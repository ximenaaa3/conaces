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AE081" w14:textId="77777777" w:rsidR="005361E6" w:rsidRDefault="005361E6">
      <w:pPr>
        <w:sectPr w:rsidR="005361E6">
          <w:headerReference w:type="default" r:id="rId8"/>
          <w:footerReference w:type="default" r:id="rId9"/>
          <w:pgSz w:w="12240" w:h="15840"/>
          <w:pgMar w:top="1440" w:right="1800" w:bottom="1440" w:left="1800" w:header="720" w:footer="720" w:gutter="0"/>
          <w:cols w:space="720"/>
          <w:docGrid w:linePitch="360"/>
        </w:sectPr>
      </w:pPr>
    </w:p>
    <w:p w14:paraId="76A39F2F" w14:textId="77777777" w:rsidR="005361E6" w:rsidRDefault="005361E6">
      <w:pPr>
        <w:spacing w:after="0" w:line="360" w:lineRule="auto"/>
      </w:pPr>
    </w:p>
    <w:p w14:paraId="7E1EC49B" w14:textId="77777777" w:rsidR="005361E6" w:rsidRPr="00B82716" w:rsidRDefault="00000000">
      <w:pPr>
        <w:rPr>
          <w:lang w:val="es-MX"/>
        </w:rPr>
      </w:pPr>
      <w:r w:rsidRPr="00B82716">
        <w:rPr>
          <w:b/>
          <w:sz w:val="30"/>
          <w:lang w:val="es-MX"/>
        </w:rPr>
        <w:t>Décima Tercera Sesión Ordinaria del Consejo Nacional para la Coordinación de la Educación Superior</w:t>
      </w:r>
    </w:p>
    <w:p w14:paraId="7D697C25" w14:textId="77777777" w:rsidR="005361E6" w:rsidRPr="00B82716" w:rsidRDefault="005361E6">
      <w:pPr>
        <w:rPr>
          <w:lang w:val="es-MX"/>
        </w:rPr>
      </w:pPr>
    </w:p>
    <w:p w14:paraId="52CC91CC" w14:textId="77777777" w:rsidR="005361E6" w:rsidRPr="0023014A" w:rsidRDefault="00000000">
      <w:pPr>
        <w:rPr>
          <w:lang w:val="es-MX"/>
        </w:rPr>
      </w:pPr>
      <w:r w:rsidRPr="0023014A">
        <w:rPr>
          <w:lang w:val="es-MX"/>
        </w:rPr>
        <w:t>⏰Mon, 08/18 14:02PM · 191mins</w:t>
      </w:r>
    </w:p>
    <w:p w14:paraId="0D0230C7" w14:textId="77777777" w:rsidR="005361E6" w:rsidRPr="0023014A" w:rsidRDefault="005361E6">
      <w:pPr>
        <w:rPr>
          <w:lang w:val="es-MX"/>
        </w:rPr>
      </w:pPr>
    </w:p>
    <w:p w14:paraId="28160AD3" w14:textId="77777777" w:rsidR="005361E6" w:rsidRPr="0023014A" w:rsidRDefault="00000000">
      <w:pPr>
        <w:rPr>
          <w:lang w:val="es-MX"/>
        </w:rPr>
      </w:pPr>
      <w:r w:rsidRPr="0023014A">
        <w:rPr>
          <w:b/>
          <w:sz w:val="30"/>
          <w:lang w:val="es-MX"/>
        </w:rPr>
        <w:t>Transcript</w:t>
      </w:r>
    </w:p>
    <w:p w14:paraId="70AA13E5" w14:textId="77777777" w:rsidR="005361E6" w:rsidRPr="0023014A" w:rsidRDefault="005361E6">
      <w:pPr>
        <w:rPr>
          <w:lang w:val="es-MX"/>
        </w:rPr>
      </w:pPr>
    </w:p>
    <w:p w14:paraId="517EAAE2" w14:textId="77777777" w:rsidR="005361E6" w:rsidRPr="0023014A" w:rsidRDefault="005361E6">
      <w:pPr>
        <w:rPr>
          <w:lang w:val="es-MX"/>
        </w:rPr>
      </w:pPr>
    </w:p>
    <w:p w14:paraId="036E870F" w14:textId="586280E4" w:rsidR="005361E6" w:rsidRPr="0023014A" w:rsidRDefault="00C2242D">
      <w:pPr>
        <w:rPr>
          <w:lang w:val="es-MX"/>
        </w:rPr>
      </w:pPr>
      <w:r w:rsidRPr="0023014A">
        <w:rPr>
          <w:lang w:val="es-MX"/>
        </w:rPr>
        <w:t>Maestro de ceremonias 30:00</w:t>
      </w:r>
    </w:p>
    <w:p w14:paraId="423FED97" w14:textId="77777777" w:rsidR="005361E6" w:rsidRPr="0023014A" w:rsidRDefault="00000000">
      <w:pPr>
        <w:rPr>
          <w:lang w:val="es-MX"/>
        </w:rPr>
      </w:pPr>
      <w:r w:rsidRPr="0023014A">
        <w:rPr>
          <w:lang w:val="es-MX"/>
        </w:rPr>
        <w:t>Muy buenos días</w:t>
      </w:r>
    </w:p>
    <w:p w14:paraId="298A9AF7" w14:textId="77777777" w:rsidR="005361E6" w:rsidRPr="0023014A" w:rsidRDefault="005361E6">
      <w:pPr>
        <w:rPr>
          <w:lang w:val="es-MX"/>
        </w:rPr>
      </w:pPr>
    </w:p>
    <w:p w14:paraId="4567B8CB" w14:textId="3F2DC276" w:rsidR="005361E6" w:rsidRPr="0023014A" w:rsidRDefault="00C2242D">
      <w:pPr>
        <w:rPr>
          <w:lang w:val="es-MX"/>
        </w:rPr>
      </w:pPr>
      <w:r w:rsidRPr="0023014A">
        <w:rPr>
          <w:lang w:val="es-MX"/>
        </w:rPr>
        <w:t>Maestro de ceremonias 30:02</w:t>
      </w:r>
    </w:p>
    <w:p w14:paraId="37290D07" w14:textId="77777777" w:rsidR="005361E6" w:rsidRPr="00B82716" w:rsidRDefault="00000000">
      <w:pPr>
        <w:rPr>
          <w:lang w:val="es-MX"/>
        </w:rPr>
      </w:pPr>
      <w:r w:rsidRPr="00B82716">
        <w:rPr>
          <w:lang w:val="es-MX"/>
        </w:rPr>
        <w:t>tengan todas y todos</w:t>
      </w:r>
    </w:p>
    <w:p w14:paraId="3CE591BF" w14:textId="77777777" w:rsidR="005361E6" w:rsidRPr="00B82716" w:rsidRDefault="005361E6">
      <w:pPr>
        <w:rPr>
          <w:lang w:val="es-MX"/>
        </w:rPr>
      </w:pPr>
    </w:p>
    <w:p w14:paraId="4E151BCF" w14:textId="1E7FAC76" w:rsidR="005361E6" w:rsidRPr="00B82716" w:rsidRDefault="00C2242D">
      <w:pPr>
        <w:rPr>
          <w:lang w:val="es-MX"/>
        </w:rPr>
      </w:pPr>
      <w:r w:rsidRPr="0023014A">
        <w:rPr>
          <w:lang w:val="es-MX"/>
        </w:rPr>
        <w:t xml:space="preserve">Maestro de ceremonias </w:t>
      </w:r>
      <w:r w:rsidRPr="00B82716">
        <w:rPr>
          <w:lang w:val="es-MX"/>
        </w:rPr>
        <w:t>30:08</w:t>
      </w:r>
    </w:p>
    <w:p w14:paraId="1AD8C2B9" w14:textId="77777777" w:rsidR="005361E6" w:rsidRPr="00B82716" w:rsidRDefault="00000000">
      <w:pPr>
        <w:rPr>
          <w:lang w:val="es-MX"/>
        </w:rPr>
      </w:pPr>
      <w:r w:rsidRPr="00B82716">
        <w:rPr>
          <w:lang w:val="es-MX"/>
        </w:rPr>
        <w:t>la Secretaría de Educación Pública y la Asociación Nacional de Universidades e Instituciones de Educación Superior ANUIES</w:t>
      </w:r>
    </w:p>
    <w:p w14:paraId="08B2E39D" w14:textId="77777777" w:rsidR="005361E6" w:rsidRPr="00B82716" w:rsidRDefault="005361E6">
      <w:pPr>
        <w:rPr>
          <w:lang w:val="es-MX"/>
        </w:rPr>
      </w:pPr>
    </w:p>
    <w:p w14:paraId="51D2BE8C" w14:textId="3265AB0E" w:rsidR="005361E6" w:rsidRPr="00B82716" w:rsidRDefault="003761A2">
      <w:pPr>
        <w:rPr>
          <w:lang w:val="es-MX"/>
        </w:rPr>
      </w:pPr>
      <w:r w:rsidRPr="0023014A">
        <w:rPr>
          <w:lang w:val="es-MX"/>
        </w:rPr>
        <w:t xml:space="preserve">Maestro de ceremonias </w:t>
      </w:r>
      <w:r w:rsidRPr="00B82716">
        <w:rPr>
          <w:lang w:val="es-MX"/>
        </w:rPr>
        <w:t>30:20</w:t>
      </w:r>
    </w:p>
    <w:p w14:paraId="1CE4E9C3" w14:textId="77777777" w:rsidR="005361E6" w:rsidRPr="00B82716" w:rsidRDefault="00000000">
      <w:pPr>
        <w:rPr>
          <w:lang w:val="es-MX"/>
        </w:rPr>
      </w:pPr>
      <w:r w:rsidRPr="00B82716">
        <w:rPr>
          <w:lang w:val="es-MX"/>
        </w:rPr>
        <w:t>les dan la más cordial bienvenida a la decimotercera sesión ordinaria del Consejo Nacional para la Coordinación de la Educación Superior CONACES</w:t>
      </w:r>
    </w:p>
    <w:p w14:paraId="14E89CB5" w14:textId="77777777" w:rsidR="005361E6" w:rsidRPr="00B82716" w:rsidRDefault="005361E6">
      <w:pPr>
        <w:rPr>
          <w:lang w:val="es-MX"/>
        </w:rPr>
      </w:pPr>
    </w:p>
    <w:p w14:paraId="3AD08E71" w14:textId="5C85AF50" w:rsidR="005361E6" w:rsidRPr="00B82716" w:rsidRDefault="003761A2">
      <w:pPr>
        <w:rPr>
          <w:lang w:val="es-MX"/>
        </w:rPr>
      </w:pPr>
      <w:r w:rsidRPr="0023014A">
        <w:rPr>
          <w:lang w:val="es-MX"/>
        </w:rPr>
        <w:t xml:space="preserve">Maestro de ceremonias </w:t>
      </w:r>
      <w:r w:rsidRPr="00B82716">
        <w:rPr>
          <w:lang w:val="es-MX"/>
        </w:rPr>
        <w:t>30:33</w:t>
      </w:r>
    </w:p>
    <w:p w14:paraId="6DF551DA" w14:textId="77777777" w:rsidR="005361E6" w:rsidRPr="00B82716" w:rsidRDefault="00000000">
      <w:pPr>
        <w:rPr>
          <w:lang w:val="es-MX"/>
        </w:rPr>
      </w:pPr>
      <w:r w:rsidRPr="00B82716">
        <w:rPr>
          <w:lang w:val="es-MX"/>
        </w:rPr>
        <w:lastRenderedPageBreak/>
        <w:t>se solicita a todas y todos los asistentes ocupar sus lugares y apagar sus teléfonos o ponerlos en modo de silencio</w:t>
      </w:r>
    </w:p>
    <w:p w14:paraId="7751F900" w14:textId="77777777" w:rsidR="005361E6" w:rsidRPr="00B82716" w:rsidRDefault="005361E6">
      <w:pPr>
        <w:rPr>
          <w:lang w:val="es-MX"/>
        </w:rPr>
      </w:pPr>
    </w:p>
    <w:p w14:paraId="1ECA68EB" w14:textId="0D7B6507" w:rsidR="005361E6" w:rsidRPr="00B82716" w:rsidRDefault="003761A2">
      <w:pPr>
        <w:rPr>
          <w:lang w:val="es-MX"/>
        </w:rPr>
      </w:pPr>
      <w:r w:rsidRPr="0023014A">
        <w:rPr>
          <w:lang w:val="es-MX"/>
        </w:rPr>
        <w:t xml:space="preserve">Maestro de ceremonias </w:t>
      </w:r>
      <w:r w:rsidRPr="00B82716">
        <w:rPr>
          <w:lang w:val="es-MX"/>
        </w:rPr>
        <w:t>30:45</w:t>
      </w:r>
    </w:p>
    <w:p w14:paraId="5627B2D9" w14:textId="77777777" w:rsidR="005361E6" w:rsidRPr="00B82716" w:rsidRDefault="00000000">
      <w:pPr>
        <w:rPr>
          <w:lang w:val="es-MX"/>
        </w:rPr>
      </w:pPr>
      <w:r w:rsidRPr="00B82716">
        <w:rPr>
          <w:lang w:val="es-MX"/>
        </w:rPr>
        <w:t>antes de iniciar escucharemos un importante aviso de protección civil</w:t>
      </w:r>
    </w:p>
    <w:p w14:paraId="4C050081" w14:textId="77777777" w:rsidR="005361E6" w:rsidRPr="00B82716" w:rsidRDefault="005361E6">
      <w:pPr>
        <w:rPr>
          <w:lang w:val="es-MX"/>
        </w:rPr>
      </w:pPr>
    </w:p>
    <w:p w14:paraId="76F12E40" w14:textId="24ABCBEF" w:rsidR="005361E6" w:rsidRPr="00B82716" w:rsidRDefault="003761A2">
      <w:pPr>
        <w:rPr>
          <w:lang w:val="es-MX"/>
        </w:rPr>
      </w:pPr>
      <w:r>
        <w:rPr>
          <w:lang w:val="es-MX"/>
        </w:rPr>
        <w:t>Representante de protección civil</w:t>
      </w:r>
      <w:r w:rsidRPr="00B82716">
        <w:rPr>
          <w:lang w:val="es-MX"/>
        </w:rPr>
        <w:t xml:space="preserve"> 30:57</w:t>
      </w:r>
    </w:p>
    <w:p w14:paraId="1D8841D7" w14:textId="77777777" w:rsidR="005361E6" w:rsidRPr="00B82716" w:rsidRDefault="00000000">
      <w:pPr>
        <w:rPr>
          <w:lang w:val="es-MX"/>
        </w:rPr>
      </w:pPr>
      <w:r w:rsidRPr="00B82716">
        <w:rPr>
          <w:lang w:val="es-MX"/>
        </w:rPr>
        <w:t>Mensaje de protección civil</w:t>
      </w:r>
    </w:p>
    <w:p w14:paraId="0F52A0DC" w14:textId="77777777" w:rsidR="005361E6" w:rsidRPr="00B82716" w:rsidRDefault="005361E6">
      <w:pPr>
        <w:rPr>
          <w:lang w:val="es-MX"/>
        </w:rPr>
      </w:pPr>
    </w:p>
    <w:p w14:paraId="6FF1E3E6" w14:textId="05CA1D82" w:rsidR="005361E6" w:rsidRPr="00B82716" w:rsidRDefault="003761A2">
      <w:pPr>
        <w:rPr>
          <w:lang w:val="es-MX"/>
        </w:rPr>
      </w:pPr>
      <w:r>
        <w:rPr>
          <w:lang w:val="es-MX"/>
        </w:rPr>
        <w:t>Representante de protección civil</w:t>
      </w:r>
      <w:r w:rsidRPr="00B82716">
        <w:rPr>
          <w:lang w:val="es-MX"/>
        </w:rPr>
        <w:t xml:space="preserve"> 31:01</w:t>
      </w:r>
    </w:p>
    <w:p w14:paraId="2DC0CF70" w14:textId="77777777" w:rsidR="005361E6" w:rsidRPr="00B82716" w:rsidRDefault="00000000">
      <w:pPr>
        <w:rPr>
          <w:lang w:val="es-MX"/>
        </w:rPr>
      </w:pPr>
      <w:r w:rsidRPr="00B82716">
        <w:rPr>
          <w:lang w:val="es-MX"/>
        </w:rPr>
        <w:t>Antes de iniciar el evento escuchemos con atención un aviso de protección civil</w:t>
      </w:r>
    </w:p>
    <w:p w14:paraId="58E2D048" w14:textId="77777777" w:rsidR="005361E6" w:rsidRPr="00B82716" w:rsidRDefault="005361E6">
      <w:pPr>
        <w:rPr>
          <w:lang w:val="es-MX"/>
        </w:rPr>
      </w:pPr>
    </w:p>
    <w:p w14:paraId="105D36C5" w14:textId="25166B6C" w:rsidR="005361E6" w:rsidRPr="00B82716" w:rsidRDefault="003761A2">
      <w:pPr>
        <w:rPr>
          <w:lang w:val="es-MX"/>
        </w:rPr>
      </w:pPr>
      <w:r>
        <w:rPr>
          <w:lang w:val="es-MX"/>
        </w:rPr>
        <w:t>Representante de protección civil</w:t>
      </w:r>
      <w:r w:rsidRPr="00B82716">
        <w:rPr>
          <w:lang w:val="es-MX"/>
        </w:rPr>
        <w:t xml:space="preserve"> 31:07</w:t>
      </w:r>
    </w:p>
    <w:p w14:paraId="630AEA86" w14:textId="77777777" w:rsidR="005361E6" w:rsidRPr="00B82716" w:rsidRDefault="00000000">
      <w:pPr>
        <w:rPr>
          <w:lang w:val="es-MX"/>
        </w:rPr>
      </w:pPr>
      <w:r w:rsidRPr="00B82716">
        <w:rPr>
          <w:lang w:val="es-MX"/>
        </w:rPr>
        <w:t>Estamos ubicados en planta baja</w:t>
      </w:r>
    </w:p>
    <w:p w14:paraId="34D3F10B" w14:textId="77777777" w:rsidR="005361E6" w:rsidRPr="00B82716" w:rsidRDefault="005361E6">
      <w:pPr>
        <w:rPr>
          <w:lang w:val="es-MX"/>
        </w:rPr>
      </w:pPr>
    </w:p>
    <w:p w14:paraId="41D30F15" w14:textId="43BBFBE3" w:rsidR="005361E6" w:rsidRPr="00B82716" w:rsidRDefault="003761A2">
      <w:pPr>
        <w:rPr>
          <w:lang w:val="es-MX"/>
        </w:rPr>
      </w:pPr>
      <w:r>
        <w:rPr>
          <w:lang w:val="es-MX"/>
        </w:rPr>
        <w:t>Representante de protección civil</w:t>
      </w:r>
      <w:r w:rsidRPr="00B82716">
        <w:rPr>
          <w:lang w:val="es-MX"/>
        </w:rPr>
        <w:t xml:space="preserve"> 31:10</w:t>
      </w:r>
    </w:p>
    <w:p w14:paraId="58F67B88" w14:textId="77777777" w:rsidR="005361E6" w:rsidRPr="00B82716" w:rsidRDefault="00000000">
      <w:pPr>
        <w:rPr>
          <w:lang w:val="es-MX"/>
        </w:rPr>
      </w:pPr>
      <w:r w:rsidRPr="00B82716">
        <w:rPr>
          <w:lang w:val="es-MX"/>
        </w:rPr>
        <w:t>les pedimos que identifiquen la simbología de rutas de protección civil como son ruta de evacuación y zona de menor riesgo</w:t>
      </w:r>
    </w:p>
    <w:p w14:paraId="02EE079F" w14:textId="77777777" w:rsidR="005361E6" w:rsidRPr="00B82716" w:rsidRDefault="005361E6">
      <w:pPr>
        <w:rPr>
          <w:lang w:val="es-MX"/>
        </w:rPr>
      </w:pPr>
    </w:p>
    <w:p w14:paraId="00A711DE" w14:textId="2A620D60" w:rsidR="005361E6" w:rsidRPr="00B82716" w:rsidRDefault="003761A2">
      <w:pPr>
        <w:rPr>
          <w:lang w:val="es-MX"/>
        </w:rPr>
      </w:pPr>
      <w:r>
        <w:rPr>
          <w:lang w:val="es-MX"/>
        </w:rPr>
        <w:t>Representante de protección civil</w:t>
      </w:r>
      <w:r w:rsidRPr="00B82716">
        <w:rPr>
          <w:lang w:val="es-MX"/>
        </w:rPr>
        <w:t xml:space="preserve"> 31:19</w:t>
      </w:r>
    </w:p>
    <w:p w14:paraId="2465207C" w14:textId="77777777" w:rsidR="005361E6" w:rsidRPr="00B82716" w:rsidRDefault="00000000">
      <w:pPr>
        <w:rPr>
          <w:lang w:val="es-MX"/>
        </w:rPr>
      </w:pPr>
      <w:r w:rsidRPr="00B82716">
        <w:rPr>
          <w:lang w:val="es-MX"/>
        </w:rPr>
        <w:t>De su lado derecho contamos con tres puertas mismas que pueden ser utilizadas para evacuar en caso de alguna emergencia</w:t>
      </w:r>
    </w:p>
    <w:p w14:paraId="569BED50" w14:textId="77777777" w:rsidR="005361E6" w:rsidRPr="00B82716" w:rsidRDefault="005361E6">
      <w:pPr>
        <w:rPr>
          <w:lang w:val="es-MX"/>
        </w:rPr>
      </w:pPr>
    </w:p>
    <w:p w14:paraId="36EBEC9B" w14:textId="582EF154" w:rsidR="005361E6" w:rsidRPr="00B82716" w:rsidRDefault="003761A2">
      <w:pPr>
        <w:rPr>
          <w:lang w:val="es-MX"/>
        </w:rPr>
      </w:pPr>
      <w:r>
        <w:rPr>
          <w:lang w:val="es-MX"/>
        </w:rPr>
        <w:t>Representante de protección civil</w:t>
      </w:r>
      <w:r w:rsidRPr="00B82716">
        <w:rPr>
          <w:lang w:val="es-MX"/>
        </w:rPr>
        <w:t xml:space="preserve"> 31:27</w:t>
      </w:r>
    </w:p>
    <w:p w14:paraId="13E0C848" w14:textId="77777777" w:rsidR="005361E6" w:rsidRPr="00B82716" w:rsidRDefault="00000000">
      <w:pPr>
        <w:rPr>
          <w:lang w:val="es-MX"/>
        </w:rPr>
      </w:pPr>
      <w:r w:rsidRPr="00B82716">
        <w:rPr>
          <w:lang w:val="es-MX"/>
        </w:rPr>
        <w:t>Las dos primeras los dirigen hacia</w:t>
      </w:r>
    </w:p>
    <w:p w14:paraId="3170410F" w14:textId="77777777" w:rsidR="005361E6" w:rsidRPr="00B82716" w:rsidRDefault="005361E6">
      <w:pPr>
        <w:rPr>
          <w:lang w:val="es-MX"/>
        </w:rPr>
      </w:pPr>
    </w:p>
    <w:p w14:paraId="3A7C9A31" w14:textId="71977180" w:rsidR="005361E6" w:rsidRPr="00B82716" w:rsidRDefault="003761A2">
      <w:pPr>
        <w:rPr>
          <w:lang w:val="es-MX"/>
        </w:rPr>
      </w:pPr>
      <w:r>
        <w:rPr>
          <w:lang w:val="es-MX"/>
        </w:rPr>
        <w:lastRenderedPageBreak/>
        <w:t>Representante de protección civil</w:t>
      </w:r>
      <w:r w:rsidRPr="00B82716">
        <w:rPr>
          <w:lang w:val="es-MX"/>
        </w:rPr>
        <w:t xml:space="preserve"> 32:30</w:t>
      </w:r>
    </w:p>
    <w:p w14:paraId="5934170D" w14:textId="65719CB7" w:rsidR="005361E6" w:rsidRPr="00B82716" w:rsidRDefault="00000000">
      <w:pPr>
        <w:rPr>
          <w:lang w:val="es-MX"/>
        </w:rPr>
      </w:pPr>
      <w:r w:rsidRPr="00B82716">
        <w:rPr>
          <w:lang w:val="es-MX"/>
        </w:rPr>
        <w:t>lo</w:t>
      </w:r>
      <w:r w:rsidR="003761A2">
        <w:rPr>
          <w:lang w:val="es-MX"/>
        </w:rPr>
        <w:t>bby</w:t>
      </w:r>
      <w:r w:rsidRPr="00B82716">
        <w:rPr>
          <w:lang w:val="es-MX"/>
        </w:rPr>
        <w:t xml:space="preserve"> del edificio con salida a la calle Miguel Laure, mientras que la tercera hacia un punto de reunión dentro de las instalaciones.</w:t>
      </w:r>
    </w:p>
    <w:p w14:paraId="3E6531FA" w14:textId="77777777" w:rsidR="005361E6" w:rsidRPr="00B82716" w:rsidRDefault="005361E6">
      <w:pPr>
        <w:rPr>
          <w:lang w:val="es-MX"/>
        </w:rPr>
      </w:pPr>
    </w:p>
    <w:p w14:paraId="4B3B1F02" w14:textId="05B16BCD" w:rsidR="005361E6" w:rsidRPr="00B82716" w:rsidRDefault="003761A2">
      <w:pPr>
        <w:rPr>
          <w:lang w:val="es-MX"/>
        </w:rPr>
      </w:pPr>
      <w:r>
        <w:rPr>
          <w:lang w:val="es-MX"/>
        </w:rPr>
        <w:t>Representante de protección civil</w:t>
      </w:r>
      <w:r w:rsidRPr="00B82716">
        <w:rPr>
          <w:lang w:val="es-MX"/>
        </w:rPr>
        <w:t xml:space="preserve"> 32:37</w:t>
      </w:r>
    </w:p>
    <w:p w14:paraId="36216BBD" w14:textId="77777777" w:rsidR="005361E6" w:rsidRPr="00B82716" w:rsidRDefault="00000000">
      <w:pPr>
        <w:rPr>
          <w:lang w:val="es-MX"/>
        </w:rPr>
      </w:pPr>
      <w:r w:rsidRPr="00B82716">
        <w:rPr>
          <w:lang w:val="es-MX"/>
        </w:rPr>
        <w:t>De su lado izquierdo también hay una salida que los dirige a la calle de Tenayuca.</w:t>
      </w:r>
    </w:p>
    <w:p w14:paraId="3B2F0D99" w14:textId="77777777" w:rsidR="005361E6" w:rsidRPr="00B82716" w:rsidRDefault="005361E6">
      <w:pPr>
        <w:rPr>
          <w:lang w:val="es-MX"/>
        </w:rPr>
      </w:pPr>
    </w:p>
    <w:p w14:paraId="17297B8E" w14:textId="357631DF" w:rsidR="005361E6" w:rsidRPr="00B82716" w:rsidRDefault="001770F4">
      <w:pPr>
        <w:rPr>
          <w:lang w:val="es-MX"/>
        </w:rPr>
      </w:pPr>
      <w:r>
        <w:rPr>
          <w:lang w:val="es-MX"/>
        </w:rPr>
        <w:t>Representante de protección civil</w:t>
      </w:r>
      <w:r w:rsidRPr="00B82716">
        <w:rPr>
          <w:lang w:val="es-MX"/>
        </w:rPr>
        <w:t xml:space="preserve"> 32:44</w:t>
      </w:r>
    </w:p>
    <w:p w14:paraId="2D75A950" w14:textId="77777777" w:rsidR="005361E6" w:rsidRPr="00B82716" w:rsidRDefault="00000000">
      <w:pPr>
        <w:rPr>
          <w:lang w:val="es-MX"/>
        </w:rPr>
      </w:pPr>
      <w:r w:rsidRPr="00B82716">
        <w:rPr>
          <w:lang w:val="es-MX"/>
        </w:rPr>
        <w:t>Cuando se encuentren en el primer o segundo piso, nuestro protocolo de seguridad ante un sismo es realizar el repliegue.</w:t>
      </w:r>
    </w:p>
    <w:p w14:paraId="15ED3AC8" w14:textId="77777777" w:rsidR="005361E6" w:rsidRPr="00B82716" w:rsidRDefault="005361E6">
      <w:pPr>
        <w:rPr>
          <w:lang w:val="es-MX"/>
        </w:rPr>
      </w:pPr>
    </w:p>
    <w:p w14:paraId="48F4C088" w14:textId="2494C3CA" w:rsidR="005361E6" w:rsidRPr="00B82716" w:rsidRDefault="001770F4">
      <w:pPr>
        <w:rPr>
          <w:lang w:val="es-MX"/>
        </w:rPr>
      </w:pPr>
      <w:r>
        <w:rPr>
          <w:lang w:val="es-MX"/>
        </w:rPr>
        <w:t>Representante de protección civil</w:t>
      </w:r>
      <w:r w:rsidRPr="00B82716">
        <w:rPr>
          <w:lang w:val="es-MX"/>
        </w:rPr>
        <w:t xml:space="preserve"> 32:51</w:t>
      </w:r>
    </w:p>
    <w:p w14:paraId="708AEBE2" w14:textId="77777777" w:rsidR="005361E6" w:rsidRPr="00B82716" w:rsidRDefault="00000000">
      <w:pPr>
        <w:rPr>
          <w:lang w:val="es-MX"/>
        </w:rPr>
      </w:pPr>
      <w:r w:rsidRPr="00B82716">
        <w:rPr>
          <w:lang w:val="es-MX"/>
        </w:rPr>
        <w:t>Al escuchar la alerta sísmica debemos mantener la calma, ubicarnos en los puntos señalados como puntos de menor riesgo, que son los letreros verdes colocados en columnas y muro perimetral.</w:t>
      </w:r>
    </w:p>
    <w:p w14:paraId="1C882C13" w14:textId="77777777" w:rsidR="005361E6" w:rsidRPr="00B82716" w:rsidRDefault="005361E6">
      <w:pPr>
        <w:rPr>
          <w:lang w:val="es-MX"/>
        </w:rPr>
      </w:pPr>
    </w:p>
    <w:p w14:paraId="2F0F88D4" w14:textId="69C49E63" w:rsidR="005361E6" w:rsidRPr="00B82716" w:rsidRDefault="001770F4">
      <w:pPr>
        <w:rPr>
          <w:lang w:val="es-MX"/>
        </w:rPr>
      </w:pPr>
      <w:r>
        <w:rPr>
          <w:lang w:val="es-MX"/>
        </w:rPr>
        <w:t>Representante de protección civil</w:t>
      </w:r>
      <w:r w:rsidRPr="00B82716">
        <w:rPr>
          <w:lang w:val="es-MX"/>
        </w:rPr>
        <w:t xml:space="preserve"> 33:01</w:t>
      </w:r>
    </w:p>
    <w:p w14:paraId="02010223" w14:textId="77777777" w:rsidR="005361E6" w:rsidRPr="00B82716" w:rsidRDefault="00000000">
      <w:pPr>
        <w:rPr>
          <w:lang w:val="es-MX"/>
        </w:rPr>
      </w:pPr>
      <w:r w:rsidRPr="00B82716">
        <w:rPr>
          <w:lang w:val="es-MX"/>
        </w:rPr>
        <w:t>Sin tratar de salir por escaleras o elevadores. Al terminar el sismo y después de que el personal capacitado revise que la escalera no haya sufrido daños, entonces procederemos a la evacuación.</w:t>
      </w:r>
    </w:p>
    <w:p w14:paraId="7BBBB960" w14:textId="77777777" w:rsidR="005361E6" w:rsidRPr="00B82716" w:rsidRDefault="005361E6">
      <w:pPr>
        <w:rPr>
          <w:lang w:val="es-MX"/>
        </w:rPr>
      </w:pPr>
    </w:p>
    <w:p w14:paraId="6BC38EB6" w14:textId="2811BC4D" w:rsidR="005361E6" w:rsidRPr="00B82716" w:rsidRDefault="001770F4">
      <w:pPr>
        <w:rPr>
          <w:lang w:val="es-MX"/>
        </w:rPr>
      </w:pPr>
      <w:r>
        <w:rPr>
          <w:lang w:val="es-MX"/>
        </w:rPr>
        <w:t>Representante de protección civil</w:t>
      </w:r>
      <w:r w:rsidRPr="00B82716">
        <w:rPr>
          <w:lang w:val="es-MX"/>
        </w:rPr>
        <w:t xml:space="preserve"> 33:08</w:t>
      </w:r>
    </w:p>
    <w:p w14:paraId="4846D008" w14:textId="77777777" w:rsidR="005361E6" w:rsidRPr="00B82716" w:rsidRDefault="00000000">
      <w:pPr>
        <w:rPr>
          <w:lang w:val="es-MX"/>
        </w:rPr>
      </w:pPr>
      <w:r w:rsidRPr="00B82716">
        <w:rPr>
          <w:lang w:val="es-MX"/>
        </w:rPr>
        <w:t>Por su atención, gracias. Bienvenidos.</w:t>
      </w:r>
    </w:p>
    <w:p w14:paraId="5FA79CBE" w14:textId="77777777" w:rsidR="005361E6" w:rsidRPr="00B82716" w:rsidRDefault="005361E6">
      <w:pPr>
        <w:rPr>
          <w:lang w:val="es-MX"/>
        </w:rPr>
      </w:pPr>
    </w:p>
    <w:p w14:paraId="3C351D0F" w14:textId="2982FDB4" w:rsidR="005361E6" w:rsidRPr="00B82716" w:rsidRDefault="001770F4">
      <w:pPr>
        <w:rPr>
          <w:lang w:val="es-MX"/>
        </w:rPr>
      </w:pPr>
      <w:r>
        <w:rPr>
          <w:lang w:val="es-MX"/>
        </w:rPr>
        <w:t>Ma</w:t>
      </w:r>
      <w:r w:rsidR="008928F3">
        <w:rPr>
          <w:lang w:val="es-MX"/>
        </w:rPr>
        <w:t>e</w:t>
      </w:r>
      <w:r>
        <w:rPr>
          <w:lang w:val="es-MX"/>
        </w:rPr>
        <w:t>stro de ceremonias</w:t>
      </w:r>
      <w:r w:rsidRPr="00B82716">
        <w:rPr>
          <w:lang w:val="es-MX"/>
        </w:rPr>
        <w:t xml:space="preserve"> 33:10</w:t>
      </w:r>
    </w:p>
    <w:p w14:paraId="5CA8A1D6" w14:textId="77777777" w:rsidR="005361E6" w:rsidRPr="00B82716" w:rsidRDefault="00000000">
      <w:pPr>
        <w:rPr>
          <w:lang w:val="es-MX"/>
        </w:rPr>
      </w:pPr>
      <w:r w:rsidRPr="00B82716">
        <w:rPr>
          <w:lang w:val="es-MX"/>
        </w:rPr>
        <w:t>A continuación cedemos el uso de la palabra al subsecretario de Educación Superior, doctor Luciano Concheiro Bórquez para conducir la sesión.</w:t>
      </w:r>
    </w:p>
    <w:p w14:paraId="4C558355" w14:textId="77777777" w:rsidR="005361E6" w:rsidRPr="00B82716" w:rsidRDefault="005361E6">
      <w:pPr>
        <w:rPr>
          <w:lang w:val="es-MX"/>
        </w:rPr>
      </w:pPr>
    </w:p>
    <w:p w14:paraId="079C1FA3" w14:textId="42CCA54C" w:rsidR="005361E6" w:rsidRPr="001770F4" w:rsidRDefault="001770F4">
      <w:pPr>
        <w:rPr>
          <w:lang w:val="es-ES_tradnl"/>
        </w:rPr>
      </w:pPr>
      <w:r>
        <w:rPr>
          <w:lang w:val="es-ES_tradnl"/>
        </w:rPr>
        <w:lastRenderedPageBreak/>
        <w:t xml:space="preserve">Dr. Luciano Concheiro Bórquez </w:t>
      </w:r>
      <w:r w:rsidRPr="00B82716">
        <w:rPr>
          <w:lang w:val="es-MX"/>
        </w:rPr>
        <w:t>33:17</w:t>
      </w:r>
    </w:p>
    <w:p w14:paraId="0B7655D5" w14:textId="77777777" w:rsidR="005361E6" w:rsidRPr="00B82716" w:rsidRDefault="00000000">
      <w:pPr>
        <w:rPr>
          <w:lang w:val="es-MX"/>
        </w:rPr>
      </w:pPr>
      <w:r w:rsidRPr="00B82716">
        <w:rPr>
          <w:lang w:val="es-MX"/>
        </w:rPr>
        <w:t>Muy buenos días tengan todas y todos ustedes.</w:t>
      </w:r>
    </w:p>
    <w:p w14:paraId="55C786E6" w14:textId="77777777" w:rsidR="005361E6" w:rsidRPr="00B82716" w:rsidRDefault="005361E6">
      <w:pPr>
        <w:rPr>
          <w:lang w:val="es-MX"/>
        </w:rPr>
      </w:pPr>
    </w:p>
    <w:p w14:paraId="628EFA12" w14:textId="3B475992" w:rsidR="005361E6" w:rsidRPr="00B82716" w:rsidRDefault="001770F4">
      <w:pPr>
        <w:rPr>
          <w:lang w:val="es-MX"/>
        </w:rPr>
      </w:pPr>
      <w:r>
        <w:rPr>
          <w:lang w:val="es-ES_tradnl"/>
        </w:rPr>
        <w:t xml:space="preserve">Dr. Luciano Concheiro Bórquez </w:t>
      </w:r>
      <w:r w:rsidRPr="00B82716">
        <w:rPr>
          <w:lang w:val="es-MX"/>
        </w:rPr>
        <w:t>33:45</w:t>
      </w:r>
    </w:p>
    <w:p w14:paraId="221C808C" w14:textId="77777777" w:rsidR="005361E6" w:rsidRPr="00B82716" w:rsidRDefault="00000000">
      <w:pPr>
        <w:rPr>
          <w:lang w:val="es-MX"/>
        </w:rPr>
      </w:pPr>
      <w:r w:rsidRPr="00B82716">
        <w:rPr>
          <w:lang w:val="es-MX"/>
        </w:rPr>
        <w:t>Estamos en esta reunión que siempre es especial del conaces, pero hoy mucho más porque bajo la presidencia de nuestra secretaria</w:t>
      </w:r>
    </w:p>
    <w:p w14:paraId="3A7C45F0" w14:textId="77777777" w:rsidR="005361E6" w:rsidRPr="00B82716" w:rsidRDefault="005361E6">
      <w:pPr>
        <w:rPr>
          <w:lang w:val="es-MX"/>
        </w:rPr>
      </w:pPr>
    </w:p>
    <w:p w14:paraId="4C93E22D" w14:textId="5DAA97AC" w:rsidR="005361E6" w:rsidRPr="00B82716" w:rsidRDefault="00777A46">
      <w:pPr>
        <w:rPr>
          <w:lang w:val="es-MX"/>
        </w:rPr>
      </w:pPr>
      <w:r>
        <w:rPr>
          <w:lang w:val="es-ES_tradnl"/>
        </w:rPr>
        <w:t xml:space="preserve">Dr. Luciano Concheiro Bórquez </w:t>
      </w:r>
      <w:r w:rsidRPr="00B82716">
        <w:rPr>
          <w:lang w:val="es-MX"/>
        </w:rPr>
        <w:t>33:51</w:t>
      </w:r>
    </w:p>
    <w:p w14:paraId="6058B7F4" w14:textId="77777777" w:rsidR="005361E6" w:rsidRPr="00B82716" w:rsidRDefault="00000000">
      <w:pPr>
        <w:rPr>
          <w:lang w:val="es-MX"/>
        </w:rPr>
      </w:pPr>
      <w:r w:rsidRPr="00B82716">
        <w:rPr>
          <w:lang w:val="es-MX"/>
        </w:rPr>
        <w:t>Leticia Ramírez Amaya es la última sesión, entonces pues siempre tiene un significado. Está hoy en su representación eh la doctora Gicela Victoria Salinas Sánchez, acompañándonos aquí, sí, va a intentar estar en toda la sesión.</w:t>
      </w:r>
    </w:p>
    <w:p w14:paraId="46960327" w14:textId="77777777" w:rsidR="005361E6" w:rsidRPr="00B82716" w:rsidRDefault="005361E6">
      <w:pPr>
        <w:rPr>
          <w:lang w:val="es-MX"/>
        </w:rPr>
      </w:pPr>
    </w:p>
    <w:p w14:paraId="0403BE25" w14:textId="5DC7DD39" w:rsidR="005361E6" w:rsidRPr="00B82716" w:rsidRDefault="00777A46">
      <w:pPr>
        <w:rPr>
          <w:lang w:val="es-MX"/>
        </w:rPr>
      </w:pPr>
      <w:r>
        <w:rPr>
          <w:lang w:val="es-ES_tradnl"/>
        </w:rPr>
        <w:t xml:space="preserve">Dr. Luciano Concheiro Bórquez </w:t>
      </w:r>
      <w:r w:rsidRPr="00B82716">
        <w:rPr>
          <w:lang w:val="es-MX"/>
        </w:rPr>
        <w:t>33:57</w:t>
      </w:r>
    </w:p>
    <w:p w14:paraId="1EA25627" w14:textId="77777777" w:rsidR="005361E6" w:rsidRPr="00B82716" w:rsidRDefault="00000000">
      <w:pPr>
        <w:rPr>
          <w:lang w:val="es-MX"/>
        </w:rPr>
      </w:pPr>
      <w:r w:rsidRPr="00B82716">
        <w:rPr>
          <w:lang w:val="es-MX"/>
        </w:rPr>
        <w:t>La maestra Leticia eh hoy la llamaron de presidencia, entonces en el último momento nos anunció que no podía venir. Eh vamos a iniciar la sesión con el primer punto de la orden del día, eh que es la verificación del quórum legal y en su caso la instalación de la sesión.</w:t>
      </w:r>
    </w:p>
    <w:p w14:paraId="54CFDF4C" w14:textId="77777777" w:rsidR="005361E6" w:rsidRPr="00B82716" w:rsidRDefault="005361E6">
      <w:pPr>
        <w:rPr>
          <w:lang w:val="es-MX"/>
        </w:rPr>
      </w:pPr>
    </w:p>
    <w:p w14:paraId="45B64B3D" w14:textId="32925CFF" w:rsidR="005361E6" w:rsidRPr="00B82716" w:rsidRDefault="00777A46">
      <w:pPr>
        <w:rPr>
          <w:lang w:val="es-MX"/>
        </w:rPr>
      </w:pPr>
      <w:r>
        <w:rPr>
          <w:lang w:val="es-ES_tradnl"/>
        </w:rPr>
        <w:t xml:space="preserve">Dr. Luciano Concheiro Bórquez </w:t>
      </w:r>
      <w:r w:rsidRPr="00B82716">
        <w:rPr>
          <w:lang w:val="es-MX"/>
        </w:rPr>
        <w:t>34:04</w:t>
      </w:r>
    </w:p>
    <w:p w14:paraId="2D53C0C8" w14:textId="06DED827" w:rsidR="00777A46" w:rsidRPr="00777A46" w:rsidRDefault="00000000" w:rsidP="00777A46">
      <w:pPr>
        <w:rPr>
          <w:lang w:val="es-MX"/>
        </w:rPr>
      </w:pPr>
      <w:r w:rsidRPr="00B82716">
        <w:rPr>
          <w:lang w:val="es-MX"/>
        </w:rPr>
        <w:t>Les informo que de conformidad con lo que establece el artículo 52 de la Ley General de Educación Superior respecto al número de integrantes del consejo, tenemos ya eh el quórum l</w:t>
      </w:r>
      <w:r w:rsidR="00777A46" w:rsidRPr="00777A46">
        <w:rPr>
          <w:lang w:val="es-MX"/>
        </w:rPr>
        <w:t>egal, presenciales.</w:t>
      </w:r>
    </w:p>
    <w:p w14:paraId="6762FFD5" w14:textId="77777777" w:rsidR="005361E6" w:rsidRPr="0023014A" w:rsidRDefault="005361E6">
      <w:pPr>
        <w:rPr>
          <w:lang w:val="es-MX"/>
        </w:rPr>
      </w:pPr>
    </w:p>
    <w:p w14:paraId="5BFD73AE" w14:textId="109AAF84" w:rsidR="005361E6" w:rsidRPr="0023014A" w:rsidRDefault="00777A46">
      <w:pPr>
        <w:rPr>
          <w:lang w:val="es-MX"/>
        </w:rPr>
      </w:pPr>
      <w:r>
        <w:rPr>
          <w:lang w:val="es-ES_tradnl"/>
        </w:rPr>
        <w:t xml:space="preserve">Dr. Luciano Concheiro Bórquez </w:t>
      </w:r>
      <w:r w:rsidRPr="0023014A">
        <w:rPr>
          <w:lang w:val="es-MX"/>
        </w:rPr>
        <w:t>35:02</w:t>
      </w:r>
    </w:p>
    <w:p w14:paraId="254BCA3B" w14:textId="77777777" w:rsidR="005361E6" w:rsidRPr="00B82716" w:rsidRDefault="00000000">
      <w:pPr>
        <w:rPr>
          <w:lang w:val="es-MX"/>
        </w:rPr>
      </w:pPr>
      <w:r w:rsidRPr="00B82716">
        <w:rPr>
          <w:lang w:val="es-MX"/>
        </w:rPr>
        <w:t>Tenemos y muchísimas gracias por su asistencia a 20</w:t>
      </w:r>
    </w:p>
    <w:p w14:paraId="679A021D" w14:textId="77777777" w:rsidR="005361E6" w:rsidRPr="00B82716" w:rsidRDefault="005361E6">
      <w:pPr>
        <w:rPr>
          <w:lang w:val="es-MX"/>
        </w:rPr>
      </w:pPr>
    </w:p>
    <w:p w14:paraId="1A4FF3B8" w14:textId="20821416" w:rsidR="005361E6" w:rsidRPr="00B82716" w:rsidRDefault="00D77A7C">
      <w:pPr>
        <w:rPr>
          <w:lang w:val="es-MX"/>
        </w:rPr>
      </w:pPr>
      <w:r>
        <w:rPr>
          <w:lang w:val="es-ES_tradnl"/>
        </w:rPr>
        <w:t xml:space="preserve">Dr. Luciano Concheiro Bórquez </w:t>
      </w:r>
      <w:r w:rsidRPr="00B82716">
        <w:rPr>
          <w:lang w:val="es-MX"/>
        </w:rPr>
        <w:t>35:06</w:t>
      </w:r>
    </w:p>
    <w:p w14:paraId="0845A3E0" w14:textId="77777777" w:rsidR="005361E6" w:rsidRPr="00B82716" w:rsidRDefault="00000000">
      <w:pPr>
        <w:rPr>
          <w:lang w:val="es-MX"/>
        </w:rPr>
      </w:pPr>
      <w:r w:rsidRPr="00B82716">
        <w:rPr>
          <w:lang w:val="es-MX"/>
        </w:rPr>
        <w:t>compañeros y compañeras y virtuales a 65, con lo que tenemos el quórum legal.</w:t>
      </w:r>
    </w:p>
    <w:p w14:paraId="72AC8D88" w14:textId="77777777" w:rsidR="005361E6" w:rsidRPr="00B82716" w:rsidRDefault="005361E6">
      <w:pPr>
        <w:rPr>
          <w:lang w:val="es-MX"/>
        </w:rPr>
      </w:pPr>
    </w:p>
    <w:p w14:paraId="60BE8D58" w14:textId="4AB3E402" w:rsidR="005361E6" w:rsidRPr="00B82716" w:rsidRDefault="00D77A7C">
      <w:pPr>
        <w:rPr>
          <w:lang w:val="es-MX"/>
        </w:rPr>
      </w:pPr>
      <w:r>
        <w:rPr>
          <w:lang w:val="es-ES_tradnl"/>
        </w:rPr>
        <w:t xml:space="preserve">Dr. Luciano Concheiro Bórquez </w:t>
      </w:r>
      <w:r w:rsidRPr="00B82716">
        <w:rPr>
          <w:lang w:val="es-MX"/>
        </w:rPr>
        <w:t>35:11</w:t>
      </w:r>
    </w:p>
    <w:p w14:paraId="09415B3D" w14:textId="77777777" w:rsidR="005361E6" w:rsidRPr="00B82716" w:rsidRDefault="00000000">
      <w:pPr>
        <w:rPr>
          <w:lang w:val="es-MX"/>
        </w:rPr>
      </w:pPr>
      <w:r w:rsidRPr="00B82716">
        <w:rPr>
          <w:lang w:val="es-MX"/>
        </w:rPr>
        <w:t>En función de ello, declaro la existencia de este quórum legal para la instalación de la décimotercera sesión ordinaria del Consejo Nacional para la coordinación de la</w:t>
      </w:r>
    </w:p>
    <w:p w14:paraId="2B55E6B6" w14:textId="77777777" w:rsidR="005361E6" w:rsidRPr="00B82716" w:rsidRDefault="005361E6">
      <w:pPr>
        <w:rPr>
          <w:lang w:val="es-MX"/>
        </w:rPr>
      </w:pPr>
    </w:p>
    <w:p w14:paraId="1980ACC3" w14:textId="73D1ED59" w:rsidR="005361E6" w:rsidRPr="00B82716" w:rsidRDefault="00D77A7C">
      <w:pPr>
        <w:rPr>
          <w:lang w:val="es-MX"/>
        </w:rPr>
      </w:pPr>
      <w:r>
        <w:rPr>
          <w:lang w:val="es-ES_tradnl"/>
        </w:rPr>
        <w:t xml:space="preserve">Dr. Luciano Concheiro Bórquez </w:t>
      </w:r>
      <w:r w:rsidRPr="00B82716">
        <w:rPr>
          <w:lang w:val="es-MX"/>
        </w:rPr>
        <w:t>35:22</w:t>
      </w:r>
    </w:p>
    <w:p w14:paraId="787063BE" w14:textId="77777777" w:rsidR="005361E6" w:rsidRPr="00B82716" w:rsidRDefault="00000000">
      <w:pPr>
        <w:rPr>
          <w:lang w:val="es-MX"/>
        </w:rPr>
      </w:pPr>
      <w:r w:rsidRPr="00B82716">
        <w:rPr>
          <w:lang w:val="es-MX"/>
        </w:rPr>
        <w:t>educación superior y se proyecta el acuerdo correspondiente. Si son tan amables, me permito dar lectura al mismo.</w:t>
      </w:r>
    </w:p>
    <w:p w14:paraId="0AAF64FD" w14:textId="77777777" w:rsidR="005361E6" w:rsidRPr="00B82716" w:rsidRDefault="005361E6">
      <w:pPr>
        <w:rPr>
          <w:lang w:val="es-MX"/>
        </w:rPr>
      </w:pPr>
    </w:p>
    <w:p w14:paraId="05C20638" w14:textId="181810FD" w:rsidR="005361E6" w:rsidRPr="00B82716" w:rsidRDefault="00D77A7C">
      <w:pPr>
        <w:rPr>
          <w:lang w:val="es-MX"/>
        </w:rPr>
      </w:pPr>
      <w:r>
        <w:rPr>
          <w:lang w:val="es-ES_tradnl"/>
        </w:rPr>
        <w:t xml:space="preserve">Dr. Luciano Concheiro Bórquez </w:t>
      </w:r>
      <w:r w:rsidRPr="00B82716">
        <w:rPr>
          <w:lang w:val="es-MX"/>
        </w:rPr>
        <w:t>35:30</w:t>
      </w:r>
    </w:p>
    <w:p w14:paraId="7F7550AE" w14:textId="77777777" w:rsidR="005361E6" w:rsidRPr="00B82716" w:rsidRDefault="00000000">
      <w:pPr>
        <w:rPr>
          <w:lang w:val="es-MX"/>
        </w:rPr>
      </w:pPr>
      <w:r w:rsidRPr="00B82716">
        <w:rPr>
          <w:lang w:val="es-MX"/>
        </w:rPr>
        <w:t>El acuerdo es: los integrantes del Consejo Nacional para la coordinación de la educación superior CONACES aprueban la instalación de su décimotercera sesión ordinaria.</w:t>
      </w:r>
    </w:p>
    <w:p w14:paraId="52A52835" w14:textId="77777777" w:rsidR="005361E6" w:rsidRPr="00B82716" w:rsidRDefault="005361E6">
      <w:pPr>
        <w:rPr>
          <w:lang w:val="es-MX"/>
        </w:rPr>
      </w:pPr>
    </w:p>
    <w:p w14:paraId="250462FB" w14:textId="212A81FD" w:rsidR="005361E6" w:rsidRPr="00B82716" w:rsidRDefault="00D77A7C">
      <w:pPr>
        <w:rPr>
          <w:lang w:val="es-MX"/>
        </w:rPr>
      </w:pPr>
      <w:r>
        <w:rPr>
          <w:lang w:val="es-ES_tradnl"/>
        </w:rPr>
        <w:t xml:space="preserve">Dr. Luciano Concheiro Bórquez </w:t>
      </w:r>
      <w:r w:rsidRPr="00B82716">
        <w:rPr>
          <w:lang w:val="es-MX"/>
        </w:rPr>
        <w:t>35:56</w:t>
      </w:r>
    </w:p>
    <w:p w14:paraId="3455F5F9" w14:textId="77777777" w:rsidR="005361E6" w:rsidRPr="00B82716" w:rsidRDefault="00000000">
      <w:pPr>
        <w:rPr>
          <w:lang w:val="es-MX"/>
        </w:rPr>
      </w:pPr>
      <w:r w:rsidRPr="00B82716">
        <w:rPr>
          <w:lang w:val="es-MX"/>
        </w:rPr>
        <w:t>Si les parece bien, como la reunión mixta, como hemos venido haciendo o híbrida,</w:t>
      </w:r>
    </w:p>
    <w:p w14:paraId="60CA3389" w14:textId="77777777" w:rsidR="005361E6" w:rsidRPr="00B82716" w:rsidRDefault="005361E6">
      <w:pPr>
        <w:rPr>
          <w:lang w:val="es-MX"/>
        </w:rPr>
      </w:pPr>
    </w:p>
    <w:p w14:paraId="4828060E" w14:textId="2D76D676" w:rsidR="005361E6" w:rsidRPr="00B82716" w:rsidRDefault="00D77A7C">
      <w:pPr>
        <w:rPr>
          <w:lang w:val="es-MX"/>
        </w:rPr>
      </w:pPr>
      <w:r>
        <w:rPr>
          <w:lang w:val="es-ES_tradnl"/>
        </w:rPr>
        <w:t xml:space="preserve">Dr. Luciano Concheiro Bórquez </w:t>
      </w:r>
      <w:r w:rsidRPr="00B82716">
        <w:rPr>
          <w:lang w:val="es-MX"/>
        </w:rPr>
        <w:t>36:02</w:t>
      </w:r>
    </w:p>
    <w:p w14:paraId="427D2785" w14:textId="77777777" w:rsidR="005361E6" w:rsidRPr="00B82716" w:rsidRDefault="00000000">
      <w:pPr>
        <w:rPr>
          <w:lang w:val="es-MX"/>
        </w:rPr>
      </w:pPr>
      <w:r w:rsidRPr="00B82716">
        <w:rPr>
          <w:lang w:val="es-MX"/>
        </w:rPr>
        <w:t>votaremos como lo hemos hecho en otras ocasiones, no es muy bonito, siempre digo eso, de pedir por la negativa en primer lugar,</w:t>
      </w:r>
    </w:p>
    <w:p w14:paraId="5661EA63" w14:textId="77777777" w:rsidR="005361E6" w:rsidRPr="00B82716" w:rsidRDefault="005361E6">
      <w:pPr>
        <w:rPr>
          <w:lang w:val="es-MX"/>
        </w:rPr>
      </w:pPr>
    </w:p>
    <w:p w14:paraId="0569C657" w14:textId="14682EB0" w:rsidR="005361E6" w:rsidRPr="00B82716" w:rsidRDefault="00D77A7C">
      <w:pPr>
        <w:rPr>
          <w:lang w:val="es-MX"/>
        </w:rPr>
      </w:pPr>
      <w:r>
        <w:rPr>
          <w:lang w:val="es-ES_tradnl"/>
        </w:rPr>
        <w:t xml:space="preserve">Dr. Luciano Concheiro Bórquez </w:t>
      </w:r>
      <w:r w:rsidRPr="00B82716">
        <w:rPr>
          <w:lang w:val="es-MX"/>
        </w:rPr>
        <w:t>36:07</w:t>
      </w:r>
    </w:p>
    <w:p w14:paraId="45EA9A13" w14:textId="77777777" w:rsidR="005361E6" w:rsidRPr="00B82716" w:rsidRDefault="00000000">
      <w:pPr>
        <w:rPr>
          <w:lang w:val="es-MX"/>
        </w:rPr>
      </w:pPr>
      <w:r w:rsidRPr="00B82716">
        <w:rPr>
          <w:lang w:val="es-MX"/>
        </w:rPr>
        <w:t>pero bueno, eh lo haremos así. Entonces preguntaré primero por los votos que existan por la negativa y luego eh las abstenciones y finalmente pues el resto son eh se entiende así porque no hay otra opción por la afirmativa.</w:t>
      </w:r>
    </w:p>
    <w:p w14:paraId="542593A8" w14:textId="77777777" w:rsidR="005361E6" w:rsidRPr="00B82716" w:rsidRDefault="005361E6">
      <w:pPr>
        <w:rPr>
          <w:lang w:val="es-MX"/>
        </w:rPr>
      </w:pPr>
    </w:p>
    <w:p w14:paraId="409E7C2F" w14:textId="0AB40D36" w:rsidR="005361E6" w:rsidRPr="00B82716" w:rsidRDefault="00D77A7C">
      <w:pPr>
        <w:rPr>
          <w:lang w:val="es-MX"/>
        </w:rPr>
      </w:pPr>
      <w:r>
        <w:rPr>
          <w:lang w:val="es-ES_tradnl"/>
        </w:rPr>
        <w:t xml:space="preserve">Dr. Luciano Concheiro Bórquez </w:t>
      </w:r>
      <w:r w:rsidRPr="00B82716">
        <w:rPr>
          <w:lang w:val="es-MX"/>
        </w:rPr>
        <w:t>36:16</w:t>
      </w:r>
    </w:p>
    <w:p w14:paraId="1B0EDCFC" w14:textId="77777777" w:rsidR="005361E6" w:rsidRPr="00B82716" w:rsidRDefault="00000000">
      <w:pPr>
        <w:rPr>
          <w:lang w:val="es-MX"/>
        </w:rPr>
      </w:pPr>
      <w:r w:rsidRPr="00B82716">
        <w:rPr>
          <w:lang w:val="es-MX"/>
        </w:rPr>
        <w:lastRenderedPageBreak/>
        <w:t>Los que estén por la negativa sírvanse manifestarlo levantando su mano y estamos pendientes allá eh por favor, ¿no? De a distancia.</w:t>
      </w:r>
    </w:p>
    <w:p w14:paraId="24407515" w14:textId="77777777" w:rsidR="005361E6" w:rsidRPr="00B82716" w:rsidRDefault="005361E6">
      <w:pPr>
        <w:rPr>
          <w:lang w:val="es-MX"/>
        </w:rPr>
      </w:pPr>
    </w:p>
    <w:p w14:paraId="57D86FAF" w14:textId="12637F9D" w:rsidR="005361E6" w:rsidRPr="00B82716" w:rsidRDefault="00D77A7C">
      <w:pPr>
        <w:rPr>
          <w:lang w:val="es-MX"/>
        </w:rPr>
      </w:pPr>
      <w:r>
        <w:rPr>
          <w:lang w:val="es-ES_tradnl"/>
        </w:rPr>
        <w:t xml:space="preserve">Dr. Luciano Concheiro Bórquez </w:t>
      </w:r>
      <w:r w:rsidRPr="00B82716">
        <w:rPr>
          <w:lang w:val="es-MX"/>
        </w:rPr>
        <w:t>36:20</w:t>
      </w:r>
    </w:p>
    <w:p w14:paraId="25416A3D" w14:textId="77777777" w:rsidR="005361E6" w:rsidRPr="00B82716" w:rsidRDefault="00000000">
      <w:pPr>
        <w:rPr>
          <w:lang w:val="es-MX"/>
        </w:rPr>
      </w:pPr>
      <w:r w:rsidRPr="00B82716">
        <w:rPr>
          <w:lang w:val="es-MX"/>
        </w:rPr>
        <w:t>Bien, no existiendo eh ningún voto en contra, pregunto abstenciones. Tampoco existen, entonces queda aprobada la orden del día por unanimidad de los presentes y eh paso al punto número dos que es la lectura y en su caso aprobación de la orden del día.</w:t>
      </w:r>
    </w:p>
    <w:p w14:paraId="59955B95" w14:textId="77777777" w:rsidR="005361E6" w:rsidRPr="00B82716" w:rsidRDefault="005361E6">
      <w:pPr>
        <w:rPr>
          <w:lang w:val="es-MX"/>
        </w:rPr>
      </w:pPr>
    </w:p>
    <w:p w14:paraId="51E75086" w14:textId="00342055" w:rsidR="005361E6" w:rsidRPr="00B82716" w:rsidRDefault="00D77A7C">
      <w:pPr>
        <w:rPr>
          <w:lang w:val="es-MX"/>
        </w:rPr>
      </w:pPr>
      <w:r>
        <w:rPr>
          <w:lang w:val="es-ES_tradnl"/>
        </w:rPr>
        <w:t xml:space="preserve">Dr. Luciano Concheiro Bórquez </w:t>
      </w:r>
      <w:r w:rsidRPr="00B82716">
        <w:rPr>
          <w:lang w:val="es-MX"/>
        </w:rPr>
        <w:t>36:46</w:t>
      </w:r>
    </w:p>
    <w:p w14:paraId="0162C384" w14:textId="77777777" w:rsidR="00507E4E" w:rsidRPr="00B82716" w:rsidRDefault="00000000" w:rsidP="00507E4E">
      <w:pPr>
        <w:rPr>
          <w:lang w:val="es-MX"/>
        </w:rPr>
      </w:pPr>
      <w:r w:rsidRPr="00B82716">
        <w:rPr>
          <w:lang w:val="es-MX"/>
        </w:rPr>
        <w:t>Como segundo punto, les comento que la propuesta de orden del día para esta decimosegunda, tercera, décimotercera sesión ordinaria del CONACES les fue remitida con la convocatoria</w:t>
      </w:r>
      <w:r w:rsidR="00507E4E">
        <w:rPr>
          <w:lang w:val="es-MX"/>
        </w:rPr>
        <w:t xml:space="preserve"> </w:t>
      </w:r>
      <w:r w:rsidR="00507E4E" w:rsidRPr="00B82716">
        <w:rPr>
          <w:lang w:val="es-MX"/>
        </w:rPr>
        <w:t>correspondiente si proyectan las órdenes del día</w:t>
      </w:r>
    </w:p>
    <w:p w14:paraId="3A07BD2E" w14:textId="77777777" w:rsidR="005361E6" w:rsidRPr="00B82716" w:rsidRDefault="005361E6">
      <w:pPr>
        <w:rPr>
          <w:lang w:val="es-MX"/>
        </w:rPr>
      </w:pPr>
    </w:p>
    <w:p w14:paraId="55F164C7" w14:textId="6F38A474" w:rsidR="005361E6" w:rsidRPr="00B82716" w:rsidRDefault="00507E4E">
      <w:pPr>
        <w:rPr>
          <w:lang w:val="es-MX"/>
        </w:rPr>
      </w:pPr>
      <w:r>
        <w:rPr>
          <w:lang w:val="es-ES_tradnl"/>
        </w:rPr>
        <w:t xml:space="preserve">Dr. Luciano Concheiro Bórquez </w:t>
      </w:r>
      <w:r w:rsidRPr="00B82716">
        <w:rPr>
          <w:lang w:val="es-MX"/>
        </w:rPr>
        <w:t>37:34</w:t>
      </w:r>
    </w:p>
    <w:p w14:paraId="28B402AE" w14:textId="77777777" w:rsidR="005361E6" w:rsidRPr="00B82716" w:rsidRDefault="00000000">
      <w:pPr>
        <w:rPr>
          <w:lang w:val="es-MX"/>
        </w:rPr>
      </w:pPr>
      <w:r w:rsidRPr="00B82716">
        <w:rPr>
          <w:lang w:val="es-MX"/>
        </w:rPr>
        <w:t>les consulto si ha de aprobarse o existe alguna consideración, algún punto más que deba agregarse al orden del día</w:t>
      </w:r>
    </w:p>
    <w:p w14:paraId="1CD7A5A1" w14:textId="77777777" w:rsidR="005361E6" w:rsidRPr="00B82716" w:rsidRDefault="005361E6">
      <w:pPr>
        <w:rPr>
          <w:lang w:val="es-MX"/>
        </w:rPr>
      </w:pPr>
    </w:p>
    <w:p w14:paraId="17F9D1DB" w14:textId="058806F4" w:rsidR="005361E6" w:rsidRPr="00B82716" w:rsidRDefault="00507E4E">
      <w:pPr>
        <w:rPr>
          <w:lang w:val="es-MX"/>
        </w:rPr>
      </w:pPr>
      <w:r>
        <w:rPr>
          <w:lang w:val="es-ES_tradnl"/>
        </w:rPr>
        <w:t xml:space="preserve">Dr. Luciano Concheiro Bórquez </w:t>
      </w:r>
      <w:r w:rsidRPr="00B82716">
        <w:rPr>
          <w:lang w:val="es-MX"/>
        </w:rPr>
        <w:t>37:38</w:t>
      </w:r>
    </w:p>
    <w:p w14:paraId="65F47328" w14:textId="77777777" w:rsidR="005361E6" w:rsidRPr="00B82716" w:rsidRDefault="00000000">
      <w:pPr>
        <w:rPr>
          <w:lang w:val="es-MX"/>
        </w:rPr>
      </w:pPr>
      <w:r w:rsidRPr="00B82716">
        <w:rPr>
          <w:lang w:val="es-MX"/>
        </w:rPr>
        <w:t>no habiendo ninguna propuesta, entonces procedo. Si ponen el acuerdo, si son tan amables, que es este: el CONACES aprueba en todos y cada uno de sus puntos el orden del día de su décima tercera sesión ordinaria.</w:t>
      </w:r>
    </w:p>
    <w:p w14:paraId="6DF2B300" w14:textId="77777777" w:rsidR="005361E6" w:rsidRPr="00B82716" w:rsidRDefault="005361E6">
      <w:pPr>
        <w:rPr>
          <w:lang w:val="es-MX"/>
        </w:rPr>
      </w:pPr>
    </w:p>
    <w:p w14:paraId="12C9EF4E" w14:textId="07D9F6A3" w:rsidR="005361E6" w:rsidRPr="00B82716" w:rsidRDefault="00507E4E">
      <w:pPr>
        <w:rPr>
          <w:lang w:val="es-MX"/>
        </w:rPr>
      </w:pPr>
      <w:r>
        <w:rPr>
          <w:lang w:val="es-ES_tradnl"/>
        </w:rPr>
        <w:t xml:space="preserve">Dr. Luciano Concheiro Bórquez </w:t>
      </w:r>
      <w:r w:rsidRPr="00B82716">
        <w:rPr>
          <w:lang w:val="es-MX"/>
        </w:rPr>
        <w:t>37:48</w:t>
      </w:r>
    </w:p>
    <w:p w14:paraId="67EE30D1" w14:textId="77777777" w:rsidR="005361E6" w:rsidRPr="00B82716" w:rsidRDefault="00000000">
      <w:pPr>
        <w:rPr>
          <w:lang w:val="es-MX"/>
        </w:rPr>
      </w:pPr>
      <w:r w:rsidRPr="00B82716">
        <w:rPr>
          <w:lang w:val="es-MX"/>
        </w:rPr>
        <w:t>Los que estén por la negativa, sírvanse manifestarlo.</w:t>
      </w:r>
    </w:p>
    <w:p w14:paraId="37D3A595" w14:textId="77777777" w:rsidR="005361E6" w:rsidRPr="00B82716" w:rsidRDefault="005361E6">
      <w:pPr>
        <w:rPr>
          <w:lang w:val="es-MX"/>
        </w:rPr>
      </w:pPr>
    </w:p>
    <w:p w14:paraId="4D840EEF" w14:textId="1ADBEA30" w:rsidR="005361E6" w:rsidRPr="00B82716" w:rsidRDefault="00507E4E">
      <w:pPr>
        <w:rPr>
          <w:lang w:val="es-MX"/>
        </w:rPr>
      </w:pPr>
      <w:r>
        <w:rPr>
          <w:lang w:val="es-ES_tradnl"/>
        </w:rPr>
        <w:t xml:space="preserve">Dr. Luciano Concheiro Bórquez </w:t>
      </w:r>
      <w:r w:rsidRPr="00B82716">
        <w:rPr>
          <w:lang w:val="es-MX"/>
        </w:rPr>
        <w:t>37:53</w:t>
      </w:r>
    </w:p>
    <w:p w14:paraId="5E3DBD71" w14:textId="77777777" w:rsidR="005361E6" w:rsidRPr="00B82716" w:rsidRDefault="00000000">
      <w:pPr>
        <w:rPr>
          <w:lang w:val="es-MX"/>
        </w:rPr>
      </w:pPr>
      <w:r w:rsidRPr="00B82716">
        <w:rPr>
          <w:lang w:val="es-MX"/>
        </w:rPr>
        <w:t>Abstenciones. Bien, queda aprobado. Regístrese el acuerdo, si son tan amables. Una vez desahogado el punto anterior, continuamos con el que sigue, que es el punto</w:t>
      </w:r>
    </w:p>
    <w:p w14:paraId="019970FF" w14:textId="77777777" w:rsidR="005361E6" w:rsidRPr="00B82716" w:rsidRDefault="005361E6">
      <w:pPr>
        <w:rPr>
          <w:lang w:val="es-MX"/>
        </w:rPr>
      </w:pPr>
    </w:p>
    <w:p w14:paraId="76908B0D" w14:textId="541C794F" w:rsidR="005361E6" w:rsidRPr="00B82716" w:rsidRDefault="001D5880">
      <w:pPr>
        <w:rPr>
          <w:lang w:val="es-MX"/>
        </w:rPr>
      </w:pPr>
      <w:r>
        <w:rPr>
          <w:lang w:val="es-ES_tradnl"/>
        </w:rPr>
        <w:lastRenderedPageBreak/>
        <w:t xml:space="preserve">Dr. Luciano Concheiro Bórquez </w:t>
      </w:r>
      <w:r w:rsidRPr="00B82716">
        <w:rPr>
          <w:lang w:val="es-MX"/>
        </w:rPr>
        <w:t>38:45</w:t>
      </w:r>
    </w:p>
    <w:p w14:paraId="22335634" w14:textId="77777777" w:rsidR="005361E6" w:rsidRPr="00B82716" w:rsidRDefault="00000000">
      <w:pPr>
        <w:rPr>
          <w:lang w:val="es-MX"/>
        </w:rPr>
      </w:pPr>
      <w:r w:rsidRPr="00B82716">
        <w:rPr>
          <w:lang w:val="es-MX"/>
        </w:rPr>
        <w:t>punto tres, que sería el mensaje eh que en nombre de la ciudadana Leticia Ramírez Amaya, secretaria de educación pública y coordinadora del Conaces, va a presentar la doctora Salinas.</w:t>
      </w:r>
    </w:p>
    <w:p w14:paraId="267EDE16" w14:textId="77777777" w:rsidR="005361E6" w:rsidRPr="00B82716" w:rsidRDefault="005361E6">
      <w:pPr>
        <w:rPr>
          <w:lang w:val="es-MX"/>
        </w:rPr>
      </w:pPr>
    </w:p>
    <w:p w14:paraId="6C1AB99F" w14:textId="6C0E3614" w:rsidR="005361E6" w:rsidRPr="00B82716" w:rsidRDefault="00BD487C">
      <w:pPr>
        <w:rPr>
          <w:lang w:val="es-MX"/>
        </w:rPr>
      </w:pPr>
      <w:r>
        <w:rPr>
          <w:lang w:val="es-ES_tradnl"/>
        </w:rPr>
        <w:t xml:space="preserve">Dr. Luciano Concheiro Bórquez </w:t>
      </w:r>
      <w:r w:rsidRPr="00B82716">
        <w:rPr>
          <w:lang w:val="es-MX"/>
        </w:rPr>
        <w:t>38:51</w:t>
      </w:r>
    </w:p>
    <w:p w14:paraId="584FFB7A" w14:textId="77777777" w:rsidR="005361E6" w:rsidRPr="00B82716" w:rsidRDefault="00000000">
      <w:pPr>
        <w:rPr>
          <w:lang w:val="es-MX"/>
        </w:rPr>
      </w:pPr>
      <w:r w:rsidRPr="00B82716">
        <w:rPr>
          <w:lang w:val="es-MX"/>
        </w:rPr>
        <w:t>Daré el ahí lo tienes, ¿va? Ya.</w:t>
      </w:r>
    </w:p>
    <w:p w14:paraId="0F6F54C2" w14:textId="77777777" w:rsidR="005361E6" w:rsidRPr="00B82716" w:rsidRDefault="005361E6">
      <w:pPr>
        <w:rPr>
          <w:lang w:val="es-MX"/>
        </w:rPr>
      </w:pPr>
    </w:p>
    <w:p w14:paraId="3D135D5C" w14:textId="69FACDF3" w:rsidR="005361E6" w:rsidRPr="00BD487C" w:rsidRDefault="00BD487C">
      <w:pPr>
        <w:rPr>
          <w:lang w:val="es-ES_tradnl"/>
        </w:rPr>
      </w:pPr>
      <w:r>
        <w:rPr>
          <w:lang w:val="es-ES_tradnl"/>
        </w:rPr>
        <w:t xml:space="preserve">Dra. Gisela Salinas Sánchez </w:t>
      </w:r>
      <w:r w:rsidRPr="00B82716">
        <w:rPr>
          <w:lang w:val="es-MX"/>
        </w:rPr>
        <w:t>38:56</w:t>
      </w:r>
    </w:p>
    <w:p w14:paraId="2AF165D2" w14:textId="77777777" w:rsidR="005361E6" w:rsidRPr="00B82716" w:rsidRDefault="00000000">
      <w:pPr>
        <w:rPr>
          <w:lang w:val="es-MX"/>
        </w:rPr>
      </w:pPr>
      <w:r w:rsidRPr="00B82716">
        <w:rPr>
          <w:lang w:val="es-MX"/>
        </w:rPr>
        <w:t>Doctor Luciano Conchero Borquez, subsecretario de educación superior. Doctor Luis Armando González Placencia, secretario general ejecutivo de la Asociación Nacional de Universidades e instituciones de educación superior de la República Mexicana, ANUIES.</w:t>
      </w:r>
    </w:p>
    <w:p w14:paraId="09DBE323" w14:textId="77777777" w:rsidR="005361E6" w:rsidRPr="00B82716" w:rsidRDefault="005361E6">
      <w:pPr>
        <w:rPr>
          <w:lang w:val="es-MX"/>
        </w:rPr>
      </w:pPr>
    </w:p>
    <w:p w14:paraId="53A571E2" w14:textId="5BC3A2E6" w:rsidR="005361E6" w:rsidRPr="00B82716" w:rsidRDefault="00BD487C">
      <w:pPr>
        <w:rPr>
          <w:lang w:val="es-MX"/>
        </w:rPr>
      </w:pPr>
      <w:r>
        <w:rPr>
          <w:lang w:val="es-ES_tradnl"/>
        </w:rPr>
        <w:t xml:space="preserve">Dra. Gisela Salinas Sánchez </w:t>
      </w:r>
      <w:r w:rsidRPr="00B82716">
        <w:rPr>
          <w:lang w:val="es-MX"/>
        </w:rPr>
        <w:t>39:09</w:t>
      </w:r>
    </w:p>
    <w:p w14:paraId="0D0EBF79" w14:textId="77777777" w:rsidR="005361E6" w:rsidRPr="00B82716" w:rsidRDefault="00000000">
      <w:pPr>
        <w:rPr>
          <w:lang w:val="es-MX"/>
        </w:rPr>
      </w:pPr>
      <w:r w:rsidRPr="00B82716">
        <w:rPr>
          <w:lang w:val="es-MX"/>
        </w:rPr>
        <w:t>Gracias por recibirnos en este espacio.</w:t>
      </w:r>
    </w:p>
    <w:p w14:paraId="09D44CAB" w14:textId="77777777" w:rsidR="005361E6" w:rsidRPr="00B82716" w:rsidRDefault="005361E6">
      <w:pPr>
        <w:rPr>
          <w:lang w:val="es-MX"/>
        </w:rPr>
      </w:pPr>
    </w:p>
    <w:p w14:paraId="308DE914" w14:textId="5DBCAE60" w:rsidR="005361E6" w:rsidRPr="00B82716" w:rsidRDefault="00BD487C">
      <w:pPr>
        <w:rPr>
          <w:lang w:val="es-MX"/>
        </w:rPr>
      </w:pPr>
      <w:r>
        <w:rPr>
          <w:lang w:val="es-ES_tradnl"/>
        </w:rPr>
        <w:t xml:space="preserve">Dra. Gisela Salinas Sánchez </w:t>
      </w:r>
      <w:r w:rsidRPr="00B82716">
        <w:rPr>
          <w:lang w:val="es-MX"/>
        </w:rPr>
        <w:t>39:13</w:t>
      </w:r>
    </w:p>
    <w:p w14:paraId="4F337D81" w14:textId="77777777" w:rsidR="005361E6" w:rsidRPr="00B82716" w:rsidRDefault="00000000">
      <w:pPr>
        <w:rPr>
          <w:lang w:val="es-MX"/>
        </w:rPr>
      </w:pPr>
      <w:r w:rsidRPr="00B82716">
        <w:rPr>
          <w:lang w:val="es-MX"/>
        </w:rPr>
        <w:t>Autoridades educativas de las distintas entidades federativas, representantes de instituciones de educación superior, asociaciones nacionales de instituciones de educación superior públicas y privadas, personal académico y estudiantes en representación de los subsistemas de educación superior.</w:t>
      </w:r>
    </w:p>
    <w:p w14:paraId="0562A485" w14:textId="77777777" w:rsidR="005361E6" w:rsidRPr="00B82716" w:rsidRDefault="005361E6">
      <w:pPr>
        <w:rPr>
          <w:lang w:val="es-MX"/>
        </w:rPr>
      </w:pPr>
    </w:p>
    <w:p w14:paraId="344E2FF3" w14:textId="38169691" w:rsidR="005361E6" w:rsidRPr="00B82716" w:rsidRDefault="00BD487C">
      <w:pPr>
        <w:rPr>
          <w:lang w:val="es-MX"/>
        </w:rPr>
      </w:pPr>
      <w:r>
        <w:rPr>
          <w:lang w:val="es-ES_tradnl"/>
        </w:rPr>
        <w:t xml:space="preserve">Dra. Gisela Salinas Sánchez </w:t>
      </w:r>
      <w:r w:rsidRPr="00B82716">
        <w:rPr>
          <w:lang w:val="es-MX"/>
        </w:rPr>
        <w:t>39:31</w:t>
      </w:r>
    </w:p>
    <w:p w14:paraId="36924882" w14:textId="77777777" w:rsidR="005361E6" w:rsidRPr="00B82716" w:rsidRDefault="00000000">
      <w:pPr>
        <w:rPr>
          <w:lang w:val="es-MX"/>
        </w:rPr>
      </w:pPr>
      <w:r w:rsidRPr="00B82716">
        <w:rPr>
          <w:lang w:val="es-MX"/>
        </w:rPr>
        <w:t>Buenos días a todas y a todos.</w:t>
      </w:r>
    </w:p>
    <w:p w14:paraId="24F464CA" w14:textId="77777777" w:rsidR="005361E6" w:rsidRPr="00B82716" w:rsidRDefault="005361E6">
      <w:pPr>
        <w:rPr>
          <w:lang w:val="es-MX"/>
        </w:rPr>
      </w:pPr>
    </w:p>
    <w:p w14:paraId="4ECB70C0" w14:textId="35900CC0" w:rsidR="005361E6" w:rsidRPr="00B82716" w:rsidRDefault="00BD487C">
      <w:pPr>
        <w:rPr>
          <w:lang w:val="es-MX"/>
        </w:rPr>
      </w:pPr>
      <w:r>
        <w:rPr>
          <w:lang w:val="es-ES_tradnl"/>
        </w:rPr>
        <w:t xml:space="preserve">Dra. Gisela Salinas Sánchez </w:t>
      </w:r>
      <w:r w:rsidRPr="00B82716">
        <w:rPr>
          <w:lang w:val="es-MX"/>
        </w:rPr>
        <w:t>39:34</w:t>
      </w:r>
    </w:p>
    <w:p w14:paraId="6DB147A5" w14:textId="77777777" w:rsidR="005361E6" w:rsidRPr="00B82716" w:rsidRDefault="00000000">
      <w:pPr>
        <w:rPr>
          <w:lang w:val="es-MX"/>
        </w:rPr>
      </w:pPr>
      <w:r w:rsidRPr="00B82716">
        <w:rPr>
          <w:lang w:val="es-MX"/>
        </w:rPr>
        <w:t>Reciban un saludo, un caluroso saludo de la maestra Leticia Ramírez Amaya, secretaria de educación pública.</w:t>
      </w:r>
    </w:p>
    <w:p w14:paraId="4516733C" w14:textId="77777777" w:rsidR="005361E6" w:rsidRPr="00B82716" w:rsidRDefault="005361E6">
      <w:pPr>
        <w:rPr>
          <w:lang w:val="es-MX"/>
        </w:rPr>
      </w:pPr>
    </w:p>
    <w:p w14:paraId="094FAD07" w14:textId="02AC17B4" w:rsidR="005361E6" w:rsidRPr="00B82716" w:rsidRDefault="00BD487C">
      <w:pPr>
        <w:rPr>
          <w:lang w:val="es-MX"/>
        </w:rPr>
      </w:pPr>
      <w:r>
        <w:rPr>
          <w:lang w:val="es-ES_tradnl"/>
        </w:rPr>
        <w:t xml:space="preserve">Dra. Gisela Salinas Sánchez </w:t>
      </w:r>
      <w:r w:rsidRPr="00B82716">
        <w:rPr>
          <w:lang w:val="es-MX"/>
        </w:rPr>
        <w:t>39:42</w:t>
      </w:r>
    </w:p>
    <w:p w14:paraId="50AD8C0E" w14:textId="77777777" w:rsidR="005361E6" w:rsidRPr="00B82716" w:rsidRDefault="00000000">
      <w:pPr>
        <w:rPr>
          <w:lang w:val="es-MX"/>
        </w:rPr>
      </w:pPr>
      <w:r w:rsidRPr="00B82716">
        <w:rPr>
          <w:lang w:val="es-MX"/>
        </w:rPr>
        <w:t>Me da mucho gusto estar con ustedes en esta decimotercera</w:t>
      </w:r>
    </w:p>
    <w:p w14:paraId="2CE2DCDD" w14:textId="77777777" w:rsidR="005361E6" w:rsidRPr="00B82716" w:rsidRDefault="005361E6">
      <w:pPr>
        <w:rPr>
          <w:lang w:val="es-MX"/>
        </w:rPr>
      </w:pPr>
    </w:p>
    <w:p w14:paraId="163FD3B8" w14:textId="2A35ECF7" w:rsidR="005361E6" w:rsidRPr="00B82716" w:rsidRDefault="00BD487C">
      <w:pPr>
        <w:rPr>
          <w:lang w:val="es-MX"/>
        </w:rPr>
      </w:pPr>
      <w:r>
        <w:rPr>
          <w:lang w:val="es-ES_tradnl"/>
        </w:rPr>
        <w:t xml:space="preserve">Dra. Gisela Salinas Sánchez </w:t>
      </w:r>
      <w:r w:rsidRPr="00B82716">
        <w:rPr>
          <w:lang w:val="es-MX"/>
        </w:rPr>
        <w:t>40:00</w:t>
      </w:r>
    </w:p>
    <w:p w14:paraId="29A9ED9F" w14:textId="77777777" w:rsidR="005361E6" w:rsidRPr="00B82716" w:rsidRDefault="00000000">
      <w:pPr>
        <w:rPr>
          <w:lang w:val="es-MX"/>
        </w:rPr>
      </w:pPr>
      <w:r w:rsidRPr="00B82716">
        <w:rPr>
          <w:lang w:val="es-MX"/>
        </w:rPr>
        <w:t>la sesión ordinaria de este órgano colegiado de deliberación y consenso establecido en la ley general de educación superior</w:t>
      </w:r>
    </w:p>
    <w:p w14:paraId="770DB3F1" w14:textId="77777777" w:rsidR="005361E6" w:rsidRPr="00B82716" w:rsidRDefault="005361E6">
      <w:pPr>
        <w:rPr>
          <w:lang w:val="es-MX"/>
        </w:rPr>
      </w:pPr>
    </w:p>
    <w:p w14:paraId="63BD13D1" w14:textId="3BADCE5C" w:rsidR="005361E6" w:rsidRPr="00B82716" w:rsidRDefault="00A13289">
      <w:pPr>
        <w:rPr>
          <w:lang w:val="es-MX"/>
        </w:rPr>
      </w:pPr>
      <w:r>
        <w:rPr>
          <w:lang w:val="es-ES_tradnl"/>
        </w:rPr>
        <w:t xml:space="preserve">Dra. Gisela Salinas Sánchez </w:t>
      </w:r>
      <w:r w:rsidRPr="00B82716">
        <w:rPr>
          <w:lang w:val="es-MX"/>
        </w:rPr>
        <w:t>40:04</w:t>
      </w:r>
    </w:p>
    <w:p w14:paraId="67AE2F16" w14:textId="77777777" w:rsidR="005361E6" w:rsidRPr="00B82716" w:rsidRDefault="00000000">
      <w:pPr>
        <w:rPr>
          <w:lang w:val="es-MX"/>
        </w:rPr>
      </w:pPr>
      <w:r w:rsidRPr="00B82716">
        <w:rPr>
          <w:lang w:val="es-MX"/>
        </w:rPr>
        <w:t>que atiende una deuda histórica del Estado con las y los estudiantes, maestros y comunidades de las instituciones de educación superior</w:t>
      </w:r>
    </w:p>
    <w:p w14:paraId="205149FE" w14:textId="77777777" w:rsidR="005361E6" w:rsidRPr="00B82716" w:rsidRDefault="005361E6">
      <w:pPr>
        <w:rPr>
          <w:lang w:val="es-MX"/>
        </w:rPr>
      </w:pPr>
    </w:p>
    <w:p w14:paraId="6990576F" w14:textId="4346F642" w:rsidR="005361E6" w:rsidRPr="00B82716" w:rsidRDefault="00A13289">
      <w:pPr>
        <w:rPr>
          <w:lang w:val="es-MX"/>
        </w:rPr>
      </w:pPr>
      <w:r>
        <w:rPr>
          <w:lang w:val="es-ES_tradnl"/>
        </w:rPr>
        <w:t xml:space="preserve">Dra. Gisela Salinas Sánchez </w:t>
      </w:r>
      <w:r w:rsidRPr="00B82716">
        <w:rPr>
          <w:lang w:val="es-MX"/>
        </w:rPr>
        <w:t>40:15</w:t>
      </w:r>
    </w:p>
    <w:p w14:paraId="61772612" w14:textId="77777777" w:rsidR="005361E6" w:rsidRPr="00B82716" w:rsidRDefault="00000000">
      <w:pPr>
        <w:rPr>
          <w:lang w:val="es-MX"/>
        </w:rPr>
      </w:pPr>
      <w:r w:rsidRPr="00B82716">
        <w:rPr>
          <w:lang w:val="es-MX"/>
        </w:rPr>
        <w:t>la última sesión de la presente administración, la creación de este consejo ha posibilitado una renovada gobernabilidad basada en la participación y la construcción colectiva</w:t>
      </w:r>
    </w:p>
    <w:p w14:paraId="32FC7E32" w14:textId="77777777" w:rsidR="005361E6" w:rsidRPr="00B82716" w:rsidRDefault="005361E6">
      <w:pPr>
        <w:rPr>
          <w:lang w:val="es-MX"/>
        </w:rPr>
      </w:pPr>
    </w:p>
    <w:p w14:paraId="1B820F18" w14:textId="1264B784" w:rsidR="005361E6" w:rsidRPr="00B82716" w:rsidRDefault="00A13289">
      <w:pPr>
        <w:rPr>
          <w:lang w:val="es-MX"/>
        </w:rPr>
      </w:pPr>
      <w:r>
        <w:rPr>
          <w:lang w:val="es-ES_tradnl"/>
        </w:rPr>
        <w:t xml:space="preserve">Dra. Gisela Salinas Sánchez </w:t>
      </w:r>
      <w:r w:rsidRPr="00B82716">
        <w:rPr>
          <w:lang w:val="es-MX"/>
        </w:rPr>
        <w:t>40:24</w:t>
      </w:r>
    </w:p>
    <w:p w14:paraId="6789D7C5" w14:textId="77777777" w:rsidR="005361E6" w:rsidRPr="00B82716" w:rsidRDefault="00000000">
      <w:pPr>
        <w:rPr>
          <w:lang w:val="es-MX"/>
        </w:rPr>
      </w:pPr>
      <w:r w:rsidRPr="00B82716">
        <w:rPr>
          <w:lang w:val="es-MX"/>
        </w:rPr>
        <w:t>a diferencia de una insuficiente coordinación que estableció el marco legal anterior, que estuvo vigente por más de 40 años, hoy el Conaces es una instancia vigorosa con plena legitimidad y autoridad</w:t>
      </w:r>
    </w:p>
    <w:p w14:paraId="2E27886B" w14:textId="77777777" w:rsidR="005361E6" w:rsidRPr="00B82716" w:rsidRDefault="005361E6">
      <w:pPr>
        <w:rPr>
          <w:lang w:val="es-MX"/>
        </w:rPr>
      </w:pPr>
    </w:p>
    <w:p w14:paraId="3DA94145" w14:textId="1DC226FB" w:rsidR="005361E6" w:rsidRPr="00B82716" w:rsidRDefault="00A13289">
      <w:pPr>
        <w:rPr>
          <w:lang w:val="es-MX"/>
        </w:rPr>
      </w:pPr>
      <w:r>
        <w:rPr>
          <w:lang w:val="es-ES_tradnl"/>
        </w:rPr>
        <w:t xml:space="preserve">Dra. Gisela Salinas Sánchez </w:t>
      </w:r>
      <w:r w:rsidRPr="00B82716">
        <w:rPr>
          <w:lang w:val="es-MX"/>
        </w:rPr>
        <w:t>40:40</w:t>
      </w:r>
    </w:p>
    <w:p w14:paraId="2139CA16" w14:textId="77777777" w:rsidR="005361E6" w:rsidRPr="00B82716" w:rsidRDefault="00000000">
      <w:pPr>
        <w:rPr>
          <w:lang w:val="es-MX"/>
        </w:rPr>
      </w:pPr>
      <w:r w:rsidRPr="00B82716">
        <w:rPr>
          <w:lang w:val="es-MX"/>
        </w:rPr>
        <w:t>para conducir el desarrollo de la educación superior con visión de largo plazo, articulando esfuerzos, recursos y voluntades para instrumentar lo establecido en el nuevo marco legal</w:t>
      </w:r>
    </w:p>
    <w:p w14:paraId="410A758D" w14:textId="77777777" w:rsidR="005361E6" w:rsidRPr="00B82716" w:rsidRDefault="005361E6">
      <w:pPr>
        <w:rPr>
          <w:lang w:val="es-MX"/>
        </w:rPr>
      </w:pPr>
    </w:p>
    <w:p w14:paraId="494C679B" w14:textId="027D430D" w:rsidR="005361E6" w:rsidRPr="00B82716" w:rsidRDefault="00A13289">
      <w:pPr>
        <w:rPr>
          <w:lang w:val="es-MX"/>
        </w:rPr>
      </w:pPr>
      <w:r>
        <w:rPr>
          <w:lang w:val="es-ES_tradnl"/>
        </w:rPr>
        <w:t xml:space="preserve">Dra. Gisela Salinas Sánchez </w:t>
      </w:r>
      <w:r w:rsidRPr="00B82716">
        <w:rPr>
          <w:lang w:val="es-MX"/>
        </w:rPr>
        <w:t>40:51</w:t>
      </w:r>
    </w:p>
    <w:p w14:paraId="132F86CB" w14:textId="77777777" w:rsidR="005361E6" w:rsidRPr="00B82716" w:rsidRDefault="00000000">
      <w:pPr>
        <w:rPr>
          <w:lang w:val="es-MX"/>
        </w:rPr>
      </w:pPr>
      <w:r w:rsidRPr="00B82716">
        <w:rPr>
          <w:lang w:val="es-MX"/>
        </w:rPr>
        <w:lastRenderedPageBreak/>
        <w:t>que incluye, entre otras cuestiones, impulsar la armonización de las legislaciones estatales en materia de la Ley General de Educación Superior, la creación de los programas estatales de educación superior</w:t>
      </w:r>
    </w:p>
    <w:p w14:paraId="2152D94A" w14:textId="77777777" w:rsidR="005361E6" w:rsidRPr="00B82716" w:rsidRDefault="005361E6">
      <w:pPr>
        <w:rPr>
          <w:lang w:val="es-MX"/>
        </w:rPr>
      </w:pPr>
    </w:p>
    <w:p w14:paraId="0266A090" w14:textId="2E4316F4" w:rsidR="005361E6" w:rsidRPr="00B82716" w:rsidRDefault="00D378D8">
      <w:pPr>
        <w:rPr>
          <w:lang w:val="es-MX"/>
        </w:rPr>
      </w:pPr>
      <w:r>
        <w:rPr>
          <w:lang w:val="es-ES_tradnl"/>
        </w:rPr>
        <w:t xml:space="preserve">Dra. Gisela Salinas Sánchez </w:t>
      </w:r>
      <w:r w:rsidRPr="00B82716">
        <w:rPr>
          <w:lang w:val="es-MX"/>
        </w:rPr>
        <w:t>41:06</w:t>
      </w:r>
    </w:p>
    <w:p w14:paraId="362A5C07" w14:textId="77777777" w:rsidR="005361E6" w:rsidRPr="00B82716" w:rsidRDefault="00000000">
      <w:pPr>
        <w:rPr>
          <w:lang w:val="es-MX"/>
        </w:rPr>
      </w:pPr>
      <w:r w:rsidRPr="00B82716">
        <w:rPr>
          <w:lang w:val="es-MX"/>
        </w:rPr>
        <w:t>la observancia de los criterios y principios establecidos también en el Programa Nacional de Educación Superior, elaborar una propuesta técnica para transitar hacia un nuevo modelo de financiamiento</w:t>
      </w:r>
    </w:p>
    <w:p w14:paraId="1219365D" w14:textId="77777777" w:rsidR="005361E6" w:rsidRPr="00B82716" w:rsidRDefault="005361E6">
      <w:pPr>
        <w:rPr>
          <w:lang w:val="es-MX"/>
        </w:rPr>
      </w:pPr>
    </w:p>
    <w:p w14:paraId="6C4752A4" w14:textId="5EBFB038" w:rsidR="005361E6" w:rsidRPr="00B82716" w:rsidRDefault="00DE1C99">
      <w:pPr>
        <w:rPr>
          <w:lang w:val="es-MX"/>
        </w:rPr>
      </w:pPr>
      <w:r>
        <w:rPr>
          <w:lang w:val="es-ES_tradnl"/>
        </w:rPr>
        <w:t xml:space="preserve">Dra. Gisela Salinas Sánchez </w:t>
      </w:r>
      <w:r w:rsidRPr="00B82716">
        <w:rPr>
          <w:lang w:val="es-MX"/>
        </w:rPr>
        <w:t>41:16</w:t>
      </w:r>
    </w:p>
    <w:p w14:paraId="073A5B03" w14:textId="77777777" w:rsidR="005361E6" w:rsidRPr="00B82716" w:rsidRDefault="00000000">
      <w:pPr>
        <w:rPr>
          <w:lang w:val="es-MX"/>
        </w:rPr>
      </w:pPr>
      <w:r w:rsidRPr="00B82716">
        <w:rPr>
          <w:lang w:val="es-MX"/>
        </w:rPr>
        <w:t>y una ruta crítica para avanzar en su instrumentación que incluye el conocimiento, involucramiento y compromiso de todos los actores de educación superior; construir un registro nacional de opciones para la educación superior</w:t>
      </w:r>
    </w:p>
    <w:p w14:paraId="64C2381C" w14:textId="77777777" w:rsidR="005361E6" w:rsidRPr="00B82716" w:rsidRDefault="005361E6">
      <w:pPr>
        <w:rPr>
          <w:lang w:val="es-MX"/>
        </w:rPr>
      </w:pPr>
    </w:p>
    <w:p w14:paraId="09EF88F4" w14:textId="559B2E46" w:rsidR="005361E6" w:rsidRPr="00B82716" w:rsidRDefault="00DE1C99">
      <w:pPr>
        <w:rPr>
          <w:lang w:val="es-MX"/>
        </w:rPr>
      </w:pPr>
      <w:r>
        <w:rPr>
          <w:lang w:val="es-ES_tradnl"/>
        </w:rPr>
        <w:t xml:space="preserve">Dra. Gisela Salinas Sánchez </w:t>
      </w:r>
      <w:r w:rsidRPr="00B82716">
        <w:rPr>
          <w:lang w:val="es-MX"/>
        </w:rPr>
        <w:t>41:31</w:t>
      </w:r>
    </w:p>
    <w:p w14:paraId="4565B901" w14:textId="77777777" w:rsidR="005361E6" w:rsidRPr="00B82716" w:rsidRDefault="00000000">
      <w:pPr>
        <w:rPr>
          <w:lang w:val="es-MX"/>
        </w:rPr>
      </w:pPr>
      <w:r w:rsidRPr="00B82716">
        <w:rPr>
          <w:lang w:val="es-MX"/>
        </w:rPr>
        <w:t>con información certera y actualizada sobre la oferta educativa y los espacios en las carreras de las instituciones públicas y particulares de todo el país; fortalecer la planeación de la educación superior en las entidades federativas</w:t>
      </w:r>
    </w:p>
    <w:p w14:paraId="6A773653" w14:textId="77777777" w:rsidR="005361E6" w:rsidRPr="00B82716" w:rsidRDefault="005361E6">
      <w:pPr>
        <w:rPr>
          <w:lang w:val="es-MX"/>
        </w:rPr>
      </w:pPr>
    </w:p>
    <w:p w14:paraId="7A6BFB9F" w14:textId="074833B4" w:rsidR="005361E6" w:rsidRPr="00B82716" w:rsidRDefault="00DE1C99">
      <w:pPr>
        <w:rPr>
          <w:lang w:val="es-MX"/>
        </w:rPr>
      </w:pPr>
      <w:r>
        <w:rPr>
          <w:lang w:val="es-ES_tradnl"/>
        </w:rPr>
        <w:t xml:space="preserve">Dra. Gisela Salinas Sánchez </w:t>
      </w:r>
      <w:r w:rsidRPr="00B82716">
        <w:rPr>
          <w:lang w:val="es-MX"/>
        </w:rPr>
        <w:t>41:46</w:t>
      </w:r>
    </w:p>
    <w:p w14:paraId="1BA0EB10" w14:textId="77777777" w:rsidR="005361E6" w:rsidRPr="00B82716" w:rsidRDefault="00000000">
      <w:pPr>
        <w:rPr>
          <w:lang w:val="es-MX"/>
        </w:rPr>
      </w:pPr>
      <w:r w:rsidRPr="00B82716">
        <w:rPr>
          <w:lang w:val="es-MX"/>
        </w:rPr>
        <w:t>continuar con el impulso a la igualdad sustantiva, la no discriminación y el acceso de las mujeres a una vida libre de violencia en todas las instituciones; el establecimiento del espacio común de la educación superior</w:t>
      </w:r>
    </w:p>
    <w:p w14:paraId="076698A9" w14:textId="77777777" w:rsidR="005361E6" w:rsidRPr="00B82716" w:rsidRDefault="005361E6">
      <w:pPr>
        <w:rPr>
          <w:lang w:val="es-MX"/>
        </w:rPr>
      </w:pPr>
    </w:p>
    <w:p w14:paraId="05FB48B1" w14:textId="13FAB091" w:rsidR="005361E6" w:rsidRPr="00B82716" w:rsidRDefault="000B6412">
      <w:pPr>
        <w:rPr>
          <w:lang w:val="es-MX"/>
        </w:rPr>
      </w:pPr>
      <w:r>
        <w:rPr>
          <w:lang w:val="es-ES_tradnl"/>
        </w:rPr>
        <w:t xml:space="preserve">Dra. Gisela Salinas Sánchez </w:t>
      </w:r>
      <w:r w:rsidRPr="00B82716">
        <w:rPr>
          <w:lang w:val="es-MX"/>
        </w:rPr>
        <w:t>42:01</w:t>
      </w:r>
    </w:p>
    <w:p w14:paraId="142051BF" w14:textId="77777777" w:rsidR="005361E6" w:rsidRPr="00B82716" w:rsidRDefault="00000000">
      <w:pPr>
        <w:rPr>
          <w:lang w:val="es-MX"/>
        </w:rPr>
      </w:pPr>
      <w:r w:rsidRPr="00B82716">
        <w:rPr>
          <w:lang w:val="es-MX"/>
        </w:rPr>
        <w:t>la instrumentación del sistema de evaluación y acreditación de la educación superior, así como el impulso de otros temas estratégicos que permiten fortalecer la pertinencia de la oferta educativa</w:t>
      </w:r>
    </w:p>
    <w:p w14:paraId="36ECBCA4" w14:textId="77777777" w:rsidR="005361E6" w:rsidRPr="00B82716" w:rsidRDefault="005361E6">
      <w:pPr>
        <w:rPr>
          <w:lang w:val="es-MX"/>
        </w:rPr>
      </w:pPr>
    </w:p>
    <w:p w14:paraId="330DB885" w14:textId="2A1C6845" w:rsidR="005361E6" w:rsidRPr="00B82716" w:rsidRDefault="000B6412">
      <w:pPr>
        <w:rPr>
          <w:lang w:val="es-MX"/>
        </w:rPr>
      </w:pPr>
      <w:r>
        <w:rPr>
          <w:lang w:val="es-ES_tradnl"/>
        </w:rPr>
        <w:t xml:space="preserve">Dra. Gisela Salinas Sánchez </w:t>
      </w:r>
      <w:r w:rsidRPr="00B82716">
        <w:rPr>
          <w:lang w:val="es-MX"/>
        </w:rPr>
        <w:t>42:11</w:t>
      </w:r>
    </w:p>
    <w:p w14:paraId="306C9119" w14:textId="77777777" w:rsidR="005361E6" w:rsidRPr="00B82716" w:rsidRDefault="00000000">
      <w:pPr>
        <w:rPr>
          <w:lang w:val="es-MX"/>
        </w:rPr>
      </w:pPr>
      <w:r w:rsidRPr="00B82716">
        <w:rPr>
          <w:lang w:val="es-MX"/>
        </w:rPr>
        <w:lastRenderedPageBreak/>
        <w:t>con respecto a los problemas y necesidades de sus entornos y orientar la participación de las instituciones en las prioridades del desarrollo integral del país. Es importante reflexionar en las tareas que aún quedan pendientes</w:t>
      </w:r>
    </w:p>
    <w:p w14:paraId="50072A32" w14:textId="77777777" w:rsidR="005361E6" w:rsidRPr="00B82716" w:rsidRDefault="005361E6">
      <w:pPr>
        <w:rPr>
          <w:lang w:val="es-MX"/>
        </w:rPr>
      </w:pPr>
    </w:p>
    <w:p w14:paraId="3DEAB042" w14:textId="7FBE6868" w:rsidR="005361E6" w:rsidRPr="00B82716" w:rsidRDefault="000B6412">
      <w:pPr>
        <w:rPr>
          <w:lang w:val="es-MX"/>
        </w:rPr>
      </w:pPr>
      <w:r>
        <w:rPr>
          <w:lang w:val="es-ES_tradnl"/>
        </w:rPr>
        <w:t xml:space="preserve">Dra. Gisela Salinas Sánchez </w:t>
      </w:r>
      <w:r w:rsidRPr="00B82716">
        <w:rPr>
          <w:lang w:val="es-MX"/>
        </w:rPr>
        <w:t>42:29</w:t>
      </w:r>
    </w:p>
    <w:p w14:paraId="6F78A39F" w14:textId="77777777" w:rsidR="005361E6" w:rsidRPr="00B82716" w:rsidRDefault="00000000">
      <w:pPr>
        <w:rPr>
          <w:lang w:val="es-MX"/>
        </w:rPr>
      </w:pPr>
      <w:r w:rsidRPr="00B82716">
        <w:rPr>
          <w:lang w:val="es-MX"/>
        </w:rPr>
        <w:t>como son la ampliación de la matrícula, el avance hacia la gratuidad de la educación superior, consolidar un sistema de evaluación, fortalecer el trabajo en la inclusión, la equidad, la interculturalidad</w:t>
      </w:r>
    </w:p>
    <w:p w14:paraId="022A0E31" w14:textId="77777777" w:rsidR="005361E6" w:rsidRPr="00B82716" w:rsidRDefault="005361E6">
      <w:pPr>
        <w:rPr>
          <w:lang w:val="es-MX"/>
        </w:rPr>
      </w:pPr>
    </w:p>
    <w:p w14:paraId="226F11D8" w14:textId="2759BC8F" w:rsidR="005361E6" w:rsidRPr="00B82716" w:rsidRDefault="000B6412">
      <w:pPr>
        <w:rPr>
          <w:lang w:val="es-MX"/>
        </w:rPr>
      </w:pPr>
      <w:r>
        <w:rPr>
          <w:lang w:val="es-ES_tradnl"/>
        </w:rPr>
        <w:t xml:space="preserve">Dra. Gisela Salinas Sánchez </w:t>
      </w:r>
      <w:r w:rsidRPr="00B82716">
        <w:rPr>
          <w:lang w:val="es-MX"/>
        </w:rPr>
        <w:t>42:40</w:t>
      </w:r>
    </w:p>
    <w:p w14:paraId="1A0C4D1C" w14:textId="77777777" w:rsidR="005361E6" w:rsidRPr="00B82716" w:rsidRDefault="00000000">
      <w:pPr>
        <w:rPr>
          <w:lang w:val="es-MX"/>
        </w:rPr>
      </w:pPr>
      <w:r w:rsidRPr="00B82716">
        <w:rPr>
          <w:lang w:val="es-MX"/>
        </w:rPr>
        <w:t>así como la erradicación de la violencia de género, entre otros. También son necesarios compromisos a largo plazo para avanzar hacia renovados esquemas de formación profesional con sentido social</w:t>
      </w:r>
    </w:p>
    <w:p w14:paraId="64F6FA25" w14:textId="77777777" w:rsidR="005361E6" w:rsidRPr="00B82716" w:rsidRDefault="005361E6">
      <w:pPr>
        <w:rPr>
          <w:lang w:val="es-MX"/>
        </w:rPr>
      </w:pPr>
    </w:p>
    <w:p w14:paraId="71E74883" w14:textId="726D0BF6" w:rsidR="005361E6" w:rsidRPr="00B82716" w:rsidRDefault="000B6412">
      <w:pPr>
        <w:rPr>
          <w:lang w:val="es-MX"/>
        </w:rPr>
      </w:pPr>
      <w:r>
        <w:rPr>
          <w:lang w:val="es-ES_tradnl"/>
        </w:rPr>
        <w:t xml:space="preserve">Dra. Gisela Salinas Sánchez </w:t>
      </w:r>
      <w:r w:rsidRPr="00B82716">
        <w:rPr>
          <w:lang w:val="es-MX"/>
        </w:rPr>
        <w:t>42:50</w:t>
      </w:r>
    </w:p>
    <w:p w14:paraId="50D5B915" w14:textId="77777777" w:rsidR="005361E6" w:rsidRPr="00B82716" w:rsidRDefault="00000000">
      <w:pPr>
        <w:rPr>
          <w:lang w:val="es-MX"/>
        </w:rPr>
      </w:pPr>
      <w:r w:rsidRPr="00B82716">
        <w:rPr>
          <w:lang w:val="es-MX"/>
        </w:rPr>
        <w:t>bajo este principio habrán de ampliarse y reorientarse los modelos de formación dual y atender las vocaciones productivas de las regiones hacia el impulso de una economía para todas y todos</w:t>
      </w:r>
    </w:p>
    <w:p w14:paraId="322A3F42" w14:textId="77777777" w:rsidR="005361E6" w:rsidRPr="00B82716" w:rsidRDefault="005361E6">
      <w:pPr>
        <w:rPr>
          <w:lang w:val="es-MX"/>
        </w:rPr>
      </w:pPr>
    </w:p>
    <w:p w14:paraId="19C99EA5" w14:textId="717FB690" w:rsidR="005361E6" w:rsidRPr="00B82716" w:rsidRDefault="000B6412">
      <w:pPr>
        <w:rPr>
          <w:lang w:val="es-MX"/>
        </w:rPr>
      </w:pPr>
      <w:r>
        <w:rPr>
          <w:lang w:val="es-ES_tradnl"/>
        </w:rPr>
        <w:t xml:space="preserve">Dra. Gisela Salinas Sánchez </w:t>
      </w:r>
      <w:r w:rsidRPr="00B82716">
        <w:rPr>
          <w:lang w:val="es-MX"/>
        </w:rPr>
        <w:t>43:06</w:t>
      </w:r>
    </w:p>
    <w:p w14:paraId="66D7E759" w14:textId="77777777" w:rsidR="005361E6" w:rsidRPr="00B82716" w:rsidRDefault="00000000">
      <w:pPr>
        <w:rPr>
          <w:lang w:val="es-MX"/>
        </w:rPr>
      </w:pPr>
      <w:r w:rsidRPr="00B82716">
        <w:rPr>
          <w:lang w:val="es-MX"/>
        </w:rPr>
        <w:t>Asimismo, se requiere estrechar la coordinación y colaboración entre autoridades educativas y científicas para la construcción de una nueva generación de políticas que impulsen la investigación</w:t>
      </w:r>
    </w:p>
    <w:p w14:paraId="03D31F25" w14:textId="77777777" w:rsidR="005361E6" w:rsidRPr="00B82716" w:rsidRDefault="005361E6">
      <w:pPr>
        <w:rPr>
          <w:lang w:val="es-MX"/>
        </w:rPr>
      </w:pPr>
    </w:p>
    <w:p w14:paraId="555E91CD" w14:textId="2A11165C" w:rsidR="005361E6" w:rsidRPr="00B82716" w:rsidRDefault="008C3E0E">
      <w:pPr>
        <w:rPr>
          <w:lang w:val="es-MX"/>
        </w:rPr>
      </w:pPr>
      <w:r>
        <w:rPr>
          <w:lang w:val="es-ES_tradnl"/>
        </w:rPr>
        <w:t xml:space="preserve">Dra. Gisela Salinas Sánchez </w:t>
      </w:r>
      <w:r w:rsidRPr="00B82716">
        <w:rPr>
          <w:lang w:val="es-MX"/>
        </w:rPr>
        <w:t>43:18</w:t>
      </w:r>
    </w:p>
    <w:p w14:paraId="280C4AA1" w14:textId="77777777" w:rsidR="005361E6" w:rsidRPr="00B82716" w:rsidRDefault="00000000">
      <w:pPr>
        <w:rPr>
          <w:lang w:val="es-MX"/>
        </w:rPr>
      </w:pPr>
      <w:r w:rsidRPr="00B82716">
        <w:rPr>
          <w:lang w:val="es-MX"/>
        </w:rPr>
        <w:t>el desarrollo tecnológico y la innovación con un enfoque centrado en el bienestar. Desde la Secretaría de Educación Pública estamos convencidos de los avances alcanzados en la educación superior</w:t>
      </w:r>
    </w:p>
    <w:p w14:paraId="7A97BE34" w14:textId="77777777" w:rsidR="005361E6" w:rsidRPr="00B82716" w:rsidRDefault="005361E6">
      <w:pPr>
        <w:rPr>
          <w:lang w:val="es-MX"/>
        </w:rPr>
      </w:pPr>
    </w:p>
    <w:p w14:paraId="2A68C82E" w14:textId="7664DB98" w:rsidR="005361E6" w:rsidRPr="00B82716" w:rsidRDefault="008C3E0E">
      <w:pPr>
        <w:rPr>
          <w:lang w:val="es-MX"/>
        </w:rPr>
      </w:pPr>
      <w:r>
        <w:rPr>
          <w:lang w:val="es-ES_tradnl"/>
        </w:rPr>
        <w:t xml:space="preserve">Dra. Gisela Salinas Sánchez </w:t>
      </w:r>
      <w:r w:rsidRPr="00B82716">
        <w:rPr>
          <w:lang w:val="es-MX"/>
        </w:rPr>
        <w:t>43:30</w:t>
      </w:r>
    </w:p>
    <w:p w14:paraId="3927936B" w14:textId="77777777" w:rsidR="007564D4" w:rsidRDefault="00000000">
      <w:pPr>
        <w:rPr>
          <w:lang w:val="es-MX"/>
        </w:rPr>
      </w:pPr>
      <w:r w:rsidRPr="00B82716">
        <w:rPr>
          <w:lang w:val="es-MX"/>
        </w:rPr>
        <w:lastRenderedPageBreak/>
        <w:t xml:space="preserve">y del compromiso de las autoridades, las instituciones, las y los docentes y estudiantes para lograr que la educación superior se convierta en un poderoso factor para la transformación social, económica y política del México que estamos construyendo. Gracias por su participacióny que esta reunión permita fortalecer los compromisos con la educación superior, con sus instituciones y con sus comunidades. </w:t>
      </w:r>
    </w:p>
    <w:p w14:paraId="02082596" w14:textId="77777777" w:rsidR="007564D4" w:rsidRDefault="007564D4">
      <w:pPr>
        <w:rPr>
          <w:lang w:val="es-MX"/>
        </w:rPr>
      </w:pPr>
    </w:p>
    <w:p w14:paraId="5EE18D27" w14:textId="4B954DE2" w:rsidR="007564D4" w:rsidRPr="007564D4" w:rsidRDefault="007564D4">
      <w:pPr>
        <w:rPr>
          <w:lang w:val="es-ES_tradnl"/>
        </w:rPr>
      </w:pPr>
      <w:r>
        <w:rPr>
          <w:lang w:val="es-ES_tradnl"/>
        </w:rPr>
        <w:t>Dr. Luciano Concheiro Bórquez</w:t>
      </w:r>
    </w:p>
    <w:p w14:paraId="10D446C9" w14:textId="3E4F449E" w:rsidR="005361E6" w:rsidRPr="00B82716" w:rsidRDefault="00000000">
      <w:pPr>
        <w:rPr>
          <w:lang w:val="es-MX"/>
        </w:rPr>
      </w:pPr>
      <w:r w:rsidRPr="00B82716">
        <w:rPr>
          <w:lang w:val="es-MX"/>
        </w:rPr>
        <w:t>Muchísimas gracias, doctora Salinas. Eh, quisiera, además de saludar, ya vieron el el presidium que tenemos hoy, sí, cuatro y cuatro ¿no? Estamos aquí eh, los saludo y ya no no menciono todos sus nombres, ya los conocen y las conocen ustedes. Eh, quisiera agregar a esta presentación el honor que hoy tenemos de que nos acompañe Félix García Laussín</w:t>
      </w:r>
    </w:p>
    <w:p w14:paraId="3AAC37BB" w14:textId="77777777" w:rsidR="005361E6" w:rsidRPr="00B82716" w:rsidRDefault="005361E6">
      <w:pPr>
        <w:rPr>
          <w:lang w:val="es-MX"/>
        </w:rPr>
      </w:pPr>
    </w:p>
    <w:p w14:paraId="7BE2C8F0" w14:textId="48F28904" w:rsidR="005361E6" w:rsidRPr="007564D4" w:rsidRDefault="007564D4">
      <w:pPr>
        <w:rPr>
          <w:lang w:val="es-ES_tradnl"/>
        </w:rPr>
      </w:pPr>
      <w:r>
        <w:rPr>
          <w:lang w:val="es-ES_tradnl"/>
        </w:rPr>
        <w:t xml:space="preserve">Dr. Luciano Concheiro Bórquez </w:t>
      </w:r>
      <w:r w:rsidRPr="00B82716">
        <w:rPr>
          <w:lang w:val="es-MX"/>
        </w:rPr>
        <w:t>44:03</w:t>
      </w:r>
    </w:p>
    <w:p w14:paraId="2CC65A87" w14:textId="78F31A2F" w:rsidR="005361E6" w:rsidRPr="007564D4" w:rsidRDefault="00000000">
      <w:pPr>
        <w:rPr>
          <w:lang w:val="es-MX"/>
        </w:rPr>
      </w:pPr>
      <w:r w:rsidRPr="00B82716">
        <w:rPr>
          <w:lang w:val="es-MX"/>
        </w:rPr>
        <w:t>que es el coordinador, Félix, por favor ahí que levante la mano, coordinador del Espacio Iberoamericano del Conocimiento de la Secretaría General Iberoamericana, la SEGIB. Y entonces está hoy aquí, Félix es para nosotros un honor también eh en esta</w:t>
      </w:r>
      <w:r w:rsidR="007564D4">
        <w:rPr>
          <w:lang w:val="es-MX"/>
        </w:rPr>
        <w:t xml:space="preserve"> </w:t>
      </w:r>
      <w:r w:rsidRPr="007564D4">
        <w:rPr>
          <w:lang w:val="es-MX"/>
        </w:rPr>
        <w:t>ocasión</w:t>
      </w:r>
    </w:p>
    <w:p w14:paraId="508BB293" w14:textId="77777777" w:rsidR="005361E6" w:rsidRPr="007564D4" w:rsidRDefault="005361E6">
      <w:pPr>
        <w:rPr>
          <w:lang w:val="es-MX"/>
        </w:rPr>
      </w:pPr>
    </w:p>
    <w:p w14:paraId="1A4EA0D3" w14:textId="78895E03" w:rsidR="005361E6" w:rsidRPr="007564D4" w:rsidRDefault="007564D4">
      <w:pPr>
        <w:rPr>
          <w:lang w:val="es-ES_tradnl"/>
        </w:rPr>
      </w:pPr>
      <w:r>
        <w:rPr>
          <w:lang w:val="es-ES_tradnl"/>
        </w:rPr>
        <w:t xml:space="preserve">Dr. Luciano Concheiro Bórquez </w:t>
      </w:r>
      <w:r w:rsidRPr="0023014A">
        <w:rPr>
          <w:lang w:val="es-MX"/>
        </w:rPr>
        <w:t>45:01</w:t>
      </w:r>
    </w:p>
    <w:p w14:paraId="557C75F3" w14:textId="77777777" w:rsidR="005361E6" w:rsidRPr="00B82716" w:rsidRDefault="00000000">
      <w:pPr>
        <w:rPr>
          <w:lang w:val="es-MX"/>
        </w:rPr>
      </w:pPr>
      <w:r w:rsidRPr="00B82716">
        <w:rPr>
          <w:lang w:val="es-MX"/>
        </w:rPr>
        <w:t>eh además de dar una pequeña introducción a los temas que vamos</w:t>
      </w:r>
    </w:p>
    <w:p w14:paraId="22C5C711" w14:textId="77777777" w:rsidR="005361E6" w:rsidRPr="00B82716" w:rsidRDefault="005361E6">
      <w:pPr>
        <w:rPr>
          <w:lang w:val="es-MX"/>
        </w:rPr>
      </w:pPr>
    </w:p>
    <w:p w14:paraId="18729E36" w14:textId="006435A1" w:rsidR="005361E6" w:rsidRPr="00B82716" w:rsidRDefault="007564D4">
      <w:pPr>
        <w:rPr>
          <w:lang w:val="es-MX"/>
        </w:rPr>
      </w:pPr>
      <w:r>
        <w:rPr>
          <w:lang w:val="es-ES_tradnl"/>
        </w:rPr>
        <w:t xml:space="preserve">Dr. Luciano Concheiro Bórquez </w:t>
      </w:r>
      <w:r w:rsidRPr="00B82716">
        <w:rPr>
          <w:lang w:val="es-MX"/>
        </w:rPr>
        <w:t>45:04</w:t>
      </w:r>
    </w:p>
    <w:p w14:paraId="002C3897" w14:textId="77777777" w:rsidR="005361E6" w:rsidRPr="00B82716" w:rsidRDefault="00000000">
      <w:pPr>
        <w:rPr>
          <w:lang w:val="es-MX"/>
        </w:rPr>
      </w:pPr>
      <w:r w:rsidRPr="00B82716">
        <w:rPr>
          <w:lang w:val="es-MX"/>
        </w:rPr>
        <w:t>a tratar como hemos ido haciéndolo costumbre eh tenemos que abordar eh y darles eh un agradecimiento especial y por delante de la reunión a por su colaboración a todas y todos ustedes.</w:t>
      </w:r>
    </w:p>
    <w:p w14:paraId="3B83AA75" w14:textId="77777777" w:rsidR="005361E6" w:rsidRPr="00B82716" w:rsidRDefault="005361E6">
      <w:pPr>
        <w:rPr>
          <w:lang w:val="es-MX"/>
        </w:rPr>
      </w:pPr>
    </w:p>
    <w:p w14:paraId="452F2DC9" w14:textId="45A742E7" w:rsidR="005361E6" w:rsidRPr="00B82716" w:rsidRDefault="007564D4">
      <w:pPr>
        <w:rPr>
          <w:lang w:val="es-MX"/>
        </w:rPr>
      </w:pPr>
      <w:r>
        <w:rPr>
          <w:lang w:val="es-ES_tradnl"/>
        </w:rPr>
        <w:t xml:space="preserve">Dr. Luciano Concheiro Bórquez </w:t>
      </w:r>
      <w:r w:rsidRPr="00B82716">
        <w:rPr>
          <w:lang w:val="es-MX"/>
        </w:rPr>
        <w:t>45:10</w:t>
      </w:r>
    </w:p>
    <w:p w14:paraId="3DFC53BB" w14:textId="77777777" w:rsidR="005361E6" w:rsidRPr="00B82716" w:rsidRDefault="00000000">
      <w:pPr>
        <w:rPr>
          <w:lang w:val="es-MX"/>
        </w:rPr>
      </w:pPr>
      <w:r w:rsidRPr="00B82716">
        <w:rPr>
          <w:lang w:val="es-MX"/>
        </w:rPr>
        <w:t xml:space="preserve">realmente eh hemos hecho equipo y eso es fundamental, un equipo que se va renovando en cierta eh medida eh que cuenta con estudiantes, con profesores, con directivos, es en un modelo que no buscando ni los equilibrios ni tampoco una cierta determinación de público sobre privado, sino la presencia del conjunto de los sujetos, </w:t>
      </w:r>
      <w:r w:rsidRPr="00B82716">
        <w:rPr>
          <w:lang w:val="es-MX"/>
        </w:rPr>
        <w:lastRenderedPageBreak/>
        <w:t>así le prefiero llamar yo y sujetas también de eh la educación superior se encuentren presentes.</w:t>
      </w:r>
    </w:p>
    <w:p w14:paraId="1425135D" w14:textId="77777777" w:rsidR="005361E6" w:rsidRPr="00B82716" w:rsidRDefault="005361E6">
      <w:pPr>
        <w:rPr>
          <w:lang w:val="es-MX"/>
        </w:rPr>
      </w:pPr>
    </w:p>
    <w:p w14:paraId="6D6495DF" w14:textId="6F3C06DF" w:rsidR="005361E6" w:rsidRPr="00B82716" w:rsidRDefault="007564D4">
      <w:pPr>
        <w:rPr>
          <w:lang w:val="es-MX"/>
        </w:rPr>
      </w:pPr>
      <w:r>
        <w:rPr>
          <w:lang w:val="es-ES_tradnl"/>
        </w:rPr>
        <w:t xml:space="preserve">Dr. Luciano Concheiro Bórquez </w:t>
      </w:r>
      <w:r w:rsidRPr="00B82716">
        <w:rPr>
          <w:lang w:val="es-MX"/>
        </w:rPr>
        <w:t>45:12</w:t>
      </w:r>
    </w:p>
    <w:p w14:paraId="713E27E3" w14:textId="319A9BE0" w:rsidR="005361E6" w:rsidRPr="00B82716" w:rsidRDefault="00000000">
      <w:pPr>
        <w:rPr>
          <w:lang w:val="es-MX"/>
        </w:rPr>
      </w:pPr>
      <w:r w:rsidRPr="00B82716">
        <w:rPr>
          <w:lang w:val="es-MX"/>
        </w:rPr>
        <w:t>a todas y todos de verdad un muy fuerte abrazo ha sido eh un gusto</w:t>
      </w:r>
      <w:r w:rsidR="007564D4">
        <w:rPr>
          <w:lang w:val="es-MX"/>
        </w:rPr>
        <w:t xml:space="preserve">, </w:t>
      </w:r>
      <w:r w:rsidRPr="00B82716">
        <w:rPr>
          <w:lang w:val="es-MX"/>
        </w:rPr>
        <w:t>eh trabajar todos estos años juntos,</w:t>
      </w:r>
      <w:r w:rsidR="007564D4">
        <w:rPr>
          <w:lang w:val="es-MX"/>
        </w:rPr>
        <w:t xml:space="preserve"> </w:t>
      </w:r>
      <w:r w:rsidRPr="00B82716">
        <w:rPr>
          <w:lang w:val="es-MX"/>
        </w:rPr>
        <w:t>ya la decimotercera, pues ya ya dice bastante de que cumplimos en tiempo y forma con toda la la estructura,</w:t>
      </w:r>
    </w:p>
    <w:p w14:paraId="788D2360" w14:textId="77777777" w:rsidR="005361E6" w:rsidRPr="00B82716" w:rsidRDefault="005361E6">
      <w:pPr>
        <w:rPr>
          <w:lang w:val="es-MX"/>
        </w:rPr>
      </w:pPr>
    </w:p>
    <w:p w14:paraId="59931A13" w14:textId="1AC3605D" w:rsidR="005361E6" w:rsidRPr="00B82716" w:rsidRDefault="007564D4">
      <w:pPr>
        <w:rPr>
          <w:lang w:val="es-MX"/>
        </w:rPr>
      </w:pPr>
      <w:r>
        <w:rPr>
          <w:lang w:val="es-ES_tradnl"/>
        </w:rPr>
        <w:t xml:space="preserve">Dr. Luciano Concheiro Bórquez </w:t>
      </w:r>
      <w:r w:rsidRPr="00B82716">
        <w:rPr>
          <w:lang w:val="es-MX"/>
        </w:rPr>
        <w:t>46:21</w:t>
      </w:r>
    </w:p>
    <w:p w14:paraId="7B5C4302" w14:textId="77777777" w:rsidR="005361E6" w:rsidRPr="00B82716" w:rsidRDefault="00000000">
      <w:pPr>
        <w:rPr>
          <w:lang w:val="es-MX"/>
        </w:rPr>
      </w:pPr>
      <w:r w:rsidRPr="00B82716">
        <w:rPr>
          <w:lang w:val="es-MX"/>
        </w:rPr>
        <w:t>pero lo que vale es eh que también seguimos utilizando este método de presencial y a la distancia,</w:t>
      </w:r>
    </w:p>
    <w:p w14:paraId="1D83AA73" w14:textId="77777777" w:rsidR="005361E6" w:rsidRPr="00B82716" w:rsidRDefault="005361E6">
      <w:pPr>
        <w:rPr>
          <w:lang w:val="es-MX"/>
        </w:rPr>
      </w:pPr>
    </w:p>
    <w:p w14:paraId="5F2EC7E1" w14:textId="21A2F0EB" w:rsidR="005361E6" w:rsidRPr="00B82716" w:rsidRDefault="000D153B">
      <w:pPr>
        <w:rPr>
          <w:lang w:val="es-MX"/>
        </w:rPr>
      </w:pPr>
      <w:r>
        <w:rPr>
          <w:lang w:val="es-ES_tradnl"/>
        </w:rPr>
        <w:t xml:space="preserve">Dr. Luciano Concheiro Bórquez </w:t>
      </w:r>
      <w:r w:rsidRPr="00B82716">
        <w:rPr>
          <w:lang w:val="es-MX"/>
        </w:rPr>
        <w:t>46:26</w:t>
      </w:r>
    </w:p>
    <w:p w14:paraId="2D35B15A" w14:textId="788DAC91" w:rsidR="005361E6" w:rsidRPr="00B82716" w:rsidRDefault="00000000">
      <w:pPr>
        <w:rPr>
          <w:lang w:val="es-MX"/>
        </w:rPr>
      </w:pPr>
      <w:r w:rsidRPr="00B82716">
        <w:rPr>
          <w:lang w:val="es-MX"/>
        </w:rPr>
        <w:t>lo que nos facilita entonces una participación también podríamos decir más plena eh que rompe de alguna manera con el centralismo,</w:t>
      </w:r>
      <w:r w:rsidR="000D153B">
        <w:rPr>
          <w:lang w:val="es-MX"/>
        </w:rPr>
        <w:t xml:space="preserve"> </w:t>
      </w:r>
      <w:r w:rsidRPr="000D153B">
        <w:rPr>
          <w:lang w:val="es-MX"/>
        </w:rPr>
        <w:t>hubiéramos querido en</w:t>
      </w:r>
      <w:r w:rsidRPr="00B82716">
        <w:rPr>
          <w:lang w:val="es-MX"/>
        </w:rPr>
        <w:t xml:space="preserve"> algún momento acariciamos la idea</w:t>
      </w:r>
      <w:r w:rsidR="000D153B">
        <w:rPr>
          <w:lang w:val="es-MX"/>
        </w:rPr>
        <w:t xml:space="preserve"> </w:t>
      </w:r>
      <w:r w:rsidRPr="00B82716">
        <w:rPr>
          <w:lang w:val="es-MX"/>
        </w:rPr>
        <w:t>de reunirnos en alguna otra entidad federativa, pero para evitar los celos</w:t>
      </w:r>
    </w:p>
    <w:p w14:paraId="7FE1A28F" w14:textId="77777777" w:rsidR="005361E6" w:rsidRPr="00B82716" w:rsidRDefault="005361E6">
      <w:pPr>
        <w:rPr>
          <w:lang w:val="es-MX"/>
        </w:rPr>
      </w:pPr>
    </w:p>
    <w:p w14:paraId="0E263220" w14:textId="2DD49333" w:rsidR="005361E6" w:rsidRPr="00B82716" w:rsidRDefault="000D153B">
      <w:pPr>
        <w:rPr>
          <w:lang w:val="es-MX"/>
        </w:rPr>
      </w:pPr>
      <w:r>
        <w:rPr>
          <w:lang w:val="es-ES_tradnl"/>
        </w:rPr>
        <w:t xml:space="preserve">Dr. Luciano Concheiro Bórquez </w:t>
      </w:r>
      <w:r w:rsidRPr="00B82716">
        <w:rPr>
          <w:lang w:val="es-MX"/>
        </w:rPr>
        <w:t>46:59</w:t>
      </w:r>
    </w:p>
    <w:p w14:paraId="6A5DB7EF" w14:textId="77777777" w:rsidR="005361E6" w:rsidRPr="00B82716" w:rsidRDefault="00000000">
      <w:pPr>
        <w:rPr>
          <w:lang w:val="es-MX"/>
        </w:rPr>
      </w:pPr>
      <w:r w:rsidRPr="00B82716">
        <w:rPr>
          <w:lang w:val="es-MX"/>
        </w:rPr>
        <w:t>porque no íbamos a alcanzar a visitar varias eh lo fuimos dejando y sobre todo con la generosidad de la</w:t>
      </w:r>
    </w:p>
    <w:p w14:paraId="28664283" w14:textId="77777777" w:rsidR="005361E6" w:rsidRPr="00B82716" w:rsidRDefault="005361E6">
      <w:pPr>
        <w:rPr>
          <w:lang w:val="es-MX"/>
        </w:rPr>
      </w:pPr>
    </w:p>
    <w:p w14:paraId="76126AA3" w14:textId="3DE8FCA1" w:rsidR="005361E6" w:rsidRPr="00B82716" w:rsidRDefault="000D153B">
      <w:pPr>
        <w:rPr>
          <w:lang w:val="es-MX"/>
        </w:rPr>
      </w:pPr>
      <w:r>
        <w:rPr>
          <w:lang w:val="es-ES_tradnl"/>
        </w:rPr>
        <w:t xml:space="preserve">Dr. Luciano Concheiro Bórquez </w:t>
      </w:r>
      <w:r w:rsidRPr="00B82716">
        <w:rPr>
          <w:lang w:val="es-MX"/>
        </w:rPr>
        <w:t>47:04</w:t>
      </w:r>
    </w:p>
    <w:p w14:paraId="3B91E142" w14:textId="7E932556" w:rsidR="005361E6" w:rsidRPr="00B82716" w:rsidRDefault="000D153B">
      <w:pPr>
        <w:rPr>
          <w:lang w:val="es-MX"/>
        </w:rPr>
      </w:pPr>
      <w:r>
        <w:rPr>
          <w:lang w:val="es-MX"/>
        </w:rPr>
        <w:t>ANUIES</w:t>
      </w:r>
      <w:r w:rsidRPr="00B82716">
        <w:rPr>
          <w:lang w:val="es-MX"/>
        </w:rPr>
        <w:t>, ¿sí? que también muestra y en ese sentido queremos subrayarlo la construcción de una eh de un consejo que eh cuenta con la participación en su dirección en su secretaría ejecutiva cuenta con la participación</w:t>
      </w:r>
    </w:p>
    <w:p w14:paraId="667B65FC" w14:textId="77777777" w:rsidR="005361E6" w:rsidRPr="00B82716" w:rsidRDefault="005361E6">
      <w:pPr>
        <w:rPr>
          <w:lang w:val="es-MX"/>
        </w:rPr>
      </w:pPr>
    </w:p>
    <w:p w14:paraId="2704598D" w14:textId="1595A217" w:rsidR="005361E6" w:rsidRPr="00B82716" w:rsidRDefault="000D153B">
      <w:pPr>
        <w:rPr>
          <w:lang w:val="es-MX"/>
        </w:rPr>
      </w:pPr>
      <w:r>
        <w:rPr>
          <w:lang w:val="es-ES_tradnl"/>
        </w:rPr>
        <w:t xml:space="preserve">Dr. Luciano Concheiro Bórquez </w:t>
      </w:r>
      <w:r w:rsidRPr="00B82716">
        <w:rPr>
          <w:lang w:val="es-MX"/>
        </w:rPr>
        <w:t>47:30</w:t>
      </w:r>
    </w:p>
    <w:p w14:paraId="6CEC4A5D" w14:textId="77777777" w:rsidR="005361E6" w:rsidRPr="00B82716" w:rsidRDefault="00000000">
      <w:pPr>
        <w:rPr>
          <w:lang w:val="es-MX"/>
        </w:rPr>
      </w:pPr>
      <w:r w:rsidRPr="00B82716">
        <w:rPr>
          <w:lang w:val="es-MX"/>
        </w:rPr>
        <w:t xml:space="preserve">de una entidad, de una organización eh de corte civil, podemos decir, así también para entendernos en términos de la nomenclatura que normalmente se utiliza para construir </w:t>
      </w:r>
      <w:r w:rsidRPr="00B82716">
        <w:rPr>
          <w:lang w:val="es-MX"/>
        </w:rPr>
        <w:lastRenderedPageBreak/>
        <w:t>un consejo en este sentido que hemos ido subrayando de ampliar el estado, de ese estado ampliado que nos permita entonces la construcción de una política pública que no es política gubernamental, precisamente para romper con el equívoco</w:t>
      </w:r>
    </w:p>
    <w:p w14:paraId="3FEDD150" w14:textId="77777777" w:rsidR="005361E6" w:rsidRPr="00B82716" w:rsidRDefault="005361E6">
      <w:pPr>
        <w:rPr>
          <w:lang w:val="es-MX"/>
        </w:rPr>
      </w:pPr>
    </w:p>
    <w:p w14:paraId="2183C9C0" w14:textId="1DE0A897" w:rsidR="005361E6" w:rsidRPr="000D153B" w:rsidRDefault="000D153B">
      <w:pPr>
        <w:rPr>
          <w:lang w:val="es-MX"/>
        </w:rPr>
      </w:pPr>
      <w:r>
        <w:rPr>
          <w:lang w:val="es-ES_tradnl"/>
        </w:rPr>
        <w:t xml:space="preserve">Dr. Luciano Concheiro Bórquez </w:t>
      </w:r>
      <w:r w:rsidRPr="000D153B">
        <w:rPr>
          <w:lang w:val="es-MX"/>
        </w:rPr>
        <w:t>48:07</w:t>
      </w:r>
    </w:p>
    <w:p w14:paraId="0C0731A9" w14:textId="684B4356" w:rsidR="005361E6" w:rsidRPr="00B82716" w:rsidRDefault="00000000">
      <w:pPr>
        <w:rPr>
          <w:lang w:val="es-MX"/>
        </w:rPr>
      </w:pPr>
      <w:r w:rsidRPr="000D153B">
        <w:rPr>
          <w:lang w:val="es-MX"/>
        </w:rPr>
        <w:t>más que común</w:t>
      </w:r>
      <w:r w:rsidR="000D153B">
        <w:rPr>
          <w:lang w:val="es-MX"/>
        </w:rPr>
        <w:t xml:space="preserve"> </w:t>
      </w:r>
      <w:r w:rsidRPr="00B82716">
        <w:rPr>
          <w:lang w:val="es-MX"/>
        </w:rPr>
        <w:t>de creer que las políticas son públicas porque son gubernamentales,</w:t>
      </w:r>
      <w:r w:rsidR="000D153B">
        <w:rPr>
          <w:lang w:val="es-MX"/>
        </w:rPr>
        <w:t xml:space="preserve"> </w:t>
      </w:r>
      <w:r w:rsidRPr="00B82716">
        <w:rPr>
          <w:lang w:val="es-MX"/>
        </w:rPr>
        <w:t>no son públicas porque logran</w:t>
      </w:r>
      <w:r w:rsidR="000D153B">
        <w:rPr>
          <w:lang w:val="es-MX"/>
        </w:rPr>
        <w:t xml:space="preserve"> </w:t>
      </w:r>
      <w:r w:rsidRPr="00B82716">
        <w:rPr>
          <w:lang w:val="es-MX"/>
        </w:rPr>
        <w:t>esta fusión entre lo llamado estrictamente público,</w:t>
      </w:r>
      <w:r w:rsidR="000D153B">
        <w:rPr>
          <w:lang w:val="es-MX"/>
        </w:rPr>
        <w:t xml:space="preserve"> </w:t>
      </w:r>
      <w:r w:rsidRPr="000D153B">
        <w:rPr>
          <w:lang w:val="es-MX"/>
        </w:rPr>
        <w:t>lo particular,</w:t>
      </w:r>
      <w:r w:rsidR="000D153B">
        <w:rPr>
          <w:lang w:val="es-MX"/>
        </w:rPr>
        <w:t xml:space="preserve"> </w:t>
      </w:r>
      <w:r w:rsidRPr="00B82716">
        <w:rPr>
          <w:lang w:val="es-MX"/>
        </w:rPr>
        <w:t>lo que tienen que ver con el planteamiento de los distintos sectores que se les llamó en otros tiempos</w:t>
      </w:r>
      <w:r w:rsidR="000D153B">
        <w:rPr>
          <w:lang w:val="es-MX"/>
        </w:rPr>
        <w:t xml:space="preserve"> </w:t>
      </w:r>
      <w:r w:rsidRPr="00B82716">
        <w:rPr>
          <w:lang w:val="es-MX"/>
        </w:rPr>
        <w:t>eh que componen nuestras comunidades</w:t>
      </w:r>
      <w:r w:rsidR="000D153B">
        <w:rPr>
          <w:lang w:val="es-MX"/>
        </w:rPr>
        <w:t xml:space="preserve"> </w:t>
      </w:r>
      <w:r w:rsidRPr="00B82716">
        <w:rPr>
          <w:lang w:val="es-MX"/>
        </w:rPr>
        <w:t>para establecerse en la construcción de una gran comunidad que nos permita efectivamente</w:t>
      </w:r>
    </w:p>
    <w:p w14:paraId="0B08D167" w14:textId="77777777" w:rsidR="005361E6" w:rsidRPr="00B82716" w:rsidRDefault="005361E6">
      <w:pPr>
        <w:rPr>
          <w:lang w:val="es-MX"/>
        </w:rPr>
      </w:pPr>
    </w:p>
    <w:p w14:paraId="6C5607F3" w14:textId="56661AE2" w:rsidR="005361E6" w:rsidRPr="00B82716" w:rsidRDefault="000D153B">
      <w:pPr>
        <w:rPr>
          <w:lang w:val="es-MX"/>
        </w:rPr>
      </w:pPr>
      <w:r>
        <w:rPr>
          <w:lang w:val="es-ES_tradnl"/>
        </w:rPr>
        <w:t xml:space="preserve">Dr. Luciano Concheiro Bórquez </w:t>
      </w:r>
      <w:r w:rsidRPr="00B82716">
        <w:rPr>
          <w:lang w:val="es-MX"/>
        </w:rPr>
        <w:t>48:47</w:t>
      </w:r>
    </w:p>
    <w:p w14:paraId="3B7BE393" w14:textId="2A631CA0" w:rsidR="005361E6" w:rsidRPr="00B82716" w:rsidRDefault="00000000">
      <w:pPr>
        <w:rPr>
          <w:lang w:val="es-MX"/>
        </w:rPr>
      </w:pPr>
      <w:r w:rsidRPr="00B82716">
        <w:rPr>
          <w:lang w:val="es-MX"/>
        </w:rPr>
        <w:t>eh la gubernamentalidad</w:t>
      </w:r>
      <w:r w:rsidR="000D153B">
        <w:rPr>
          <w:lang w:val="es-MX"/>
        </w:rPr>
        <w:t xml:space="preserve"> </w:t>
      </w:r>
      <w:r w:rsidRPr="00B82716">
        <w:rPr>
          <w:lang w:val="es-MX"/>
        </w:rPr>
        <w:t>dado que era el punto central que queríamos nosotros construir.A propósito, nos separamos del concepto de gobernanza,sí, que habla de cómo administras para que todo siga igual.</w:t>
      </w:r>
    </w:p>
    <w:p w14:paraId="1AD64044" w14:textId="77777777" w:rsidR="005361E6" w:rsidRPr="00B82716" w:rsidRDefault="005361E6">
      <w:pPr>
        <w:rPr>
          <w:lang w:val="es-MX"/>
        </w:rPr>
      </w:pPr>
    </w:p>
    <w:p w14:paraId="286C3D95" w14:textId="07C9B310" w:rsidR="005361E6" w:rsidRPr="00B82716" w:rsidRDefault="000D153B">
      <w:pPr>
        <w:rPr>
          <w:lang w:val="es-MX"/>
        </w:rPr>
      </w:pPr>
      <w:r>
        <w:rPr>
          <w:lang w:val="es-ES_tradnl"/>
        </w:rPr>
        <w:t xml:space="preserve">Dr. Luciano Concheiro Bórquez </w:t>
      </w:r>
      <w:r w:rsidRPr="00B82716">
        <w:rPr>
          <w:lang w:val="es-MX"/>
        </w:rPr>
        <w:t>48:53</w:t>
      </w:r>
    </w:p>
    <w:p w14:paraId="5B833E8A" w14:textId="77777777" w:rsidR="005361E6" w:rsidRPr="00B82716" w:rsidRDefault="00000000">
      <w:pPr>
        <w:rPr>
          <w:lang w:val="es-MX"/>
        </w:rPr>
      </w:pPr>
      <w:r w:rsidRPr="00B82716">
        <w:rPr>
          <w:lang w:val="es-MX"/>
        </w:rPr>
        <w:t>Perdónenme, y lo digo y también eso tiene que hacer un gobierno,</w:t>
      </w:r>
    </w:p>
    <w:p w14:paraId="550323ED" w14:textId="77777777" w:rsidR="005361E6" w:rsidRPr="00B82716" w:rsidRDefault="005361E6">
      <w:pPr>
        <w:rPr>
          <w:lang w:val="es-MX"/>
        </w:rPr>
      </w:pPr>
    </w:p>
    <w:p w14:paraId="7486153C" w14:textId="40EE2722" w:rsidR="005361E6" w:rsidRPr="00B82716" w:rsidRDefault="000D153B">
      <w:pPr>
        <w:rPr>
          <w:lang w:val="es-MX"/>
        </w:rPr>
      </w:pPr>
      <w:r>
        <w:rPr>
          <w:lang w:val="es-ES_tradnl"/>
        </w:rPr>
        <w:t xml:space="preserve">Dr. Luciano Concheiro Bórquez </w:t>
      </w:r>
      <w:r w:rsidRPr="00B82716">
        <w:rPr>
          <w:lang w:val="es-MX"/>
        </w:rPr>
        <w:t>48:56</w:t>
      </w:r>
    </w:p>
    <w:p w14:paraId="56E98C57" w14:textId="77777777" w:rsidR="005361E6" w:rsidRPr="00B82716" w:rsidRDefault="00000000">
      <w:pPr>
        <w:rPr>
          <w:lang w:val="es-MX"/>
        </w:rPr>
      </w:pPr>
      <w:r w:rsidRPr="00B82716">
        <w:rPr>
          <w:lang w:val="es-MX"/>
        </w:rPr>
        <w:t>mantener la gobernanza, pero aquí queríamos ir más allá y entonces utilizamos este concepto de gubernamentalidad que es un</w:t>
      </w:r>
    </w:p>
    <w:p w14:paraId="58B9D4DF" w14:textId="77777777" w:rsidR="005361E6" w:rsidRPr="00B82716" w:rsidRDefault="005361E6">
      <w:pPr>
        <w:rPr>
          <w:lang w:val="es-MX"/>
        </w:rPr>
      </w:pPr>
    </w:p>
    <w:p w14:paraId="6C286519" w14:textId="00301F48" w:rsidR="005361E6" w:rsidRPr="00B82716" w:rsidRDefault="000D153B">
      <w:pPr>
        <w:rPr>
          <w:lang w:val="es-MX"/>
        </w:rPr>
      </w:pPr>
      <w:r>
        <w:rPr>
          <w:lang w:val="es-ES_tradnl"/>
        </w:rPr>
        <w:t xml:space="preserve">Dr. Luciano Concheiro Bórquez </w:t>
      </w:r>
      <w:r w:rsidRPr="00B82716">
        <w:rPr>
          <w:lang w:val="es-MX"/>
        </w:rPr>
        <w:t>49:00</w:t>
      </w:r>
    </w:p>
    <w:p w14:paraId="64BB541C" w14:textId="77777777" w:rsidR="005361E6" w:rsidRPr="00B82716" w:rsidRDefault="00000000">
      <w:pPr>
        <w:rPr>
          <w:lang w:val="es-MX"/>
        </w:rPr>
      </w:pPr>
      <w:r w:rsidRPr="00B82716">
        <w:rPr>
          <w:lang w:val="es-MX"/>
        </w:rPr>
        <w:t>poco más complicado y rimbombante, lo pueden usar para ligar, ¿no?</w:t>
      </w:r>
    </w:p>
    <w:p w14:paraId="0196A2E6" w14:textId="77777777" w:rsidR="005361E6" w:rsidRPr="00B82716" w:rsidRDefault="005361E6">
      <w:pPr>
        <w:rPr>
          <w:lang w:val="es-MX"/>
        </w:rPr>
      </w:pPr>
    </w:p>
    <w:p w14:paraId="0AF3F42D" w14:textId="3ABC117C" w:rsidR="005361E6" w:rsidRPr="00B82716" w:rsidRDefault="000D153B">
      <w:pPr>
        <w:rPr>
          <w:lang w:val="es-MX"/>
        </w:rPr>
      </w:pPr>
      <w:r>
        <w:rPr>
          <w:lang w:val="es-ES_tradnl"/>
        </w:rPr>
        <w:t xml:space="preserve">Dr. Luciano Concheiro Bórquez </w:t>
      </w:r>
      <w:r w:rsidRPr="00B82716">
        <w:rPr>
          <w:lang w:val="es-MX"/>
        </w:rPr>
        <w:t>49:03</w:t>
      </w:r>
    </w:p>
    <w:p w14:paraId="4BEB12AD" w14:textId="77777777" w:rsidR="005361E6" w:rsidRPr="00B82716" w:rsidRDefault="00000000">
      <w:pPr>
        <w:rPr>
          <w:lang w:val="es-MX"/>
        </w:rPr>
      </w:pPr>
      <w:r w:rsidRPr="00B82716">
        <w:rPr>
          <w:lang w:val="es-MX"/>
        </w:rPr>
        <w:t xml:space="preserve">unos y otros, ¿no? por ahí, pero que sirve esencialmente para plantearnos eso, el ejercicio pleno en la construcción de una política pública que tiene que irse </w:t>
      </w:r>
      <w:r w:rsidRPr="00B82716">
        <w:rPr>
          <w:lang w:val="es-MX"/>
        </w:rPr>
        <w:lastRenderedPageBreak/>
        <w:t>transformando y que tiene que ir profundizando en los distintos aspectos que tienen que ver con la eh educación pública.</w:t>
      </w:r>
    </w:p>
    <w:p w14:paraId="14386243" w14:textId="77777777" w:rsidR="005361E6" w:rsidRPr="00B82716" w:rsidRDefault="005361E6">
      <w:pPr>
        <w:rPr>
          <w:lang w:val="es-MX"/>
        </w:rPr>
      </w:pPr>
    </w:p>
    <w:p w14:paraId="521E5352" w14:textId="45B0FECD" w:rsidR="005361E6" w:rsidRPr="00B82716" w:rsidRDefault="000D153B">
      <w:pPr>
        <w:rPr>
          <w:lang w:val="es-MX"/>
        </w:rPr>
      </w:pPr>
      <w:r>
        <w:rPr>
          <w:lang w:val="es-ES_tradnl"/>
        </w:rPr>
        <w:t xml:space="preserve">Dr. Luciano Concheiro Bórquez </w:t>
      </w:r>
      <w:r w:rsidRPr="00B82716">
        <w:rPr>
          <w:lang w:val="es-MX"/>
        </w:rPr>
        <w:t>49:06</w:t>
      </w:r>
    </w:p>
    <w:p w14:paraId="706F465B" w14:textId="77777777" w:rsidR="005361E6" w:rsidRPr="00B82716" w:rsidRDefault="00000000">
      <w:pPr>
        <w:rPr>
          <w:lang w:val="es-MX"/>
        </w:rPr>
      </w:pPr>
      <w:r w:rsidRPr="00B82716">
        <w:rPr>
          <w:lang w:val="es-MX"/>
        </w:rPr>
        <w:t>Como ya lo dijo Gisella y perdón por la confianza,</w:t>
      </w:r>
    </w:p>
    <w:p w14:paraId="77EAFB87" w14:textId="77777777" w:rsidR="005361E6" w:rsidRPr="00B82716" w:rsidRDefault="005361E6">
      <w:pPr>
        <w:rPr>
          <w:lang w:val="es-MX"/>
        </w:rPr>
      </w:pPr>
    </w:p>
    <w:p w14:paraId="0CC06E98" w14:textId="5580F8F8" w:rsidR="005361E6" w:rsidRPr="00B82716" w:rsidRDefault="000D153B">
      <w:pPr>
        <w:rPr>
          <w:lang w:val="es-MX"/>
        </w:rPr>
      </w:pPr>
      <w:r>
        <w:rPr>
          <w:lang w:val="es-ES_tradnl"/>
        </w:rPr>
        <w:t xml:space="preserve">Dr. Luciano Concheiro Bórquez </w:t>
      </w:r>
      <w:r w:rsidRPr="00B82716">
        <w:rPr>
          <w:lang w:val="es-MX"/>
        </w:rPr>
        <w:t>49:09</w:t>
      </w:r>
    </w:p>
    <w:p w14:paraId="4D5F7D22" w14:textId="77777777" w:rsidR="005361E6" w:rsidRPr="00B82716" w:rsidRDefault="00000000">
      <w:pPr>
        <w:rPr>
          <w:lang w:val="es-MX"/>
        </w:rPr>
      </w:pPr>
      <w:r w:rsidRPr="00B82716">
        <w:rPr>
          <w:lang w:val="es-MX"/>
        </w:rPr>
        <w:t>pero también es el cariño que nos hemos desarrollado en este tiempo, poco tiempo, si se quiere por por lo intenso, pero eh importante eh con nuestra secretaria Leticia Ramírez Amaya.</w:t>
      </w:r>
    </w:p>
    <w:p w14:paraId="635058DE" w14:textId="77777777" w:rsidR="005361E6" w:rsidRPr="00B82716" w:rsidRDefault="005361E6">
      <w:pPr>
        <w:rPr>
          <w:lang w:val="es-MX"/>
        </w:rPr>
      </w:pPr>
    </w:p>
    <w:p w14:paraId="1C6E1C7C" w14:textId="4AEEC892" w:rsidR="005361E6" w:rsidRPr="00B82716" w:rsidRDefault="000D153B">
      <w:pPr>
        <w:rPr>
          <w:lang w:val="es-MX"/>
        </w:rPr>
      </w:pPr>
      <w:r>
        <w:rPr>
          <w:lang w:val="es-ES_tradnl"/>
        </w:rPr>
        <w:t xml:space="preserve">Dr. Luciano Concheiro Bórquez </w:t>
      </w:r>
      <w:r w:rsidRPr="00B82716">
        <w:rPr>
          <w:lang w:val="es-MX"/>
        </w:rPr>
        <w:t>50:00</w:t>
      </w:r>
    </w:p>
    <w:p w14:paraId="474780BC" w14:textId="77777777" w:rsidR="005361E6" w:rsidRPr="00B82716" w:rsidRDefault="00000000">
      <w:pPr>
        <w:rPr>
          <w:lang w:val="es-MX"/>
        </w:rPr>
      </w:pPr>
      <w:r w:rsidRPr="00B82716">
        <w:rPr>
          <w:lang w:val="es-MX"/>
        </w:rPr>
        <w:t>eh de construir y presentar resultados como verán ustedes sin ningún sentido de apabullar con esos buenos resultados.</w:t>
      </w:r>
    </w:p>
    <w:p w14:paraId="1D229546" w14:textId="77777777" w:rsidR="005361E6" w:rsidRPr="00B82716" w:rsidRDefault="005361E6">
      <w:pPr>
        <w:rPr>
          <w:lang w:val="es-MX"/>
        </w:rPr>
      </w:pPr>
    </w:p>
    <w:p w14:paraId="52C56443" w14:textId="78DB1D41" w:rsidR="005361E6" w:rsidRPr="00B82716" w:rsidRDefault="000D153B">
      <w:pPr>
        <w:rPr>
          <w:lang w:val="es-MX"/>
        </w:rPr>
      </w:pPr>
      <w:r>
        <w:rPr>
          <w:lang w:val="es-ES_tradnl"/>
        </w:rPr>
        <w:t xml:space="preserve">Dr. Luciano Concheiro Bórquez </w:t>
      </w:r>
      <w:r w:rsidRPr="00B82716">
        <w:rPr>
          <w:lang w:val="es-MX"/>
        </w:rPr>
        <w:t>50:12</w:t>
      </w:r>
    </w:p>
    <w:p w14:paraId="79A44344" w14:textId="77777777" w:rsidR="005361E6" w:rsidRPr="00B82716" w:rsidRDefault="00000000">
      <w:pPr>
        <w:rPr>
          <w:lang w:val="es-MX"/>
        </w:rPr>
      </w:pPr>
      <w:r w:rsidRPr="00B82716">
        <w:rPr>
          <w:lang w:val="es-MX"/>
        </w:rPr>
        <w:t>O sea, lo que quiero decir es que la parte de y es nuestra responsabilidad,</w:t>
      </w:r>
    </w:p>
    <w:p w14:paraId="4D56D4B4" w14:textId="77777777" w:rsidR="000D153B" w:rsidRDefault="000D153B">
      <w:pPr>
        <w:rPr>
          <w:lang w:val="es-ES_tradnl"/>
        </w:rPr>
      </w:pPr>
    </w:p>
    <w:p w14:paraId="2645D6D0" w14:textId="72C6BD3D" w:rsidR="005361E6" w:rsidRPr="00B82716" w:rsidRDefault="000D153B">
      <w:pPr>
        <w:rPr>
          <w:lang w:val="es-MX"/>
        </w:rPr>
      </w:pPr>
      <w:r>
        <w:rPr>
          <w:lang w:val="es-ES_tradnl"/>
        </w:rPr>
        <w:t xml:space="preserve">Dr. Luciano Concheiro Bórquez </w:t>
      </w:r>
      <w:r w:rsidRPr="00B82716">
        <w:rPr>
          <w:lang w:val="es-MX"/>
        </w:rPr>
        <w:t>50:16</w:t>
      </w:r>
    </w:p>
    <w:p w14:paraId="604EA282" w14:textId="77777777" w:rsidR="005361E6" w:rsidRPr="00B82716" w:rsidRDefault="00000000">
      <w:pPr>
        <w:rPr>
          <w:lang w:val="es-MX"/>
        </w:rPr>
      </w:pPr>
      <w:r w:rsidRPr="00B82716">
        <w:rPr>
          <w:lang w:val="es-MX"/>
        </w:rPr>
        <w:t>así como nos lo planteó el presidente, no es un cargo sino un encargo y entonces en esa perspectiva haber logrado lo que hemos eh pre lo que vamos a presentar como avances es aún limitado,</w:t>
      </w:r>
    </w:p>
    <w:p w14:paraId="43BD30DD" w14:textId="77777777" w:rsidR="005361E6" w:rsidRPr="00B82716" w:rsidRDefault="005361E6">
      <w:pPr>
        <w:rPr>
          <w:lang w:val="es-MX"/>
        </w:rPr>
      </w:pPr>
    </w:p>
    <w:p w14:paraId="4C086DBE" w14:textId="64F3DD0C" w:rsidR="005361E6" w:rsidRPr="00B82716" w:rsidRDefault="000D153B">
      <w:pPr>
        <w:rPr>
          <w:lang w:val="es-MX"/>
        </w:rPr>
      </w:pPr>
      <w:r>
        <w:rPr>
          <w:lang w:val="es-ES_tradnl"/>
        </w:rPr>
        <w:t xml:space="preserve">Dr. Luciano Concheiro Bórquez </w:t>
      </w:r>
      <w:r w:rsidRPr="00B82716">
        <w:rPr>
          <w:lang w:val="es-MX"/>
        </w:rPr>
        <w:t>50:25</w:t>
      </w:r>
    </w:p>
    <w:p w14:paraId="7A66FB98" w14:textId="77777777" w:rsidR="005361E6" w:rsidRPr="00B82716" w:rsidRDefault="00000000">
      <w:pPr>
        <w:rPr>
          <w:lang w:val="es-MX"/>
        </w:rPr>
      </w:pPr>
      <w:r w:rsidRPr="00B82716">
        <w:rPr>
          <w:lang w:val="es-MX"/>
        </w:rPr>
        <w:t>por eso me encantó que Gisela también mantuviera esto de sí, muchos logros, felicidades, pero tenemos pendiente y efectivamente tenemos eh todavía grandes pendientes que estamos muy contentos, ha recogido nuestra presidenta electa,</w:t>
      </w:r>
    </w:p>
    <w:p w14:paraId="5BCEF3CC" w14:textId="77777777" w:rsidR="005361E6" w:rsidRPr="00B82716" w:rsidRDefault="005361E6">
      <w:pPr>
        <w:rPr>
          <w:lang w:val="es-MX"/>
        </w:rPr>
      </w:pPr>
    </w:p>
    <w:p w14:paraId="2D6BC36F" w14:textId="4FD124FD" w:rsidR="005361E6" w:rsidRPr="00B82716" w:rsidRDefault="000D153B">
      <w:pPr>
        <w:rPr>
          <w:lang w:val="es-MX"/>
        </w:rPr>
      </w:pPr>
      <w:r>
        <w:rPr>
          <w:lang w:val="es-ES_tradnl"/>
        </w:rPr>
        <w:lastRenderedPageBreak/>
        <w:t xml:space="preserve">Dr. Luciano Concheiro Bórquez </w:t>
      </w:r>
      <w:r w:rsidRPr="00B82716">
        <w:rPr>
          <w:lang w:val="es-MX"/>
        </w:rPr>
        <w:t>50:36</w:t>
      </w:r>
    </w:p>
    <w:p w14:paraId="1A354980" w14:textId="77777777" w:rsidR="005361E6" w:rsidRPr="00B82716" w:rsidRDefault="00000000">
      <w:pPr>
        <w:rPr>
          <w:lang w:val="es-MX"/>
        </w:rPr>
      </w:pPr>
      <w:r w:rsidRPr="00B82716">
        <w:rPr>
          <w:lang w:val="es-MX"/>
        </w:rPr>
        <w:t>varios de ellos, hemos ido avanzando en la construcción junto con ANUIES eh y con la también distintas expresiones de nuestra comunidad como son la organización fue en flaxo con Gloria que se hizo la eh</w:t>
      </w:r>
    </w:p>
    <w:p w14:paraId="0951749E" w14:textId="77777777" w:rsidR="005361E6" w:rsidRPr="00B82716" w:rsidRDefault="005361E6">
      <w:pPr>
        <w:rPr>
          <w:lang w:val="es-MX"/>
        </w:rPr>
      </w:pPr>
    </w:p>
    <w:p w14:paraId="14F37EF5" w14:textId="27674E1E" w:rsidR="005361E6" w:rsidRPr="00B82716" w:rsidRDefault="000D153B">
      <w:pPr>
        <w:rPr>
          <w:lang w:val="es-MX"/>
        </w:rPr>
      </w:pPr>
      <w:r>
        <w:rPr>
          <w:lang w:val="es-ES_tradnl"/>
        </w:rPr>
        <w:t xml:space="preserve">Dr. Luciano Concheiro Bórquez </w:t>
      </w:r>
      <w:r w:rsidRPr="00B82716">
        <w:rPr>
          <w:lang w:val="es-MX"/>
        </w:rPr>
        <w:t>51:15</w:t>
      </w:r>
    </w:p>
    <w:p w14:paraId="5C5A4143" w14:textId="77777777" w:rsidR="005361E6" w:rsidRPr="00B82716" w:rsidRDefault="00000000">
      <w:pPr>
        <w:rPr>
          <w:lang w:val="es-MX"/>
        </w:rPr>
      </w:pPr>
      <w:r w:rsidRPr="00B82716">
        <w:rPr>
          <w:lang w:val="es-MX"/>
        </w:rPr>
        <w:t>de reunión también con el que va a ser</w:t>
      </w:r>
    </w:p>
    <w:p w14:paraId="0D869364" w14:textId="77777777" w:rsidR="005361E6" w:rsidRPr="00B82716" w:rsidRDefault="005361E6">
      <w:pPr>
        <w:rPr>
          <w:lang w:val="es-MX"/>
        </w:rPr>
      </w:pPr>
    </w:p>
    <w:p w14:paraId="7ED113F4" w14:textId="67B4774D" w:rsidR="005361E6" w:rsidRPr="00B82716" w:rsidRDefault="000D153B">
      <w:pPr>
        <w:rPr>
          <w:lang w:val="es-MX"/>
        </w:rPr>
      </w:pPr>
      <w:r>
        <w:rPr>
          <w:lang w:val="es-ES_tradnl"/>
        </w:rPr>
        <w:t xml:space="preserve">Dr. Luciano Concheiro Bórquez </w:t>
      </w:r>
      <w:r w:rsidRPr="00B82716">
        <w:rPr>
          <w:lang w:val="es-MX"/>
        </w:rPr>
        <w:t>51:17</w:t>
      </w:r>
    </w:p>
    <w:p w14:paraId="35F7736C" w14:textId="77777777" w:rsidR="005361E6" w:rsidRPr="00B82716" w:rsidRDefault="00000000">
      <w:pPr>
        <w:rPr>
          <w:lang w:val="es-MX"/>
        </w:rPr>
      </w:pPr>
      <w:r w:rsidRPr="00B82716">
        <w:rPr>
          <w:lang w:val="es-MX"/>
        </w:rPr>
        <w:t>el secretario de educación pública con Mario Delgado, el maestro Mario Delgado,</w:t>
      </w:r>
    </w:p>
    <w:p w14:paraId="7113D2C5" w14:textId="77777777" w:rsidR="005361E6" w:rsidRPr="00B82716" w:rsidRDefault="005361E6">
      <w:pPr>
        <w:rPr>
          <w:lang w:val="es-MX"/>
        </w:rPr>
      </w:pPr>
    </w:p>
    <w:p w14:paraId="2089B5EC" w14:textId="6C07FAEF" w:rsidR="005361E6" w:rsidRPr="00B82716" w:rsidRDefault="000D153B">
      <w:pPr>
        <w:rPr>
          <w:lang w:val="es-MX"/>
        </w:rPr>
      </w:pPr>
      <w:r>
        <w:rPr>
          <w:lang w:val="es-ES_tradnl"/>
        </w:rPr>
        <w:t>Dr. Luciano Concheiro Bórquez</w:t>
      </w:r>
      <w:r w:rsidRPr="00B82716">
        <w:rPr>
          <w:lang w:val="es-MX"/>
        </w:rPr>
        <w:t xml:space="preserve"> 51:22</w:t>
      </w:r>
    </w:p>
    <w:p w14:paraId="5E14D6DB" w14:textId="77777777" w:rsidR="005361E6" w:rsidRPr="00B82716" w:rsidRDefault="00000000">
      <w:pPr>
        <w:rPr>
          <w:lang w:val="es-MX"/>
        </w:rPr>
      </w:pPr>
      <w:r w:rsidRPr="00B82716">
        <w:rPr>
          <w:lang w:val="es-MX"/>
        </w:rPr>
        <w:t>para presentarle eh distintas perspectivas, lo mismo se hizo aquí ya en un par de ocasiones eh con ANUIES</w:t>
      </w:r>
    </w:p>
    <w:p w14:paraId="60836B45" w14:textId="77777777" w:rsidR="005361E6" w:rsidRPr="00B82716" w:rsidRDefault="005361E6">
      <w:pPr>
        <w:rPr>
          <w:lang w:val="es-MX"/>
        </w:rPr>
      </w:pPr>
    </w:p>
    <w:p w14:paraId="2CB71C7F" w14:textId="724F8735" w:rsidR="005361E6" w:rsidRPr="00B82716" w:rsidRDefault="000D153B">
      <w:pPr>
        <w:rPr>
          <w:lang w:val="es-MX"/>
        </w:rPr>
      </w:pPr>
      <w:r>
        <w:rPr>
          <w:lang w:val="es-ES_tradnl"/>
        </w:rPr>
        <w:t xml:space="preserve">Dr. Luciano Concheiro Bórquez </w:t>
      </w:r>
      <w:r w:rsidRPr="00B82716">
        <w:rPr>
          <w:lang w:val="es-MX"/>
        </w:rPr>
        <w:t>51:27</w:t>
      </w:r>
    </w:p>
    <w:p w14:paraId="07CCF33B" w14:textId="77777777" w:rsidR="005361E6" w:rsidRPr="00B82716" w:rsidRDefault="00000000">
      <w:pPr>
        <w:rPr>
          <w:lang w:val="es-MX"/>
        </w:rPr>
      </w:pPr>
      <w:r w:rsidRPr="00B82716">
        <w:rPr>
          <w:lang w:val="es-MX"/>
        </w:rPr>
        <w:t>para trazar cuáles son los grandes pendientes, también para exponerle los avances, lo mismo hemos ido haciendo, pero nosotros sujetos a un calendario de transición todavía por cumplirse efectivamente.</w:t>
      </w:r>
    </w:p>
    <w:p w14:paraId="5C9BCFA9" w14:textId="77777777" w:rsidR="005361E6" w:rsidRPr="00B82716" w:rsidRDefault="005361E6">
      <w:pPr>
        <w:rPr>
          <w:lang w:val="es-MX"/>
        </w:rPr>
      </w:pPr>
    </w:p>
    <w:p w14:paraId="607A6D32" w14:textId="3B825E5C" w:rsidR="005361E6" w:rsidRPr="00B82716" w:rsidRDefault="000D153B">
      <w:pPr>
        <w:rPr>
          <w:lang w:val="es-MX"/>
        </w:rPr>
      </w:pPr>
      <w:r>
        <w:rPr>
          <w:lang w:val="es-ES_tradnl"/>
        </w:rPr>
        <w:t xml:space="preserve">Dr. Luciano Concheiro Bórquez </w:t>
      </w:r>
      <w:r w:rsidRPr="00B82716">
        <w:rPr>
          <w:lang w:val="es-MX"/>
        </w:rPr>
        <w:t>51:32</w:t>
      </w:r>
    </w:p>
    <w:p w14:paraId="53BBF918" w14:textId="77777777" w:rsidR="005361E6" w:rsidRPr="00B82716" w:rsidRDefault="00000000">
      <w:pPr>
        <w:rPr>
          <w:lang w:val="es-MX"/>
        </w:rPr>
      </w:pPr>
      <w:r w:rsidRPr="00B82716">
        <w:rPr>
          <w:lang w:val="es-MX"/>
        </w:rPr>
        <w:t>Con ello eh quisiera yo eh decirles que eh en esta administración eh dirigida evidentemente y para nosotros con un gusto enorme haber eh sido parte de este gran equipo que el día domingo va a presentar su último informe,</w:t>
      </w:r>
    </w:p>
    <w:p w14:paraId="6D4FF711" w14:textId="77777777" w:rsidR="005361E6" w:rsidRPr="00B82716" w:rsidRDefault="005361E6">
      <w:pPr>
        <w:rPr>
          <w:lang w:val="es-MX"/>
        </w:rPr>
      </w:pPr>
    </w:p>
    <w:p w14:paraId="2FC62FDA" w14:textId="032ADBD8" w:rsidR="005361E6" w:rsidRPr="00B82716" w:rsidRDefault="000D153B">
      <w:pPr>
        <w:rPr>
          <w:lang w:val="es-MX"/>
        </w:rPr>
      </w:pPr>
      <w:r>
        <w:rPr>
          <w:lang w:val="es-ES_tradnl"/>
        </w:rPr>
        <w:t xml:space="preserve">Dr. Luciano Concheiro Bórquez </w:t>
      </w:r>
      <w:r w:rsidRPr="00B82716">
        <w:rPr>
          <w:lang w:val="es-MX"/>
        </w:rPr>
        <w:t>51:36</w:t>
      </w:r>
    </w:p>
    <w:p w14:paraId="61268E97" w14:textId="77777777" w:rsidR="005361E6" w:rsidRPr="00B82716" w:rsidRDefault="00000000">
      <w:pPr>
        <w:rPr>
          <w:lang w:val="es-MX"/>
        </w:rPr>
      </w:pPr>
      <w:r w:rsidRPr="00B82716">
        <w:rPr>
          <w:lang w:val="es-MX"/>
        </w:rPr>
        <w:t>estoy refiriéndome obvio a el presidente Andrés Manuel López Obrador. Ustedes verán que por mi estilo no no no lo tengo en la punta de la lengua para estarlo mencionando todo el tiempo, pero es obvio que eh</w:t>
      </w:r>
    </w:p>
    <w:p w14:paraId="1F39333D" w14:textId="77777777" w:rsidR="005361E6" w:rsidRPr="00B82716" w:rsidRDefault="005361E6">
      <w:pPr>
        <w:rPr>
          <w:lang w:val="es-MX"/>
        </w:rPr>
      </w:pPr>
    </w:p>
    <w:p w14:paraId="706F72B7" w14:textId="7C77781D" w:rsidR="005361E6" w:rsidRPr="00B82716" w:rsidRDefault="006B619A">
      <w:pPr>
        <w:rPr>
          <w:lang w:val="es-MX"/>
        </w:rPr>
      </w:pPr>
      <w:r>
        <w:rPr>
          <w:lang w:val="es-ES_tradnl"/>
        </w:rPr>
        <w:t xml:space="preserve">Dr. Luciano Concheiro Bórquez </w:t>
      </w:r>
      <w:r w:rsidRPr="00B82716">
        <w:rPr>
          <w:lang w:val="es-MX"/>
        </w:rPr>
        <w:t>52:30</w:t>
      </w:r>
    </w:p>
    <w:p w14:paraId="7E90C239" w14:textId="77777777" w:rsidR="005361E6" w:rsidRPr="00B82716" w:rsidRDefault="00000000">
      <w:pPr>
        <w:rPr>
          <w:lang w:val="es-MX"/>
        </w:rPr>
      </w:pPr>
      <w:r w:rsidRPr="00B82716">
        <w:rPr>
          <w:lang w:val="es-MX"/>
        </w:rPr>
        <w:t>estamos en ese equipo y en su expresión aquí en nuestra secretaría con la maestra Leticia Ramírez Amaya eh</w:t>
      </w:r>
    </w:p>
    <w:p w14:paraId="12780C8E" w14:textId="77777777" w:rsidR="005361E6" w:rsidRPr="00B82716" w:rsidRDefault="005361E6">
      <w:pPr>
        <w:rPr>
          <w:lang w:val="es-MX"/>
        </w:rPr>
      </w:pPr>
    </w:p>
    <w:p w14:paraId="22866334" w14:textId="0BD05EB4" w:rsidR="005361E6" w:rsidRPr="00B82716" w:rsidRDefault="00BD5F45">
      <w:pPr>
        <w:rPr>
          <w:lang w:val="es-MX"/>
        </w:rPr>
      </w:pPr>
      <w:r>
        <w:rPr>
          <w:lang w:val="es-ES_tradnl"/>
        </w:rPr>
        <w:t xml:space="preserve">Dr. Luciano Concheiro Bórquez </w:t>
      </w:r>
      <w:r w:rsidRPr="00B82716">
        <w:rPr>
          <w:lang w:val="es-MX"/>
        </w:rPr>
        <w:t>52:36</w:t>
      </w:r>
    </w:p>
    <w:p w14:paraId="18987D89" w14:textId="77777777" w:rsidR="005361E6" w:rsidRPr="00B82716" w:rsidRDefault="00000000">
      <w:pPr>
        <w:rPr>
          <w:lang w:val="es-MX"/>
        </w:rPr>
      </w:pPr>
      <w:r w:rsidRPr="00B82716">
        <w:rPr>
          <w:lang w:val="es-MX"/>
        </w:rPr>
        <w:t>es para nosotros el día de hoy un día también y lo digo así, fíjense, de fiesta porque estamos en la gran devolución a todas y todos ustedes de algunos de los rasgos que nos parecen centrales y que</w:t>
      </w:r>
    </w:p>
    <w:p w14:paraId="2D14BABA" w14:textId="77777777" w:rsidR="005361E6" w:rsidRPr="00B82716" w:rsidRDefault="005361E6">
      <w:pPr>
        <w:rPr>
          <w:lang w:val="es-MX"/>
        </w:rPr>
      </w:pPr>
    </w:p>
    <w:p w14:paraId="0F4C2FC4" w14:textId="1830F691" w:rsidR="005361E6" w:rsidRPr="00B82716" w:rsidRDefault="00BD5F45">
      <w:pPr>
        <w:rPr>
          <w:lang w:val="es-MX"/>
        </w:rPr>
      </w:pPr>
      <w:r>
        <w:rPr>
          <w:lang w:val="es-ES_tradnl"/>
        </w:rPr>
        <w:t xml:space="preserve">Dr. Luciano Concheiro Bórquez </w:t>
      </w:r>
      <w:r w:rsidRPr="00B82716">
        <w:rPr>
          <w:lang w:val="es-MX"/>
        </w:rPr>
        <w:t>52:42</w:t>
      </w:r>
    </w:p>
    <w:p w14:paraId="78D11C89" w14:textId="77777777" w:rsidR="005361E6" w:rsidRPr="00B82716" w:rsidRDefault="00000000">
      <w:pPr>
        <w:rPr>
          <w:lang w:val="es-MX"/>
        </w:rPr>
      </w:pPr>
      <w:r w:rsidRPr="00B82716">
        <w:rPr>
          <w:lang w:val="es-MX"/>
        </w:rPr>
        <w:t>representan cómo plantearse seguir adelante en esa política de Estado. Estos seis años eh casi seis años sin duda han significado para la educación superior y lo digo con plena conciencia, un parteaguas, pues se ha logrado avances muy significativos, empezando por el cambio fundamental y eh hay que subrayarlo de nuestra constitución en la que se le dio un carácter a la educación superior de</w:t>
      </w:r>
    </w:p>
    <w:p w14:paraId="0940A5AA" w14:textId="77777777" w:rsidR="005361E6" w:rsidRPr="00B82716" w:rsidRDefault="005361E6">
      <w:pPr>
        <w:rPr>
          <w:lang w:val="es-MX"/>
        </w:rPr>
      </w:pPr>
    </w:p>
    <w:p w14:paraId="102021D5" w14:textId="7CB7DC92" w:rsidR="005361E6" w:rsidRPr="00B82716" w:rsidRDefault="009F64EB">
      <w:pPr>
        <w:rPr>
          <w:lang w:val="es-MX"/>
        </w:rPr>
      </w:pPr>
      <w:r>
        <w:rPr>
          <w:lang w:val="es-ES_tradnl"/>
        </w:rPr>
        <w:t xml:space="preserve">Dr. Luciano Concheiro Bórquez </w:t>
      </w:r>
      <w:r w:rsidRPr="00B82716">
        <w:rPr>
          <w:lang w:val="es-MX"/>
        </w:rPr>
        <w:t>52:49</w:t>
      </w:r>
    </w:p>
    <w:p w14:paraId="7A5F8364" w14:textId="1BD88AC4" w:rsidR="005361E6" w:rsidRPr="009F64EB" w:rsidRDefault="00000000">
      <w:pPr>
        <w:rPr>
          <w:lang w:val="es-MX"/>
        </w:rPr>
      </w:pPr>
      <w:r w:rsidRPr="00B82716">
        <w:rPr>
          <w:lang w:val="es-MX"/>
        </w:rPr>
        <w:t>nada menos que derecho humano, pero de obligatoriedad también y esto</w:t>
      </w:r>
      <w:r w:rsidR="009F64EB">
        <w:rPr>
          <w:lang w:val="es-MX"/>
        </w:rPr>
        <w:t xml:space="preserve"> </w:t>
      </w:r>
      <w:r w:rsidRPr="009F64EB">
        <w:rPr>
          <w:lang w:val="es-MX"/>
        </w:rPr>
        <w:t>obliga,</w:t>
      </w:r>
    </w:p>
    <w:p w14:paraId="3D408E10" w14:textId="77777777" w:rsidR="005361E6" w:rsidRPr="009F64EB" w:rsidRDefault="005361E6">
      <w:pPr>
        <w:rPr>
          <w:lang w:val="es-MX"/>
        </w:rPr>
      </w:pPr>
    </w:p>
    <w:p w14:paraId="7096C384" w14:textId="453D6854" w:rsidR="005361E6" w:rsidRPr="009F64EB" w:rsidRDefault="009F64EB">
      <w:pPr>
        <w:rPr>
          <w:lang w:val="es-MX"/>
        </w:rPr>
      </w:pPr>
      <w:r>
        <w:rPr>
          <w:lang w:val="es-ES_tradnl"/>
        </w:rPr>
        <w:t xml:space="preserve">Dr. Luciano Concheiro Bórquez </w:t>
      </w:r>
      <w:r w:rsidRPr="009F64EB">
        <w:rPr>
          <w:lang w:val="es-MX"/>
        </w:rPr>
        <w:t>53:47</w:t>
      </w:r>
    </w:p>
    <w:p w14:paraId="62D798A3" w14:textId="77777777" w:rsidR="005361E6" w:rsidRPr="00B82716" w:rsidRDefault="00000000">
      <w:pPr>
        <w:rPr>
          <w:lang w:val="es-MX"/>
        </w:rPr>
      </w:pPr>
      <w:r w:rsidRPr="00B82716">
        <w:rPr>
          <w:lang w:val="es-MX"/>
        </w:rPr>
        <w:t>perdón por usar ahí los términos en ese sentido,</w:t>
      </w:r>
    </w:p>
    <w:p w14:paraId="04077E75" w14:textId="77777777" w:rsidR="005361E6" w:rsidRPr="00B82716" w:rsidRDefault="005361E6">
      <w:pPr>
        <w:rPr>
          <w:lang w:val="es-MX"/>
        </w:rPr>
      </w:pPr>
    </w:p>
    <w:p w14:paraId="2E8B0ECB" w14:textId="06E2569F" w:rsidR="005361E6" w:rsidRPr="00B82716" w:rsidRDefault="009F64EB">
      <w:pPr>
        <w:rPr>
          <w:lang w:val="es-MX"/>
        </w:rPr>
      </w:pPr>
      <w:r>
        <w:rPr>
          <w:lang w:val="es-ES_tradnl"/>
        </w:rPr>
        <w:t xml:space="preserve">Dr. Luciano Concheiro Bórquez </w:t>
      </w:r>
      <w:r w:rsidRPr="00B82716">
        <w:rPr>
          <w:lang w:val="es-MX"/>
        </w:rPr>
        <w:t>53:53</w:t>
      </w:r>
    </w:p>
    <w:p w14:paraId="27C355BE" w14:textId="77777777" w:rsidR="005361E6" w:rsidRPr="00B82716" w:rsidRDefault="00000000">
      <w:pPr>
        <w:rPr>
          <w:lang w:val="es-MX"/>
        </w:rPr>
      </w:pPr>
      <w:r w:rsidRPr="00B82716">
        <w:rPr>
          <w:lang w:val="es-MX"/>
        </w:rPr>
        <w:t>obliga al estado no solamente</w:t>
      </w:r>
    </w:p>
    <w:p w14:paraId="0BBD2541" w14:textId="77777777" w:rsidR="005361E6" w:rsidRPr="00B82716" w:rsidRDefault="005361E6">
      <w:pPr>
        <w:rPr>
          <w:lang w:val="es-MX"/>
        </w:rPr>
      </w:pPr>
    </w:p>
    <w:p w14:paraId="724AF02C" w14:textId="0C68000E" w:rsidR="005361E6" w:rsidRPr="00B82716" w:rsidRDefault="009F64EB">
      <w:pPr>
        <w:rPr>
          <w:lang w:val="es-MX"/>
        </w:rPr>
      </w:pPr>
      <w:r>
        <w:rPr>
          <w:lang w:val="es-ES_tradnl"/>
        </w:rPr>
        <w:t xml:space="preserve">Dr. Luciano Concheiro Bórquez </w:t>
      </w:r>
      <w:r w:rsidRPr="00B82716">
        <w:rPr>
          <w:lang w:val="es-MX"/>
        </w:rPr>
        <w:t>53:56</w:t>
      </w:r>
    </w:p>
    <w:p w14:paraId="3FECC5B7" w14:textId="77777777" w:rsidR="005361E6" w:rsidRPr="00B82716" w:rsidRDefault="00000000">
      <w:pPr>
        <w:rPr>
          <w:lang w:val="es-MX"/>
        </w:rPr>
      </w:pPr>
      <w:r w:rsidRPr="00B82716">
        <w:rPr>
          <w:lang w:val="es-MX"/>
        </w:rPr>
        <w:lastRenderedPageBreak/>
        <w:t>a plantearse como el que traza cómo eh van y cuáles son los rumbos de la educación en general,</w:t>
      </w:r>
    </w:p>
    <w:p w14:paraId="7969CF60" w14:textId="77777777" w:rsidR="005361E6" w:rsidRPr="00B82716" w:rsidRDefault="005361E6">
      <w:pPr>
        <w:rPr>
          <w:lang w:val="es-MX"/>
        </w:rPr>
      </w:pPr>
    </w:p>
    <w:p w14:paraId="6B45842B" w14:textId="2713A641" w:rsidR="005361E6" w:rsidRPr="00B82716" w:rsidRDefault="009F64EB">
      <w:pPr>
        <w:rPr>
          <w:lang w:val="es-MX"/>
        </w:rPr>
      </w:pPr>
      <w:r>
        <w:rPr>
          <w:lang w:val="es-ES_tradnl"/>
        </w:rPr>
        <w:t xml:space="preserve">Dr. Luciano Concheiro Bórquez </w:t>
      </w:r>
      <w:r w:rsidRPr="00B82716">
        <w:rPr>
          <w:lang w:val="es-MX"/>
        </w:rPr>
        <w:t>54:01</w:t>
      </w:r>
    </w:p>
    <w:p w14:paraId="64EC4DD8" w14:textId="77777777" w:rsidR="005361E6" w:rsidRPr="00B82716" w:rsidRDefault="00000000">
      <w:pPr>
        <w:rPr>
          <w:lang w:val="es-MX"/>
        </w:rPr>
      </w:pPr>
      <w:r w:rsidRPr="00B82716">
        <w:rPr>
          <w:lang w:val="es-MX"/>
        </w:rPr>
        <w:t>al hacerla obligatoria es obligatoria desde el estado, no desde la sociedad, cuidado, sí, hay una diferencia con educación básica, ¿no?</w:t>
      </w:r>
    </w:p>
    <w:p w14:paraId="58734AC8" w14:textId="77777777" w:rsidR="005361E6" w:rsidRPr="00B82716" w:rsidRDefault="005361E6">
      <w:pPr>
        <w:rPr>
          <w:lang w:val="es-MX"/>
        </w:rPr>
      </w:pPr>
    </w:p>
    <w:p w14:paraId="5A08C966" w14:textId="540963B8" w:rsidR="005361E6" w:rsidRPr="00B82716" w:rsidRDefault="009F64EB">
      <w:pPr>
        <w:rPr>
          <w:lang w:val="es-MX"/>
        </w:rPr>
      </w:pPr>
      <w:r>
        <w:rPr>
          <w:lang w:val="es-ES_tradnl"/>
        </w:rPr>
        <w:t xml:space="preserve">Dr. Luciano Concheiro Bórquez </w:t>
      </w:r>
      <w:r w:rsidRPr="00B82716">
        <w:rPr>
          <w:lang w:val="es-MX"/>
        </w:rPr>
        <w:t>54:06</w:t>
      </w:r>
    </w:p>
    <w:p w14:paraId="1E2339BB" w14:textId="77777777" w:rsidR="005361E6" w:rsidRPr="00B82716" w:rsidRDefault="00000000">
      <w:pPr>
        <w:rPr>
          <w:lang w:val="es-MX"/>
        </w:rPr>
      </w:pPr>
      <w:r w:rsidRPr="00B82716">
        <w:rPr>
          <w:lang w:val="es-MX"/>
        </w:rPr>
        <w:t>Se entiende, hay aquí la obligatoriedad está y parte de la potestad del estado</w:t>
      </w:r>
    </w:p>
    <w:p w14:paraId="486A6F15" w14:textId="77777777" w:rsidR="005361E6" w:rsidRPr="00B82716" w:rsidRDefault="005361E6">
      <w:pPr>
        <w:rPr>
          <w:lang w:val="es-MX"/>
        </w:rPr>
      </w:pPr>
    </w:p>
    <w:p w14:paraId="363462A7" w14:textId="43227668" w:rsidR="005361E6" w:rsidRPr="00B82716" w:rsidRDefault="009F64EB">
      <w:pPr>
        <w:rPr>
          <w:lang w:val="es-MX"/>
        </w:rPr>
      </w:pPr>
      <w:r>
        <w:rPr>
          <w:lang w:val="es-ES_tradnl"/>
        </w:rPr>
        <w:t xml:space="preserve">Dr. Luciano Concheiro Bórquez </w:t>
      </w:r>
      <w:r w:rsidRPr="00B82716">
        <w:rPr>
          <w:lang w:val="es-MX"/>
        </w:rPr>
        <w:t>54:22</w:t>
      </w:r>
    </w:p>
    <w:p w14:paraId="12B97B56" w14:textId="77777777" w:rsidR="005361E6" w:rsidRPr="00B82716" w:rsidRDefault="00000000">
      <w:pPr>
        <w:rPr>
          <w:lang w:val="es-MX"/>
        </w:rPr>
      </w:pPr>
      <w:r w:rsidRPr="00B82716">
        <w:rPr>
          <w:lang w:val="es-MX"/>
        </w:rPr>
        <w:t>de ser el que rija la educación</w:t>
      </w:r>
    </w:p>
    <w:p w14:paraId="70BD3D79" w14:textId="77777777" w:rsidR="005361E6" w:rsidRPr="00B82716" w:rsidRDefault="005361E6">
      <w:pPr>
        <w:rPr>
          <w:lang w:val="es-MX"/>
        </w:rPr>
      </w:pPr>
    </w:p>
    <w:p w14:paraId="26EC43BE" w14:textId="5BAA1AC1" w:rsidR="005361E6" w:rsidRPr="00B82716" w:rsidRDefault="009F64EB">
      <w:pPr>
        <w:rPr>
          <w:lang w:val="es-MX"/>
        </w:rPr>
      </w:pPr>
      <w:r>
        <w:rPr>
          <w:lang w:val="es-ES_tradnl"/>
        </w:rPr>
        <w:t xml:space="preserve">Dr. Luciano Concheiro Bórquez </w:t>
      </w:r>
      <w:r w:rsidRPr="00B82716">
        <w:rPr>
          <w:lang w:val="es-MX"/>
        </w:rPr>
        <w:t>54:24</w:t>
      </w:r>
    </w:p>
    <w:p w14:paraId="50EFA25E" w14:textId="77777777" w:rsidR="005361E6" w:rsidRPr="00B82716" w:rsidRDefault="00000000">
      <w:pPr>
        <w:rPr>
          <w:lang w:val="es-MX"/>
        </w:rPr>
      </w:pPr>
      <w:r w:rsidRPr="00B82716">
        <w:rPr>
          <w:lang w:val="es-MX"/>
        </w:rPr>
        <w:t>superior en su conjunto y subrayo del Estado, no del gobierno</w:t>
      </w:r>
    </w:p>
    <w:p w14:paraId="1434E1E5" w14:textId="77777777" w:rsidR="005361E6" w:rsidRPr="00B82716" w:rsidRDefault="005361E6">
      <w:pPr>
        <w:rPr>
          <w:lang w:val="es-MX"/>
        </w:rPr>
      </w:pPr>
    </w:p>
    <w:p w14:paraId="4BCAB754" w14:textId="23505B4D" w:rsidR="005361E6" w:rsidRPr="00B82716" w:rsidRDefault="009F64EB">
      <w:pPr>
        <w:rPr>
          <w:lang w:val="es-MX"/>
        </w:rPr>
      </w:pPr>
      <w:r>
        <w:rPr>
          <w:lang w:val="es-ES_tradnl"/>
        </w:rPr>
        <w:t xml:space="preserve">Dr. Luciano Concheiro Bórquez </w:t>
      </w:r>
      <w:r w:rsidRPr="00B82716">
        <w:rPr>
          <w:lang w:val="es-MX"/>
        </w:rPr>
        <w:t>54:29</w:t>
      </w:r>
    </w:p>
    <w:p w14:paraId="3AE7E0A4" w14:textId="77777777" w:rsidR="005361E6" w:rsidRPr="00B82716" w:rsidRDefault="00000000">
      <w:pPr>
        <w:rPr>
          <w:lang w:val="es-MX"/>
        </w:rPr>
      </w:pPr>
      <w:r w:rsidRPr="00B82716">
        <w:rPr>
          <w:lang w:val="es-MX"/>
        </w:rPr>
        <w:t>y es en ese sentido con la obligatoriedad que se plantea y es absolutamente legítimo</w:t>
      </w:r>
    </w:p>
    <w:p w14:paraId="6CA1C639" w14:textId="77777777" w:rsidR="005361E6" w:rsidRPr="00B82716" w:rsidRDefault="005361E6">
      <w:pPr>
        <w:rPr>
          <w:lang w:val="es-MX"/>
        </w:rPr>
      </w:pPr>
    </w:p>
    <w:p w14:paraId="153E5FF6" w14:textId="027C58B3" w:rsidR="005361E6" w:rsidRPr="00B82716" w:rsidRDefault="009F64EB">
      <w:pPr>
        <w:rPr>
          <w:lang w:val="es-MX"/>
        </w:rPr>
      </w:pPr>
      <w:r>
        <w:rPr>
          <w:lang w:val="es-ES_tradnl"/>
        </w:rPr>
        <w:t xml:space="preserve">Dr. Luciano Concheiro Bórquez </w:t>
      </w:r>
      <w:r w:rsidRPr="00B82716">
        <w:rPr>
          <w:lang w:val="es-MX"/>
        </w:rPr>
        <w:t>54:34</w:t>
      </w:r>
    </w:p>
    <w:p w14:paraId="14F41F63" w14:textId="77777777" w:rsidR="005361E6" w:rsidRPr="00B82716" w:rsidRDefault="00000000">
      <w:pPr>
        <w:rPr>
          <w:lang w:val="es-MX"/>
        </w:rPr>
      </w:pPr>
      <w:r w:rsidRPr="00B82716">
        <w:rPr>
          <w:lang w:val="es-MX"/>
        </w:rPr>
        <w:t>a pesar de que se haya hecho un planteamiento realista en términos económicos de que</w:t>
      </w:r>
    </w:p>
    <w:p w14:paraId="7464C339" w14:textId="77777777" w:rsidR="005361E6" w:rsidRPr="00B82716" w:rsidRDefault="005361E6">
      <w:pPr>
        <w:rPr>
          <w:lang w:val="es-MX"/>
        </w:rPr>
      </w:pPr>
    </w:p>
    <w:p w14:paraId="58A24CA1" w14:textId="3C0AAE4B" w:rsidR="005361E6" w:rsidRPr="00B82716" w:rsidRDefault="009F64EB">
      <w:pPr>
        <w:rPr>
          <w:lang w:val="es-MX"/>
        </w:rPr>
      </w:pPr>
      <w:r>
        <w:rPr>
          <w:lang w:val="es-ES_tradnl"/>
        </w:rPr>
        <w:t xml:space="preserve">Dr. Luciano Concheiro Bórquez </w:t>
      </w:r>
      <w:r w:rsidRPr="00B82716">
        <w:rPr>
          <w:lang w:val="es-MX"/>
        </w:rPr>
        <w:t>54:39</w:t>
      </w:r>
    </w:p>
    <w:p w14:paraId="65629E1E" w14:textId="77777777" w:rsidR="005361E6" w:rsidRPr="00B82716" w:rsidRDefault="00000000">
      <w:pPr>
        <w:rPr>
          <w:lang w:val="es-MX"/>
        </w:rPr>
      </w:pPr>
      <w:r w:rsidRPr="00B82716">
        <w:rPr>
          <w:lang w:val="es-MX"/>
        </w:rPr>
        <w:t>no hay obligatoriedad si no existe la gratuidad y el compromiso entonces de generar las condiciones para esa obligatoriedad.</w:t>
      </w:r>
    </w:p>
    <w:p w14:paraId="1358D8BE" w14:textId="77777777" w:rsidR="005361E6" w:rsidRPr="00B82716" w:rsidRDefault="005361E6">
      <w:pPr>
        <w:rPr>
          <w:lang w:val="es-MX"/>
        </w:rPr>
      </w:pPr>
    </w:p>
    <w:p w14:paraId="42A79BFE" w14:textId="77777777" w:rsidR="009F64EB" w:rsidRPr="00B82716" w:rsidRDefault="009F64EB" w:rsidP="009F64EB">
      <w:pPr>
        <w:rPr>
          <w:lang w:val="es-MX"/>
        </w:rPr>
      </w:pPr>
    </w:p>
    <w:p w14:paraId="527F9D75" w14:textId="33183A03" w:rsidR="005361E6" w:rsidRPr="0023014A" w:rsidRDefault="009F64EB" w:rsidP="009F64EB">
      <w:pPr>
        <w:rPr>
          <w:lang w:val="es-MX"/>
        </w:rPr>
      </w:pPr>
      <w:r>
        <w:rPr>
          <w:lang w:val="es-ES_tradnl"/>
        </w:rPr>
        <w:t xml:space="preserve">Dr. Luciano Concheiro Bórquez </w:t>
      </w:r>
      <w:r w:rsidRPr="0023014A">
        <w:rPr>
          <w:lang w:val="es-MX"/>
        </w:rPr>
        <w:t>54:44</w:t>
      </w:r>
    </w:p>
    <w:p w14:paraId="04C86055" w14:textId="77777777" w:rsidR="005361E6" w:rsidRPr="0023014A" w:rsidRDefault="00000000">
      <w:pPr>
        <w:rPr>
          <w:lang w:val="es-MX"/>
        </w:rPr>
      </w:pPr>
      <w:r w:rsidRPr="0023014A">
        <w:rPr>
          <w:lang w:val="es-MX"/>
        </w:rPr>
        <w:t>Entonces hay que</w:t>
      </w:r>
    </w:p>
    <w:p w14:paraId="1974132E" w14:textId="77777777" w:rsidR="009F64EB" w:rsidRPr="00B82716" w:rsidRDefault="009F64EB" w:rsidP="009F64EB">
      <w:pPr>
        <w:rPr>
          <w:lang w:val="es-MX"/>
        </w:rPr>
      </w:pPr>
    </w:p>
    <w:p w14:paraId="0AA9FF0B" w14:textId="15109525" w:rsidR="005361E6" w:rsidRPr="0023014A" w:rsidRDefault="009F64EB" w:rsidP="009F64EB">
      <w:pPr>
        <w:rPr>
          <w:lang w:val="es-MX"/>
        </w:rPr>
      </w:pPr>
      <w:r>
        <w:rPr>
          <w:lang w:val="es-ES_tradnl"/>
        </w:rPr>
        <w:t xml:space="preserve">Dr. Luciano Concheiro Bórquez </w:t>
      </w:r>
      <w:r w:rsidRPr="0023014A">
        <w:rPr>
          <w:lang w:val="es-MX"/>
        </w:rPr>
        <w:t>55:00</w:t>
      </w:r>
    </w:p>
    <w:p w14:paraId="36AA0683" w14:textId="77777777" w:rsidR="005361E6" w:rsidRPr="00B82716" w:rsidRDefault="00000000">
      <w:pPr>
        <w:rPr>
          <w:lang w:val="es-MX"/>
        </w:rPr>
      </w:pPr>
      <w:r w:rsidRPr="00B82716">
        <w:rPr>
          <w:lang w:val="es-MX"/>
        </w:rPr>
        <w:t>decirlo, es aproximadamente hay 300.000 estudiantes que siguen queriendo entrar a la educación superior y que no logramos que se integren a la educación superior.</w:t>
      </w:r>
    </w:p>
    <w:p w14:paraId="3CA009C7" w14:textId="77777777" w:rsidR="009F64EB" w:rsidRPr="00B82716" w:rsidRDefault="009F64EB" w:rsidP="009F64EB">
      <w:pPr>
        <w:rPr>
          <w:lang w:val="es-MX"/>
        </w:rPr>
      </w:pPr>
    </w:p>
    <w:p w14:paraId="34D38A3A" w14:textId="62A3F4BA" w:rsidR="005361E6" w:rsidRPr="00B82716" w:rsidRDefault="009F64EB" w:rsidP="009F64EB">
      <w:pPr>
        <w:rPr>
          <w:lang w:val="es-MX"/>
        </w:rPr>
      </w:pPr>
      <w:r>
        <w:rPr>
          <w:lang w:val="es-ES_tradnl"/>
        </w:rPr>
        <w:t xml:space="preserve">Dr. Luciano Concheiro Bórquez </w:t>
      </w:r>
      <w:r w:rsidRPr="00B82716">
        <w:rPr>
          <w:lang w:val="es-MX"/>
        </w:rPr>
        <w:t>55:10</w:t>
      </w:r>
    </w:p>
    <w:p w14:paraId="326AAD23" w14:textId="77777777" w:rsidR="005361E6" w:rsidRPr="00B82716" w:rsidRDefault="00000000">
      <w:pPr>
        <w:rPr>
          <w:lang w:val="es-MX"/>
        </w:rPr>
      </w:pPr>
      <w:r w:rsidRPr="00B82716">
        <w:rPr>
          <w:lang w:val="es-MX"/>
        </w:rPr>
        <w:t>Esto es fuerte, estamos ya en 5,4 millones de estudiantes en educación superior, si llegaríamos a los si lográramos estos 300.000,</w:t>
      </w:r>
    </w:p>
    <w:p w14:paraId="4180D7EE" w14:textId="77777777" w:rsidR="005361E6" w:rsidRPr="00B82716" w:rsidRDefault="005361E6">
      <w:pPr>
        <w:rPr>
          <w:lang w:val="es-MX"/>
        </w:rPr>
      </w:pPr>
    </w:p>
    <w:p w14:paraId="06E8927E" w14:textId="2C6BE687" w:rsidR="005361E6" w:rsidRPr="00B82716" w:rsidRDefault="009F64EB">
      <w:pPr>
        <w:rPr>
          <w:lang w:val="es-MX"/>
        </w:rPr>
      </w:pPr>
      <w:r>
        <w:rPr>
          <w:lang w:val="es-ES_tradnl"/>
        </w:rPr>
        <w:t xml:space="preserve">Dr. Luciano Concheiro Bórquez </w:t>
      </w:r>
      <w:r w:rsidRPr="00B82716">
        <w:rPr>
          <w:lang w:val="es-MX"/>
        </w:rPr>
        <w:t>55:17</w:t>
      </w:r>
    </w:p>
    <w:p w14:paraId="234894C3" w14:textId="77777777" w:rsidR="005361E6" w:rsidRPr="00B82716" w:rsidRDefault="00000000">
      <w:pPr>
        <w:rPr>
          <w:lang w:val="es-MX"/>
        </w:rPr>
      </w:pPr>
      <w:r w:rsidRPr="00B82716">
        <w:rPr>
          <w:lang w:val="es-MX"/>
        </w:rPr>
        <w:t>casi a los 6 millones de estudiantes en educación superior que hoy reclaman ingresar a la educación superior.</w:t>
      </w:r>
    </w:p>
    <w:p w14:paraId="327FBE07" w14:textId="77777777" w:rsidR="005361E6" w:rsidRPr="00B82716" w:rsidRDefault="005361E6">
      <w:pPr>
        <w:rPr>
          <w:lang w:val="es-MX"/>
        </w:rPr>
      </w:pPr>
    </w:p>
    <w:p w14:paraId="69A9ED6E" w14:textId="7E695B0B" w:rsidR="005361E6" w:rsidRPr="00B82716" w:rsidRDefault="009F64EB">
      <w:pPr>
        <w:rPr>
          <w:lang w:val="es-MX"/>
        </w:rPr>
      </w:pPr>
      <w:r>
        <w:rPr>
          <w:lang w:val="es-ES_tradnl"/>
        </w:rPr>
        <w:t xml:space="preserve">Dr. Luciano Concheiro Bórquez </w:t>
      </w:r>
      <w:r w:rsidRPr="00B82716">
        <w:rPr>
          <w:lang w:val="es-MX"/>
        </w:rPr>
        <w:t>55:35</w:t>
      </w:r>
    </w:p>
    <w:p w14:paraId="37067B77" w14:textId="77777777" w:rsidR="005361E6" w:rsidRPr="00B82716" w:rsidRDefault="00000000">
      <w:pPr>
        <w:rPr>
          <w:lang w:val="es-MX"/>
        </w:rPr>
      </w:pPr>
      <w:r w:rsidRPr="00B82716">
        <w:rPr>
          <w:lang w:val="es-MX"/>
        </w:rPr>
        <w:t>Cuidado, se quedó atrás el concepto del rango de edad, ¿verdad? Y creo que se quedó atrás porque la pandemia hizo que aflorara la nuestra realidad,</w:t>
      </w:r>
    </w:p>
    <w:p w14:paraId="0EBB4A4B" w14:textId="77777777" w:rsidR="005361E6" w:rsidRPr="00B82716" w:rsidRDefault="005361E6">
      <w:pPr>
        <w:rPr>
          <w:lang w:val="es-MX"/>
        </w:rPr>
      </w:pPr>
    </w:p>
    <w:p w14:paraId="421DCC5A" w14:textId="09769CC4" w:rsidR="005361E6" w:rsidRPr="00B82716" w:rsidRDefault="009F64EB">
      <w:pPr>
        <w:rPr>
          <w:lang w:val="es-MX"/>
        </w:rPr>
      </w:pPr>
      <w:r>
        <w:rPr>
          <w:lang w:val="es-ES_tradnl"/>
        </w:rPr>
        <w:t xml:space="preserve">Dr. Luciano Concheiro Bórquez </w:t>
      </w:r>
      <w:r w:rsidRPr="00B82716">
        <w:rPr>
          <w:lang w:val="es-MX"/>
        </w:rPr>
        <w:t>55:47</w:t>
      </w:r>
    </w:p>
    <w:p w14:paraId="0C357FE0" w14:textId="77777777" w:rsidR="005361E6" w:rsidRPr="00B82716" w:rsidRDefault="00000000">
      <w:pPr>
        <w:rPr>
          <w:lang w:val="es-MX"/>
        </w:rPr>
      </w:pPr>
      <w:r w:rsidRPr="00B82716">
        <w:rPr>
          <w:lang w:val="es-MX"/>
        </w:rPr>
        <w:t>que es eso, la realidad en la cual tenemos que movernos y a la que tenemos que responder y tiene que ver esencialmente y esto es fundamental con eh una relación con el mundo del trabajo de la cual también tenemos que hacernos responsables.</w:t>
      </w:r>
    </w:p>
    <w:p w14:paraId="7B776C6B" w14:textId="77777777" w:rsidR="005361E6" w:rsidRPr="00B82716" w:rsidRDefault="005361E6">
      <w:pPr>
        <w:rPr>
          <w:lang w:val="es-MX"/>
        </w:rPr>
      </w:pPr>
    </w:p>
    <w:p w14:paraId="2F873FFB" w14:textId="192624E1" w:rsidR="005361E6" w:rsidRPr="00B82716" w:rsidRDefault="009F64EB">
      <w:pPr>
        <w:rPr>
          <w:lang w:val="es-MX"/>
        </w:rPr>
      </w:pPr>
      <w:r>
        <w:rPr>
          <w:lang w:val="es-ES_tradnl"/>
        </w:rPr>
        <w:t xml:space="preserve">Dr. Luciano Concheiro Bórquez </w:t>
      </w:r>
      <w:r w:rsidRPr="00B82716">
        <w:rPr>
          <w:lang w:val="es-MX"/>
        </w:rPr>
        <w:t>56:15</w:t>
      </w:r>
    </w:p>
    <w:p w14:paraId="72AE4471" w14:textId="77777777" w:rsidR="005361E6" w:rsidRPr="00B82716" w:rsidRDefault="00000000">
      <w:pPr>
        <w:rPr>
          <w:lang w:val="es-MX"/>
        </w:rPr>
      </w:pPr>
      <w:r w:rsidRPr="00B82716">
        <w:rPr>
          <w:lang w:val="es-MX"/>
        </w:rPr>
        <w:t>en términos de educadores y de la educación superior muy especial, donde tenemos estudiantes que en realidad son trabajadores-estudiantes.</w:t>
      </w:r>
    </w:p>
    <w:p w14:paraId="22848F19" w14:textId="77777777" w:rsidR="005361E6" w:rsidRPr="00B82716" w:rsidRDefault="005361E6">
      <w:pPr>
        <w:rPr>
          <w:lang w:val="es-MX"/>
        </w:rPr>
      </w:pPr>
    </w:p>
    <w:p w14:paraId="52728913" w14:textId="25AFEC3F" w:rsidR="005361E6" w:rsidRPr="00B82716" w:rsidRDefault="009F64EB">
      <w:pPr>
        <w:rPr>
          <w:lang w:val="es-MX"/>
        </w:rPr>
      </w:pPr>
      <w:r>
        <w:rPr>
          <w:lang w:val="es-ES_tradnl"/>
        </w:rPr>
        <w:t xml:space="preserve">Dr. Luciano Concheiro Bórquez </w:t>
      </w:r>
      <w:r w:rsidRPr="00B82716">
        <w:rPr>
          <w:lang w:val="es-MX"/>
        </w:rPr>
        <w:t>56:22</w:t>
      </w:r>
    </w:p>
    <w:p w14:paraId="142FD0B1" w14:textId="7FCD5670" w:rsidR="005361E6" w:rsidRPr="00047F2F" w:rsidRDefault="00000000">
      <w:pPr>
        <w:rPr>
          <w:lang w:val="es-MX"/>
        </w:rPr>
      </w:pPr>
      <w:r w:rsidRPr="00B82716">
        <w:rPr>
          <w:lang w:val="es-MX"/>
        </w:rPr>
        <w:t>Sí. Más que estudiantes-trabajadores, hay un porcentaje elevadísimo y ahí está el gran estudio que seguimos saludando por lo general que lo lograron de la Universidad Autónoma de Nuevo León que hizo</w:t>
      </w:r>
      <w:r w:rsidR="00047F2F">
        <w:rPr>
          <w:lang w:val="es-MX"/>
        </w:rPr>
        <w:t xml:space="preserve"> </w:t>
      </w:r>
      <w:r w:rsidRPr="00B82716">
        <w:rPr>
          <w:lang w:val="es-MX"/>
        </w:rPr>
        <w:t xml:space="preserve">todo un estudio de dónde provenían cada una de sus estudiantes y estudiantes eh logrando plantearnos toda una perspectiva eh muy importante de la edad promedio también, ¿no? y saludo está aquí con nosotros Almita, ¿no? de de de la Rosario de la Universidad Rosario Castellanos de la ciudad de México eh el promedio en la ciudad de México nada menos si de edad de los 118% de </w:t>
      </w:r>
      <w:r w:rsidRPr="00047F2F">
        <w:rPr>
          <w:lang w:val="es-MX"/>
        </w:rPr>
        <w:t>26 años.</w:t>
      </w:r>
    </w:p>
    <w:p w14:paraId="0965C788" w14:textId="77777777" w:rsidR="005361E6" w:rsidRPr="00047F2F" w:rsidRDefault="005361E6">
      <w:pPr>
        <w:rPr>
          <w:lang w:val="es-MX"/>
        </w:rPr>
      </w:pPr>
    </w:p>
    <w:p w14:paraId="20A46CD9" w14:textId="7B4D4BA9" w:rsidR="005361E6" w:rsidRPr="0023014A" w:rsidRDefault="00047F2F">
      <w:pPr>
        <w:rPr>
          <w:lang w:val="es-MX"/>
        </w:rPr>
      </w:pPr>
      <w:r>
        <w:rPr>
          <w:lang w:val="es-ES_tradnl"/>
        </w:rPr>
        <w:t xml:space="preserve">Dr. Luciano Concheiro Bórquez </w:t>
      </w:r>
      <w:r w:rsidRPr="0023014A">
        <w:rPr>
          <w:lang w:val="es-MX"/>
        </w:rPr>
        <w:t>57:31</w:t>
      </w:r>
    </w:p>
    <w:p w14:paraId="5EF07C66" w14:textId="77777777" w:rsidR="005361E6" w:rsidRPr="00B82716" w:rsidRDefault="00000000">
      <w:pPr>
        <w:rPr>
          <w:lang w:val="es-MX"/>
        </w:rPr>
      </w:pPr>
      <w:r w:rsidRPr="00B82716">
        <w:rPr>
          <w:lang w:val="es-MX"/>
        </w:rPr>
        <w:t>Entonces estamos hablando de otro universo de estudiantes.</w:t>
      </w:r>
    </w:p>
    <w:p w14:paraId="4AE13E67" w14:textId="77777777" w:rsidR="005361E6" w:rsidRPr="00B82716" w:rsidRDefault="005361E6">
      <w:pPr>
        <w:rPr>
          <w:lang w:val="es-MX"/>
        </w:rPr>
      </w:pPr>
    </w:p>
    <w:p w14:paraId="3E23DE18" w14:textId="7D2EAC3A" w:rsidR="005361E6" w:rsidRPr="00B82716" w:rsidRDefault="00047F2F">
      <w:pPr>
        <w:rPr>
          <w:lang w:val="es-MX"/>
        </w:rPr>
      </w:pPr>
      <w:r>
        <w:rPr>
          <w:lang w:val="es-ES_tradnl"/>
        </w:rPr>
        <w:t xml:space="preserve">Dr. Luciano Concheiro Bórquez </w:t>
      </w:r>
      <w:r w:rsidRPr="00B82716">
        <w:rPr>
          <w:lang w:val="es-MX"/>
        </w:rPr>
        <w:t>57:33</w:t>
      </w:r>
    </w:p>
    <w:p w14:paraId="010C0F0C" w14:textId="77777777" w:rsidR="005361E6" w:rsidRPr="00B82716" w:rsidRDefault="00000000">
      <w:pPr>
        <w:rPr>
          <w:lang w:val="es-MX"/>
        </w:rPr>
      </w:pPr>
      <w:r w:rsidRPr="00B82716">
        <w:rPr>
          <w:lang w:val="es-MX"/>
        </w:rPr>
        <w:t>Si nos vamos a las particulares y vemos también sus promedios de edad, encontramos que hay un estudiante que no se mueve nada más en el rango de los 18 a 23.</w:t>
      </w:r>
    </w:p>
    <w:p w14:paraId="46A9E80C" w14:textId="77777777" w:rsidR="005361E6" w:rsidRPr="00B82716" w:rsidRDefault="005361E6">
      <w:pPr>
        <w:rPr>
          <w:lang w:val="es-MX"/>
        </w:rPr>
      </w:pPr>
    </w:p>
    <w:p w14:paraId="7F37E009" w14:textId="39C36BED" w:rsidR="005361E6" w:rsidRPr="00B82716" w:rsidRDefault="00047F2F">
      <w:pPr>
        <w:rPr>
          <w:lang w:val="es-MX"/>
        </w:rPr>
      </w:pPr>
      <w:r>
        <w:rPr>
          <w:lang w:val="es-ES_tradnl"/>
        </w:rPr>
        <w:t xml:space="preserve">Dr. Luciano Concheiro Bórquez </w:t>
      </w:r>
      <w:r w:rsidRPr="00B82716">
        <w:rPr>
          <w:lang w:val="es-MX"/>
        </w:rPr>
        <w:t>57:38</w:t>
      </w:r>
    </w:p>
    <w:p w14:paraId="1D9AB01C" w14:textId="77777777" w:rsidR="005361E6" w:rsidRPr="00B82716" w:rsidRDefault="00000000">
      <w:pPr>
        <w:rPr>
          <w:lang w:val="es-MX"/>
        </w:rPr>
      </w:pPr>
      <w:r w:rsidRPr="00B82716">
        <w:rPr>
          <w:lang w:val="es-MX"/>
        </w:rPr>
        <w:t>Hay que decirlo también en términos, digamos de la psicología educativa, que la visión constructivista piagetiana eh además de que ha tenido toda una evolución de lo que hoy psicológicamente son los jóvenes en en en su adolescencia y los rasgos de estas nuevas adolescencias que hoy vivimos y sufrimos los padres, ¿verdad?</w:t>
      </w:r>
    </w:p>
    <w:p w14:paraId="5262D8CB" w14:textId="77777777" w:rsidR="005361E6" w:rsidRPr="00B82716" w:rsidRDefault="005361E6">
      <w:pPr>
        <w:rPr>
          <w:lang w:val="es-MX"/>
        </w:rPr>
      </w:pPr>
    </w:p>
    <w:p w14:paraId="3523CD8C" w14:textId="47FD1A37" w:rsidR="005361E6" w:rsidRPr="00B82716" w:rsidRDefault="00385FBD">
      <w:pPr>
        <w:rPr>
          <w:lang w:val="es-MX"/>
        </w:rPr>
      </w:pPr>
      <w:r>
        <w:rPr>
          <w:lang w:val="es-ES_tradnl"/>
        </w:rPr>
        <w:t xml:space="preserve">Dr. Luciano Concheiro Bórquez </w:t>
      </w:r>
      <w:r w:rsidRPr="00B82716">
        <w:rPr>
          <w:lang w:val="es-MX"/>
        </w:rPr>
        <w:t>57:41</w:t>
      </w:r>
    </w:p>
    <w:p w14:paraId="3991399E" w14:textId="77777777" w:rsidR="005361E6" w:rsidRPr="00B82716" w:rsidRDefault="00000000">
      <w:pPr>
        <w:rPr>
          <w:lang w:val="es-MX"/>
        </w:rPr>
      </w:pPr>
      <w:r w:rsidRPr="00B82716">
        <w:rPr>
          <w:lang w:val="es-MX"/>
        </w:rPr>
        <w:t>Este tiene que ver con toda una perspectiva fundamental en la cual eh la maduración, la idea de cómo hay una relación entre las instituciones de educación superior y el mundo del trabajo y en general con la educación para la vida, el otro elemento de aporte de nuestra constitución han sido</w:t>
      </w:r>
    </w:p>
    <w:p w14:paraId="135C405D" w14:textId="77777777" w:rsidR="005361E6" w:rsidRPr="00B82716" w:rsidRDefault="005361E6">
      <w:pPr>
        <w:rPr>
          <w:lang w:val="es-MX"/>
        </w:rPr>
      </w:pPr>
    </w:p>
    <w:p w14:paraId="551DDAB8" w14:textId="59C97EDE" w:rsidR="005361E6" w:rsidRPr="00B82716" w:rsidRDefault="00385FBD">
      <w:pPr>
        <w:rPr>
          <w:lang w:val="es-MX"/>
        </w:rPr>
      </w:pPr>
      <w:r>
        <w:rPr>
          <w:lang w:val="es-ES_tradnl"/>
        </w:rPr>
        <w:t xml:space="preserve">Dr. Luciano Concheiro Bórquez </w:t>
      </w:r>
      <w:r w:rsidRPr="00B82716">
        <w:rPr>
          <w:lang w:val="es-MX"/>
        </w:rPr>
        <w:t>58:45</w:t>
      </w:r>
    </w:p>
    <w:p w14:paraId="755CA1C0" w14:textId="77777777" w:rsidR="005361E6" w:rsidRPr="00B82716" w:rsidRDefault="00000000">
      <w:pPr>
        <w:rPr>
          <w:lang w:val="es-MX"/>
        </w:rPr>
      </w:pPr>
      <w:r w:rsidRPr="00B82716">
        <w:rPr>
          <w:lang w:val="es-MX"/>
        </w:rPr>
        <w:lastRenderedPageBreak/>
        <w:t>centrales y que fueron recogidas en nuestra Ley General de Educación Superior</w:t>
      </w:r>
    </w:p>
    <w:p w14:paraId="7DB64BF1" w14:textId="77777777" w:rsidR="005361E6" w:rsidRPr="00B82716" w:rsidRDefault="005361E6">
      <w:pPr>
        <w:rPr>
          <w:lang w:val="es-MX"/>
        </w:rPr>
      </w:pPr>
    </w:p>
    <w:p w14:paraId="558C4CDE" w14:textId="48FBF837" w:rsidR="005361E6" w:rsidRPr="00B82716" w:rsidRDefault="006A6579">
      <w:pPr>
        <w:rPr>
          <w:lang w:val="es-MX"/>
        </w:rPr>
      </w:pPr>
      <w:r>
        <w:rPr>
          <w:lang w:val="es-ES_tradnl"/>
        </w:rPr>
        <w:t xml:space="preserve">Dr. Luciano Concheiro Bórquez </w:t>
      </w:r>
      <w:r w:rsidRPr="00B82716">
        <w:rPr>
          <w:lang w:val="es-MX"/>
        </w:rPr>
        <w:t>58:47</w:t>
      </w:r>
    </w:p>
    <w:p w14:paraId="026DC548" w14:textId="77777777" w:rsidR="005361E6" w:rsidRPr="00B82716" w:rsidRDefault="00000000">
      <w:pPr>
        <w:rPr>
          <w:lang w:val="es-MX"/>
        </w:rPr>
      </w:pPr>
      <w:r w:rsidRPr="00B82716">
        <w:rPr>
          <w:lang w:val="es-MX"/>
        </w:rPr>
        <w:t>que eh dejó de lado aquella ley de coordinación publicada nada menos que en 1978.</w:t>
      </w:r>
    </w:p>
    <w:p w14:paraId="48360C75" w14:textId="77777777" w:rsidR="005361E6" w:rsidRPr="00B82716" w:rsidRDefault="005361E6">
      <w:pPr>
        <w:rPr>
          <w:lang w:val="es-MX"/>
        </w:rPr>
      </w:pPr>
    </w:p>
    <w:p w14:paraId="5C88D246" w14:textId="76374B65" w:rsidR="005361E6" w:rsidRPr="00B82716" w:rsidRDefault="006A6579">
      <w:pPr>
        <w:rPr>
          <w:lang w:val="es-MX"/>
        </w:rPr>
      </w:pPr>
      <w:r>
        <w:rPr>
          <w:lang w:val="es-ES_tradnl"/>
        </w:rPr>
        <w:t xml:space="preserve">Dr. Luciano Concheiro Bórquez </w:t>
      </w:r>
      <w:r w:rsidRPr="00B82716">
        <w:rPr>
          <w:lang w:val="es-MX"/>
        </w:rPr>
        <w:t>58:51</w:t>
      </w:r>
    </w:p>
    <w:p w14:paraId="07F7BC3F" w14:textId="77777777" w:rsidR="005361E6" w:rsidRPr="00B82716" w:rsidRDefault="00000000">
      <w:pPr>
        <w:rPr>
          <w:lang w:val="es-MX"/>
        </w:rPr>
      </w:pPr>
      <w:r w:rsidRPr="00B82716">
        <w:rPr>
          <w:lang w:val="es-MX"/>
        </w:rPr>
        <w:t>O sea, dimos un salto eh ajornamos como eh se puede decir, actualizamos toda la la la visión que sobre la educación superior</w:t>
      </w:r>
    </w:p>
    <w:p w14:paraId="45FD772E" w14:textId="77777777" w:rsidR="005361E6" w:rsidRPr="00B82716" w:rsidRDefault="005361E6">
      <w:pPr>
        <w:rPr>
          <w:lang w:val="es-MX"/>
        </w:rPr>
      </w:pPr>
    </w:p>
    <w:p w14:paraId="27D205B1" w14:textId="396D6940" w:rsidR="005361E6" w:rsidRPr="00B82716" w:rsidRDefault="006A6579">
      <w:pPr>
        <w:rPr>
          <w:lang w:val="es-MX"/>
        </w:rPr>
      </w:pPr>
      <w:r>
        <w:rPr>
          <w:lang w:val="es-ES_tradnl"/>
        </w:rPr>
        <w:t xml:space="preserve">Dr. Luciano Concheiro Bórquez </w:t>
      </w:r>
      <w:r w:rsidRPr="00B82716">
        <w:rPr>
          <w:lang w:val="es-MX"/>
        </w:rPr>
        <w:t>58:56</w:t>
      </w:r>
    </w:p>
    <w:p w14:paraId="3F3112F2" w14:textId="77777777" w:rsidR="005361E6" w:rsidRPr="00B82716" w:rsidRDefault="00000000">
      <w:pPr>
        <w:rPr>
          <w:lang w:val="es-MX"/>
        </w:rPr>
      </w:pPr>
      <w:r w:rsidRPr="00B82716">
        <w:rPr>
          <w:lang w:val="es-MX"/>
        </w:rPr>
        <w:t>y eso nos da eh una posibilidad, por supuesto, perfectible para transformarnos a futuro.</w:t>
      </w:r>
    </w:p>
    <w:p w14:paraId="58B097DE" w14:textId="77777777" w:rsidR="005361E6" w:rsidRPr="00B82716" w:rsidRDefault="005361E6">
      <w:pPr>
        <w:rPr>
          <w:lang w:val="es-MX"/>
        </w:rPr>
      </w:pPr>
    </w:p>
    <w:p w14:paraId="09BF0435" w14:textId="7ADCE85C" w:rsidR="005361E6" w:rsidRPr="00B82716" w:rsidRDefault="006A6579">
      <w:pPr>
        <w:rPr>
          <w:lang w:val="es-MX"/>
        </w:rPr>
      </w:pPr>
      <w:r>
        <w:rPr>
          <w:lang w:val="es-ES_tradnl"/>
        </w:rPr>
        <w:t xml:space="preserve">Dr. Luciano Concheiro Bórquez </w:t>
      </w:r>
      <w:r w:rsidRPr="00B82716">
        <w:rPr>
          <w:lang w:val="es-MX"/>
        </w:rPr>
        <w:t>59:02</w:t>
      </w:r>
    </w:p>
    <w:p w14:paraId="00110F98" w14:textId="77777777" w:rsidR="005361E6" w:rsidRPr="00B82716" w:rsidRDefault="00000000">
      <w:pPr>
        <w:rPr>
          <w:lang w:val="es-MX"/>
        </w:rPr>
      </w:pPr>
      <w:r w:rsidRPr="00B82716">
        <w:rPr>
          <w:lang w:val="es-MX"/>
        </w:rPr>
        <w:t>La instrumentación de esa Ley General de Educación Superior eh no es fácil, ¿no? Ustedes entenderán cuando tendríamos la dispersión que se nos planteó,</w:t>
      </w:r>
    </w:p>
    <w:p w14:paraId="298FDF63" w14:textId="77777777" w:rsidR="005361E6" w:rsidRPr="00B82716" w:rsidRDefault="005361E6">
      <w:pPr>
        <w:rPr>
          <w:lang w:val="es-MX"/>
        </w:rPr>
      </w:pPr>
    </w:p>
    <w:p w14:paraId="0F79900B" w14:textId="15E2C81E" w:rsidR="005361E6" w:rsidRPr="00B82716" w:rsidRDefault="006A6579">
      <w:pPr>
        <w:rPr>
          <w:lang w:val="es-MX"/>
        </w:rPr>
      </w:pPr>
      <w:r>
        <w:rPr>
          <w:lang w:val="es-ES_tradnl"/>
        </w:rPr>
        <w:t xml:space="preserve">Dr. Luciano Concheiro Bórquez </w:t>
      </w:r>
      <w:r w:rsidRPr="00B82716">
        <w:rPr>
          <w:lang w:val="es-MX"/>
        </w:rPr>
        <w:t>59:11</w:t>
      </w:r>
    </w:p>
    <w:p w14:paraId="4597A427" w14:textId="77777777" w:rsidR="005361E6" w:rsidRPr="00B82716" w:rsidRDefault="00000000">
      <w:pPr>
        <w:rPr>
          <w:lang w:val="es-MX"/>
        </w:rPr>
      </w:pPr>
      <w:r w:rsidRPr="00B82716">
        <w:rPr>
          <w:lang w:val="es-MX"/>
        </w:rPr>
        <w:t>pero la agrupación en tres eh grandes, digamos, conglomerados de instituciones de educación superior por ciertas vocaciones nos pareció que era un acierto,</w:t>
      </w:r>
    </w:p>
    <w:p w14:paraId="658141CF" w14:textId="77777777" w:rsidR="005361E6" w:rsidRPr="00B82716" w:rsidRDefault="005361E6">
      <w:pPr>
        <w:rPr>
          <w:lang w:val="es-MX"/>
        </w:rPr>
      </w:pPr>
    </w:p>
    <w:p w14:paraId="2AC693A4" w14:textId="533DFDE2" w:rsidR="005361E6" w:rsidRPr="00B82716" w:rsidRDefault="006A6579">
      <w:pPr>
        <w:rPr>
          <w:lang w:val="es-MX"/>
        </w:rPr>
      </w:pPr>
      <w:r>
        <w:rPr>
          <w:lang w:val="es-ES_tradnl"/>
        </w:rPr>
        <w:t xml:space="preserve">Dr. Luciano Concheiro Bórquez </w:t>
      </w:r>
      <w:r w:rsidRPr="00B82716">
        <w:rPr>
          <w:lang w:val="es-MX"/>
        </w:rPr>
        <w:t>59:29</w:t>
      </w:r>
    </w:p>
    <w:p w14:paraId="1F1AD492" w14:textId="77777777" w:rsidR="005361E6" w:rsidRPr="00B82716" w:rsidRDefault="00000000">
      <w:pPr>
        <w:rPr>
          <w:lang w:val="es-MX"/>
        </w:rPr>
      </w:pPr>
      <w:r w:rsidRPr="00B82716">
        <w:rPr>
          <w:lang w:val="es-MX"/>
        </w:rPr>
        <w:t>pero que a la vez había que tener mucho cuidado en que esta se nos instalara como tal y entonces acabaríamos teniendo tres sistemas</w:t>
      </w:r>
    </w:p>
    <w:p w14:paraId="63599E48" w14:textId="77777777" w:rsidR="005361E6" w:rsidRPr="00B82716" w:rsidRDefault="005361E6">
      <w:pPr>
        <w:rPr>
          <w:lang w:val="es-MX"/>
        </w:rPr>
      </w:pPr>
    </w:p>
    <w:p w14:paraId="001A27AC" w14:textId="4B947D0F" w:rsidR="005361E6" w:rsidRPr="00B82716" w:rsidRDefault="006A6579">
      <w:pPr>
        <w:rPr>
          <w:lang w:val="es-MX"/>
        </w:rPr>
      </w:pPr>
      <w:r>
        <w:rPr>
          <w:lang w:val="es-ES_tradnl"/>
        </w:rPr>
        <w:t xml:space="preserve">Dr. Luciano Concheiro Bórquez </w:t>
      </w:r>
      <w:r w:rsidRPr="00B82716">
        <w:rPr>
          <w:lang w:val="es-MX"/>
        </w:rPr>
        <w:t>01:00:00</w:t>
      </w:r>
    </w:p>
    <w:p w14:paraId="06709A19" w14:textId="77777777" w:rsidR="005361E6" w:rsidRPr="00B82716" w:rsidRDefault="00000000">
      <w:pPr>
        <w:rPr>
          <w:lang w:val="es-MX"/>
        </w:rPr>
      </w:pPr>
      <w:r w:rsidRPr="00B82716">
        <w:rPr>
          <w:lang w:val="es-MX"/>
        </w:rPr>
        <w:t>temas de educación superior, uno tecnológico, uno para las universidades e interculturales, ¿no? como está planteado y uno de formación de formadores.</w:t>
      </w:r>
    </w:p>
    <w:p w14:paraId="28D475CB" w14:textId="77777777" w:rsidR="005361E6" w:rsidRPr="00B82716" w:rsidRDefault="005361E6">
      <w:pPr>
        <w:rPr>
          <w:lang w:val="es-MX"/>
        </w:rPr>
      </w:pPr>
    </w:p>
    <w:p w14:paraId="79B7C43F" w14:textId="6AEF229C" w:rsidR="005361E6" w:rsidRPr="00B82716" w:rsidRDefault="006A6579">
      <w:pPr>
        <w:rPr>
          <w:lang w:val="es-MX"/>
        </w:rPr>
      </w:pPr>
      <w:r>
        <w:rPr>
          <w:lang w:val="es-ES_tradnl"/>
        </w:rPr>
        <w:t xml:space="preserve">Dr. Luciano Concheiro Bórquez </w:t>
      </w:r>
      <w:r w:rsidRPr="00B82716">
        <w:rPr>
          <w:lang w:val="es-MX"/>
        </w:rPr>
        <w:t>01:00:08</w:t>
      </w:r>
    </w:p>
    <w:p w14:paraId="19F09432" w14:textId="77777777" w:rsidR="005361E6" w:rsidRPr="00B82716" w:rsidRDefault="00000000">
      <w:pPr>
        <w:rPr>
          <w:lang w:val="es-MX"/>
        </w:rPr>
      </w:pPr>
      <w:r w:rsidRPr="00B82716">
        <w:rPr>
          <w:lang w:val="es-MX"/>
        </w:rPr>
        <w:t>O sea, un avance, agrupamos de cierta manera para crear sinergias, pero sería un error que estas se convirtieran en algo que se nos instalara y que por tanto eh quedáramos en esa evolución de la educación superior en nuestro país eh fuera del propósito central que es crear un gran sistema de educación superior.</w:t>
      </w:r>
    </w:p>
    <w:p w14:paraId="3D72023A" w14:textId="77777777" w:rsidR="005361E6" w:rsidRPr="00B82716" w:rsidRDefault="005361E6">
      <w:pPr>
        <w:rPr>
          <w:lang w:val="es-MX"/>
        </w:rPr>
      </w:pPr>
    </w:p>
    <w:p w14:paraId="59CC5086" w14:textId="3A5EF921" w:rsidR="005361E6" w:rsidRPr="00B82716" w:rsidRDefault="006A6579">
      <w:pPr>
        <w:rPr>
          <w:lang w:val="es-MX"/>
        </w:rPr>
      </w:pPr>
      <w:r>
        <w:rPr>
          <w:lang w:val="es-ES_tradnl"/>
        </w:rPr>
        <w:t xml:space="preserve">Dr. Luciano Concheiro Bórquez </w:t>
      </w:r>
      <w:r w:rsidRPr="00B82716">
        <w:rPr>
          <w:lang w:val="es-MX"/>
        </w:rPr>
        <w:t>01:00:24</w:t>
      </w:r>
    </w:p>
    <w:p w14:paraId="0E39FC46" w14:textId="77777777" w:rsidR="005361E6" w:rsidRPr="00B82716" w:rsidRDefault="00000000">
      <w:pPr>
        <w:rPr>
          <w:lang w:val="es-MX"/>
        </w:rPr>
      </w:pPr>
      <w:r w:rsidRPr="00B82716">
        <w:rPr>
          <w:lang w:val="es-MX"/>
        </w:rPr>
        <w:t>Que por supuesto y cuando saludamos a Félix hace un momento o es internacional o no es educación superior.</w:t>
      </w:r>
    </w:p>
    <w:p w14:paraId="618FC9DE" w14:textId="77777777" w:rsidR="005361E6" w:rsidRPr="00B82716" w:rsidRDefault="005361E6">
      <w:pPr>
        <w:rPr>
          <w:lang w:val="es-MX"/>
        </w:rPr>
      </w:pPr>
    </w:p>
    <w:p w14:paraId="64402B94" w14:textId="43AF0FB6" w:rsidR="005361E6" w:rsidRPr="00B82716" w:rsidRDefault="00310BE8">
      <w:pPr>
        <w:rPr>
          <w:lang w:val="es-MX"/>
        </w:rPr>
      </w:pPr>
      <w:r>
        <w:rPr>
          <w:lang w:val="es-ES_tradnl"/>
        </w:rPr>
        <w:t xml:space="preserve">Dr. Luciano Concheiro Bórquez </w:t>
      </w:r>
      <w:r w:rsidRPr="00B82716">
        <w:rPr>
          <w:lang w:val="es-MX"/>
        </w:rPr>
        <w:t>01:00:40</w:t>
      </w:r>
    </w:p>
    <w:p w14:paraId="0CD4B61E" w14:textId="77777777" w:rsidR="005361E6" w:rsidRPr="00B82716" w:rsidRDefault="00000000">
      <w:pPr>
        <w:rPr>
          <w:lang w:val="es-MX"/>
        </w:rPr>
      </w:pPr>
      <w:r w:rsidRPr="00B82716">
        <w:rPr>
          <w:lang w:val="es-MX"/>
        </w:rPr>
        <w:t>Entonces aquí complejizamos nuestra perspectiva. O sea, desde nuestro punto de vista, la ciencia, el desarrollo de las humanidades, el sentido general de la educación superior tiene una perspectiva internacional porque tiene un fundamento en un universal posible, ¿sí?</w:t>
      </w:r>
    </w:p>
    <w:p w14:paraId="575B5F35" w14:textId="77777777" w:rsidR="005361E6" w:rsidRPr="00B82716" w:rsidRDefault="005361E6">
      <w:pPr>
        <w:rPr>
          <w:lang w:val="es-MX"/>
        </w:rPr>
      </w:pPr>
    </w:p>
    <w:p w14:paraId="67606AF0" w14:textId="7DDC7597" w:rsidR="005361E6" w:rsidRPr="00B82716" w:rsidRDefault="00310BE8">
      <w:pPr>
        <w:rPr>
          <w:lang w:val="es-MX"/>
        </w:rPr>
      </w:pPr>
      <w:r>
        <w:rPr>
          <w:lang w:val="es-ES_tradnl"/>
        </w:rPr>
        <w:t xml:space="preserve">Dr. Luciano Concheiro Bórquez </w:t>
      </w:r>
      <w:r w:rsidRPr="00B82716">
        <w:rPr>
          <w:lang w:val="es-MX"/>
        </w:rPr>
        <w:t>01:00:56</w:t>
      </w:r>
    </w:p>
    <w:p w14:paraId="78F36E99" w14:textId="77777777" w:rsidR="005361E6" w:rsidRPr="00B82716" w:rsidRDefault="00000000">
      <w:pPr>
        <w:rPr>
          <w:lang w:val="es-MX"/>
        </w:rPr>
      </w:pPr>
      <w:r w:rsidRPr="00B82716">
        <w:rPr>
          <w:lang w:val="es-MX"/>
        </w:rPr>
        <w:t>Que nos genera precisamente esa condición de humanidad o no es educación superior, ¿sí? para nosotros. Educación técnica puede ser tal, educación normal o lo que sea, pero tendríamos ahí un serio eh problema.</w:t>
      </w:r>
    </w:p>
    <w:p w14:paraId="2DE6D5A0" w14:textId="77777777" w:rsidR="005361E6" w:rsidRPr="00B82716" w:rsidRDefault="005361E6">
      <w:pPr>
        <w:rPr>
          <w:lang w:val="es-MX"/>
        </w:rPr>
      </w:pPr>
    </w:p>
    <w:p w14:paraId="0B9E2023" w14:textId="2053EBB7" w:rsidR="005361E6" w:rsidRPr="00B82716" w:rsidRDefault="00310BE8">
      <w:pPr>
        <w:rPr>
          <w:lang w:val="es-MX"/>
        </w:rPr>
      </w:pPr>
      <w:r>
        <w:rPr>
          <w:lang w:val="es-ES_tradnl"/>
        </w:rPr>
        <w:t xml:space="preserve">Dr. Luciano Concheiro Bórquez </w:t>
      </w:r>
      <w:r w:rsidRPr="00B82716">
        <w:rPr>
          <w:lang w:val="es-MX"/>
        </w:rPr>
        <w:t>01:01:21</w:t>
      </w:r>
    </w:p>
    <w:p w14:paraId="4C439D5B" w14:textId="77777777" w:rsidR="005361E6" w:rsidRPr="00B82716" w:rsidRDefault="00000000">
      <w:pPr>
        <w:rPr>
          <w:lang w:val="es-MX"/>
        </w:rPr>
      </w:pPr>
      <w:r w:rsidRPr="00B82716">
        <w:rPr>
          <w:lang w:val="es-MX"/>
        </w:rPr>
        <w:t>Ahora eh dicho esto eh los integrantes de este órgano, de este consejo han sido rotados eh al menos en dos ocasiones conforme lo establece la ley y los lineamientos de este consejo y han dado importantes resultados como lo veremos más adelante.</w:t>
      </w:r>
    </w:p>
    <w:p w14:paraId="58F88034" w14:textId="77777777" w:rsidR="005361E6" w:rsidRPr="00B82716" w:rsidRDefault="005361E6">
      <w:pPr>
        <w:rPr>
          <w:lang w:val="es-MX"/>
        </w:rPr>
      </w:pPr>
    </w:p>
    <w:p w14:paraId="505B240E" w14:textId="1C33C6FA" w:rsidR="005361E6" w:rsidRPr="00B82716" w:rsidRDefault="00310BE8">
      <w:pPr>
        <w:rPr>
          <w:lang w:val="es-MX"/>
        </w:rPr>
      </w:pPr>
      <w:r>
        <w:rPr>
          <w:lang w:val="es-ES_tradnl"/>
        </w:rPr>
        <w:t xml:space="preserve">Dr. Luciano Concheiro Bórquez </w:t>
      </w:r>
      <w:r w:rsidRPr="00B82716">
        <w:rPr>
          <w:lang w:val="es-MX"/>
        </w:rPr>
        <w:t>01:01:45</w:t>
      </w:r>
    </w:p>
    <w:p w14:paraId="53830CC5" w14:textId="77777777" w:rsidR="005361E6" w:rsidRPr="00B82716" w:rsidRDefault="00000000">
      <w:pPr>
        <w:rPr>
          <w:lang w:val="es-MX"/>
        </w:rPr>
      </w:pPr>
      <w:r w:rsidRPr="00B82716">
        <w:rPr>
          <w:lang w:val="es-MX"/>
        </w:rPr>
        <w:t xml:space="preserve">Sin duda quedan muchas tareas que realizar como veníamos diciendo y nos subrayó con gran tino eh Gisela y objetivos que alcanzar, pero confiamos que durante este </w:t>
      </w:r>
      <w:r w:rsidRPr="00B82716">
        <w:rPr>
          <w:lang w:val="es-MX"/>
        </w:rPr>
        <w:lastRenderedPageBreak/>
        <w:t>gobierno, la administración de una científica de una eh estudiante universitaria comprometida con la transformación de su propia universidad y del conjunto eh siendo presidenta de este país con esas características y la obvia y que hemos ido subrayando de los tiempos de mujeres eh hace que la perspectiva que se nos plantea sea fundamental.</w:t>
      </w:r>
    </w:p>
    <w:p w14:paraId="658DB9AE" w14:textId="77777777" w:rsidR="005361E6" w:rsidRPr="00B82716" w:rsidRDefault="005361E6">
      <w:pPr>
        <w:rPr>
          <w:lang w:val="es-MX"/>
        </w:rPr>
      </w:pPr>
    </w:p>
    <w:p w14:paraId="0919396E" w14:textId="3108CC4D" w:rsidR="005361E6" w:rsidRPr="00B82716" w:rsidRDefault="003C11AD">
      <w:pPr>
        <w:rPr>
          <w:lang w:val="es-MX"/>
        </w:rPr>
      </w:pPr>
      <w:r>
        <w:rPr>
          <w:lang w:val="es-ES_tradnl"/>
        </w:rPr>
        <w:t xml:space="preserve">Dr. Luciano Concheiro Bórquez </w:t>
      </w:r>
      <w:r w:rsidRPr="00B82716">
        <w:rPr>
          <w:lang w:val="es-MX"/>
        </w:rPr>
        <w:t>01:02:09</w:t>
      </w:r>
    </w:p>
    <w:p w14:paraId="27BCF60C" w14:textId="77777777" w:rsidR="005361E6" w:rsidRPr="00B82716" w:rsidRDefault="00000000">
      <w:pPr>
        <w:rPr>
          <w:lang w:val="es-MX"/>
        </w:rPr>
      </w:pPr>
      <w:r w:rsidRPr="00B82716">
        <w:rPr>
          <w:lang w:val="es-MX"/>
        </w:rPr>
        <w:t>Lo mismo diríamos y saludamos desde aquí también lo invitamos con informalidad porque aún no logramos la transición, pero también le corrimos la invitación, no podían hoy porque precisamente iban a ver a la doctora Claudia Sheinbaum, al doctor al maestro Mario Delgado Carrillo como titular de esta dependencia a partir de el primero de octubre.</w:t>
      </w:r>
    </w:p>
    <w:p w14:paraId="1737EFF8" w14:textId="77777777" w:rsidR="005361E6" w:rsidRPr="00B82716" w:rsidRDefault="005361E6">
      <w:pPr>
        <w:rPr>
          <w:lang w:val="es-MX"/>
        </w:rPr>
      </w:pPr>
    </w:p>
    <w:p w14:paraId="57FDCD1E" w14:textId="43DF4481" w:rsidR="005361E6" w:rsidRPr="00B82716" w:rsidRDefault="003C11AD">
      <w:pPr>
        <w:rPr>
          <w:lang w:val="es-MX"/>
        </w:rPr>
      </w:pPr>
      <w:r>
        <w:rPr>
          <w:lang w:val="es-ES_tradnl"/>
        </w:rPr>
        <w:t xml:space="preserve">Dr. Luciano Concheiro Bórquez </w:t>
      </w:r>
      <w:r w:rsidRPr="00B82716">
        <w:rPr>
          <w:lang w:val="es-MX"/>
        </w:rPr>
        <w:t>01:02:30</w:t>
      </w:r>
    </w:p>
    <w:p w14:paraId="3EB2D170" w14:textId="77777777" w:rsidR="005361E6" w:rsidRPr="00B82716" w:rsidRDefault="00000000">
      <w:pPr>
        <w:rPr>
          <w:lang w:val="es-MX"/>
        </w:rPr>
      </w:pPr>
      <w:r w:rsidRPr="00B82716">
        <w:rPr>
          <w:lang w:val="es-MX"/>
        </w:rPr>
        <w:t>En esta comunidad de esfuerzos creemos que se generarán las condiciones, las nuevas políticas también por venir encaminadas a consolidar aún más el desarrollo de la educación superior.</w:t>
      </w:r>
    </w:p>
    <w:p w14:paraId="6D1991D9" w14:textId="77777777" w:rsidR="005361E6" w:rsidRPr="00B82716" w:rsidRDefault="005361E6">
      <w:pPr>
        <w:rPr>
          <w:lang w:val="es-MX"/>
        </w:rPr>
      </w:pPr>
    </w:p>
    <w:p w14:paraId="08FD1BB6" w14:textId="157DE3F9" w:rsidR="005361E6" w:rsidRPr="00B82716" w:rsidRDefault="003C11AD">
      <w:pPr>
        <w:rPr>
          <w:lang w:val="es-MX"/>
        </w:rPr>
      </w:pPr>
      <w:r>
        <w:rPr>
          <w:lang w:val="es-ES_tradnl"/>
        </w:rPr>
        <w:t xml:space="preserve">Dr. Luciano Concheiro Bórquez </w:t>
      </w:r>
      <w:r w:rsidRPr="00B82716">
        <w:rPr>
          <w:lang w:val="es-MX"/>
        </w:rPr>
        <w:t>01:02:50</w:t>
      </w:r>
    </w:p>
    <w:p w14:paraId="711CBB8E" w14:textId="77777777" w:rsidR="005361E6" w:rsidRPr="00B82716" w:rsidRDefault="00000000">
      <w:pPr>
        <w:rPr>
          <w:lang w:val="es-MX"/>
        </w:rPr>
      </w:pPr>
      <w:r w:rsidRPr="00B82716">
        <w:rPr>
          <w:lang w:val="es-MX"/>
        </w:rPr>
        <w:t>Creo, confío plenamente en que nuestra presidenta también será una presidenta de la educación superior por las propias características que ella ha desplegado a lo largo de su vida por su propia práctica, por su profesión directa, creo yo que esos rasgos también marcan a las personas y hay que distinguirlo también nos será muy importantes.</w:t>
      </w:r>
    </w:p>
    <w:p w14:paraId="76541764" w14:textId="77777777" w:rsidR="005361E6" w:rsidRPr="00B82716" w:rsidRDefault="005361E6">
      <w:pPr>
        <w:rPr>
          <w:lang w:val="es-MX"/>
        </w:rPr>
      </w:pPr>
    </w:p>
    <w:p w14:paraId="13124B3F" w14:textId="1A0A68A8" w:rsidR="005361E6" w:rsidRPr="00B82716" w:rsidRDefault="003C11AD">
      <w:pPr>
        <w:rPr>
          <w:lang w:val="es-MX"/>
        </w:rPr>
      </w:pPr>
      <w:r>
        <w:rPr>
          <w:lang w:val="es-ES_tradnl"/>
        </w:rPr>
        <w:t xml:space="preserve">Dr. Luciano Concheiro Bórquez </w:t>
      </w:r>
      <w:r w:rsidRPr="00B82716">
        <w:rPr>
          <w:lang w:val="es-MX"/>
        </w:rPr>
        <w:t>01:03:06</w:t>
      </w:r>
    </w:p>
    <w:p w14:paraId="3FDD635D" w14:textId="77777777" w:rsidR="005361E6" w:rsidRPr="00B82716" w:rsidRDefault="00000000">
      <w:pPr>
        <w:rPr>
          <w:lang w:val="es-MX"/>
        </w:rPr>
      </w:pPr>
      <w:r w:rsidRPr="00B82716">
        <w:rPr>
          <w:lang w:val="es-MX"/>
        </w:rPr>
        <w:t>Permíteme mencionar entonces dicho esto brevemente los temas que tocaremos en esta sesión. En primer lugar y precisamente por el cambio de gobierno que tendrá lugar en los próximos días se ha considerado pertinente destacar un punto para hacer un balance general de los resultados de esta instancia colegiada y al mismo tiempo anunciar las tareas pendientes para dejarlas ¿no? bien planteadas y además en una perspectiva de continuidad que se la da la propia estructura de este consejo.</w:t>
      </w:r>
    </w:p>
    <w:p w14:paraId="2B39B875" w14:textId="77777777" w:rsidR="005361E6" w:rsidRPr="00B82716" w:rsidRDefault="005361E6">
      <w:pPr>
        <w:rPr>
          <w:lang w:val="es-MX"/>
        </w:rPr>
      </w:pPr>
    </w:p>
    <w:p w14:paraId="606639E4" w14:textId="4EC74F0F" w:rsidR="005361E6" w:rsidRPr="00B82716" w:rsidRDefault="00BB64E8">
      <w:pPr>
        <w:rPr>
          <w:lang w:val="es-MX"/>
        </w:rPr>
      </w:pPr>
      <w:r>
        <w:rPr>
          <w:lang w:val="es-ES_tradnl"/>
        </w:rPr>
        <w:lastRenderedPageBreak/>
        <w:t xml:space="preserve">Dr. Luciano Concheiro Bórquez </w:t>
      </w:r>
      <w:r w:rsidRPr="00B82716">
        <w:rPr>
          <w:lang w:val="es-MX"/>
        </w:rPr>
        <w:t>01:03:40</w:t>
      </w:r>
    </w:p>
    <w:p w14:paraId="4CC7D46B" w14:textId="77777777" w:rsidR="005361E6" w:rsidRPr="00B82716" w:rsidRDefault="00000000">
      <w:pPr>
        <w:rPr>
          <w:lang w:val="es-MX"/>
        </w:rPr>
      </w:pPr>
      <w:r w:rsidRPr="00B82716">
        <w:rPr>
          <w:lang w:val="es-MX"/>
        </w:rPr>
        <w:t>Continuaremos dando cuenta de los insumos necesarios para llevar a cabo el proceso de renovación de los integrantes del Conaces en</w:t>
      </w:r>
    </w:p>
    <w:p w14:paraId="292CD8A0" w14:textId="77777777" w:rsidR="005361E6" w:rsidRPr="00B82716" w:rsidRDefault="005361E6">
      <w:pPr>
        <w:rPr>
          <w:lang w:val="es-MX"/>
        </w:rPr>
      </w:pPr>
    </w:p>
    <w:p w14:paraId="387F3E1A" w14:textId="20366C3E" w:rsidR="005361E6" w:rsidRPr="00B82716" w:rsidRDefault="00BB64E8">
      <w:pPr>
        <w:rPr>
          <w:lang w:val="es-MX"/>
        </w:rPr>
      </w:pPr>
      <w:r>
        <w:rPr>
          <w:lang w:val="es-ES_tradnl"/>
        </w:rPr>
        <w:t xml:space="preserve">Dr. Luciano Concheiro Bórquez </w:t>
      </w:r>
      <w:r w:rsidRPr="00B82716">
        <w:rPr>
          <w:lang w:val="es-MX"/>
        </w:rPr>
        <w:t>01:05:00</w:t>
      </w:r>
    </w:p>
    <w:p w14:paraId="047E4C55" w14:textId="77777777" w:rsidR="005361E6" w:rsidRPr="00B82716" w:rsidRDefault="00000000">
      <w:pPr>
        <w:rPr>
          <w:lang w:val="es-MX"/>
        </w:rPr>
      </w:pPr>
      <w:r w:rsidRPr="00B82716">
        <w:rPr>
          <w:lang w:val="es-MX"/>
        </w:rPr>
        <w:t>y de aquí al primero</w:t>
      </w:r>
    </w:p>
    <w:p w14:paraId="7C430708" w14:textId="77777777" w:rsidR="005361E6" w:rsidRPr="00B82716" w:rsidRDefault="005361E6">
      <w:pPr>
        <w:rPr>
          <w:lang w:val="es-MX"/>
        </w:rPr>
      </w:pPr>
    </w:p>
    <w:p w14:paraId="3271B9EA" w14:textId="46C3EF2A" w:rsidR="005361E6" w:rsidRPr="00B82716" w:rsidRDefault="00BB64E8">
      <w:pPr>
        <w:rPr>
          <w:lang w:val="es-MX"/>
        </w:rPr>
      </w:pPr>
      <w:r>
        <w:rPr>
          <w:lang w:val="es-ES_tradnl"/>
        </w:rPr>
        <w:t xml:space="preserve">Dr. Luciano Concheiro Bórquez </w:t>
      </w:r>
      <w:r w:rsidRPr="00B82716">
        <w:rPr>
          <w:lang w:val="es-MX"/>
        </w:rPr>
        <w:t>01:05:03</w:t>
      </w:r>
    </w:p>
    <w:p w14:paraId="4FF61129" w14:textId="77777777" w:rsidR="005361E6" w:rsidRPr="00B82716" w:rsidRDefault="00000000">
      <w:pPr>
        <w:rPr>
          <w:lang w:val="es-MX"/>
        </w:rPr>
      </w:pPr>
      <w:r w:rsidRPr="00B82716">
        <w:rPr>
          <w:lang w:val="es-MX"/>
        </w:rPr>
        <w:t>de octubre, bueno, al 30 de septiembre para los años 2025 y 2026,</w:t>
      </w:r>
    </w:p>
    <w:p w14:paraId="2DFD32DA" w14:textId="77777777" w:rsidR="005361E6" w:rsidRPr="00B82716" w:rsidRDefault="005361E6">
      <w:pPr>
        <w:rPr>
          <w:lang w:val="es-MX"/>
        </w:rPr>
      </w:pPr>
    </w:p>
    <w:p w14:paraId="6594B0AE" w14:textId="52F48FEC" w:rsidR="005361E6" w:rsidRPr="00B82716" w:rsidRDefault="00BB64E8">
      <w:pPr>
        <w:rPr>
          <w:lang w:val="es-MX"/>
        </w:rPr>
      </w:pPr>
      <w:r>
        <w:rPr>
          <w:lang w:val="es-ES_tradnl"/>
        </w:rPr>
        <w:t xml:space="preserve">Dr. Luciano Concheiro Bórquez </w:t>
      </w:r>
      <w:r w:rsidRPr="00B82716">
        <w:rPr>
          <w:lang w:val="es-MX"/>
        </w:rPr>
        <w:t>01:05:09</w:t>
      </w:r>
    </w:p>
    <w:p w14:paraId="144AFB19" w14:textId="77777777" w:rsidR="005361E6" w:rsidRPr="00B82716" w:rsidRDefault="00000000">
      <w:pPr>
        <w:rPr>
          <w:lang w:val="es-MX"/>
        </w:rPr>
      </w:pPr>
      <w:r w:rsidRPr="00B82716">
        <w:rPr>
          <w:lang w:val="es-MX"/>
        </w:rPr>
        <w:t>para las instituciones de educación superior públicas y privadas, así como para académicos y estudiantes.</w:t>
      </w:r>
    </w:p>
    <w:p w14:paraId="1B8FB98A" w14:textId="77777777" w:rsidR="005361E6" w:rsidRPr="00B82716" w:rsidRDefault="005361E6">
      <w:pPr>
        <w:rPr>
          <w:lang w:val="es-MX"/>
        </w:rPr>
      </w:pPr>
    </w:p>
    <w:p w14:paraId="73CD933C" w14:textId="067EC306" w:rsidR="005361E6" w:rsidRPr="00B82716" w:rsidRDefault="00BB64E8">
      <w:pPr>
        <w:rPr>
          <w:lang w:val="es-MX"/>
        </w:rPr>
      </w:pPr>
      <w:r>
        <w:rPr>
          <w:lang w:val="es-ES_tradnl"/>
        </w:rPr>
        <w:t xml:space="preserve">Dr. Luciano Concheiro Bórquez </w:t>
      </w:r>
      <w:r w:rsidRPr="00B82716">
        <w:rPr>
          <w:lang w:val="es-MX"/>
        </w:rPr>
        <w:t>01:05:19</w:t>
      </w:r>
    </w:p>
    <w:p w14:paraId="3096562A" w14:textId="77777777" w:rsidR="005361E6" w:rsidRPr="00B82716" w:rsidRDefault="00000000">
      <w:pPr>
        <w:rPr>
          <w:lang w:val="es-MX"/>
        </w:rPr>
      </w:pPr>
      <w:r w:rsidRPr="00B82716">
        <w:rPr>
          <w:lang w:val="es-MX"/>
        </w:rPr>
        <w:t>A continuación, se informará sobre los avances del programa de trabajo de este consejo, para lo cual hemos incluido tres temas:</w:t>
      </w:r>
    </w:p>
    <w:p w14:paraId="12745C5B" w14:textId="77777777" w:rsidR="005361E6" w:rsidRPr="00B82716" w:rsidRDefault="005361E6">
      <w:pPr>
        <w:rPr>
          <w:lang w:val="es-MX"/>
        </w:rPr>
      </w:pPr>
    </w:p>
    <w:p w14:paraId="1507D365" w14:textId="20562E30" w:rsidR="005361E6" w:rsidRPr="00B82716" w:rsidRDefault="00BB64E8">
      <w:pPr>
        <w:rPr>
          <w:lang w:val="es-MX"/>
        </w:rPr>
      </w:pPr>
      <w:r>
        <w:rPr>
          <w:lang w:val="es-ES_tradnl"/>
        </w:rPr>
        <w:t xml:space="preserve">Dr. Luciano Concheiro Bórquez </w:t>
      </w:r>
      <w:r w:rsidRPr="00B82716">
        <w:rPr>
          <w:lang w:val="es-MX"/>
        </w:rPr>
        <w:t>01:05:30</w:t>
      </w:r>
    </w:p>
    <w:p w14:paraId="68459657" w14:textId="77777777" w:rsidR="005361E6" w:rsidRPr="00B82716" w:rsidRDefault="00000000">
      <w:pPr>
        <w:rPr>
          <w:lang w:val="es-MX"/>
        </w:rPr>
      </w:pPr>
      <w:r w:rsidRPr="00B82716">
        <w:rPr>
          <w:lang w:val="es-MX"/>
        </w:rPr>
        <w:t>el modelo mexicano de movilidad humana, el relativo a la promoción, protección y garantía de los derechos humanos en las instituciones de educación superior</w:t>
      </w:r>
    </w:p>
    <w:p w14:paraId="50A580D7" w14:textId="77777777" w:rsidR="005361E6" w:rsidRPr="00B82716" w:rsidRDefault="005361E6">
      <w:pPr>
        <w:rPr>
          <w:lang w:val="es-MX"/>
        </w:rPr>
      </w:pPr>
    </w:p>
    <w:p w14:paraId="784C8DE5" w14:textId="3E17EFB1" w:rsidR="005361E6" w:rsidRPr="00B82716" w:rsidRDefault="00BB64E8">
      <w:pPr>
        <w:rPr>
          <w:lang w:val="es-MX"/>
        </w:rPr>
      </w:pPr>
      <w:r>
        <w:rPr>
          <w:lang w:val="es-ES_tradnl"/>
        </w:rPr>
        <w:t xml:space="preserve">Dr. Luciano Concheiro Bórquez </w:t>
      </w:r>
      <w:r w:rsidRPr="00B82716">
        <w:rPr>
          <w:lang w:val="es-MX"/>
        </w:rPr>
        <w:t>01:05:40</w:t>
      </w:r>
    </w:p>
    <w:p w14:paraId="2BEC8992" w14:textId="76538EC4" w:rsidR="005361E6" w:rsidRPr="00B82716" w:rsidRDefault="00000000">
      <w:pPr>
        <w:rPr>
          <w:lang w:val="es-MX"/>
        </w:rPr>
      </w:pPr>
      <w:r w:rsidRPr="00B82716">
        <w:rPr>
          <w:lang w:val="es-MX"/>
        </w:rPr>
        <w:t xml:space="preserve">y los avances sobre nuestro sistema de evaluación y acreditación para la educación superior, el </w:t>
      </w:r>
      <w:r w:rsidR="00BB64E8">
        <w:rPr>
          <w:lang w:val="es-MX"/>
        </w:rPr>
        <w:t>S</w:t>
      </w:r>
      <w:r w:rsidRPr="00B82716">
        <w:rPr>
          <w:lang w:val="es-MX"/>
        </w:rPr>
        <w:t>EA</w:t>
      </w:r>
      <w:r w:rsidR="00BB64E8">
        <w:rPr>
          <w:lang w:val="es-MX"/>
        </w:rPr>
        <w:t>E</w:t>
      </w:r>
      <w:r w:rsidR="00C178B4">
        <w:rPr>
          <w:lang w:val="es-MX"/>
        </w:rPr>
        <w:t>S</w:t>
      </w:r>
      <w:r w:rsidRPr="00B82716">
        <w:rPr>
          <w:lang w:val="es-MX"/>
        </w:rPr>
        <w:t>.</w:t>
      </w:r>
    </w:p>
    <w:p w14:paraId="2C6677CA" w14:textId="77777777" w:rsidR="005361E6" w:rsidRPr="00B82716" w:rsidRDefault="005361E6">
      <w:pPr>
        <w:rPr>
          <w:lang w:val="es-MX"/>
        </w:rPr>
      </w:pPr>
    </w:p>
    <w:p w14:paraId="720E3A60" w14:textId="0F64AC2A" w:rsidR="005361E6" w:rsidRPr="00B82716" w:rsidRDefault="00BB64E8">
      <w:pPr>
        <w:rPr>
          <w:lang w:val="es-MX"/>
        </w:rPr>
      </w:pPr>
      <w:r>
        <w:rPr>
          <w:lang w:val="es-ES_tradnl"/>
        </w:rPr>
        <w:t xml:space="preserve">Dr. Luciano Concheiro Bórquez </w:t>
      </w:r>
      <w:r w:rsidRPr="00B82716">
        <w:rPr>
          <w:lang w:val="es-MX"/>
        </w:rPr>
        <w:t>01:05:54</w:t>
      </w:r>
    </w:p>
    <w:p w14:paraId="26E26558" w14:textId="77777777" w:rsidR="005361E6" w:rsidRPr="00B82716" w:rsidRDefault="00000000">
      <w:pPr>
        <w:rPr>
          <w:lang w:val="es-MX"/>
        </w:rPr>
      </w:pPr>
      <w:r w:rsidRPr="00B82716">
        <w:rPr>
          <w:lang w:val="es-MX"/>
        </w:rPr>
        <w:lastRenderedPageBreak/>
        <w:t>En el primer caso, eh,</w:t>
      </w:r>
    </w:p>
    <w:p w14:paraId="5656AD2B" w14:textId="77777777" w:rsidR="005361E6" w:rsidRPr="00B82716" w:rsidRDefault="005361E6">
      <w:pPr>
        <w:rPr>
          <w:lang w:val="es-MX"/>
        </w:rPr>
      </w:pPr>
    </w:p>
    <w:p w14:paraId="563E4068" w14:textId="67DE0B3F" w:rsidR="005361E6" w:rsidRPr="00B82716" w:rsidRDefault="006064CB">
      <w:pPr>
        <w:rPr>
          <w:lang w:val="es-MX"/>
        </w:rPr>
      </w:pPr>
      <w:r>
        <w:rPr>
          <w:lang w:val="es-ES_tradnl"/>
        </w:rPr>
        <w:t xml:space="preserve">Dr. Luciano Concheiro Bórquez </w:t>
      </w:r>
      <w:r w:rsidRPr="00B82716">
        <w:rPr>
          <w:lang w:val="es-MX"/>
        </w:rPr>
        <w:t>01:05:56</w:t>
      </w:r>
    </w:p>
    <w:p w14:paraId="2D39C44D" w14:textId="77777777" w:rsidR="005361E6" w:rsidRPr="00B82716" w:rsidRDefault="00000000">
      <w:pPr>
        <w:rPr>
          <w:lang w:val="es-MX"/>
        </w:rPr>
      </w:pPr>
      <w:r w:rsidRPr="00B82716">
        <w:rPr>
          <w:lang w:val="es-MX"/>
        </w:rPr>
        <w:t>el doctor Enrique Ku González, coordinador sectorial de movilidad y cooperación académica en educación superior, presentará ese modelo mexicano de movilidad humana que introduce un giro</w:t>
      </w:r>
    </w:p>
    <w:p w14:paraId="1C2C94BE" w14:textId="77777777" w:rsidR="005361E6" w:rsidRPr="00B82716" w:rsidRDefault="005361E6">
      <w:pPr>
        <w:rPr>
          <w:lang w:val="es-MX"/>
        </w:rPr>
      </w:pPr>
    </w:p>
    <w:p w14:paraId="7552FD89" w14:textId="7203B29E" w:rsidR="005361E6" w:rsidRPr="00B82716" w:rsidRDefault="006064CB">
      <w:pPr>
        <w:rPr>
          <w:lang w:val="es-MX"/>
        </w:rPr>
      </w:pPr>
      <w:r>
        <w:rPr>
          <w:lang w:val="es-ES_tradnl"/>
        </w:rPr>
        <w:t xml:space="preserve">Dr. Luciano Concheiro Bórquez </w:t>
      </w:r>
      <w:r w:rsidRPr="00B82716">
        <w:rPr>
          <w:lang w:val="es-MX"/>
        </w:rPr>
        <w:t>01:06:15</w:t>
      </w:r>
    </w:p>
    <w:p w14:paraId="19208968" w14:textId="72608978" w:rsidR="005361E6" w:rsidRPr="00B82716" w:rsidRDefault="00000000">
      <w:pPr>
        <w:rPr>
          <w:lang w:val="es-MX"/>
        </w:rPr>
      </w:pPr>
      <w:r w:rsidRPr="00B82716">
        <w:rPr>
          <w:lang w:val="es-MX"/>
        </w:rPr>
        <w:t>hacia la atención intersecretarial y de coordinación entre órdenes de gobierno para responder a los retos de un país que experimenta todas las fases del ciclo migratorio</w:t>
      </w:r>
      <w:r w:rsidR="006064CB">
        <w:rPr>
          <w:lang w:val="es-MX"/>
        </w:rPr>
        <w:t xml:space="preserve"> </w:t>
      </w:r>
      <w:r w:rsidRPr="00B82716">
        <w:rPr>
          <w:lang w:val="es-MX"/>
        </w:rPr>
        <w:t>origen, tránsito, retorno y destino. Si, entonces para planteárselos a ustedes, venimos desarrollando esa política en una intersecretarial especial dirigida por la secretaría de relaciones exteriores, pero que ha logrado construir un modelo de movilidad humana hasta en el cambio de los términos que son fundamentales.</w:t>
      </w:r>
    </w:p>
    <w:p w14:paraId="1044153B" w14:textId="77777777" w:rsidR="005361E6" w:rsidRPr="00B82716" w:rsidRDefault="005361E6">
      <w:pPr>
        <w:rPr>
          <w:lang w:val="es-MX"/>
        </w:rPr>
      </w:pPr>
    </w:p>
    <w:p w14:paraId="1EEF1FA0" w14:textId="561860E1" w:rsidR="005361E6" w:rsidRPr="00B82716" w:rsidRDefault="006064CB">
      <w:pPr>
        <w:rPr>
          <w:lang w:val="es-MX"/>
        </w:rPr>
      </w:pPr>
      <w:r>
        <w:rPr>
          <w:lang w:val="es-ES_tradnl"/>
        </w:rPr>
        <w:t xml:space="preserve">Dr. Luciano Concheiro Bórquez </w:t>
      </w:r>
      <w:r w:rsidRPr="00B82716">
        <w:rPr>
          <w:lang w:val="es-MX"/>
        </w:rPr>
        <w:t>01:06:26</w:t>
      </w:r>
    </w:p>
    <w:p w14:paraId="569CF086" w14:textId="77777777" w:rsidR="005361E6" w:rsidRPr="00B82716" w:rsidRDefault="00000000">
      <w:pPr>
        <w:rPr>
          <w:lang w:val="es-MX"/>
        </w:rPr>
      </w:pPr>
      <w:r w:rsidRPr="00B82716">
        <w:rPr>
          <w:lang w:val="es-MX"/>
        </w:rPr>
        <w:t>No llamamos ya más migración, ¿sí?, que tiene toda una connotación también hoy, el día de hoy, políticamente peyorativa, sino el de movilidad humana con toda una visión. La construcción del modelo impulsado eh por el gobierno de México busca y quisiéramos adelantar esto en términos políticos, el ejercicio de derechos de toda persona en situación de movilidad.</w:t>
      </w:r>
    </w:p>
    <w:p w14:paraId="5DC435BF" w14:textId="77777777" w:rsidR="005361E6" w:rsidRPr="00B82716" w:rsidRDefault="005361E6">
      <w:pPr>
        <w:rPr>
          <w:lang w:val="es-MX"/>
        </w:rPr>
      </w:pPr>
    </w:p>
    <w:p w14:paraId="4B4EBDE6" w14:textId="51E23638" w:rsidR="005361E6" w:rsidRPr="00B82716" w:rsidRDefault="0046111C">
      <w:pPr>
        <w:rPr>
          <w:lang w:val="es-MX"/>
        </w:rPr>
      </w:pPr>
      <w:r>
        <w:rPr>
          <w:lang w:val="es-ES_tradnl"/>
        </w:rPr>
        <w:t xml:space="preserve">Dr. Luciano Concheiro Bórquez </w:t>
      </w:r>
      <w:r w:rsidRPr="00B82716">
        <w:rPr>
          <w:lang w:val="es-MX"/>
        </w:rPr>
        <w:t>01:07:30</w:t>
      </w:r>
    </w:p>
    <w:p w14:paraId="26D7EE68" w14:textId="77777777" w:rsidR="005361E6" w:rsidRPr="00B82716" w:rsidRDefault="00000000">
      <w:pPr>
        <w:rPr>
          <w:lang w:val="es-MX"/>
        </w:rPr>
      </w:pPr>
      <w:r w:rsidRPr="00B82716">
        <w:rPr>
          <w:lang w:val="es-MX"/>
        </w:rPr>
        <w:t>desde la Secretaría de Educación Pública nos convoca a coordinar los esfuerzos para garantizar los servicios y el acceso educativo de connacionales</w:t>
      </w:r>
    </w:p>
    <w:p w14:paraId="44E1DB0E" w14:textId="77777777" w:rsidR="005361E6" w:rsidRPr="00B82716" w:rsidRDefault="005361E6">
      <w:pPr>
        <w:rPr>
          <w:lang w:val="es-MX"/>
        </w:rPr>
      </w:pPr>
    </w:p>
    <w:p w14:paraId="279D88AC" w14:textId="2FCA4520" w:rsidR="005361E6" w:rsidRPr="00B82716" w:rsidRDefault="0046111C">
      <w:pPr>
        <w:rPr>
          <w:lang w:val="es-MX"/>
        </w:rPr>
      </w:pPr>
      <w:r>
        <w:rPr>
          <w:lang w:val="es-ES_tradnl"/>
        </w:rPr>
        <w:t xml:space="preserve">Dr. Luciano Concheiro Bórquez </w:t>
      </w:r>
      <w:r w:rsidRPr="00B82716">
        <w:rPr>
          <w:lang w:val="es-MX"/>
        </w:rPr>
        <w:t>01:07:35</w:t>
      </w:r>
    </w:p>
    <w:p w14:paraId="6190E721" w14:textId="77777777" w:rsidR="005361E6" w:rsidRPr="00B82716" w:rsidRDefault="00000000">
      <w:pPr>
        <w:rPr>
          <w:lang w:val="es-MX"/>
        </w:rPr>
      </w:pPr>
      <w:r w:rsidRPr="00B82716">
        <w:rPr>
          <w:lang w:val="es-MX"/>
        </w:rPr>
        <w:t>mexicanos, ¿no?, mexicanas que viven fuera del territorio, de quienes retornan, así como de las personas de otras nacionalidades que se encuentran temporal o indefinidamente en nuestro país.</w:t>
      </w:r>
    </w:p>
    <w:p w14:paraId="0EFFC31E" w14:textId="77777777" w:rsidR="005361E6" w:rsidRPr="00B82716" w:rsidRDefault="005361E6">
      <w:pPr>
        <w:rPr>
          <w:lang w:val="es-MX"/>
        </w:rPr>
      </w:pPr>
    </w:p>
    <w:p w14:paraId="04ED1F7B" w14:textId="1717FD23" w:rsidR="005361E6" w:rsidRPr="00B82716" w:rsidRDefault="004527D2">
      <w:pPr>
        <w:rPr>
          <w:lang w:val="es-MX"/>
        </w:rPr>
      </w:pPr>
      <w:r>
        <w:rPr>
          <w:lang w:val="es-ES_tradnl"/>
        </w:rPr>
        <w:lastRenderedPageBreak/>
        <w:t xml:space="preserve">Dr. Luciano Concheiro Bórquez </w:t>
      </w:r>
      <w:r w:rsidRPr="00B82716">
        <w:rPr>
          <w:lang w:val="es-MX"/>
        </w:rPr>
        <w:t>01:07:45</w:t>
      </w:r>
    </w:p>
    <w:p w14:paraId="7656D698" w14:textId="6DEB0B1B" w:rsidR="005361E6" w:rsidRPr="00B82716" w:rsidRDefault="00000000">
      <w:pPr>
        <w:rPr>
          <w:lang w:val="es-MX"/>
        </w:rPr>
      </w:pPr>
      <w:r w:rsidRPr="00B82716">
        <w:rPr>
          <w:lang w:val="es-MX"/>
        </w:rPr>
        <w:t>No solamente son esas escuelas en criollo para los que provienen de Haití, los niños de Haití, sino solamente esa condición de recuperar hasta las otras lenguas, no solamente ese millón de</w:t>
      </w:r>
      <w:r w:rsidR="00E847B2">
        <w:rPr>
          <w:lang w:val="es-MX"/>
        </w:rPr>
        <w:t xml:space="preserve"> </w:t>
      </w:r>
      <w:r w:rsidRPr="00B82716">
        <w:rPr>
          <w:lang w:val="es-MX"/>
        </w:rPr>
        <w:t>norteamericanos que viven en México también, sino toda esta condición general que tiene nuestro país como país también de tránsito, pero donde entonces el internacionalismo solidario que ha sido nuestra divisa, sí, hoy día se haga realidad precisamente</w:t>
      </w:r>
      <w:r w:rsidR="00E847B2">
        <w:rPr>
          <w:lang w:val="es-MX"/>
        </w:rPr>
        <w:t xml:space="preserve"> </w:t>
      </w:r>
      <w:r w:rsidRPr="00B82716">
        <w:rPr>
          <w:lang w:val="es-MX"/>
        </w:rPr>
        <w:t>con y con las que es más difícil para aquellos que se encuentran en condición de movilidad humana.</w:t>
      </w:r>
    </w:p>
    <w:p w14:paraId="7C73783B" w14:textId="77777777" w:rsidR="005361E6" w:rsidRPr="00B82716" w:rsidRDefault="005361E6">
      <w:pPr>
        <w:rPr>
          <w:lang w:val="es-MX"/>
        </w:rPr>
      </w:pPr>
    </w:p>
    <w:p w14:paraId="74D868BD" w14:textId="37FF7C17" w:rsidR="005361E6" w:rsidRPr="00B82716" w:rsidRDefault="00E847B2">
      <w:pPr>
        <w:rPr>
          <w:lang w:val="es-MX"/>
        </w:rPr>
      </w:pPr>
      <w:r>
        <w:rPr>
          <w:lang w:val="es-ES_tradnl"/>
        </w:rPr>
        <w:t xml:space="preserve">Dr. Luciano Concheiro Bórquez </w:t>
      </w:r>
      <w:r w:rsidRPr="00B82716">
        <w:rPr>
          <w:lang w:val="es-MX"/>
        </w:rPr>
        <w:t>01:08:47</w:t>
      </w:r>
    </w:p>
    <w:p w14:paraId="37975BEB" w14:textId="73EDF909" w:rsidR="005361E6" w:rsidRPr="00B82716" w:rsidRDefault="00000000">
      <w:pPr>
        <w:rPr>
          <w:lang w:val="es-MX"/>
        </w:rPr>
      </w:pPr>
      <w:r w:rsidRPr="00B82716">
        <w:rPr>
          <w:lang w:val="es-MX"/>
        </w:rPr>
        <w:t>Es una prueba de humanidad, diría yo también.</w:t>
      </w:r>
      <w:r w:rsidR="00E847B2">
        <w:rPr>
          <w:lang w:val="es-MX"/>
        </w:rPr>
        <w:t xml:space="preserve"> </w:t>
      </w:r>
      <w:r w:rsidRPr="00B82716">
        <w:rPr>
          <w:lang w:val="es-MX"/>
        </w:rPr>
        <w:t>Hoy los gobiernos de derecha usan este elemento como si la humanidad no hubiera empezado a moverse y por eso todos estamos donde estamos, ¿verdad?</w:t>
      </w:r>
    </w:p>
    <w:p w14:paraId="44AE1F16" w14:textId="77777777" w:rsidR="005361E6" w:rsidRPr="00B82716" w:rsidRDefault="005361E6">
      <w:pPr>
        <w:rPr>
          <w:lang w:val="es-MX"/>
        </w:rPr>
      </w:pPr>
    </w:p>
    <w:p w14:paraId="66EB6B3A" w14:textId="0A0E599D" w:rsidR="005361E6" w:rsidRPr="00B82716" w:rsidRDefault="00E847B2">
      <w:pPr>
        <w:rPr>
          <w:lang w:val="es-MX"/>
        </w:rPr>
      </w:pPr>
      <w:r>
        <w:rPr>
          <w:lang w:val="es-ES_tradnl"/>
        </w:rPr>
        <w:t xml:space="preserve">Dr. Luciano Concheiro Bórquez </w:t>
      </w:r>
      <w:r w:rsidRPr="00B82716">
        <w:rPr>
          <w:lang w:val="es-MX"/>
        </w:rPr>
        <w:t>01:08:53</w:t>
      </w:r>
    </w:p>
    <w:p w14:paraId="707D80E9" w14:textId="77777777" w:rsidR="005361E6" w:rsidRPr="00B82716" w:rsidRDefault="00000000">
      <w:pPr>
        <w:rPr>
          <w:lang w:val="es-MX"/>
        </w:rPr>
      </w:pPr>
      <w:r w:rsidRPr="00B82716">
        <w:rPr>
          <w:lang w:val="es-MX"/>
        </w:rPr>
        <w:t>Esa condición humana de la movilidad, también el derecho de fuga, como se dice en términos del derecho, el derecho de fugarse, el derecho de viajar, el derecho a conocer otros lugares, sino la condición masiva de expulsión por condiciones, digamos, que te obligan a movilizarte a nivel internacional.</w:t>
      </w:r>
    </w:p>
    <w:p w14:paraId="19C7599E" w14:textId="77777777" w:rsidR="005361E6" w:rsidRPr="00B82716" w:rsidRDefault="005361E6">
      <w:pPr>
        <w:rPr>
          <w:lang w:val="es-MX"/>
        </w:rPr>
      </w:pPr>
    </w:p>
    <w:p w14:paraId="0FC5B654" w14:textId="7CFF84C1" w:rsidR="005361E6" w:rsidRPr="00B82716" w:rsidRDefault="00C0528D">
      <w:pPr>
        <w:rPr>
          <w:lang w:val="es-MX"/>
        </w:rPr>
      </w:pPr>
      <w:r>
        <w:rPr>
          <w:lang w:val="es-ES_tradnl"/>
        </w:rPr>
        <w:t xml:space="preserve">Dr. Luciano Concheiro Bórquez </w:t>
      </w:r>
      <w:r w:rsidRPr="00B82716">
        <w:rPr>
          <w:lang w:val="es-MX"/>
        </w:rPr>
        <w:t>01:08:55</w:t>
      </w:r>
    </w:p>
    <w:p w14:paraId="2EF06346" w14:textId="77777777" w:rsidR="005361E6" w:rsidRPr="00B82716" w:rsidRDefault="00000000">
      <w:pPr>
        <w:rPr>
          <w:lang w:val="es-MX"/>
        </w:rPr>
      </w:pPr>
      <w:r w:rsidRPr="00B82716">
        <w:rPr>
          <w:lang w:val="es-MX"/>
        </w:rPr>
        <w:t>Ahí está uno de los elementos más difíciles, complicados y creo que va a ser muy interesante que ustedes cuenten con los distintos elementos.</w:t>
      </w:r>
    </w:p>
    <w:p w14:paraId="571D3517" w14:textId="77777777" w:rsidR="005361E6" w:rsidRPr="00B82716" w:rsidRDefault="005361E6">
      <w:pPr>
        <w:rPr>
          <w:lang w:val="es-MX"/>
        </w:rPr>
      </w:pPr>
    </w:p>
    <w:p w14:paraId="168AAA32" w14:textId="7926214F" w:rsidR="005361E6" w:rsidRPr="00B82716" w:rsidRDefault="00C0528D">
      <w:pPr>
        <w:rPr>
          <w:lang w:val="es-MX"/>
        </w:rPr>
      </w:pPr>
      <w:r>
        <w:rPr>
          <w:lang w:val="es-ES_tradnl"/>
        </w:rPr>
        <w:t xml:space="preserve">Dr. Luciano Concheiro Bórquez </w:t>
      </w:r>
      <w:r w:rsidRPr="00B82716">
        <w:rPr>
          <w:lang w:val="es-MX"/>
        </w:rPr>
        <w:t>01:09:00</w:t>
      </w:r>
    </w:p>
    <w:p w14:paraId="60AFF6C9" w14:textId="77777777" w:rsidR="005361E6" w:rsidRPr="00B82716" w:rsidRDefault="00000000">
      <w:pPr>
        <w:rPr>
          <w:lang w:val="es-MX"/>
        </w:rPr>
      </w:pPr>
      <w:r w:rsidRPr="00B82716">
        <w:rPr>
          <w:lang w:val="es-MX"/>
        </w:rPr>
        <w:t>Se expondrá una propuesta de estas directrices para que este consejo pueda discutir y elaborar herramientas que refuercen los trabajos de</w:t>
      </w:r>
    </w:p>
    <w:p w14:paraId="599B66D1" w14:textId="77777777" w:rsidR="005361E6" w:rsidRPr="00B82716" w:rsidRDefault="005361E6">
      <w:pPr>
        <w:rPr>
          <w:lang w:val="es-MX"/>
        </w:rPr>
      </w:pPr>
    </w:p>
    <w:p w14:paraId="39C44C0C" w14:textId="04B6B428" w:rsidR="005361E6" w:rsidRPr="00B82716" w:rsidRDefault="00C0528D">
      <w:pPr>
        <w:rPr>
          <w:lang w:val="es-MX"/>
        </w:rPr>
      </w:pPr>
      <w:r>
        <w:rPr>
          <w:lang w:val="es-ES_tradnl"/>
        </w:rPr>
        <w:t xml:space="preserve">Dr. Luciano Concheiro Bórquez </w:t>
      </w:r>
      <w:r w:rsidRPr="00B82716">
        <w:rPr>
          <w:lang w:val="es-MX"/>
        </w:rPr>
        <w:t>01:10:00</w:t>
      </w:r>
    </w:p>
    <w:p w14:paraId="3AA64652" w14:textId="4B6579A5" w:rsidR="005361E6" w:rsidRPr="00B82716" w:rsidRDefault="00000000">
      <w:pPr>
        <w:rPr>
          <w:lang w:val="es-MX"/>
        </w:rPr>
      </w:pPr>
      <w:r w:rsidRPr="00B82716">
        <w:rPr>
          <w:lang w:val="es-MX"/>
        </w:rPr>
        <w:t xml:space="preserve">aplicación en el otro punto de las violencias en las instituciones educativas, el objetivo es fomentar una perspectiva complementaria de construcción de culturas de paz, crítica </w:t>
      </w:r>
      <w:r w:rsidRPr="00B82716">
        <w:rPr>
          <w:lang w:val="es-MX"/>
        </w:rPr>
        <w:lastRenderedPageBreak/>
        <w:t xml:space="preserve">y aquí eh saludo también a nuestra gran gran aliado eh aliada que eh han venido impulsando una política de paz desde la Comisión Nacional de Derechos Humanos, Rosario </w:t>
      </w:r>
      <w:r w:rsidR="00EC7E20">
        <w:rPr>
          <w:lang w:val="es-MX"/>
        </w:rPr>
        <w:t>Ib</w:t>
      </w:r>
      <w:r w:rsidRPr="00B82716">
        <w:rPr>
          <w:lang w:val="es-MX"/>
        </w:rPr>
        <w:t>arra de Piedra y toda esta perspectiva basada en la corresponsabilidad, la solución de conflictos, la inclusión, la interpelación y la participación de las y los integrantes de las comunidades educativas y de aprendizaje.</w:t>
      </w:r>
    </w:p>
    <w:p w14:paraId="17E48917" w14:textId="77777777" w:rsidR="005361E6" w:rsidRPr="00B82716" w:rsidRDefault="005361E6">
      <w:pPr>
        <w:rPr>
          <w:lang w:val="es-MX"/>
        </w:rPr>
      </w:pPr>
    </w:p>
    <w:p w14:paraId="356BEDE7" w14:textId="17A9D2C6" w:rsidR="005361E6" w:rsidRPr="00B82716" w:rsidRDefault="00C0528D">
      <w:pPr>
        <w:rPr>
          <w:lang w:val="es-MX"/>
        </w:rPr>
      </w:pPr>
      <w:r>
        <w:rPr>
          <w:lang w:val="es-ES_tradnl"/>
        </w:rPr>
        <w:t xml:space="preserve">Dr. Luciano Concheiro Bórquez </w:t>
      </w:r>
      <w:r w:rsidRPr="00B82716">
        <w:rPr>
          <w:lang w:val="es-MX"/>
        </w:rPr>
        <w:t>01:10:06</w:t>
      </w:r>
    </w:p>
    <w:p w14:paraId="75CD37CB" w14:textId="415D487E" w:rsidR="005361E6" w:rsidRPr="00B82716" w:rsidRDefault="00000000">
      <w:pPr>
        <w:rPr>
          <w:lang w:val="es-MX"/>
        </w:rPr>
      </w:pPr>
      <w:r w:rsidRPr="00B82716">
        <w:rPr>
          <w:lang w:val="es-MX"/>
        </w:rPr>
        <w:t>Hay decir que fuimos aprendiendo no solamente a la prevención, ¿sí?, sino a la construcción de sujetos distintos desde nuestras masculinidades y lo digo desde esta perspectiva a la construcción de sujetos para la construcción de una política de paz y que las campañas</w:t>
      </w:r>
      <w:r w:rsidR="00EC7E20">
        <w:rPr>
          <w:lang w:val="es-MX"/>
        </w:rPr>
        <w:t xml:space="preserve"> </w:t>
      </w:r>
      <w:r w:rsidRPr="00B82716">
        <w:rPr>
          <w:lang w:val="es-MX"/>
        </w:rPr>
        <w:t xml:space="preserve">y todo lo que desarrollamos no se dirija objetivando a las personas, sino construyendo una verdadera cultura interiorizada de cambio civilizatorio, me atrevo a decir en esta perspectiva.  Porque en cuanto al </w:t>
      </w:r>
      <w:r w:rsidR="009A640F">
        <w:rPr>
          <w:lang w:val="es-MX"/>
        </w:rPr>
        <w:t>SEAES</w:t>
      </w:r>
      <w:r w:rsidRPr="00B82716">
        <w:rPr>
          <w:lang w:val="es-MX"/>
        </w:rPr>
        <w:t>, la directora del mismo, María José R</w:t>
      </w:r>
      <w:r w:rsidR="006D158D">
        <w:rPr>
          <w:lang w:val="es-MX"/>
        </w:rPr>
        <w:t>hi Sausi</w:t>
      </w:r>
      <w:r w:rsidRPr="00B82716">
        <w:rPr>
          <w:lang w:val="es-MX"/>
        </w:rPr>
        <w:t>, expondrá de manera muy puntual, no solo los impactos que hasta ahora se han logrado con este sistema y en la conjunción del sistema nacional de educación superior, sino también las últimas acciones en torno a la resignificación de la evaluación que, con base en la ley y en la política de Estado respaldada e impulsada por este órgano máximo de coordinación, se ha instrumentado en los últimos meses.</w:t>
      </w:r>
    </w:p>
    <w:p w14:paraId="5CE25F3B" w14:textId="77777777" w:rsidR="005361E6" w:rsidRPr="00B82716" w:rsidRDefault="005361E6">
      <w:pPr>
        <w:rPr>
          <w:lang w:val="es-MX"/>
        </w:rPr>
      </w:pPr>
    </w:p>
    <w:p w14:paraId="736C3744" w14:textId="37D218E6" w:rsidR="005361E6" w:rsidRPr="00B82716" w:rsidRDefault="00EC7E20">
      <w:pPr>
        <w:rPr>
          <w:lang w:val="es-MX"/>
        </w:rPr>
      </w:pPr>
      <w:r>
        <w:rPr>
          <w:lang w:val="es-ES_tradnl"/>
        </w:rPr>
        <w:t xml:space="preserve">Dr. Luciano Concheiro Bórquez </w:t>
      </w:r>
      <w:r w:rsidRPr="00B82716">
        <w:rPr>
          <w:lang w:val="es-MX"/>
        </w:rPr>
        <w:t>01:11:48</w:t>
      </w:r>
    </w:p>
    <w:p w14:paraId="19912DEE" w14:textId="77777777" w:rsidR="005361E6" w:rsidRPr="00B82716" w:rsidRDefault="00000000">
      <w:pPr>
        <w:rPr>
          <w:lang w:val="es-MX"/>
        </w:rPr>
      </w:pPr>
      <w:r w:rsidRPr="00B82716">
        <w:rPr>
          <w:lang w:val="es-MX"/>
        </w:rPr>
        <w:t>Respecto a lo anterior, conoceremos los resultados generales de la evaluación de los sistemas estatales de educación superior y es aquí donde, subrayando en términos indirectos, si ustedes lo quieren, este órgano</w:t>
      </w:r>
    </w:p>
    <w:p w14:paraId="719BD175" w14:textId="77777777" w:rsidR="005361E6" w:rsidRPr="00B82716" w:rsidRDefault="005361E6">
      <w:pPr>
        <w:rPr>
          <w:lang w:val="es-MX"/>
        </w:rPr>
      </w:pPr>
    </w:p>
    <w:p w14:paraId="01BF7915" w14:textId="55DD3D72" w:rsidR="005361E6" w:rsidRPr="00B82716" w:rsidRDefault="00EC7E20">
      <w:pPr>
        <w:rPr>
          <w:lang w:val="es-MX"/>
        </w:rPr>
      </w:pPr>
      <w:r>
        <w:rPr>
          <w:lang w:val="es-ES_tradnl"/>
        </w:rPr>
        <w:t xml:space="preserve">Dr. Luciano Concheiro Bórquez </w:t>
      </w:r>
      <w:r w:rsidRPr="00B82716">
        <w:rPr>
          <w:lang w:val="es-MX"/>
        </w:rPr>
        <w:t>01:12:30</w:t>
      </w:r>
    </w:p>
    <w:p w14:paraId="2994CC9C" w14:textId="77777777" w:rsidR="005361E6" w:rsidRPr="00B82716" w:rsidRDefault="00000000">
      <w:pPr>
        <w:rPr>
          <w:lang w:val="es-MX"/>
        </w:rPr>
      </w:pPr>
      <w:r w:rsidRPr="00B82716">
        <w:rPr>
          <w:lang w:val="es-MX"/>
        </w:rPr>
        <w:t>no lo es sin pensar en las coordinaciones estatales, si los coepes para la planeación de la educación superior.</w:t>
      </w:r>
    </w:p>
    <w:p w14:paraId="4C7A3612" w14:textId="77777777" w:rsidR="005361E6" w:rsidRPr="00B82716" w:rsidRDefault="005361E6">
      <w:pPr>
        <w:rPr>
          <w:lang w:val="es-MX"/>
        </w:rPr>
      </w:pPr>
    </w:p>
    <w:p w14:paraId="07792044" w14:textId="3ECF67FF" w:rsidR="005361E6" w:rsidRPr="00B82716" w:rsidRDefault="006D158D">
      <w:pPr>
        <w:rPr>
          <w:lang w:val="es-MX"/>
        </w:rPr>
      </w:pPr>
      <w:r>
        <w:rPr>
          <w:lang w:val="es-ES_tradnl"/>
        </w:rPr>
        <w:t xml:space="preserve">Dr. Luciano Concheiro Bórquez </w:t>
      </w:r>
      <w:r w:rsidRPr="00B82716">
        <w:rPr>
          <w:lang w:val="es-MX"/>
        </w:rPr>
        <w:t>01:12:36</w:t>
      </w:r>
    </w:p>
    <w:p w14:paraId="101B5C14" w14:textId="6350D3D2" w:rsidR="005361E6" w:rsidRPr="00B82716" w:rsidRDefault="00000000">
      <w:pPr>
        <w:rPr>
          <w:lang w:val="es-MX"/>
        </w:rPr>
      </w:pPr>
      <w:r w:rsidRPr="00B82716">
        <w:rPr>
          <w:lang w:val="es-MX"/>
        </w:rPr>
        <w:t>Es lo que nos permite una construcción, la simplificación eh no va a ayudar, pero de arriba hacia abajo, pero también de abajo hacia arriba, pero no es solamente un problema de la direccionalidad en la construcción</w:t>
      </w:r>
      <w:r w:rsidR="006D158D">
        <w:rPr>
          <w:lang w:val="es-MX"/>
        </w:rPr>
        <w:t xml:space="preserve"> </w:t>
      </w:r>
      <w:r w:rsidRPr="00B82716">
        <w:rPr>
          <w:lang w:val="es-MX"/>
        </w:rPr>
        <w:t xml:space="preserve">de una verdadera planeación, sino lo que significa unir cada uno de los proyectos que hay en cada entidad federativa, darle </w:t>
      </w:r>
      <w:r w:rsidRPr="00B82716">
        <w:rPr>
          <w:lang w:val="es-MX"/>
        </w:rPr>
        <w:lastRenderedPageBreak/>
        <w:t>su significado en la proyección que podemos darle a nivel eh regional de cada entidad, pero nacional también en términos de la construcción de una política de estado.</w:t>
      </w:r>
    </w:p>
    <w:p w14:paraId="04A82471" w14:textId="77777777" w:rsidR="005361E6" w:rsidRPr="00B82716" w:rsidRDefault="005361E6">
      <w:pPr>
        <w:rPr>
          <w:lang w:val="es-MX"/>
        </w:rPr>
      </w:pPr>
    </w:p>
    <w:p w14:paraId="418AA6DE" w14:textId="2329866D" w:rsidR="005361E6" w:rsidRPr="00B82716" w:rsidRDefault="006D158D">
      <w:pPr>
        <w:rPr>
          <w:lang w:val="es-MX"/>
        </w:rPr>
      </w:pPr>
      <w:r>
        <w:rPr>
          <w:lang w:val="es-ES_tradnl"/>
        </w:rPr>
        <w:t xml:space="preserve">Dr. Luciano Concheiro Bórquez </w:t>
      </w:r>
      <w:r w:rsidRPr="00B82716">
        <w:rPr>
          <w:lang w:val="es-MX"/>
        </w:rPr>
        <w:t>01:12:48</w:t>
      </w:r>
    </w:p>
    <w:p w14:paraId="7F3065BE" w14:textId="77777777" w:rsidR="005361E6" w:rsidRPr="00B82716" w:rsidRDefault="00000000">
      <w:pPr>
        <w:rPr>
          <w:lang w:val="es-MX"/>
        </w:rPr>
      </w:pPr>
      <w:r w:rsidRPr="00B82716">
        <w:rPr>
          <w:lang w:val="es-MX"/>
        </w:rPr>
        <w:t>Es la construcción de escenarios de futuro en conjunto, si donde la educación superior cambia por completo el papel que viene jugando para nuestra y para con la sociedad para nuestra sociedad.</w:t>
      </w:r>
    </w:p>
    <w:p w14:paraId="241A5469" w14:textId="77777777" w:rsidR="005361E6" w:rsidRPr="0023014A" w:rsidRDefault="005361E6">
      <w:pPr>
        <w:rPr>
          <w:lang w:val="es-MX"/>
        </w:rPr>
      </w:pPr>
    </w:p>
    <w:p w14:paraId="2125150A" w14:textId="22C9AE5E" w:rsidR="005361E6" w:rsidRPr="006D158D" w:rsidRDefault="006D158D">
      <w:pPr>
        <w:rPr>
          <w:lang w:val="es-MX"/>
        </w:rPr>
      </w:pPr>
      <w:r>
        <w:rPr>
          <w:lang w:val="es-ES_tradnl"/>
        </w:rPr>
        <w:t xml:space="preserve">Dr. Luciano Concheiro Bórquez </w:t>
      </w:r>
      <w:r w:rsidRPr="006D158D">
        <w:rPr>
          <w:lang w:val="es-MX"/>
        </w:rPr>
        <w:t>01:13:47</w:t>
      </w:r>
    </w:p>
    <w:p w14:paraId="451B6314" w14:textId="06510DD7" w:rsidR="005361E6" w:rsidRPr="00B82716" w:rsidRDefault="00000000">
      <w:pPr>
        <w:rPr>
          <w:lang w:val="es-MX"/>
        </w:rPr>
      </w:pPr>
      <w:r w:rsidRPr="00B82716">
        <w:rPr>
          <w:lang w:val="es-MX"/>
        </w:rPr>
        <w:t>para proyectar una construcción efectiva</w:t>
      </w:r>
      <w:r w:rsidR="006D158D">
        <w:rPr>
          <w:lang w:val="es-MX"/>
        </w:rPr>
        <w:t xml:space="preserve"> </w:t>
      </w:r>
      <w:r w:rsidRPr="00B82716">
        <w:rPr>
          <w:lang w:val="es-MX"/>
        </w:rPr>
        <w:t>desde nuestra diversidad.</w:t>
      </w:r>
    </w:p>
    <w:p w14:paraId="46B4D37A" w14:textId="77777777" w:rsidR="005361E6" w:rsidRPr="00B82716" w:rsidRDefault="005361E6">
      <w:pPr>
        <w:rPr>
          <w:lang w:val="es-MX"/>
        </w:rPr>
      </w:pPr>
    </w:p>
    <w:p w14:paraId="2221C7AA" w14:textId="3E267D64" w:rsidR="005361E6" w:rsidRPr="00B82716" w:rsidRDefault="008E30EA">
      <w:pPr>
        <w:rPr>
          <w:lang w:val="es-MX"/>
        </w:rPr>
      </w:pPr>
      <w:r>
        <w:rPr>
          <w:lang w:val="es-ES_tradnl"/>
        </w:rPr>
        <w:t xml:space="preserve">Dr. Luciano Concheiro Bórquez </w:t>
      </w:r>
      <w:r w:rsidRPr="00B82716">
        <w:rPr>
          <w:lang w:val="es-MX"/>
        </w:rPr>
        <w:t>01:13:57</w:t>
      </w:r>
    </w:p>
    <w:p w14:paraId="22E834CB" w14:textId="35224B59" w:rsidR="005361E6" w:rsidRPr="00B82716" w:rsidRDefault="00000000">
      <w:pPr>
        <w:rPr>
          <w:lang w:val="es-MX"/>
        </w:rPr>
      </w:pPr>
      <w:r w:rsidRPr="00B82716">
        <w:rPr>
          <w:lang w:val="es-MX"/>
        </w:rPr>
        <w:t>Y eso parece eh poca cosa, en este momento se reduce a que si alguien tiene una mayoría eh o no la tiene o que si está sobrerrepresentado o no,</w:t>
      </w:r>
      <w:r w:rsidR="008E30EA">
        <w:rPr>
          <w:lang w:val="es-MX"/>
        </w:rPr>
        <w:t xml:space="preserve"> </w:t>
      </w:r>
      <w:r w:rsidRPr="00B82716">
        <w:rPr>
          <w:lang w:val="es-MX"/>
        </w:rPr>
        <w:t>el asunto va mucho más allá en el ejercicio efectivo a nivel estatal de una construcción más fina de lo que queremos de la construcción de nuestro país recuperando nuestra maravillosa diversidad.</w:t>
      </w:r>
    </w:p>
    <w:p w14:paraId="413E11D5" w14:textId="77777777" w:rsidR="005361E6" w:rsidRPr="00B82716" w:rsidRDefault="005361E6">
      <w:pPr>
        <w:rPr>
          <w:lang w:val="es-MX"/>
        </w:rPr>
      </w:pPr>
    </w:p>
    <w:p w14:paraId="053EFA2A" w14:textId="54DA7E77" w:rsidR="005361E6" w:rsidRPr="00B82716" w:rsidRDefault="008E30EA">
      <w:pPr>
        <w:rPr>
          <w:lang w:val="es-MX"/>
        </w:rPr>
      </w:pPr>
      <w:r>
        <w:rPr>
          <w:lang w:val="es-ES_tradnl"/>
        </w:rPr>
        <w:t xml:space="preserve">Dr. Luciano Concheiro Bórquez </w:t>
      </w:r>
      <w:r w:rsidRPr="00B82716">
        <w:rPr>
          <w:lang w:val="es-MX"/>
        </w:rPr>
        <w:t>01:14:14</w:t>
      </w:r>
    </w:p>
    <w:p w14:paraId="5C0FD24E" w14:textId="0EE8B235" w:rsidR="005361E6" w:rsidRPr="00B82716" w:rsidRDefault="00000000">
      <w:pPr>
        <w:rPr>
          <w:lang w:val="es-MX"/>
        </w:rPr>
      </w:pPr>
      <w:r w:rsidRPr="00B82716">
        <w:rPr>
          <w:lang w:val="es-MX"/>
        </w:rPr>
        <w:t xml:space="preserve">Si aquí tendremos también eh en esta expresión de los sistemas estatales de educación superior, los avances de evaluación de los subsistemas, el progreso en la integración del padrón de instancias de evaluación externa y acreditación lleva y las acciones en curso respecto de la metaevaluación, podemos decir así, otra palabra para ligar del </w:t>
      </w:r>
      <w:r w:rsidR="00B031A4">
        <w:rPr>
          <w:lang w:val="es-MX"/>
        </w:rPr>
        <w:t>S</w:t>
      </w:r>
      <w:r w:rsidRPr="00B82716">
        <w:rPr>
          <w:lang w:val="es-MX"/>
        </w:rPr>
        <w:t>EAES y la evaluación del sistema nacional de educación eh superior.</w:t>
      </w:r>
    </w:p>
    <w:p w14:paraId="6603EB40" w14:textId="77777777" w:rsidR="005361E6" w:rsidRPr="00B82716" w:rsidRDefault="005361E6">
      <w:pPr>
        <w:rPr>
          <w:lang w:val="es-MX"/>
        </w:rPr>
      </w:pPr>
    </w:p>
    <w:p w14:paraId="3F64EC30" w14:textId="09D6C24D" w:rsidR="005361E6" w:rsidRPr="0023014A" w:rsidRDefault="00984A18">
      <w:pPr>
        <w:rPr>
          <w:lang w:val="es-MX"/>
        </w:rPr>
      </w:pPr>
      <w:r>
        <w:rPr>
          <w:lang w:val="es-ES_tradnl"/>
        </w:rPr>
        <w:t xml:space="preserve">Dr. Luciano Concheiro Bórquez </w:t>
      </w:r>
      <w:r w:rsidRPr="0023014A">
        <w:rPr>
          <w:lang w:val="es-MX"/>
        </w:rPr>
        <w:t>01:14:44</w:t>
      </w:r>
    </w:p>
    <w:p w14:paraId="57E2A675" w14:textId="2A10C806" w:rsidR="005361E6" w:rsidRPr="00B82716" w:rsidRDefault="00000000">
      <w:pPr>
        <w:rPr>
          <w:lang w:val="es-MX"/>
        </w:rPr>
      </w:pPr>
      <w:r w:rsidRPr="00984A18">
        <w:rPr>
          <w:lang w:val="es-MX"/>
        </w:rPr>
        <w:t>Termino</w:t>
      </w:r>
      <w:r w:rsidR="00984A18">
        <w:rPr>
          <w:lang w:val="es-MX"/>
        </w:rPr>
        <w:t xml:space="preserve"> </w:t>
      </w:r>
      <w:r w:rsidRPr="00B82716">
        <w:rPr>
          <w:lang w:val="es-MX"/>
        </w:rPr>
        <w:t>planteándoles eh que podemos decir que todos estos procesos propuestos</w:t>
      </w:r>
      <w:r w:rsidR="00984A18">
        <w:rPr>
          <w:lang w:val="es-MX"/>
        </w:rPr>
        <w:t xml:space="preserve"> </w:t>
      </w:r>
      <w:r w:rsidRPr="00B82716">
        <w:rPr>
          <w:lang w:val="es-MX"/>
        </w:rPr>
        <w:t xml:space="preserve">eh por el </w:t>
      </w:r>
      <w:r w:rsidR="00984A18">
        <w:rPr>
          <w:lang w:val="es-MX"/>
        </w:rPr>
        <w:t>S</w:t>
      </w:r>
      <w:r w:rsidRPr="00B82716">
        <w:rPr>
          <w:lang w:val="es-MX"/>
        </w:rPr>
        <w:t>EAES eh y las autoridades educativas de todo el país construyen en términos</w:t>
      </w:r>
    </w:p>
    <w:p w14:paraId="2D18A914" w14:textId="77777777" w:rsidR="005361E6" w:rsidRPr="00B82716" w:rsidRDefault="005361E6">
      <w:pPr>
        <w:rPr>
          <w:lang w:val="es-MX"/>
        </w:rPr>
      </w:pPr>
    </w:p>
    <w:p w14:paraId="261B29A7" w14:textId="7FDA9E7F" w:rsidR="005361E6" w:rsidRPr="00B82716" w:rsidRDefault="00D26119">
      <w:pPr>
        <w:rPr>
          <w:lang w:val="es-MX"/>
        </w:rPr>
      </w:pPr>
      <w:r>
        <w:rPr>
          <w:lang w:val="es-ES_tradnl"/>
        </w:rPr>
        <w:t>Dr. Luciano Concheiro Bórquez</w:t>
      </w:r>
      <w:r w:rsidRPr="00B82716">
        <w:rPr>
          <w:lang w:val="es-MX"/>
        </w:rPr>
        <w:t xml:space="preserve"> 01:15:12</w:t>
      </w:r>
    </w:p>
    <w:p w14:paraId="7B19A6C8" w14:textId="77777777" w:rsidR="005361E6" w:rsidRPr="00B82716" w:rsidRDefault="00000000">
      <w:pPr>
        <w:rPr>
          <w:lang w:val="es-MX"/>
        </w:rPr>
      </w:pPr>
      <w:r w:rsidRPr="00B82716">
        <w:rPr>
          <w:lang w:val="es-MX"/>
        </w:rPr>
        <w:lastRenderedPageBreak/>
        <w:t>eh antes se veía como que la evaluación era el último elemento y externo al contrario,</w:t>
      </w:r>
    </w:p>
    <w:p w14:paraId="222052ED" w14:textId="77777777" w:rsidR="005361E6" w:rsidRPr="00B82716" w:rsidRDefault="005361E6">
      <w:pPr>
        <w:rPr>
          <w:lang w:val="es-MX"/>
        </w:rPr>
      </w:pPr>
    </w:p>
    <w:p w14:paraId="4D1A02C6" w14:textId="6460B885" w:rsidR="005361E6" w:rsidRPr="00B82716" w:rsidRDefault="00D26119">
      <w:pPr>
        <w:rPr>
          <w:lang w:val="es-MX"/>
        </w:rPr>
      </w:pPr>
      <w:r>
        <w:rPr>
          <w:lang w:val="es-ES_tradnl"/>
        </w:rPr>
        <w:t xml:space="preserve">Dr. Luciano Concheiro Bórquez </w:t>
      </w:r>
      <w:r w:rsidRPr="00B82716">
        <w:rPr>
          <w:lang w:val="es-MX"/>
        </w:rPr>
        <w:t>01:15:21</w:t>
      </w:r>
    </w:p>
    <w:p w14:paraId="7E1B4E08" w14:textId="365B689F" w:rsidR="005361E6" w:rsidRPr="00B82716" w:rsidRDefault="00000000">
      <w:pPr>
        <w:rPr>
          <w:lang w:val="es-MX"/>
        </w:rPr>
      </w:pPr>
      <w:r w:rsidRPr="00B82716">
        <w:rPr>
          <w:lang w:val="es-MX"/>
        </w:rPr>
        <w:t>hoy la evaluación se entiende como una evaluación formativa retroalimentadora de todos los</w:t>
      </w:r>
      <w:r w:rsidR="00D26119">
        <w:rPr>
          <w:lang w:val="es-MX"/>
        </w:rPr>
        <w:t xml:space="preserve"> </w:t>
      </w:r>
      <w:r w:rsidRPr="00B82716">
        <w:rPr>
          <w:lang w:val="es-MX"/>
        </w:rPr>
        <w:t>cambios que se van dando. En este sentido cabe resaltar que para la instrumentación de cada una de las fases de este primer ciclo</w:t>
      </w:r>
      <w:r w:rsidR="00D26119">
        <w:rPr>
          <w:lang w:val="es-MX"/>
        </w:rPr>
        <w:t xml:space="preserve"> </w:t>
      </w:r>
      <w:r w:rsidRPr="00B82716">
        <w:rPr>
          <w:lang w:val="es-MX"/>
        </w:rPr>
        <w:t>eh de la integralidad de la mejora continua ha sido fundamental la participación de todas y todos ustedes.</w:t>
      </w:r>
    </w:p>
    <w:p w14:paraId="788D97CB" w14:textId="77777777" w:rsidR="005361E6" w:rsidRPr="00B82716" w:rsidRDefault="005361E6">
      <w:pPr>
        <w:rPr>
          <w:lang w:val="es-MX"/>
        </w:rPr>
      </w:pPr>
    </w:p>
    <w:p w14:paraId="6B05467F" w14:textId="74079179" w:rsidR="005361E6" w:rsidRPr="00B82716" w:rsidRDefault="00D26119">
      <w:pPr>
        <w:rPr>
          <w:lang w:val="es-MX"/>
        </w:rPr>
      </w:pPr>
      <w:r>
        <w:rPr>
          <w:lang w:val="es-ES_tradnl"/>
        </w:rPr>
        <w:t xml:space="preserve">Dr. Luciano Concheiro Bórquez </w:t>
      </w:r>
      <w:r w:rsidRPr="00B82716">
        <w:rPr>
          <w:lang w:val="es-MX"/>
        </w:rPr>
        <w:t>01:15:50</w:t>
      </w:r>
    </w:p>
    <w:p w14:paraId="07D9C0FC" w14:textId="2CDA0E9A" w:rsidR="005361E6" w:rsidRPr="00B82716" w:rsidRDefault="00000000">
      <w:pPr>
        <w:rPr>
          <w:lang w:val="es-MX"/>
        </w:rPr>
      </w:pPr>
      <w:r w:rsidRPr="00B82716">
        <w:rPr>
          <w:lang w:val="es-MX"/>
        </w:rPr>
        <w:t xml:space="preserve">Los avances del </w:t>
      </w:r>
      <w:r w:rsidR="00D26119">
        <w:rPr>
          <w:lang w:val="es-MX"/>
        </w:rPr>
        <w:t>S</w:t>
      </w:r>
      <w:r w:rsidRPr="00B82716">
        <w:rPr>
          <w:lang w:val="es-MX"/>
        </w:rPr>
        <w:t>EAES no se entenderían sin sujetos activos y es aquí donde hay otra instancia de gran participación</w:t>
      </w:r>
      <w:r w:rsidR="00D26119">
        <w:rPr>
          <w:lang w:val="es-MX"/>
        </w:rPr>
        <w:t xml:space="preserve"> </w:t>
      </w:r>
      <w:r w:rsidRPr="00B82716">
        <w:rPr>
          <w:lang w:val="es-MX"/>
        </w:rPr>
        <w:t>de delegados por parte de quienes quisieron integrarse, pero que ha sido sumamente rica y que ha borrado, en el mejor de los sentidos,</w:t>
      </w:r>
      <w:r w:rsidR="00D26119">
        <w:rPr>
          <w:lang w:val="es-MX"/>
        </w:rPr>
        <w:t xml:space="preserve"> </w:t>
      </w:r>
      <w:r w:rsidRPr="00D26119">
        <w:rPr>
          <w:lang w:val="es-MX"/>
        </w:rPr>
        <w:t>eh esta eh partición</w:t>
      </w:r>
      <w:r w:rsidR="00D26119">
        <w:rPr>
          <w:lang w:val="es-MX"/>
        </w:rPr>
        <w:t xml:space="preserve"> </w:t>
      </w:r>
      <w:r w:rsidRPr="00D26119">
        <w:rPr>
          <w:lang w:val="es-MX"/>
        </w:rPr>
        <w:t>un producto de</w:t>
      </w:r>
      <w:r w:rsidR="00D26119">
        <w:rPr>
          <w:lang w:val="es-MX"/>
        </w:rPr>
        <w:t xml:space="preserve"> </w:t>
      </w:r>
      <w:r w:rsidRPr="00B82716">
        <w:rPr>
          <w:lang w:val="es-MX"/>
        </w:rPr>
        <w:t>el siglo XIX y principios del siglo XX entre públicos y particulares y en la construcción de la educación sí, entendida no como una mercancía, sino la educación como la gran formadora de ciudadanía, pero una ciudadanía profundamente humana que es en el viejo sentido también de simónico, una contradicción en sí misma, porque ciudadano es se entendía ciudadano de cada país y no aquí de lo que se intenta es de una construcción de humanidad mucho más allá.</w:t>
      </w:r>
    </w:p>
    <w:p w14:paraId="47CD3885" w14:textId="77777777" w:rsidR="005361E6" w:rsidRPr="00B82716" w:rsidRDefault="005361E6">
      <w:pPr>
        <w:rPr>
          <w:lang w:val="es-MX"/>
        </w:rPr>
      </w:pPr>
    </w:p>
    <w:p w14:paraId="26FE3044" w14:textId="6E8FCE9E" w:rsidR="005361E6" w:rsidRPr="00B82716" w:rsidRDefault="00D26119">
      <w:pPr>
        <w:rPr>
          <w:lang w:val="es-MX"/>
        </w:rPr>
      </w:pPr>
      <w:r>
        <w:rPr>
          <w:lang w:val="es-ES_tradnl"/>
        </w:rPr>
        <w:t xml:space="preserve">Dr. Luciano Concheiro Bórquez </w:t>
      </w:r>
      <w:r w:rsidRPr="00B82716">
        <w:rPr>
          <w:lang w:val="es-MX"/>
        </w:rPr>
        <w:t>01:16:25</w:t>
      </w:r>
    </w:p>
    <w:p w14:paraId="008E7467" w14:textId="77777777" w:rsidR="005361E6" w:rsidRPr="00B82716" w:rsidRDefault="00000000">
      <w:pPr>
        <w:rPr>
          <w:lang w:val="es-MX"/>
        </w:rPr>
      </w:pPr>
      <w:r w:rsidRPr="00B82716">
        <w:rPr>
          <w:lang w:val="es-MX"/>
        </w:rPr>
        <w:t>Por cierto, es muy corto el lapso donde el concepto de ciudadanía nació como ciudadanía del mundo y no nada más como ciudadanía local. Sin más que agregar eh solo eh les pido para entrar en materia y continuar con este punto cuatro de la orden del día para el cual eh si no tiene inconveniente ustedes cedo la voz al secretario general de la ANUIES, Luis Armando González Placencia como parte de este secretaría</w:t>
      </w:r>
    </w:p>
    <w:p w14:paraId="741442C5" w14:textId="77777777" w:rsidR="005361E6" w:rsidRPr="00B82716" w:rsidRDefault="005361E6">
      <w:pPr>
        <w:rPr>
          <w:lang w:val="es-MX"/>
        </w:rPr>
      </w:pPr>
    </w:p>
    <w:p w14:paraId="485277FA" w14:textId="09B0BC46" w:rsidR="005361E6" w:rsidRPr="00B82716" w:rsidRDefault="00D26119">
      <w:pPr>
        <w:rPr>
          <w:lang w:val="es-MX"/>
        </w:rPr>
      </w:pPr>
      <w:r>
        <w:rPr>
          <w:lang w:val="es-ES_tradnl"/>
        </w:rPr>
        <w:t xml:space="preserve">Dr. Luciano Concheiro Bórquez </w:t>
      </w:r>
      <w:r w:rsidRPr="00B82716">
        <w:rPr>
          <w:lang w:val="es-MX"/>
        </w:rPr>
        <w:t>01:17:30</w:t>
      </w:r>
    </w:p>
    <w:p w14:paraId="1ED19328" w14:textId="77777777" w:rsidR="005361E6" w:rsidRPr="00B82716" w:rsidRDefault="00000000">
      <w:pPr>
        <w:rPr>
          <w:lang w:val="es-MX"/>
        </w:rPr>
      </w:pPr>
      <w:r w:rsidRPr="00B82716">
        <w:rPr>
          <w:lang w:val="es-MX"/>
        </w:rPr>
        <w:t>secretariado técnico conjunto.</w:t>
      </w:r>
    </w:p>
    <w:p w14:paraId="69071722" w14:textId="77777777" w:rsidR="005361E6" w:rsidRPr="00B82716" w:rsidRDefault="005361E6">
      <w:pPr>
        <w:rPr>
          <w:lang w:val="es-MX"/>
        </w:rPr>
      </w:pPr>
    </w:p>
    <w:p w14:paraId="500F56A2" w14:textId="3EE11B3B" w:rsidR="005361E6" w:rsidRPr="00B82716" w:rsidRDefault="00D26119">
      <w:pPr>
        <w:rPr>
          <w:lang w:val="es-MX"/>
        </w:rPr>
      </w:pPr>
      <w:r>
        <w:rPr>
          <w:lang w:val="es-ES_tradnl"/>
        </w:rPr>
        <w:t xml:space="preserve">Dr. Luciano Concheiro Bórquez </w:t>
      </w:r>
      <w:r w:rsidRPr="00B82716">
        <w:rPr>
          <w:lang w:val="es-MX"/>
        </w:rPr>
        <w:t>01:17:34</w:t>
      </w:r>
    </w:p>
    <w:p w14:paraId="777B522D" w14:textId="77777777" w:rsidR="005361E6" w:rsidRPr="00B82716" w:rsidRDefault="00000000">
      <w:pPr>
        <w:rPr>
          <w:lang w:val="es-MX"/>
        </w:rPr>
      </w:pPr>
      <w:r w:rsidRPr="00B82716">
        <w:rPr>
          <w:lang w:val="es-MX"/>
        </w:rPr>
        <w:t>También está entre nosotros eh Humberto Soto, oficial de asuntos sociales de la sede subregional de la CEPAL en México,</w:t>
      </w:r>
    </w:p>
    <w:p w14:paraId="510C7392" w14:textId="77777777" w:rsidR="005361E6" w:rsidRPr="00B82716" w:rsidRDefault="005361E6">
      <w:pPr>
        <w:rPr>
          <w:lang w:val="es-MX"/>
        </w:rPr>
      </w:pPr>
    </w:p>
    <w:p w14:paraId="65BA7F2E" w14:textId="5B7C36AD" w:rsidR="005361E6" w:rsidRPr="00B82716" w:rsidRDefault="00D26119">
      <w:pPr>
        <w:rPr>
          <w:lang w:val="es-MX"/>
        </w:rPr>
      </w:pPr>
      <w:r>
        <w:rPr>
          <w:lang w:val="es-ES_tradnl"/>
        </w:rPr>
        <w:t xml:space="preserve">Dr. Luciano Concheiro Bórquez </w:t>
      </w:r>
      <w:r w:rsidRPr="00B82716">
        <w:rPr>
          <w:lang w:val="es-MX"/>
        </w:rPr>
        <w:t>01:17:41</w:t>
      </w:r>
    </w:p>
    <w:p w14:paraId="3EADEB11" w14:textId="77777777" w:rsidR="005361E6" w:rsidRPr="00B82716" w:rsidRDefault="00000000">
      <w:pPr>
        <w:rPr>
          <w:lang w:val="es-MX"/>
        </w:rPr>
      </w:pPr>
      <w:r w:rsidRPr="00B82716">
        <w:rPr>
          <w:lang w:val="es-MX"/>
        </w:rPr>
        <w:t>con el cual estamos eh ya de de final, pero renovando todo ello.</w:t>
      </w:r>
    </w:p>
    <w:p w14:paraId="311FBF79" w14:textId="77777777" w:rsidR="005361E6" w:rsidRPr="00B82716" w:rsidRDefault="005361E6">
      <w:pPr>
        <w:rPr>
          <w:lang w:val="es-MX"/>
        </w:rPr>
      </w:pPr>
    </w:p>
    <w:p w14:paraId="2A0145B2" w14:textId="0B368EED" w:rsidR="005361E6" w:rsidRPr="00B82716" w:rsidRDefault="00D26119">
      <w:pPr>
        <w:rPr>
          <w:lang w:val="es-MX"/>
        </w:rPr>
      </w:pPr>
      <w:r>
        <w:rPr>
          <w:lang w:val="es-ES_tradnl"/>
        </w:rPr>
        <w:t xml:space="preserve">Dr. Luciano Concheiro Bórquez </w:t>
      </w:r>
      <w:r w:rsidRPr="00B82716">
        <w:rPr>
          <w:lang w:val="es-MX"/>
        </w:rPr>
        <w:t>01:17:47</w:t>
      </w:r>
    </w:p>
    <w:p w14:paraId="0DDB951C" w14:textId="77777777" w:rsidR="005361E6" w:rsidRPr="00B82716" w:rsidRDefault="00000000">
      <w:pPr>
        <w:rPr>
          <w:lang w:val="es-MX"/>
        </w:rPr>
      </w:pPr>
      <w:r w:rsidRPr="00B82716">
        <w:rPr>
          <w:lang w:val="es-MX"/>
        </w:rPr>
        <w:t>Entonces, perdón, no lo había presentado para el conjunto, sí, pero también es muy importante para nosotros esta gran colaboración que hemos desplegado a lo largo de los años con la CEPAL.</w:t>
      </w:r>
    </w:p>
    <w:p w14:paraId="3BF405AD" w14:textId="77777777" w:rsidR="005361E6" w:rsidRPr="00B82716" w:rsidRDefault="005361E6">
      <w:pPr>
        <w:rPr>
          <w:lang w:val="es-MX"/>
        </w:rPr>
      </w:pPr>
    </w:p>
    <w:p w14:paraId="1B8A81A9" w14:textId="7A50D83F" w:rsidR="005361E6" w:rsidRPr="00D26119" w:rsidRDefault="00D26119">
      <w:pPr>
        <w:rPr>
          <w:lang w:val="es-ES_tradnl"/>
        </w:rPr>
      </w:pPr>
      <w:r w:rsidRPr="00D26119">
        <w:rPr>
          <w:lang w:val="es-MX"/>
        </w:rPr>
        <w:t>Dr. Luis Armando González Placencia</w:t>
      </w:r>
      <w:r>
        <w:rPr>
          <w:lang w:val="es-ES_tradnl"/>
        </w:rPr>
        <w:t xml:space="preserve"> </w:t>
      </w:r>
      <w:r w:rsidRPr="00B82716">
        <w:rPr>
          <w:lang w:val="es-MX"/>
        </w:rPr>
        <w:t>01:17:53</w:t>
      </w:r>
    </w:p>
    <w:p w14:paraId="2B9CF2A2" w14:textId="77777777" w:rsidR="005361E6" w:rsidRPr="00B82716" w:rsidRDefault="00000000">
      <w:pPr>
        <w:rPr>
          <w:lang w:val="es-MX"/>
        </w:rPr>
      </w:pPr>
      <w:r w:rsidRPr="00B82716">
        <w:rPr>
          <w:lang w:val="es-MX"/>
        </w:rPr>
        <w:t>Sin más. Gracias Luciano.</w:t>
      </w:r>
    </w:p>
    <w:p w14:paraId="3F14FA35" w14:textId="77777777" w:rsidR="005361E6" w:rsidRPr="00B82716" w:rsidRDefault="005361E6">
      <w:pPr>
        <w:rPr>
          <w:lang w:val="es-MX"/>
        </w:rPr>
      </w:pPr>
    </w:p>
    <w:p w14:paraId="22CF966D" w14:textId="42099AAE" w:rsidR="005361E6" w:rsidRPr="00B82716" w:rsidRDefault="00D26119">
      <w:pPr>
        <w:rPr>
          <w:lang w:val="es-MX"/>
        </w:rPr>
      </w:pPr>
      <w:r w:rsidRPr="00D26119">
        <w:rPr>
          <w:lang w:val="es-MX"/>
        </w:rPr>
        <w:t>Dr. Luis Armando González Placencia</w:t>
      </w:r>
      <w:r>
        <w:rPr>
          <w:lang w:val="es-ES_tradnl"/>
        </w:rPr>
        <w:t xml:space="preserve"> </w:t>
      </w:r>
      <w:r w:rsidRPr="00B82716">
        <w:rPr>
          <w:lang w:val="es-MX"/>
        </w:rPr>
        <w:t>01:17:57</w:t>
      </w:r>
    </w:p>
    <w:p w14:paraId="10CA9EE7" w14:textId="77777777" w:rsidR="005361E6" w:rsidRPr="00B82716" w:rsidRDefault="00000000">
      <w:pPr>
        <w:rPr>
          <w:lang w:val="es-MX"/>
        </w:rPr>
      </w:pPr>
      <w:r w:rsidRPr="00B82716">
        <w:rPr>
          <w:lang w:val="es-MX"/>
        </w:rPr>
        <w:t>Muy buenos días a todas y a todos. Les doy la más cordial bienvenida aquí a la ANUIES.</w:t>
      </w:r>
    </w:p>
    <w:p w14:paraId="483ECC73" w14:textId="77777777" w:rsidR="005361E6" w:rsidRPr="00B82716" w:rsidRDefault="005361E6">
      <w:pPr>
        <w:rPr>
          <w:lang w:val="es-MX"/>
        </w:rPr>
      </w:pPr>
    </w:p>
    <w:p w14:paraId="2C362B06" w14:textId="13B41D62" w:rsidR="005361E6" w:rsidRPr="00B82716" w:rsidRDefault="00D26119">
      <w:pPr>
        <w:rPr>
          <w:lang w:val="es-MX"/>
        </w:rPr>
      </w:pPr>
      <w:r w:rsidRPr="00D26119">
        <w:rPr>
          <w:lang w:val="es-MX"/>
        </w:rPr>
        <w:t>Dr. Luis Armando González Placencia</w:t>
      </w:r>
      <w:r>
        <w:rPr>
          <w:lang w:val="es-ES_tradnl"/>
        </w:rPr>
        <w:t xml:space="preserve"> </w:t>
      </w:r>
      <w:r w:rsidRPr="00B82716">
        <w:rPr>
          <w:lang w:val="es-MX"/>
        </w:rPr>
        <w:t>01:18:06</w:t>
      </w:r>
    </w:p>
    <w:p w14:paraId="351D5774" w14:textId="77777777" w:rsidR="005361E6" w:rsidRPr="00B82716" w:rsidRDefault="00000000">
      <w:pPr>
        <w:rPr>
          <w:lang w:val="es-MX"/>
        </w:rPr>
      </w:pPr>
      <w:r w:rsidRPr="00B82716">
        <w:rPr>
          <w:lang w:val="es-MX"/>
        </w:rPr>
        <w:t>Siempre es un honor y un placer tenerles acá.</w:t>
      </w:r>
    </w:p>
    <w:p w14:paraId="41B0C18D" w14:textId="77777777" w:rsidR="005361E6" w:rsidRPr="00B82716" w:rsidRDefault="005361E6">
      <w:pPr>
        <w:rPr>
          <w:lang w:val="es-MX"/>
        </w:rPr>
      </w:pPr>
    </w:p>
    <w:p w14:paraId="34FE11D8" w14:textId="1AF87C63" w:rsidR="005361E6" w:rsidRPr="00B82716" w:rsidRDefault="00D26119">
      <w:pPr>
        <w:rPr>
          <w:lang w:val="es-MX"/>
        </w:rPr>
      </w:pPr>
      <w:r w:rsidRPr="00D26119">
        <w:rPr>
          <w:lang w:val="es-MX"/>
        </w:rPr>
        <w:t>Dr. Luis Armando González Placencia</w:t>
      </w:r>
      <w:r>
        <w:rPr>
          <w:lang w:val="es-ES_tradnl"/>
        </w:rPr>
        <w:t xml:space="preserve"> </w:t>
      </w:r>
      <w:r w:rsidRPr="00B82716">
        <w:rPr>
          <w:lang w:val="es-MX"/>
        </w:rPr>
        <w:t>01:18:11</w:t>
      </w:r>
    </w:p>
    <w:p w14:paraId="11FF5A39" w14:textId="77777777" w:rsidR="005361E6" w:rsidRPr="00B82716" w:rsidRDefault="00000000">
      <w:pPr>
        <w:rPr>
          <w:lang w:val="es-MX"/>
        </w:rPr>
      </w:pPr>
      <w:r w:rsidRPr="00B82716">
        <w:rPr>
          <w:lang w:val="es-MX"/>
        </w:rPr>
        <w:t>Permítanme saludar especialmente a Gisela Victoria que nos acompaña esta mañana, a Félix eh y a y a nuestro amigo de la CEPAL también que están hoy como invitados especiales y a todas y todos ustedes.</w:t>
      </w:r>
    </w:p>
    <w:p w14:paraId="0C34EC84" w14:textId="77777777" w:rsidR="005361E6" w:rsidRPr="00B82716" w:rsidRDefault="005361E6">
      <w:pPr>
        <w:rPr>
          <w:lang w:val="es-MX"/>
        </w:rPr>
      </w:pPr>
    </w:p>
    <w:p w14:paraId="65623315" w14:textId="307891F2" w:rsidR="005361E6" w:rsidRPr="00B82716" w:rsidRDefault="00D26119">
      <w:pPr>
        <w:rPr>
          <w:lang w:val="es-MX"/>
        </w:rPr>
      </w:pPr>
      <w:r w:rsidRPr="00D26119">
        <w:rPr>
          <w:lang w:val="es-MX"/>
        </w:rPr>
        <w:t>Dr. Luis Armando González Placencia</w:t>
      </w:r>
      <w:r>
        <w:rPr>
          <w:lang w:val="es-ES_tradnl"/>
        </w:rPr>
        <w:t xml:space="preserve"> </w:t>
      </w:r>
      <w:r w:rsidRPr="00B82716">
        <w:rPr>
          <w:lang w:val="es-MX"/>
        </w:rPr>
        <w:t>01:18:16</w:t>
      </w:r>
    </w:p>
    <w:p w14:paraId="034E9023" w14:textId="77777777" w:rsidR="005361E6" w:rsidRPr="00B82716" w:rsidRDefault="00000000">
      <w:pPr>
        <w:rPr>
          <w:lang w:val="es-MX"/>
        </w:rPr>
      </w:pPr>
      <w:r w:rsidRPr="00B82716">
        <w:rPr>
          <w:lang w:val="es-MX"/>
        </w:rPr>
        <w:t>Y antes de seguir con el punto cuatro, lo que quiero decirte Luciano es que para ANUIES ha sido un gran honor y una gran responsabilidad formar parte de este secretariado técnico conjunto.</w:t>
      </w:r>
    </w:p>
    <w:p w14:paraId="77FC4A94" w14:textId="77777777" w:rsidR="005361E6" w:rsidRPr="00B82716" w:rsidRDefault="005361E6">
      <w:pPr>
        <w:rPr>
          <w:lang w:val="es-MX"/>
        </w:rPr>
      </w:pPr>
    </w:p>
    <w:p w14:paraId="24C614FE" w14:textId="39D133AB" w:rsidR="005361E6" w:rsidRPr="00B82716" w:rsidRDefault="006B46CA">
      <w:pPr>
        <w:rPr>
          <w:lang w:val="es-MX"/>
        </w:rPr>
      </w:pPr>
      <w:r w:rsidRPr="00D26119">
        <w:rPr>
          <w:lang w:val="es-MX"/>
        </w:rPr>
        <w:t>Dr. Luis Armando González Placencia</w:t>
      </w:r>
      <w:r>
        <w:rPr>
          <w:lang w:val="es-ES_tradnl"/>
        </w:rPr>
        <w:t xml:space="preserve"> </w:t>
      </w:r>
      <w:r w:rsidRPr="00B82716">
        <w:rPr>
          <w:lang w:val="es-MX"/>
        </w:rPr>
        <w:t>01:18:26</w:t>
      </w:r>
    </w:p>
    <w:p w14:paraId="5E201D07" w14:textId="77777777" w:rsidR="005361E6" w:rsidRPr="00B82716" w:rsidRDefault="00000000">
      <w:pPr>
        <w:rPr>
          <w:lang w:val="es-MX"/>
        </w:rPr>
      </w:pPr>
      <w:r w:rsidRPr="00B82716">
        <w:rPr>
          <w:lang w:val="es-MX"/>
        </w:rPr>
        <w:t>Inició en el periodo anterior con nuestro amigo Jaime Valz y hemos continuado ahora y bueno, que tengas la certeza de que vamos a seguir empujando los esfuerzos de este este gran consejo que nos ha permitido, como dicen los abogados, por ministerio de ley ampliar nuestra nuestra membresía.</w:t>
      </w:r>
    </w:p>
    <w:p w14:paraId="11067DB2" w14:textId="77777777" w:rsidR="005361E6" w:rsidRPr="00B82716" w:rsidRDefault="005361E6">
      <w:pPr>
        <w:rPr>
          <w:lang w:val="es-MX"/>
        </w:rPr>
      </w:pPr>
    </w:p>
    <w:p w14:paraId="4110DB93" w14:textId="1385497B" w:rsidR="005361E6" w:rsidRPr="00B82716" w:rsidRDefault="006B46CA">
      <w:pPr>
        <w:rPr>
          <w:lang w:val="es-MX"/>
        </w:rPr>
      </w:pPr>
      <w:r w:rsidRPr="00D26119">
        <w:rPr>
          <w:lang w:val="es-MX"/>
        </w:rPr>
        <w:t>Dr. Luis Armando González Placencia</w:t>
      </w:r>
      <w:r>
        <w:rPr>
          <w:lang w:val="es-ES_tradnl"/>
        </w:rPr>
        <w:t xml:space="preserve"> </w:t>
      </w:r>
      <w:r w:rsidRPr="00B82716">
        <w:rPr>
          <w:lang w:val="es-MX"/>
        </w:rPr>
        <w:t>01:18:32</w:t>
      </w:r>
    </w:p>
    <w:p w14:paraId="3EC45BF0" w14:textId="77777777" w:rsidR="005361E6" w:rsidRPr="00B82716" w:rsidRDefault="00000000">
      <w:pPr>
        <w:rPr>
          <w:lang w:val="es-MX"/>
        </w:rPr>
      </w:pPr>
      <w:r w:rsidRPr="00B82716">
        <w:rPr>
          <w:lang w:val="es-MX"/>
        </w:rPr>
        <w:t>Pues no solamente trabajamos hoy para las 216 universidades de ANUIES, sino para todas las que conforman el sistema de educación superior de México.</w:t>
      </w:r>
    </w:p>
    <w:p w14:paraId="0E07CF3F" w14:textId="77777777" w:rsidR="005361E6" w:rsidRPr="00B82716" w:rsidRDefault="005361E6">
      <w:pPr>
        <w:rPr>
          <w:lang w:val="es-MX"/>
        </w:rPr>
      </w:pPr>
    </w:p>
    <w:p w14:paraId="5CA65B2F" w14:textId="4818E920" w:rsidR="005361E6" w:rsidRPr="00B82716" w:rsidRDefault="006B46CA">
      <w:pPr>
        <w:rPr>
          <w:lang w:val="es-MX"/>
        </w:rPr>
      </w:pPr>
      <w:r w:rsidRPr="00D26119">
        <w:rPr>
          <w:lang w:val="es-MX"/>
        </w:rPr>
        <w:t>Dr. Luis Armando González Placencia</w:t>
      </w:r>
      <w:r>
        <w:rPr>
          <w:lang w:val="es-ES_tradnl"/>
        </w:rPr>
        <w:t xml:space="preserve"> </w:t>
      </w:r>
      <w:r w:rsidRPr="00B82716">
        <w:rPr>
          <w:lang w:val="es-MX"/>
        </w:rPr>
        <w:t>01:18:43</w:t>
      </w:r>
    </w:p>
    <w:p w14:paraId="7504F5DC" w14:textId="77777777" w:rsidR="005361E6" w:rsidRPr="00B82716" w:rsidRDefault="00000000">
      <w:pPr>
        <w:rPr>
          <w:lang w:val="es-MX"/>
        </w:rPr>
      </w:pPr>
      <w:r w:rsidRPr="00B82716">
        <w:rPr>
          <w:lang w:val="es-MX"/>
        </w:rPr>
        <w:t>Bueno, vamos a seguir adelante entonces con nuestro orden del día.</w:t>
      </w:r>
    </w:p>
    <w:p w14:paraId="5A58E651" w14:textId="77777777" w:rsidR="005361E6" w:rsidRPr="00B82716" w:rsidRDefault="005361E6">
      <w:pPr>
        <w:rPr>
          <w:lang w:val="es-MX"/>
        </w:rPr>
      </w:pPr>
    </w:p>
    <w:p w14:paraId="1F8892C3" w14:textId="63CD9D98" w:rsidR="005361E6" w:rsidRPr="00CA51DC" w:rsidRDefault="006B46CA">
      <w:pPr>
        <w:rPr>
          <w:lang w:val="es-MX"/>
        </w:rPr>
      </w:pPr>
      <w:r w:rsidRPr="00CA51DC">
        <w:rPr>
          <w:lang w:val="es-MX"/>
        </w:rPr>
        <w:t>Dr. Luis Armando González Placencia</w:t>
      </w:r>
      <w:r w:rsidRPr="00CA51DC">
        <w:rPr>
          <w:lang w:val="es-ES_tradnl"/>
        </w:rPr>
        <w:t xml:space="preserve"> </w:t>
      </w:r>
      <w:r w:rsidRPr="00CA51DC">
        <w:rPr>
          <w:lang w:val="es-MX"/>
        </w:rPr>
        <w:t>01:18:47</w:t>
      </w:r>
    </w:p>
    <w:p w14:paraId="5572F471" w14:textId="77777777" w:rsidR="005361E6" w:rsidRPr="00B82716" w:rsidRDefault="00000000">
      <w:pPr>
        <w:rPr>
          <w:lang w:val="es-MX"/>
        </w:rPr>
      </w:pPr>
      <w:r w:rsidRPr="00CA51DC">
        <w:rPr>
          <w:lang w:val="es-MX"/>
        </w:rPr>
        <w:t>El punto cuatro se refiere a la presentación y en su caso aprobación del acta de la sesión anterior.</w:t>
      </w:r>
    </w:p>
    <w:p w14:paraId="36187655" w14:textId="77777777" w:rsidR="005361E6" w:rsidRPr="00B82716" w:rsidRDefault="005361E6">
      <w:pPr>
        <w:rPr>
          <w:lang w:val="es-MX"/>
        </w:rPr>
      </w:pPr>
    </w:p>
    <w:p w14:paraId="63806834" w14:textId="41BF5C9A" w:rsidR="005361E6" w:rsidRPr="00B82716" w:rsidRDefault="00D6406D">
      <w:pPr>
        <w:rPr>
          <w:lang w:val="es-MX"/>
        </w:rPr>
      </w:pPr>
      <w:r w:rsidRPr="00D26119">
        <w:rPr>
          <w:lang w:val="es-MX"/>
        </w:rPr>
        <w:t>Dr. Luis Armando González Placencia</w:t>
      </w:r>
      <w:r>
        <w:rPr>
          <w:lang w:val="es-ES_tradnl"/>
        </w:rPr>
        <w:t xml:space="preserve"> </w:t>
      </w:r>
      <w:r w:rsidRPr="00B82716">
        <w:rPr>
          <w:lang w:val="es-MX"/>
        </w:rPr>
        <w:t>01:18:53</w:t>
      </w:r>
    </w:p>
    <w:p w14:paraId="502A7E1D" w14:textId="77777777" w:rsidR="005361E6" w:rsidRPr="00B82716" w:rsidRDefault="00000000">
      <w:pPr>
        <w:rPr>
          <w:lang w:val="es-MX"/>
        </w:rPr>
      </w:pPr>
      <w:r w:rsidRPr="00B82716">
        <w:rPr>
          <w:lang w:val="es-MX"/>
        </w:rPr>
        <w:t>Eh, como saben y como ha sido costumbre, el acta fue remitida con anticipación eh suponemos que la han revisado y por ello les consulto si tienen a bien que aprobemos esta este documento de acuerdo con el texto que ahora se va a presentar en la pantalla.</w:t>
      </w:r>
    </w:p>
    <w:p w14:paraId="0934F59B" w14:textId="77777777" w:rsidR="005361E6" w:rsidRPr="00B82716" w:rsidRDefault="005361E6">
      <w:pPr>
        <w:rPr>
          <w:lang w:val="es-MX"/>
        </w:rPr>
      </w:pPr>
    </w:p>
    <w:p w14:paraId="4FBEF155" w14:textId="545DDF0A" w:rsidR="005361E6" w:rsidRPr="00B82716" w:rsidRDefault="00D6406D">
      <w:pPr>
        <w:rPr>
          <w:lang w:val="es-MX"/>
        </w:rPr>
      </w:pPr>
      <w:r w:rsidRPr="00D26119">
        <w:rPr>
          <w:lang w:val="es-MX"/>
        </w:rPr>
        <w:t>Dr. Luis Armando González Placencia</w:t>
      </w:r>
      <w:r>
        <w:rPr>
          <w:lang w:val="es-ES_tradnl"/>
        </w:rPr>
        <w:t xml:space="preserve"> </w:t>
      </w:r>
      <w:r w:rsidRPr="00B82716">
        <w:rPr>
          <w:lang w:val="es-MX"/>
        </w:rPr>
        <w:t>01:19:00</w:t>
      </w:r>
    </w:p>
    <w:p w14:paraId="6B3D224B" w14:textId="77777777" w:rsidR="005361E6" w:rsidRPr="00B82716" w:rsidRDefault="00000000">
      <w:pPr>
        <w:rPr>
          <w:lang w:val="es-MX"/>
        </w:rPr>
      </w:pPr>
      <w:r w:rsidRPr="00B82716">
        <w:rPr>
          <w:lang w:val="es-MX"/>
        </w:rPr>
        <w:t>Eh, si me hacen favor de ponerlo.</w:t>
      </w:r>
    </w:p>
    <w:p w14:paraId="23597DFA" w14:textId="77777777" w:rsidR="005361E6" w:rsidRPr="00B82716" w:rsidRDefault="005361E6">
      <w:pPr>
        <w:rPr>
          <w:lang w:val="es-MX"/>
        </w:rPr>
      </w:pPr>
    </w:p>
    <w:p w14:paraId="3B42947F" w14:textId="7D219CC8" w:rsidR="005361E6" w:rsidRPr="00B82716" w:rsidRDefault="00D6406D">
      <w:pPr>
        <w:rPr>
          <w:lang w:val="es-MX"/>
        </w:rPr>
      </w:pPr>
      <w:r w:rsidRPr="00D26119">
        <w:rPr>
          <w:lang w:val="es-MX"/>
        </w:rPr>
        <w:t>Dr. Luis Armando González Placencia</w:t>
      </w:r>
      <w:r>
        <w:rPr>
          <w:lang w:val="es-ES_tradnl"/>
        </w:rPr>
        <w:t xml:space="preserve"> </w:t>
      </w:r>
      <w:r w:rsidRPr="00B82716">
        <w:rPr>
          <w:lang w:val="es-MX"/>
        </w:rPr>
        <w:t>01:19:06</w:t>
      </w:r>
    </w:p>
    <w:p w14:paraId="647F99A6" w14:textId="6F2BDE78" w:rsidR="005361E6" w:rsidRPr="00D6406D" w:rsidRDefault="00000000">
      <w:pPr>
        <w:rPr>
          <w:lang w:val="es-MX"/>
        </w:rPr>
      </w:pPr>
      <w:r w:rsidRPr="00B82716">
        <w:rPr>
          <w:lang w:val="es-MX"/>
        </w:rPr>
        <w:lastRenderedPageBreak/>
        <w:t>Que sería el siguiente, acuerdo S.O.CONACES.13ª.3, el CONACES aprueba el acta de su décima segunda sesión</w:t>
      </w:r>
      <w:r w:rsidR="00D6406D">
        <w:rPr>
          <w:lang w:val="es-MX"/>
        </w:rPr>
        <w:t xml:space="preserve"> </w:t>
      </w:r>
      <w:r w:rsidRPr="00D6406D">
        <w:rPr>
          <w:lang w:val="es-MX"/>
        </w:rPr>
        <w:t>ordinaria.</w:t>
      </w:r>
    </w:p>
    <w:p w14:paraId="0E3650DF" w14:textId="77777777" w:rsidR="005361E6" w:rsidRPr="00D6406D" w:rsidRDefault="005361E6">
      <w:pPr>
        <w:rPr>
          <w:lang w:val="es-MX"/>
        </w:rPr>
      </w:pPr>
    </w:p>
    <w:p w14:paraId="54C92D23" w14:textId="5B6233BD" w:rsidR="005361E6" w:rsidRPr="00D6406D" w:rsidRDefault="00D6406D">
      <w:pPr>
        <w:rPr>
          <w:lang w:val="es-MX"/>
        </w:rPr>
      </w:pPr>
      <w:r w:rsidRPr="00D26119">
        <w:rPr>
          <w:lang w:val="es-MX"/>
        </w:rPr>
        <w:t>Dr. Luis Armando González Placencia</w:t>
      </w:r>
      <w:r>
        <w:rPr>
          <w:lang w:val="es-ES_tradnl"/>
        </w:rPr>
        <w:t xml:space="preserve"> </w:t>
      </w:r>
      <w:r w:rsidRPr="00D6406D">
        <w:rPr>
          <w:lang w:val="es-MX"/>
        </w:rPr>
        <w:t>01:20:02</w:t>
      </w:r>
    </w:p>
    <w:p w14:paraId="1918691C" w14:textId="61867C55" w:rsidR="005361E6" w:rsidRPr="00D6406D" w:rsidRDefault="00000000">
      <w:pPr>
        <w:rPr>
          <w:lang w:val="es-MX"/>
        </w:rPr>
      </w:pPr>
      <w:r w:rsidRPr="00B82716">
        <w:rPr>
          <w:lang w:val="es-MX"/>
        </w:rPr>
        <w:t>Si no hay comentarios al acta y tienen a bien que lo sometamos a votación, preguntaría entonces eh quienes eh están por la negativa?</w:t>
      </w:r>
      <w:r w:rsidR="00D6406D">
        <w:rPr>
          <w:lang w:val="es-MX"/>
        </w:rPr>
        <w:t xml:space="preserve"> </w:t>
      </w:r>
      <w:r w:rsidRPr="00D6406D">
        <w:rPr>
          <w:lang w:val="es-MX"/>
        </w:rPr>
        <w:t>abstenciones?</w:t>
      </w:r>
    </w:p>
    <w:p w14:paraId="58851669" w14:textId="77777777" w:rsidR="005361E6" w:rsidRPr="00D6406D" w:rsidRDefault="005361E6">
      <w:pPr>
        <w:rPr>
          <w:lang w:val="es-MX"/>
        </w:rPr>
      </w:pPr>
    </w:p>
    <w:p w14:paraId="04B99FAD" w14:textId="24A9872B" w:rsidR="005361E6" w:rsidRPr="00D6406D" w:rsidRDefault="00D6406D">
      <w:pPr>
        <w:rPr>
          <w:lang w:val="es-MX"/>
        </w:rPr>
      </w:pPr>
      <w:r w:rsidRPr="00D26119">
        <w:rPr>
          <w:lang w:val="es-MX"/>
        </w:rPr>
        <w:t>Dr. Luis Armando González Placencia</w:t>
      </w:r>
      <w:r>
        <w:rPr>
          <w:lang w:val="es-ES_tradnl"/>
        </w:rPr>
        <w:t xml:space="preserve"> </w:t>
      </w:r>
      <w:r w:rsidRPr="00D6406D">
        <w:rPr>
          <w:lang w:val="es-MX"/>
        </w:rPr>
        <w:t>01:20:21</w:t>
      </w:r>
    </w:p>
    <w:p w14:paraId="602F680B" w14:textId="77777777" w:rsidR="005361E6" w:rsidRPr="00B82716" w:rsidRDefault="00000000">
      <w:pPr>
        <w:rPr>
          <w:lang w:val="es-MX"/>
        </w:rPr>
      </w:pPr>
      <w:r w:rsidRPr="00B82716">
        <w:rPr>
          <w:lang w:val="es-MX"/>
        </w:rPr>
        <w:t>aprobación? Si pueden levantar la mano, por favor. Muchas gracias. Aprobado por unanimidad, pedimos que se registre el acuerdo. Y vamos con el punto número cinco, presentación y en su caso aprobación del informe de seguimiento de acuerdos del CONACES.</w:t>
      </w:r>
    </w:p>
    <w:p w14:paraId="15B750AE" w14:textId="77777777" w:rsidR="005361E6" w:rsidRPr="00B82716" w:rsidRDefault="005361E6">
      <w:pPr>
        <w:rPr>
          <w:lang w:val="es-MX"/>
        </w:rPr>
      </w:pPr>
    </w:p>
    <w:p w14:paraId="349EDF28" w14:textId="735A3FFA" w:rsidR="005361E6" w:rsidRPr="00B82716" w:rsidRDefault="00D6406D">
      <w:pPr>
        <w:rPr>
          <w:lang w:val="es-MX"/>
        </w:rPr>
      </w:pPr>
      <w:r w:rsidRPr="00D26119">
        <w:rPr>
          <w:lang w:val="es-MX"/>
        </w:rPr>
        <w:t>Dr. Luis Armando González Placencia</w:t>
      </w:r>
      <w:r>
        <w:rPr>
          <w:lang w:val="es-ES_tradnl"/>
        </w:rPr>
        <w:t xml:space="preserve"> </w:t>
      </w:r>
      <w:r w:rsidRPr="00B82716">
        <w:rPr>
          <w:lang w:val="es-MX"/>
        </w:rPr>
        <w:t>01:20:41</w:t>
      </w:r>
    </w:p>
    <w:p w14:paraId="4DE3C0FF" w14:textId="77777777" w:rsidR="005361E6" w:rsidRPr="00B82716" w:rsidRDefault="00000000">
      <w:pPr>
        <w:rPr>
          <w:lang w:val="es-MX"/>
        </w:rPr>
      </w:pPr>
      <w:r w:rsidRPr="00B82716">
        <w:rPr>
          <w:lang w:val="es-MX"/>
        </w:rPr>
        <w:t>Eh, igualmente fue enviado este informe que contiene todos los avances eh que guardan los acuerdos que fueron aprobados por nuestro consejo. Eh, a partir de ello, bueno, fue posible integrar un documento en que se que se incluyó ya en la en la carpeta que fue remitida con anterioridad, así que eh les solicitaría yo que hiciéramos la lectura de dicho informe. Pero antes de consultarles sobre la aprobación de del del mismo, eh nos gustaría también detenernos para hacer un recuento breve de las sesiones que hemos tenido en este consejo. Se informa eh a ustedes que en esta administración se han celebrado con esta trece sesiones ordinarias y cuatro extraordinarias. De ellas han derivado 158 acuerdos, de los cuales, una vez aprobado el informe correspondiente a esta sesión, se tendrán 152 que han sido concluidos y cinco que estarían en proceso conforme a lo siguiente.</w:t>
      </w:r>
    </w:p>
    <w:p w14:paraId="356FCAB5" w14:textId="77777777" w:rsidR="005361E6" w:rsidRPr="00B82716" w:rsidRDefault="005361E6">
      <w:pPr>
        <w:rPr>
          <w:lang w:val="es-MX"/>
        </w:rPr>
      </w:pPr>
    </w:p>
    <w:p w14:paraId="1CC053F4" w14:textId="3D10C9DD" w:rsidR="005361E6" w:rsidRPr="00B82716" w:rsidRDefault="00E5111D">
      <w:pPr>
        <w:rPr>
          <w:lang w:val="es-MX"/>
        </w:rPr>
      </w:pPr>
      <w:r w:rsidRPr="00D26119">
        <w:rPr>
          <w:lang w:val="es-MX"/>
        </w:rPr>
        <w:t>Dr. Luis Armando González Placencia</w:t>
      </w:r>
      <w:r>
        <w:rPr>
          <w:lang w:val="es-ES_tradnl"/>
        </w:rPr>
        <w:t xml:space="preserve"> </w:t>
      </w:r>
      <w:r w:rsidRPr="00B82716">
        <w:rPr>
          <w:lang w:val="es-MX"/>
        </w:rPr>
        <w:t>01:21:50</w:t>
      </w:r>
    </w:p>
    <w:p w14:paraId="19617516" w14:textId="77777777" w:rsidR="005361E6" w:rsidRPr="00B82716" w:rsidRDefault="00000000">
      <w:pPr>
        <w:rPr>
          <w:lang w:val="es-MX"/>
        </w:rPr>
      </w:pPr>
      <w:r w:rsidRPr="00B82716">
        <w:rPr>
          <w:lang w:val="es-MX"/>
        </w:rPr>
        <w:t xml:space="preserve">Los acuerdos cinco y once de la quinta sesión relativos a los avances de la en la armonización normativa y el seguimiento al programa anticorrupción. El acuerdo once de la séptima sesión sobre la elaboración del plan de acción derivado del documento base en materia de igualdad sustantiva, no discriminación y acceso de las mujeres a una vida libre de violencia. El acuerdo seis de la décima sesión sobre el informe referido en la fracción 20 del artículo 49 de la Ley General de Educación Superior. Por último, el acuerdo diez de la decimosegunda sesión sobre los lineamientos generales para el </w:t>
      </w:r>
      <w:r w:rsidRPr="00B82716">
        <w:rPr>
          <w:lang w:val="es-MX"/>
        </w:rPr>
        <w:lastRenderedPageBreak/>
        <w:t>expendio y distribución de alimentos en las escuelas que están próximos a publicarse. Con base en lo anterior, les consulto si es de aprobarse el informe de seguimiento de acuerdos presentado por este secretariado técnico conjunto eh y el texto que ponemos a consideración es el siguiente.</w:t>
      </w:r>
    </w:p>
    <w:p w14:paraId="4AD57E5F" w14:textId="77777777" w:rsidR="005361E6" w:rsidRPr="00B82716" w:rsidRDefault="005361E6">
      <w:pPr>
        <w:rPr>
          <w:lang w:val="es-MX"/>
        </w:rPr>
      </w:pPr>
    </w:p>
    <w:p w14:paraId="7B5DD0E2" w14:textId="4F1AC4FC" w:rsidR="005361E6" w:rsidRPr="00360F93" w:rsidRDefault="00360F93">
      <w:pPr>
        <w:rPr>
          <w:lang w:val="es-MX"/>
        </w:rPr>
      </w:pPr>
      <w:r w:rsidRPr="00D26119">
        <w:rPr>
          <w:lang w:val="es-MX"/>
        </w:rPr>
        <w:t>Dr. Luis Armando González Placencia</w:t>
      </w:r>
      <w:r>
        <w:rPr>
          <w:lang w:val="es-ES_tradnl"/>
        </w:rPr>
        <w:t xml:space="preserve"> </w:t>
      </w:r>
      <w:r w:rsidRPr="00360F93">
        <w:rPr>
          <w:lang w:val="es-MX"/>
        </w:rPr>
        <w:t>01:22:50</w:t>
      </w:r>
    </w:p>
    <w:p w14:paraId="59236E27" w14:textId="77777777" w:rsidR="005361E6" w:rsidRPr="00B82716" w:rsidRDefault="00000000">
      <w:pPr>
        <w:rPr>
          <w:lang w:val="es-MX"/>
        </w:rPr>
      </w:pPr>
      <w:r w:rsidRPr="0023014A">
        <w:rPr>
          <w:lang w:val="es-MX"/>
        </w:rPr>
        <w:t xml:space="preserve">Acuerdo S.O. CONACES 13ª 4. </w:t>
      </w:r>
      <w:r w:rsidRPr="00B82716">
        <w:rPr>
          <w:lang w:val="es-MX"/>
        </w:rPr>
        <w:t>El CONACES aprueba el informe del seguimiento de acuerdos rendido por el Secretariado Técnico Conjunto. Eh, quienes estén por la negativa?</w:t>
      </w:r>
    </w:p>
    <w:p w14:paraId="3F45B857" w14:textId="77777777" w:rsidR="005361E6" w:rsidRPr="00B82716" w:rsidRDefault="005361E6">
      <w:pPr>
        <w:rPr>
          <w:lang w:val="es-MX"/>
        </w:rPr>
      </w:pPr>
    </w:p>
    <w:p w14:paraId="70BDCA34" w14:textId="18B2E997" w:rsidR="005361E6" w:rsidRPr="00B82716" w:rsidRDefault="00360F93">
      <w:pPr>
        <w:rPr>
          <w:lang w:val="es-MX"/>
        </w:rPr>
      </w:pPr>
      <w:r w:rsidRPr="00D26119">
        <w:rPr>
          <w:lang w:val="es-MX"/>
        </w:rPr>
        <w:t>Dr. Luis Armando González Placencia</w:t>
      </w:r>
      <w:r>
        <w:rPr>
          <w:lang w:val="es-ES_tradnl"/>
        </w:rPr>
        <w:t xml:space="preserve"> </w:t>
      </w:r>
      <w:r w:rsidRPr="00B82716">
        <w:rPr>
          <w:lang w:val="es-MX"/>
        </w:rPr>
        <w:t>01:23:07</w:t>
      </w:r>
    </w:p>
    <w:p w14:paraId="3C031C9C" w14:textId="77777777" w:rsidR="005361E6" w:rsidRPr="00B82716" w:rsidRDefault="00000000">
      <w:pPr>
        <w:rPr>
          <w:lang w:val="es-MX"/>
        </w:rPr>
      </w:pPr>
      <w:r w:rsidRPr="00B82716">
        <w:rPr>
          <w:lang w:val="es-MX"/>
        </w:rPr>
        <w:t>abstenciones? Eh a favor, si desean manifestarlo. Muchas gracias. Aprobamos por unanimidad, entonces este acuerdo y pedimos que sea registrado. Pasamos al punto seis que se refiere al balance general de resultados del CONACES bajo la conducción de la presente administración y tareas pendientes. Sobre este punto y como ya lo mencioné, haremos un recuento de acciones impulsadas desde este consejo en cumplimiento a los mandatos de la Ley General de Educación Superior. Para ello daré el uso de la voz a Héctor Robles, coordinador de planeación, evaluación y estadística que está presente, está aquí con nosotros, así que si nos haces favor, estimado Héctor.</w:t>
      </w:r>
    </w:p>
    <w:p w14:paraId="5E6D5FEA" w14:textId="77777777" w:rsidR="005361E6" w:rsidRPr="00B82716" w:rsidRDefault="005361E6">
      <w:pPr>
        <w:rPr>
          <w:lang w:val="es-MX"/>
        </w:rPr>
      </w:pPr>
    </w:p>
    <w:p w14:paraId="25058CA5" w14:textId="5FB65EBF" w:rsidR="005361E6" w:rsidRPr="00B82716" w:rsidRDefault="000B2299">
      <w:pPr>
        <w:rPr>
          <w:lang w:val="es-MX"/>
        </w:rPr>
      </w:pPr>
      <w:r>
        <w:rPr>
          <w:lang w:val="es-MX"/>
        </w:rPr>
        <w:t>Dr. Héctor Manuel Robles Berlanga</w:t>
      </w:r>
      <w:r w:rsidRPr="00B82716">
        <w:rPr>
          <w:lang w:val="es-MX"/>
        </w:rPr>
        <w:t xml:space="preserve"> 01:24:01</w:t>
      </w:r>
    </w:p>
    <w:p w14:paraId="60F15A59" w14:textId="203274B3" w:rsidR="005361E6" w:rsidRPr="00B82716" w:rsidRDefault="00000000">
      <w:pPr>
        <w:rPr>
          <w:lang w:val="es-MX"/>
        </w:rPr>
      </w:pPr>
      <w:r w:rsidRPr="00B82716">
        <w:rPr>
          <w:lang w:val="es-MX"/>
        </w:rPr>
        <w:t xml:space="preserve">Buenos días a todas y a todos. Vamos a presentar en en dos momentos, ¿no? El informe de cada una de las comisiones, unos el y los temas particulares o específicos que también vienen, ¿no? Este informe se conforma por la información que entregaron todas las comisiones que se formaron para eso, está en sus carpetas de manera ampliada, aquí vamos a hacer una síntesis nada más de los acuerdos, ¿no? Si pasamos a la a la siguiente, por favor. En términos de conclusiones, en el caso de la armonización normativa derivada de la Ley General de Educación Superior, el CONACES aprobó la integración y conformación de sus comisiones de trabajo propuestas por la </w:t>
      </w:r>
      <w:r w:rsidR="000B2299">
        <w:rPr>
          <w:lang w:val="es-MX"/>
        </w:rPr>
        <w:t>SE</w:t>
      </w:r>
      <w:r w:rsidRPr="00B82716">
        <w:rPr>
          <w:lang w:val="es-MX"/>
        </w:rPr>
        <w:t>S. Este es el acuerdo S.O. CONACES 1 al 6, ¿no?</w:t>
      </w:r>
    </w:p>
    <w:p w14:paraId="26240251" w14:textId="77777777" w:rsidR="005361E6" w:rsidRPr="00B82716" w:rsidRDefault="005361E6">
      <w:pPr>
        <w:rPr>
          <w:lang w:val="es-MX"/>
        </w:rPr>
      </w:pPr>
    </w:p>
    <w:p w14:paraId="4E79AC2D" w14:textId="1CE5615E" w:rsidR="005361E6" w:rsidRPr="00B82716" w:rsidRDefault="005933A4">
      <w:pPr>
        <w:rPr>
          <w:lang w:val="es-MX"/>
        </w:rPr>
      </w:pPr>
      <w:r>
        <w:rPr>
          <w:lang w:val="es-MX"/>
        </w:rPr>
        <w:t>Dr. Héctor Manuel Robles Berlanga</w:t>
      </w:r>
      <w:r w:rsidRPr="00B82716">
        <w:rPr>
          <w:lang w:val="es-MX"/>
        </w:rPr>
        <w:t xml:space="preserve"> 01:24:49</w:t>
      </w:r>
    </w:p>
    <w:p w14:paraId="2CCF1084" w14:textId="77777777" w:rsidR="005361E6" w:rsidRPr="00B82716" w:rsidRDefault="00000000">
      <w:pPr>
        <w:rPr>
          <w:lang w:val="es-MX"/>
        </w:rPr>
      </w:pPr>
      <w:r w:rsidRPr="00B82716">
        <w:rPr>
          <w:lang w:val="es-MX"/>
        </w:rPr>
        <w:t xml:space="preserve">En el caso del segundo, comisiones estatales para la planeación de la educación superior o instancias equivalentes en cada una de las entidades federativas. 29 de los </w:t>
      </w:r>
      <w:r w:rsidRPr="00B82716">
        <w:rPr>
          <w:lang w:val="es-MX"/>
        </w:rPr>
        <w:lastRenderedPageBreak/>
        <w:t>COEPES se encuentran armonizados y se avanzó en la realización de las sesiones de los COEPES y el ESCOPES.</w:t>
      </w:r>
    </w:p>
    <w:p w14:paraId="1EB96D73" w14:textId="77777777" w:rsidR="005361E6" w:rsidRPr="00B82716" w:rsidRDefault="005361E6">
      <w:pPr>
        <w:rPr>
          <w:lang w:val="es-MX"/>
        </w:rPr>
      </w:pPr>
    </w:p>
    <w:p w14:paraId="4AA891EB" w14:textId="5906B048" w:rsidR="005361E6" w:rsidRPr="00B82716" w:rsidRDefault="005933A4">
      <w:pPr>
        <w:rPr>
          <w:lang w:val="es-MX"/>
        </w:rPr>
      </w:pPr>
      <w:r>
        <w:rPr>
          <w:lang w:val="es-MX"/>
        </w:rPr>
        <w:t>Dr. Héctor Manuel Robles Berlanga</w:t>
      </w:r>
      <w:r w:rsidRPr="00B82716">
        <w:rPr>
          <w:lang w:val="es-MX"/>
        </w:rPr>
        <w:t xml:space="preserve"> 01:25:05</w:t>
      </w:r>
    </w:p>
    <w:p w14:paraId="3FF2C69A" w14:textId="77777777" w:rsidR="005361E6" w:rsidRPr="00B82716" w:rsidRDefault="00000000">
      <w:pPr>
        <w:rPr>
          <w:lang w:val="es-MX"/>
        </w:rPr>
      </w:pPr>
      <w:r w:rsidRPr="00B82716">
        <w:rPr>
          <w:lang w:val="es-MX"/>
        </w:rPr>
        <w:t>En el punto número tres, el Marco Nacional de Cualificaciones y Sistema Nacional de Asignación, Acumulación y Transferencia de Créditos Académicos. CONACES acordó que el seguimiento al acuerdo 01/02/24 se dará desde los COEPES y se ha estado implementando.</w:t>
      </w:r>
    </w:p>
    <w:p w14:paraId="5FB9E0CE" w14:textId="77777777" w:rsidR="005361E6" w:rsidRPr="00B82716" w:rsidRDefault="005361E6">
      <w:pPr>
        <w:rPr>
          <w:lang w:val="es-MX"/>
        </w:rPr>
      </w:pPr>
    </w:p>
    <w:p w14:paraId="78F21706" w14:textId="58693D0C" w:rsidR="005361E6" w:rsidRPr="00B82716" w:rsidRDefault="00A41E13">
      <w:pPr>
        <w:rPr>
          <w:lang w:val="es-MX"/>
        </w:rPr>
      </w:pPr>
      <w:r>
        <w:rPr>
          <w:lang w:val="es-MX"/>
        </w:rPr>
        <w:t>Dr. Héctor Manuel Robles Berlanga</w:t>
      </w:r>
      <w:r w:rsidRPr="00B82716">
        <w:rPr>
          <w:lang w:val="es-MX"/>
        </w:rPr>
        <w:t xml:space="preserve"> 01:25:23</w:t>
      </w:r>
    </w:p>
    <w:p w14:paraId="7A6A395D" w14:textId="77777777" w:rsidR="005361E6" w:rsidRPr="00B82716" w:rsidRDefault="00000000">
      <w:pPr>
        <w:rPr>
          <w:lang w:val="es-MX"/>
        </w:rPr>
      </w:pPr>
      <w:r w:rsidRPr="00B82716">
        <w:rPr>
          <w:lang w:val="es-MX"/>
        </w:rPr>
        <w:t>En el punto número cuatro, el Registro Nacional de Opciones de Educación Superior en CONACES. En cumplimiento a la creación del RENOES, se puso a disposición de la población que busca cursar la educación superior, ya está funcionando, ¿no?</w:t>
      </w:r>
    </w:p>
    <w:p w14:paraId="58278C1C" w14:textId="77777777" w:rsidR="005361E6" w:rsidRPr="00B82716" w:rsidRDefault="005361E6">
      <w:pPr>
        <w:rPr>
          <w:lang w:val="es-MX"/>
        </w:rPr>
      </w:pPr>
    </w:p>
    <w:p w14:paraId="0036FA99" w14:textId="3FF33850" w:rsidR="005361E6" w:rsidRPr="00B82716" w:rsidRDefault="00A41E13">
      <w:pPr>
        <w:rPr>
          <w:lang w:val="es-MX"/>
        </w:rPr>
      </w:pPr>
      <w:r>
        <w:rPr>
          <w:lang w:val="es-MX"/>
        </w:rPr>
        <w:t>Dr. Héctor Manuel Robles Berlanga</w:t>
      </w:r>
      <w:r w:rsidRPr="00B82716">
        <w:rPr>
          <w:lang w:val="es-MX"/>
        </w:rPr>
        <w:t xml:space="preserve"> 01:25:35</w:t>
      </w:r>
    </w:p>
    <w:p w14:paraId="58386CB0" w14:textId="77777777" w:rsidR="005361E6" w:rsidRPr="00B82716" w:rsidRDefault="00000000">
      <w:pPr>
        <w:rPr>
          <w:lang w:val="es-MX"/>
        </w:rPr>
      </w:pPr>
      <w:r w:rsidRPr="00B82716">
        <w:rPr>
          <w:lang w:val="es-MX"/>
        </w:rPr>
        <w:t>En el punto número cinco, instancias de vinculación, consulta y participación social. Si le pasamos a la siguiente, por favor. 29 COEPES reportan contar con sus instancias de vinculación, consulta y participación social.</w:t>
      </w:r>
    </w:p>
    <w:p w14:paraId="07AE831E" w14:textId="77777777" w:rsidR="005361E6" w:rsidRPr="00B82716" w:rsidRDefault="005361E6">
      <w:pPr>
        <w:rPr>
          <w:lang w:val="es-MX"/>
        </w:rPr>
      </w:pPr>
    </w:p>
    <w:p w14:paraId="4CE8DC55" w14:textId="337B8C3E" w:rsidR="005361E6" w:rsidRPr="00B82716" w:rsidRDefault="00A41E13">
      <w:pPr>
        <w:rPr>
          <w:lang w:val="es-MX"/>
        </w:rPr>
      </w:pPr>
      <w:r>
        <w:rPr>
          <w:lang w:val="es-MX"/>
        </w:rPr>
        <w:t>Dr. Héctor Manuel Robles Berlanga</w:t>
      </w:r>
      <w:r w:rsidRPr="00B82716">
        <w:rPr>
          <w:lang w:val="es-MX"/>
        </w:rPr>
        <w:t xml:space="preserve"> 01:25:50</w:t>
      </w:r>
    </w:p>
    <w:p w14:paraId="1C5978D4" w14:textId="156F3298" w:rsidR="005361E6" w:rsidRPr="00B82716" w:rsidRDefault="00000000">
      <w:pPr>
        <w:rPr>
          <w:lang w:val="es-MX"/>
        </w:rPr>
      </w:pPr>
      <w:r w:rsidRPr="00B82716">
        <w:rPr>
          <w:lang w:val="es-MX"/>
        </w:rPr>
        <w:t>En el punto número seis, propuestas de integración de CONACES. La Comisión de Trabajo aprobó la propuesta de selección de las y los nueve académicos y nueve estudiantes que se integrarán al CONACE</w:t>
      </w:r>
      <w:r w:rsidR="00CA51DC">
        <w:rPr>
          <w:lang w:val="es-MX"/>
        </w:rPr>
        <w:t>S</w:t>
      </w:r>
    </w:p>
    <w:p w14:paraId="2F7D2F97" w14:textId="77777777" w:rsidR="005361E6" w:rsidRPr="00B82716" w:rsidRDefault="005361E6">
      <w:pPr>
        <w:rPr>
          <w:lang w:val="es-MX"/>
        </w:rPr>
      </w:pPr>
    </w:p>
    <w:p w14:paraId="70976DC6" w14:textId="517905DA" w:rsidR="005361E6" w:rsidRPr="00B82716" w:rsidRDefault="00A41E13">
      <w:pPr>
        <w:rPr>
          <w:lang w:val="es-MX"/>
        </w:rPr>
      </w:pPr>
      <w:r>
        <w:rPr>
          <w:lang w:val="es-MX"/>
        </w:rPr>
        <w:t>Dr. Héctor Manuel Robles Berlanga</w:t>
      </w:r>
      <w:r w:rsidRPr="00B82716">
        <w:rPr>
          <w:lang w:val="es-MX"/>
        </w:rPr>
        <w:t xml:space="preserve"> 01:26:03</w:t>
      </w:r>
    </w:p>
    <w:p w14:paraId="7C5B2E6D" w14:textId="77777777" w:rsidR="005361E6" w:rsidRPr="00B82716" w:rsidRDefault="00000000">
      <w:pPr>
        <w:rPr>
          <w:lang w:val="es-MX"/>
        </w:rPr>
      </w:pPr>
      <w:r w:rsidRPr="00B82716">
        <w:rPr>
          <w:lang w:val="es-MX"/>
        </w:rPr>
        <w:t>En el punto número séptimo, el modelo y política de financiamiento para garantizar la obligatoriedad y gratuidad de la educación superior. La Ruta Crítica para instrumentar las propuestas está disponible en la página web de CONACES.</w:t>
      </w:r>
    </w:p>
    <w:p w14:paraId="51110235" w14:textId="77777777" w:rsidR="005361E6" w:rsidRPr="00B82716" w:rsidRDefault="005361E6">
      <w:pPr>
        <w:rPr>
          <w:lang w:val="es-MX"/>
        </w:rPr>
      </w:pPr>
    </w:p>
    <w:p w14:paraId="148E99C7" w14:textId="4BBA3E86" w:rsidR="005361E6" w:rsidRPr="00B82716" w:rsidRDefault="00A41E13">
      <w:pPr>
        <w:rPr>
          <w:lang w:val="es-MX"/>
        </w:rPr>
      </w:pPr>
      <w:r>
        <w:rPr>
          <w:lang w:val="es-MX"/>
        </w:rPr>
        <w:t>Dr. Héctor Manuel Robles Berlanga</w:t>
      </w:r>
    </w:p>
    <w:p w14:paraId="3DAE17B2" w14:textId="5AEA3E7E" w:rsidR="005361E6" w:rsidRPr="00B82716" w:rsidRDefault="00000000">
      <w:pPr>
        <w:rPr>
          <w:lang w:val="es-MX"/>
        </w:rPr>
      </w:pPr>
      <w:r w:rsidRPr="00B82716">
        <w:rPr>
          <w:lang w:val="es-MX"/>
        </w:rPr>
        <w:lastRenderedPageBreak/>
        <w:t>En el punto número ocho, Sistema Integrado de Información de la Educación Superior. El S</w:t>
      </w:r>
      <w:r w:rsidR="00055889">
        <w:rPr>
          <w:lang w:val="es-MX"/>
        </w:rPr>
        <w:t>IIE</w:t>
      </w:r>
      <w:r w:rsidRPr="00B82716">
        <w:rPr>
          <w:lang w:val="es-MX"/>
        </w:rPr>
        <w:t>S cuenta con información del ciclo escolar 2022-2023, en cuanto la DGPPYE. Distribuida las bases de datos definitivas del ciclo escolar 2023-2024, se actualizará este sistema.</w:t>
      </w:r>
    </w:p>
    <w:p w14:paraId="5ACFEE8A" w14:textId="77777777" w:rsidR="005361E6" w:rsidRPr="00B82716" w:rsidRDefault="005361E6">
      <w:pPr>
        <w:rPr>
          <w:lang w:val="es-MX"/>
        </w:rPr>
      </w:pPr>
    </w:p>
    <w:p w14:paraId="75FF0D08" w14:textId="596D11A9" w:rsidR="005361E6" w:rsidRPr="00B82716" w:rsidRDefault="001516DB">
      <w:pPr>
        <w:rPr>
          <w:lang w:val="es-MX"/>
        </w:rPr>
      </w:pPr>
      <w:r>
        <w:rPr>
          <w:lang w:val="es-MX"/>
        </w:rPr>
        <w:t>Dr. Héctor Manuel Robles Berlanga</w:t>
      </w:r>
      <w:r w:rsidRPr="00B82716">
        <w:rPr>
          <w:lang w:val="es-MX"/>
        </w:rPr>
        <w:t xml:space="preserve"> 01:26:37</w:t>
      </w:r>
    </w:p>
    <w:p w14:paraId="54A3D122" w14:textId="77777777" w:rsidR="005361E6" w:rsidRPr="00B82716" w:rsidRDefault="00000000">
      <w:pPr>
        <w:rPr>
          <w:lang w:val="es-MX"/>
        </w:rPr>
      </w:pPr>
      <w:r w:rsidRPr="00B82716">
        <w:rPr>
          <w:lang w:val="es-MX"/>
        </w:rPr>
        <w:t>En el punto número nueve del sistema de evaluación y acreditación de educación superior. El principal reto del SEAES se centra en llevar a cabo la fase cuatro y concluir con la cinco, para dar continuidad y cierre al primer ciclo de la integralidad de la evaluación y la mejora continua y dar inicio al segundo ciclo que ya más adelante los pondrán.</w:t>
      </w:r>
    </w:p>
    <w:p w14:paraId="2B9AEE7A" w14:textId="77777777" w:rsidR="005361E6" w:rsidRPr="00B82716" w:rsidRDefault="005361E6">
      <w:pPr>
        <w:rPr>
          <w:lang w:val="es-MX"/>
        </w:rPr>
      </w:pPr>
    </w:p>
    <w:p w14:paraId="71BB9216" w14:textId="0E8F38F0" w:rsidR="005361E6" w:rsidRPr="00B82716" w:rsidRDefault="001516DB">
      <w:pPr>
        <w:rPr>
          <w:lang w:val="es-MX"/>
        </w:rPr>
      </w:pPr>
      <w:r>
        <w:rPr>
          <w:lang w:val="es-MX"/>
        </w:rPr>
        <w:t>Dr. Héctor Manuel Robles Berlanga</w:t>
      </w:r>
      <w:r w:rsidRPr="00B82716">
        <w:rPr>
          <w:lang w:val="es-MX"/>
        </w:rPr>
        <w:t xml:space="preserve"> 01:26:56</w:t>
      </w:r>
    </w:p>
    <w:p w14:paraId="43E0590B" w14:textId="77777777" w:rsidR="005361E6" w:rsidRPr="00B82716" w:rsidRDefault="00000000">
      <w:pPr>
        <w:rPr>
          <w:lang w:val="es-MX"/>
        </w:rPr>
      </w:pPr>
      <w:r w:rsidRPr="00B82716">
        <w:rPr>
          <w:lang w:val="es-MX"/>
        </w:rPr>
        <w:t>En el punto número diez, Programa Nacional de Educación Superior. Las estrategias puntuales atendidas y el avance en los objetivos prioritarios, ¿no? Se publicaron el informe de avances enero 2023-junio 2024 del PRONES en la página web del CONACES.</w:t>
      </w:r>
    </w:p>
    <w:p w14:paraId="10C4C900" w14:textId="77777777" w:rsidR="005361E6" w:rsidRPr="00B82716" w:rsidRDefault="005361E6">
      <w:pPr>
        <w:rPr>
          <w:lang w:val="es-MX"/>
        </w:rPr>
      </w:pPr>
    </w:p>
    <w:p w14:paraId="685FBBD8" w14:textId="27458C28" w:rsidR="005361E6" w:rsidRPr="00B82716" w:rsidRDefault="001516DB">
      <w:pPr>
        <w:rPr>
          <w:lang w:val="es-MX"/>
        </w:rPr>
      </w:pPr>
      <w:r>
        <w:rPr>
          <w:lang w:val="es-MX"/>
        </w:rPr>
        <w:t>Dr. Héctor Manuel Robles Berlanga</w:t>
      </w:r>
      <w:r w:rsidRPr="00B82716">
        <w:rPr>
          <w:lang w:val="es-MX"/>
        </w:rPr>
        <w:t xml:space="preserve"> 01:27:14</w:t>
      </w:r>
    </w:p>
    <w:p w14:paraId="3BB64C2C" w14:textId="77777777" w:rsidR="005361E6" w:rsidRPr="00B82716" w:rsidRDefault="00000000">
      <w:pPr>
        <w:rPr>
          <w:lang w:val="es-MX"/>
        </w:rPr>
      </w:pPr>
      <w:r w:rsidRPr="00B82716">
        <w:rPr>
          <w:lang w:val="es-MX"/>
        </w:rPr>
        <w:t>En el punto once, Programa de Ampliación de la Oferta de Educación Superior. Se realizaron las cinco reuniones regionales y se acordó dar seguimiento a las reuniones regionales de Prospectiva de la Demanda de Servicios Educativos y Actualización Curricular para Potenciar el Talento Mexicano.</w:t>
      </w:r>
    </w:p>
    <w:p w14:paraId="5B9513BE" w14:textId="77777777" w:rsidR="005361E6" w:rsidRPr="00B82716" w:rsidRDefault="005361E6">
      <w:pPr>
        <w:rPr>
          <w:lang w:val="es-MX"/>
        </w:rPr>
      </w:pPr>
    </w:p>
    <w:p w14:paraId="01233F1D" w14:textId="5C87CE60" w:rsidR="005361E6" w:rsidRPr="00B82716" w:rsidRDefault="001516DB">
      <w:pPr>
        <w:rPr>
          <w:lang w:val="es-MX"/>
        </w:rPr>
      </w:pPr>
      <w:r>
        <w:rPr>
          <w:lang w:val="es-MX"/>
        </w:rPr>
        <w:t>Dr. Héctor Manuel Robles Berlanga</w:t>
      </w:r>
      <w:r w:rsidRPr="00B82716">
        <w:rPr>
          <w:lang w:val="es-MX"/>
        </w:rPr>
        <w:t xml:space="preserve"> 01:27:29</w:t>
      </w:r>
    </w:p>
    <w:p w14:paraId="4038DBE8" w14:textId="77777777" w:rsidR="005361E6" w:rsidRPr="00B82716" w:rsidRDefault="00000000">
      <w:pPr>
        <w:rPr>
          <w:lang w:val="es-MX"/>
        </w:rPr>
      </w:pPr>
      <w:r w:rsidRPr="00B82716">
        <w:rPr>
          <w:lang w:val="es-MX"/>
        </w:rPr>
        <w:t>En el punto número doce, Plan de Acción para la Igualdad de Género y asegurar que las IES se constituyan como espacios libres de todos los tipos de violencia en especial la de género y discriminación hacia las mujeres. Se realizaron las campañas de comunicación destinadas a sensibilizar sobre la igualdad sustantiva y la prevención de la violencia de género. El 69% de los programas reportan este tipo de acciones. La que sigue, por favor.</w:t>
      </w:r>
    </w:p>
    <w:p w14:paraId="605918BD" w14:textId="77777777" w:rsidR="005361E6" w:rsidRPr="00B82716" w:rsidRDefault="005361E6">
      <w:pPr>
        <w:rPr>
          <w:lang w:val="es-MX"/>
        </w:rPr>
      </w:pPr>
    </w:p>
    <w:p w14:paraId="5516FE93" w14:textId="1D01AD41" w:rsidR="005361E6" w:rsidRPr="00B82716" w:rsidRDefault="001516DB">
      <w:pPr>
        <w:rPr>
          <w:lang w:val="es-MX"/>
        </w:rPr>
      </w:pPr>
      <w:r>
        <w:rPr>
          <w:lang w:val="es-MX"/>
        </w:rPr>
        <w:lastRenderedPageBreak/>
        <w:t>Dr. Héctor Manuel Robles Berlanga</w:t>
      </w:r>
      <w:r w:rsidRPr="00B82716">
        <w:rPr>
          <w:lang w:val="es-MX"/>
        </w:rPr>
        <w:t xml:space="preserve"> 01:27:57</w:t>
      </w:r>
    </w:p>
    <w:p w14:paraId="6E31272A" w14:textId="7BA59172" w:rsidR="005361E6" w:rsidRPr="00B82716" w:rsidRDefault="00000000">
      <w:pPr>
        <w:rPr>
          <w:lang w:val="es-MX"/>
        </w:rPr>
      </w:pPr>
      <w:r w:rsidRPr="00B82716">
        <w:rPr>
          <w:lang w:val="es-MX"/>
        </w:rPr>
        <w:t xml:space="preserve">En el punto número trece, la comisión para fortalecer la investigación en humanidades, ciencias y desarrollo tecnológico en las IES. Se cuenta con cronograma de trabajo para la articulación entre el Sistema Nacional de Posgrados CONAHCYT y el Sistema de Evaluación y Acreditación de la </w:t>
      </w:r>
      <w:r w:rsidR="00EB05E8">
        <w:rPr>
          <w:lang w:val="es-MX"/>
        </w:rPr>
        <w:t xml:space="preserve">Educación Superior SEAES. </w:t>
      </w:r>
    </w:p>
    <w:p w14:paraId="6EB86752" w14:textId="77777777" w:rsidR="005361E6" w:rsidRPr="00B82716" w:rsidRDefault="005361E6">
      <w:pPr>
        <w:rPr>
          <w:lang w:val="es-MX"/>
        </w:rPr>
      </w:pPr>
    </w:p>
    <w:p w14:paraId="3360B8BD" w14:textId="1A28ABEC" w:rsidR="005361E6" w:rsidRPr="00B82716" w:rsidRDefault="00660999">
      <w:pPr>
        <w:rPr>
          <w:lang w:val="es-MX"/>
        </w:rPr>
      </w:pPr>
      <w:r>
        <w:rPr>
          <w:lang w:val="es-MX"/>
        </w:rPr>
        <w:t>Dr. Héctor Manuel Robles Berlanga</w:t>
      </w:r>
      <w:r w:rsidRPr="00B82716">
        <w:rPr>
          <w:lang w:val="es-MX"/>
        </w:rPr>
        <w:t xml:space="preserve"> 01:28:14</w:t>
      </w:r>
    </w:p>
    <w:p w14:paraId="209BFF8E" w14:textId="77777777" w:rsidR="005361E6" w:rsidRPr="00B82716" w:rsidRDefault="00000000">
      <w:pPr>
        <w:rPr>
          <w:lang w:val="es-MX"/>
        </w:rPr>
      </w:pPr>
      <w:r w:rsidRPr="00B82716">
        <w:rPr>
          <w:lang w:val="es-MX"/>
        </w:rPr>
        <w:t>En el número catorce, Espacio Común de Educación Superior. CONACES, en su undécima sesión ordinaria, aprobó el mecanismo de integración de la Comisión Coordinadora del ECOES, la propuesta de sus integrantes, y convocar a la brevedad a su instalación.</w:t>
      </w:r>
    </w:p>
    <w:p w14:paraId="1BA7BCB6" w14:textId="77777777" w:rsidR="005361E6" w:rsidRPr="00B82716" w:rsidRDefault="005361E6">
      <w:pPr>
        <w:rPr>
          <w:lang w:val="es-MX"/>
        </w:rPr>
      </w:pPr>
    </w:p>
    <w:p w14:paraId="0CFF4898" w14:textId="460CF8F5" w:rsidR="005361E6" w:rsidRPr="00B82716" w:rsidRDefault="00660999">
      <w:pPr>
        <w:rPr>
          <w:lang w:val="es-MX"/>
        </w:rPr>
      </w:pPr>
      <w:r>
        <w:rPr>
          <w:lang w:val="es-MX"/>
        </w:rPr>
        <w:t>Dr. Héctor Manuel Robles Berlanga</w:t>
      </w:r>
      <w:r w:rsidRPr="00B82716">
        <w:rPr>
          <w:lang w:val="es-MX"/>
        </w:rPr>
        <w:t xml:space="preserve"> 01:28:28</w:t>
      </w:r>
    </w:p>
    <w:p w14:paraId="39DDEE8D" w14:textId="61F995AE" w:rsidR="005361E6" w:rsidRPr="00B82716" w:rsidRDefault="00000000">
      <w:pPr>
        <w:rPr>
          <w:lang w:val="es-MX"/>
        </w:rPr>
      </w:pPr>
      <w:r w:rsidRPr="00B82716">
        <w:rPr>
          <w:lang w:val="es-MX"/>
        </w:rPr>
        <w:t>Y en el punto número quince, informe anual previsto en la fracción 20 del artículo 49 de la Ley General de Educación Superior. Reactivado el grupo de trabajo, se concluirá el informe que servirá como modelo para presentar el informe anual, una vez que se hayan actualizado la información con el ejercicio de cada ciclo escolar y el ejercicio fiscal. Eso son en términos de las</w:t>
      </w:r>
      <w:r w:rsidR="00660999">
        <w:rPr>
          <w:lang w:val="es-MX"/>
        </w:rPr>
        <w:t xml:space="preserve"> </w:t>
      </w:r>
      <w:r w:rsidRPr="00B82716">
        <w:rPr>
          <w:lang w:val="es-MX"/>
        </w:rPr>
        <w:t>comisiones y en los temas estratégicos la que sigue, la por favor, la que sigue. Tenemos tres temas.</w:t>
      </w:r>
    </w:p>
    <w:p w14:paraId="121576FC" w14:textId="77777777" w:rsidR="005361E6" w:rsidRPr="00B82716" w:rsidRDefault="005361E6">
      <w:pPr>
        <w:rPr>
          <w:lang w:val="es-MX"/>
        </w:rPr>
      </w:pPr>
    </w:p>
    <w:p w14:paraId="5C825A44" w14:textId="1DA21481" w:rsidR="005361E6" w:rsidRPr="00B82716" w:rsidRDefault="00660999">
      <w:pPr>
        <w:rPr>
          <w:lang w:val="es-MX"/>
        </w:rPr>
      </w:pPr>
      <w:r>
        <w:rPr>
          <w:lang w:val="es-MX"/>
        </w:rPr>
        <w:t>Dr. Héctor Manuel Robles Berlanga</w:t>
      </w:r>
      <w:r w:rsidRPr="00B82716">
        <w:rPr>
          <w:lang w:val="es-MX"/>
        </w:rPr>
        <w:t xml:space="preserve"> 01:28:51</w:t>
      </w:r>
    </w:p>
    <w:p w14:paraId="0FCDCFCD" w14:textId="77777777" w:rsidR="005361E6" w:rsidRPr="00B82716" w:rsidRDefault="00000000">
      <w:pPr>
        <w:rPr>
          <w:lang w:val="es-MX"/>
        </w:rPr>
      </w:pPr>
      <w:r w:rsidRPr="00B82716">
        <w:rPr>
          <w:lang w:val="es-MX"/>
        </w:rPr>
        <w:t>En el caso del programa nacional agrovoltaico, se cuenta con la primera instalación agrovoltaica en la UNAM, la segunda en el Instituto Tecnológico Tláhuac III y se elaboraron tres cuadernillos.</w:t>
      </w:r>
    </w:p>
    <w:p w14:paraId="65A9B0EE" w14:textId="77777777" w:rsidR="005361E6" w:rsidRPr="00B82716" w:rsidRDefault="005361E6">
      <w:pPr>
        <w:rPr>
          <w:lang w:val="es-MX"/>
        </w:rPr>
      </w:pPr>
    </w:p>
    <w:p w14:paraId="39F582E9" w14:textId="12E67545" w:rsidR="005361E6" w:rsidRPr="00B82716" w:rsidRDefault="00660999">
      <w:pPr>
        <w:rPr>
          <w:lang w:val="es-MX"/>
        </w:rPr>
      </w:pPr>
      <w:r>
        <w:rPr>
          <w:lang w:val="es-MX"/>
        </w:rPr>
        <w:t>Dr. Héctor Manuel Robles Berlanga</w:t>
      </w:r>
      <w:r w:rsidRPr="00B82716">
        <w:rPr>
          <w:lang w:val="es-MX"/>
        </w:rPr>
        <w:t xml:space="preserve"> 01:29:04</w:t>
      </w:r>
    </w:p>
    <w:p w14:paraId="1AAC066E" w14:textId="77777777" w:rsidR="005361E6" w:rsidRPr="00B82716" w:rsidRDefault="00000000">
      <w:pPr>
        <w:rPr>
          <w:lang w:val="es-MX"/>
        </w:rPr>
      </w:pPr>
      <w:r w:rsidRPr="00B82716">
        <w:rPr>
          <w:lang w:val="es-MX"/>
        </w:rPr>
        <w:t>En semiconductores, desde los subsistemas tecnológicos y de educación superior, se revisa la pertinencia de los programas educativos, se actualizan y se crean nuevas mallas curriculares.</w:t>
      </w:r>
    </w:p>
    <w:p w14:paraId="547F5F02" w14:textId="77777777" w:rsidR="005361E6" w:rsidRPr="00B82716" w:rsidRDefault="005361E6">
      <w:pPr>
        <w:rPr>
          <w:lang w:val="es-MX"/>
        </w:rPr>
      </w:pPr>
    </w:p>
    <w:p w14:paraId="356CC0A5" w14:textId="22CDF680" w:rsidR="005361E6" w:rsidRPr="00B82716" w:rsidRDefault="00660999">
      <w:pPr>
        <w:rPr>
          <w:lang w:val="es-MX"/>
        </w:rPr>
      </w:pPr>
      <w:r>
        <w:rPr>
          <w:lang w:val="es-MX"/>
        </w:rPr>
        <w:t>Dr. Héctor Manuel Robles Berlanga</w:t>
      </w:r>
      <w:r w:rsidRPr="00B82716">
        <w:rPr>
          <w:lang w:val="es-MX"/>
        </w:rPr>
        <w:t xml:space="preserve"> 01:29:14</w:t>
      </w:r>
    </w:p>
    <w:p w14:paraId="28274984" w14:textId="77777777" w:rsidR="005361E6" w:rsidRPr="00B82716" w:rsidRDefault="00000000">
      <w:pPr>
        <w:rPr>
          <w:lang w:val="es-MX"/>
        </w:rPr>
      </w:pPr>
      <w:r w:rsidRPr="00B82716">
        <w:rPr>
          <w:lang w:val="es-MX"/>
        </w:rPr>
        <w:lastRenderedPageBreak/>
        <w:t>Y en el tercero, programa de implementación de la política nacional anticorrupción. El CONACES toma nota de la presentación realizada por la Secretaría de Función Pública y acuerda que sus integrantes, en el ámbito de sus competencias, planteen las acciones específicas que permitan dar cumplimiento a las líneas de acción que establece el programa de implementación de la política nacional anticorrupción. Es cuanto.</w:t>
      </w:r>
    </w:p>
    <w:p w14:paraId="063C230D" w14:textId="77777777" w:rsidR="005361E6" w:rsidRPr="00B82716" w:rsidRDefault="005361E6">
      <w:pPr>
        <w:rPr>
          <w:lang w:val="es-MX"/>
        </w:rPr>
      </w:pPr>
    </w:p>
    <w:p w14:paraId="4C1951E2" w14:textId="2FBB2715" w:rsidR="005361E6" w:rsidRPr="00E47ADC" w:rsidRDefault="00E47ADC">
      <w:pPr>
        <w:rPr>
          <w:lang w:val="es-ES_tradnl"/>
        </w:rPr>
      </w:pPr>
      <w:r w:rsidRPr="00E47ADC">
        <w:rPr>
          <w:lang w:val="es-MX"/>
        </w:rPr>
        <w:t>Dr. Luis Armando González Placencia</w:t>
      </w:r>
      <w:r>
        <w:rPr>
          <w:lang w:val="es-ES_tradnl"/>
        </w:rPr>
        <w:t xml:space="preserve"> </w:t>
      </w:r>
      <w:r w:rsidRPr="00B82716">
        <w:rPr>
          <w:lang w:val="es-MX"/>
        </w:rPr>
        <w:t>01:29:37</w:t>
      </w:r>
    </w:p>
    <w:p w14:paraId="09DC24F1" w14:textId="77777777" w:rsidR="00E47ADC" w:rsidRDefault="00000000">
      <w:pPr>
        <w:rPr>
          <w:lang w:val="es-MX"/>
        </w:rPr>
      </w:pPr>
      <w:r w:rsidRPr="00B82716">
        <w:rPr>
          <w:lang w:val="es-MX"/>
        </w:rPr>
        <w:t xml:space="preserve">Muchas gracias, Héctor. Les consulto a las y los presentes y a quienes están eh viéndonos a través de de nuestra eh plataforma, si tienen algún comentario a lo que nos acaba de exponer Héctor, Bernardo González Arechiga, por favor. </w:t>
      </w:r>
    </w:p>
    <w:p w14:paraId="4C11EB6D" w14:textId="77777777" w:rsidR="005361E6" w:rsidRPr="00B82716" w:rsidRDefault="005361E6">
      <w:pPr>
        <w:rPr>
          <w:lang w:val="es-MX"/>
        </w:rPr>
      </w:pPr>
    </w:p>
    <w:p w14:paraId="668196FB" w14:textId="56A430E8" w:rsidR="005361E6" w:rsidRDefault="00E47ADC">
      <w:pPr>
        <w:rPr>
          <w:lang w:val="es-MX"/>
        </w:rPr>
      </w:pPr>
      <w:r w:rsidRPr="0023014A">
        <w:rPr>
          <w:lang w:val="es-MX"/>
        </w:rPr>
        <w:t xml:space="preserve">Dr. Bernardo González-Aréchiga </w:t>
      </w:r>
      <w:r w:rsidRPr="00B82716">
        <w:rPr>
          <w:lang w:val="es-MX"/>
        </w:rPr>
        <w:t>01:30:00</w:t>
      </w:r>
    </w:p>
    <w:p w14:paraId="1489F89F" w14:textId="0B270E8F" w:rsidR="005361E6" w:rsidRPr="00B82716" w:rsidRDefault="00E47ADC">
      <w:pPr>
        <w:rPr>
          <w:lang w:val="es-MX"/>
        </w:rPr>
      </w:pPr>
      <w:r w:rsidRPr="00B82716">
        <w:rPr>
          <w:lang w:val="es-MX"/>
        </w:rPr>
        <w:t>Muchas gracias. Este primero que nada, pues</w:t>
      </w:r>
      <w:r>
        <w:rPr>
          <w:lang w:val="es-MX"/>
        </w:rPr>
        <w:t>, q</w:t>
      </w:r>
      <w:r w:rsidRPr="00B82716">
        <w:rPr>
          <w:lang w:val="es-MX"/>
        </w:rPr>
        <w:t>uisiera felicitar el esfuerzo que ha hecho C</w:t>
      </w:r>
      <w:r w:rsidR="00055757">
        <w:rPr>
          <w:lang w:val="es-MX"/>
        </w:rPr>
        <w:t>onaces</w:t>
      </w:r>
      <w:r w:rsidRPr="00B82716">
        <w:rPr>
          <w:lang w:val="es-MX"/>
        </w:rPr>
        <w:t xml:space="preserve"> en estos años, ponderar la importancia de sus objetivos, la visión a largo plazo y agradecer los informes, creo que son importantes, muchísimas gracias.</w:t>
      </w:r>
    </w:p>
    <w:p w14:paraId="0C13B2A6" w14:textId="77777777" w:rsidR="005361E6" w:rsidRPr="00B82716" w:rsidRDefault="005361E6">
      <w:pPr>
        <w:rPr>
          <w:lang w:val="es-MX"/>
        </w:rPr>
      </w:pPr>
    </w:p>
    <w:p w14:paraId="6AB93756" w14:textId="47381A45" w:rsidR="005361E6" w:rsidRPr="00B82716" w:rsidRDefault="00055757">
      <w:pPr>
        <w:rPr>
          <w:lang w:val="es-MX"/>
        </w:rPr>
      </w:pPr>
      <w:r w:rsidRPr="0023014A">
        <w:rPr>
          <w:lang w:val="es-MX"/>
        </w:rPr>
        <w:t xml:space="preserve">Dr. Bernardo González-Aréchiga </w:t>
      </w:r>
      <w:r w:rsidRPr="00B82716">
        <w:rPr>
          <w:lang w:val="es-MX"/>
        </w:rPr>
        <w:t>01:30:11</w:t>
      </w:r>
    </w:p>
    <w:p w14:paraId="5E8CBE73" w14:textId="77777777" w:rsidR="005361E6" w:rsidRPr="00B82716" w:rsidRDefault="00000000">
      <w:pPr>
        <w:rPr>
          <w:lang w:val="es-MX"/>
        </w:rPr>
      </w:pPr>
      <w:r w:rsidRPr="00B82716">
        <w:rPr>
          <w:lang w:val="es-MX"/>
        </w:rPr>
        <w:t>Y quisiera también ponderar el comentario que hizo la doctora Gisela Salinas y el doctor Luciano Concheiro, de que esto es un proceso en marcha, yo creo que esto es importante.</w:t>
      </w:r>
    </w:p>
    <w:p w14:paraId="5873244F" w14:textId="77777777" w:rsidR="005361E6" w:rsidRPr="00B82716" w:rsidRDefault="005361E6">
      <w:pPr>
        <w:rPr>
          <w:lang w:val="es-MX"/>
        </w:rPr>
      </w:pPr>
    </w:p>
    <w:p w14:paraId="5444BF11" w14:textId="2147E0F4" w:rsidR="005361E6" w:rsidRPr="00B82716" w:rsidRDefault="00055757">
      <w:pPr>
        <w:rPr>
          <w:lang w:val="es-MX"/>
        </w:rPr>
      </w:pPr>
      <w:r w:rsidRPr="00055757">
        <w:rPr>
          <w:lang w:val="es-MX"/>
        </w:rPr>
        <w:t xml:space="preserve">Dr. Bernardo González-Aréchiga </w:t>
      </w:r>
      <w:r w:rsidRPr="00B82716">
        <w:rPr>
          <w:lang w:val="es-MX"/>
        </w:rPr>
        <w:t>01:30:23</w:t>
      </w:r>
    </w:p>
    <w:p w14:paraId="79EEDF6C" w14:textId="20E601A8" w:rsidR="005361E6" w:rsidRPr="00B82716" w:rsidRDefault="00000000">
      <w:pPr>
        <w:rPr>
          <w:lang w:val="es-MX"/>
        </w:rPr>
      </w:pPr>
      <w:r w:rsidRPr="00B82716">
        <w:rPr>
          <w:lang w:val="es-MX"/>
        </w:rPr>
        <w:t>Yo quisiera hacer una recomendación sobre este balance general de resultados de C</w:t>
      </w:r>
      <w:r w:rsidR="00055757">
        <w:rPr>
          <w:lang w:val="es-MX"/>
        </w:rPr>
        <w:t>ONACES</w:t>
      </w:r>
      <w:r w:rsidRPr="00B82716">
        <w:rPr>
          <w:lang w:val="es-MX"/>
        </w:rPr>
        <w:t>, estaba ordenado fundamentalmente a partir de las comisiones, creo que la presentación de los resultados ha sido correcta, pero me permitiría recomendar incorporar un punto</w:t>
      </w:r>
      <w:r w:rsidR="00055757">
        <w:rPr>
          <w:lang w:val="es-MX"/>
        </w:rPr>
        <w:t xml:space="preserve"> </w:t>
      </w:r>
      <w:r w:rsidRPr="00B82716">
        <w:rPr>
          <w:lang w:val="es-MX"/>
        </w:rPr>
        <w:t>que creo que es de la mayor importancia y es poder señalar los aspectos de la Ley General de Educación Superior y sobre todo los transitorios que no quedaron cubiertos en estos años.</w:t>
      </w:r>
    </w:p>
    <w:p w14:paraId="5BFE2C97" w14:textId="77777777" w:rsidR="005361E6" w:rsidRPr="00B82716" w:rsidRDefault="005361E6">
      <w:pPr>
        <w:rPr>
          <w:lang w:val="es-MX"/>
        </w:rPr>
      </w:pPr>
    </w:p>
    <w:p w14:paraId="41018E86" w14:textId="34414479" w:rsidR="005361E6" w:rsidRPr="00B82716" w:rsidRDefault="00A34474">
      <w:pPr>
        <w:rPr>
          <w:lang w:val="es-MX"/>
        </w:rPr>
      </w:pPr>
      <w:r w:rsidRPr="0023014A">
        <w:rPr>
          <w:lang w:val="es-MX"/>
        </w:rPr>
        <w:t xml:space="preserve">Dr. Bernardo González-Aréchiga </w:t>
      </w:r>
      <w:r w:rsidRPr="00B82716">
        <w:rPr>
          <w:lang w:val="es-MX"/>
        </w:rPr>
        <w:t>01:30:58</w:t>
      </w:r>
    </w:p>
    <w:p w14:paraId="73C57335" w14:textId="77777777" w:rsidR="005361E6" w:rsidRPr="00B82716" w:rsidRDefault="00000000">
      <w:pPr>
        <w:rPr>
          <w:lang w:val="es-MX"/>
        </w:rPr>
      </w:pPr>
      <w:r w:rsidRPr="00B82716">
        <w:rPr>
          <w:lang w:val="es-MX"/>
        </w:rPr>
        <w:lastRenderedPageBreak/>
        <w:t>Yo creo que sí hay elementos importantes en los transitorios que conviene que, digamos, se tomen en consideración como parte de la agenda de Conacyt para la siguiente etapa.</w:t>
      </w:r>
    </w:p>
    <w:p w14:paraId="78E1B1DC" w14:textId="77777777" w:rsidR="005361E6" w:rsidRPr="00B82716" w:rsidRDefault="005361E6">
      <w:pPr>
        <w:rPr>
          <w:lang w:val="es-MX"/>
        </w:rPr>
      </w:pPr>
    </w:p>
    <w:p w14:paraId="05713DA3" w14:textId="7F4F4BBA" w:rsidR="005361E6" w:rsidRPr="00B82716" w:rsidRDefault="00A34474">
      <w:pPr>
        <w:rPr>
          <w:lang w:val="es-MX"/>
        </w:rPr>
      </w:pPr>
      <w:r w:rsidRPr="0023014A">
        <w:rPr>
          <w:lang w:val="es-MX"/>
        </w:rPr>
        <w:t xml:space="preserve">Dr. Bernardo González-Aréchiga </w:t>
      </w:r>
      <w:r w:rsidRPr="00B82716">
        <w:rPr>
          <w:lang w:val="es-MX"/>
        </w:rPr>
        <w:t>01:31:08</w:t>
      </w:r>
    </w:p>
    <w:p w14:paraId="64563B4D" w14:textId="77777777" w:rsidR="005361E6" w:rsidRPr="00B82716" w:rsidRDefault="00000000">
      <w:pPr>
        <w:rPr>
          <w:lang w:val="es-MX"/>
        </w:rPr>
      </w:pPr>
      <w:r w:rsidRPr="00B82716">
        <w:rPr>
          <w:lang w:val="es-MX"/>
        </w:rPr>
        <w:t>Entonces, muchísimas gracias, bueno, podría mencionar algunos de ellos, eh</w:t>
      </w:r>
    </w:p>
    <w:p w14:paraId="5B2DF5CD" w14:textId="77777777" w:rsidR="005361E6" w:rsidRPr="00B82716" w:rsidRDefault="005361E6">
      <w:pPr>
        <w:rPr>
          <w:lang w:val="es-MX"/>
        </w:rPr>
      </w:pPr>
    </w:p>
    <w:p w14:paraId="0D3BAAD8" w14:textId="00FD49D1" w:rsidR="005361E6" w:rsidRPr="00B82716" w:rsidRDefault="00A34474">
      <w:pPr>
        <w:rPr>
          <w:lang w:val="es-MX"/>
        </w:rPr>
      </w:pPr>
      <w:r w:rsidRPr="00A34474">
        <w:rPr>
          <w:lang w:val="es-MX"/>
        </w:rPr>
        <w:t xml:space="preserve">Dr. Bernardo González-Aréchiga </w:t>
      </w:r>
      <w:r w:rsidRPr="00B82716">
        <w:rPr>
          <w:lang w:val="es-MX"/>
        </w:rPr>
        <w:t>01:31:11</w:t>
      </w:r>
    </w:p>
    <w:p w14:paraId="57F3F04E" w14:textId="77777777" w:rsidR="006D46A9" w:rsidRDefault="00000000">
      <w:pPr>
        <w:rPr>
          <w:lang w:val="es-MX"/>
        </w:rPr>
      </w:pPr>
      <w:r w:rsidRPr="00B82716">
        <w:rPr>
          <w:lang w:val="es-MX"/>
        </w:rPr>
        <w:t>referencia al artículo 69, 70, 71, 72 de la Ley General, creo que en esos elementos en particular se anticipa la existencia de ordenamientos que no han sido emitidos y que conviene que lo sean para la siguiente etapa</w:t>
      </w:r>
      <w:r w:rsidR="00A34474">
        <w:rPr>
          <w:lang w:val="es-MX"/>
        </w:rPr>
        <w:t xml:space="preserve"> </w:t>
      </w:r>
      <w:r w:rsidRPr="00B82716">
        <w:rPr>
          <w:lang w:val="es-MX"/>
        </w:rPr>
        <w:t xml:space="preserve">del proceso. Muchas gracias por escuchar el comentario. </w:t>
      </w:r>
    </w:p>
    <w:p w14:paraId="3DA6E39A" w14:textId="77777777" w:rsidR="006D46A9" w:rsidRDefault="006D46A9">
      <w:pPr>
        <w:rPr>
          <w:lang w:val="es-MX"/>
        </w:rPr>
      </w:pPr>
    </w:p>
    <w:p w14:paraId="3A1C5119" w14:textId="4676508E" w:rsidR="006D46A9" w:rsidRDefault="006D46A9">
      <w:pPr>
        <w:rPr>
          <w:lang w:val="es-MX"/>
        </w:rPr>
      </w:pPr>
      <w:r w:rsidRPr="00E47ADC">
        <w:rPr>
          <w:lang w:val="es-MX"/>
        </w:rPr>
        <w:t>Dr. Luis Armando González Placencia</w:t>
      </w:r>
      <w:r>
        <w:rPr>
          <w:lang w:val="es-ES_tradnl"/>
        </w:rPr>
        <w:t xml:space="preserve"> </w:t>
      </w:r>
      <w:r w:rsidRPr="00B82716">
        <w:rPr>
          <w:lang w:val="es-MX"/>
        </w:rPr>
        <w:t>01:31:41</w:t>
      </w:r>
    </w:p>
    <w:p w14:paraId="5B830CD2" w14:textId="61E56536" w:rsidR="005361E6" w:rsidRPr="00B82716" w:rsidRDefault="00000000">
      <w:pPr>
        <w:rPr>
          <w:lang w:val="es-MX"/>
        </w:rPr>
      </w:pPr>
      <w:r w:rsidRPr="00B82716">
        <w:rPr>
          <w:lang w:val="es-MX"/>
        </w:rPr>
        <w:t>Gracias Bernardo. ¿Algún otro comentario u observación?</w:t>
      </w:r>
      <w:r w:rsidR="006D46A9">
        <w:rPr>
          <w:lang w:val="es-MX"/>
        </w:rPr>
        <w:t xml:space="preserve"> </w:t>
      </w:r>
      <w:r w:rsidRPr="00B82716">
        <w:rPr>
          <w:lang w:val="es-MX"/>
        </w:rPr>
        <w:t>De no existir ninguno, entonces les propongo que nos pronunciemos sobre el siguiente acuerdo.</w:t>
      </w:r>
    </w:p>
    <w:p w14:paraId="4D8FC641" w14:textId="77777777" w:rsidR="005361E6" w:rsidRPr="00B82716" w:rsidRDefault="005361E6">
      <w:pPr>
        <w:rPr>
          <w:lang w:val="es-MX"/>
        </w:rPr>
      </w:pPr>
    </w:p>
    <w:p w14:paraId="1FB59005" w14:textId="2186502B" w:rsidR="005361E6" w:rsidRPr="00B82716" w:rsidRDefault="006D46A9">
      <w:pPr>
        <w:rPr>
          <w:lang w:val="es-MX"/>
        </w:rPr>
      </w:pPr>
      <w:r w:rsidRPr="00E47ADC">
        <w:rPr>
          <w:lang w:val="es-MX"/>
        </w:rPr>
        <w:t>Dr. Luis Armando González Placencia</w:t>
      </w:r>
      <w:r>
        <w:rPr>
          <w:lang w:val="es-ES_tradnl"/>
        </w:rPr>
        <w:t xml:space="preserve"> </w:t>
      </w:r>
      <w:r w:rsidRPr="00B82716">
        <w:rPr>
          <w:lang w:val="es-MX"/>
        </w:rPr>
        <w:t>01:31:56</w:t>
      </w:r>
    </w:p>
    <w:p w14:paraId="1362D295" w14:textId="77777777" w:rsidR="005361E6" w:rsidRPr="00B82716" w:rsidRDefault="00000000">
      <w:pPr>
        <w:rPr>
          <w:lang w:val="es-MX"/>
        </w:rPr>
      </w:pPr>
      <w:r w:rsidRPr="00B82716">
        <w:rPr>
          <w:lang w:val="es-MX"/>
        </w:rPr>
        <w:t>ACUERDO S.O.CONACES.13ª.5 El Conacyt toma nota de la presentación sobre el balance general de resultados</w:t>
      </w:r>
    </w:p>
    <w:p w14:paraId="51354B89" w14:textId="77777777" w:rsidR="005361E6" w:rsidRPr="00B82716" w:rsidRDefault="005361E6">
      <w:pPr>
        <w:rPr>
          <w:lang w:val="es-MX"/>
        </w:rPr>
      </w:pPr>
    </w:p>
    <w:p w14:paraId="049FA376" w14:textId="77D0862B" w:rsidR="005361E6" w:rsidRPr="00B82716" w:rsidRDefault="006D46A9">
      <w:pPr>
        <w:rPr>
          <w:lang w:val="es-MX"/>
        </w:rPr>
      </w:pPr>
      <w:r w:rsidRPr="00E47ADC">
        <w:rPr>
          <w:lang w:val="es-MX"/>
        </w:rPr>
        <w:t>Dr. Luis Armando González Placencia</w:t>
      </w:r>
      <w:r>
        <w:rPr>
          <w:lang w:val="es-ES_tradnl"/>
        </w:rPr>
        <w:t xml:space="preserve"> </w:t>
      </w:r>
      <w:r w:rsidRPr="00B82716">
        <w:rPr>
          <w:lang w:val="es-MX"/>
        </w:rPr>
        <w:t>01:32:05</w:t>
      </w:r>
    </w:p>
    <w:p w14:paraId="7B4E8D6D" w14:textId="77777777" w:rsidR="005361E6" w:rsidRPr="00B82716" w:rsidRDefault="00000000">
      <w:pPr>
        <w:rPr>
          <w:lang w:val="es-MX"/>
        </w:rPr>
      </w:pPr>
      <w:r w:rsidRPr="00B82716">
        <w:rPr>
          <w:lang w:val="es-MX"/>
        </w:rPr>
        <w:t>del CONACES bajo la conducción de la presente administración y tareas pendientes, rendido por la Subsecretaría de Educación Superior, quienes estén por la negativa.</w:t>
      </w:r>
    </w:p>
    <w:p w14:paraId="0F948B35" w14:textId="77777777" w:rsidR="005361E6" w:rsidRPr="00B82716" w:rsidRDefault="005361E6">
      <w:pPr>
        <w:rPr>
          <w:lang w:val="es-MX"/>
        </w:rPr>
      </w:pPr>
    </w:p>
    <w:p w14:paraId="50AD266D" w14:textId="2BEF0F33" w:rsidR="005361E6" w:rsidRPr="00B82716" w:rsidRDefault="000C06F0">
      <w:pPr>
        <w:rPr>
          <w:lang w:val="es-MX"/>
        </w:rPr>
      </w:pPr>
      <w:r w:rsidRPr="00E47ADC">
        <w:rPr>
          <w:lang w:val="es-MX"/>
        </w:rPr>
        <w:t>Dr. Luis Armando González Placencia</w:t>
      </w:r>
      <w:r>
        <w:rPr>
          <w:lang w:val="es-ES_tradnl"/>
        </w:rPr>
        <w:t xml:space="preserve"> </w:t>
      </w:r>
      <w:r w:rsidRPr="00B82716">
        <w:rPr>
          <w:lang w:val="es-MX"/>
        </w:rPr>
        <w:t>01:32:20</w:t>
      </w:r>
    </w:p>
    <w:p w14:paraId="1DA809F4" w14:textId="77777777" w:rsidR="005361E6" w:rsidRPr="00B82716" w:rsidRDefault="00000000">
      <w:pPr>
        <w:rPr>
          <w:lang w:val="es-MX"/>
        </w:rPr>
      </w:pPr>
      <w:r w:rsidRPr="00B82716">
        <w:rPr>
          <w:lang w:val="es-MX"/>
        </w:rPr>
        <w:t>Perdón, claro, tienes razón. Sumamos la observación que ha hecho Bernardo González Arechiga. Queda que pedimos que la registren en el acuerdo, por favor.</w:t>
      </w:r>
    </w:p>
    <w:p w14:paraId="52928DC3" w14:textId="77777777" w:rsidR="005361E6" w:rsidRPr="00B82716" w:rsidRDefault="005361E6">
      <w:pPr>
        <w:rPr>
          <w:lang w:val="es-MX"/>
        </w:rPr>
      </w:pPr>
    </w:p>
    <w:p w14:paraId="5B554D8D" w14:textId="25D36531" w:rsidR="005361E6" w:rsidRPr="00B82716" w:rsidRDefault="000C06F0">
      <w:pPr>
        <w:rPr>
          <w:lang w:val="es-MX"/>
        </w:rPr>
      </w:pPr>
      <w:r w:rsidRPr="00E47ADC">
        <w:rPr>
          <w:lang w:val="es-MX"/>
        </w:rPr>
        <w:lastRenderedPageBreak/>
        <w:t>Dr. Luis Armando González Placencia</w:t>
      </w:r>
      <w:r>
        <w:rPr>
          <w:lang w:val="es-ES_tradnl"/>
        </w:rPr>
        <w:t xml:space="preserve"> </w:t>
      </w:r>
      <w:r w:rsidRPr="00B82716">
        <w:rPr>
          <w:lang w:val="es-MX"/>
        </w:rPr>
        <w:t>01:32:35</w:t>
      </w:r>
    </w:p>
    <w:p w14:paraId="728D00A6" w14:textId="77777777" w:rsidR="005361E6" w:rsidRPr="00B82716" w:rsidRDefault="00000000">
      <w:pPr>
        <w:rPr>
          <w:lang w:val="es-MX"/>
        </w:rPr>
      </w:pPr>
      <w:r w:rsidRPr="00B82716">
        <w:rPr>
          <w:lang w:val="es-MX"/>
        </w:rPr>
        <w:t>Bueno, y con esa adenda les pregunto ahora sí si hay alguien que esté por la negativa.</w:t>
      </w:r>
    </w:p>
    <w:p w14:paraId="265EC5C2" w14:textId="77777777" w:rsidR="005361E6" w:rsidRPr="00B82716" w:rsidRDefault="005361E6">
      <w:pPr>
        <w:rPr>
          <w:lang w:val="es-MX"/>
        </w:rPr>
      </w:pPr>
    </w:p>
    <w:p w14:paraId="1CD57B12" w14:textId="0B7E369B" w:rsidR="005361E6" w:rsidRPr="000C06F0" w:rsidRDefault="000C06F0">
      <w:pPr>
        <w:rPr>
          <w:lang w:val="es-MX"/>
        </w:rPr>
      </w:pPr>
      <w:r w:rsidRPr="00E47ADC">
        <w:rPr>
          <w:lang w:val="es-MX"/>
        </w:rPr>
        <w:t>Dr. Luis Armando González Placencia</w:t>
      </w:r>
      <w:r>
        <w:rPr>
          <w:lang w:val="es-ES_tradnl"/>
        </w:rPr>
        <w:t xml:space="preserve"> </w:t>
      </w:r>
      <w:r w:rsidRPr="000C06F0">
        <w:rPr>
          <w:lang w:val="es-MX"/>
        </w:rPr>
        <w:t>01:32:41</w:t>
      </w:r>
    </w:p>
    <w:p w14:paraId="44DF21FA" w14:textId="77777777" w:rsidR="005361E6" w:rsidRPr="0023014A" w:rsidRDefault="00000000">
      <w:pPr>
        <w:rPr>
          <w:lang w:val="es-MX"/>
        </w:rPr>
      </w:pPr>
      <w:r w:rsidRPr="0023014A">
        <w:rPr>
          <w:lang w:val="es-MX"/>
        </w:rPr>
        <w:t>Abstenciones.</w:t>
      </w:r>
    </w:p>
    <w:p w14:paraId="3F2755C1" w14:textId="77777777" w:rsidR="005361E6" w:rsidRPr="0023014A" w:rsidRDefault="005361E6">
      <w:pPr>
        <w:rPr>
          <w:lang w:val="es-MX"/>
        </w:rPr>
      </w:pPr>
    </w:p>
    <w:p w14:paraId="63119019" w14:textId="4A28B205" w:rsidR="005361E6" w:rsidRPr="000C06F0" w:rsidRDefault="000C06F0">
      <w:pPr>
        <w:rPr>
          <w:lang w:val="es-MX"/>
        </w:rPr>
      </w:pPr>
      <w:r w:rsidRPr="00E47ADC">
        <w:rPr>
          <w:lang w:val="es-MX"/>
        </w:rPr>
        <w:t>Dr. Luis Armando González Placencia</w:t>
      </w:r>
      <w:r>
        <w:rPr>
          <w:lang w:val="es-ES_tradnl"/>
        </w:rPr>
        <w:t xml:space="preserve"> </w:t>
      </w:r>
      <w:r w:rsidRPr="000C06F0">
        <w:rPr>
          <w:lang w:val="es-MX"/>
        </w:rPr>
        <w:t>01:32:45</w:t>
      </w:r>
    </w:p>
    <w:p w14:paraId="33D1F7C2" w14:textId="77777777" w:rsidR="005361E6" w:rsidRPr="00B82716" w:rsidRDefault="00000000">
      <w:pPr>
        <w:rPr>
          <w:lang w:val="es-MX"/>
        </w:rPr>
      </w:pPr>
      <w:r w:rsidRPr="00B82716">
        <w:rPr>
          <w:lang w:val="es-MX"/>
        </w:rPr>
        <w:t>Eh, aprobamos entonces, si me hacen el favor de levantar la mano.</w:t>
      </w:r>
    </w:p>
    <w:p w14:paraId="191A9DCD" w14:textId="77777777" w:rsidR="005361E6" w:rsidRPr="00B82716" w:rsidRDefault="005361E6">
      <w:pPr>
        <w:rPr>
          <w:lang w:val="es-MX"/>
        </w:rPr>
      </w:pPr>
    </w:p>
    <w:p w14:paraId="2D249086" w14:textId="06B75AE1" w:rsidR="005361E6" w:rsidRPr="00B82716" w:rsidRDefault="000C06F0">
      <w:pPr>
        <w:rPr>
          <w:lang w:val="es-MX"/>
        </w:rPr>
      </w:pPr>
      <w:r w:rsidRPr="00E47ADC">
        <w:rPr>
          <w:lang w:val="es-MX"/>
        </w:rPr>
        <w:t>Dr. Luis Armando González Placencia</w:t>
      </w:r>
      <w:r>
        <w:rPr>
          <w:lang w:val="es-ES_tradnl"/>
        </w:rPr>
        <w:t xml:space="preserve"> </w:t>
      </w:r>
      <w:r w:rsidRPr="00B82716">
        <w:rPr>
          <w:lang w:val="es-MX"/>
        </w:rPr>
        <w:t>01:32:52</w:t>
      </w:r>
    </w:p>
    <w:p w14:paraId="6EC9305B" w14:textId="77777777" w:rsidR="005361E6" w:rsidRPr="00B82716" w:rsidRDefault="00000000">
      <w:pPr>
        <w:rPr>
          <w:lang w:val="es-MX"/>
        </w:rPr>
      </w:pPr>
      <w:r w:rsidRPr="00B82716">
        <w:rPr>
          <w:lang w:val="es-MX"/>
        </w:rPr>
        <w:t>Gracias. Queda por unanimidad, pedimos que lo registren de esta manera.</w:t>
      </w:r>
    </w:p>
    <w:p w14:paraId="3750FE6F" w14:textId="77777777" w:rsidR="005361E6" w:rsidRPr="00B82716" w:rsidRDefault="005361E6">
      <w:pPr>
        <w:rPr>
          <w:lang w:val="es-MX"/>
        </w:rPr>
      </w:pPr>
    </w:p>
    <w:p w14:paraId="393DA70A" w14:textId="29DF45C6" w:rsidR="005361E6" w:rsidRPr="00B82716" w:rsidRDefault="000C06F0">
      <w:pPr>
        <w:rPr>
          <w:lang w:val="es-MX"/>
        </w:rPr>
      </w:pPr>
      <w:r w:rsidRPr="00E47ADC">
        <w:rPr>
          <w:lang w:val="es-MX"/>
        </w:rPr>
        <w:t>Dr. Luis Armando González Placencia</w:t>
      </w:r>
      <w:r>
        <w:rPr>
          <w:lang w:val="es-ES_tradnl"/>
        </w:rPr>
        <w:t xml:space="preserve"> </w:t>
      </w:r>
      <w:r w:rsidRPr="00B82716">
        <w:rPr>
          <w:lang w:val="es-MX"/>
        </w:rPr>
        <w:t>01:33:00</w:t>
      </w:r>
    </w:p>
    <w:p w14:paraId="45C18AC3" w14:textId="05D9A767" w:rsidR="005361E6" w:rsidRPr="00B82716" w:rsidRDefault="00000000">
      <w:pPr>
        <w:rPr>
          <w:lang w:val="es-MX"/>
        </w:rPr>
      </w:pPr>
      <w:r w:rsidRPr="00B82716">
        <w:rPr>
          <w:lang w:val="es-MX"/>
        </w:rPr>
        <w:t>Ahora vamos al punto número siete, proceso de renovación de integrantes del Con</w:t>
      </w:r>
      <w:r w:rsidR="000C06F0">
        <w:rPr>
          <w:lang w:val="es-MX"/>
        </w:rPr>
        <w:t xml:space="preserve">aces </w:t>
      </w:r>
      <w:r w:rsidRPr="00B82716">
        <w:rPr>
          <w:lang w:val="es-MX"/>
        </w:rPr>
        <w:t>previstos en las fracciones seis y siete, instituciones de educación superior públicas y privadas, nueve y diez, académicos y estudiantes del artículo 52 de la Ley General de Educación</w:t>
      </w:r>
      <w:r w:rsidR="000C06F0">
        <w:rPr>
          <w:lang w:val="es-MX"/>
        </w:rPr>
        <w:t xml:space="preserve"> </w:t>
      </w:r>
      <w:r w:rsidRPr="00B82716">
        <w:rPr>
          <w:lang w:val="es-MX"/>
        </w:rPr>
        <w:t>Superior. Como saben, los lineamientos aprobados en este consejo para normar su operación y funcionamiento establecen la rotación de algunos integrantes del consejo, entre ellos las IES públicas y particulares, así como académicos y estudiantes. Para que estos procesos tengan lugar, con la carpeta de esta sesión, se hicieron llegar los criterios conforme a los cuales se seleccionarían a las nuevas IES, así como el proyecto de convocatoria dirigido a académicos y a estudiantes.</w:t>
      </w:r>
    </w:p>
    <w:p w14:paraId="2CF53DE6" w14:textId="77777777" w:rsidR="005361E6" w:rsidRPr="00B82716" w:rsidRDefault="005361E6">
      <w:pPr>
        <w:rPr>
          <w:lang w:val="es-MX"/>
        </w:rPr>
      </w:pPr>
    </w:p>
    <w:p w14:paraId="575458F9" w14:textId="039F907D" w:rsidR="005361E6" w:rsidRPr="00B82716" w:rsidRDefault="000C06F0">
      <w:pPr>
        <w:rPr>
          <w:lang w:val="es-MX"/>
        </w:rPr>
      </w:pPr>
      <w:r w:rsidRPr="00E47ADC">
        <w:rPr>
          <w:lang w:val="es-MX"/>
        </w:rPr>
        <w:t>Dr. Luis Armando González Placencia</w:t>
      </w:r>
      <w:r>
        <w:rPr>
          <w:lang w:val="es-ES_tradnl"/>
        </w:rPr>
        <w:t xml:space="preserve"> </w:t>
      </w:r>
      <w:r w:rsidRPr="00B82716">
        <w:rPr>
          <w:lang w:val="es-MX"/>
        </w:rPr>
        <w:t>01:33:51</w:t>
      </w:r>
    </w:p>
    <w:p w14:paraId="2FD41F10" w14:textId="60B7381E" w:rsidR="005361E6" w:rsidRPr="00B82716" w:rsidRDefault="00000000">
      <w:pPr>
        <w:rPr>
          <w:lang w:val="es-MX"/>
        </w:rPr>
      </w:pPr>
      <w:r w:rsidRPr="00B82716">
        <w:rPr>
          <w:lang w:val="es-MX"/>
        </w:rPr>
        <w:t>En función de ello les consulto si ambos documentos son aprobados por este consejo y como resultado sometería a su consideración el siguiente</w:t>
      </w:r>
      <w:r w:rsidR="00450837">
        <w:rPr>
          <w:lang w:val="es-MX"/>
        </w:rPr>
        <w:t xml:space="preserve"> </w:t>
      </w:r>
      <w:r w:rsidRPr="00B82716">
        <w:rPr>
          <w:lang w:val="es-MX"/>
        </w:rPr>
        <w:t>acuerdo. ACUERDO S.O.CONACES.13ª.6 El CONACES aprueba los documentos presentados por su Secretariado Técnico Conjunto relacionados con el proceso de renovación de</w:t>
      </w:r>
      <w:r w:rsidR="00450837">
        <w:rPr>
          <w:lang w:val="es-MX"/>
        </w:rPr>
        <w:t xml:space="preserve"> </w:t>
      </w:r>
      <w:r w:rsidRPr="00B82716">
        <w:rPr>
          <w:lang w:val="es-MX"/>
        </w:rPr>
        <w:t>integrantes de esta instancia colegiada que tendrá lugar en fecha próxima, conforme a lo dispuesto en la Ley General de Educación y los lineamientos que rigen al Consejo. Los que estén por la negativa sírvanse a manifestarlo ahora.</w:t>
      </w:r>
    </w:p>
    <w:p w14:paraId="77B87C0E" w14:textId="77777777" w:rsidR="005361E6" w:rsidRPr="00B82716" w:rsidRDefault="005361E6">
      <w:pPr>
        <w:rPr>
          <w:lang w:val="es-MX"/>
        </w:rPr>
      </w:pPr>
    </w:p>
    <w:p w14:paraId="7B7C1DB8" w14:textId="508D3ACC" w:rsidR="005361E6" w:rsidRPr="00F97595" w:rsidRDefault="00F97595">
      <w:pPr>
        <w:rPr>
          <w:lang w:val="es-MX"/>
        </w:rPr>
      </w:pPr>
      <w:r w:rsidRPr="00E47ADC">
        <w:rPr>
          <w:lang w:val="es-MX"/>
        </w:rPr>
        <w:t>Dr. Luis Armando González Placencia</w:t>
      </w:r>
      <w:r>
        <w:rPr>
          <w:lang w:val="es-ES_tradnl"/>
        </w:rPr>
        <w:t xml:space="preserve"> </w:t>
      </w:r>
      <w:r w:rsidRPr="00F97595">
        <w:rPr>
          <w:lang w:val="es-MX"/>
        </w:rPr>
        <w:t>01:34:30</w:t>
      </w:r>
    </w:p>
    <w:p w14:paraId="638D069D" w14:textId="77777777" w:rsidR="005361E6" w:rsidRPr="0023014A" w:rsidRDefault="00000000">
      <w:pPr>
        <w:rPr>
          <w:lang w:val="es-MX"/>
        </w:rPr>
      </w:pPr>
      <w:r w:rsidRPr="0023014A">
        <w:rPr>
          <w:lang w:val="es-MX"/>
        </w:rPr>
        <w:t>Abstenciones.</w:t>
      </w:r>
    </w:p>
    <w:p w14:paraId="3443AF18" w14:textId="77777777" w:rsidR="005361E6" w:rsidRPr="0023014A" w:rsidRDefault="005361E6">
      <w:pPr>
        <w:rPr>
          <w:lang w:val="es-MX"/>
        </w:rPr>
      </w:pPr>
    </w:p>
    <w:p w14:paraId="23A10170" w14:textId="38115C79" w:rsidR="005361E6" w:rsidRPr="00F97595" w:rsidRDefault="00F97595">
      <w:pPr>
        <w:rPr>
          <w:lang w:val="es-MX"/>
        </w:rPr>
      </w:pPr>
      <w:r w:rsidRPr="00E47ADC">
        <w:rPr>
          <w:lang w:val="es-MX"/>
        </w:rPr>
        <w:t>Dr. Luis Armando González Placencia</w:t>
      </w:r>
      <w:r>
        <w:rPr>
          <w:lang w:val="es-ES_tradnl"/>
        </w:rPr>
        <w:t xml:space="preserve"> </w:t>
      </w:r>
      <w:r w:rsidRPr="00F97595">
        <w:rPr>
          <w:lang w:val="es-MX"/>
        </w:rPr>
        <w:t>01:34:34</w:t>
      </w:r>
    </w:p>
    <w:p w14:paraId="72C0F7BB" w14:textId="77777777" w:rsidR="005361E6" w:rsidRPr="00B82716" w:rsidRDefault="00000000">
      <w:pPr>
        <w:rPr>
          <w:lang w:val="es-MX"/>
        </w:rPr>
      </w:pPr>
      <w:r w:rsidRPr="00B82716">
        <w:rPr>
          <w:lang w:val="es-MX"/>
        </w:rPr>
        <w:t>A favor. Levanten la mano. Gracias, muy amables. Eh, aprobamos por unanimidad y solicitamos entonces que se registre el acuerdo de este modo.</w:t>
      </w:r>
    </w:p>
    <w:p w14:paraId="6FECBD29" w14:textId="77777777" w:rsidR="005361E6" w:rsidRPr="00B82716" w:rsidRDefault="005361E6">
      <w:pPr>
        <w:rPr>
          <w:lang w:val="es-MX"/>
        </w:rPr>
      </w:pPr>
    </w:p>
    <w:p w14:paraId="6821D43D" w14:textId="059598D1" w:rsidR="005361E6" w:rsidRPr="00B82716" w:rsidRDefault="00F97595">
      <w:pPr>
        <w:rPr>
          <w:lang w:val="es-MX"/>
        </w:rPr>
      </w:pPr>
      <w:r w:rsidRPr="00E47ADC">
        <w:rPr>
          <w:lang w:val="es-MX"/>
        </w:rPr>
        <w:t>Dr. Luis Armando González Placencia</w:t>
      </w:r>
      <w:r>
        <w:rPr>
          <w:lang w:val="es-ES_tradnl"/>
        </w:rPr>
        <w:t xml:space="preserve"> </w:t>
      </w:r>
      <w:r w:rsidRPr="00B82716">
        <w:rPr>
          <w:lang w:val="es-MX"/>
        </w:rPr>
        <w:t>01:34:48</w:t>
      </w:r>
    </w:p>
    <w:p w14:paraId="74D81C39" w14:textId="77777777" w:rsidR="005361E6" w:rsidRPr="00B82716" w:rsidRDefault="00000000">
      <w:pPr>
        <w:rPr>
          <w:lang w:val="es-MX"/>
        </w:rPr>
      </w:pPr>
      <w:r w:rsidRPr="00B82716">
        <w:rPr>
          <w:lang w:val="es-MX"/>
        </w:rPr>
        <w:t>Llegamos al punto ocho, pero para desahogarlo le devuelvo la palabra al doctor Luciano Concheiro.</w:t>
      </w:r>
    </w:p>
    <w:p w14:paraId="21BF9E69" w14:textId="77777777" w:rsidR="005361E6" w:rsidRPr="00B82716" w:rsidRDefault="005361E6">
      <w:pPr>
        <w:rPr>
          <w:lang w:val="es-MX"/>
        </w:rPr>
      </w:pPr>
    </w:p>
    <w:p w14:paraId="4F2CE49B" w14:textId="608F28AE" w:rsidR="005361E6" w:rsidRPr="00F97595" w:rsidRDefault="00F97595">
      <w:pPr>
        <w:rPr>
          <w:lang w:val="es-ES_tradnl"/>
        </w:rPr>
      </w:pPr>
      <w:r>
        <w:rPr>
          <w:lang w:val="es-ES_tradnl"/>
        </w:rPr>
        <w:t xml:space="preserve">Dr. Luciano Concheiro Bórquez </w:t>
      </w:r>
      <w:r w:rsidRPr="00B82716">
        <w:rPr>
          <w:lang w:val="es-MX"/>
        </w:rPr>
        <w:t>01:35:00</w:t>
      </w:r>
    </w:p>
    <w:p w14:paraId="084AEC92" w14:textId="77777777" w:rsidR="005361E6" w:rsidRPr="00B82716" w:rsidRDefault="00000000">
      <w:pPr>
        <w:rPr>
          <w:lang w:val="es-MX"/>
        </w:rPr>
      </w:pPr>
      <w:r w:rsidRPr="00B82716">
        <w:rPr>
          <w:lang w:val="es-MX"/>
        </w:rPr>
        <w:t>eh como primer tema abordaremos lo correspondiente al modelo mexicano de movilidad humana eh que será presentado por Enrique eh Ku, coordinador sectorial de movilidad y cooperación académica de la educación superior. Adelante Enrique, si eres tan amable.</w:t>
      </w:r>
    </w:p>
    <w:p w14:paraId="3D6263D9" w14:textId="77777777" w:rsidR="005361E6" w:rsidRPr="00B82716" w:rsidRDefault="005361E6">
      <w:pPr>
        <w:rPr>
          <w:lang w:val="es-MX"/>
        </w:rPr>
      </w:pPr>
    </w:p>
    <w:p w14:paraId="029D4843" w14:textId="3614F5A1" w:rsidR="005361E6" w:rsidRPr="00B82716" w:rsidRDefault="00F97595">
      <w:pPr>
        <w:rPr>
          <w:lang w:val="es-MX"/>
        </w:rPr>
      </w:pPr>
      <w:r>
        <w:rPr>
          <w:lang w:val="es-MX"/>
        </w:rPr>
        <w:t>Dr. Enrique Ku González</w:t>
      </w:r>
      <w:r w:rsidRPr="00B82716">
        <w:rPr>
          <w:lang w:val="es-MX"/>
        </w:rPr>
        <w:t xml:space="preserve"> 01:35:19</w:t>
      </w:r>
    </w:p>
    <w:p w14:paraId="66E9F04E" w14:textId="77777777" w:rsidR="005361E6" w:rsidRPr="00B82716" w:rsidRDefault="00000000">
      <w:pPr>
        <w:rPr>
          <w:lang w:val="es-MX"/>
        </w:rPr>
      </w:pPr>
      <w:r w:rsidRPr="00B82716">
        <w:rPr>
          <w:lang w:val="es-MX"/>
        </w:rPr>
        <w:t>Muchas gracias. Bueno, pues saludos a todas y a todos. Es eh un gusto compartir los trabajos que estamos emprendiendo eh por instrucciones de la secretaria Leticia Ramírez en esta iniciativa que ya comentaba el subsecretario Concheiro de eh conformar un grupo, una comisión intersecretarial de atención integral en materia migratoria que entonces este atendiendo las distintas fases del ciclo de movilidad de</w:t>
      </w:r>
    </w:p>
    <w:p w14:paraId="37B4C27F" w14:textId="77777777" w:rsidR="005361E6" w:rsidRPr="00B82716" w:rsidRDefault="005361E6">
      <w:pPr>
        <w:rPr>
          <w:lang w:val="es-MX"/>
        </w:rPr>
      </w:pPr>
    </w:p>
    <w:p w14:paraId="2C964AAB" w14:textId="52192D91" w:rsidR="005361E6" w:rsidRPr="00B82716" w:rsidRDefault="00F97595">
      <w:pPr>
        <w:rPr>
          <w:lang w:val="es-MX"/>
        </w:rPr>
      </w:pPr>
      <w:r>
        <w:rPr>
          <w:lang w:val="es-MX"/>
        </w:rPr>
        <w:t>Dr. Enrique Ku González</w:t>
      </w:r>
      <w:r w:rsidRPr="00B82716">
        <w:rPr>
          <w:lang w:val="es-MX"/>
        </w:rPr>
        <w:t xml:space="preserve"> 01:35:39</w:t>
      </w:r>
    </w:p>
    <w:p w14:paraId="7734A58F" w14:textId="1510AAA3" w:rsidR="005361E6" w:rsidRPr="00F97595" w:rsidRDefault="00000000">
      <w:pPr>
        <w:rPr>
          <w:lang w:val="es-MX"/>
        </w:rPr>
      </w:pPr>
      <w:r w:rsidRPr="00B82716">
        <w:rPr>
          <w:lang w:val="es-MX"/>
        </w:rPr>
        <w:t xml:space="preserve">distintas poblaciones. No solamente enfocarnos en eh con nacionales mexicanas y mexicanos, sino también este enfoque de derecho humano de la educación para generar todas las posibilidades de acceso a diversas poblaciones. Y bueno, pues en ese sentido eh compartirles que se trata de una iniciativa ya ahora coordinada por la </w:t>
      </w:r>
      <w:r w:rsidRPr="00B82716">
        <w:rPr>
          <w:lang w:val="es-MX"/>
        </w:rPr>
        <w:lastRenderedPageBreak/>
        <w:t>Secretaría de Relaciones Exteriores y la Secretaría de Gobernación que inició en 2018 y ha ido sumando</w:t>
      </w:r>
      <w:r w:rsidR="00F97595">
        <w:rPr>
          <w:lang w:val="es-MX"/>
        </w:rPr>
        <w:t xml:space="preserve"> </w:t>
      </w:r>
      <w:r w:rsidRPr="00F97595">
        <w:rPr>
          <w:lang w:val="es-MX"/>
        </w:rPr>
        <w:t>a distintas eh secretarías.</w:t>
      </w:r>
    </w:p>
    <w:p w14:paraId="39C05410" w14:textId="77777777" w:rsidR="005361E6" w:rsidRPr="00F97595" w:rsidRDefault="005361E6">
      <w:pPr>
        <w:rPr>
          <w:lang w:val="es-MX"/>
        </w:rPr>
      </w:pPr>
    </w:p>
    <w:p w14:paraId="2265C00F" w14:textId="76EFC9C2" w:rsidR="005361E6" w:rsidRPr="00B82716" w:rsidRDefault="00F97595">
      <w:pPr>
        <w:rPr>
          <w:lang w:val="es-MX"/>
        </w:rPr>
      </w:pPr>
      <w:r>
        <w:rPr>
          <w:lang w:val="es-MX"/>
        </w:rPr>
        <w:t>Dr. Enrique Ku González</w:t>
      </w:r>
      <w:r w:rsidRPr="00B82716">
        <w:rPr>
          <w:lang w:val="es-MX"/>
        </w:rPr>
        <w:t xml:space="preserve"> 01:36:17</w:t>
      </w:r>
    </w:p>
    <w:p w14:paraId="5958D953" w14:textId="2B8AA8FA" w:rsidR="005361E6" w:rsidRPr="00B82716" w:rsidRDefault="00000000">
      <w:pPr>
        <w:rPr>
          <w:lang w:val="es-MX"/>
        </w:rPr>
      </w:pPr>
      <w:r w:rsidRPr="00B82716">
        <w:rPr>
          <w:lang w:val="es-MX"/>
        </w:rPr>
        <w:t>La SEP es una de las que se incorporaron eh a partir de diciembre del año pasado</w:t>
      </w:r>
      <w:r w:rsidR="00F97595">
        <w:rPr>
          <w:lang w:val="es-MX"/>
        </w:rPr>
        <w:t xml:space="preserve"> </w:t>
      </w:r>
      <w:r w:rsidRPr="00B82716">
        <w:rPr>
          <w:lang w:val="es-MX"/>
        </w:rPr>
        <w:t>para hacer 17 instancias que están agrupadas en cinco mesas de trabajo y que responden a los eh retos que se han identificado.</w:t>
      </w:r>
    </w:p>
    <w:p w14:paraId="40962F2D" w14:textId="77777777" w:rsidR="005361E6" w:rsidRPr="00B82716" w:rsidRDefault="005361E6">
      <w:pPr>
        <w:rPr>
          <w:lang w:val="es-MX"/>
        </w:rPr>
      </w:pPr>
    </w:p>
    <w:p w14:paraId="5C9CAC02" w14:textId="59D44155" w:rsidR="005361E6" w:rsidRPr="00B82716" w:rsidRDefault="00F97595">
      <w:pPr>
        <w:rPr>
          <w:lang w:val="es-MX"/>
        </w:rPr>
      </w:pPr>
      <w:r>
        <w:rPr>
          <w:lang w:val="es-MX"/>
        </w:rPr>
        <w:t>Dr. Enrique Ku González</w:t>
      </w:r>
      <w:r w:rsidRPr="00B82716">
        <w:rPr>
          <w:lang w:val="es-MX"/>
        </w:rPr>
        <w:t xml:space="preserve"> 01:36:26</w:t>
      </w:r>
    </w:p>
    <w:p w14:paraId="017FC0B1" w14:textId="77777777" w:rsidR="005361E6" w:rsidRPr="00B82716" w:rsidRDefault="00000000">
      <w:pPr>
        <w:rPr>
          <w:lang w:val="es-MX"/>
        </w:rPr>
      </w:pPr>
      <w:r w:rsidRPr="00B82716">
        <w:rPr>
          <w:lang w:val="es-MX"/>
        </w:rPr>
        <w:t>El primero es de gestión humanitaria de la migración irregular y se enfoca entonces en la atención y gestión de personas migrantes en situaciones irregulares.</w:t>
      </w:r>
    </w:p>
    <w:p w14:paraId="1D0FF25C" w14:textId="77777777" w:rsidR="005361E6" w:rsidRPr="00B82716" w:rsidRDefault="005361E6">
      <w:pPr>
        <w:rPr>
          <w:lang w:val="es-MX"/>
        </w:rPr>
      </w:pPr>
    </w:p>
    <w:p w14:paraId="07D185C6" w14:textId="7D6CB3AC" w:rsidR="005361E6" w:rsidRPr="00B82716" w:rsidRDefault="00F97595">
      <w:pPr>
        <w:rPr>
          <w:lang w:val="es-MX"/>
        </w:rPr>
      </w:pPr>
      <w:r>
        <w:rPr>
          <w:lang w:val="es-MX"/>
        </w:rPr>
        <w:t>Dr. Enrique Ku González</w:t>
      </w:r>
      <w:r w:rsidRPr="00B82716">
        <w:rPr>
          <w:lang w:val="es-MX"/>
        </w:rPr>
        <w:t xml:space="preserve"> 01:36:31</w:t>
      </w:r>
    </w:p>
    <w:p w14:paraId="0C05AD73" w14:textId="77777777" w:rsidR="005361E6" w:rsidRPr="00B82716" w:rsidRDefault="00000000">
      <w:pPr>
        <w:rPr>
          <w:lang w:val="es-MX"/>
        </w:rPr>
      </w:pPr>
      <w:r w:rsidRPr="00B82716">
        <w:rPr>
          <w:lang w:val="es-MX"/>
        </w:rPr>
        <w:t>La segunda es eh sobre vías de movilidad laboral y de bienestar y que se centra en facilitar la movilidad laboral y mejorar el bienestar de las y de los eh personas migrantes.</w:t>
      </w:r>
    </w:p>
    <w:p w14:paraId="50DBCC90" w14:textId="77777777" w:rsidR="005361E6" w:rsidRPr="00B82716" w:rsidRDefault="005361E6">
      <w:pPr>
        <w:rPr>
          <w:lang w:val="es-MX"/>
        </w:rPr>
      </w:pPr>
    </w:p>
    <w:p w14:paraId="1B437FDA" w14:textId="7DFBCEE4" w:rsidR="005361E6" w:rsidRPr="00B82716" w:rsidRDefault="00F97595">
      <w:pPr>
        <w:rPr>
          <w:lang w:val="es-MX"/>
        </w:rPr>
      </w:pPr>
      <w:r>
        <w:rPr>
          <w:lang w:val="es-MX"/>
        </w:rPr>
        <w:t>Dr. Enrique Ku González</w:t>
      </w:r>
      <w:r w:rsidRPr="00B82716">
        <w:rPr>
          <w:lang w:val="es-MX"/>
        </w:rPr>
        <w:t xml:space="preserve"> 01:36:36</w:t>
      </w:r>
    </w:p>
    <w:p w14:paraId="078C8DAA" w14:textId="77777777" w:rsidR="005361E6" w:rsidRPr="00B82716" w:rsidRDefault="00000000">
      <w:pPr>
        <w:rPr>
          <w:lang w:val="es-MX"/>
        </w:rPr>
      </w:pPr>
      <w:r w:rsidRPr="00B82716">
        <w:rPr>
          <w:lang w:val="es-MX"/>
        </w:rPr>
        <w:t>La tercera es cooperación e integración regional que trabaja en la colaboración y el fortalecimiento de la colaboración intergubernamental en temas migratorios.</w:t>
      </w:r>
    </w:p>
    <w:p w14:paraId="36236077" w14:textId="77777777" w:rsidR="005361E6" w:rsidRPr="00B82716" w:rsidRDefault="005361E6">
      <w:pPr>
        <w:rPr>
          <w:lang w:val="es-MX"/>
        </w:rPr>
      </w:pPr>
    </w:p>
    <w:p w14:paraId="0638876E" w14:textId="00CA7128" w:rsidR="005361E6" w:rsidRPr="00B82716" w:rsidRDefault="00F97595">
      <w:pPr>
        <w:rPr>
          <w:lang w:val="es-MX"/>
        </w:rPr>
      </w:pPr>
      <w:r>
        <w:rPr>
          <w:lang w:val="es-MX"/>
        </w:rPr>
        <w:t>Dr. Enrique Ku González</w:t>
      </w:r>
      <w:r w:rsidRPr="00B82716">
        <w:rPr>
          <w:lang w:val="es-MX"/>
        </w:rPr>
        <w:t xml:space="preserve"> 01:36:44</w:t>
      </w:r>
    </w:p>
    <w:p w14:paraId="41B04467" w14:textId="77777777" w:rsidR="005361E6" w:rsidRPr="00B82716" w:rsidRDefault="00000000">
      <w:pPr>
        <w:rPr>
          <w:lang w:val="es-MX"/>
        </w:rPr>
      </w:pPr>
      <w:r w:rsidRPr="00B82716">
        <w:rPr>
          <w:lang w:val="es-MX"/>
        </w:rPr>
        <w:t>El cuarto grupo es la atención a comunidades mexicanas en el exterior y se enfoca en proteger y apoyar a comunidades mexicanas fuera de del país.</w:t>
      </w:r>
    </w:p>
    <w:p w14:paraId="223CFB29" w14:textId="77777777" w:rsidR="005361E6" w:rsidRPr="00B82716" w:rsidRDefault="005361E6">
      <w:pPr>
        <w:rPr>
          <w:lang w:val="es-MX"/>
        </w:rPr>
      </w:pPr>
    </w:p>
    <w:p w14:paraId="187C2246" w14:textId="1CA04A83" w:rsidR="005361E6" w:rsidRPr="00B82716" w:rsidRDefault="00F97595">
      <w:pPr>
        <w:rPr>
          <w:lang w:val="es-MX"/>
        </w:rPr>
      </w:pPr>
      <w:r>
        <w:rPr>
          <w:lang w:val="es-MX"/>
        </w:rPr>
        <w:t>Dr. Enrique Ku González</w:t>
      </w:r>
      <w:r w:rsidRPr="00B82716">
        <w:rPr>
          <w:lang w:val="es-MX"/>
        </w:rPr>
        <w:t xml:space="preserve"> 01:36:49</w:t>
      </w:r>
    </w:p>
    <w:p w14:paraId="4BDE9898" w14:textId="28DB0117" w:rsidR="005361E6" w:rsidRPr="00B82716" w:rsidRDefault="00000000">
      <w:pPr>
        <w:rPr>
          <w:lang w:val="es-MX"/>
        </w:rPr>
      </w:pPr>
      <w:r w:rsidRPr="00B82716">
        <w:rPr>
          <w:lang w:val="es-MX"/>
        </w:rPr>
        <w:t>En estos últimos dos la Secretaría de Educación Pública ha estado participando directamente en las mesas de trabajo eh con la intención de articular nuestras distintas áreas y unidades responsables</w:t>
      </w:r>
      <w:r w:rsidR="0067739F">
        <w:rPr>
          <w:lang w:val="es-MX"/>
        </w:rPr>
        <w:t xml:space="preserve"> </w:t>
      </w:r>
      <w:r w:rsidRPr="00B82716">
        <w:rPr>
          <w:lang w:val="es-MX"/>
        </w:rPr>
        <w:t xml:space="preserve">para que las iniciativas no solamente estén atendiendo </w:t>
      </w:r>
      <w:r w:rsidRPr="00B82716">
        <w:rPr>
          <w:lang w:val="es-MX"/>
        </w:rPr>
        <w:lastRenderedPageBreak/>
        <w:t>al sector educativo sino coordinándose entonces con lo que nos complementa con otras instancias.</w:t>
      </w:r>
    </w:p>
    <w:p w14:paraId="3590D0AB" w14:textId="77777777" w:rsidR="005361E6" w:rsidRPr="00B82716" w:rsidRDefault="005361E6">
      <w:pPr>
        <w:rPr>
          <w:lang w:val="es-MX"/>
        </w:rPr>
      </w:pPr>
    </w:p>
    <w:p w14:paraId="0FA1F49C" w14:textId="59845116" w:rsidR="005361E6" w:rsidRPr="00B82716" w:rsidRDefault="00CA1E9B">
      <w:pPr>
        <w:rPr>
          <w:lang w:val="es-MX"/>
        </w:rPr>
      </w:pPr>
      <w:r>
        <w:rPr>
          <w:lang w:val="es-MX"/>
        </w:rPr>
        <w:t>Dr. Enrique Ku González</w:t>
      </w:r>
      <w:r w:rsidRPr="00B82716">
        <w:rPr>
          <w:lang w:val="es-MX"/>
        </w:rPr>
        <w:t xml:space="preserve"> 01:37:32</w:t>
      </w:r>
    </w:p>
    <w:p w14:paraId="7E50A65E" w14:textId="3EF37323" w:rsidR="005361E6" w:rsidRPr="00B82716" w:rsidRDefault="00000000">
      <w:pPr>
        <w:rPr>
          <w:lang w:val="es-MX"/>
        </w:rPr>
      </w:pPr>
      <w:r w:rsidRPr="00B82716">
        <w:rPr>
          <w:lang w:val="es-MX"/>
        </w:rPr>
        <w:t>La última mesa de trabajo sobre datos, estadísticas, proyecciones se encarga entonces de recopilar,</w:t>
      </w:r>
      <w:r w:rsidR="00CA1E9B">
        <w:rPr>
          <w:lang w:val="es-MX"/>
        </w:rPr>
        <w:t xml:space="preserve"> </w:t>
      </w:r>
      <w:r w:rsidRPr="00B82716">
        <w:rPr>
          <w:lang w:val="es-MX"/>
        </w:rPr>
        <w:t>analizar toda la información migratoria para el desarrollo de políticas públicas.</w:t>
      </w:r>
    </w:p>
    <w:p w14:paraId="770B5968" w14:textId="77777777" w:rsidR="005361E6" w:rsidRPr="00B82716" w:rsidRDefault="005361E6">
      <w:pPr>
        <w:rPr>
          <w:lang w:val="es-MX"/>
        </w:rPr>
      </w:pPr>
    </w:p>
    <w:p w14:paraId="0971F554" w14:textId="1320C0FD" w:rsidR="005361E6" w:rsidRPr="00B82716" w:rsidRDefault="00CA1E9B">
      <w:pPr>
        <w:rPr>
          <w:lang w:val="es-MX"/>
        </w:rPr>
      </w:pPr>
      <w:r>
        <w:rPr>
          <w:lang w:val="es-MX"/>
        </w:rPr>
        <w:t>Dr. Enrique Ku González</w:t>
      </w:r>
      <w:r w:rsidRPr="00B82716">
        <w:rPr>
          <w:lang w:val="es-MX"/>
        </w:rPr>
        <w:t xml:space="preserve"> 01:37:41</w:t>
      </w:r>
    </w:p>
    <w:p w14:paraId="73DD4572" w14:textId="77777777" w:rsidR="005361E6" w:rsidRPr="00B82716" w:rsidRDefault="00000000">
      <w:pPr>
        <w:rPr>
          <w:lang w:val="es-MX"/>
        </w:rPr>
      </w:pPr>
      <w:r w:rsidRPr="00B82716">
        <w:rPr>
          <w:lang w:val="es-MX"/>
        </w:rPr>
        <w:t>En el marco de esta comisión, de este grupo de trabajo, la Secretaría de Educación Pública se ha comprometido a ser parte de un modelo mexicano de movilidad humana. El subsecretario Concheiro ya ha mencionado que se trata de un cambio muy importante de paradigma para poder entender la movilidad como un proceso dialéctico de sociabilidad, de construcción de territorios y de amalgama, y no solamente como migración, que en muchos momentos, además del estigma que conlleva, nos refiere a la creación de fronteras y a sentidos de otredad que transforman el derecho a la educación hacia los filtros de normatividad de cómo hacerlo justiciable, para más bien abrir las posibilidades.</w:t>
      </w:r>
    </w:p>
    <w:p w14:paraId="0ABE0D85" w14:textId="77777777" w:rsidR="005361E6" w:rsidRPr="00B82716" w:rsidRDefault="005361E6">
      <w:pPr>
        <w:rPr>
          <w:lang w:val="es-MX"/>
        </w:rPr>
      </w:pPr>
    </w:p>
    <w:p w14:paraId="38195865" w14:textId="751D8FC9" w:rsidR="005361E6" w:rsidRPr="00B82716" w:rsidRDefault="00CA1E9B">
      <w:pPr>
        <w:rPr>
          <w:lang w:val="es-MX"/>
        </w:rPr>
      </w:pPr>
      <w:r>
        <w:rPr>
          <w:lang w:val="es-MX"/>
        </w:rPr>
        <w:t>Dr. Enrique Ku González</w:t>
      </w:r>
      <w:r w:rsidRPr="00B82716">
        <w:rPr>
          <w:lang w:val="es-MX"/>
        </w:rPr>
        <w:t xml:space="preserve"> 01:38:10</w:t>
      </w:r>
    </w:p>
    <w:p w14:paraId="0F5518E8" w14:textId="29EFCD5E" w:rsidR="005361E6" w:rsidRPr="00B82716" w:rsidRDefault="00000000">
      <w:pPr>
        <w:rPr>
          <w:lang w:val="es-MX"/>
        </w:rPr>
      </w:pPr>
      <w:r w:rsidRPr="00B82716">
        <w:rPr>
          <w:lang w:val="es-MX"/>
        </w:rPr>
        <w:t>Y bajo ese modelo, las instrucciones de la secretaria Leticia Ramírez han sido de</w:t>
      </w:r>
      <w:r w:rsidR="00CA1E9B">
        <w:rPr>
          <w:lang w:val="es-MX"/>
        </w:rPr>
        <w:t xml:space="preserve"> </w:t>
      </w:r>
      <w:r w:rsidRPr="00B82716">
        <w:rPr>
          <w:lang w:val="es-MX"/>
        </w:rPr>
        <w:t>integrar un grupo de trabajo que está enfocado en</w:t>
      </w:r>
      <w:r w:rsidR="00CA1E9B">
        <w:rPr>
          <w:lang w:val="es-MX"/>
        </w:rPr>
        <w:t xml:space="preserve"> </w:t>
      </w:r>
      <w:r w:rsidRPr="00B82716">
        <w:rPr>
          <w:lang w:val="es-MX"/>
        </w:rPr>
        <w:t>sumar los esfuerzos para la atención y el acceso de toda persona en distintos contextos</w:t>
      </w:r>
      <w:r w:rsidR="00CA1E9B">
        <w:rPr>
          <w:lang w:val="es-MX"/>
        </w:rPr>
        <w:t xml:space="preserve"> </w:t>
      </w:r>
      <w:r w:rsidRPr="00B82716">
        <w:rPr>
          <w:lang w:val="es-MX"/>
        </w:rPr>
        <w:t>en todos los tipos y servicios educativos.</w:t>
      </w:r>
    </w:p>
    <w:p w14:paraId="4EA9298A" w14:textId="77777777" w:rsidR="005361E6" w:rsidRPr="00B82716" w:rsidRDefault="005361E6">
      <w:pPr>
        <w:rPr>
          <w:lang w:val="es-MX"/>
        </w:rPr>
      </w:pPr>
    </w:p>
    <w:p w14:paraId="4AAB61E2" w14:textId="59A436CB" w:rsidR="005361E6" w:rsidRPr="00B82716" w:rsidRDefault="00CA1E9B">
      <w:pPr>
        <w:rPr>
          <w:lang w:val="es-MX"/>
        </w:rPr>
      </w:pPr>
      <w:r>
        <w:rPr>
          <w:lang w:val="es-MX"/>
        </w:rPr>
        <w:t>Dr. Enrique Ku González</w:t>
      </w:r>
      <w:r w:rsidRPr="00B82716">
        <w:rPr>
          <w:lang w:val="es-MX"/>
        </w:rPr>
        <w:t xml:space="preserve"> 01:38:55</w:t>
      </w:r>
    </w:p>
    <w:p w14:paraId="2BD6F145" w14:textId="77777777" w:rsidR="005361E6" w:rsidRPr="00B82716" w:rsidRDefault="00000000">
      <w:pPr>
        <w:rPr>
          <w:lang w:val="es-MX"/>
        </w:rPr>
      </w:pPr>
      <w:r w:rsidRPr="00B82716">
        <w:rPr>
          <w:lang w:val="es-MX"/>
        </w:rPr>
        <w:t>Entonces se busca que las eh que que podamos trabajar en eh ocho líneas</w:t>
      </w:r>
    </w:p>
    <w:p w14:paraId="6FF2B98F" w14:textId="77777777" w:rsidR="005361E6" w:rsidRPr="00B82716" w:rsidRDefault="005361E6">
      <w:pPr>
        <w:rPr>
          <w:lang w:val="es-MX"/>
        </w:rPr>
      </w:pPr>
    </w:p>
    <w:p w14:paraId="4DC58674" w14:textId="50EDE03F" w:rsidR="005361E6" w:rsidRPr="00B82716" w:rsidRDefault="00CA1E9B">
      <w:pPr>
        <w:rPr>
          <w:lang w:val="es-MX"/>
        </w:rPr>
      </w:pPr>
      <w:r>
        <w:rPr>
          <w:lang w:val="es-MX"/>
        </w:rPr>
        <w:t>Dr. Enrique Ku González</w:t>
      </w:r>
      <w:r w:rsidRPr="00B82716">
        <w:rPr>
          <w:lang w:val="es-MX"/>
        </w:rPr>
        <w:t xml:space="preserve"> 01:38:57</w:t>
      </w:r>
    </w:p>
    <w:p w14:paraId="46DDD67C" w14:textId="2D61592D" w:rsidR="005361E6" w:rsidRPr="00B82716" w:rsidRDefault="00000000">
      <w:pPr>
        <w:rPr>
          <w:lang w:val="es-MX"/>
        </w:rPr>
      </w:pPr>
      <w:r w:rsidRPr="00B82716">
        <w:rPr>
          <w:lang w:val="es-MX"/>
        </w:rPr>
        <w:t>principalmente, la primera es fortalecer los trabajos para la difusión de información sobre los servicios y ofertas educativas del tipo superior en nuestro caso,</w:t>
      </w:r>
      <w:r w:rsidR="009054B5">
        <w:rPr>
          <w:lang w:val="es-MX"/>
        </w:rPr>
        <w:t xml:space="preserve"> </w:t>
      </w:r>
      <w:r w:rsidRPr="00B82716">
        <w:rPr>
          <w:lang w:val="es-MX"/>
        </w:rPr>
        <w:t xml:space="preserve">en todas las entidades federativas y para ello requerimos que los esfuerzos de articulación con los </w:t>
      </w:r>
      <w:r w:rsidRPr="00B82716">
        <w:rPr>
          <w:lang w:val="es-MX"/>
        </w:rPr>
        <w:lastRenderedPageBreak/>
        <w:t>diferentes sectores de la sociedad sean cada vez más presentes, más cercanos y</w:t>
      </w:r>
      <w:r w:rsidR="006D41EE">
        <w:rPr>
          <w:lang w:val="es-MX"/>
        </w:rPr>
        <w:t xml:space="preserve"> </w:t>
      </w:r>
      <w:r w:rsidRPr="00B82716">
        <w:rPr>
          <w:lang w:val="es-MX"/>
        </w:rPr>
        <w:t>eficientes para hacer llegar información a las personas que están en estas situaciones. También estamos trabajando con en el fortalecimiento de una página web que ya existe, que es el portal Mexterior de la Secretaría de Educación Pública,</w:t>
      </w:r>
      <w:r w:rsidR="006D41EE">
        <w:rPr>
          <w:lang w:val="es-MX"/>
        </w:rPr>
        <w:t xml:space="preserve"> </w:t>
      </w:r>
      <w:r w:rsidRPr="00B82716">
        <w:rPr>
          <w:lang w:val="es-MX"/>
        </w:rPr>
        <w:t>porque es un espacio y una herramienta que nos permite eh eh transmitir de mejor manera todos los servicios, toda la oferta educativa que desde educación básica hasta la superior estamos emprendiendo y a través de la cual buscamos entonces que se sumen las instituciones de educación superior para tener</w:t>
      </w:r>
      <w:r w:rsidR="006D41EE">
        <w:rPr>
          <w:lang w:val="es-MX"/>
        </w:rPr>
        <w:t xml:space="preserve"> </w:t>
      </w:r>
      <w:r w:rsidRPr="00B82716">
        <w:rPr>
          <w:lang w:val="es-MX"/>
        </w:rPr>
        <w:t>para una mejor coordinación y comunicación con estas poblaciones.</w:t>
      </w:r>
    </w:p>
    <w:p w14:paraId="477A3E45" w14:textId="77777777" w:rsidR="005361E6" w:rsidRPr="00B82716" w:rsidRDefault="005361E6">
      <w:pPr>
        <w:rPr>
          <w:lang w:val="es-MX"/>
        </w:rPr>
      </w:pPr>
    </w:p>
    <w:p w14:paraId="37B3B422" w14:textId="42521A4E" w:rsidR="005361E6" w:rsidRPr="00B82716" w:rsidRDefault="006D41EE">
      <w:pPr>
        <w:rPr>
          <w:lang w:val="es-MX"/>
        </w:rPr>
      </w:pPr>
      <w:r>
        <w:rPr>
          <w:lang w:val="es-MX"/>
        </w:rPr>
        <w:t>Dr. Enrique Ku González</w:t>
      </w:r>
      <w:r w:rsidRPr="00B82716">
        <w:rPr>
          <w:lang w:val="es-MX"/>
        </w:rPr>
        <w:t xml:space="preserve"> 01:40:03</w:t>
      </w:r>
    </w:p>
    <w:p w14:paraId="041258BE" w14:textId="77777777" w:rsidR="005361E6" w:rsidRPr="00B82716" w:rsidRDefault="00000000">
      <w:pPr>
        <w:rPr>
          <w:lang w:val="es-MX"/>
        </w:rPr>
      </w:pPr>
      <w:r w:rsidRPr="00B82716">
        <w:rPr>
          <w:lang w:val="es-MX"/>
        </w:rPr>
        <w:t>El Instituto Latinoamericano de Comunicación Educativa ya ha sido contactado y está desarrollando una versión de este portal que incluya herramientas digitales, como el uso de bots de WhatsApp, para facilitar la interacción en las consultas. Nos interesa, por tanto, que los insumos que podamos aportar se centren en cómo estamos transformando los procesos de nuestras instituciones educativas para ofrecer mejores servicios.</w:t>
      </w:r>
    </w:p>
    <w:p w14:paraId="4EE32313" w14:textId="77777777" w:rsidR="005361E6" w:rsidRPr="00B82716" w:rsidRDefault="005361E6">
      <w:pPr>
        <w:rPr>
          <w:lang w:val="es-MX"/>
        </w:rPr>
      </w:pPr>
    </w:p>
    <w:p w14:paraId="7AC576A0" w14:textId="4A03D7C0" w:rsidR="005361E6" w:rsidRPr="00B82716" w:rsidRDefault="0098409F">
      <w:pPr>
        <w:rPr>
          <w:lang w:val="es-MX"/>
        </w:rPr>
      </w:pPr>
      <w:r>
        <w:rPr>
          <w:lang w:val="es-MX"/>
        </w:rPr>
        <w:t>Dr. Enrique Ku González</w:t>
      </w:r>
      <w:r w:rsidRPr="00B82716">
        <w:rPr>
          <w:lang w:val="es-MX"/>
        </w:rPr>
        <w:t xml:space="preserve"> 01:40:34</w:t>
      </w:r>
    </w:p>
    <w:p w14:paraId="0464D975" w14:textId="77777777" w:rsidR="005361E6" w:rsidRPr="00B82716" w:rsidRDefault="00000000">
      <w:pPr>
        <w:rPr>
          <w:lang w:val="es-MX"/>
        </w:rPr>
      </w:pPr>
      <w:r w:rsidRPr="00B82716">
        <w:rPr>
          <w:lang w:val="es-MX"/>
        </w:rPr>
        <w:t>También, en ese sentido, la segunda línea de acción se centra en promover opciones de financiación y becas para personas en situación de movilidad, mediante la creación de alianzas y la asignación de presupuestos enfocados en el ingreso, la permanencia y la finalización de estos programas educativos.</w:t>
      </w:r>
    </w:p>
    <w:p w14:paraId="2BF6FE40" w14:textId="77777777" w:rsidR="005361E6" w:rsidRPr="00B82716" w:rsidRDefault="005361E6">
      <w:pPr>
        <w:rPr>
          <w:lang w:val="es-MX"/>
        </w:rPr>
      </w:pPr>
    </w:p>
    <w:p w14:paraId="3D849F30" w14:textId="0466EFD7" w:rsidR="005361E6" w:rsidRPr="00B82716" w:rsidRDefault="0098409F">
      <w:pPr>
        <w:rPr>
          <w:lang w:val="es-MX"/>
        </w:rPr>
      </w:pPr>
      <w:r>
        <w:rPr>
          <w:lang w:val="es-MX"/>
        </w:rPr>
        <w:t>Dr. Enrique Ku González</w:t>
      </w:r>
      <w:r w:rsidRPr="00B82716">
        <w:rPr>
          <w:lang w:val="es-MX"/>
        </w:rPr>
        <w:t xml:space="preserve"> 01:40:56</w:t>
      </w:r>
    </w:p>
    <w:p w14:paraId="23DBC849" w14:textId="77777777" w:rsidR="005361E6" w:rsidRPr="00B82716" w:rsidRDefault="00000000">
      <w:pPr>
        <w:rPr>
          <w:lang w:val="es-MX"/>
        </w:rPr>
      </w:pPr>
      <w:r w:rsidRPr="00B82716">
        <w:rPr>
          <w:lang w:val="es-MX"/>
        </w:rPr>
        <w:t>Tercero, desarrollar acciones para simplificar los procesos de admisión y los requisitos documentales en las instituciones educativas.</w:t>
      </w:r>
    </w:p>
    <w:p w14:paraId="419F55D0" w14:textId="77777777" w:rsidR="005361E6" w:rsidRPr="00B82716" w:rsidRDefault="005361E6">
      <w:pPr>
        <w:rPr>
          <w:lang w:val="es-MX"/>
        </w:rPr>
      </w:pPr>
    </w:p>
    <w:p w14:paraId="18ABD65F" w14:textId="6875F8FD" w:rsidR="005361E6" w:rsidRPr="00B82716" w:rsidRDefault="0098409F">
      <w:pPr>
        <w:rPr>
          <w:lang w:val="es-MX"/>
        </w:rPr>
      </w:pPr>
      <w:r>
        <w:rPr>
          <w:lang w:val="es-MX"/>
        </w:rPr>
        <w:t>Dr. Enrique Ku González</w:t>
      </w:r>
      <w:r w:rsidRPr="00B82716">
        <w:rPr>
          <w:lang w:val="es-MX"/>
        </w:rPr>
        <w:t xml:space="preserve"> 01:41:38</w:t>
      </w:r>
    </w:p>
    <w:p w14:paraId="134BAAC5" w14:textId="77777777" w:rsidR="005361E6" w:rsidRPr="00B82716" w:rsidRDefault="00000000">
      <w:pPr>
        <w:rPr>
          <w:lang w:val="es-MX"/>
        </w:rPr>
      </w:pPr>
      <w:r w:rsidRPr="00B82716">
        <w:rPr>
          <w:lang w:val="es-MX"/>
        </w:rPr>
        <w:t>También es importante, en este sentido, designar personal responsable que dé seguimiento a estas poblaciones y que participe de manera permanente en las propuestas de mejora continua de las instituciones y sus procesos.</w:t>
      </w:r>
    </w:p>
    <w:p w14:paraId="58E2FA24" w14:textId="77777777" w:rsidR="005361E6" w:rsidRPr="00B82716" w:rsidRDefault="005361E6">
      <w:pPr>
        <w:rPr>
          <w:lang w:val="es-MX"/>
        </w:rPr>
      </w:pPr>
    </w:p>
    <w:p w14:paraId="16A32839" w14:textId="135B6B32" w:rsidR="005361E6" w:rsidRPr="00B82716" w:rsidRDefault="00D12687">
      <w:pPr>
        <w:rPr>
          <w:lang w:val="es-MX"/>
        </w:rPr>
      </w:pPr>
      <w:r>
        <w:rPr>
          <w:lang w:val="es-MX"/>
        </w:rPr>
        <w:lastRenderedPageBreak/>
        <w:t>Dr. Enrique Ku González</w:t>
      </w:r>
      <w:r w:rsidRPr="00B82716">
        <w:rPr>
          <w:lang w:val="es-MX"/>
        </w:rPr>
        <w:t xml:space="preserve"> 01:41:55</w:t>
      </w:r>
    </w:p>
    <w:p w14:paraId="0C4AD0D3" w14:textId="77777777" w:rsidR="005361E6" w:rsidRPr="00B82716" w:rsidRDefault="00000000">
      <w:pPr>
        <w:rPr>
          <w:lang w:val="es-MX"/>
        </w:rPr>
      </w:pPr>
      <w:r w:rsidRPr="00B82716">
        <w:rPr>
          <w:lang w:val="es-MX"/>
        </w:rPr>
        <w:t>Cuarto, desarrollar estrategias de formación para el profesorado, el personal directivo y administrativo para fomentar una atención y enseñanza adecuadas.  Nos centraremos en los aspectos humanos que nos permiten cumplir con la Ley General de Educación, respondiendo a la diversidad de estilos y ritmos de aprendizaje.</w:t>
      </w:r>
    </w:p>
    <w:p w14:paraId="2D39F862" w14:textId="77777777" w:rsidR="005361E6" w:rsidRPr="00B82716" w:rsidRDefault="005361E6">
      <w:pPr>
        <w:rPr>
          <w:lang w:val="es-MX"/>
        </w:rPr>
      </w:pPr>
    </w:p>
    <w:p w14:paraId="23FA9741" w14:textId="75FD3B74" w:rsidR="005361E6" w:rsidRPr="00B82716" w:rsidRDefault="00D12687">
      <w:pPr>
        <w:rPr>
          <w:lang w:val="es-MX"/>
        </w:rPr>
      </w:pPr>
      <w:r>
        <w:rPr>
          <w:lang w:val="es-MX"/>
        </w:rPr>
        <w:t>Dr. Enrique Ku González</w:t>
      </w:r>
      <w:r w:rsidRPr="00B82716">
        <w:rPr>
          <w:lang w:val="es-MX"/>
        </w:rPr>
        <w:t xml:space="preserve"> 01:42:17</w:t>
      </w:r>
    </w:p>
    <w:p w14:paraId="5F894F4F" w14:textId="77777777" w:rsidR="005361E6" w:rsidRPr="00B82716" w:rsidRDefault="00000000">
      <w:pPr>
        <w:rPr>
          <w:lang w:val="es-MX"/>
        </w:rPr>
      </w:pPr>
      <w:r w:rsidRPr="00B82716">
        <w:rPr>
          <w:lang w:val="es-MX"/>
        </w:rPr>
        <w:t>Quinto, fortalecer las modalidades de formación abierta y a distancia.  Compartiremos experiencias exitosas, pero también formaremos grupos de trabajo que diseñen nuevas ofertas educativas enfocadas en la formación en periodos cortos, el desarrollo y la certificación de competencias, acompañando así el fortalecimiento de la seguridad laboral.</w:t>
      </w:r>
    </w:p>
    <w:p w14:paraId="31B47A78" w14:textId="77777777" w:rsidR="005361E6" w:rsidRPr="00B82716" w:rsidRDefault="005361E6">
      <w:pPr>
        <w:rPr>
          <w:lang w:val="es-MX"/>
        </w:rPr>
      </w:pPr>
    </w:p>
    <w:p w14:paraId="73CB0F3A" w14:textId="15E6A526" w:rsidR="005361E6" w:rsidRPr="00B82716" w:rsidRDefault="00D12687">
      <w:pPr>
        <w:rPr>
          <w:lang w:val="es-MX"/>
        </w:rPr>
      </w:pPr>
      <w:r>
        <w:rPr>
          <w:lang w:val="es-MX"/>
        </w:rPr>
        <w:t>Dr. Enrique Ku González</w:t>
      </w:r>
      <w:r w:rsidRPr="00B82716">
        <w:rPr>
          <w:lang w:val="es-MX"/>
        </w:rPr>
        <w:t xml:space="preserve"> 01:42:40</w:t>
      </w:r>
    </w:p>
    <w:p w14:paraId="501428C5" w14:textId="77777777" w:rsidR="005361E6" w:rsidRPr="00B82716" w:rsidRDefault="00000000">
      <w:pPr>
        <w:rPr>
          <w:lang w:val="es-MX"/>
        </w:rPr>
      </w:pPr>
      <w:r w:rsidRPr="00B82716">
        <w:rPr>
          <w:lang w:val="es-MX"/>
        </w:rPr>
        <w:t>Sexto, integrar información pertinente y específica para estas poblaciones en el RENOES. Esto nos permitirá enriquecer la página web, que ya se está reformulando con el apoyo del equipo de la Coordinación Sectorial de Proyectos Especiales, proporcionando la información necesaria para quienes requieren trámites adicionales, plazos diferentes a los establecidos en las convocatorias y orientación educativa específica.</w:t>
      </w:r>
    </w:p>
    <w:p w14:paraId="306CDB6B" w14:textId="77777777" w:rsidR="005361E6" w:rsidRPr="00B82716" w:rsidRDefault="005361E6">
      <w:pPr>
        <w:rPr>
          <w:lang w:val="es-MX"/>
        </w:rPr>
      </w:pPr>
    </w:p>
    <w:p w14:paraId="5B2A6725" w14:textId="41F1AB37" w:rsidR="005361E6" w:rsidRPr="00B82716" w:rsidRDefault="00D12687">
      <w:pPr>
        <w:rPr>
          <w:lang w:val="es-MX"/>
        </w:rPr>
      </w:pPr>
      <w:r>
        <w:rPr>
          <w:lang w:val="es-MX"/>
        </w:rPr>
        <w:t>Dr. Enrique Ku González</w:t>
      </w:r>
      <w:r w:rsidRPr="00B82716">
        <w:rPr>
          <w:lang w:val="es-MX"/>
        </w:rPr>
        <w:t xml:space="preserve"> 01:43:10</w:t>
      </w:r>
    </w:p>
    <w:p w14:paraId="04C3D707" w14:textId="77777777" w:rsidR="005361E6" w:rsidRPr="00B82716" w:rsidRDefault="00000000">
      <w:pPr>
        <w:rPr>
          <w:lang w:val="es-MX"/>
        </w:rPr>
      </w:pPr>
      <w:r w:rsidRPr="00B82716">
        <w:rPr>
          <w:lang w:val="es-MX"/>
        </w:rPr>
        <w:t>Séptimo, establecer mecanismos de información y acompañamiento para el acceso a servicios educativos. En este punto, comentarles que la Secretaría de Gobernación opera desde enero vuelos semanales de repatriación de personas desde Estados Unidos a México, con entre 500 y 600 personas diarias. Nos han facilitado datos de 1698 personas interesadas en servicios educativos; 476 específicamente en educación superior, varios con interés en colaborar en centros de investigación y desarrollo tecnológico. Esto nos permite replantear la idea de quiénes son estas personas retornadas y desmitificar que se trata únicamente de personas que buscan educación básica, INEA o servicios de regularización educativa.</w:t>
      </w:r>
    </w:p>
    <w:p w14:paraId="681CE030" w14:textId="77777777" w:rsidR="005361E6" w:rsidRPr="00B82716" w:rsidRDefault="005361E6">
      <w:pPr>
        <w:rPr>
          <w:lang w:val="es-MX"/>
        </w:rPr>
      </w:pPr>
    </w:p>
    <w:p w14:paraId="36D17791" w14:textId="596091EB" w:rsidR="005361E6" w:rsidRPr="00B82716" w:rsidRDefault="00D12687">
      <w:pPr>
        <w:rPr>
          <w:lang w:val="es-MX"/>
        </w:rPr>
      </w:pPr>
      <w:r>
        <w:rPr>
          <w:lang w:val="es-MX"/>
        </w:rPr>
        <w:t>Dr. Enrique Ku González</w:t>
      </w:r>
      <w:r w:rsidRPr="00B82716">
        <w:rPr>
          <w:lang w:val="es-MX"/>
        </w:rPr>
        <w:t xml:space="preserve"> 01:43:47</w:t>
      </w:r>
    </w:p>
    <w:p w14:paraId="1CE4BF42" w14:textId="34AA2F21" w:rsidR="005361E6" w:rsidRPr="00B82716" w:rsidRDefault="00000000">
      <w:pPr>
        <w:rPr>
          <w:lang w:val="es-MX"/>
        </w:rPr>
      </w:pPr>
      <w:r w:rsidRPr="00B82716">
        <w:rPr>
          <w:lang w:val="es-MX"/>
        </w:rPr>
        <w:lastRenderedPageBreak/>
        <w:t>Por tanto, planteémoslo como un reto y una oportunidad para la educación superior.  Estamos trabajando con atención ciudadana y en coordinación desde educación básica hasta educación superior, con l</w:t>
      </w:r>
      <w:r w:rsidR="00AF5D63">
        <w:rPr>
          <w:lang w:val="es-MX"/>
        </w:rPr>
        <w:t>a</w:t>
      </w:r>
      <w:r w:rsidRPr="00B82716">
        <w:rPr>
          <w:lang w:val="es-MX"/>
        </w:rPr>
        <w:t xml:space="preserve"> </w:t>
      </w:r>
      <w:r w:rsidR="00AF5D63">
        <w:rPr>
          <w:lang w:val="es-MX"/>
        </w:rPr>
        <w:t>D</w:t>
      </w:r>
      <w:r w:rsidRPr="00B82716">
        <w:rPr>
          <w:lang w:val="es-MX"/>
        </w:rPr>
        <w:t>GAIR, para brindar mayor información a estas personas. Este mecanismo ha fortalecido el trabajo de Educatel Migrante para atender a estas poblaciones.</w:t>
      </w:r>
    </w:p>
    <w:p w14:paraId="0E8A08B1" w14:textId="77777777" w:rsidR="005361E6" w:rsidRPr="00B82716" w:rsidRDefault="005361E6">
      <w:pPr>
        <w:rPr>
          <w:lang w:val="es-MX"/>
        </w:rPr>
      </w:pPr>
    </w:p>
    <w:p w14:paraId="607C2D3D" w14:textId="46711DF6" w:rsidR="005361E6" w:rsidRPr="00B82716" w:rsidRDefault="00D12687">
      <w:pPr>
        <w:rPr>
          <w:lang w:val="es-MX"/>
        </w:rPr>
      </w:pPr>
      <w:r>
        <w:rPr>
          <w:lang w:val="es-MX"/>
        </w:rPr>
        <w:t>Dr. Enrique Ku González</w:t>
      </w:r>
      <w:r w:rsidRPr="00B82716">
        <w:rPr>
          <w:lang w:val="es-MX"/>
        </w:rPr>
        <w:t xml:space="preserve"> 01:44:50</w:t>
      </w:r>
    </w:p>
    <w:p w14:paraId="16E06D2E" w14:textId="77777777" w:rsidR="005361E6" w:rsidRPr="00B82716" w:rsidRDefault="00000000">
      <w:pPr>
        <w:rPr>
          <w:lang w:val="es-MX"/>
        </w:rPr>
      </w:pPr>
      <w:r w:rsidRPr="00B82716">
        <w:rPr>
          <w:lang w:val="es-MX"/>
        </w:rPr>
        <w:t>Finalmente, en el punto ocho, atenderemos las necesidades educativas de las personas refugiadas o sujetas a medidas complementarias.  En esta línea, estamos colaborando y planteando un convenio con la Comisión Mexicana de Ayuda a Refugiados y con el Alto Comisionado de las Naciones Unidas para los Refugiados.</w:t>
      </w:r>
    </w:p>
    <w:p w14:paraId="3AC94664" w14:textId="77777777" w:rsidR="005361E6" w:rsidRPr="00B82716" w:rsidRDefault="005361E6">
      <w:pPr>
        <w:rPr>
          <w:lang w:val="es-MX"/>
        </w:rPr>
      </w:pPr>
    </w:p>
    <w:p w14:paraId="569E4B82" w14:textId="21B8B7FA" w:rsidR="005361E6" w:rsidRPr="00B82716" w:rsidRDefault="00AF5D63">
      <w:pPr>
        <w:rPr>
          <w:lang w:val="es-MX"/>
        </w:rPr>
      </w:pPr>
      <w:r>
        <w:rPr>
          <w:lang w:val="es-MX"/>
        </w:rPr>
        <w:t>Dr. Enrique Ku González</w:t>
      </w:r>
      <w:r w:rsidRPr="00B82716">
        <w:rPr>
          <w:lang w:val="es-MX"/>
        </w:rPr>
        <w:t xml:space="preserve"> 01:45:09</w:t>
      </w:r>
    </w:p>
    <w:p w14:paraId="11C3AA9F" w14:textId="7F7A754A" w:rsidR="005361E6" w:rsidRPr="00B82716" w:rsidRDefault="00000000">
      <w:pPr>
        <w:rPr>
          <w:lang w:val="es-MX"/>
        </w:rPr>
      </w:pPr>
      <w:r w:rsidRPr="00B82716">
        <w:rPr>
          <w:lang w:val="es-MX"/>
        </w:rPr>
        <w:t>De nuev</w:t>
      </w:r>
      <w:r w:rsidR="00AF5D63">
        <w:rPr>
          <w:lang w:val="es-MX"/>
        </w:rPr>
        <w:t>a cuenta</w:t>
      </w:r>
      <w:r w:rsidRPr="00B82716">
        <w:rPr>
          <w:lang w:val="es-MX"/>
        </w:rPr>
        <w:t>, es un tema importante. Esta población de otras nacionalidades, especialmente las personas refugiadas, llega con una formación que podemos y debemos regularizar e incorporar de diferentes maneras. México siempre ha sido un ejemplo en este campo, fortaleciendo las instituciones educativas cuando las condiciones políticas, sociales y económicas presionan y obligan a la migración de otros países al nuestro.</w:t>
      </w:r>
    </w:p>
    <w:p w14:paraId="1A755AEC" w14:textId="77777777" w:rsidR="005361E6" w:rsidRPr="00B82716" w:rsidRDefault="005361E6">
      <w:pPr>
        <w:rPr>
          <w:lang w:val="es-MX"/>
        </w:rPr>
      </w:pPr>
    </w:p>
    <w:p w14:paraId="232DDC50" w14:textId="002E4B35" w:rsidR="005361E6" w:rsidRPr="00B82716" w:rsidRDefault="001201BE">
      <w:pPr>
        <w:rPr>
          <w:lang w:val="es-MX"/>
        </w:rPr>
      </w:pPr>
      <w:r>
        <w:rPr>
          <w:lang w:val="es-MX"/>
        </w:rPr>
        <w:t>Dr. Enrique Ku González</w:t>
      </w:r>
      <w:r w:rsidRPr="00B82716">
        <w:rPr>
          <w:lang w:val="es-MX"/>
        </w:rPr>
        <w:t xml:space="preserve"> 01:45:40</w:t>
      </w:r>
    </w:p>
    <w:p w14:paraId="3169B4F7" w14:textId="77777777" w:rsidR="005361E6" w:rsidRPr="00B82716" w:rsidRDefault="00000000">
      <w:pPr>
        <w:rPr>
          <w:lang w:val="es-MX"/>
        </w:rPr>
      </w:pPr>
      <w:r w:rsidRPr="00B82716">
        <w:rPr>
          <w:lang w:val="es-MX"/>
        </w:rPr>
        <w:t>En este contexto, y en virtud de las competencias concurrentes y complementarias con las autoridades e instituciones de educación superior, se invita a conocer y difundir el Modelo Mexicano de Movilidad Humana entre las instituciones de educación superior y a manifestar su compromiso para desarrollar estrategias que mejoren la atención educativa de las personas mexicanas que viven fuera del país, las que regresan, y las personas de otras nacionalidades en situación de movilidad que se encuentran en México. Muchas gracias.</w:t>
      </w:r>
    </w:p>
    <w:p w14:paraId="3F5041A5" w14:textId="77777777" w:rsidR="005361E6" w:rsidRPr="00B82716" w:rsidRDefault="005361E6">
      <w:pPr>
        <w:rPr>
          <w:lang w:val="es-MX"/>
        </w:rPr>
      </w:pPr>
    </w:p>
    <w:p w14:paraId="04F32F96" w14:textId="68FD3E96" w:rsidR="005361E6" w:rsidRPr="00375BCC" w:rsidRDefault="00375BCC">
      <w:pPr>
        <w:rPr>
          <w:lang w:val="es-ES_tradnl"/>
        </w:rPr>
      </w:pPr>
      <w:r>
        <w:rPr>
          <w:lang w:val="es-ES_tradnl"/>
        </w:rPr>
        <w:t xml:space="preserve">Dr. Luciano Concheiro Bórquez </w:t>
      </w:r>
      <w:r w:rsidRPr="00B82716">
        <w:rPr>
          <w:lang w:val="es-MX"/>
        </w:rPr>
        <w:t>01:46:12</w:t>
      </w:r>
    </w:p>
    <w:p w14:paraId="00753C67" w14:textId="2EACC1E5" w:rsidR="005361E6" w:rsidRPr="00B82716" w:rsidRDefault="00000000">
      <w:pPr>
        <w:rPr>
          <w:lang w:val="es-MX"/>
        </w:rPr>
      </w:pPr>
      <w:r w:rsidRPr="00B82716">
        <w:rPr>
          <w:lang w:val="es-MX"/>
        </w:rPr>
        <w:t xml:space="preserve">Muchas gracias Enrique. Intervenciones al respecto, preguntas. Adelante por favor </w:t>
      </w:r>
      <w:r w:rsidR="00375BCC">
        <w:rPr>
          <w:lang w:val="es-MX"/>
        </w:rPr>
        <w:t>Basurto</w:t>
      </w:r>
      <w:r w:rsidRPr="00B82716">
        <w:rPr>
          <w:lang w:val="es-MX"/>
        </w:rPr>
        <w:t>, si eres tan amable.</w:t>
      </w:r>
    </w:p>
    <w:p w14:paraId="2C9AE3A8" w14:textId="77777777" w:rsidR="005361E6" w:rsidRPr="00B82716" w:rsidRDefault="005361E6">
      <w:pPr>
        <w:rPr>
          <w:lang w:val="es-MX"/>
        </w:rPr>
      </w:pPr>
    </w:p>
    <w:p w14:paraId="4D1C6C43" w14:textId="383962AA" w:rsidR="005361E6" w:rsidRPr="00B82716" w:rsidRDefault="00375BCC">
      <w:pPr>
        <w:rPr>
          <w:lang w:val="es-MX"/>
        </w:rPr>
      </w:pPr>
      <w:r>
        <w:rPr>
          <w:lang w:val="es-MX"/>
        </w:rPr>
        <w:lastRenderedPageBreak/>
        <w:t>Dr. Rodolfo Basurto Álvarez</w:t>
      </w:r>
      <w:r w:rsidRPr="00B82716">
        <w:rPr>
          <w:lang w:val="es-MX"/>
        </w:rPr>
        <w:t xml:space="preserve"> 01:46:22</w:t>
      </w:r>
    </w:p>
    <w:p w14:paraId="56722F93" w14:textId="77777777" w:rsidR="005361E6" w:rsidRPr="00B82716" w:rsidRDefault="00000000">
      <w:pPr>
        <w:rPr>
          <w:lang w:val="es-MX"/>
        </w:rPr>
      </w:pPr>
      <w:r w:rsidRPr="00B82716">
        <w:rPr>
          <w:lang w:val="es-MX"/>
        </w:rPr>
        <w:t>Bueno, el subsecretario Luciano mencionaba que esto sería algo así como hacer efectivo el internacionalismo solidario, que ya hemos planteado como parte de la política de movilidad internacional.</w:t>
      </w:r>
    </w:p>
    <w:p w14:paraId="75980BD7" w14:textId="77777777" w:rsidR="005361E6" w:rsidRPr="00B82716" w:rsidRDefault="005361E6">
      <w:pPr>
        <w:rPr>
          <w:lang w:val="es-MX"/>
        </w:rPr>
      </w:pPr>
    </w:p>
    <w:p w14:paraId="650B3775" w14:textId="5C3C7B0D" w:rsidR="005361E6" w:rsidRPr="00B82716" w:rsidRDefault="00375BCC">
      <w:pPr>
        <w:rPr>
          <w:lang w:val="es-MX"/>
        </w:rPr>
      </w:pPr>
      <w:r>
        <w:rPr>
          <w:lang w:val="es-MX"/>
        </w:rPr>
        <w:t>Dr. Rodolfo Basurto Álvarez</w:t>
      </w:r>
      <w:r w:rsidRPr="00B82716">
        <w:rPr>
          <w:lang w:val="es-MX"/>
        </w:rPr>
        <w:t xml:space="preserve"> 01:46:38</w:t>
      </w:r>
    </w:p>
    <w:p w14:paraId="7A5B632F" w14:textId="77777777" w:rsidR="005361E6" w:rsidRPr="00B82716" w:rsidRDefault="00000000">
      <w:pPr>
        <w:rPr>
          <w:lang w:val="es-MX"/>
        </w:rPr>
      </w:pPr>
      <w:r w:rsidRPr="00B82716">
        <w:rPr>
          <w:lang w:val="es-MX"/>
        </w:rPr>
        <w:t>Es un proyecto interinstitucional.  La recomendación sería formar comisiones en las COEPES. También deberíamos llegar a acuerdos con Gobernación o con la Secretaría de Relaciones Exteriores, especialmente en los casos fronterizos, como el nuestro, con los consulados, en este caso el de Arizona.</w:t>
      </w:r>
    </w:p>
    <w:p w14:paraId="1EF9008E" w14:textId="77777777" w:rsidR="005361E6" w:rsidRPr="00B82716" w:rsidRDefault="005361E6">
      <w:pPr>
        <w:rPr>
          <w:lang w:val="es-MX"/>
        </w:rPr>
      </w:pPr>
    </w:p>
    <w:p w14:paraId="51971270" w14:textId="7DCD5EAA" w:rsidR="005361E6" w:rsidRPr="00B82716" w:rsidRDefault="00375BCC">
      <w:pPr>
        <w:rPr>
          <w:lang w:val="es-MX"/>
        </w:rPr>
      </w:pPr>
      <w:r>
        <w:rPr>
          <w:lang w:val="es-MX"/>
        </w:rPr>
        <w:t>Dr. Rodolfo Basurto Álvarez</w:t>
      </w:r>
      <w:r w:rsidRPr="00B82716">
        <w:rPr>
          <w:lang w:val="es-MX"/>
        </w:rPr>
        <w:t xml:space="preserve"> 01:47:05</w:t>
      </w:r>
    </w:p>
    <w:p w14:paraId="2BAB3E23" w14:textId="77777777" w:rsidR="005361E6" w:rsidRPr="00B82716" w:rsidRDefault="00000000">
      <w:pPr>
        <w:rPr>
          <w:lang w:val="es-MX"/>
        </w:rPr>
      </w:pPr>
      <w:r w:rsidRPr="00B82716">
        <w:rPr>
          <w:lang w:val="es-MX"/>
        </w:rPr>
        <w:t>La pregunta es si se recomienda formar comisiones por parte de las COEPES.</w:t>
      </w:r>
    </w:p>
    <w:p w14:paraId="637B8A52" w14:textId="77777777" w:rsidR="005361E6" w:rsidRPr="00B82716" w:rsidRDefault="005361E6">
      <w:pPr>
        <w:rPr>
          <w:lang w:val="es-MX"/>
        </w:rPr>
      </w:pPr>
    </w:p>
    <w:p w14:paraId="1576622E" w14:textId="64B70D32" w:rsidR="005361E6" w:rsidRPr="00375BCC" w:rsidRDefault="00375BCC">
      <w:pPr>
        <w:rPr>
          <w:lang w:val="es-ES_tradnl"/>
        </w:rPr>
      </w:pPr>
      <w:r w:rsidRPr="00375BCC">
        <w:rPr>
          <w:lang w:val="es-ES_tradnl"/>
        </w:rPr>
        <w:t xml:space="preserve">Dr. Luciano Concheiro Bórquez </w:t>
      </w:r>
      <w:r w:rsidRPr="00375BCC">
        <w:rPr>
          <w:lang w:val="es-MX"/>
        </w:rPr>
        <w:t>01:47:15</w:t>
      </w:r>
    </w:p>
    <w:p w14:paraId="6D68CD2B" w14:textId="77777777" w:rsidR="00375BCC" w:rsidRDefault="00000000">
      <w:pPr>
        <w:rPr>
          <w:lang w:val="es-MX"/>
        </w:rPr>
      </w:pPr>
      <w:r w:rsidRPr="00375BCC">
        <w:rPr>
          <w:lang w:val="es-MX"/>
        </w:rPr>
        <w:t xml:space="preserve">Un momento. Sí, adelante </w:t>
      </w:r>
      <w:r w:rsidR="00375BCC" w:rsidRPr="00375BCC">
        <w:rPr>
          <w:lang w:val="es-MX"/>
        </w:rPr>
        <w:t>Xó</w:t>
      </w:r>
      <w:r w:rsidRPr="00375BCC">
        <w:rPr>
          <w:lang w:val="es-MX"/>
        </w:rPr>
        <w:t>chi</w:t>
      </w:r>
      <w:r w:rsidR="00375BCC" w:rsidRPr="00375BCC">
        <w:rPr>
          <w:lang w:val="es-MX"/>
        </w:rPr>
        <w:t>tl</w:t>
      </w:r>
      <w:r w:rsidRPr="00375BCC">
        <w:rPr>
          <w:lang w:val="es-MX"/>
        </w:rPr>
        <w:t>.</w:t>
      </w:r>
      <w:r w:rsidRPr="00B82716">
        <w:rPr>
          <w:lang w:val="es-MX"/>
        </w:rPr>
        <w:t xml:space="preserve"> </w:t>
      </w:r>
    </w:p>
    <w:p w14:paraId="26EE2179" w14:textId="77777777" w:rsidR="00375BCC" w:rsidRDefault="00375BCC">
      <w:pPr>
        <w:rPr>
          <w:lang w:val="es-MX"/>
        </w:rPr>
      </w:pPr>
    </w:p>
    <w:p w14:paraId="61ED03DF" w14:textId="1886EC23" w:rsidR="00375BCC" w:rsidRDefault="00375BCC">
      <w:pPr>
        <w:rPr>
          <w:lang w:val="es-MX"/>
        </w:rPr>
      </w:pPr>
      <w:r>
        <w:rPr>
          <w:lang w:val="es-MX"/>
        </w:rPr>
        <w:t>Mtra. Xóchitl Clemente Parra</w:t>
      </w:r>
    </w:p>
    <w:p w14:paraId="79A131E2" w14:textId="021EA9E8" w:rsidR="005361E6" w:rsidRPr="00B82716" w:rsidRDefault="00000000">
      <w:pPr>
        <w:rPr>
          <w:lang w:val="es-MX"/>
        </w:rPr>
      </w:pPr>
      <w:r w:rsidRPr="00B82716">
        <w:rPr>
          <w:lang w:val="es-MX"/>
        </w:rPr>
        <w:t>Me parece un proyecto muy interesante, sobre todo en vista del internacionalismo. Sin embargo, creo que hay que abordar, sobre todo en los ocho puntos que comentaba el doctor Ku, el tema del ordenamiento de la normatividad.</w:t>
      </w:r>
    </w:p>
    <w:p w14:paraId="3803ADA1" w14:textId="77777777" w:rsidR="005361E6" w:rsidRPr="00B82716" w:rsidRDefault="005361E6">
      <w:pPr>
        <w:rPr>
          <w:lang w:val="es-MX"/>
        </w:rPr>
      </w:pPr>
    </w:p>
    <w:p w14:paraId="0028BD01" w14:textId="35F28551" w:rsidR="005361E6" w:rsidRPr="00B82716" w:rsidRDefault="00375BCC">
      <w:pPr>
        <w:rPr>
          <w:lang w:val="es-MX"/>
        </w:rPr>
      </w:pPr>
      <w:r>
        <w:rPr>
          <w:lang w:val="es-MX"/>
        </w:rPr>
        <w:t>Mtra. Xóchitl Clemente Parra</w:t>
      </w:r>
      <w:r w:rsidRPr="00B82716">
        <w:rPr>
          <w:lang w:val="es-MX"/>
        </w:rPr>
        <w:t xml:space="preserve"> 01:47:39</w:t>
      </w:r>
    </w:p>
    <w:p w14:paraId="35E775BA" w14:textId="77777777" w:rsidR="005361E6" w:rsidRPr="00B82716" w:rsidRDefault="00000000">
      <w:pPr>
        <w:rPr>
          <w:lang w:val="es-MX"/>
        </w:rPr>
      </w:pPr>
      <w:r w:rsidRPr="00B82716">
        <w:rPr>
          <w:lang w:val="es-MX"/>
        </w:rPr>
        <w:t>Por un lado, y por otro, creo que es muy importante hablar con las universidades y explicarles las posibilidades de trabajo en este sentido, porque la primera alternativa parecen ser los proyectos de formación de ciclo corto, pero también hay que construir hacia los estudios de licenciatura, técnicos superiores o especialidades.</w:t>
      </w:r>
    </w:p>
    <w:p w14:paraId="0B9C3A6A" w14:textId="77777777" w:rsidR="005361E6" w:rsidRPr="00B82716" w:rsidRDefault="005361E6">
      <w:pPr>
        <w:rPr>
          <w:lang w:val="es-MX"/>
        </w:rPr>
      </w:pPr>
    </w:p>
    <w:p w14:paraId="0379AE35" w14:textId="7D3AB401" w:rsidR="005361E6" w:rsidRPr="00B82716" w:rsidRDefault="00375BCC">
      <w:pPr>
        <w:rPr>
          <w:lang w:val="es-MX"/>
        </w:rPr>
      </w:pPr>
      <w:r>
        <w:rPr>
          <w:lang w:val="es-MX"/>
        </w:rPr>
        <w:t>Mtra. Xóchitl Clemente Parra</w:t>
      </w:r>
      <w:r w:rsidRPr="00B82716">
        <w:rPr>
          <w:lang w:val="es-MX"/>
        </w:rPr>
        <w:t xml:space="preserve"> 01:48:14</w:t>
      </w:r>
    </w:p>
    <w:p w14:paraId="6E1CD57B" w14:textId="3FB63E8D" w:rsidR="005361E6" w:rsidRPr="00B82716" w:rsidRDefault="00000000">
      <w:pPr>
        <w:rPr>
          <w:lang w:val="es-MX"/>
        </w:rPr>
      </w:pPr>
      <w:r w:rsidRPr="00B82716">
        <w:rPr>
          <w:lang w:val="es-MX"/>
        </w:rPr>
        <w:lastRenderedPageBreak/>
        <w:t>E</w:t>
      </w:r>
      <w:r w:rsidR="004C327F">
        <w:rPr>
          <w:lang w:val="es-MX"/>
        </w:rPr>
        <w:t>l primer</w:t>
      </w:r>
      <w:r w:rsidRPr="00B82716">
        <w:rPr>
          <w:lang w:val="es-MX"/>
        </w:rPr>
        <w:t xml:space="preserve"> problema que nos ha limitado para promover este ejercicio tiene que ver, como comentaba hace rato, con el tema de la CURP, pero también con las cédulas profesionales. En una sesión anterior de COEPES, el director de la Dirección General de Profesiones de la DGP nos comentó que estaban avanzando en este tema, que sí impacta, y en el ámbito internacional aún más.  Nos cuesta trabajo recibir alumnos en posgrados o licenciaturas, más en posgrados, porque no tienen cédula profesional, y para emitir el título electrónico necesitamos incluir en el registro la cédula profesional reconocida en el Sistema Nacional de Cédulas.</w:t>
      </w:r>
    </w:p>
    <w:p w14:paraId="6336D2A8" w14:textId="77777777" w:rsidR="005361E6" w:rsidRPr="00B82716" w:rsidRDefault="005361E6">
      <w:pPr>
        <w:rPr>
          <w:lang w:val="es-MX"/>
        </w:rPr>
      </w:pPr>
    </w:p>
    <w:p w14:paraId="493C645A" w14:textId="74D8B5F6" w:rsidR="005361E6" w:rsidRPr="00B82716" w:rsidRDefault="000901A3">
      <w:pPr>
        <w:rPr>
          <w:lang w:val="es-MX"/>
        </w:rPr>
      </w:pPr>
      <w:r>
        <w:rPr>
          <w:lang w:val="es-MX"/>
        </w:rPr>
        <w:t>Mtra. Xóchitl Clemente Parra</w:t>
      </w:r>
      <w:r w:rsidRPr="00B82716">
        <w:rPr>
          <w:lang w:val="es-MX"/>
        </w:rPr>
        <w:t xml:space="preserve"> 01:48:46</w:t>
      </w:r>
    </w:p>
    <w:p w14:paraId="2CE2AB0F" w14:textId="77777777" w:rsidR="005361E6" w:rsidRPr="00B82716" w:rsidRDefault="00000000">
      <w:pPr>
        <w:rPr>
          <w:lang w:val="es-MX"/>
        </w:rPr>
      </w:pPr>
      <w:r w:rsidRPr="00B82716">
        <w:rPr>
          <w:lang w:val="es-MX"/>
        </w:rPr>
        <w:t>Esto nos ha generado problemas para aceptar alumnos, pero también para aceptar alumnos con cédulas profesionales de otras entidades, porque nos dicen que las cédulas son válidas, pero al introducir los datos en el sistema no permite generar el título. Por eso, la propuesta anterior del doctor Ku de generar una base de datos de cédulas estatales es muy importante, porque nos permitiría consolidar la movilidad nacional y avanzar en la movilidad internacional.</w:t>
      </w:r>
    </w:p>
    <w:p w14:paraId="0EC93A8A" w14:textId="77777777" w:rsidR="005361E6" w:rsidRPr="00B82716" w:rsidRDefault="005361E6">
      <w:pPr>
        <w:rPr>
          <w:lang w:val="es-MX"/>
        </w:rPr>
      </w:pPr>
    </w:p>
    <w:p w14:paraId="58D77CAC" w14:textId="4EEF4C60" w:rsidR="005361E6" w:rsidRPr="00B82716" w:rsidRDefault="00FC4D32">
      <w:pPr>
        <w:rPr>
          <w:lang w:val="es-MX"/>
        </w:rPr>
      </w:pPr>
      <w:r>
        <w:rPr>
          <w:lang w:val="es-MX"/>
        </w:rPr>
        <w:t>Mtra. Xóchitl Clemente Parra</w:t>
      </w:r>
      <w:r w:rsidRPr="00B82716">
        <w:rPr>
          <w:lang w:val="es-MX"/>
        </w:rPr>
        <w:t xml:space="preserve"> 01:50:00</w:t>
      </w:r>
    </w:p>
    <w:p w14:paraId="5B4340B4" w14:textId="551D49EE" w:rsidR="005361E6" w:rsidRPr="00B82716" w:rsidRDefault="00000000">
      <w:pPr>
        <w:rPr>
          <w:lang w:val="es-MX"/>
        </w:rPr>
      </w:pPr>
      <w:r w:rsidRPr="00B82716">
        <w:rPr>
          <w:lang w:val="es-MX"/>
        </w:rPr>
        <w:t>porque les digo tenemos ese mismo problema con con los títulos de licenciatura en instituciones extranjeras que que no podemos aceptar porque el en realidad los vamos a defraudar si pasando dos años o tres años del proceso de formación no se pueden titular porque el documento que necesitan para que el trámite proceda no va a no no va a salir pues ¿no? perdón este entonces</w:t>
      </w:r>
      <w:r w:rsidR="00F13420">
        <w:rPr>
          <w:lang w:val="es-MX"/>
        </w:rPr>
        <w:t xml:space="preserve">, </w:t>
      </w:r>
      <w:r w:rsidRPr="00B82716">
        <w:rPr>
          <w:lang w:val="es-MX"/>
        </w:rPr>
        <w:t>en ese sentido sí me parece muy importante avanzar en el tema de la normatividad pero también en la homogenización de los criterios para todos los subsistemas que también hemos hablado que es como importante priorizar en el tema del espacio común de la educación superior para tener ya la base que nos permita impulsarlo pero ya en acciones ¿no? finalmente que ese sería el objetivo ese es mi comentario</w:t>
      </w:r>
    </w:p>
    <w:p w14:paraId="3E162C1B" w14:textId="77777777" w:rsidR="005361E6" w:rsidRPr="00B82716" w:rsidRDefault="005361E6">
      <w:pPr>
        <w:rPr>
          <w:lang w:val="es-MX"/>
        </w:rPr>
      </w:pPr>
    </w:p>
    <w:p w14:paraId="73A6E52B" w14:textId="034AA34C" w:rsidR="005361E6" w:rsidRPr="00BE02D0" w:rsidRDefault="00BE02D0">
      <w:pPr>
        <w:rPr>
          <w:lang w:val="es-ES_tradnl"/>
        </w:rPr>
      </w:pPr>
      <w:r>
        <w:rPr>
          <w:lang w:val="es-ES_tradnl"/>
        </w:rPr>
        <w:t xml:space="preserve">Dr. Luciano Concheiro Bórquez </w:t>
      </w:r>
      <w:r w:rsidRPr="00B82716">
        <w:rPr>
          <w:lang w:val="es-MX"/>
        </w:rPr>
        <w:t>01:50:58</w:t>
      </w:r>
    </w:p>
    <w:p w14:paraId="64B288E5" w14:textId="1F53C8CB" w:rsidR="005361E6" w:rsidRPr="00B82716" w:rsidRDefault="00000000">
      <w:pPr>
        <w:rPr>
          <w:lang w:val="es-MX"/>
        </w:rPr>
      </w:pPr>
      <w:r w:rsidRPr="00B82716">
        <w:rPr>
          <w:lang w:val="es-MX"/>
        </w:rPr>
        <w:t>muchas gracias</w:t>
      </w:r>
      <w:r w:rsidR="00BE02D0">
        <w:rPr>
          <w:lang w:val="es-MX"/>
        </w:rPr>
        <w:t xml:space="preserve"> </w:t>
      </w:r>
      <w:r w:rsidRPr="00B82716">
        <w:rPr>
          <w:lang w:val="es-MX"/>
        </w:rPr>
        <w:t>alguna otra intervención opinión entonces si les parece eh proyectemos el acuerdo y ahora sí rápidamente incorporamos</w:t>
      </w:r>
    </w:p>
    <w:p w14:paraId="303AB726" w14:textId="77777777" w:rsidR="005361E6" w:rsidRPr="00B82716" w:rsidRDefault="005361E6">
      <w:pPr>
        <w:rPr>
          <w:lang w:val="es-MX"/>
        </w:rPr>
      </w:pPr>
    </w:p>
    <w:p w14:paraId="5790ED3E" w14:textId="7FE29FAB" w:rsidR="005361E6" w:rsidRPr="00B82716" w:rsidRDefault="00BE02D0">
      <w:pPr>
        <w:rPr>
          <w:lang w:val="es-MX"/>
        </w:rPr>
      </w:pPr>
      <w:r>
        <w:rPr>
          <w:lang w:val="es-ES_tradnl"/>
        </w:rPr>
        <w:t xml:space="preserve">Dr. Luciano Concheiro Bórquez </w:t>
      </w:r>
      <w:r w:rsidRPr="00B82716">
        <w:rPr>
          <w:lang w:val="es-MX"/>
        </w:rPr>
        <w:t>01:51:15</w:t>
      </w:r>
    </w:p>
    <w:p w14:paraId="6DEA4574" w14:textId="77777777" w:rsidR="005361E6" w:rsidRPr="00B82716" w:rsidRDefault="00000000">
      <w:pPr>
        <w:rPr>
          <w:lang w:val="es-MX"/>
        </w:rPr>
      </w:pPr>
      <w:r w:rsidRPr="00B82716">
        <w:rPr>
          <w:lang w:val="es-MX"/>
        </w:rPr>
        <w:lastRenderedPageBreak/>
        <w:t>incorporamos lo del COEPES, hay que decirlo, porque si no van a decir, ah, se habían puesto de acuerdo con Vasurto desde antes y entonces queda así.</w:t>
      </w:r>
    </w:p>
    <w:p w14:paraId="4F775C7D" w14:textId="77777777" w:rsidR="005361E6" w:rsidRPr="00B82716" w:rsidRDefault="005361E6">
      <w:pPr>
        <w:rPr>
          <w:lang w:val="es-MX"/>
        </w:rPr>
      </w:pPr>
    </w:p>
    <w:p w14:paraId="31241016" w14:textId="0A3F3AD7" w:rsidR="005361E6" w:rsidRPr="00B82716" w:rsidRDefault="00BE02D0">
      <w:pPr>
        <w:rPr>
          <w:lang w:val="es-MX"/>
        </w:rPr>
      </w:pPr>
      <w:r>
        <w:rPr>
          <w:lang w:val="es-ES_tradnl"/>
        </w:rPr>
        <w:t xml:space="preserve">Dr. Luciano Concheiro Bórquez </w:t>
      </w:r>
      <w:r w:rsidRPr="00B82716">
        <w:rPr>
          <w:lang w:val="es-MX"/>
        </w:rPr>
        <w:t>01:51:40</w:t>
      </w:r>
    </w:p>
    <w:p w14:paraId="23A0A703" w14:textId="1E51C2BB" w:rsidR="005361E6" w:rsidRPr="00B82716" w:rsidRDefault="00000000">
      <w:pPr>
        <w:rPr>
          <w:lang w:val="es-MX"/>
        </w:rPr>
      </w:pPr>
      <w:r w:rsidRPr="00B82716">
        <w:rPr>
          <w:lang w:val="es-MX"/>
        </w:rPr>
        <w:t>El CONACES toma nota de la presentación sobre el Modelo Mexicano de Movilidad Humana y acuerda que sus integrantes lo difundan al interior de sus respectivas entidades federativas e instituciones, en especial en las COEPES e instancias equivalentes a efecto de promover el desarrollo de estrategias</w:t>
      </w:r>
      <w:r w:rsidR="00BE02D0">
        <w:rPr>
          <w:lang w:val="es-MX"/>
        </w:rPr>
        <w:t xml:space="preserve"> </w:t>
      </w:r>
      <w:r w:rsidRPr="00B82716">
        <w:rPr>
          <w:lang w:val="es-MX"/>
        </w:rPr>
        <w:t>para la mejora de la atención educativa de las personas mexicanas en el exterior, en retorno, así como de personas de otras nacionalidades en situación de movilidad que se encuentren en México.</w:t>
      </w:r>
    </w:p>
    <w:p w14:paraId="6533DCBB" w14:textId="77777777" w:rsidR="005361E6" w:rsidRPr="00B82716" w:rsidRDefault="005361E6">
      <w:pPr>
        <w:rPr>
          <w:lang w:val="es-MX"/>
        </w:rPr>
      </w:pPr>
    </w:p>
    <w:p w14:paraId="11A7D195" w14:textId="24A85D66" w:rsidR="005361E6" w:rsidRPr="00B82716" w:rsidRDefault="00C919AE">
      <w:pPr>
        <w:rPr>
          <w:lang w:val="es-MX"/>
        </w:rPr>
      </w:pPr>
      <w:r>
        <w:rPr>
          <w:lang w:val="es-ES_tradnl"/>
        </w:rPr>
        <w:t xml:space="preserve">Dr. Luciano Concheiro Bórquez </w:t>
      </w:r>
      <w:r w:rsidRPr="00B82716">
        <w:rPr>
          <w:lang w:val="es-MX"/>
        </w:rPr>
        <w:t>01:52:24</w:t>
      </w:r>
    </w:p>
    <w:p w14:paraId="6E20029D" w14:textId="77777777" w:rsidR="005361E6" w:rsidRPr="00B82716" w:rsidRDefault="00000000">
      <w:pPr>
        <w:rPr>
          <w:lang w:val="es-MX"/>
        </w:rPr>
      </w:pPr>
      <w:r w:rsidRPr="00B82716">
        <w:rPr>
          <w:lang w:val="es-MX"/>
        </w:rPr>
        <w:t>Sí, ya con esta integración y particular referencia a las COEPES que nos parece absolutamente correcta eh procederíamos entonces quienes estén por la negativa a favor de manifestarlo.</w:t>
      </w:r>
    </w:p>
    <w:p w14:paraId="5D1137CC" w14:textId="77777777" w:rsidR="005361E6" w:rsidRPr="00B82716" w:rsidRDefault="005361E6">
      <w:pPr>
        <w:rPr>
          <w:lang w:val="es-MX"/>
        </w:rPr>
      </w:pPr>
    </w:p>
    <w:p w14:paraId="78966333" w14:textId="22F018CE" w:rsidR="005361E6" w:rsidRPr="00B82716" w:rsidRDefault="00FC4A3E">
      <w:pPr>
        <w:rPr>
          <w:lang w:val="es-MX"/>
        </w:rPr>
      </w:pPr>
      <w:r>
        <w:rPr>
          <w:lang w:val="es-ES_tradnl"/>
        </w:rPr>
        <w:t xml:space="preserve">Dr. Luciano Concheiro Bórquez </w:t>
      </w:r>
      <w:r w:rsidRPr="00B82716">
        <w:rPr>
          <w:lang w:val="es-MX"/>
        </w:rPr>
        <w:t>01:52:30</w:t>
      </w:r>
    </w:p>
    <w:p w14:paraId="3C68906B" w14:textId="77777777" w:rsidR="005361E6" w:rsidRPr="00B82716" w:rsidRDefault="00000000">
      <w:pPr>
        <w:rPr>
          <w:lang w:val="es-MX"/>
        </w:rPr>
      </w:pPr>
      <w:r w:rsidRPr="00B82716">
        <w:rPr>
          <w:lang w:val="es-MX"/>
        </w:rPr>
        <w:t>¿no? estén por la abstenerse</w:t>
      </w:r>
    </w:p>
    <w:p w14:paraId="12791A23" w14:textId="77777777" w:rsidR="005361E6" w:rsidRPr="00B82716" w:rsidRDefault="005361E6">
      <w:pPr>
        <w:rPr>
          <w:lang w:val="es-MX"/>
        </w:rPr>
      </w:pPr>
    </w:p>
    <w:p w14:paraId="4AEC6C35" w14:textId="0B26EFDD" w:rsidR="005361E6" w:rsidRPr="00B82716" w:rsidRDefault="00FC4A3E">
      <w:pPr>
        <w:rPr>
          <w:lang w:val="es-MX"/>
        </w:rPr>
      </w:pPr>
      <w:r>
        <w:rPr>
          <w:lang w:val="es-ES_tradnl"/>
        </w:rPr>
        <w:t xml:space="preserve">Dr. Luciano Concheiro Bórquez </w:t>
      </w:r>
      <w:r w:rsidRPr="00B82716">
        <w:rPr>
          <w:lang w:val="es-MX"/>
        </w:rPr>
        <w:t>01:52:33</w:t>
      </w:r>
    </w:p>
    <w:p w14:paraId="637BD642" w14:textId="01C49E1F" w:rsidR="005361E6" w:rsidRPr="00B82716" w:rsidRDefault="00000000">
      <w:pPr>
        <w:rPr>
          <w:lang w:val="es-MX"/>
        </w:rPr>
      </w:pPr>
      <w:r w:rsidRPr="00B82716">
        <w:rPr>
          <w:lang w:val="es-MX"/>
        </w:rPr>
        <w:t>y entonces como ya lo situó Luis quienes estén a favor para que hagan ejercicio, por favor</w:t>
      </w:r>
      <w:r w:rsidR="00FC4A3E">
        <w:rPr>
          <w:lang w:val="es-MX"/>
        </w:rPr>
        <w:t xml:space="preserve"> </w:t>
      </w:r>
      <w:r w:rsidRPr="00B82716">
        <w:rPr>
          <w:lang w:val="es-MX"/>
        </w:rPr>
        <w:t>síganse manifesta</w:t>
      </w:r>
      <w:r w:rsidR="00FC4A3E">
        <w:rPr>
          <w:lang w:val="es-MX"/>
        </w:rPr>
        <w:t>nd</w:t>
      </w:r>
      <w:r w:rsidRPr="00B82716">
        <w:rPr>
          <w:lang w:val="es-MX"/>
        </w:rPr>
        <w:t>o muchísimas gracias</w:t>
      </w:r>
      <w:r w:rsidR="00FC4A3E">
        <w:rPr>
          <w:lang w:val="es-MX"/>
        </w:rPr>
        <w:t>,</w:t>
      </w:r>
      <w:r w:rsidRPr="00B82716">
        <w:rPr>
          <w:lang w:val="es-MX"/>
        </w:rPr>
        <w:t xml:space="preserve"> entonces procedemos entonces eh a la siguiente tema en relativo a la promoción, protección y garantía de los derechos humanos en</w:t>
      </w:r>
    </w:p>
    <w:p w14:paraId="20D7893B" w14:textId="77777777" w:rsidR="005361E6" w:rsidRPr="00B82716" w:rsidRDefault="005361E6">
      <w:pPr>
        <w:rPr>
          <w:lang w:val="es-MX"/>
        </w:rPr>
      </w:pPr>
    </w:p>
    <w:p w14:paraId="07B85B74" w14:textId="706417A7" w:rsidR="005361E6" w:rsidRPr="00B82716" w:rsidRDefault="00FC4A3E">
      <w:pPr>
        <w:rPr>
          <w:lang w:val="es-MX"/>
        </w:rPr>
      </w:pPr>
      <w:r>
        <w:rPr>
          <w:lang w:val="es-ES_tradnl"/>
        </w:rPr>
        <w:t xml:space="preserve">Dr. Luciano Concheiro Bórquez </w:t>
      </w:r>
      <w:r w:rsidRPr="00B82716">
        <w:rPr>
          <w:lang w:val="es-MX"/>
        </w:rPr>
        <w:t>01:52:40</w:t>
      </w:r>
    </w:p>
    <w:p w14:paraId="46991B66" w14:textId="4D416E6F" w:rsidR="005361E6" w:rsidRPr="00B82716" w:rsidRDefault="00000000">
      <w:pPr>
        <w:rPr>
          <w:lang w:val="es-MX"/>
        </w:rPr>
      </w:pPr>
      <w:r w:rsidRPr="00B82716">
        <w:rPr>
          <w:lang w:val="es-MX"/>
        </w:rPr>
        <w:t>las instituciones de educación superior si también por Enrique</w:t>
      </w:r>
      <w:r w:rsidR="00FC4A3E">
        <w:rPr>
          <w:lang w:val="es-MX"/>
        </w:rPr>
        <w:t xml:space="preserve"> Ku. </w:t>
      </w:r>
    </w:p>
    <w:p w14:paraId="7ABD02F9" w14:textId="77777777" w:rsidR="005361E6" w:rsidRPr="00B82716" w:rsidRDefault="005361E6">
      <w:pPr>
        <w:rPr>
          <w:lang w:val="es-MX"/>
        </w:rPr>
      </w:pPr>
    </w:p>
    <w:p w14:paraId="40281261" w14:textId="0BAC3797" w:rsidR="005361E6" w:rsidRPr="00B82716" w:rsidRDefault="00FC4A3E">
      <w:pPr>
        <w:rPr>
          <w:lang w:val="es-MX"/>
        </w:rPr>
      </w:pPr>
      <w:r>
        <w:rPr>
          <w:lang w:val="es-MX"/>
        </w:rPr>
        <w:t>Dr. Enrique Ku González</w:t>
      </w:r>
      <w:r w:rsidRPr="00B82716">
        <w:rPr>
          <w:lang w:val="es-MX"/>
        </w:rPr>
        <w:t xml:space="preserve"> 01:52:44</w:t>
      </w:r>
    </w:p>
    <w:p w14:paraId="116EB830" w14:textId="5C350C0F" w:rsidR="005361E6" w:rsidRPr="00B82716" w:rsidRDefault="00000000">
      <w:pPr>
        <w:rPr>
          <w:lang w:val="es-MX"/>
        </w:rPr>
      </w:pPr>
      <w:r w:rsidRPr="00B82716">
        <w:rPr>
          <w:lang w:val="es-MX"/>
        </w:rPr>
        <w:lastRenderedPageBreak/>
        <w:t>muchas gracias bueno pues en este punto del orden del día queremos compartir</w:t>
      </w:r>
      <w:r w:rsidR="00FC4A3E">
        <w:rPr>
          <w:lang w:val="es-MX"/>
        </w:rPr>
        <w:t xml:space="preserve"> </w:t>
      </w:r>
      <w:r w:rsidRPr="00B82716">
        <w:rPr>
          <w:lang w:val="es-MX"/>
        </w:rPr>
        <w:t>con mucha emoción el trabajo los trabajos que hemos estado realizando para la elaboración de una propuesta de directrices para la promoción, difusión y defensa de la paz de los</w:t>
      </w:r>
      <w:r w:rsidR="002C1F8E">
        <w:rPr>
          <w:lang w:val="es-MX"/>
        </w:rPr>
        <w:t xml:space="preserve"> </w:t>
      </w:r>
      <w:r w:rsidRPr="00B82716">
        <w:rPr>
          <w:lang w:val="es-MX"/>
        </w:rPr>
        <w:t>derechos humanos en las instituciones de educación superior como ustedes conocen en el artículo tercero de la Constitución se señala que la educación se basará en el respeto y estricto de la dignidad de las personas con un enfoque de derechos humanos y de igualdad sustantiva</w:t>
      </w:r>
      <w:r w:rsidR="002C1F8E">
        <w:rPr>
          <w:lang w:val="es-MX"/>
        </w:rPr>
        <w:t xml:space="preserve"> </w:t>
      </w:r>
      <w:r w:rsidRPr="00B82716">
        <w:rPr>
          <w:lang w:val="es-MX"/>
        </w:rPr>
        <w:t>citándolo, habla de que tenderá a desarrollar</w:t>
      </w:r>
      <w:r w:rsidR="002C1F8E">
        <w:rPr>
          <w:lang w:val="es-MX"/>
        </w:rPr>
        <w:t xml:space="preserve"> </w:t>
      </w:r>
      <w:r w:rsidRPr="00B82716">
        <w:rPr>
          <w:lang w:val="es-MX"/>
        </w:rPr>
        <w:t>armónicamente todas las facultades del ser humano y fomentará en él</w:t>
      </w:r>
      <w:r w:rsidR="002C1F8E">
        <w:rPr>
          <w:lang w:val="es-MX"/>
        </w:rPr>
        <w:t xml:space="preserve"> </w:t>
      </w:r>
      <w:r w:rsidRPr="00B82716">
        <w:rPr>
          <w:lang w:val="es-MX"/>
        </w:rPr>
        <w:t>a la vez el amor a la patria, el respeto a los derechos, las libertades, la cultura de paz, la conciencia de la solidaridad internacional, la independencia y la justicia.</w:t>
      </w:r>
    </w:p>
    <w:p w14:paraId="5F9CD124" w14:textId="77777777" w:rsidR="005361E6" w:rsidRPr="00B82716" w:rsidRDefault="005361E6">
      <w:pPr>
        <w:rPr>
          <w:lang w:val="es-MX"/>
        </w:rPr>
      </w:pPr>
    </w:p>
    <w:p w14:paraId="1E104BC4" w14:textId="3105E6F8" w:rsidR="005361E6" w:rsidRPr="00B82716" w:rsidRDefault="002C1F8E">
      <w:pPr>
        <w:rPr>
          <w:lang w:val="es-MX"/>
        </w:rPr>
      </w:pPr>
      <w:r>
        <w:rPr>
          <w:lang w:val="es-MX"/>
        </w:rPr>
        <w:t>Dr. Enrique Ku González</w:t>
      </w:r>
      <w:r w:rsidRPr="00B82716">
        <w:rPr>
          <w:lang w:val="es-MX"/>
        </w:rPr>
        <w:t xml:space="preserve"> 01:53:55</w:t>
      </w:r>
    </w:p>
    <w:p w14:paraId="29194261" w14:textId="5A519A19" w:rsidR="005361E6" w:rsidRPr="00B82716" w:rsidRDefault="00000000">
      <w:pPr>
        <w:rPr>
          <w:lang w:val="es-MX"/>
        </w:rPr>
      </w:pPr>
      <w:r w:rsidRPr="00B82716">
        <w:rPr>
          <w:lang w:val="es-MX"/>
        </w:rPr>
        <w:t>En ese sentido, la Ley General de Educación establece que las autoridades educativas</w:t>
      </w:r>
      <w:r w:rsidR="002C1F8E">
        <w:rPr>
          <w:lang w:val="es-MX"/>
        </w:rPr>
        <w:t xml:space="preserve"> </w:t>
      </w:r>
      <w:r w:rsidRPr="00B82716">
        <w:rPr>
          <w:lang w:val="es-MX"/>
        </w:rPr>
        <w:t>en el ámbito de su respectiva competencia promoverán la cultura de paz y no violencia para generar una convivencia democrática basada en el respeto a la dignidad de las personas y los derechos humanos.</w:t>
      </w:r>
    </w:p>
    <w:p w14:paraId="491444CD" w14:textId="77777777" w:rsidR="005361E6" w:rsidRPr="00B82716" w:rsidRDefault="005361E6">
      <w:pPr>
        <w:rPr>
          <w:lang w:val="es-MX"/>
        </w:rPr>
      </w:pPr>
    </w:p>
    <w:p w14:paraId="29A043D7" w14:textId="7A201CA3" w:rsidR="005361E6" w:rsidRPr="00B82716" w:rsidRDefault="002C1F8E">
      <w:pPr>
        <w:rPr>
          <w:lang w:val="es-MX"/>
        </w:rPr>
      </w:pPr>
      <w:r>
        <w:rPr>
          <w:lang w:val="es-MX"/>
        </w:rPr>
        <w:t>Dr. Enrique Ku González</w:t>
      </w:r>
      <w:r w:rsidRPr="00B82716">
        <w:rPr>
          <w:lang w:val="es-MX"/>
        </w:rPr>
        <w:t xml:space="preserve"> 01:54:02</w:t>
      </w:r>
    </w:p>
    <w:p w14:paraId="04576102" w14:textId="77777777" w:rsidR="005361E6" w:rsidRPr="00B82716" w:rsidRDefault="00000000">
      <w:pPr>
        <w:rPr>
          <w:lang w:val="es-MX"/>
        </w:rPr>
      </w:pPr>
      <w:r w:rsidRPr="00B82716">
        <w:rPr>
          <w:lang w:val="es-MX"/>
        </w:rPr>
        <w:t>En ese marco, desde la Subsecretaría de Educación Superior, en este espacio y en otros entornos, hemos emprendido acciones como, entre las cuales quisiera destacar la actualización del anexo de ejecución al convenio marco de colaboración para el apoyo financiero de las UPES y las UPEAS, que introdujo una cláusula de cultura de paz que avanzó en consolidar el compromiso de las instituciones educativas con el desarrollo de programas en este sentido.</w:t>
      </w:r>
    </w:p>
    <w:p w14:paraId="27312B4C" w14:textId="77777777" w:rsidR="005361E6" w:rsidRPr="00B82716" w:rsidRDefault="005361E6">
      <w:pPr>
        <w:rPr>
          <w:lang w:val="es-MX"/>
        </w:rPr>
      </w:pPr>
    </w:p>
    <w:p w14:paraId="2456C479" w14:textId="0254C182" w:rsidR="005361E6" w:rsidRPr="00B82716" w:rsidRDefault="00347F67">
      <w:pPr>
        <w:rPr>
          <w:lang w:val="es-MX"/>
        </w:rPr>
      </w:pPr>
      <w:r>
        <w:rPr>
          <w:lang w:val="es-MX"/>
        </w:rPr>
        <w:t>Dr. Enrique Ku González</w:t>
      </w:r>
      <w:r w:rsidRPr="00B82716">
        <w:rPr>
          <w:lang w:val="es-MX"/>
        </w:rPr>
        <w:t xml:space="preserve"> 01:54:12</w:t>
      </w:r>
    </w:p>
    <w:p w14:paraId="04C35783" w14:textId="2480F560" w:rsidR="005361E6" w:rsidRPr="00B82716" w:rsidRDefault="00000000">
      <w:pPr>
        <w:rPr>
          <w:lang w:val="es-MX"/>
        </w:rPr>
      </w:pPr>
      <w:r w:rsidRPr="00B82716">
        <w:rPr>
          <w:lang w:val="es-MX"/>
        </w:rPr>
        <w:t>También se han presentado y trabajado iniciativas en colaboración con mujeres para desarrollar directrices para elaborar e implementar mecanismos de prevención</w:t>
      </w:r>
      <w:r w:rsidR="00347F67">
        <w:rPr>
          <w:lang w:val="es-MX"/>
        </w:rPr>
        <w:t xml:space="preserve"> </w:t>
      </w:r>
      <w:r w:rsidRPr="00B82716">
        <w:rPr>
          <w:lang w:val="es-MX"/>
        </w:rPr>
        <w:t>la atención y sanción del hostigamiento sexual y acoso en las instituciones de educación superior, que después también se desdobló y se profundizó en mecanismos para la prevención y atención integral de víctimas en casos de hostigamiento y acoso sexual en las universidades interculturales.</w:t>
      </w:r>
    </w:p>
    <w:p w14:paraId="5500DD68" w14:textId="77777777" w:rsidR="005361E6" w:rsidRPr="00B82716" w:rsidRDefault="005361E6">
      <w:pPr>
        <w:rPr>
          <w:lang w:val="es-MX"/>
        </w:rPr>
      </w:pPr>
    </w:p>
    <w:p w14:paraId="1D3ACE0D" w14:textId="24A392E2" w:rsidR="005361E6" w:rsidRPr="00B82716" w:rsidRDefault="00347F67">
      <w:pPr>
        <w:rPr>
          <w:lang w:val="es-MX"/>
        </w:rPr>
      </w:pPr>
      <w:r>
        <w:rPr>
          <w:lang w:val="es-MX"/>
        </w:rPr>
        <w:t>Dr. Enrique Ku González</w:t>
      </w:r>
      <w:r w:rsidRPr="00B82716">
        <w:rPr>
          <w:lang w:val="es-MX"/>
        </w:rPr>
        <w:t xml:space="preserve"> 01:55:15</w:t>
      </w:r>
    </w:p>
    <w:p w14:paraId="73FF9872" w14:textId="77777777" w:rsidR="005361E6" w:rsidRPr="00B82716" w:rsidRDefault="00000000">
      <w:pPr>
        <w:rPr>
          <w:lang w:val="es-MX"/>
        </w:rPr>
      </w:pPr>
      <w:r w:rsidRPr="00B82716">
        <w:rPr>
          <w:lang w:val="es-MX"/>
        </w:rPr>
        <w:lastRenderedPageBreak/>
        <w:t>De manera destacada se ha trabajado, se ha consolidado también el marco general del sistema de evaluación y acreditación de la educación superior que contempla dentro del desarrollo institucional, dentro de la planeación distintos aspectos que privilegian ambientes y convivencias propicios para el ejercicio del derecho a la educación y también la inalienabilidad con otros derechos.</w:t>
      </w:r>
    </w:p>
    <w:p w14:paraId="2F883172" w14:textId="77777777" w:rsidR="005361E6" w:rsidRPr="00B82716" w:rsidRDefault="005361E6">
      <w:pPr>
        <w:rPr>
          <w:lang w:val="es-MX"/>
        </w:rPr>
      </w:pPr>
    </w:p>
    <w:p w14:paraId="16DDA8C6" w14:textId="5CAF9423" w:rsidR="005361E6" w:rsidRPr="00B82716" w:rsidRDefault="00347F67">
      <w:pPr>
        <w:rPr>
          <w:lang w:val="es-MX"/>
        </w:rPr>
      </w:pPr>
      <w:r>
        <w:rPr>
          <w:lang w:val="es-MX"/>
        </w:rPr>
        <w:t>Dr. Enrique Ku González</w:t>
      </w:r>
      <w:r w:rsidRPr="00B82716">
        <w:rPr>
          <w:lang w:val="es-MX"/>
        </w:rPr>
        <w:t xml:space="preserve"> 01:55:20</w:t>
      </w:r>
    </w:p>
    <w:p w14:paraId="50A07CE9" w14:textId="77777777" w:rsidR="005361E6" w:rsidRPr="00B82716" w:rsidRDefault="00000000">
      <w:pPr>
        <w:rPr>
          <w:lang w:val="es-MX"/>
        </w:rPr>
      </w:pPr>
      <w:r w:rsidRPr="00B82716">
        <w:rPr>
          <w:lang w:val="es-MX"/>
        </w:rPr>
        <w:t>Entre ellos eh promover entonces el diálogo, la colaboración, eh la negociación y resolución pacífica de conflictos para entonces promover todas aquellas culturas que nos permiten un mayor entendimiento y es así como se forma entonces un grupo de trabajo en colaboración con la Comisión Nacional de Derechos Humanos.</w:t>
      </w:r>
    </w:p>
    <w:p w14:paraId="37E4CD56" w14:textId="77777777" w:rsidR="005361E6" w:rsidRPr="00B82716" w:rsidRDefault="005361E6">
      <w:pPr>
        <w:rPr>
          <w:lang w:val="es-MX"/>
        </w:rPr>
      </w:pPr>
    </w:p>
    <w:p w14:paraId="5FA63C26" w14:textId="75C98E2C" w:rsidR="005361E6" w:rsidRPr="00B82716" w:rsidRDefault="00347F67">
      <w:pPr>
        <w:rPr>
          <w:lang w:val="es-MX"/>
        </w:rPr>
      </w:pPr>
      <w:r>
        <w:rPr>
          <w:lang w:val="es-MX"/>
        </w:rPr>
        <w:t>Dr. Enrique Ku González</w:t>
      </w:r>
      <w:r w:rsidRPr="00B82716">
        <w:rPr>
          <w:lang w:val="es-MX"/>
        </w:rPr>
        <w:t xml:space="preserve"> 01:55:46</w:t>
      </w:r>
    </w:p>
    <w:p w14:paraId="24BBAED9" w14:textId="73AA09A4" w:rsidR="005361E6" w:rsidRPr="00B82716" w:rsidRDefault="00000000">
      <w:pPr>
        <w:rPr>
          <w:lang w:val="es-MX"/>
        </w:rPr>
      </w:pPr>
      <w:r w:rsidRPr="00B82716">
        <w:rPr>
          <w:lang w:val="es-MX"/>
        </w:rPr>
        <w:t>Hoy nos acompaña Ros</w:t>
      </w:r>
      <w:r w:rsidR="00222211">
        <w:rPr>
          <w:lang w:val="es-MX"/>
        </w:rPr>
        <w:t>y</w:t>
      </w:r>
      <w:r w:rsidRPr="00B82716">
        <w:rPr>
          <w:lang w:val="es-MX"/>
        </w:rPr>
        <w:t xml:space="preserve"> Laura Castellanos, directora del Centro Nacional eh Rosario Ibarra de Piedra, con quien establecimos vínculo con distintas instituciones para empezar a discutir cómo llenar esos criterios con</w:t>
      </w:r>
      <w:r w:rsidR="00222211">
        <w:rPr>
          <w:lang w:val="es-MX"/>
        </w:rPr>
        <w:t xml:space="preserve"> </w:t>
      </w:r>
      <w:r w:rsidRPr="00B82716">
        <w:rPr>
          <w:lang w:val="es-MX"/>
        </w:rPr>
        <w:t>líneas de acción, objetivos y un entendimiento compartido del horizonte al que se quiere llegar.</w:t>
      </w:r>
    </w:p>
    <w:p w14:paraId="4F2F7F04" w14:textId="77777777" w:rsidR="005361E6" w:rsidRPr="00B82716" w:rsidRDefault="005361E6">
      <w:pPr>
        <w:rPr>
          <w:lang w:val="es-MX"/>
        </w:rPr>
      </w:pPr>
    </w:p>
    <w:p w14:paraId="6C28A187" w14:textId="1A1735DC" w:rsidR="005361E6" w:rsidRPr="00B82716" w:rsidRDefault="00222211">
      <w:pPr>
        <w:rPr>
          <w:lang w:val="es-MX"/>
        </w:rPr>
      </w:pPr>
      <w:r>
        <w:rPr>
          <w:lang w:val="es-MX"/>
        </w:rPr>
        <w:t>Dr. Enrique Ku González</w:t>
      </w:r>
      <w:r w:rsidRPr="00B82716">
        <w:rPr>
          <w:lang w:val="es-MX"/>
        </w:rPr>
        <w:t xml:space="preserve"> 01:56:22</w:t>
      </w:r>
    </w:p>
    <w:p w14:paraId="4484991B" w14:textId="4B75E325" w:rsidR="005361E6" w:rsidRPr="00B82716" w:rsidRDefault="00000000">
      <w:pPr>
        <w:rPr>
          <w:lang w:val="es-MX"/>
        </w:rPr>
      </w:pPr>
      <w:r w:rsidRPr="00B82716">
        <w:rPr>
          <w:lang w:val="es-MX"/>
        </w:rPr>
        <w:t>No solamente en abstracto plantear la necesidad de estos trabajos, sino también ir compartiendo entonces las experiencias</w:t>
      </w:r>
      <w:r w:rsidR="00222211">
        <w:rPr>
          <w:lang w:val="es-MX"/>
        </w:rPr>
        <w:t xml:space="preserve"> </w:t>
      </w:r>
      <w:r w:rsidRPr="00B82716">
        <w:rPr>
          <w:lang w:val="es-MX"/>
        </w:rPr>
        <w:t>buenas, malas, pero las prácticas en cómo estamos haciendo partícipes a los distintos sujetos de derecho y actores de las comunidades educativas y en ese sentido se detonó todo un mecanismo para construir un lenguaje común al hablar de cultura de paz,</w:t>
      </w:r>
      <w:r w:rsidR="00222211">
        <w:rPr>
          <w:lang w:val="es-MX"/>
        </w:rPr>
        <w:t xml:space="preserve"> </w:t>
      </w:r>
      <w:r w:rsidRPr="00B82716">
        <w:rPr>
          <w:lang w:val="es-MX"/>
        </w:rPr>
        <w:t>al darle también un sentido crítico de apropiación y no solamente en abstracto de no violencia, sino de construcción permanente de acuerdos en ese sentido y de derechos humanos para todas y todos y</w:t>
      </w:r>
      <w:r w:rsidR="00222211">
        <w:rPr>
          <w:lang w:val="es-MX"/>
        </w:rPr>
        <w:t xml:space="preserve"> </w:t>
      </w:r>
      <w:r w:rsidRPr="00B82716">
        <w:rPr>
          <w:lang w:val="es-MX"/>
        </w:rPr>
        <w:t xml:space="preserve">establecer líneas de acción concretas para el desarrollo de programas institucionales en ese rubro. </w:t>
      </w:r>
    </w:p>
    <w:p w14:paraId="2DF2812B" w14:textId="77777777" w:rsidR="005361E6" w:rsidRPr="00B82716" w:rsidRDefault="005361E6">
      <w:pPr>
        <w:rPr>
          <w:lang w:val="es-MX"/>
        </w:rPr>
      </w:pPr>
    </w:p>
    <w:p w14:paraId="4B5218BA" w14:textId="768E28D0" w:rsidR="005361E6" w:rsidRPr="00B82716" w:rsidRDefault="00222211">
      <w:pPr>
        <w:rPr>
          <w:lang w:val="es-MX"/>
        </w:rPr>
      </w:pPr>
      <w:r>
        <w:rPr>
          <w:lang w:val="es-MX"/>
        </w:rPr>
        <w:t>Dr. Enrique Ku González</w:t>
      </w:r>
      <w:r w:rsidRPr="00B82716">
        <w:rPr>
          <w:lang w:val="es-MX"/>
        </w:rPr>
        <w:t xml:space="preserve"> 01:56:46</w:t>
      </w:r>
    </w:p>
    <w:p w14:paraId="278B63B3" w14:textId="52FE4FE7" w:rsidR="005361E6" w:rsidRPr="00B82716" w:rsidRDefault="00222211">
      <w:pPr>
        <w:rPr>
          <w:lang w:val="es-MX"/>
        </w:rPr>
      </w:pPr>
      <w:r w:rsidRPr="00B82716">
        <w:rPr>
          <w:lang w:val="es-MX"/>
        </w:rPr>
        <w:t>Bueno, pues en colaboración entonces estas directrices plantearon un primer ciclo de encuentros regionales de cultura de paz, igualdad, derechos humanos en el que se recuperaron las participaciones de universidades, docentes e investigadores de 30</w:t>
      </w:r>
    </w:p>
    <w:p w14:paraId="297C927C" w14:textId="77777777" w:rsidR="005361E6" w:rsidRPr="00B82716" w:rsidRDefault="005361E6">
      <w:pPr>
        <w:rPr>
          <w:lang w:val="es-MX"/>
        </w:rPr>
      </w:pPr>
    </w:p>
    <w:p w14:paraId="2B0C6B53" w14:textId="69C8B76E" w:rsidR="005361E6" w:rsidRPr="00B82716" w:rsidRDefault="00222211">
      <w:pPr>
        <w:rPr>
          <w:lang w:val="es-MX"/>
        </w:rPr>
      </w:pPr>
      <w:r>
        <w:rPr>
          <w:lang w:val="es-MX"/>
        </w:rPr>
        <w:t>Dr. Enrique Ku González</w:t>
      </w:r>
      <w:r w:rsidRPr="00B82716">
        <w:rPr>
          <w:lang w:val="es-MX"/>
        </w:rPr>
        <w:t xml:space="preserve"> 01:57:30</w:t>
      </w:r>
    </w:p>
    <w:p w14:paraId="167E258C" w14:textId="77777777" w:rsidR="005361E6" w:rsidRPr="00B82716" w:rsidRDefault="00000000">
      <w:pPr>
        <w:rPr>
          <w:lang w:val="es-MX"/>
        </w:rPr>
      </w:pPr>
      <w:r w:rsidRPr="00B82716">
        <w:rPr>
          <w:lang w:val="es-MX"/>
        </w:rPr>
        <w:t>las entidades federativas y se desarrolló también una declaración de los pinos en la cual en diciembre pasado se estableció un plan nacional de acciones decisivas que contempló justamente la elaboración de estas directrices, la realización de un diagnóstico operativo sobre la situación de la enseñanza y el fomento de culturas de paz y derechos humanos, la elaboración también de una ruta de trabajo para poder establecer una red interuniversitaria de culturas de paz, igualdad y derechos humanos y para consolidar un observatorio nacional para la progresividad de la cultura de paz y de los derechos humanos.</w:t>
      </w:r>
    </w:p>
    <w:p w14:paraId="00732FE6" w14:textId="77777777" w:rsidR="005361E6" w:rsidRPr="00B82716" w:rsidRDefault="005361E6">
      <w:pPr>
        <w:rPr>
          <w:lang w:val="es-MX"/>
        </w:rPr>
      </w:pPr>
    </w:p>
    <w:p w14:paraId="5E013B55" w14:textId="1A658922" w:rsidR="005361E6" w:rsidRPr="00B82716" w:rsidRDefault="00222211">
      <w:pPr>
        <w:rPr>
          <w:lang w:val="es-MX"/>
        </w:rPr>
      </w:pPr>
      <w:r>
        <w:rPr>
          <w:lang w:val="es-MX"/>
        </w:rPr>
        <w:t>Dr. Enrique Ku González</w:t>
      </w:r>
      <w:r w:rsidRPr="00B82716">
        <w:rPr>
          <w:lang w:val="es-MX"/>
        </w:rPr>
        <w:t xml:space="preserve"> 01:57:37</w:t>
      </w:r>
    </w:p>
    <w:p w14:paraId="7864B7B7" w14:textId="0C8BDC56" w:rsidR="005361E6" w:rsidRPr="00B82716" w:rsidRDefault="00000000">
      <w:pPr>
        <w:rPr>
          <w:lang w:val="es-MX"/>
        </w:rPr>
      </w:pPr>
      <w:r w:rsidRPr="00B82716">
        <w:rPr>
          <w:lang w:val="es-MX"/>
        </w:rPr>
        <w:t>El documento que les someteremos a su análisis, a su consideración en estas directrices fue elaborado entonces en este sentido para poder brindar elementos normativos, conceptuales y procedimentales en la promoción y garantía de los derechos humanos y la cultura de paz. Para ello entonces se busca que se aterricen acciones en torno a los siguientes objetivos, la que sigue por favor, de articular</w:t>
      </w:r>
      <w:r w:rsidR="00222211">
        <w:rPr>
          <w:lang w:val="es-MX"/>
        </w:rPr>
        <w:t xml:space="preserve"> </w:t>
      </w:r>
      <w:r w:rsidRPr="00B82716">
        <w:rPr>
          <w:lang w:val="es-MX"/>
        </w:rPr>
        <w:t>las diferentes disposiciones normativas que regulan a las IES</w:t>
      </w:r>
      <w:r w:rsidR="00222211">
        <w:rPr>
          <w:lang w:val="es-MX"/>
        </w:rPr>
        <w:t xml:space="preserve"> </w:t>
      </w:r>
      <w:r w:rsidRPr="00B82716">
        <w:rPr>
          <w:lang w:val="es-MX"/>
        </w:rPr>
        <w:t>para proteger y garantizar los derechos humanos y la calidad sustantiva del estudiantado.</w:t>
      </w:r>
    </w:p>
    <w:p w14:paraId="4AE8E5BC" w14:textId="77777777" w:rsidR="005361E6" w:rsidRPr="00B82716" w:rsidRDefault="005361E6">
      <w:pPr>
        <w:rPr>
          <w:lang w:val="es-MX"/>
        </w:rPr>
      </w:pPr>
    </w:p>
    <w:p w14:paraId="63C239AE" w14:textId="7D2D72F2" w:rsidR="005361E6" w:rsidRPr="00B82716" w:rsidRDefault="00222211">
      <w:pPr>
        <w:rPr>
          <w:lang w:val="es-MX"/>
        </w:rPr>
      </w:pPr>
      <w:r>
        <w:rPr>
          <w:lang w:val="es-MX"/>
        </w:rPr>
        <w:t>Dr. Enrique Ku González</w:t>
      </w:r>
      <w:r w:rsidRPr="00B82716">
        <w:rPr>
          <w:lang w:val="es-MX"/>
        </w:rPr>
        <w:t xml:space="preserve"> 01:58:53</w:t>
      </w:r>
    </w:p>
    <w:p w14:paraId="2D2BC6FE" w14:textId="77777777" w:rsidR="005361E6" w:rsidRPr="00B82716" w:rsidRDefault="00000000">
      <w:pPr>
        <w:rPr>
          <w:lang w:val="es-MX"/>
        </w:rPr>
      </w:pPr>
      <w:r w:rsidRPr="00B82716">
        <w:rPr>
          <w:lang w:val="es-MX"/>
        </w:rPr>
        <w:t>Contribuir a que la organización escolar, los modelos de atención, la planificación institucional, las trayectorias curriculares de las IES tengan enfoques de derechos humanos y de paz crítica, con el fin de dar respuesta a las necesidades específicas de sus comunidades educativas.</w:t>
      </w:r>
    </w:p>
    <w:p w14:paraId="037DBEA4" w14:textId="77777777" w:rsidR="005361E6" w:rsidRPr="00B82716" w:rsidRDefault="005361E6">
      <w:pPr>
        <w:rPr>
          <w:lang w:val="es-MX"/>
        </w:rPr>
      </w:pPr>
    </w:p>
    <w:p w14:paraId="0A074E2E" w14:textId="2FAE093C" w:rsidR="005361E6" w:rsidRPr="00B82716" w:rsidRDefault="00222211">
      <w:pPr>
        <w:rPr>
          <w:lang w:val="es-MX"/>
        </w:rPr>
      </w:pPr>
      <w:r>
        <w:rPr>
          <w:lang w:val="es-MX"/>
        </w:rPr>
        <w:t>Dr. Enrique Ku González</w:t>
      </w:r>
      <w:r w:rsidRPr="00B82716">
        <w:rPr>
          <w:lang w:val="es-MX"/>
        </w:rPr>
        <w:t xml:space="preserve"> 01:58:58</w:t>
      </w:r>
    </w:p>
    <w:p w14:paraId="554F01D1" w14:textId="77777777" w:rsidR="005361E6" w:rsidRPr="00B82716" w:rsidRDefault="00000000">
      <w:pPr>
        <w:rPr>
          <w:lang w:val="es-MX"/>
        </w:rPr>
      </w:pPr>
      <w:r w:rsidRPr="00B82716">
        <w:rPr>
          <w:lang w:val="es-MX"/>
        </w:rPr>
        <w:t>Fortalecer las herramientas teórico-metodológicas del personal administrativo, docente y directivo de las IES en materia de derechos humanos, paz crítica, inclusión, igualdad y erradicación de las violencias, con el fin de construir ambientes escolares propicios para los aprendizajes.</w:t>
      </w:r>
    </w:p>
    <w:p w14:paraId="5305973A" w14:textId="77777777" w:rsidR="005361E6" w:rsidRPr="00B82716" w:rsidRDefault="005361E6">
      <w:pPr>
        <w:rPr>
          <w:lang w:val="es-MX"/>
        </w:rPr>
      </w:pPr>
    </w:p>
    <w:p w14:paraId="18875FEB" w14:textId="4F5D3805" w:rsidR="005361E6" w:rsidRPr="00B82716" w:rsidRDefault="00222211">
      <w:pPr>
        <w:rPr>
          <w:lang w:val="es-MX"/>
        </w:rPr>
      </w:pPr>
      <w:r>
        <w:rPr>
          <w:lang w:val="es-MX"/>
        </w:rPr>
        <w:t>Dr. Enrique Ku González</w:t>
      </w:r>
      <w:r w:rsidRPr="00B82716">
        <w:rPr>
          <w:lang w:val="es-MX"/>
        </w:rPr>
        <w:t xml:space="preserve"> 01:59:09</w:t>
      </w:r>
    </w:p>
    <w:p w14:paraId="1C7777AA" w14:textId="77777777" w:rsidR="005361E6" w:rsidRPr="00B82716" w:rsidRDefault="00000000">
      <w:pPr>
        <w:rPr>
          <w:lang w:val="es-MX"/>
        </w:rPr>
      </w:pPr>
      <w:r w:rsidRPr="00B82716">
        <w:rPr>
          <w:lang w:val="es-MX"/>
        </w:rPr>
        <w:lastRenderedPageBreak/>
        <w:t>Fortalecer la integración de todos los miembros de la comunidad educativa fomentando la cultura de paz crítica, con el fin de salvaguardar la integridad de los espacios de construcción colectiva y territorial que permitan la instrumentación de los mecanismos de promoción, protección y garantía de los derechos humanos.</w:t>
      </w:r>
    </w:p>
    <w:p w14:paraId="2E367E90" w14:textId="77777777" w:rsidR="005361E6" w:rsidRPr="00B82716" w:rsidRDefault="005361E6">
      <w:pPr>
        <w:rPr>
          <w:lang w:val="es-MX"/>
        </w:rPr>
      </w:pPr>
    </w:p>
    <w:p w14:paraId="7BA230ED" w14:textId="6115CC04" w:rsidR="005361E6" w:rsidRPr="00B82716" w:rsidRDefault="00222211">
      <w:pPr>
        <w:rPr>
          <w:lang w:val="es-MX"/>
        </w:rPr>
      </w:pPr>
      <w:r>
        <w:rPr>
          <w:lang w:val="es-MX"/>
        </w:rPr>
        <w:t>Dr. Enrique Ku González</w:t>
      </w:r>
      <w:r w:rsidRPr="00B82716">
        <w:rPr>
          <w:lang w:val="es-MX"/>
        </w:rPr>
        <w:t xml:space="preserve"> 01:59:19</w:t>
      </w:r>
    </w:p>
    <w:p w14:paraId="183BF367" w14:textId="77777777" w:rsidR="005361E6" w:rsidRPr="00B82716" w:rsidRDefault="00000000">
      <w:pPr>
        <w:rPr>
          <w:lang w:val="es-MX"/>
        </w:rPr>
      </w:pPr>
      <w:r w:rsidRPr="00B82716">
        <w:rPr>
          <w:lang w:val="es-MX"/>
        </w:rPr>
        <w:t>Fomentar la conformación de espacios de construcción colectiva y educativa que permitan la cultura de paz, con el fin de salvaguardar la integridad de los espacios, miembros de la comunidad educativa, fomentando la instrumentación de programas de trabajo relacionados con la mejora continua de los derechos humanos y la cultura de paz crítica.</w:t>
      </w:r>
    </w:p>
    <w:p w14:paraId="4EF58145" w14:textId="77777777" w:rsidR="005361E6" w:rsidRPr="00B82716" w:rsidRDefault="005361E6">
      <w:pPr>
        <w:rPr>
          <w:lang w:val="es-MX"/>
        </w:rPr>
      </w:pPr>
    </w:p>
    <w:p w14:paraId="3B6D1F84" w14:textId="779FF58E" w:rsidR="005361E6" w:rsidRPr="00B82716" w:rsidRDefault="00222211">
      <w:pPr>
        <w:rPr>
          <w:lang w:val="es-MX"/>
        </w:rPr>
      </w:pPr>
      <w:r>
        <w:rPr>
          <w:lang w:val="es-MX"/>
        </w:rPr>
        <w:t>Dr. Enrique Ku González</w:t>
      </w:r>
      <w:r w:rsidRPr="00B82716">
        <w:rPr>
          <w:lang w:val="es-MX"/>
        </w:rPr>
        <w:t xml:space="preserve"> 01:59:29</w:t>
      </w:r>
    </w:p>
    <w:p w14:paraId="645ED08F" w14:textId="77777777" w:rsidR="005361E6" w:rsidRPr="00B82716" w:rsidRDefault="00000000">
      <w:pPr>
        <w:rPr>
          <w:lang w:val="es-MX"/>
        </w:rPr>
      </w:pPr>
      <w:r w:rsidRPr="00B82716">
        <w:rPr>
          <w:lang w:val="es-MX"/>
        </w:rPr>
        <w:t>Difundir las actividades que realizan las IES en materia de derechos humanos y paz crítica, con el fin de fomentar diálogos interinstitucionales, intersectoriales y comunitarios que propicien las condiciones necesarias para los aprendizajes.</w:t>
      </w:r>
    </w:p>
    <w:p w14:paraId="2473F457" w14:textId="77777777" w:rsidR="005361E6" w:rsidRPr="00B82716" w:rsidRDefault="005361E6">
      <w:pPr>
        <w:rPr>
          <w:lang w:val="es-MX"/>
        </w:rPr>
      </w:pPr>
    </w:p>
    <w:p w14:paraId="0F7160C9" w14:textId="5D73159D" w:rsidR="005361E6" w:rsidRPr="00B82716" w:rsidRDefault="00222211">
      <w:pPr>
        <w:rPr>
          <w:lang w:val="es-MX"/>
        </w:rPr>
      </w:pPr>
      <w:r>
        <w:rPr>
          <w:lang w:val="es-MX"/>
        </w:rPr>
        <w:t>Dr. Enrique Ku González</w:t>
      </w:r>
      <w:r w:rsidRPr="00B82716">
        <w:rPr>
          <w:lang w:val="es-MX"/>
        </w:rPr>
        <w:t xml:space="preserve"> 01:59:39</w:t>
      </w:r>
    </w:p>
    <w:p w14:paraId="0B9AB4D2" w14:textId="77777777" w:rsidR="005361E6" w:rsidRPr="00B82716" w:rsidRDefault="00000000">
      <w:pPr>
        <w:rPr>
          <w:lang w:val="es-MX"/>
        </w:rPr>
      </w:pPr>
      <w:r w:rsidRPr="00B82716">
        <w:rPr>
          <w:lang w:val="es-MX"/>
        </w:rPr>
        <w:t>Se trata entonces de una invitación a multiplicar los espacios de análisis, de reflexión para poder avanzar en la mejora de las instituciones proponiendo categorías conceptuales que se revisan entonces para replantear el sentido de la educación superior en México.</w:t>
      </w:r>
    </w:p>
    <w:p w14:paraId="49179FCD" w14:textId="77777777" w:rsidR="005361E6" w:rsidRPr="00B82716" w:rsidRDefault="005361E6">
      <w:pPr>
        <w:rPr>
          <w:lang w:val="es-MX"/>
        </w:rPr>
      </w:pPr>
    </w:p>
    <w:p w14:paraId="2A5A4833" w14:textId="5F595659" w:rsidR="005361E6" w:rsidRPr="00B82716" w:rsidRDefault="00222211">
      <w:pPr>
        <w:rPr>
          <w:lang w:val="es-MX"/>
        </w:rPr>
      </w:pPr>
      <w:r>
        <w:rPr>
          <w:lang w:val="es-MX"/>
        </w:rPr>
        <w:t>Dr. Enrique Ku González</w:t>
      </w:r>
      <w:r w:rsidRPr="00B82716">
        <w:rPr>
          <w:lang w:val="es-MX"/>
        </w:rPr>
        <w:t xml:space="preserve"> 01:59:43</w:t>
      </w:r>
    </w:p>
    <w:p w14:paraId="6490A65D" w14:textId="77777777" w:rsidR="005361E6" w:rsidRPr="00B82716" w:rsidRDefault="00000000">
      <w:pPr>
        <w:rPr>
          <w:lang w:val="es-MX"/>
        </w:rPr>
      </w:pPr>
      <w:r w:rsidRPr="00B82716">
        <w:rPr>
          <w:lang w:val="es-MX"/>
        </w:rPr>
        <w:t>de fomentar modelos de atención, de planificación institucional y de trayectorias curriculares y en ese sentido se hace énfasis en transitar no solamente de describir cuáles son los fenómenos y las problemáticas sociales.</w:t>
      </w:r>
    </w:p>
    <w:p w14:paraId="1C4B35D3" w14:textId="77777777" w:rsidR="005361E6" w:rsidRPr="00B82716" w:rsidRDefault="005361E6">
      <w:pPr>
        <w:rPr>
          <w:lang w:val="es-MX"/>
        </w:rPr>
      </w:pPr>
    </w:p>
    <w:p w14:paraId="0C5C92AF" w14:textId="51F4C42F" w:rsidR="005361E6" w:rsidRPr="00B82716" w:rsidRDefault="00222211">
      <w:pPr>
        <w:rPr>
          <w:lang w:val="es-MX"/>
        </w:rPr>
      </w:pPr>
      <w:r>
        <w:rPr>
          <w:lang w:val="es-MX"/>
        </w:rPr>
        <w:t>Dr. Enrique Ku González</w:t>
      </w:r>
      <w:r w:rsidRPr="00B82716">
        <w:rPr>
          <w:lang w:val="es-MX"/>
        </w:rPr>
        <w:t xml:space="preserve"> 01:59:47</w:t>
      </w:r>
    </w:p>
    <w:p w14:paraId="5673EB6F" w14:textId="77777777" w:rsidR="005361E6" w:rsidRPr="00B82716" w:rsidRDefault="00000000">
      <w:pPr>
        <w:rPr>
          <w:lang w:val="es-MX"/>
        </w:rPr>
      </w:pPr>
      <w:r w:rsidRPr="00B82716">
        <w:rPr>
          <w:lang w:val="es-MX"/>
        </w:rPr>
        <w:t>Estoy parafraseando a Rosy Laura en una intervención de ayer en Clacso, eh, sino de más bien transformar las condiciones y los fenómenos sociales.</w:t>
      </w:r>
    </w:p>
    <w:p w14:paraId="381BF371" w14:textId="77777777" w:rsidR="005361E6" w:rsidRPr="00B82716" w:rsidRDefault="005361E6">
      <w:pPr>
        <w:rPr>
          <w:lang w:val="es-MX"/>
        </w:rPr>
      </w:pPr>
    </w:p>
    <w:p w14:paraId="23570208" w14:textId="2DB0D6D4" w:rsidR="005361E6" w:rsidRPr="00B82716" w:rsidRDefault="00222211">
      <w:pPr>
        <w:rPr>
          <w:lang w:val="es-MX"/>
        </w:rPr>
      </w:pPr>
      <w:r>
        <w:rPr>
          <w:lang w:val="es-MX"/>
        </w:rPr>
        <w:t>Dr. Enrique Ku González</w:t>
      </w:r>
      <w:r w:rsidRPr="00B82716">
        <w:rPr>
          <w:lang w:val="es-MX"/>
        </w:rPr>
        <w:t xml:space="preserve"> 01:59:52</w:t>
      </w:r>
    </w:p>
    <w:p w14:paraId="5BF5A76D" w14:textId="77777777" w:rsidR="005361E6" w:rsidRPr="00B82716" w:rsidRDefault="00000000">
      <w:pPr>
        <w:rPr>
          <w:lang w:val="es-MX"/>
        </w:rPr>
      </w:pPr>
      <w:r w:rsidRPr="00B82716">
        <w:rPr>
          <w:lang w:val="es-MX"/>
        </w:rPr>
        <w:t>Ese es el enfoque de esta revisión de los modelos educativos. Fortalecer las herramientas teórico-metodológicas del personal docente, directivo y administrativo. Fortalecer también los mecanismos de promoción, protección y garantía de los derechos humanos.</w:t>
      </w:r>
    </w:p>
    <w:p w14:paraId="7A24D51D" w14:textId="77777777" w:rsidR="005361E6" w:rsidRPr="00B82716" w:rsidRDefault="005361E6">
      <w:pPr>
        <w:rPr>
          <w:lang w:val="es-MX"/>
        </w:rPr>
      </w:pPr>
    </w:p>
    <w:p w14:paraId="7210B58A" w14:textId="2F966749" w:rsidR="005361E6" w:rsidRPr="00B82716" w:rsidRDefault="00222211">
      <w:pPr>
        <w:rPr>
          <w:lang w:val="es-MX"/>
        </w:rPr>
      </w:pPr>
      <w:r>
        <w:rPr>
          <w:lang w:val="es-MX"/>
        </w:rPr>
        <w:t>Dr. Enrique Ku González</w:t>
      </w:r>
      <w:r w:rsidRPr="00B82716">
        <w:rPr>
          <w:lang w:val="es-MX"/>
        </w:rPr>
        <w:t xml:space="preserve"> 02:00:00</w:t>
      </w:r>
    </w:p>
    <w:p w14:paraId="061160A7" w14:textId="77777777" w:rsidR="005361E6" w:rsidRPr="00B82716" w:rsidRDefault="00000000">
      <w:pPr>
        <w:rPr>
          <w:lang w:val="es-MX"/>
        </w:rPr>
      </w:pPr>
      <w:r w:rsidRPr="00B82716">
        <w:rPr>
          <w:lang w:val="es-MX"/>
        </w:rPr>
        <w:t>en educación en torno al humanismo, a las pedagogías críticas, a la justicia social, a la revolución de las conciencias y lo que ello conlleva al trabajo también de eh del territorio formativo, del poder, de lo público y la responsabilidad de la construcción de cimientos comunes para la resolución de conflictos, de revisitar también el pensamiento crítico y creativo, del desacuerdo democrático, del papel de la memoria social y la interdependencia social, eh también de retomar las narraciones colectivas y los movimientos territoriales que impactan en esta vinculación de la educación superior con su pertinencia y bueno, pues en ese sentido también trabajar en la emancipación y las culturas de paz en o entornos no solamente humanos hablando de también medio ambiente y de otros fenómenos.</w:t>
      </w:r>
    </w:p>
    <w:p w14:paraId="63B5A156" w14:textId="77777777" w:rsidR="005361E6" w:rsidRPr="00B82716" w:rsidRDefault="005361E6">
      <w:pPr>
        <w:rPr>
          <w:lang w:val="es-MX"/>
        </w:rPr>
      </w:pPr>
    </w:p>
    <w:p w14:paraId="49FB42B3" w14:textId="3AAEDE2A" w:rsidR="005361E6" w:rsidRPr="00B82716" w:rsidRDefault="00222211">
      <w:pPr>
        <w:rPr>
          <w:lang w:val="es-MX"/>
        </w:rPr>
      </w:pPr>
      <w:r>
        <w:rPr>
          <w:lang w:val="es-MX"/>
        </w:rPr>
        <w:t>Dr. Enrique Ku González</w:t>
      </w:r>
      <w:r w:rsidRPr="00B82716">
        <w:rPr>
          <w:lang w:val="es-MX"/>
        </w:rPr>
        <w:t xml:space="preserve"> 02:00:08</w:t>
      </w:r>
    </w:p>
    <w:p w14:paraId="473A9A6E" w14:textId="77777777" w:rsidR="005361E6" w:rsidRPr="00B82716" w:rsidRDefault="00000000">
      <w:pPr>
        <w:rPr>
          <w:lang w:val="es-MX"/>
        </w:rPr>
      </w:pPr>
      <w:r w:rsidRPr="00B82716">
        <w:rPr>
          <w:lang w:val="es-MX"/>
        </w:rPr>
        <w:t>La propuesta identifica acciones que deben desarrollarse eh en seis campos, ya algunos los hemos empezado a a a mencionar en esta exposición, inclusive la anterior en torno a la normatividad para promover eh justamente el el ejercicio del derecho a la educación, pero la articulación con otros derechos eh en la gestión de las instituciones educativas también refiriéndose a la organización escolar y a los modelos de atención, al seguimiento de trayectorias curriculares, a la formación inicial continua actualización de todas las figuras educativas a garantizar también los derechos a través de mecanismos de atención de quejas, de defensorías o eh instancias equivalentes, así como la implementación de protocolos de derechos humanos de no violencia eh de culturas de paz.</w:t>
      </w:r>
    </w:p>
    <w:p w14:paraId="2E4339CA" w14:textId="77777777" w:rsidR="005361E6" w:rsidRPr="00B82716" w:rsidRDefault="005361E6">
      <w:pPr>
        <w:rPr>
          <w:lang w:val="es-MX"/>
        </w:rPr>
      </w:pPr>
    </w:p>
    <w:p w14:paraId="640CCD54" w14:textId="2781BCAD" w:rsidR="005361E6" w:rsidRPr="00B82716" w:rsidRDefault="008C1605">
      <w:pPr>
        <w:rPr>
          <w:lang w:val="es-MX"/>
        </w:rPr>
      </w:pPr>
      <w:r>
        <w:rPr>
          <w:lang w:val="es-MX"/>
        </w:rPr>
        <w:t>Dr. Enrique Ku González</w:t>
      </w:r>
      <w:r w:rsidRPr="00B82716">
        <w:rPr>
          <w:lang w:val="es-MX"/>
        </w:rPr>
        <w:t xml:space="preserve"> 02:00:55</w:t>
      </w:r>
    </w:p>
    <w:p w14:paraId="5A2DEC47" w14:textId="77777777" w:rsidR="005361E6" w:rsidRPr="00B82716" w:rsidRDefault="00000000">
      <w:pPr>
        <w:rPr>
          <w:lang w:val="es-MX"/>
        </w:rPr>
      </w:pPr>
      <w:r w:rsidRPr="00B82716">
        <w:rPr>
          <w:lang w:val="es-MX"/>
        </w:rPr>
        <w:t xml:space="preserve">De vinculación interinstitucional e intercomunitaria porque de nueva cuenta es fundamental que participen las y los actores, las movilizaciones en este eh desarrollo y </w:t>
      </w:r>
      <w:r w:rsidRPr="00B82716">
        <w:rPr>
          <w:lang w:val="es-MX"/>
        </w:rPr>
        <w:lastRenderedPageBreak/>
        <w:t>la divulgación, la difusión, la participación en actividades relacionadas con culturas de paz, crítica y de derechos humanos. En su instrumentación, entonces eh destacamos que será fundamental no solamente el debate en este espacio, sino que se pueda llevar también a las distintas entidades federativas y en otros entornos para su discusión.</w:t>
      </w:r>
    </w:p>
    <w:p w14:paraId="2ECE34B0" w14:textId="77777777" w:rsidR="005361E6" w:rsidRPr="00B82716" w:rsidRDefault="005361E6">
      <w:pPr>
        <w:rPr>
          <w:lang w:val="es-MX"/>
        </w:rPr>
      </w:pPr>
    </w:p>
    <w:p w14:paraId="37C8160F" w14:textId="46DA232F" w:rsidR="005361E6" w:rsidRPr="00B82716" w:rsidRDefault="008C1605">
      <w:pPr>
        <w:rPr>
          <w:lang w:val="es-MX"/>
        </w:rPr>
      </w:pPr>
      <w:r>
        <w:rPr>
          <w:lang w:val="es-MX"/>
        </w:rPr>
        <w:t>Dr. Enrique Ku González</w:t>
      </w:r>
      <w:r w:rsidRPr="00B82716">
        <w:rPr>
          <w:lang w:val="es-MX"/>
        </w:rPr>
        <w:t xml:space="preserve"> 02:01:48</w:t>
      </w:r>
    </w:p>
    <w:p w14:paraId="12031A4A" w14:textId="77777777" w:rsidR="005361E6" w:rsidRPr="00B82716" w:rsidRDefault="00000000">
      <w:pPr>
        <w:rPr>
          <w:lang w:val="es-MX"/>
        </w:rPr>
      </w:pPr>
      <w:r w:rsidRPr="00B82716">
        <w:rPr>
          <w:lang w:val="es-MX"/>
        </w:rPr>
        <w:t>Para que el documento se convierta en política educativa y que pueda avanzar a esos siguientes pasos, ponemos a su consideración entonces establecer un mecanismo eh y un equipo que revise y analice esta propuesta y que en acuerdo con las instituciones pueda construirse entonces una eh versión de de directrices y lineamientos que aterrice estas estos propósitos.</w:t>
      </w:r>
    </w:p>
    <w:p w14:paraId="1C143E62" w14:textId="77777777" w:rsidR="005361E6" w:rsidRPr="00B82716" w:rsidRDefault="005361E6">
      <w:pPr>
        <w:rPr>
          <w:lang w:val="es-MX"/>
        </w:rPr>
      </w:pPr>
    </w:p>
    <w:p w14:paraId="4FAA039A" w14:textId="6B5B9B9E" w:rsidR="005361E6" w:rsidRPr="00B82716" w:rsidRDefault="00BB07E2">
      <w:pPr>
        <w:rPr>
          <w:lang w:val="es-MX"/>
        </w:rPr>
      </w:pPr>
      <w:r>
        <w:rPr>
          <w:lang w:val="es-MX"/>
        </w:rPr>
        <w:t>Dr. Enrique Ku González</w:t>
      </w:r>
      <w:r w:rsidRPr="00B82716">
        <w:rPr>
          <w:lang w:val="es-MX"/>
        </w:rPr>
        <w:t xml:space="preserve"> 02:01:57</w:t>
      </w:r>
    </w:p>
    <w:p w14:paraId="57BFD6CA" w14:textId="77777777" w:rsidR="00CB4ABF" w:rsidRDefault="00000000">
      <w:pPr>
        <w:rPr>
          <w:lang w:val="es-MX"/>
        </w:rPr>
      </w:pPr>
      <w:r w:rsidRPr="00B82716">
        <w:rPr>
          <w:lang w:val="es-MX"/>
        </w:rPr>
        <w:t xml:space="preserve">Sin duda en ese proceso será un reto el sumar a docentes, a estudiantes y sabemos que ese será el sentido de los siguientes pasos. Muchas gracias. </w:t>
      </w:r>
    </w:p>
    <w:p w14:paraId="658450D7" w14:textId="77777777" w:rsidR="00CB4ABF" w:rsidRDefault="00CB4ABF">
      <w:pPr>
        <w:rPr>
          <w:lang w:val="es-ES_tradnl"/>
        </w:rPr>
      </w:pPr>
    </w:p>
    <w:p w14:paraId="10CE6731" w14:textId="2404C19C" w:rsidR="00CB4ABF" w:rsidRPr="00CB4ABF" w:rsidRDefault="00CB4ABF">
      <w:pPr>
        <w:rPr>
          <w:lang w:val="es-ES_tradnl"/>
        </w:rPr>
      </w:pPr>
      <w:r>
        <w:rPr>
          <w:lang w:val="es-ES_tradnl"/>
        </w:rPr>
        <w:t>Dr. Luciano Concheiro Bórquez</w:t>
      </w:r>
    </w:p>
    <w:p w14:paraId="429B2976" w14:textId="77777777" w:rsidR="00CB4ABF" w:rsidRDefault="00000000">
      <w:pPr>
        <w:rPr>
          <w:lang w:val="es-MX"/>
        </w:rPr>
      </w:pPr>
      <w:r w:rsidRPr="00B82716">
        <w:rPr>
          <w:lang w:val="es-MX"/>
        </w:rPr>
        <w:t xml:space="preserve">Gracias a ti Enrique de nueva cuenta eh abrimos también para intervenciones al respecto si son tan amables. Adelante. Gracias. </w:t>
      </w:r>
    </w:p>
    <w:p w14:paraId="6C8A95CE" w14:textId="77777777" w:rsidR="00CB4ABF" w:rsidRDefault="00CB4ABF">
      <w:pPr>
        <w:rPr>
          <w:lang w:val="es-MX"/>
        </w:rPr>
      </w:pPr>
    </w:p>
    <w:p w14:paraId="28DC89DE" w14:textId="77777777" w:rsidR="00CB4ABF" w:rsidRPr="00CB4ABF" w:rsidRDefault="00CB4ABF" w:rsidP="00CB4ABF">
      <w:pPr>
        <w:rPr>
          <w:lang w:val="es-MX"/>
        </w:rPr>
      </w:pPr>
      <w:r w:rsidRPr="00CB4ABF">
        <w:rPr>
          <w:lang w:val="es-MX"/>
        </w:rPr>
        <w:t xml:space="preserve">Mtra. Rosy Laura Castellanos Mariano </w:t>
      </w:r>
    </w:p>
    <w:p w14:paraId="48590828" w14:textId="5592671D" w:rsidR="005361E6" w:rsidRPr="00B82716" w:rsidRDefault="00000000">
      <w:pPr>
        <w:rPr>
          <w:lang w:val="es-MX"/>
        </w:rPr>
      </w:pPr>
      <w:r w:rsidRPr="00B82716">
        <w:rPr>
          <w:lang w:val="es-MX"/>
        </w:rPr>
        <w:t>Pues eh hm no queda más que agradecer la eh apertura, la posibilidad de construir un pensamiento crítico y de que este trabajo fue colectivo.</w:t>
      </w:r>
    </w:p>
    <w:p w14:paraId="1A9ABEE0" w14:textId="77777777" w:rsidR="005361E6" w:rsidRPr="00B82716" w:rsidRDefault="005361E6">
      <w:pPr>
        <w:rPr>
          <w:lang w:val="es-MX"/>
        </w:rPr>
      </w:pPr>
    </w:p>
    <w:p w14:paraId="3D9950C5" w14:textId="6B2B8E76" w:rsidR="005361E6" w:rsidRPr="00CB4ABF" w:rsidRDefault="00CB4ABF">
      <w:pPr>
        <w:rPr>
          <w:lang w:val="es-MX"/>
        </w:rPr>
      </w:pPr>
      <w:r w:rsidRPr="00CB4ABF">
        <w:rPr>
          <w:lang w:val="es-MX"/>
        </w:rPr>
        <w:t xml:space="preserve">Mtra. Rosy Laura Castellanos Mariano </w:t>
      </w:r>
      <w:r w:rsidRPr="00B82716">
        <w:rPr>
          <w:lang w:val="es-MX"/>
        </w:rPr>
        <w:t>02:02:57</w:t>
      </w:r>
    </w:p>
    <w:p w14:paraId="3DBC74A7" w14:textId="26F291BA" w:rsidR="005361E6" w:rsidRPr="00B82716" w:rsidRDefault="00000000">
      <w:pPr>
        <w:rPr>
          <w:lang w:val="es-MX"/>
        </w:rPr>
      </w:pPr>
      <w:r w:rsidRPr="00B82716">
        <w:rPr>
          <w:lang w:val="es-MX"/>
        </w:rPr>
        <w:t xml:space="preserve">No fue una sola instancia. Estuvo estuvieron presentes muchísimas universidades, especialistas también y entre ellos pues también la Universidad Rosario Castellanos. Agradecemos muchísimo todo el apoyo y en este trabajo colectivo hoy me permití invitar a una parte de los investigadores del Cenadhe, del Centro Nacional Rosario Ibarra de Piedra eh que eh apoyado por la presidenta Rosario Piedra Ibarra y el secretario ejecutivo eh Francisco Estrada, pues hemos logrado impulsar eso que acaba de muy bien presentar Enrique </w:t>
      </w:r>
      <w:r w:rsidR="00CB4ABF">
        <w:rPr>
          <w:lang w:val="es-MX"/>
        </w:rPr>
        <w:t>K</w:t>
      </w:r>
      <w:r w:rsidRPr="00B82716">
        <w:rPr>
          <w:lang w:val="es-MX"/>
        </w:rPr>
        <w:t>u.</w:t>
      </w:r>
    </w:p>
    <w:p w14:paraId="01D3F168" w14:textId="77777777" w:rsidR="005361E6" w:rsidRPr="00B82716" w:rsidRDefault="005361E6">
      <w:pPr>
        <w:rPr>
          <w:lang w:val="es-MX"/>
        </w:rPr>
      </w:pPr>
    </w:p>
    <w:p w14:paraId="3AE0C1E1" w14:textId="738217DC" w:rsidR="005361E6" w:rsidRPr="00B82716" w:rsidRDefault="00CB4ABF">
      <w:pPr>
        <w:rPr>
          <w:lang w:val="es-MX"/>
        </w:rPr>
      </w:pPr>
      <w:r w:rsidRPr="00CB4ABF">
        <w:rPr>
          <w:lang w:val="es-MX"/>
        </w:rPr>
        <w:t xml:space="preserve">Mtra. Rosy Laura Castellanos Mariano </w:t>
      </w:r>
      <w:r w:rsidRPr="00B82716">
        <w:rPr>
          <w:lang w:val="es-MX"/>
        </w:rPr>
        <w:t>02:03:50</w:t>
      </w:r>
    </w:p>
    <w:p w14:paraId="74E3F0A5" w14:textId="09AA7FA2" w:rsidR="005361E6" w:rsidRPr="00B82716" w:rsidRDefault="00000000">
      <w:pPr>
        <w:rPr>
          <w:lang w:val="es-MX"/>
        </w:rPr>
      </w:pPr>
      <w:r w:rsidRPr="00B82716">
        <w:rPr>
          <w:lang w:val="es-MX"/>
        </w:rPr>
        <w:t xml:space="preserve">Sin que haya equipos que tengan claro lo que se tiene que seguir, lo que se tiene que fomentar, lo que se tiene que prevenir desde lo humano, desde esa recuperación de lo humano, no sería posible ninguna política pública. Y así es que este trabajo ha sido en equipo con la Secretaría de Educación Pública donde también la Universidad Abierta y a Distancia estuvo presente. Le agradezco a la rectora también aquí a nuestra querida Alma eh Alma así su nombre, también fue el Alma eh que gestionó todas estas discusiones coordinadas perfectamente por bueno, luego me dicen que exagero pero creanme que no, ha sido un trabajo que con el subsecretario y el equipo eh junto con Enrique </w:t>
      </w:r>
      <w:r w:rsidR="00CB4ABF">
        <w:rPr>
          <w:lang w:val="es-MX"/>
        </w:rPr>
        <w:t>K</w:t>
      </w:r>
      <w:r w:rsidRPr="00B82716">
        <w:rPr>
          <w:lang w:val="es-MX"/>
        </w:rPr>
        <w:t>u, eh junto con nuestro querido colega Pavel y junto con mucha gente que me falta nombrar eh no hubiese sido posible, no tengo más que agradecimiento.</w:t>
      </w:r>
    </w:p>
    <w:p w14:paraId="6793DFCD" w14:textId="77777777" w:rsidR="005361E6" w:rsidRPr="00B82716" w:rsidRDefault="005361E6">
      <w:pPr>
        <w:rPr>
          <w:lang w:val="es-MX"/>
        </w:rPr>
      </w:pPr>
    </w:p>
    <w:p w14:paraId="2EFDB109" w14:textId="347F2F99" w:rsidR="005361E6" w:rsidRPr="00B82716" w:rsidRDefault="00C20165">
      <w:pPr>
        <w:rPr>
          <w:lang w:val="es-MX"/>
        </w:rPr>
      </w:pPr>
      <w:r w:rsidRPr="00C20165">
        <w:rPr>
          <w:lang w:val="es-MX"/>
        </w:rPr>
        <w:t xml:space="preserve">Mtra. Rosy Laura Castellanos Mariano </w:t>
      </w:r>
      <w:r w:rsidRPr="00B82716">
        <w:rPr>
          <w:lang w:val="es-MX"/>
        </w:rPr>
        <w:t>02:05:06</w:t>
      </w:r>
    </w:p>
    <w:p w14:paraId="557D7FE2" w14:textId="77777777" w:rsidR="005361E6" w:rsidRPr="00B82716" w:rsidRDefault="00000000">
      <w:pPr>
        <w:rPr>
          <w:lang w:val="es-MX"/>
        </w:rPr>
      </w:pPr>
      <w:r w:rsidRPr="00B82716">
        <w:rPr>
          <w:lang w:val="es-MX"/>
        </w:rPr>
        <w:t>Espero que haya continuidad de esta subsecretaría y que sigamos trabajando con el mismo entusiasmo, con las mismas eh posibilidades, críticas de repensar la realidad pero para transformarla.</w:t>
      </w:r>
    </w:p>
    <w:p w14:paraId="4A9FE43B" w14:textId="77777777" w:rsidR="005361E6" w:rsidRPr="00B82716" w:rsidRDefault="005361E6">
      <w:pPr>
        <w:rPr>
          <w:lang w:val="es-MX"/>
        </w:rPr>
      </w:pPr>
    </w:p>
    <w:p w14:paraId="7303912F" w14:textId="75DA7B78" w:rsidR="005361E6" w:rsidRPr="00B82716" w:rsidRDefault="00C20165">
      <w:pPr>
        <w:rPr>
          <w:lang w:val="es-MX"/>
        </w:rPr>
      </w:pPr>
      <w:r w:rsidRPr="00C20165">
        <w:rPr>
          <w:lang w:val="es-MX"/>
        </w:rPr>
        <w:t xml:space="preserve">Mtra. Rosy Laura Castellanos Mariano </w:t>
      </w:r>
      <w:r w:rsidRPr="00B82716">
        <w:rPr>
          <w:lang w:val="es-MX"/>
        </w:rPr>
        <w:t>02:05:12</w:t>
      </w:r>
    </w:p>
    <w:p w14:paraId="58C25447" w14:textId="59BF9062" w:rsidR="005361E6" w:rsidRPr="00B82716" w:rsidRDefault="00000000">
      <w:pPr>
        <w:rPr>
          <w:lang w:val="es-MX"/>
        </w:rPr>
      </w:pPr>
      <w:r w:rsidRPr="00B82716">
        <w:rPr>
          <w:lang w:val="es-MX"/>
        </w:rPr>
        <w:t>Así es que solo quería hacer un agradecimiento a los equipos que están aquí presentes y que esto es un punto, un horizonte que podemos seguir creando colectivamente.No puede ser ya de otra manera. Así es que muchísimas gracias subsecretario. También la ANUIES tuvo mucho que ver.</w:t>
      </w:r>
    </w:p>
    <w:p w14:paraId="32280708" w14:textId="77777777" w:rsidR="005361E6" w:rsidRPr="00B82716" w:rsidRDefault="005361E6">
      <w:pPr>
        <w:rPr>
          <w:lang w:val="es-MX"/>
        </w:rPr>
      </w:pPr>
    </w:p>
    <w:p w14:paraId="44A28337" w14:textId="247E06E4" w:rsidR="005361E6" w:rsidRPr="00B82716" w:rsidRDefault="00B355FE">
      <w:pPr>
        <w:rPr>
          <w:lang w:val="es-MX"/>
        </w:rPr>
      </w:pPr>
      <w:r w:rsidRPr="004C6C9E">
        <w:rPr>
          <w:lang w:val="es-MX"/>
        </w:rPr>
        <w:t xml:space="preserve">Mtra. Rosy Laura Castellanos Mariano </w:t>
      </w:r>
      <w:r w:rsidRPr="00B82716">
        <w:rPr>
          <w:lang w:val="es-MX"/>
        </w:rPr>
        <w:t>02:05:31</w:t>
      </w:r>
    </w:p>
    <w:p w14:paraId="2990AF7F" w14:textId="77777777" w:rsidR="005361E6" w:rsidRDefault="00000000">
      <w:pPr>
        <w:rPr>
          <w:lang w:val="es-MX"/>
        </w:rPr>
      </w:pPr>
      <w:r w:rsidRPr="00B82716">
        <w:rPr>
          <w:lang w:val="es-MX"/>
        </w:rPr>
        <w:t>Perdón, Luis que ya eres de casa y entonces yo ya doy por sentado que estás incluido, pero por supuesto que hubo un gran impulso, así es que no tengo más que agradecimientos de parte de la comisión nacional eh desde su área de investigación académica que es el CENADE.</w:t>
      </w:r>
    </w:p>
    <w:p w14:paraId="55F2745B" w14:textId="77777777" w:rsidR="004C6C9E" w:rsidRPr="00B82716" w:rsidRDefault="004C6C9E">
      <w:pPr>
        <w:rPr>
          <w:lang w:val="es-MX"/>
        </w:rPr>
      </w:pPr>
    </w:p>
    <w:p w14:paraId="32A692C6" w14:textId="5F21A247" w:rsidR="005361E6" w:rsidRPr="00B82716" w:rsidRDefault="004C6C9E">
      <w:pPr>
        <w:rPr>
          <w:lang w:val="es-MX"/>
        </w:rPr>
      </w:pPr>
      <w:r w:rsidRPr="004C6C9E">
        <w:rPr>
          <w:lang w:val="es-MX"/>
        </w:rPr>
        <w:t xml:space="preserve">Mtra. Rosy Laura Castellanos Mariano </w:t>
      </w:r>
      <w:r w:rsidRPr="00B82716">
        <w:rPr>
          <w:lang w:val="es-MX"/>
        </w:rPr>
        <w:t>02:05:44</w:t>
      </w:r>
    </w:p>
    <w:p w14:paraId="3B598787" w14:textId="77777777" w:rsidR="005361E6" w:rsidRPr="00B82716" w:rsidRDefault="00000000">
      <w:pPr>
        <w:rPr>
          <w:lang w:val="es-MX"/>
        </w:rPr>
      </w:pPr>
      <w:r w:rsidRPr="00B82716">
        <w:rPr>
          <w:lang w:val="es-MX"/>
        </w:rPr>
        <w:lastRenderedPageBreak/>
        <w:t>Así es que muchísimas gracias que siga este impulso, gracias al equipo que me acompaña eh porque es un trabajo colectivo. Eh me encanta, les podría describir cómo fue el trabajo, el entendimiento, las discusiones, eh los borradores, tuvimos que hacer varios borradores.</w:t>
      </w:r>
    </w:p>
    <w:p w14:paraId="74B11876" w14:textId="77777777" w:rsidR="005361E6" w:rsidRPr="00B82716" w:rsidRDefault="005361E6">
      <w:pPr>
        <w:rPr>
          <w:lang w:val="es-MX"/>
        </w:rPr>
      </w:pPr>
    </w:p>
    <w:p w14:paraId="49045F94" w14:textId="69CA02A1" w:rsidR="005361E6" w:rsidRPr="00B82716" w:rsidRDefault="004C6C9E">
      <w:pPr>
        <w:rPr>
          <w:lang w:val="es-MX"/>
        </w:rPr>
      </w:pPr>
      <w:r w:rsidRPr="004C6C9E">
        <w:rPr>
          <w:lang w:val="es-MX"/>
        </w:rPr>
        <w:t xml:space="preserve">Mtra. Rosy Laura Castellanos Mariano </w:t>
      </w:r>
      <w:r w:rsidRPr="00B82716">
        <w:rPr>
          <w:lang w:val="es-MX"/>
        </w:rPr>
        <w:t>02:05:50</w:t>
      </w:r>
    </w:p>
    <w:p w14:paraId="47D37C38" w14:textId="77777777" w:rsidR="005361E6" w:rsidRPr="00B82716" w:rsidRDefault="00000000">
      <w:pPr>
        <w:rPr>
          <w:lang w:val="es-MX"/>
        </w:rPr>
      </w:pPr>
      <w:r w:rsidRPr="00B82716">
        <w:rPr>
          <w:lang w:val="es-MX"/>
        </w:rPr>
        <w:t>Tuvimos que hacer varios borradores, eh pero bueno, al final logramos un consenso, un acuerdo, una propuesta que creo que es muy buena y que va a servir para el país. Muchísimas gracias a todos.</w:t>
      </w:r>
    </w:p>
    <w:p w14:paraId="175146D0" w14:textId="77777777" w:rsidR="005361E6" w:rsidRPr="00B82716" w:rsidRDefault="005361E6">
      <w:pPr>
        <w:rPr>
          <w:lang w:val="es-MX"/>
        </w:rPr>
      </w:pPr>
    </w:p>
    <w:p w14:paraId="24166491" w14:textId="28A80A6F" w:rsidR="005361E6" w:rsidRPr="00B82716" w:rsidRDefault="004C6C9E">
      <w:pPr>
        <w:rPr>
          <w:lang w:val="es-MX"/>
        </w:rPr>
      </w:pPr>
      <w:r w:rsidRPr="004C6C9E">
        <w:rPr>
          <w:lang w:val="es-MX"/>
        </w:rPr>
        <w:t xml:space="preserve">Mtra. Rosy Laura Castellanos Mariano </w:t>
      </w:r>
      <w:r w:rsidRPr="00B82716">
        <w:rPr>
          <w:lang w:val="es-MX"/>
        </w:rPr>
        <w:t>02:06:15</w:t>
      </w:r>
    </w:p>
    <w:p w14:paraId="0A1CE1B3" w14:textId="77777777" w:rsidR="005361E6" w:rsidRPr="00B82716" w:rsidRDefault="00000000">
      <w:pPr>
        <w:rPr>
          <w:lang w:val="es-MX"/>
        </w:rPr>
      </w:pPr>
      <w:r w:rsidRPr="00B82716">
        <w:rPr>
          <w:lang w:val="es-MX"/>
        </w:rPr>
        <w:t>y ponernos de acuerdo con ese lenguaje común.</w:t>
      </w:r>
    </w:p>
    <w:p w14:paraId="110B4D66" w14:textId="77777777" w:rsidR="005361E6" w:rsidRPr="00B82716" w:rsidRDefault="005361E6">
      <w:pPr>
        <w:rPr>
          <w:lang w:val="es-MX"/>
        </w:rPr>
      </w:pPr>
    </w:p>
    <w:p w14:paraId="79A4EC76" w14:textId="463B262A" w:rsidR="005361E6" w:rsidRPr="00B82716" w:rsidRDefault="004C6C9E">
      <w:pPr>
        <w:rPr>
          <w:lang w:val="es-MX"/>
        </w:rPr>
      </w:pPr>
      <w:r w:rsidRPr="004C6C9E">
        <w:rPr>
          <w:lang w:val="es-MX"/>
        </w:rPr>
        <w:t xml:space="preserve">Mtra. Rosy Laura Castellanos Mariano </w:t>
      </w:r>
      <w:r w:rsidRPr="00B82716">
        <w:rPr>
          <w:lang w:val="es-MX"/>
        </w:rPr>
        <w:t>02:06:17</w:t>
      </w:r>
    </w:p>
    <w:p w14:paraId="471063BA" w14:textId="77777777" w:rsidR="005361E6" w:rsidRPr="00B82716" w:rsidRDefault="00000000">
      <w:pPr>
        <w:rPr>
          <w:lang w:val="es-MX"/>
        </w:rPr>
      </w:pPr>
      <w:r w:rsidRPr="00B82716">
        <w:rPr>
          <w:lang w:val="es-MX"/>
        </w:rPr>
        <w:t>Así es que muchísimas gracias, estoy realmente muy conmovida, emocionada, eh además es una como bien lo dijo el subsecretario, una última reunión, pero de esta etapa.</w:t>
      </w:r>
    </w:p>
    <w:p w14:paraId="5ACEAFF5" w14:textId="77777777" w:rsidR="005361E6" w:rsidRPr="00B82716" w:rsidRDefault="005361E6">
      <w:pPr>
        <w:rPr>
          <w:lang w:val="es-MX"/>
        </w:rPr>
      </w:pPr>
    </w:p>
    <w:p w14:paraId="46413E98" w14:textId="7021CD59" w:rsidR="005361E6" w:rsidRPr="00B82716" w:rsidRDefault="004C6C9E">
      <w:pPr>
        <w:rPr>
          <w:lang w:val="es-MX"/>
        </w:rPr>
      </w:pPr>
      <w:r w:rsidRPr="004C6C9E">
        <w:rPr>
          <w:lang w:val="es-MX"/>
        </w:rPr>
        <w:t xml:space="preserve">Mtra. Rosy Laura Castellanos Mariano </w:t>
      </w:r>
      <w:r w:rsidRPr="00B82716">
        <w:rPr>
          <w:lang w:val="es-MX"/>
        </w:rPr>
        <w:t>02:06:36</w:t>
      </w:r>
    </w:p>
    <w:p w14:paraId="500B18F8" w14:textId="77777777" w:rsidR="005361E6" w:rsidRPr="00B82716" w:rsidRDefault="00000000">
      <w:pPr>
        <w:rPr>
          <w:lang w:val="es-MX"/>
        </w:rPr>
      </w:pPr>
      <w:r w:rsidRPr="00B82716">
        <w:rPr>
          <w:lang w:val="es-MX"/>
        </w:rPr>
        <w:t>Seguramente vienen otras reuniones en las que seguimos trabajando junto con todas y todos ustedes. Muchísimas gracias.</w:t>
      </w:r>
    </w:p>
    <w:p w14:paraId="54C9D46F" w14:textId="77777777" w:rsidR="005361E6" w:rsidRPr="00B82716" w:rsidRDefault="005361E6">
      <w:pPr>
        <w:rPr>
          <w:lang w:val="es-MX"/>
        </w:rPr>
      </w:pPr>
    </w:p>
    <w:p w14:paraId="5DE78734" w14:textId="7F79ADD6" w:rsidR="005361E6" w:rsidRPr="004C6C9E" w:rsidRDefault="004C6C9E">
      <w:pPr>
        <w:rPr>
          <w:lang w:val="es-ES_tradnl"/>
        </w:rPr>
      </w:pPr>
      <w:r>
        <w:rPr>
          <w:lang w:val="es-ES_tradnl"/>
        </w:rPr>
        <w:t xml:space="preserve">Dr. Luciano Concheiro Bórquez </w:t>
      </w:r>
      <w:r w:rsidRPr="00B82716">
        <w:rPr>
          <w:lang w:val="es-MX"/>
        </w:rPr>
        <w:t>02:06:54</w:t>
      </w:r>
    </w:p>
    <w:p w14:paraId="163AD0C7" w14:textId="7523A97B" w:rsidR="005361E6" w:rsidRPr="00B82716" w:rsidRDefault="00000000">
      <w:pPr>
        <w:rPr>
          <w:lang w:val="es-MX"/>
        </w:rPr>
      </w:pPr>
      <w:r w:rsidRPr="00B82716">
        <w:rPr>
          <w:lang w:val="es-MX"/>
        </w:rPr>
        <w:t>Muchas gracias, Ros</w:t>
      </w:r>
      <w:r w:rsidR="004C6C9E">
        <w:rPr>
          <w:lang w:val="es-MX"/>
        </w:rPr>
        <w:t>y</w:t>
      </w:r>
      <w:r w:rsidRPr="00B82716">
        <w:rPr>
          <w:lang w:val="es-MX"/>
        </w:rPr>
        <w:t>.</w:t>
      </w:r>
    </w:p>
    <w:p w14:paraId="69681192" w14:textId="77777777" w:rsidR="005361E6" w:rsidRPr="00B82716" w:rsidRDefault="005361E6">
      <w:pPr>
        <w:rPr>
          <w:lang w:val="es-MX"/>
        </w:rPr>
      </w:pPr>
    </w:p>
    <w:p w14:paraId="5876FF7B" w14:textId="70FEC4A3" w:rsidR="005361E6" w:rsidRPr="004C6C9E" w:rsidRDefault="004C6C9E">
      <w:pPr>
        <w:rPr>
          <w:lang w:val="es-ES_tradnl"/>
        </w:rPr>
      </w:pPr>
      <w:r>
        <w:rPr>
          <w:lang w:val="es-ES_tradnl"/>
        </w:rPr>
        <w:t xml:space="preserve">Dr. Luciano Concheiro Bórquez </w:t>
      </w:r>
      <w:r w:rsidRPr="00B82716">
        <w:rPr>
          <w:lang w:val="es-MX"/>
        </w:rPr>
        <w:t>02:06:56</w:t>
      </w:r>
    </w:p>
    <w:p w14:paraId="6833EBAC" w14:textId="77777777" w:rsidR="005361E6" w:rsidRPr="00B82716" w:rsidRDefault="00000000">
      <w:pPr>
        <w:rPr>
          <w:lang w:val="es-MX"/>
        </w:rPr>
      </w:pPr>
      <w:r w:rsidRPr="00B82716">
        <w:rPr>
          <w:lang w:val="es-MX"/>
        </w:rPr>
        <w:t>Alguna otra intervención?</w:t>
      </w:r>
    </w:p>
    <w:p w14:paraId="2AE50518" w14:textId="77777777" w:rsidR="005361E6" w:rsidRPr="00B82716" w:rsidRDefault="005361E6">
      <w:pPr>
        <w:rPr>
          <w:lang w:val="es-MX"/>
        </w:rPr>
      </w:pPr>
    </w:p>
    <w:p w14:paraId="2F013ADE" w14:textId="4FABAEC0" w:rsidR="005361E6" w:rsidRPr="004C6C9E" w:rsidRDefault="004C6C9E">
      <w:pPr>
        <w:rPr>
          <w:lang w:val="es-ES_tradnl"/>
        </w:rPr>
      </w:pPr>
      <w:r>
        <w:rPr>
          <w:lang w:val="es-ES_tradnl"/>
        </w:rPr>
        <w:lastRenderedPageBreak/>
        <w:t xml:space="preserve">Dr. Luciano Concheiro Bórquez </w:t>
      </w:r>
      <w:r w:rsidRPr="0023014A">
        <w:rPr>
          <w:lang w:val="es-MX"/>
        </w:rPr>
        <w:t>02:06:59</w:t>
      </w:r>
    </w:p>
    <w:p w14:paraId="5D3C259F" w14:textId="77777777" w:rsidR="005361E6" w:rsidRPr="0023014A" w:rsidRDefault="00000000">
      <w:pPr>
        <w:rPr>
          <w:lang w:val="es-MX"/>
        </w:rPr>
      </w:pPr>
      <w:r w:rsidRPr="0023014A">
        <w:rPr>
          <w:lang w:val="es-MX"/>
        </w:rPr>
        <w:t>Adelante, Almita.</w:t>
      </w:r>
    </w:p>
    <w:p w14:paraId="3B00333F" w14:textId="77777777" w:rsidR="005361E6" w:rsidRPr="00B82716" w:rsidRDefault="005361E6">
      <w:pPr>
        <w:rPr>
          <w:lang w:val="es-MX"/>
        </w:rPr>
      </w:pPr>
    </w:p>
    <w:p w14:paraId="11BABF4C" w14:textId="67D47983" w:rsidR="005361E6" w:rsidRPr="00B82716" w:rsidRDefault="004C6C9E">
      <w:pPr>
        <w:rPr>
          <w:lang w:val="es-MX"/>
        </w:rPr>
      </w:pPr>
      <w:r>
        <w:rPr>
          <w:lang w:val="es-MX"/>
        </w:rPr>
        <w:t>Dra. Alma Herrera Márquez</w:t>
      </w:r>
      <w:r w:rsidRPr="00B82716">
        <w:rPr>
          <w:lang w:val="es-MX"/>
        </w:rPr>
        <w:t xml:space="preserve"> 02:07:03</w:t>
      </w:r>
    </w:p>
    <w:p w14:paraId="44497E0E" w14:textId="77777777" w:rsidR="005361E6" w:rsidRPr="00B82716" w:rsidRDefault="00000000">
      <w:pPr>
        <w:rPr>
          <w:lang w:val="es-MX"/>
        </w:rPr>
      </w:pPr>
      <w:r w:rsidRPr="00B82716">
        <w:rPr>
          <w:lang w:val="es-MX"/>
        </w:rPr>
        <w:t>Muchísimas gracias.</w:t>
      </w:r>
    </w:p>
    <w:p w14:paraId="5275C8CF" w14:textId="77777777" w:rsidR="005361E6" w:rsidRPr="00B82716" w:rsidRDefault="005361E6">
      <w:pPr>
        <w:rPr>
          <w:lang w:val="es-MX"/>
        </w:rPr>
      </w:pPr>
    </w:p>
    <w:p w14:paraId="0BA5925B" w14:textId="1E2A059F" w:rsidR="005361E6" w:rsidRPr="00B82716" w:rsidRDefault="004C6C9E">
      <w:pPr>
        <w:rPr>
          <w:lang w:val="es-MX"/>
        </w:rPr>
      </w:pPr>
      <w:r>
        <w:rPr>
          <w:lang w:val="es-MX"/>
        </w:rPr>
        <w:t>Dra. Alma Herrera Márquez</w:t>
      </w:r>
      <w:r w:rsidRPr="00B82716">
        <w:rPr>
          <w:lang w:val="es-MX"/>
        </w:rPr>
        <w:t xml:space="preserve"> 02:07:05</w:t>
      </w:r>
    </w:p>
    <w:p w14:paraId="69EC68C6" w14:textId="77777777" w:rsidR="005361E6" w:rsidRPr="00B82716" w:rsidRDefault="00000000">
      <w:pPr>
        <w:rPr>
          <w:lang w:val="es-MX"/>
        </w:rPr>
      </w:pPr>
      <w:r w:rsidRPr="00B82716">
        <w:rPr>
          <w:lang w:val="es-MX"/>
        </w:rPr>
        <w:t>Eh, pues muy buenos días a todas y todos, cuando terminó de leer Enrique Ku, yo estuve a punto de aplaudir, pero como nadie lo hizo, me quedé este, me quedé paralizada.</w:t>
      </w:r>
    </w:p>
    <w:p w14:paraId="2D7C6B38" w14:textId="77777777" w:rsidR="005361E6" w:rsidRPr="00B82716" w:rsidRDefault="005361E6">
      <w:pPr>
        <w:rPr>
          <w:lang w:val="es-MX"/>
        </w:rPr>
      </w:pPr>
    </w:p>
    <w:p w14:paraId="1929FD6A" w14:textId="57EDB5F6" w:rsidR="005361E6" w:rsidRPr="00B82716" w:rsidRDefault="004C6C9E">
      <w:pPr>
        <w:rPr>
          <w:lang w:val="es-MX"/>
        </w:rPr>
      </w:pPr>
      <w:r>
        <w:rPr>
          <w:lang w:val="es-MX"/>
        </w:rPr>
        <w:t>Dra. Alma Herrera Márquez</w:t>
      </w:r>
      <w:r w:rsidRPr="00B82716">
        <w:rPr>
          <w:lang w:val="es-MX"/>
        </w:rPr>
        <w:t xml:space="preserve"> 02:07:17</w:t>
      </w:r>
    </w:p>
    <w:p w14:paraId="7AEB9C94" w14:textId="77777777" w:rsidR="005361E6" w:rsidRPr="00B82716" w:rsidRDefault="00000000">
      <w:pPr>
        <w:rPr>
          <w:lang w:val="es-MX"/>
        </w:rPr>
      </w:pPr>
      <w:r w:rsidRPr="00B82716">
        <w:rPr>
          <w:lang w:val="es-MX"/>
        </w:rPr>
        <w:t>Pero efectivamente, pues también quiero agradecer mucho a a Rosy, Laura, Castellanos, Enrique Ku con sus equipos de trabajo que están coordinando esta iniciativa que es de fundamental importancia, sobre todo porque los indicadores que tenemos en el país todavía indicadores de de violencia, pues requieren pues no solamente la actuación de un</w:t>
      </w:r>
    </w:p>
    <w:p w14:paraId="3BE2C823" w14:textId="77777777" w:rsidR="005361E6" w:rsidRPr="00B82716" w:rsidRDefault="005361E6">
      <w:pPr>
        <w:rPr>
          <w:lang w:val="es-MX"/>
        </w:rPr>
      </w:pPr>
    </w:p>
    <w:p w14:paraId="0624AFA0" w14:textId="73EAF462" w:rsidR="005361E6" w:rsidRPr="00B82716" w:rsidRDefault="004C6C9E">
      <w:pPr>
        <w:rPr>
          <w:lang w:val="es-MX"/>
        </w:rPr>
      </w:pPr>
      <w:r>
        <w:rPr>
          <w:lang w:val="es-MX"/>
        </w:rPr>
        <w:t>Dra. Alma Herrera Márquez</w:t>
      </w:r>
      <w:r w:rsidRPr="00B82716">
        <w:rPr>
          <w:lang w:val="es-MX"/>
        </w:rPr>
        <w:t xml:space="preserve"> 02:07:30</w:t>
      </w:r>
    </w:p>
    <w:p w14:paraId="2160B3E2" w14:textId="6BF69F78" w:rsidR="005361E6" w:rsidRPr="00B82716" w:rsidRDefault="00000000">
      <w:pPr>
        <w:rPr>
          <w:lang w:val="es-MX"/>
        </w:rPr>
      </w:pPr>
      <w:r w:rsidRPr="00B82716">
        <w:rPr>
          <w:lang w:val="es-MX"/>
        </w:rPr>
        <w:t>sector de la sociedad, sino que de manera muy eficiente el fortalecimiento desde la educación superior para generar otras pautas, otros mecanismos, otras normas de convivencia</w:t>
      </w:r>
      <w:r w:rsidR="004C6C9E">
        <w:rPr>
          <w:lang w:val="es-MX"/>
        </w:rPr>
        <w:t xml:space="preserve"> </w:t>
      </w:r>
      <w:r w:rsidRPr="00B82716">
        <w:rPr>
          <w:lang w:val="es-MX"/>
        </w:rPr>
        <w:t>basadas en la cultura de paz y estamos tan entusiasmadas y entusiasmados que incluso estamos trabajando en una formación ya más integral conformada por especialidad, máster y doctorado que también aporte conocimiento innovador y nuevo para atender</w:t>
      </w:r>
      <w:r w:rsidR="004C6C9E">
        <w:rPr>
          <w:lang w:val="es-MX"/>
        </w:rPr>
        <w:t xml:space="preserve"> </w:t>
      </w:r>
      <w:r w:rsidRPr="00B82716">
        <w:rPr>
          <w:lang w:val="es-MX"/>
        </w:rPr>
        <w:t>las causas para generar nuevas estrategias de prevención y para hacer de la cultura de paz el ethos que articule los esfuerzos cotidianos y las políticas y los mecanismos de interacción en nuestras comunidades universitarias, así que agradezco y felicito en verdad toda esta acción desde la que queremos seguirnos sumando</w:t>
      </w:r>
      <w:r w:rsidR="004C6C9E">
        <w:rPr>
          <w:lang w:val="es-MX"/>
        </w:rPr>
        <w:t xml:space="preserve"> </w:t>
      </w:r>
      <w:r w:rsidRPr="00B82716">
        <w:rPr>
          <w:lang w:val="es-MX"/>
        </w:rPr>
        <w:t>a este esfuerzo para contribuir a que en nuestro país y de manera general también estos indicadores de violencia y riesgo disminuyan y podamos entonces sí</w:t>
      </w:r>
      <w:r w:rsidR="004C6C9E">
        <w:rPr>
          <w:lang w:val="es-MX"/>
        </w:rPr>
        <w:t xml:space="preserve"> </w:t>
      </w:r>
      <w:r w:rsidRPr="00B82716">
        <w:rPr>
          <w:lang w:val="es-MX"/>
        </w:rPr>
        <w:t>y disfrutar de mejores contextos de bienestar humano y colectivo, así que muchísimas gracias.</w:t>
      </w:r>
    </w:p>
    <w:p w14:paraId="15E19EB9" w14:textId="77777777" w:rsidR="005361E6" w:rsidRPr="00B82716" w:rsidRDefault="005361E6">
      <w:pPr>
        <w:rPr>
          <w:lang w:val="es-MX"/>
        </w:rPr>
      </w:pPr>
    </w:p>
    <w:p w14:paraId="0B92ECD6" w14:textId="5BF63D1E" w:rsidR="005361E6" w:rsidRPr="00B82716" w:rsidRDefault="0079414B">
      <w:pPr>
        <w:rPr>
          <w:lang w:val="es-MX"/>
        </w:rPr>
      </w:pPr>
      <w:r>
        <w:rPr>
          <w:lang w:val="es-MX"/>
        </w:rPr>
        <w:t>Dra. Alma Herrera Márquez</w:t>
      </w:r>
      <w:r w:rsidRPr="00B82716">
        <w:rPr>
          <w:lang w:val="es-MX"/>
        </w:rPr>
        <w:t xml:space="preserve"> 02:08:46</w:t>
      </w:r>
    </w:p>
    <w:p w14:paraId="1E94881D" w14:textId="77777777" w:rsidR="005361E6" w:rsidRPr="00B82716" w:rsidRDefault="00000000">
      <w:pPr>
        <w:rPr>
          <w:lang w:val="es-MX"/>
        </w:rPr>
      </w:pPr>
      <w:r w:rsidRPr="00B82716">
        <w:rPr>
          <w:lang w:val="es-MX"/>
        </w:rPr>
        <w:t>Enrique, Rosy, Laura, muchísimas gracias por todo.</w:t>
      </w:r>
    </w:p>
    <w:p w14:paraId="4336871E" w14:textId="77777777" w:rsidR="005361E6" w:rsidRPr="00B82716" w:rsidRDefault="005361E6">
      <w:pPr>
        <w:rPr>
          <w:lang w:val="es-MX"/>
        </w:rPr>
      </w:pPr>
    </w:p>
    <w:p w14:paraId="1DEA67C9" w14:textId="6F4E8CEB" w:rsidR="005361E6" w:rsidRPr="0079414B" w:rsidRDefault="0079414B">
      <w:pPr>
        <w:rPr>
          <w:lang w:val="es-ES_tradnl"/>
        </w:rPr>
      </w:pPr>
      <w:r>
        <w:rPr>
          <w:lang w:val="es-ES_tradnl"/>
        </w:rPr>
        <w:t xml:space="preserve">Dr. Luciano Concheiro Bórquez </w:t>
      </w:r>
      <w:r w:rsidRPr="00B82716">
        <w:rPr>
          <w:lang w:val="es-MX"/>
        </w:rPr>
        <w:t>02:08:50</w:t>
      </w:r>
    </w:p>
    <w:p w14:paraId="449C5459" w14:textId="77777777" w:rsidR="005361E6" w:rsidRPr="00B82716" w:rsidRDefault="00000000">
      <w:pPr>
        <w:rPr>
          <w:lang w:val="es-MX"/>
        </w:rPr>
      </w:pPr>
      <w:r w:rsidRPr="00B82716">
        <w:rPr>
          <w:lang w:val="es-MX"/>
        </w:rPr>
        <w:t>Gracias Alma. ¿Alguna otra intervención?</w:t>
      </w:r>
    </w:p>
    <w:p w14:paraId="3C5CBB5D" w14:textId="77777777" w:rsidR="005361E6" w:rsidRPr="00B82716" w:rsidRDefault="005361E6">
      <w:pPr>
        <w:rPr>
          <w:lang w:val="es-MX"/>
        </w:rPr>
      </w:pPr>
    </w:p>
    <w:p w14:paraId="4C8CC13E" w14:textId="3104D9E5" w:rsidR="005361E6" w:rsidRPr="00B82716" w:rsidRDefault="0079414B">
      <w:pPr>
        <w:rPr>
          <w:lang w:val="es-MX"/>
        </w:rPr>
      </w:pPr>
      <w:r>
        <w:rPr>
          <w:lang w:val="es-ES_tradnl"/>
        </w:rPr>
        <w:t xml:space="preserve">Dr. Luciano Concheiro Bórquez </w:t>
      </w:r>
      <w:r w:rsidRPr="00B82716">
        <w:rPr>
          <w:lang w:val="es-MX"/>
        </w:rPr>
        <w:t>02:08:52</w:t>
      </w:r>
    </w:p>
    <w:p w14:paraId="4EDE34EC" w14:textId="77777777" w:rsidR="005361E6" w:rsidRPr="00B82716" w:rsidRDefault="00000000">
      <w:pPr>
        <w:rPr>
          <w:lang w:val="es-MX"/>
        </w:rPr>
      </w:pPr>
      <w:r w:rsidRPr="00B82716">
        <w:rPr>
          <w:lang w:val="es-MX"/>
        </w:rPr>
        <w:t>Ya tenemos a distancia una intervención.</w:t>
      </w:r>
    </w:p>
    <w:p w14:paraId="3DA133ED" w14:textId="77777777" w:rsidR="005361E6" w:rsidRPr="00B82716" w:rsidRDefault="005361E6">
      <w:pPr>
        <w:rPr>
          <w:lang w:val="es-MX"/>
        </w:rPr>
      </w:pPr>
    </w:p>
    <w:p w14:paraId="6C51DE0A" w14:textId="744DFC4C" w:rsidR="005361E6" w:rsidRPr="00B82716" w:rsidRDefault="0079414B">
      <w:pPr>
        <w:rPr>
          <w:lang w:val="es-MX"/>
        </w:rPr>
      </w:pPr>
      <w:r>
        <w:rPr>
          <w:lang w:val="es-ES_tradnl"/>
        </w:rPr>
        <w:t xml:space="preserve">Dr. Luciano Concheiro Bórquez </w:t>
      </w:r>
      <w:r w:rsidRPr="00B82716">
        <w:rPr>
          <w:lang w:val="es-MX"/>
        </w:rPr>
        <w:t>02:08:55</w:t>
      </w:r>
    </w:p>
    <w:p w14:paraId="1BC028C3" w14:textId="3F3E950F" w:rsidR="005361E6" w:rsidRPr="00B82716" w:rsidRDefault="00000000">
      <w:pPr>
        <w:rPr>
          <w:lang w:val="es-MX"/>
        </w:rPr>
      </w:pPr>
      <w:r w:rsidRPr="00B82716">
        <w:rPr>
          <w:lang w:val="es-MX"/>
        </w:rPr>
        <w:t>José Miguel de la escuela normal experimental de Tep</w:t>
      </w:r>
      <w:r w:rsidR="0079414B">
        <w:rPr>
          <w:lang w:val="es-MX"/>
        </w:rPr>
        <w:t>o</w:t>
      </w:r>
      <w:r w:rsidRPr="00B82716">
        <w:rPr>
          <w:lang w:val="es-MX"/>
        </w:rPr>
        <w:t>scolula. Si es tan amable José Miguel. Adelante.</w:t>
      </w:r>
    </w:p>
    <w:p w14:paraId="35E86F5F" w14:textId="77777777" w:rsidR="005361E6" w:rsidRPr="00B82716" w:rsidRDefault="005361E6">
      <w:pPr>
        <w:rPr>
          <w:lang w:val="es-MX"/>
        </w:rPr>
      </w:pPr>
    </w:p>
    <w:p w14:paraId="310561A2" w14:textId="21A1EA25" w:rsidR="005361E6" w:rsidRPr="00B82716" w:rsidRDefault="0079414B">
      <w:pPr>
        <w:rPr>
          <w:lang w:val="es-MX"/>
        </w:rPr>
      </w:pPr>
      <w:r>
        <w:rPr>
          <w:lang w:val="es-MX"/>
        </w:rPr>
        <w:t>José Miguel</w:t>
      </w:r>
      <w:r w:rsidRPr="00B82716">
        <w:rPr>
          <w:lang w:val="es-MX"/>
        </w:rPr>
        <w:t xml:space="preserve"> 02:09:04</w:t>
      </w:r>
    </w:p>
    <w:p w14:paraId="367F60B0" w14:textId="77777777" w:rsidR="005361E6" w:rsidRPr="00B82716" w:rsidRDefault="00000000">
      <w:pPr>
        <w:rPr>
          <w:lang w:val="es-MX"/>
        </w:rPr>
      </w:pPr>
      <w:r w:rsidRPr="00B82716">
        <w:rPr>
          <w:lang w:val="es-MX"/>
        </w:rPr>
        <w:t>primeramente un fraterno saludo.</w:t>
      </w:r>
    </w:p>
    <w:p w14:paraId="0CC3A9F7" w14:textId="77777777" w:rsidR="005361E6" w:rsidRPr="00B82716" w:rsidRDefault="005361E6">
      <w:pPr>
        <w:rPr>
          <w:lang w:val="es-MX"/>
        </w:rPr>
      </w:pPr>
    </w:p>
    <w:p w14:paraId="495C2233" w14:textId="34A96477" w:rsidR="005361E6" w:rsidRPr="00B82716" w:rsidRDefault="0079414B">
      <w:pPr>
        <w:rPr>
          <w:lang w:val="es-MX"/>
        </w:rPr>
      </w:pPr>
      <w:r>
        <w:rPr>
          <w:lang w:val="es-MX"/>
        </w:rPr>
        <w:t>José Miguel</w:t>
      </w:r>
      <w:r w:rsidRPr="00B82716">
        <w:rPr>
          <w:lang w:val="es-MX"/>
        </w:rPr>
        <w:t xml:space="preserve"> 02:09:06</w:t>
      </w:r>
    </w:p>
    <w:p w14:paraId="6E98E494" w14:textId="77777777" w:rsidR="005361E6" w:rsidRPr="00B82716" w:rsidRDefault="00000000">
      <w:pPr>
        <w:rPr>
          <w:lang w:val="es-MX"/>
        </w:rPr>
      </w:pPr>
      <w:r w:rsidRPr="00B82716">
        <w:rPr>
          <w:lang w:val="es-MX"/>
        </w:rPr>
        <w:t>muchas gracias doctor Luciano y todas las personas que se encuentran presentes en esta eh decimotercera sesión ordinaria.</w:t>
      </w:r>
    </w:p>
    <w:p w14:paraId="7A85EABD" w14:textId="77777777" w:rsidR="005361E6" w:rsidRPr="00B82716" w:rsidRDefault="005361E6">
      <w:pPr>
        <w:rPr>
          <w:lang w:val="es-MX"/>
        </w:rPr>
      </w:pPr>
    </w:p>
    <w:p w14:paraId="7E8B40EE" w14:textId="067E612A" w:rsidR="005361E6" w:rsidRPr="00B82716" w:rsidRDefault="0079414B">
      <w:pPr>
        <w:rPr>
          <w:lang w:val="es-MX"/>
        </w:rPr>
      </w:pPr>
      <w:r>
        <w:rPr>
          <w:lang w:val="es-MX"/>
        </w:rPr>
        <w:t>José Miguel</w:t>
      </w:r>
      <w:r w:rsidRPr="00B82716">
        <w:rPr>
          <w:lang w:val="es-MX"/>
        </w:rPr>
        <w:t xml:space="preserve"> 02:09:28</w:t>
      </w:r>
    </w:p>
    <w:p w14:paraId="4FCC7410" w14:textId="48FBFEF9" w:rsidR="005361E6" w:rsidRPr="00B82716" w:rsidRDefault="00000000">
      <w:pPr>
        <w:rPr>
          <w:lang w:val="es-MX"/>
        </w:rPr>
      </w:pPr>
      <w:r w:rsidRPr="00B82716">
        <w:rPr>
          <w:lang w:val="es-MX"/>
        </w:rPr>
        <w:t>Pues bien, en el ánimo de robustecer la exposición que precede eh únicamente eh hacer una eh reflexión y esto gira en torno a la concepción que tenemos eh de cultura de paz eh</w:t>
      </w:r>
      <w:r w:rsidR="0079414B">
        <w:rPr>
          <w:lang w:val="es-MX"/>
        </w:rPr>
        <w:t xml:space="preserve"> </w:t>
      </w:r>
      <w:r w:rsidRPr="00B82716">
        <w:rPr>
          <w:lang w:val="es-MX"/>
        </w:rPr>
        <w:t>eh emanada o derivada de algunos teóricos como como Galton.</w:t>
      </w:r>
    </w:p>
    <w:p w14:paraId="718D7422" w14:textId="77777777" w:rsidR="005361E6" w:rsidRPr="00B82716" w:rsidRDefault="005361E6">
      <w:pPr>
        <w:rPr>
          <w:lang w:val="es-MX"/>
        </w:rPr>
      </w:pPr>
    </w:p>
    <w:p w14:paraId="5AAD32E3" w14:textId="4891E96B" w:rsidR="005361E6" w:rsidRPr="00B82716" w:rsidRDefault="0079414B">
      <w:pPr>
        <w:rPr>
          <w:lang w:val="es-MX"/>
        </w:rPr>
      </w:pPr>
      <w:r>
        <w:rPr>
          <w:lang w:val="es-MX"/>
        </w:rPr>
        <w:t>José Miguel</w:t>
      </w:r>
      <w:r w:rsidRPr="00B82716">
        <w:rPr>
          <w:lang w:val="es-MX"/>
        </w:rPr>
        <w:t xml:space="preserve"> 02:10:04</w:t>
      </w:r>
    </w:p>
    <w:p w14:paraId="418615F1" w14:textId="77777777" w:rsidR="005361E6" w:rsidRPr="00B82716" w:rsidRDefault="00000000">
      <w:pPr>
        <w:rPr>
          <w:lang w:val="es-MX"/>
        </w:rPr>
      </w:pPr>
      <w:r w:rsidRPr="00B82716">
        <w:rPr>
          <w:lang w:val="es-MX"/>
        </w:rPr>
        <w:lastRenderedPageBreak/>
        <w:t>eh bajo esta lógica eh la paz la comprendemos como eh una respuesta o un estado que eh mediante políticas públicas es la atención brindada a un fenómeno delincuencial como tal.</w:t>
      </w:r>
    </w:p>
    <w:p w14:paraId="50049278" w14:textId="77777777" w:rsidR="005361E6" w:rsidRPr="00B82716" w:rsidRDefault="005361E6">
      <w:pPr>
        <w:rPr>
          <w:lang w:val="es-MX"/>
        </w:rPr>
      </w:pPr>
    </w:p>
    <w:p w14:paraId="5A73F037" w14:textId="4B39C698" w:rsidR="005361E6" w:rsidRPr="00B82716" w:rsidRDefault="0079414B">
      <w:pPr>
        <w:rPr>
          <w:lang w:val="es-MX"/>
        </w:rPr>
      </w:pPr>
      <w:r>
        <w:rPr>
          <w:lang w:val="es-MX"/>
        </w:rPr>
        <w:t>José Miguel</w:t>
      </w:r>
      <w:r w:rsidRPr="00B82716">
        <w:rPr>
          <w:lang w:val="es-MX"/>
        </w:rPr>
        <w:t xml:space="preserve"> 02:10:15</w:t>
      </w:r>
    </w:p>
    <w:p w14:paraId="2CD35A07" w14:textId="77777777" w:rsidR="005361E6" w:rsidRPr="00B82716" w:rsidRDefault="00000000">
      <w:pPr>
        <w:rPr>
          <w:lang w:val="es-MX"/>
        </w:rPr>
      </w:pPr>
      <w:r w:rsidRPr="00B82716">
        <w:rPr>
          <w:lang w:val="es-MX"/>
        </w:rPr>
        <w:t>pero este fenómeno delincuencial eh lo entendemos eh siempre como a posteriori.</w:t>
      </w:r>
    </w:p>
    <w:p w14:paraId="43319589" w14:textId="77777777" w:rsidR="005361E6" w:rsidRPr="00B82716" w:rsidRDefault="005361E6">
      <w:pPr>
        <w:rPr>
          <w:lang w:val="es-MX"/>
        </w:rPr>
      </w:pPr>
    </w:p>
    <w:p w14:paraId="60427E30" w14:textId="35B85E5C" w:rsidR="005361E6" w:rsidRPr="00B82716" w:rsidRDefault="0079414B">
      <w:pPr>
        <w:rPr>
          <w:lang w:val="es-MX"/>
        </w:rPr>
      </w:pPr>
      <w:r>
        <w:rPr>
          <w:lang w:val="es-MX"/>
        </w:rPr>
        <w:t>José Miguel</w:t>
      </w:r>
      <w:r w:rsidRPr="00B82716">
        <w:rPr>
          <w:lang w:val="es-MX"/>
        </w:rPr>
        <w:t xml:space="preserve"> 02:10:34</w:t>
      </w:r>
    </w:p>
    <w:p w14:paraId="71EFD3F9" w14:textId="77777777" w:rsidR="005361E6" w:rsidRPr="00B82716" w:rsidRDefault="00000000">
      <w:pPr>
        <w:rPr>
          <w:lang w:val="es-MX"/>
        </w:rPr>
      </w:pPr>
      <w:r w:rsidRPr="00B82716">
        <w:rPr>
          <w:lang w:val="es-MX"/>
        </w:rPr>
        <w:t>Es decir, una justicia que va a hacer un efecto de este ejercicio asimétrico del poder de esta violencia.</w:t>
      </w:r>
    </w:p>
    <w:p w14:paraId="18A3DDD0" w14:textId="77777777" w:rsidR="005361E6" w:rsidRPr="00B82716" w:rsidRDefault="005361E6">
      <w:pPr>
        <w:rPr>
          <w:lang w:val="es-MX"/>
        </w:rPr>
      </w:pPr>
    </w:p>
    <w:p w14:paraId="61812CAF" w14:textId="52F0511A" w:rsidR="005361E6" w:rsidRPr="00B82716" w:rsidRDefault="0079414B">
      <w:pPr>
        <w:rPr>
          <w:lang w:val="es-MX"/>
        </w:rPr>
      </w:pPr>
      <w:r>
        <w:rPr>
          <w:lang w:val="es-MX"/>
        </w:rPr>
        <w:t>José Miguel</w:t>
      </w:r>
      <w:r w:rsidRPr="00B82716">
        <w:rPr>
          <w:lang w:val="es-MX"/>
        </w:rPr>
        <w:t xml:space="preserve"> 02:10:44</w:t>
      </w:r>
    </w:p>
    <w:p w14:paraId="339C114A" w14:textId="77777777" w:rsidR="005361E6" w:rsidRPr="00B82716" w:rsidRDefault="00000000">
      <w:pPr>
        <w:rPr>
          <w:lang w:val="es-MX"/>
        </w:rPr>
      </w:pPr>
      <w:r w:rsidRPr="00B82716">
        <w:rPr>
          <w:lang w:val="es-MX"/>
        </w:rPr>
        <w:t>Sin embargo eh la educación como tal eh eso es la llamada en este bajo este enfoque.</w:t>
      </w:r>
    </w:p>
    <w:p w14:paraId="055003F3" w14:textId="77777777" w:rsidR="005361E6" w:rsidRPr="00B82716" w:rsidRDefault="005361E6">
      <w:pPr>
        <w:rPr>
          <w:lang w:val="es-MX"/>
        </w:rPr>
      </w:pPr>
    </w:p>
    <w:p w14:paraId="69B4405D" w14:textId="696D96E0" w:rsidR="005361E6" w:rsidRPr="00B82716" w:rsidRDefault="0079414B">
      <w:pPr>
        <w:rPr>
          <w:lang w:val="es-MX"/>
        </w:rPr>
      </w:pPr>
      <w:r>
        <w:rPr>
          <w:lang w:val="es-MX"/>
        </w:rPr>
        <w:t>José Miguel</w:t>
      </w:r>
      <w:r w:rsidRPr="00B82716">
        <w:rPr>
          <w:lang w:val="es-MX"/>
        </w:rPr>
        <w:t xml:space="preserve"> 02:10:53</w:t>
      </w:r>
    </w:p>
    <w:p w14:paraId="43162DBD" w14:textId="77777777" w:rsidR="005361E6" w:rsidRPr="00B82716" w:rsidRDefault="00000000">
      <w:pPr>
        <w:rPr>
          <w:lang w:val="es-MX"/>
        </w:rPr>
      </w:pPr>
      <w:r w:rsidRPr="00B82716">
        <w:rPr>
          <w:lang w:val="es-MX"/>
        </w:rPr>
        <w:t>pero no somos culpables, es un enfoque que nos habita.</w:t>
      </w:r>
    </w:p>
    <w:p w14:paraId="44E59276" w14:textId="77777777" w:rsidR="005361E6" w:rsidRPr="00B82716" w:rsidRDefault="005361E6">
      <w:pPr>
        <w:rPr>
          <w:lang w:val="es-MX"/>
        </w:rPr>
      </w:pPr>
    </w:p>
    <w:p w14:paraId="36309ACD" w14:textId="79855EAA" w:rsidR="005361E6" w:rsidRPr="00B82716" w:rsidRDefault="0079414B">
      <w:pPr>
        <w:rPr>
          <w:lang w:val="es-MX"/>
        </w:rPr>
      </w:pPr>
      <w:r>
        <w:rPr>
          <w:lang w:val="es-MX"/>
        </w:rPr>
        <w:t>José Miguel</w:t>
      </w:r>
      <w:r w:rsidRPr="00B82716">
        <w:rPr>
          <w:lang w:val="es-MX"/>
        </w:rPr>
        <w:t xml:space="preserve"> 02:11:03</w:t>
      </w:r>
    </w:p>
    <w:p w14:paraId="01AF6D76" w14:textId="77777777" w:rsidR="005361E6" w:rsidRPr="00B82716" w:rsidRDefault="00000000">
      <w:pPr>
        <w:rPr>
          <w:lang w:val="es-MX"/>
        </w:rPr>
      </w:pPr>
      <w:r w:rsidRPr="00B82716">
        <w:rPr>
          <w:lang w:val="es-MX"/>
        </w:rPr>
        <w:t>Es un enfoque que que deviene desde la época colonial y por lo tanto la sugerencia es que este equipo que esta comisión que menciona eh el el expositor que que tan acertadamente precede contemple este enfoque descolonizador del pensamiento.</w:t>
      </w:r>
    </w:p>
    <w:p w14:paraId="42070A2E" w14:textId="77777777" w:rsidR="005361E6" w:rsidRPr="00B82716" w:rsidRDefault="005361E6">
      <w:pPr>
        <w:rPr>
          <w:lang w:val="es-MX"/>
        </w:rPr>
      </w:pPr>
    </w:p>
    <w:p w14:paraId="231E570A" w14:textId="2EAC0439" w:rsidR="005361E6" w:rsidRPr="00B82716" w:rsidRDefault="0079414B">
      <w:pPr>
        <w:rPr>
          <w:lang w:val="es-MX"/>
        </w:rPr>
      </w:pPr>
      <w:r>
        <w:rPr>
          <w:lang w:val="es-MX"/>
        </w:rPr>
        <w:t>José Miguel</w:t>
      </w:r>
      <w:r w:rsidRPr="00B82716">
        <w:rPr>
          <w:lang w:val="es-MX"/>
        </w:rPr>
        <w:t xml:space="preserve"> 02:11:16</w:t>
      </w:r>
    </w:p>
    <w:p w14:paraId="5DFDDA52" w14:textId="77777777" w:rsidR="005361E6" w:rsidRPr="00B82716" w:rsidRDefault="00000000">
      <w:pPr>
        <w:rPr>
          <w:lang w:val="es-MX"/>
        </w:rPr>
      </w:pPr>
      <w:r w:rsidRPr="00B82716">
        <w:rPr>
          <w:lang w:val="es-MX"/>
        </w:rPr>
        <w:t>para que partiendo desde esa lógica de colonial eh podamos comprender otros escenarios construirlos eh en los cuales la justicia sea entendida como un acto de equilibrio, como un ejercicio simétrico del poder.</w:t>
      </w:r>
    </w:p>
    <w:p w14:paraId="6EAD64C3" w14:textId="77777777" w:rsidR="005361E6" w:rsidRPr="00B82716" w:rsidRDefault="005361E6">
      <w:pPr>
        <w:rPr>
          <w:lang w:val="es-MX"/>
        </w:rPr>
      </w:pPr>
    </w:p>
    <w:p w14:paraId="0CFF790A" w14:textId="3A3618E9" w:rsidR="005361E6" w:rsidRPr="00B82716" w:rsidRDefault="0079414B">
      <w:pPr>
        <w:rPr>
          <w:lang w:val="es-MX"/>
        </w:rPr>
      </w:pPr>
      <w:r>
        <w:rPr>
          <w:lang w:val="es-MX"/>
        </w:rPr>
        <w:t>José Miguel</w:t>
      </w:r>
      <w:r w:rsidRPr="00B82716">
        <w:rPr>
          <w:lang w:val="es-MX"/>
        </w:rPr>
        <w:t xml:space="preserve"> 02:11:28</w:t>
      </w:r>
    </w:p>
    <w:p w14:paraId="3FD33333" w14:textId="77777777" w:rsidR="005361E6" w:rsidRPr="00B82716" w:rsidRDefault="00000000">
      <w:pPr>
        <w:rPr>
          <w:lang w:val="es-MX"/>
        </w:rPr>
      </w:pPr>
      <w:r w:rsidRPr="00B82716">
        <w:rPr>
          <w:lang w:val="es-MX"/>
        </w:rPr>
        <w:lastRenderedPageBreak/>
        <w:t>como una lógica de armonía social, pero eso sí desde la educación.</w:t>
      </w:r>
    </w:p>
    <w:p w14:paraId="245FF8B5" w14:textId="77777777" w:rsidR="005361E6" w:rsidRPr="00B82716" w:rsidRDefault="005361E6">
      <w:pPr>
        <w:rPr>
          <w:lang w:val="es-MX"/>
        </w:rPr>
      </w:pPr>
    </w:p>
    <w:p w14:paraId="10D4EEAE" w14:textId="1BD9F437" w:rsidR="005361E6" w:rsidRPr="00B82716" w:rsidRDefault="0079414B">
      <w:pPr>
        <w:rPr>
          <w:lang w:val="es-MX"/>
        </w:rPr>
      </w:pPr>
      <w:r>
        <w:rPr>
          <w:lang w:val="es-MX"/>
        </w:rPr>
        <w:t>José Miguel</w:t>
      </w:r>
      <w:r w:rsidRPr="00B82716">
        <w:rPr>
          <w:lang w:val="es-MX"/>
        </w:rPr>
        <w:t xml:space="preserve"> 02:11:43</w:t>
      </w:r>
    </w:p>
    <w:p w14:paraId="53D54228" w14:textId="77777777" w:rsidR="005361E6" w:rsidRPr="00B82716" w:rsidRDefault="00000000">
      <w:pPr>
        <w:rPr>
          <w:lang w:val="es-MX"/>
        </w:rPr>
      </w:pPr>
      <w:r w:rsidRPr="00B82716">
        <w:rPr>
          <w:lang w:val="es-MX"/>
        </w:rPr>
        <w:t>Y bueno, básicamente ese es mi comentario y felicitar eh a a todos los aquí presentes, compañeras, compañeros, maestras y maestros autoridades. Gracias.</w:t>
      </w:r>
    </w:p>
    <w:p w14:paraId="3757D42B" w14:textId="77777777" w:rsidR="005361E6" w:rsidRPr="00B82716" w:rsidRDefault="005361E6">
      <w:pPr>
        <w:rPr>
          <w:lang w:val="es-MX"/>
        </w:rPr>
      </w:pPr>
    </w:p>
    <w:p w14:paraId="3F735515" w14:textId="104CB76E" w:rsidR="005361E6" w:rsidRPr="0079414B" w:rsidRDefault="0079414B">
      <w:pPr>
        <w:rPr>
          <w:lang w:val="es-ES_tradnl"/>
        </w:rPr>
      </w:pPr>
      <w:r>
        <w:rPr>
          <w:lang w:val="es-ES_tradnl"/>
        </w:rPr>
        <w:t xml:space="preserve">Dr. Luciano Concheiro Bórquez </w:t>
      </w:r>
      <w:r w:rsidRPr="00B82716">
        <w:rPr>
          <w:lang w:val="es-MX"/>
        </w:rPr>
        <w:t>02:11:55</w:t>
      </w:r>
    </w:p>
    <w:p w14:paraId="4693C9D7" w14:textId="77777777" w:rsidR="005361E6" w:rsidRPr="00B82716" w:rsidRDefault="00000000">
      <w:pPr>
        <w:rPr>
          <w:lang w:val="es-MX"/>
        </w:rPr>
      </w:pPr>
      <w:r w:rsidRPr="00B82716">
        <w:rPr>
          <w:lang w:val="es-MX"/>
        </w:rPr>
        <w:t>Muchas gracias José. ¿Alguna otra intervención?</w:t>
      </w:r>
    </w:p>
    <w:p w14:paraId="2EB31453" w14:textId="77777777" w:rsidR="005361E6" w:rsidRPr="00B82716" w:rsidRDefault="005361E6">
      <w:pPr>
        <w:rPr>
          <w:lang w:val="es-MX"/>
        </w:rPr>
      </w:pPr>
    </w:p>
    <w:p w14:paraId="271F781D" w14:textId="55307D47" w:rsidR="005361E6" w:rsidRPr="00B82716" w:rsidRDefault="0079414B">
      <w:pPr>
        <w:rPr>
          <w:lang w:val="es-MX"/>
        </w:rPr>
      </w:pPr>
      <w:r>
        <w:rPr>
          <w:lang w:val="es-ES_tradnl"/>
        </w:rPr>
        <w:t xml:space="preserve">Dr. Luciano Concheiro Bórquez </w:t>
      </w:r>
      <w:r w:rsidRPr="00B82716">
        <w:rPr>
          <w:lang w:val="es-MX"/>
        </w:rPr>
        <w:t>02:11:59</w:t>
      </w:r>
    </w:p>
    <w:p w14:paraId="7D4FC0B4" w14:textId="77777777" w:rsidR="005361E6" w:rsidRPr="00B82716" w:rsidRDefault="00000000">
      <w:pPr>
        <w:rPr>
          <w:lang w:val="es-MX"/>
        </w:rPr>
      </w:pPr>
      <w:r w:rsidRPr="00B82716">
        <w:rPr>
          <w:lang w:val="es-MX"/>
        </w:rPr>
        <w:t>Adelante Carmen, por favor.</w:t>
      </w:r>
    </w:p>
    <w:p w14:paraId="77A0C73A" w14:textId="77777777" w:rsidR="005361E6" w:rsidRPr="00B82716" w:rsidRDefault="005361E6">
      <w:pPr>
        <w:rPr>
          <w:lang w:val="es-MX"/>
        </w:rPr>
      </w:pPr>
    </w:p>
    <w:p w14:paraId="6E07F66D" w14:textId="6D31E081" w:rsidR="005361E6" w:rsidRPr="0079414B" w:rsidRDefault="0079414B">
      <w:pPr>
        <w:rPr>
          <w:lang w:val="es-MX"/>
        </w:rPr>
      </w:pPr>
      <w:r w:rsidRPr="0079414B">
        <w:rPr>
          <w:lang w:val="es-MX"/>
        </w:rPr>
        <w:t xml:space="preserve">Dra. Carmen Enedina Gutiérrez Armenta </w:t>
      </w:r>
      <w:r w:rsidRPr="00B82716">
        <w:rPr>
          <w:lang w:val="es-MX"/>
        </w:rPr>
        <w:t>02:12:04</w:t>
      </w:r>
    </w:p>
    <w:p w14:paraId="1525CC36" w14:textId="3C94B531" w:rsidR="005361E6" w:rsidRPr="00B82716" w:rsidRDefault="00000000">
      <w:pPr>
        <w:rPr>
          <w:lang w:val="es-MX"/>
        </w:rPr>
      </w:pPr>
      <w:r w:rsidRPr="00B82716">
        <w:rPr>
          <w:lang w:val="es-MX"/>
        </w:rPr>
        <w:t>Muchas gracias eh muy buenas tardes a todas y a todos con su permiso eh comentarles que ya que se encuentran aquí todas las autoridades de los gobiernos estatales comentarles que las universidades autónomas ya de todos los estados cuentan ya con un programa de cultura de paz debidamente autorizado por su máximo órgano de gobierno, es decir, al ser universidades autónomas</w:t>
      </w:r>
      <w:r w:rsidR="0079414B">
        <w:rPr>
          <w:lang w:val="es-MX"/>
        </w:rPr>
        <w:t xml:space="preserve"> </w:t>
      </w:r>
      <w:r w:rsidRPr="00B82716">
        <w:rPr>
          <w:lang w:val="es-MX"/>
        </w:rPr>
        <w:t>en estos procesos de autonomía reflexiva que también tienen al interior este como bien lo mencionó Enrique Ku, cuentan en el convenio de apoyo financiero la el compromiso de que tengan un plan de cultura de paz.</w:t>
      </w:r>
    </w:p>
    <w:p w14:paraId="6617E54B" w14:textId="77777777" w:rsidR="005361E6" w:rsidRPr="00B82716" w:rsidRDefault="005361E6">
      <w:pPr>
        <w:rPr>
          <w:lang w:val="es-MX"/>
        </w:rPr>
      </w:pPr>
    </w:p>
    <w:p w14:paraId="3DC4587F" w14:textId="5555588F" w:rsidR="005361E6" w:rsidRPr="00B82716" w:rsidRDefault="0079414B">
      <w:pPr>
        <w:rPr>
          <w:lang w:val="es-MX"/>
        </w:rPr>
      </w:pPr>
      <w:r w:rsidRPr="0079414B">
        <w:rPr>
          <w:lang w:val="es-MX"/>
        </w:rPr>
        <w:t xml:space="preserve">Dra. Carmen Enedina Gutiérrez Armenta </w:t>
      </w:r>
      <w:r w:rsidRPr="00B82716">
        <w:rPr>
          <w:lang w:val="es-MX"/>
        </w:rPr>
        <w:t>02:12:38</w:t>
      </w:r>
    </w:p>
    <w:p w14:paraId="3083C958" w14:textId="77777777" w:rsidR="005361E6" w:rsidRPr="00B82716" w:rsidRDefault="00000000">
      <w:pPr>
        <w:rPr>
          <w:lang w:val="es-MX"/>
        </w:rPr>
      </w:pPr>
      <w:r w:rsidRPr="00B82716">
        <w:rPr>
          <w:lang w:val="es-MX"/>
        </w:rPr>
        <w:t>Entonces tienen ya todos los estados de la República en sus universidades autónomas los planes de cultura de paz.</w:t>
      </w:r>
    </w:p>
    <w:p w14:paraId="4ACFFA34" w14:textId="77777777" w:rsidR="005361E6" w:rsidRPr="00B82716" w:rsidRDefault="005361E6">
      <w:pPr>
        <w:rPr>
          <w:lang w:val="es-MX"/>
        </w:rPr>
      </w:pPr>
    </w:p>
    <w:p w14:paraId="27BE7070" w14:textId="3B4A8A34" w:rsidR="005361E6" w:rsidRPr="00B82716" w:rsidRDefault="0079414B">
      <w:pPr>
        <w:rPr>
          <w:lang w:val="es-MX"/>
        </w:rPr>
      </w:pPr>
      <w:r w:rsidRPr="0079414B">
        <w:rPr>
          <w:lang w:val="es-MX"/>
        </w:rPr>
        <w:t xml:space="preserve">Dra. Carmen Enedina Gutiérrez Armenta </w:t>
      </w:r>
      <w:r w:rsidRPr="00B82716">
        <w:rPr>
          <w:lang w:val="es-MX"/>
        </w:rPr>
        <w:t>02:12:45</w:t>
      </w:r>
    </w:p>
    <w:p w14:paraId="4FEC4078" w14:textId="77777777" w:rsidR="005361E6" w:rsidRPr="00B82716" w:rsidRDefault="00000000">
      <w:pPr>
        <w:rPr>
          <w:lang w:val="es-MX"/>
        </w:rPr>
      </w:pPr>
      <w:r w:rsidRPr="00B82716">
        <w:rPr>
          <w:lang w:val="es-MX"/>
        </w:rPr>
        <w:t>Eh hacen falta todavía el 40% de las universidades de apoyo solidario, ¿sí?</w:t>
      </w:r>
    </w:p>
    <w:p w14:paraId="357215E2" w14:textId="77777777" w:rsidR="005361E6" w:rsidRPr="00B82716" w:rsidRDefault="005361E6">
      <w:pPr>
        <w:rPr>
          <w:lang w:val="es-MX"/>
        </w:rPr>
      </w:pPr>
    </w:p>
    <w:p w14:paraId="74BE5438" w14:textId="0B6CB16A" w:rsidR="005361E6" w:rsidRPr="00B82716" w:rsidRDefault="00512A55">
      <w:pPr>
        <w:rPr>
          <w:lang w:val="es-MX"/>
        </w:rPr>
      </w:pPr>
      <w:r w:rsidRPr="00512A55">
        <w:rPr>
          <w:lang w:val="es-MX"/>
        </w:rPr>
        <w:lastRenderedPageBreak/>
        <w:t xml:space="preserve">Dra. Carmen Enedina Gutiérrez Armenta </w:t>
      </w:r>
      <w:r w:rsidRPr="00B82716">
        <w:rPr>
          <w:lang w:val="es-MX"/>
        </w:rPr>
        <w:t>02:12:51</w:t>
      </w:r>
    </w:p>
    <w:p w14:paraId="44B1CF5F" w14:textId="77777777" w:rsidR="005361E6" w:rsidRPr="00B82716" w:rsidRDefault="00000000">
      <w:pPr>
        <w:rPr>
          <w:lang w:val="es-MX"/>
        </w:rPr>
      </w:pPr>
      <w:r w:rsidRPr="00B82716">
        <w:rPr>
          <w:lang w:val="es-MX"/>
        </w:rPr>
        <w:t>Entonces es eh para emitirles un eh un comunicado, ¿no?</w:t>
      </w:r>
    </w:p>
    <w:p w14:paraId="746D400F" w14:textId="77777777" w:rsidR="005361E6" w:rsidRPr="00B82716" w:rsidRDefault="005361E6">
      <w:pPr>
        <w:rPr>
          <w:lang w:val="es-MX"/>
        </w:rPr>
      </w:pPr>
    </w:p>
    <w:p w14:paraId="1E3F6368" w14:textId="7BCA4BC8" w:rsidR="005361E6" w:rsidRPr="00B82716" w:rsidRDefault="00512A55">
      <w:pPr>
        <w:rPr>
          <w:lang w:val="es-MX"/>
        </w:rPr>
      </w:pPr>
      <w:r w:rsidRPr="00512A55">
        <w:rPr>
          <w:lang w:val="es-MX"/>
        </w:rPr>
        <w:t xml:space="preserve">Dra. Carmen Enedina Gutiérrez Armenta </w:t>
      </w:r>
      <w:r w:rsidRPr="00B82716">
        <w:rPr>
          <w:lang w:val="es-MX"/>
        </w:rPr>
        <w:t>02:12:56</w:t>
      </w:r>
    </w:p>
    <w:p w14:paraId="00D54C1A" w14:textId="77777777" w:rsidR="005361E6" w:rsidRPr="00B82716" w:rsidRDefault="00000000">
      <w:pPr>
        <w:rPr>
          <w:lang w:val="es-MX"/>
        </w:rPr>
      </w:pPr>
      <w:r w:rsidRPr="00B82716">
        <w:rPr>
          <w:lang w:val="es-MX"/>
        </w:rPr>
        <w:t>Nada más este y que puedan darle seguimiento al respecto y también se encuentran ya un protocolo de en contra del acoso y hostigamiento sexual también debidamente autorizado.</w:t>
      </w:r>
    </w:p>
    <w:p w14:paraId="11D52138" w14:textId="77777777" w:rsidR="005361E6" w:rsidRPr="00B82716" w:rsidRDefault="005361E6">
      <w:pPr>
        <w:rPr>
          <w:lang w:val="es-MX"/>
        </w:rPr>
      </w:pPr>
    </w:p>
    <w:p w14:paraId="3868156C" w14:textId="583E6227" w:rsidR="005361E6" w:rsidRPr="00B82716" w:rsidRDefault="00512A55">
      <w:pPr>
        <w:rPr>
          <w:lang w:val="es-MX"/>
        </w:rPr>
      </w:pPr>
      <w:r w:rsidRPr="00512A55">
        <w:rPr>
          <w:lang w:val="es-MX"/>
        </w:rPr>
        <w:t xml:space="preserve">Dra. Carmen Enedina Gutiérrez Armenta </w:t>
      </w:r>
      <w:r w:rsidRPr="00B82716">
        <w:rPr>
          <w:lang w:val="es-MX"/>
        </w:rPr>
        <w:t>02:13:01</w:t>
      </w:r>
    </w:p>
    <w:p w14:paraId="0C0A986E" w14:textId="77777777" w:rsidR="005361E6" w:rsidRPr="00B82716" w:rsidRDefault="00000000">
      <w:pPr>
        <w:rPr>
          <w:lang w:val="es-MX"/>
        </w:rPr>
      </w:pPr>
      <w:r w:rsidRPr="00B82716">
        <w:rPr>
          <w:lang w:val="es-MX"/>
        </w:rPr>
        <w:t>Quisiera mencionar por el autorizado por el órgano de gobierno.</w:t>
      </w:r>
    </w:p>
    <w:p w14:paraId="0D867B12" w14:textId="77777777" w:rsidR="005361E6" w:rsidRPr="00B82716" w:rsidRDefault="005361E6">
      <w:pPr>
        <w:rPr>
          <w:lang w:val="es-MX"/>
        </w:rPr>
      </w:pPr>
    </w:p>
    <w:p w14:paraId="7B2C2379" w14:textId="30672E8F" w:rsidR="005361E6" w:rsidRPr="00B82716" w:rsidRDefault="00512A55">
      <w:pPr>
        <w:rPr>
          <w:lang w:val="es-MX"/>
        </w:rPr>
      </w:pPr>
      <w:r w:rsidRPr="00512A55">
        <w:rPr>
          <w:lang w:val="es-MX"/>
        </w:rPr>
        <w:t xml:space="preserve">Dra. Carmen Enedina Gutiérrez Armenta </w:t>
      </w:r>
      <w:r w:rsidRPr="00B82716">
        <w:rPr>
          <w:lang w:val="es-MX"/>
        </w:rPr>
        <w:t>02:13:06</w:t>
      </w:r>
    </w:p>
    <w:p w14:paraId="6759D32A" w14:textId="77777777" w:rsidR="005361E6" w:rsidRPr="00B82716" w:rsidRDefault="00000000">
      <w:pPr>
        <w:rPr>
          <w:lang w:val="es-MX"/>
        </w:rPr>
      </w:pPr>
      <w:r w:rsidRPr="00B82716">
        <w:rPr>
          <w:lang w:val="es-MX"/>
        </w:rPr>
        <w:t>Quisiera aquí mencionar que se ha capacitado a través de ANUIES a profesores, tenemos ya más de 1800 profesores y profesoras que son agentes del cambio y de cultura de paz.</w:t>
      </w:r>
    </w:p>
    <w:p w14:paraId="7C06D5FC" w14:textId="77777777" w:rsidR="005361E6" w:rsidRPr="00B82716" w:rsidRDefault="005361E6">
      <w:pPr>
        <w:rPr>
          <w:lang w:val="es-MX"/>
        </w:rPr>
      </w:pPr>
    </w:p>
    <w:p w14:paraId="2D4C1BAF" w14:textId="0AAF5C40" w:rsidR="005361E6" w:rsidRPr="00B82716" w:rsidRDefault="00512A55">
      <w:pPr>
        <w:rPr>
          <w:lang w:val="es-MX"/>
        </w:rPr>
      </w:pPr>
      <w:r w:rsidRPr="00512A55">
        <w:rPr>
          <w:lang w:val="es-MX"/>
        </w:rPr>
        <w:t xml:space="preserve">Dra. Carmen Enedina Gutiérrez Armenta </w:t>
      </w:r>
      <w:r w:rsidRPr="00B82716">
        <w:rPr>
          <w:lang w:val="es-MX"/>
        </w:rPr>
        <w:t>02:13:10</w:t>
      </w:r>
    </w:p>
    <w:p w14:paraId="5BCEDB12" w14:textId="77777777" w:rsidR="005361E6" w:rsidRPr="00B82716" w:rsidRDefault="00000000">
      <w:pPr>
        <w:rPr>
          <w:lang w:val="es-MX"/>
        </w:rPr>
      </w:pPr>
      <w:r w:rsidRPr="00B82716">
        <w:rPr>
          <w:lang w:val="es-MX"/>
        </w:rPr>
        <w:t>Entonces que esta parte estuviese incluida junto con eh este trabajo que se ha hecho en coordinación con ANUIES para este proceso de eh los derechos humanos, ¿no?</w:t>
      </w:r>
    </w:p>
    <w:p w14:paraId="29B71ADB" w14:textId="77777777" w:rsidR="005361E6" w:rsidRPr="00B82716" w:rsidRDefault="005361E6">
      <w:pPr>
        <w:rPr>
          <w:lang w:val="es-MX"/>
        </w:rPr>
      </w:pPr>
    </w:p>
    <w:p w14:paraId="708E0AD0" w14:textId="422EBFD8" w:rsidR="005361E6" w:rsidRPr="00B82716" w:rsidRDefault="00512A55">
      <w:pPr>
        <w:rPr>
          <w:lang w:val="es-MX"/>
        </w:rPr>
      </w:pPr>
      <w:r w:rsidRPr="00512A55">
        <w:rPr>
          <w:lang w:val="es-MX"/>
        </w:rPr>
        <w:t xml:space="preserve">Dra. Carmen Enedina Gutiérrez Armenta </w:t>
      </w:r>
      <w:r w:rsidRPr="00B82716">
        <w:rPr>
          <w:lang w:val="es-MX"/>
        </w:rPr>
        <w:t>02:13:19</w:t>
      </w:r>
    </w:p>
    <w:p w14:paraId="1441C3CD" w14:textId="77777777" w:rsidR="005361E6" w:rsidRPr="00B82716" w:rsidRDefault="00000000">
      <w:pPr>
        <w:rPr>
          <w:lang w:val="es-MX"/>
        </w:rPr>
      </w:pPr>
      <w:r w:rsidRPr="00B82716">
        <w:rPr>
          <w:lang w:val="es-MX"/>
        </w:rPr>
        <w:t>Entonces nada más comentar este tema.</w:t>
      </w:r>
    </w:p>
    <w:p w14:paraId="3A015B13" w14:textId="77777777" w:rsidR="005361E6" w:rsidRPr="00B82716" w:rsidRDefault="005361E6">
      <w:pPr>
        <w:rPr>
          <w:lang w:val="es-MX"/>
        </w:rPr>
      </w:pPr>
    </w:p>
    <w:p w14:paraId="610FCC4E" w14:textId="2BB3C5AA" w:rsidR="005361E6" w:rsidRPr="00512A55" w:rsidRDefault="00512A55">
      <w:pPr>
        <w:rPr>
          <w:lang w:val="es-MX"/>
        </w:rPr>
      </w:pPr>
      <w:r w:rsidRPr="00512A55">
        <w:rPr>
          <w:lang w:val="es-MX"/>
        </w:rPr>
        <w:t>Dra. Carmen Enedina Gutiérrez Armenta 02:13:26</w:t>
      </w:r>
    </w:p>
    <w:p w14:paraId="361DB576" w14:textId="77777777" w:rsidR="005361E6" w:rsidRPr="0023014A" w:rsidRDefault="00000000">
      <w:pPr>
        <w:rPr>
          <w:lang w:val="es-MX"/>
        </w:rPr>
      </w:pPr>
      <w:r w:rsidRPr="0023014A">
        <w:rPr>
          <w:lang w:val="es-MX"/>
        </w:rPr>
        <w:t>Gracias.</w:t>
      </w:r>
    </w:p>
    <w:p w14:paraId="2CC743A3" w14:textId="77777777" w:rsidR="005361E6" w:rsidRPr="0023014A" w:rsidRDefault="005361E6">
      <w:pPr>
        <w:rPr>
          <w:lang w:val="es-MX"/>
        </w:rPr>
      </w:pPr>
    </w:p>
    <w:p w14:paraId="737AA0E6" w14:textId="79305052" w:rsidR="005361E6" w:rsidRPr="00512A55" w:rsidRDefault="00512A55">
      <w:pPr>
        <w:rPr>
          <w:lang w:val="es-ES_tradnl"/>
        </w:rPr>
      </w:pPr>
      <w:r>
        <w:rPr>
          <w:lang w:val="es-ES_tradnl"/>
        </w:rPr>
        <w:t xml:space="preserve">Dr. Luciano Concheiro Bórquez </w:t>
      </w:r>
      <w:r w:rsidRPr="0023014A">
        <w:rPr>
          <w:lang w:val="es-MX"/>
        </w:rPr>
        <w:t>02:13:29</w:t>
      </w:r>
    </w:p>
    <w:p w14:paraId="427B8BD8" w14:textId="77777777" w:rsidR="005361E6" w:rsidRPr="0023014A" w:rsidRDefault="00000000">
      <w:pPr>
        <w:rPr>
          <w:lang w:val="es-MX"/>
        </w:rPr>
      </w:pPr>
      <w:r w:rsidRPr="0023014A">
        <w:rPr>
          <w:lang w:val="es-MX"/>
        </w:rPr>
        <w:lastRenderedPageBreak/>
        <w:t>Luis Armando.</w:t>
      </w:r>
    </w:p>
    <w:p w14:paraId="18B0B3B7" w14:textId="77777777" w:rsidR="005361E6" w:rsidRPr="0023014A" w:rsidRDefault="005361E6">
      <w:pPr>
        <w:rPr>
          <w:lang w:val="es-MX"/>
        </w:rPr>
      </w:pPr>
    </w:p>
    <w:p w14:paraId="4DEB2994" w14:textId="2E9715D1" w:rsidR="005361E6" w:rsidRPr="00512A55" w:rsidRDefault="00512A55">
      <w:pPr>
        <w:rPr>
          <w:lang w:val="es-MX"/>
        </w:rPr>
      </w:pPr>
      <w:r w:rsidRPr="00512A55">
        <w:rPr>
          <w:lang w:val="es-MX"/>
        </w:rPr>
        <w:t>Dr. Luis Armando González Placencia</w:t>
      </w:r>
      <w:r>
        <w:rPr>
          <w:lang w:val="es-MX"/>
        </w:rPr>
        <w:t xml:space="preserve"> </w:t>
      </w:r>
      <w:r w:rsidRPr="00512A55">
        <w:rPr>
          <w:lang w:val="es-MX"/>
        </w:rPr>
        <w:t>02:13:31</w:t>
      </w:r>
    </w:p>
    <w:p w14:paraId="51A6F226" w14:textId="77777777" w:rsidR="005361E6" w:rsidRPr="0023014A" w:rsidRDefault="00000000">
      <w:pPr>
        <w:rPr>
          <w:lang w:val="es-MX"/>
        </w:rPr>
      </w:pPr>
      <w:r w:rsidRPr="0023014A">
        <w:rPr>
          <w:lang w:val="es-MX"/>
        </w:rPr>
        <w:t>Gracias.</w:t>
      </w:r>
    </w:p>
    <w:p w14:paraId="0CA47E6A" w14:textId="77777777" w:rsidR="005361E6" w:rsidRPr="0023014A" w:rsidRDefault="005361E6">
      <w:pPr>
        <w:rPr>
          <w:lang w:val="es-MX"/>
        </w:rPr>
      </w:pPr>
    </w:p>
    <w:p w14:paraId="1D925D7C" w14:textId="3E431406" w:rsidR="005361E6" w:rsidRPr="00634CF1" w:rsidRDefault="00512A55">
      <w:pPr>
        <w:rPr>
          <w:lang w:val="es-MX"/>
        </w:rPr>
      </w:pPr>
      <w:r w:rsidRPr="00634CF1">
        <w:rPr>
          <w:lang w:val="es-MX"/>
        </w:rPr>
        <w:t>Dr. Luis Armando González Placencia 02:13:32</w:t>
      </w:r>
    </w:p>
    <w:p w14:paraId="131921A3" w14:textId="77777777" w:rsidR="005361E6" w:rsidRPr="00B82716" w:rsidRDefault="00000000">
      <w:pPr>
        <w:rPr>
          <w:lang w:val="es-MX"/>
        </w:rPr>
      </w:pPr>
      <w:r w:rsidRPr="00B82716">
        <w:rPr>
          <w:lang w:val="es-MX"/>
        </w:rPr>
        <w:t>Bueno, solo para eh primero felicitar el trabajo que que se ha hecho, Rosie, Laura y Enrique.</w:t>
      </w:r>
    </w:p>
    <w:p w14:paraId="462C178C" w14:textId="77777777" w:rsidR="005361E6" w:rsidRPr="00B82716" w:rsidRDefault="005361E6">
      <w:pPr>
        <w:rPr>
          <w:lang w:val="es-MX"/>
        </w:rPr>
      </w:pPr>
    </w:p>
    <w:p w14:paraId="24902B94" w14:textId="095DD5BB" w:rsidR="005361E6" w:rsidRPr="00634CF1" w:rsidRDefault="00634CF1">
      <w:pPr>
        <w:rPr>
          <w:lang w:val="es-MX"/>
        </w:rPr>
      </w:pPr>
      <w:r w:rsidRPr="00634CF1">
        <w:rPr>
          <w:lang w:val="es-MX"/>
        </w:rPr>
        <w:t xml:space="preserve">Dr. Luis Armando González Placencia </w:t>
      </w:r>
      <w:r w:rsidRPr="00B82716">
        <w:rPr>
          <w:lang w:val="es-MX"/>
        </w:rPr>
        <w:t>02:13:39</w:t>
      </w:r>
    </w:p>
    <w:p w14:paraId="49E49ED0" w14:textId="77777777" w:rsidR="005361E6" w:rsidRPr="00B82716" w:rsidRDefault="00000000">
      <w:pPr>
        <w:rPr>
          <w:lang w:val="es-MX"/>
        </w:rPr>
      </w:pPr>
      <w:r w:rsidRPr="00B82716">
        <w:rPr>
          <w:lang w:val="es-MX"/>
        </w:rPr>
        <w:t>Yo también tenía ganas de aplaudir, pero no se usa aquí.</w:t>
      </w:r>
    </w:p>
    <w:p w14:paraId="62AD676E" w14:textId="77777777" w:rsidR="005361E6" w:rsidRPr="00B82716" w:rsidRDefault="005361E6">
      <w:pPr>
        <w:rPr>
          <w:lang w:val="es-MX"/>
        </w:rPr>
      </w:pPr>
    </w:p>
    <w:p w14:paraId="3165C6F2" w14:textId="57BCE487" w:rsidR="005361E6" w:rsidRPr="00B82716" w:rsidRDefault="00634CF1">
      <w:pPr>
        <w:rPr>
          <w:lang w:val="es-MX"/>
        </w:rPr>
      </w:pPr>
      <w:r w:rsidRPr="00634CF1">
        <w:rPr>
          <w:lang w:val="es-MX"/>
        </w:rPr>
        <w:t xml:space="preserve">Dr. Luis Armando González Placencia </w:t>
      </w:r>
      <w:r w:rsidRPr="00B82716">
        <w:rPr>
          <w:lang w:val="es-MX"/>
        </w:rPr>
        <w:t>02:13:43</w:t>
      </w:r>
    </w:p>
    <w:p w14:paraId="288DFF8B" w14:textId="77777777" w:rsidR="005361E6" w:rsidRPr="00B82716" w:rsidRDefault="00000000">
      <w:pPr>
        <w:rPr>
          <w:lang w:val="es-MX"/>
        </w:rPr>
      </w:pPr>
      <w:r w:rsidRPr="00B82716">
        <w:rPr>
          <w:lang w:val="es-MX"/>
        </w:rPr>
        <w:t>Pero bueno, aplaudimos mucho.</w:t>
      </w:r>
    </w:p>
    <w:p w14:paraId="6A9131DD" w14:textId="77777777" w:rsidR="005361E6" w:rsidRPr="00B82716" w:rsidRDefault="005361E6">
      <w:pPr>
        <w:rPr>
          <w:lang w:val="es-MX"/>
        </w:rPr>
      </w:pPr>
    </w:p>
    <w:p w14:paraId="5F32D83B" w14:textId="51A0255A" w:rsidR="005361E6" w:rsidRPr="00B82716" w:rsidRDefault="00634CF1">
      <w:pPr>
        <w:rPr>
          <w:lang w:val="es-MX"/>
        </w:rPr>
      </w:pPr>
      <w:r w:rsidRPr="00634CF1">
        <w:rPr>
          <w:lang w:val="es-MX"/>
        </w:rPr>
        <w:t xml:space="preserve">Dr. Luis Armando González Placencia </w:t>
      </w:r>
      <w:r w:rsidRPr="00B82716">
        <w:rPr>
          <w:lang w:val="es-MX"/>
        </w:rPr>
        <w:t>02:13:47</w:t>
      </w:r>
    </w:p>
    <w:p w14:paraId="3C9E2D52" w14:textId="77777777" w:rsidR="005361E6" w:rsidRPr="00B82716" w:rsidRDefault="00000000">
      <w:pPr>
        <w:rPr>
          <w:lang w:val="es-MX"/>
        </w:rPr>
      </w:pPr>
      <w:r w:rsidRPr="00B82716">
        <w:rPr>
          <w:lang w:val="es-MX"/>
        </w:rPr>
        <w:t>y y comentar que efectivamente, como bien dice nuestra querida Carmen, eh desde ANUIES hemos estado empujando esta eh necesidad de contar con una cultura de paz.</w:t>
      </w:r>
    </w:p>
    <w:p w14:paraId="1B3D6D1F" w14:textId="77777777" w:rsidR="005361E6" w:rsidRPr="00B82716" w:rsidRDefault="005361E6">
      <w:pPr>
        <w:rPr>
          <w:lang w:val="es-MX"/>
        </w:rPr>
      </w:pPr>
    </w:p>
    <w:p w14:paraId="1E8FF8EF" w14:textId="4B0E72B9" w:rsidR="005361E6" w:rsidRPr="00B82716" w:rsidRDefault="00634CF1">
      <w:pPr>
        <w:rPr>
          <w:lang w:val="es-MX"/>
        </w:rPr>
      </w:pPr>
      <w:r w:rsidRPr="00634CF1">
        <w:rPr>
          <w:lang w:val="es-MX"/>
        </w:rPr>
        <w:t xml:space="preserve">Dr. Luis Armando González Placencia </w:t>
      </w:r>
      <w:r w:rsidRPr="00B82716">
        <w:rPr>
          <w:lang w:val="es-MX"/>
        </w:rPr>
        <w:t>02:13:50</w:t>
      </w:r>
    </w:p>
    <w:p w14:paraId="144DA4EB" w14:textId="2BC2F8A7" w:rsidR="005361E6" w:rsidRPr="00B82716" w:rsidRDefault="00000000">
      <w:pPr>
        <w:rPr>
          <w:lang w:val="es-MX"/>
        </w:rPr>
      </w:pPr>
      <w:r w:rsidRPr="00B82716">
        <w:rPr>
          <w:lang w:val="es-MX"/>
        </w:rPr>
        <w:t xml:space="preserve">Lo hemos hecho, de hecho, mucho en consonancia con lo que </w:t>
      </w:r>
      <w:r w:rsidR="003E1197">
        <w:rPr>
          <w:lang w:val="es-MX"/>
        </w:rPr>
        <w:t xml:space="preserve">SEAES </w:t>
      </w:r>
      <w:r w:rsidRPr="00B82716">
        <w:rPr>
          <w:lang w:val="es-MX"/>
        </w:rPr>
        <w:t>propone, ¿no?</w:t>
      </w:r>
    </w:p>
    <w:p w14:paraId="01BC98C7" w14:textId="77777777" w:rsidR="005361E6" w:rsidRPr="00B82716" w:rsidRDefault="005361E6">
      <w:pPr>
        <w:rPr>
          <w:lang w:val="es-MX"/>
        </w:rPr>
      </w:pPr>
    </w:p>
    <w:p w14:paraId="3B3DAFC2" w14:textId="5C3B5941" w:rsidR="005361E6" w:rsidRPr="00B82716" w:rsidRDefault="0016399F">
      <w:pPr>
        <w:rPr>
          <w:lang w:val="es-MX"/>
        </w:rPr>
      </w:pPr>
      <w:r w:rsidRPr="00634CF1">
        <w:rPr>
          <w:lang w:val="es-MX"/>
        </w:rPr>
        <w:t xml:space="preserve">Dr. Luis Armando González Placencia </w:t>
      </w:r>
      <w:r w:rsidRPr="00B82716">
        <w:rPr>
          <w:lang w:val="es-MX"/>
        </w:rPr>
        <w:t>02:14:00</w:t>
      </w:r>
    </w:p>
    <w:p w14:paraId="488C786D" w14:textId="77777777" w:rsidR="005361E6" w:rsidRPr="00B82716" w:rsidRDefault="00000000">
      <w:pPr>
        <w:rPr>
          <w:lang w:val="es-MX"/>
        </w:rPr>
      </w:pPr>
      <w:r w:rsidRPr="00B82716">
        <w:rPr>
          <w:lang w:val="es-MX"/>
        </w:rPr>
        <w:t>Este desde ahí también impulsamos con rectoras y directoras de las eh instituciones afiliadas un gran acuerdo nacional para erradicar la cultura de paz eh perdón, para erradicar la cultura de violencia de género.</w:t>
      </w:r>
    </w:p>
    <w:p w14:paraId="4FF4BAFF" w14:textId="77777777" w:rsidR="005361E6" w:rsidRPr="00B82716" w:rsidRDefault="005361E6">
      <w:pPr>
        <w:rPr>
          <w:lang w:val="es-MX"/>
        </w:rPr>
      </w:pPr>
    </w:p>
    <w:p w14:paraId="7AB6BAD3" w14:textId="05299023" w:rsidR="005361E6" w:rsidRPr="00B82716" w:rsidRDefault="0016399F">
      <w:pPr>
        <w:rPr>
          <w:lang w:val="es-MX"/>
        </w:rPr>
      </w:pPr>
      <w:r w:rsidRPr="00634CF1">
        <w:rPr>
          <w:lang w:val="es-MX"/>
        </w:rPr>
        <w:lastRenderedPageBreak/>
        <w:t xml:space="preserve">Dr. Luis Armando González Placencia </w:t>
      </w:r>
      <w:r w:rsidRPr="00B82716">
        <w:rPr>
          <w:lang w:val="es-MX"/>
        </w:rPr>
        <w:t>02:14:10</w:t>
      </w:r>
    </w:p>
    <w:p w14:paraId="4F2A29F6" w14:textId="77777777" w:rsidR="005361E6" w:rsidRPr="00B82716" w:rsidRDefault="00000000">
      <w:pPr>
        <w:rPr>
          <w:lang w:val="es-MX"/>
        </w:rPr>
      </w:pPr>
      <w:r w:rsidRPr="00B82716">
        <w:rPr>
          <w:lang w:val="es-MX"/>
        </w:rPr>
        <w:t>Perdón, estoy distraído porque tengo nostalgia con mi amigo Luciano, pero eh</w:t>
      </w:r>
    </w:p>
    <w:p w14:paraId="1F989F35" w14:textId="77777777" w:rsidR="005361E6" w:rsidRPr="00B82716" w:rsidRDefault="005361E6">
      <w:pPr>
        <w:rPr>
          <w:lang w:val="es-MX"/>
        </w:rPr>
      </w:pPr>
    </w:p>
    <w:p w14:paraId="3D2069C1" w14:textId="712A375E" w:rsidR="005361E6" w:rsidRPr="00B82716" w:rsidRDefault="0016399F">
      <w:pPr>
        <w:rPr>
          <w:lang w:val="es-MX"/>
        </w:rPr>
      </w:pPr>
      <w:r w:rsidRPr="00634CF1">
        <w:rPr>
          <w:lang w:val="es-MX"/>
        </w:rPr>
        <w:t xml:space="preserve">Dr. Luis Armando González Placencia </w:t>
      </w:r>
      <w:r w:rsidRPr="00B82716">
        <w:rPr>
          <w:lang w:val="es-MX"/>
        </w:rPr>
        <w:t>02:15:00</w:t>
      </w:r>
    </w:p>
    <w:p w14:paraId="1F85DF1E" w14:textId="77777777" w:rsidR="005361E6" w:rsidRPr="00B82716" w:rsidRDefault="00000000">
      <w:pPr>
        <w:rPr>
          <w:lang w:val="es-MX"/>
        </w:rPr>
      </w:pPr>
      <w:r w:rsidRPr="00B82716">
        <w:rPr>
          <w:lang w:val="es-MX"/>
        </w:rPr>
        <w:t>entonces estamos haciendo esfuerzos en común que eh ya le he pedido a nuestro eh amigo Luis Fierro que se ponga de acuerdo con Enrique, con Rossi para eh pues que hagamos un trabajo conjunto, ¿no?, con todo esto que dice eh Carmen, eh lo que estamos haciendo nosotros y lo que están haciendo ustedes.</w:t>
      </w:r>
    </w:p>
    <w:p w14:paraId="6DCD38BE" w14:textId="77777777" w:rsidR="005361E6" w:rsidRPr="00B82716" w:rsidRDefault="005361E6">
      <w:pPr>
        <w:rPr>
          <w:lang w:val="es-MX"/>
        </w:rPr>
      </w:pPr>
    </w:p>
    <w:p w14:paraId="7506CFB9" w14:textId="511F0562" w:rsidR="005361E6" w:rsidRPr="0016399F" w:rsidRDefault="0016399F">
      <w:pPr>
        <w:rPr>
          <w:lang w:val="es-ES_tradnl"/>
        </w:rPr>
      </w:pPr>
      <w:r>
        <w:rPr>
          <w:lang w:val="es-ES_tradnl"/>
        </w:rPr>
        <w:t xml:space="preserve">Dr. Luciano Concheiro Bórquez </w:t>
      </w:r>
      <w:r w:rsidRPr="00B82716">
        <w:rPr>
          <w:lang w:val="es-MX"/>
        </w:rPr>
        <w:t>02:15:12</w:t>
      </w:r>
    </w:p>
    <w:p w14:paraId="0A555BC4" w14:textId="5E2A0B17" w:rsidR="005361E6" w:rsidRPr="0016399F" w:rsidRDefault="00000000">
      <w:pPr>
        <w:rPr>
          <w:lang w:val="es-MX"/>
        </w:rPr>
      </w:pPr>
      <w:r w:rsidRPr="00B82716">
        <w:rPr>
          <w:lang w:val="es-MX"/>
        </w:rPr>
        <w:t>Nada más. Muchas gracias. ¿Alguna otra intervención?</w:t>
      </w:r>
      <w:r w:rsidR="0016399F">
        <w:rPr>
          <w:lang w:val="es-MX"/>
        </w:rPr>
        <w:t xml:space="preserve"> </w:t>
      </w:r>
      <w:r w:rsidRPr="0016399F">
        <w:rPr>
          <w:lang w:val="es-MX"/>
        </w:rPr>
        <w:t>Adelante, por favor.</w:t>
      </w:r>
    </w:p>
    <w:p w14:paraId="07AE2D26" w14:textId="77777777" w:rsidR="005361E6" w:rsidRPr="0016399F" w:rsidRDefault="005361E6">
      <w:pPr>
        <w:rPr>
          <w:lang w:val="es-MX"/>
        </w:rPr>
      </w:pPr>
    </w:p>
    <w:p w14:paraId="4006AE19" w14:textId="65B9D0C0" w:rsidR="005361E6" w:rsidRPr="0016399F" w:rsidRDefault="0016399F">
      <w:pPr>
        <w:rPr>
          <w:lang w:val="es-MX"/>
        </w:rPr>
      </w:pPr>
      <w:r w:rsidRPr="0016399F">
        <w:rPr>
          <w:lang w:val="es-MX"/>
        </w:rPr>
        <w:t>Dra. Verónica Adriana Palma Esteves 02:15:27</w:t>
      </w:r>
    </w:p>
    <w:p w14:paraId="5B51BDC3" w14:textId="77777777" w:rsidR="005361E6" w:rsidRPr="00B82716" w:rsidRDefault="00000000">
      <w:pPr>
        <w:rPr>
          <w:lang w:val="es-MX"/>
        </w:rPr>
      </w:pPr>
      <w:r w:rsidRPr="00B82716">
        <w:rPr>
          <w:lang w:val="es-MX"/>
        </w:rPr>
        <w:t>Bueno, pues antes que nada, muchas felicidades, eh un placer eh formar parte de Conacyt y lo digo sinceramente, subsecretario, la verdad es que los avances que hemos tenido en toda la materia de educación superior ha sido verdaderamente relevante, así es que felicidades a usted por por el liderazgo y pues a cada uno de nosotros por lo que hemos emprendido en este momento.</w:t>
      </w:r>
    </w:p>
    <w:p w14:paraId="69E9C305" w14:textId="77777777" w:rsidR="005361E6" w:rsidRPr="00B82716" w:rsidRDefault="005361E6">
      <w:pPr>
        <w:rPr>
          <w:lang w:val="es-MX"/>
        </w:rPr>
      </w:pPr>
    </w:p>
    <w:p w14:paraId="47EB8735" w14:textId="643A6335" w:rsidR="005361E6" w:rsidRPr="00B82716" w:rsidRDefault="008B4436">
      <w:pPr>
        <w:rPr>
          <w:lang w:val="es-MX"/>
        </w:rPr>
      </w:pPr>
      <w:r w:rsidRPr="0016399F">
        <w:rPr>
          <w:lang w:val="es-MX"/>
        </w:rPr>
        <w:t xml:space="preserve">Dra. Verónica Adriana Palma Esteves </w:t>
      </w:r>
      <w:r w:rsidRPr="00B82716">
        <w:rPr>
          <w:lang w:val="es-MX"/>
        </w:rPr>
        <w:t>02:15:47</w:t>
      </w:r>
    </w:p>
    <w:p w14:paraId="31AEE7C7" w14:textId="43A028DD" w:rsidR="005361E6" w:rsidRPr="00B82716" w:rsidRDefault="00000000">
      <w:pPr>
        <w:rPr>
          <w:lang w:val="es-MX"/>
        </w:rPr>
      </w:pPr>
      <w:r w:rsidRPr="00B82716">
        <w:rPr>
          <w:lang w:val="es-MX"/>
        </w:rPr>
        <w:t>Eh quisiera que quedara eh de manifiesto que consideramos no solamente desde PALE</w:t>
      </w:r>
      <w:r w:rsidR="008B4436">
        <w:rPr>
          <w:lang w:val="es-MX"/>
        </w:rPr>
        <w:t>CH</w:t>
      </w:r>
      <w:r w:rsidRPr="00B82716">
        <w:rPr>
          <w:lang w:val="es-MX"/>
        </w:rPr>
        <w:t>, sino desde USI Universidad que eh en cuestión de cultura de paz consideramos muy pertinente que sea de manera transversal y vertical en toda la currícula universitaria.</w:t>
      </w:r>
    </w:p>
    <w:p w14:paraId="1DFE89DF" w14:textId="77777777" w:rsidR="005361E6" w:rsidRPr="00B82716" w:rsidRDefault="005361E6">
      <w:pPr>
        <w:rPr>
          <w:lang w:val="es-MX"/>
        </w:rPr>
      </w:pPr>
    </w:p>
    <w:p w14:paraId="48FBFBEA" w14:textId="32ABD903" w:rsidR="005361E6" w:rsidRPr="00B82716" w:rsidRDefault="008B4436">
      <w:pPr>
        <w:rPr>
          <w:lang w:val="es-MX"/>
        </w:rPr>
      </w:pPr>
      <w:r w:rsidRPr="0016399F">
        <w:rPr>
          <w:lang w:val="es-MX"/>
        </w:rPr>
        <w:t xml:space="preserve">Dra. Verónica Adriana Palma Esteves </w:t>
      </w:r>
      <w:r w:rsidRPr="00B82716">
        <w:rPr>
          <w:lang w:val="es-MX"/>
        </w:rPr>
        <w:t>02:16:01</w:t>
      </w:r>
    </w:p>
    <w:p w14:paraId="05FC19ED" w14:textId="77777777" w:rsidR="005361E6" w:rsidRPr="00B82716" w:rsidRDefault="00000000">
      <w:pPr>
        <w:rPr>
          <w:lang w:val="es-MX"/>
        </w:rPr>
      </w:pPr>
      <w:r w:rsidRPr="00B82716">
        <w:rPr>
          <w:lang w:val="es-MX"/>
        </w:rPr>
        <w:t>Porque es de una manera masiva que podemos avanzar radicalmente con este proceso que tanto necesita nuestro país. Entonces me gustaría que quedara sentado si fuera posible y felicitarlas por y felicitar a todo el equipo por este gran esfuerzo. Muchas gracias.</w:t>
      </w:r>
    </w:p>
    <w:p w14:paraId="337B4B60" w14:textId="77777777" w:rsidR="005361E6" w:rsidRPr="00B82716" w:rsidRDefault="005361E6">
      <w:pPr>
        <w:rPr>
          <w:lang w:val="es-MX"/>
        </w:rPr>
      </w:pPr>
    </w:p>
    <w:p w14:paraId="1C077725" w14:textId="1F84712E" w:rsidR="005361E6" w:rsidRPr="008B4436" w:rsidRDefault="008B4436">
      <w:pPr>
        <w:rPr>
          <w:lang w:val="es-ES_tradnl"/>
        </w:rPr>
      </w:pPr>
      <w:r>
        <w:rPr>
          <w:lang w:val="es-ES_tradnl"/>
        </w:rPr>
        <w:t xml:space="preserve">Dr. Luciano Concheiro Bórquez </w:t>
      </w:r>
      <w:r w:rsidRPr="00B82716">
        <w:rPr>
          <w:lang w:val="es-MX"/>
        </w:rPr>
        <w:t>02:16:30</w:t>
      </w:r>
    </w:p>
    <w:p w14:paraId="6572950A" w14:textId="77777777" w:rsidR="005361E6" w:rsidRPr="00B82716" w:rsidRDefault="00000000">
      <w:pPr>
        <w:rPr>
          <w:lang w:val="es-MX"/>
        </w:rPr>
      </w:pPr>
      <w:r w:rsidRPr="00B82716">
        <w:rPr>
          <w:lang w:val="es-MX"/>
        </w:rPr>
        <w:t>Muchas gracias. Adelante, por favor.</w:t>
      </w:r>
    </w:p>
    <w:p w14:paraId="77CC8F39" w14:textId="77777777" w:rsidR="005361E6" w:rsidRPr="00B82716" w:rsidRDefault="005361E6">
      <w:pPr>
        <w:rPr>
          <w:lang w:val="es-MX"/>
        </w:rPr>
      </w:pPr>
    </w:p>
    <w:p w14:paraId="7D9F81CD" w14:textId="01400B70" w:rsidR="005361E6" w:rsidRPr="00B82716" w:rsidRDefault="008B4436">
      <w:pPr>
        <w:rPr>
          <w:lang w:val="es-MX"/>
        </w:rPr>
      </w:pPr>
      <w:r>
        <w:rPr>
          <w:lang w:val="es-MX"/>
        </w:rPr>
        <w:t>Dr. Ramón Jiménez López</w:t>
      </w:r>
      <w:r w:rsidRPr="00B82716">
        <w:rPr>
          <w:lang w:val="es-MX"/>
        </w:rPr>
        <w:t xml:space="preserve"> 02:16:40</w:t>
      </w:r>
    </w:p>
    <w:p w14:paraId="6B439EAA" w14:textId="77777777" w:rsidR="005361E6" w:rsidRPr="00B82716" w:rsidRDefault="00000000">
      <w:pPr>
        <w:rPr>
          <w:lang w:val="es-MX"/>
        </w:rPr>
      </w:pPr>
      <w:r w:rsidRPr="00B82716">
        <w:rPr>
          <w:lang w:val="es-MX"/>
        </w:rPr>
        <w:t>Bueno, realmente es muy importante este tema. Recuerdo que uno de los primeros eventos que tuvo la actual secretaria de educación pública, la maestra Leticia Ramírez, eh resaltó este este tema también.</w:t>
      </w:r>
    </w:p>
    <w:p w14:paraId="1C2AD014" w14:textId="77777777" w:rsidR="005361E6" w:rsidRPr="00B82716" w:rsidRDefault="005361E6">
      <w:pPr>
        <w:rPr>
          <w:lang w:val="es-MX"/>
        </w:rPr>
      </w:pPr>
    </w:p>
    <w:p w14:paraId="317D4D88" w14:textId="5C15CE53" w:rsidR="005361E6" w:rsidRPr="00B82716" w:rsidRDefault="008B4436">
      <w:pPr>
        <w:rPr>
          <w:lang w:val="es-MX"/>
        </w:rPr>
      </w:pPr>
      <w:r>
        <w:rPr>
          <w:lang w:val="es-MX"/>
        </w:rPr>
        <w:t>Dr. Ramón Jiménez López</w:t>
      </w:r>
      <w:r w:rsidRPr="00B82716">
        <w:rPr>
          <w:lang w:val="es-MX"/>
        </w:rPr>
        <w:t xml:space="preserve"> 02:17:00</w:t>
      </w:r>
    </w:p>
    <w:p w14:paraId="2F143213" w14:textId="77777777" w:rsidR="005361E6" w:rsidRPr="00B82716" w:rsidRDefault="00000000">
      <w:pPr>
        <w:rPr>
          <w:lang w:val="es-MX"/>
        </w:rPr>
      </w:pPr>
      <w:r w:rsidRPr="00B82716">
        <w:rPr>
          <w:lang w:val="es-MX"/>
        </w:rPr>
        <w:t>Y eso lo hizo en una reunión que tuvimos del Tecnológico Nacional de México, una reunión nacional de directores. Es importante. Por otro lado, me parece muy bueno lo que señala el compañero Enrique Qu, lo anoté, por ejemplo, propone esta este trabajo, plantea él que propone categorías conceptuales nuevas, efectivamente.</w:t>
      </w:r>
    </w:p>
    <w:p w14:paraId="34D1CA4F" w14:textId="77777777" w:rsidR="005361E6" w:rsidRPr="00B82716" w:rsidRDefault="005361E6">
      <w:pPr>
        <w:rPr>
          <w:lang w:val="es-MX"/>
        </w:rPr>
      </w:pPr>
    </w:p>
    <w:p w14:paraId="6F4B1682" w14:textId="4D503ABA" w:rsidR="005361E6" w:rsidRPr="00B82716" w:rsidRDefault="008B4436">
      <w:pPr>
        <w:rPr>
          <w:lang w:val="es-MX"/>
        </w:rPr>
      </w:pPr>
      <w:r>
        <w:rPr>
          <w:lang w:val="es-MX"/>
        </w:rPr>
        <w:t>Dr. Ramón Jiménez López</w:t>
      </w:r>
      <w:r w:rsidRPr="00B82716">
        <w:rPr>
          <w:lang w:val="es-MX"/>
        </w:rPr>
        <w:t xml:space="preserve"> 02:17:30</w:t>
      </w:r>
    </w:p>
    <w:p w14:paraId="2EAB62F4" w14:textId="77777777" w:rsidR="005361E6" w:rsidRPr="00B82716" w:rsidRDefault="00000000">
      <w:pPr>
        <w:rPr>
          <w:lang w:val="es-MX"/>
        </w:rPr>
      </w:pPr>
      <w:r w:rsidRPr="00B82716">
        <w:rPr>
          <w:lang w:val="es-MX"/>
        </w:rPr>
        <w:t>no se puede poner vino nuevo en botellas viejas, ¿no?</w:t>
      </w:r>
    </w:p>
    <w:p w14:paraId="7FFFE980" w14:textId="77777777" w:rsidR="005361E6" w:rsidRPr="00B82716" w:rsidRDefault="005361E6">
      <w:pPr>
        <w:rPr>
          <w:lang w:val="es-MX"/>
        </w:rPr>
      </w:pPr>
    </w:p>
    <w:p w14:paraId="17ADE2EA" w14:textId="3C100B95" w:rsidR="005361E6" w:rsidRPr="00B82716" w:rsidRDefault="008B4436">
      <w:pPr>
        <w:rPr>
          <w:lang w:val="es-MX"/>
        </w:rPr>
      </w:pPr>
      <w:r>
        <w:rPr>
          <w:lang w:val="es-MX"/>
        </w:rPr>
        <w:t>Dr. Ramón Jiménez López</w:t>
      </w:r>
      <w:r w:rsidRPr="00B82716">
        <w:rPr>
          <w:lang w:val="es-MX"/>
        </w:rPr>
        <w:t xml:space="preserve"> 02:17:33</w:t>
      </w:r>
    </w:p>
    <w:p w14:paraId="04E6F7D0" w14:textId="77777777" w:rsidR="005361E6" w:rsidRPr="00B82716" w:rsidRDefault="00000000">
      <w:pPr>
        <w:rPr>
          <w:lang w:val="es-MX"/>
        </w:rPr>
      </w:pPr>
      <w:r w:rsidRPr="00B82716">
        <w:rPr>
          <w:lang w:val="es-MX"/>
        </w:rPr>
        <w:t>Es una parte esencial de la revolución de las conciencias.</w:t>
      </w:r>
    </w:p>
    <w:p w14:paraId="2BBDA102" w14:textId="77777777" w:rsidR="005361E6" w:rsidRPr="00B82716" w:rsidRDefault="005361E6">
      <w:pPr>
        <w:rPr>
          <w:lang w:val="es-MX"/>
        </w:rPr>
      </w:pPr>
    </w:p>
    <w:p w14:paraId="24D69748" w14:textId="61CFC0C3" w:rsidR="005361E6" w:rsidRPr="00B82716" w:rsidRDefault="008B4436">
      <w:pPr>
        <w:rPr>
          <w:lang w:val="es-MX"/>
        </w:rPr>
      </w:pPr>
      <w:r>
        <w:rPr>
          <w:lang w:val="es-MX"/>
        </w:rPr>
        <w:t>Dr. Ramón Jiménez López</w:t>
      </w:r>
      <w:r w:rsidRPr="00B82716">
        <w:rPr>
          <w:lang w:val="es-MX"/>
        </w:rPr>
        <w:t xml:space="preserve"> 02:17:35</w:t>
      </w:r>
    </w:p>
    <w:p w14:paraId="5776588E" w14:textId="77777777" w:rsidR="005361E6" w:rsidRPr="00B82716" w:rsidRDefault="00000000">
      <w:pPr>
        <w:rPr>
          <w:lang w:val="es-MX"/>
        </w:rPr>
      </w:pPr>
      <w:r w:rsidRPr="00B82716">
        <w:rPr>
          <w:lang w:val="es-MX"/>
        </w:rPr>
        <w:t>Por otro lado también resaltó el tema del pensamiento crítico que está en la Constitución ya,</w:t>
      </w:r>
    </w:p>
    <w:p w14:paraId="723030A6" w14:textId="77777777" w:rsidR="005361E6" w:rsidRPr="00B82716" w:rsidRDefault="005361E6">
      <w:pPr>
        <w:rPr>
          <w:lang w:val="es-MX"/>
        </w:rPr>
      </w:pPr>
    </w:p>
    <w:p w14:paraId="3DC7542E" w14:textId="25358C2B" w:rsidR="005361E6" w:rsidRPr="00B82716" w:rsidRDefault="008B4436">
      <w:pPr>
        <w:rPr>
          <w:lang w:val="es-MX"/>
        </w:rPr>
      </w:pPr>
      <w:r>
        <w:rPr>
          <w:lang w:val="es-MX"/>
        </w:rPr>
        <w:t>Dr. Ramón Jiménez López</w:t>
      </w:r>
      <w:r w:rsidRPr="00B82716">
        <w:rPr>
          <w:lang w:val="es-MX"/>
        </w:rPr>
        <w:t xml:space="preserve"> 02:17:40</w:t>
      </w:r>
    </w:p>
    <w:p w14:paraId="22F53690" w14:textId="77777777" w:rsidR="005361E6" w:rsidRPr="00B82716" w:rsidRDefault="00000000">
      <w:pPr>
        <w:rPr>
          <w:lang w:val="es-MX"/>
        </w:rPr>
      </w:pPr>
      <w:r w:rsidRPr="00B82716">
        <w:rPr>
          <w:lang w:val="es-MX"/>
        </w:rPr>
        <w:t>pero además dijo un elemento adicional, pensamiento crítico y creativo.</w:t>
      </w:r>
    </w:p>
    <w:p w14:paraId="343B0196" w14:textId="77777777" w:rsidR="005361E6" w:rsidRPr="00B82716" w:rsidRDefault="005361E6">
      <w:pPr>
        <w:rPr>
          <w:lang w:val="es-MX"/>
        </w:rPr>
      </w:pPr>
    </w:p>
    <w:p w14:paraId="56B8B813" w14:textId="0022BD22" w:rsidR="005361E6" w:rsidRPr="00B82716" w:rsidRDefault="008B4436">
      <w:pPr>
        <w:rPr>
          <w:lang w:val="es-MX"/>
        </w:rPr>
      </w:pPr>
      <w:r>
        <w:rPr>
          <w:lang w:val="es-MX"/>
        </w:rPr>
        <w:lastRenderedPageBreak/>
        <w:t>Dr. Ramón Jiménez López</w:t>
      </w:r>
      <w:r w:rsidRPr="00B82716">
        <w:rPr>
          <w:lang w:val="es-MX"/>
        </w:rPr>
        <w:t xml:space="preserve"> 02:17:45</w:t>
      </w:r>
    </w:p>
    <w:p w14:paraId="077A8FEA" w14:textId="77777777" w:rsidR="005361E6" w:rsidRPr="00B82716" w:rsidRDefault="00000000">
      <w:pPr>
        <w:rPr>
          <w:lang w:val="es-MX"/>
        </w:rPr>
      </w:pPr>
      <w:r w:rsidRPr="00B82716">
        <w:rPr>
          <w:lang w:val="es-MX"/>
        </w:rPr>
        <w:t>O sea, entendiendo también que el pensamiento creativo es uno de los elementos o atributos del ser humano</w:t>
      </w:r>
    </w:p>
    <w:p w14:paraId="03EFC3C7" w14:textId="77777777" w:rsidR="005361E6" w:rsidRPr="00B82716" w:rsidRDefault="005361E6">
      <w:pPr>
        <w:rPr>
          <w:lang w:val="es-MX"/>
        </w:rPr>
      </w:pPr>
    </w:p>
    <w:p w14:paraId="20364C83" w14:textId="56449554" w:rsidR="005361E6" w:rsidRPr="00B82716" w:rsidRDefault="008B4436">
      <w:pPr>
        <w:rPr>
          <w:lang w:val="es-MX"/>
        </w:rPr>
      </w:pPr>
      <w:r>
        <w:rPr>
          <w:lang w:val="es-MX"/>
        </w:rPr>
        <w:t>Dr. Ramón Jiménez López</w:t>
      </w:r>
      <w:r w:rsidRPr="00B82716">
        <w:rPr>
          <w:lang w:val="es-MX"/>
        </w:rPr>
        <w:t xml:space="preserve"> 02:17:50</w:t>
      </w:r>
    </w:p>
    <w:p w14:paraId="5E21FF4D" w14:textId="77777777" w:rsidR="005361E6" w:rsidRPr="00B82716" w:rsidRDefault="00000000">
      <w:pPr>
        <w:rPr>
          <w:lang w:val="es-MX"/>
        </w:rPr>
      </w:pPr>
      <w:r w:rsidRPr="00B82716">
        <w:rPr>
          <w:lang w:val="es-MX"/>
        </w:rPr>
        <w:t>y construir esta en base a la modificación al artículo tercero constitucional, luego a la Ley General de Educación Superior,</w:t>
      </w:r>
    </w:p>
    <w:p w14:paraId="594C1246" w14:textId="77777777" w:rsidR="005361E6" w:rsidRPr="00B82716" w:rsidRDefault="005361E6">
      <w:pPr>
        <w:rPr>
          <w:lang w:val="es-MX"/>
        </w:rPr>
      </w:pPr>
    </w:p>
    <w:p w14:paraId="5665F772" w14:textId="45A68124" w:rsidR="005361E6" w:rsidRPr="00B82716" w:rsidRDefault="008B4436">
      <w:pPr>
        <w:rPr>
          <w:lang w:val="es-MX"/>
        </w:rPr>
      </w:pPr>
      <w:r>
        <w:rPr>
          <w:lang w:val="es-MX"/>
        </w:rPr>
        <w:t>Dr. Ramón Jiménez López</w:t>
      </w:r>
      <w:r w:rsidRPr="00B82716">
        <w:rPr>
          <w:lang w:val="es-MX"/>
        </w:rPr>
        <w:t xml:space="preserve"> 02:17:57</w:t>
      </w:r>
    </w:p>
    <w:p w14:paraId="20D2BF76" w14:textId="77777777" w:rsidR="005361E6" w:rsidRPr="00B82716" w:rsidRDefault="00000000">
      <w:pPr>
        <w:rPr>
          <w:lang w:val="es-MX"/>
        </w:rPr>
      </w:pPr>
      <w:r w:rsidRPr="00B82716">
        <w:rPr>
          <w:lang w:val="es-MX"/>
        </w:rPr>
        <w:t>pues es una construcción que se está haciendo como bien dicen en equipo, pero es algo nuevo también para la realidad nacional</w:t>
      </w:r>
    </w:p>
    <w:p w14:paraId="5007CCAF" w14:textId="77777777" w:rsidR="005361E6" w:rsidRPr="00B82716" w:rsidRDefault="005361E6">
      <w:pPr>
        <w:rPr>
          <w:lang w:val="es-MX"/>
        </w:rPr>
      </w:pPr>
    </w:p>
    <w:p w14:paraId="564445F7" w14:textId="01841D7B" w:rsidR="005361E6" w:rsidRPr="00B82716" w:rsidRDefault="008B4436">
      <w:pPr>
        <w:rPr>
          <w:lang w:val="es-MX"/>
        </w:rPr>
      </w:pPr>
      <w:r>
        <w:rPr>
          <w:lang w:val="es-MX"/>
        </w:rPr>
        <w:t>Dr. Ramón Jiménez López</w:t>
      </w:r>
      <w:r w:rsidRPr="00B82716">
        <w:rPr>
          <w:lang w:val="es-MX"/>
        </w:rPr>
        <w:t xml:space="preserve"> 02:18:01</w:t>
      </w:r>
    </w:p>
    <w:p w14:paraId="5A6FE44E" w14:textId="49D3AB4F" w:rsidR="005361E6" w:rsidRPr="00B82716" w:rsidRDefault="00000000">
      <w:pPr>
        <w:rPr>
          <w:lang w:val="es-MX"/>
        </w:rPr>
      </w:pPr>
      <w:r w:rsidRPr="00B82716">
        <w:rPr>
          <w:lang w:val="es-MX"/>
        </w:rPr>
        <w:t>y finalmente también él plantea la cuestión de la actualización de conceptos, bueno, pues es pienso yo que dentro del tema de la revolución de las conciencias para mí tiene tres niveles, uno de ellos precisamente es la revolución conceptual o revolución semántica,</w:t>
      </w:r>
      <w:r w:rsidR="00B77992">
        <w:rPr>
          <w:lang w:val="es-MX"/>
        </w:rPr>
        <w:t xml:space="preserve"> </w:t>
      </w:r>
      <w:r w:rsidRPr="00B82716">
        <w:rPr>
          <w:lang w:val="es-MX"/>
        </w:rPr>
        <w:t>que al final como nuestras ideas las expresamos pues a través de conceptos, en el fondo es una gran revolución ideológica, de ideas, ¿no?</w:t>
      </w:r>
    </w:p>
    <w:p w14:paraId="119673FB" w14:textId="77777777" w:rsidR="005361E6" w:rsidRPr="00B82716" w:rsidRDefault="005361E6">
      <w:pPr>
        <w:rPr>
          <w:lang w:val="es-MX"/>
        </w:rPr>
      </w:pPr>
    </w:p>
    <w:p w14:paraId="53EC3063" w14:textId="7E3233B4" w:rsidR="005361E6" w:rsidRPr="00B82716" w:rsidRDefault="008B4436">
      <w:pPr>
        <w:rPr>
          <w:lang w:val="es-MX"/>
        </w:rPr>
      </w:pPr>
      <w:r>
        <w:rPr>
          <w:lang w:val="es-MX"/>
        </w:rPr>
        <w:t>Dr. Ramón Jiménez López</w:t>
      </w:r>
      <w:r w:rsidRPr="00B82716">
        <w:rPr>
          <w:lang w:val="es-MX"/>
        </w:rPr>
        <w:t xml:space="preserve"> 02:18:16</w:t>
      </w:r>
    </w:p>
    <w:p w14:paraId="3F502DE5" w14:textId="6EB7003E" w:rsidR="005361E6" w:rsidRPr="00B82716" w:rsidRDefault="00000000">
      <w:pPr>
        <w:rPr>
          <w:lang w:val="es-MX"/>
        </w:rPr>
      </w:pPr>
      <w:r w:rsidRPr="00B82716">
        <w:rPr>
          <w:lang w:val="es-MX"/>
        </w:rPr>
        <w:t>Y en esto creo que hay una virtud</w:t>
      </w:r>
      <w:r w:rsidR="00B77992">
        <w:rPr>
          <w:lang w:val="es-MX"/>
        </w:rPr>
        <w:t xml:space="preserve"> </w:t>
      </w:r>
      <w:r w:rsidRPr="00B82716">
        <w:rPr>
          <w:lang w:val="es-MX"/>
        </w:rPr>
        <w:t>amplitud muy importante porque convergen varias corrientes del pensamiento en estos temas esenciales que ahora el presidente de la República con la</w:t>
      </w:r>
      <w:r w:rsidR="00B77992">
        <w:rPr>
          <w:lang w:val="es-MX"/>
        </w:rPr>
        <w:t xml:space="preserve"> </w:t>
      </w:r>
      <w:r w:rsidRPr="00B82716">
        <w:rPr>
          <w:lang w:val="es-MX"/>
        </w:rPr>
        <w:t>nombre y apellido que da esta nueva corriente del pensamiento que es el humanismo mexicano pues se engloba muy bien dentro de esta gran transformación que se está desarrollando que esencialmente es una transformación eh semántica.</w:t>
      </w:r>
    </w:p>
    <w:p w14:paraId="01FD76FF" w14:textId="77777777" w:rsidR="005361E6" w:rsidRPr="00B82716" w:rsidRDefault="005361E6">
      <w:pPr>
        <w:rPr>
          <w:lang w:val="es-MX"/>
        </w:rPr>
      </w:pPr>
    </w:p>
    <w:p w14:paraId="73CACF14" w14:textId="6112C570" w:rsidR="005361E6" w:rsidRPr="00B82716" w:rsidRDefault="00DE32F3">
      <w:pPr>
        <w:rPr>
          <w:lang w:val="es-MX"/>
        </w:rPr>
      </w:pPr>
      <w:r>
        <w:rPr>
          <w:lang w:val="es-MX"/>
        </w:rPr>
        <w:t>Dr. Ramón Jiménez López</w:t>
      </w:r>
      <w:r w:rsidRPr="00B82716">
        <w:rPr>
          <w:lang w:val="es-MX"/>
        </w:rPr>
        <w:t xml:space="preserve"> 02:19:00</w:t>
      </w:r>
    </w:p>
    <w:p w14:paraId="5809CF3C" w14:textId="060199E7" w:rsidR="005361E6" w:rsidRPr="00B82716" w:rsidRDefault="00000000">
      <w:pPr>
        <w:rPr>
          <w:lang w:val="es-MX"/>
        </w:rPr>
      </w:pPr>
      <w:r w:rsidRPr="00B82716">
        <w:rPr>
          <w:lang w:val="es-MX"/>
        </w:rPr>
        <w:t>O sea, pues estamos muy contentos, yo felicito las exposiciones que se han dado y creo que va en muy buen camino y finalmente en este tema de cultura de paz, un tema eh fundamental en el caso del Tecnológico Nacional de México</w:t>
      </w:r>
      <w:r w:rsidR="00DE32F3">
        <w:rPr>
          <w:lang w:val="es-MX"/>
        </w:rPr>
        <w:t xml:space="preserve"> </w:t>
      </w:r>
      <w:r w:rsidRPr="00B82716">
        <w:rPr>
          <w:lang w:val="es-MX"/>
        </w:rPr>
        <w:t xml:space="preserve">ha sido la actualización del taller de ética que tenemos incorporando en este taller de ética elementos </w:t>
      </w:r>
      <w:r w:rsidRPr="00B82716">
        <w:rPr>
          <w:lang w:val="es-MX"/>
        </w:rPr>
        <w:lastRenderedPageBreak/>
        <w:t>sustantivos que vienen en la guía ética para la transformación que también ahí un tema central es precisamente el tema de la paz, entendiéndolo en su eh amplitud tanto desde la paz internacional, como bien lo señalaba Enrique Ku, el tema de la cooperación,</w:t>
      </w:r>
      <w:r w:rsidR="00DE32F3">
        <w:rPr>
          <w:lang w:val="es-MX"/>
        </w:rPr>
        <w:t xml:space="preserve"> </w:t>
      </w:r>
      <w:r w:rsidRPr="00B82716">
        <w:rPr>
          <w:lang w:val="es-MX"/>
        </w:rPr>
        <w:t>la resolución de los conflictos por la vía del diálogo que viene en el artículo 89 constitucional</w:t>
      </w:r>
      <w:r w:rsidR="00DE32F3">
        <w:rPr>
          <w:lang w:val="es-MX"/>
        </w:rPr>
        <w:t xml:space="preserve"> </w:t>
      </w:r>
      <w:r w:rsidRPr="00B82716">
        <w:rPr>
          <w:lang w:val="es-MX"/>
        </w:rPr>
        <w:t>y también entendida, repito, desde lo más general hasta los temas ya particulares en cada uno de nuestros centros de estudio.</w:t>
      </w:r>
    </w:p>
    <w:p w14:paraId="0B601701" w14:textId="77777777" w:rsidR="005361E6" w:rsidRPr="00B82716" w:rsidRDefault="005361E6">
      <w:pPr>
        <w:rPr>
          <w:lang w:val="es-MX"/>
        </w:rPr>
      </w:pPr>
    </w:p>
    <w:p w14:paraId="005F2B8D" w14:textId="49BC7A4D" w:rsidR="005361E6" w:rsidRPr="00B82716" w:rsidRDefault="00DE32F3">
      <w:pPr>
        <w:rPr>
          <w:lang w:val="es-MX"/>
        </w:rPr>
      </w:pPr>
      <w:r>
        <w:rPr>
          <w:lang w:val="es-MX"/>
        </w:rPr>
        <w:t xml:space="preserve">Dr. Ramón Jiménez López </w:t>
      </w:r>
      <w:r w:rsidRPr="00B82716">
        <w:rPr>
          <w:lang w:val="es-MX"/>
        </w:rPr>
        <w:t>02:20:14</w:t>
      </w:r>
    </w:p>
    <w:p w14:paraId="5E167DD0" w14:textId="77777777" w:rsidR="005361E6" w:rsidRPr="00B82716" w:rsidRDefault="00000000">
      <w:pPr>
        <w:rPr>
          <w:lang w:val="es-MX"/>
        </w:rPr>
      </w:pPr>
      <w:r w:rsidRPr="00B82716">
        <w:rPr>
          <w:lang w:val="es-MX"/>
        </w:rPr>
        <w:t>Pues quería agregar eso y felicitarlos también. Muchas gracias.</w:t>
      </w:r>
    </w:p>
    <w:p w14:paraId="1FE57A3E" w14:textId="77777777" w:rsidR="005361E6" w:rsidRPr="00B82716" w:rsidRDefault="005361E6">
      <w:pPr>
        <w:rPr>
          <w:lang w:val="es-MX"/>
        </w:rPr>
      </w:pPr>
    </w:p>
    <w:p w14:paraId="418F710B" w14:textId="4557A5BA" w:rsidR="005361E6" w:rsidRPr="00DE32F3" w:rsidRDefault="00DE32F3">
      <w:pPr>
        <w:rPr>
          <w:lang w:val="es-ES_tradnl"/>
        </w:rPr>
      </w:pPr>
      <w:r>
        <w:rPr>
          <w:lang w:val="es-ES_tradnl"/>
        </w:rPr>
        <w:t xml:space="preserve">Dr. Luciano Concheiro Bórquez </w:t>
      </w:r>
      <w:r w:rsidRPr="00B82716">
        <w:rPr>
          <w:lang w:val="es-MX"/>
        </w:rPr>
        <w:t>02:20:19</w:t>
      </w:r>
    </w:p>
    <w:p w14:paraId="36F088A4" w14:textId="77777777" w:rsidR="005361E6" w:rsidRPr="00B82716" w:rsidRDefault="00000000">
      <w:pPr>
        <w:rPr>
          <w:lang w:val="es-MX"/>
        </w:rPr>
      </w:pPr>
      <w:r w:rsidRPr="00B82716">
        <w:rPr>
          <w:lang w:val="es-MX"/>
        </w:rPr>
        <w:t>Muchísimas gracias, Ramón. ¿Alguna otra intervención?</w:t>
      </w:r>
    </w:p>
    <w:p w14:paraId="44B6C6A8" w14:textId="77777777" w:rsidR="005361E6" w:rsidRPr="00B82716" w:rsidRDefault="005361E6">
      <w:pPr>
        <w:rPr>
          <w:lang w:val="es-MX"/>
        </w:rPr>
      </w:pPr>
    </w:p>
    <w:p w14:paraId="32EFF505" w14:textId="44431CFC" w:rsidR="005361E6" w:rsidRPr="00CB69F6" w:rsidRDefault="00CB69F6">
      <w:pPr>
        <w:rPr>
          <w:lang w:val="es-MX"/>
        </w:rPr>
      </w:pPr>
      <w:r>
        <w:rPr>
          <w:lang w:val="es-ES_tradnl"/>
        </w:rPr>
        <w:t xml:space="preserve">Dr. Luciano Concheiro Bórquez </w:t>
      </w:r>
      <w:r w:rsidRPr="00CB69F6">
        <w:rPr>
          <w:lang w:val="es-MX"/>
        </w:rPr>
        <w:t>02:20:25</w:t>
      </w:r>
    </w:p>
    <w:p w14:paraId="3A97A06D" w14:textId="228417A1" w:rsidR="005361E6" w:rsidRPr="00B82716" w:rsidRDefault="00000000">
      <w:pPr>
        <w:rPr>
          <w:lang w:val="es-MX"/>
        </w:rPr>
      </w:pPr>
      <w:r w:rsidRPr="00CB69F6">
        <w:rPr>
          <w:lang w:val="es-MX"/>
        </w:rPr>
        <w:t xml:space="preserve">Como vemos nos apasiona </w:t>
      </w:r>
      <w:r w:rsidR="00DE32F3" w:rsidRPr="00CB69F6">
        <w:rPr>
          <w:lang w:val="es-MX"/>
        </w:rPr>
        <w:t>Xó</w:t>
      </w:r>
      <w:r w:rsidRPr="00CB69F6">
        <w:rPr>
          <w:lang w:val="es-MX"/>
        </w:rPr>
        <w:t>chil, quiere aquí también por favor.</w:t>
      </w:r>
    </w:p>
    <w:p w14:paraId="65F246BE" w14:textId="77777777" w:rsidR="005361E6" w:rsidRPr="00B82716" w:rsidRDefault="005361E6">
      <w:pPr>
        <w:rPr>
          <w:lang w:val="es-MX"/>
        </w:rPr>
      </w:pPr>
    </w:p>
    <w:p w14:paraId="1A90DC5D" w14:textId="3BCAB754" w:rsidR="005361E6" w:rsidRPr="00CB69F6" w:rsidRDefault="00CB69F6">
      <w:pPr>
        <w:rPr>
          <w:lang w:val="es-MX"/>
        </w:rPr>
      </w:pPr>
      <w:r>
        <w:rPr>
          <w:lang w:val="es-MX"/>
        </w:rPr>
        <w:t xml:space="preserve">Mtra. Xóchitl Clemente Parra </w:t>
      </w:r>
      <w:r w:rsidRPr="0023014A">
        <w:rPr>
          <w:lang w:val="es-MX"/>
        </w:rPr>
        <w:t>02:20:32</w:t>
      </w:r>
    </w:p>
    <w:p w14:paraId="4262A07F" w14:textId="77777777" w:rsidR="005361E6" w:rsidRPr="0023014A" w:rsidRDefault="00000000">
      <w:pPr>
        <w:rPr>
          <w:lang w:val="es-MX"/>
        </w:rPr>
      </w:pPr>
      <w:r w:rsidRPr="0023014A">
        <w:rPr>
          <w:lang w:val="es-MX"/>
        </w:rPr>
        <w:t>Gracias.</w:t>
      </w:r>
    </w:p>
    <w:p w14:paraId="5CB3F144" w14:textId="77777777" w:rsidR="005361E6" w:rsidRPr="0023014A" w:rsidRDefault="005361E6">
      <w:pPr>
        <w:rPr>
          <w:lang w:val="es-MX"/>
        </w:rPr>
      </w:pPr>
    </w:p>
    <w:p w14:paraId="6AE7EA87" w14:textId="77777777" w:rsidR="00CB69F6" w:rsidRDefault="00CB69F6" w:rsidP="00CB69F6">
      <w:pPr>
        <w:rPr>
          <w:lang w:val="es-MX"/>
        </w:rPr>
      </w:pPr>
      <w:r>
        <w:rPr>
          <w:lang w:val="es-MX"/>
        </w:rPr>
        <w:t>Mtra. Xóchitl Clemente Parra</w:t>
      </w:r>
    </w:p>
    <w:p w14:paraId="59E8C5BC" w14:textId="31264E30" w:rsidR="005361E6" w:rsidRPr="00CB69F6" w:rsidRDefault="00000000">
      <w:pPr>
        <w:rPr>
          <w:lang w:val="es-MX"/>
        </w:rPr>
      </w:pPr>
      <w:r w:rsidRPr="00B82716">
        <w:rPr>
          <w:lang w:val="es-MX"/>
        </w:rPr>
        <w:t>Este creo que sí es importante la parte de la integración de los derechos humanos y la cultura de la paz</w:t>
      </w:r>
      <w:r w:rsidR="00CB69F6">
        <w:rPr>
          <w:lang w:val="es-MX"/>
        </w:rPr>
        <w:t xml:space="preserve"> </w:t>
      </w:r>
      <w:r w:rsidRPr="00B82716">
        <w:rPr>
          <w:lang w:val="es-MX"/>
        </w:rPr>
        <w:t>ah, con el tema de la igualdad de género, la equidad</w:t>
      </w:r>
      <w:r w:rsidR="00CB69F6">
        <w:rPr>
          <w:lang w:val="es-MX"/>
        </w:rPr>
        <w:t xml:space="preserve"> </w:t>
      </w:r>
      <w:r w:rsidRPr="00B82716">
        <w:rPr>
          <w:lang w:val="es-MX"/>
        </w:rPr>
        <w:t xml:space="preserve">y en ese sentido sí creo que es importante eh resaltar la necesidad de que estos trabajos también se puedan ir integrando eh perdón, María José con el tema del </w:t>
      </w:r>
      <w:r w:rsidR="00CB69F6">
        <w:rPr>
          <w:lang w:val="es-MX"/>
        </w:rPr>
        <w:t>S</w:t>
      </w:r>
      <w:r w:rsidRPr="00B82716">
        <w:rPr>
          <w:lang w:val="es-MX"/>
        </w:rPr>
        <w:t xml:space="preserve">EAES, ¿no? Este nosotros eh en eh en Chiapas hicimos un ejercicio porque ustedes se acuerdan que a nivel nacional tenemos un modelo para elaborar planes de acción para la igualdad, la equidad de género y etcétera, etcétera. Este y entonces nos pusimos a revisar cuáles eran las líneas de acción y las metas y ver cómo los indicadores de </w:t>
      </w:r>
      <w:r w:rsidR="00CB69F6">
        <w:rPr>
          <w:lang w:val="es-MX"/>
        </w:rPr>
        <w:t>S</w:t>
      </w:r>
      <w:r w:rsidRPr="00B82716">
        <w:rPr>
          <w:lang w:val="es-MX"/>
        </w:rPr>
        <w:t xml:space="preserve">EAES </w:t>
      </w:r>
      <w:r w:rsidR="00CB69F6">
        <w:rPr>
          <w:lang w:val="es-MX"/>
        </w:rPr>
        <w:t xml:space="preserve">se </w:t>
      </w:r>
      <w:r w:rsidRPr="00B82716">
        <w:rPr>
          <w:lang w:val="es-MX"/>
        </w:rPr>
        <w:t xml:space="preserve">vinculaban con estas acciones, ¿no? Y y lo que descubrimos fue que este no todos los indicadores de </w:t>
      </w:r>
      <w:r w:rsidR="00CB69F6">
        <w:rPr>
          <w:lang w:val="es-MX"/>
        </w:rPr>
        <w:t>S</w:t>
      </w:r>
      <w:r w:rsidRPr="00B82716">
        <w:rPr>
          <w:lang w:val="es-MX"/>
        </w:rPr>
        <w:t xml:space="preserve">EAES tienen en este plan una línea de acción relacionada que permitiría integrar de una manera muy bonita, creo yo, este estos esfuerzos, ¿no? Entonces creo que sí vale la pena ahora que en este proceso de desarrollo hacer como </w:t>
      </w:r>
      <w:r w:rsidRPr="00B82716">
        <w:rPr>
          <w:lang w:val="es-MX"/>
        </w:rPr>
        <w:lastRenderedPageBreak/>
        <w:t xml:space="preserve">este trabajo de coordinación e integración que en lugar de presentar como tareas diferentes presenten una sola tarea que puedan abordar de manera integral las instituciones. Sería nada más mi comentario, ya sé que implica más trabajo una disculpa, pero pues me parece que también es bastante interesante abordarlo así y como hay condiciones de colaboración, pues creo que es posible hacerlo. </w:t>
      </w:r>
      <w:r w:rsidRPr="0023014A">
        <w:rPr>
          <w:lang w:val="es-MX"/>
        </w:rPr>
        <w:t>Gracias.</w:t>
      </w:r>
    </w:p>
    <w:p w14:paraId="51F6B4BB" w14:textId="77777777" w:rsidR="005361E6" w:rsidRPr="0023014A" w:rsidRDefault="005361E6">
      <w:pPr>
        <w:rPr>
          <w:lang w:val="es-MX"/>
        </w:rPr>
      </w:pPr>
    </w:p>
    <w:p w14:paraId="0080584F" w14:textId="063B42E2" w:rsidR="005361E6" w:rsidRPr="00CB69F6" w:rsidRDefault="00CB69F6">
      <w:pPr>
        <w:rPr>
          <w:lang w:val="es-MX"/>
        </w:rPr>
      </w:pPr>
      <w:r>
        <w:rPr>
          <w:lang w:val="es-ES_tradnl"/>
        </w:rPr>
        <w:t xml:space="preserve">Dr. Luciano Concheiro Bórquez </w:t>
      </w:r>
      <w:r w:rsidRPr="00CB69F6">
        <w:rPr>
          <w:lang w:val="es-MX"/>
        </w:rPr>
        <w:t>02:22:25</w:t>
      </w:r>
    </w:p>
    <w:p w14:paraId="56C8712A" w14:textId="3AE926BF" w:rsidR="005361E6" w:rsidRPr="00CB69F6" w:rsidRDefault="00000000">
      <w:pPr>
        <w:rPr>
          <w:lang w:val="es-MX"/>
        </w:rPr>
      </w:pPr>
      <w:r w:rsidRPr="00CB69F6">
        <w:rPr>
          <w:lang w:val="es-MX"/>
        </w:rPr>
        <w:t xml:space="preserve">Gracias, </w:t>
      </w:r>
      <w:r w:rsidR="00CB69F6" w:rsidRPr="00CB69F6">
        <w:rPr>
          <w:lang w:val="es-MX"/>
        </w:rPr>
        <w:t>Xó</w:t>
      </w:r>
      <w:r w:rsidRPr="00CB69F6">
        <w:rPr>
          <w:lang w:val="es-MX"/>
        </w:rPr>
        <w:t>chi</w:t>
      </w:r>
      <w:r w:rsidR="00544DA6">
        <w:rPr>
          <w:lang w:val="es-MX"/>
        </w:rPr>
        <w:t>tl</w:t>
      </w:r>
    </w:p>
    <w:p w14:paraId="62AA4760" w14:textId="77777777" w:rsidR="005361E6" w:rsidRPr="00CB69F6" w:rsidRDefault="005361E6">
      <w:pPr>
        <w:rPr>
          <w:lang w:val="es-MX"/>
        </w:rPr>
      </w:pPr>
    </w:p>
    <w:p w14:paraId="3981217D" w14:textId="49809FA8" w:rsidR="005361E6" w:rsidRPr="00CB69F6" w:rsidRDefault="00CB69F6">
      <w:pPr>
        <w:rPr>
          <w:lang w:val="es-MX"/>
        </w:rPr>
      </w:pPr>
      <w:r>
        <w:rPr>
          <w:lang w:val="es-ES_tradnl"/>
        </w:rPr>
        <w:t xml:space="preserve">Dr. Luciano Concheiro Bórquez </w:t>
      </w:r>
      <w:r w:rsidRPr="00CB69F6">
        <w:rPr>
          <w:lang w:val="es-MX"/>
        </w:rPr>
        <w:t>02:22:26</w:t>
      </w:r>
    </w:p>
    <w:p w14:paraId="29EE9CAA" w14:textId="77777777" w:rsidR="005361E6" w:rsidRPr="0023014A" w:rsidRDefault="00000000">
      <w:pPr>
        <w:rPr>
          <w:lang w:val="es-MX"/>
        </w:rPr>
      </w:pPr>
      <w:r w:rsidRPr="0023014A">
        <w:rPr>
          <w:lang w:val="es-MX"/>
        </w:rPr>
        <w:t>Alguna otra intervención?</w:t>
      </w:r>
    </w:p>
    <w:p w14:paraId="41FD00F2" w14:textId="77777777" w:rsidR="005361E6" w:rsidRPr="0023014A" w:rsidRDefault="005361E6">
      <w:pPr>
        <w:rPr>
          <w:lang w:val="es-MX"/>
        </w:rPr>
      </w:pPr>
    </w:p>
    <w:p w14:paraId="221A1FEE" w14:textId="6BAF25BF" w:rsidR="005361E6" w:rsidRPr="0023014A" w:rsidRDefault="00CB69F6">
      <w:pPr>
        <w:rPr>
          <w:lang w:val="es-MX"/>
        </w:rPr>
      </w:pPr>
      <w:r>
        <w:rPr>
          <w:lang w:val="es-ES_tradnl"/>
        </w:rPr>
        <w:t xml:space="preserve">Dr. Luciano Concheiro Bórquez </w:t>
      </w:r>
      <w:r w:rsidRPr="0023014A">
        <w:rPr>
          <w:lang w:val="es-MX"/>
        </w:rPr>
        <w:t>02:22:30</w:t>
      </w:r>
    </w:p>
    <w:p w14:paraId="6A77A5F6" w14:textId="02FC0D83" w:rsidR="005361E6" w:rsidRPr="00B86165" w:rsidRDefault="00000000">
      <w:pPr>
        <w:rPr>
          <w:lang w:val="es-MX"/>
        </w:rPr>
      </w:pPr>
      <w:r w:rsidRPr="00B82716">
        <w:rPr>
          <w:lang w:val="es-MX"/>
        </w:rPr>
        <w:t xml:space="preserve">Bien, eh creo que ha sido muy interesante, no es casualidad que sea en este punto donde hay el mayor número de intervenciones porque quizás sea uno de los elementos de quiebre en términos de la educación superior, o sea, la introducción de toda esta vertiente humanista, del humanismo mexicano, como decía Ramón, de esta construcción general, no solamente es ante la urgencia que nos digamos reclama nuestra sociedad, sino también el hacer y ser congruentes con que el derecho humano a la educación se convierte entonces tal cual está redactado en el artículo tercero y en la Ley General de de Educación Superior, un derecho instituyente y no instituido. Esto no es del deber ser, sino del hacer y de construir en una práctica cotidiana en una eh en una, digamos, llevar adelante y hacer efectivo el derecho y entender que el derecho a la educación entonces nos abre, visto así como derecho humano a la educación, y además de la construcción de los sujetos sociales, nos abre toda una perspectiva también y esto es fundamental eh grabarlo y y tenerlo muy en el centro de nuestra reflexión, eh nos da la posibilidad de acceder a otros derechos, de darle otro sentido a otros derechos. Y en esto hubo plena coincidencia, no me olvido de una reunión sobre estos temas muy en 2019 fundamental donde ante la presentación en la UNAM de toda una intervención de eh de la Universidad Anahuac sobre el sentido del humanismo en la educación y el tema este de la paz, empezamos a cuajar cosas aquí en ANUIES con eh el vocero de la presidencia eh con Jesús Ramírez Cuevas que fue clave también y en las dos publicaciones que al respecto acabó construyendo la propia eh ANUIES, más ejercicios especiales en las normales, ¿no? Terrorífica aquella reunión en el sentido de lo que escuchamos en Ciudad Juárez, ¿no? Y recogimos o el planteamiento también de las reuniones alrededor de la Universidad Pedagógica Nacional sobre esta misma </w:t>
      </w:r>
      <w:r w:rsidRPr="00B82716">
        <w:rPr>
          <w:lang w:val="es-MX"/>
        </w:rPr>
        <w:lastRenderedPageBreak/>
        <w:t>perspectiva. Cuando vimos las cifras, las condiciones, digamos, de violencia extrema leídas desde Ciudad Juárez así allá nos trasladamos, ahí se hizo la reunión, bueno, ahí no eran aplausos sino los silencios más desgarradores que nadie se imagina, ¿sí? Y el último año creció en 4% más la violencia de género en particular. Eso entonces es toda una condición estructural que efectivamente está recogida en las directrices, ¿sí? En la parte de los prolegómenos y de cómo se presenta y tiene esta orientación también de recogerlas en nuestras mallas curriculares. Ahí será donde lo veremos, pero igual la transversalidad eh en nuestras mallas curriculares efectivamente es llevarlas a la educación y tienen que ver con absolutamente todas nuestras profesiones, toda la proyección de nuestras investigaciones y lo estamos haciendo también ahora en el rediseño general de las universidades politécnicas y tecnológicas del marco curricular. Ya verán ustedes, se va a entregar en el mes de septiembre, ¿no? Ya el próximo mes de septiembre que está aquí a la vuelta del domingo, vamos a presentar todo esto. Si no hubiera más intervenciones, el proyecto algo más, Ramón?</w:t>
      </w:r>
      <w:r w:rsidR="00B86165">
        <w:rPr>
          <w:lang w:val="es-MX"/>
        </w:rPr>
        <w:t xml:space="preserve"> A</w:t>
      </w:r>
      <w:r w:rsidRPr="00B86165">
        <w:rPr>
          <w:lang w:val="es-MX"/>
        </w:rPr>
        <w:t>delante.</w:t>
      </w:r>
    </w:p>
    <w:p w14:paraId="0B26D0F9" w14:textId="77777777" w:rsidR="005361E6" w:rsidRPr="00B86165" w:rsidRDefault="005361E6">
      <w:pPr>
        <w:rPr>
          <w:lang w:val="es-MX"/>
        </w:rPr>
      </w:pPr>
    </w:p>
    <w:p w14:paraId="6B2B8492" w14:textId="619DDBC2" w:rsidR="005361E6" w:rsidRPr="0023014A" w:rsidRDefault="00B86165">
      <w:pPr>
        <w:rPr>
          <w:lang w:val="es-MX"/>
        </w:rPr>
      </w:pPr>
      <w:r>
        <w:rPr>
          <w:lang w:val="es-MX"/>
        </w:rPr>
        <w:t xml:space="preserve">Dr. Ramón Jiménez López </w:t>
      </w:r>
      <w:r w:rsidRPr="0023014A">
        <w:rPr>
          <w:lang w:val="es-MX"/>
        </w:rPr>
        <w:t>02:27:01</w:t>
      </w:r>
    </w:p>
    <w:p w14:paraId="7F89C401" w14:textId="77777777" w:rsidR="005361E6" w:rsidRPr="00B82716" w:rsidRDefault="00000000">
      <w:pPr>
        <w:rPr>
          <w:lang w:val="es-MX"/>
        </w:rPr>
      </w:pPr>
      <w:r w:rsidRPr="00B82716">
        <w:rPr>
          <w:lang w:val="es-MX"/>
        </w:rPr>
        <w:t>nada más sugerir</w:t>
      </w:r>
    </w:p>
    <w:p w14:paraId="63315B03" w14:textId="77777777" w:rsidR="005361E6" w:rsidRPr="00B82716" w:rsidRDefault="005361E6">
      <w:pPr>
        <w:rPr>
          <w:lang w:val="es-MX"/>
        </w:rPr>
      </w:pPr>
    </w:p>
    <w:p w14:paraId="777D7DA5" w14:textId="655B37C9" w:rsidR="005361E6" w:rsidRPr="00B82716" w:rsidRDefault="00B86165">
      <w:pPr>
        <w:rPr>
          <w:lang w:val="es-MX"/>
        </w:rPr>
      </w:pPr>
      <w:r>
        <w:rPr>
          <w:lang w:val="es-MX"/>
        </w:rPr>
        <w:t xml:space="preserve">Dr. Ramón Jiménez López </w:t>
      </w:r>
      <w:r w:rsidRPr="00B82716">
        <w:rPr>
          <w:lang w:val="es-MX"/>
        </w:rPr>
        <w:t>02:27:02</w:t>
      </w:r>
    </w:p>
    <w:p w14:paraId="244A10F0" w14:textId="77777777" w:rsidR="005361E6" w:rsidRPr="00B82716" w:rsidRDefault="00000000">
      <w:pPr>
        <w:rPr>
          <w:lang w:val="es-MX"/>
        </w:rPr>
      </w:pPr>
      <w:r w:rsidRPr="00B82716">
        <w:rPr>
          <w:lang w:val="es-MX"/>
        </w:rPr>
        <w:t>que se integre dentro de de las propuestas el tema de la guía ética para la transformación. Son 20 principios importantes donde pues el tema central es la paz y la felicidad, nada más.</w:t>
      </w:r>
    </w:p>
    <w:p w14:paraId="4878938A" w14:textId="77777777" w:rsidR="005361E6" w:rsidRPr="00B82716" w:rsidRDefault="005361E6">
      <w:pPr>
        <w:rPr>
          <w:lang w:val="es-MX"/>
        </w:rPr>
      </w:pPr>
    </w:p>
    <w:p w14:paraId="54C0F27E" w14:textId="516B3E3B" w:rsidR="005361E6" w:rsidRPr="00B82716" w:rsidRDefault="00B86165">
      <w:pPr>
        <w:rPr>
          <w:lang w:val="es-MX"/>
        </w:rPr>
      </w:pPr>
      <w:r>
        <w:rPr>
          <w:lang w:val="es-MX"/>
        </w:rPr>
        <w:t xml:space="preserve">Dr. Ramón Jiménez López </w:t>
      </w:r>
      <w:r w:rsidRPr="00B82716">
        <w:rPr>
          <w:lang w:val="es-MX"/>
        </w:rPr>
        <w:t>02:27:18</w:t>
      </w:r>
    </w:p>
    <w:p w14:paraId="0923B20E" w14:textId="77777777" w:rsidR="005361E6" w:rsidRPr="00B82716" w:rsidRDefault="00000000">
      <w:pPr>
        <w:rPr>
          <w:lang w:val="es-MX"/>
        </w:rPr>
      </w:pPr>
      <w:r w:rsidRPr="00B82716">
        <w:rPr>
          <w:lang w:val="es-MX"/>
        </w:rPr>
        <w:t>Si si se admiten, ¿no?</w:t>
      </w:r>
    </w:p>
    <w:p w14:paraId="3972743D" w14:textId="77777777" w:rsidR="005361E6" w:rsidRPr="00B82716" w:rsidRDefault="005361E6">
      <w:pPr>
        <w:rPr>
          <w:lang w:val="es-MX"/>
        </w:rPr>
      </w:pPr>
    </w:p>
    <w:p w14:paraId="76E227FE" w14:textId="52BF6464" w:rsidR="005361E6" w:rsidRPr="00B82716" w:rsidRDefault="00B86165">
      <w:pPr>
        <w:rPr>
          <w:lang w:val="es-MX"/>
        </w:rPr>
      </w:pPr>
      <w:r>
        <w:rPr>
          <w:lang w:val="es-ES_tradnl"/>
        </w:rPr>
        <w:t xml:space="preserve">Dr. Luciano Concheiro Bórquez </w:t>
      </w:r>
      <w:r w:rsidRPr="00B82716">
        <w:rPr>
          <w:lang w:val="es-MX"/>
        </w:rPr>
        <w:t>02:27:20</w:t>
      </w:r>
    </w:p>
    <w:p w14:paraId="5D252153" w14:textId="77777777" w:rsidR="005361E6" w:rsidRPr="00B82716" w:rsidRDefault="00000000">
      <w:pPr>
        <w:rPr>
          <w:lang w:val="es-MX"/>
        </w:rPr>
      </w:pPr>
      <w:r w:rsidRPr="00B82716">
        <w:rPr>
          <w:lang w:val="es-MX"/>
        </w:rPr>
        <w:t>Es que aquí es en el ámbito del CONACES y entonces recogemos en estas directrices este espíritu, ¿sí? Porque si no tendríamos que estar citando absolutamente todos los otros elementos. Entonces ahí lo recuperaremos. Me permito eh si lo proyectan son tan amables el acuerdo S.O. CONACES 13-8.</w:t>
      </w:r>
    </w:p>
    <w:p w14:paraId="747C5620" w14:textId="77777777" w:rsidR="005361E6" w:rsidRPr="00B82716" w:rsidRDefault="005361E6">
      <w:pPr>
        <w:rPr>
          <w:lang w:val="es-MX"/>
        </w:rPr>
      </w:pPr>
    </w:p>
    <w:p w14:paraId="6100F5D2" w14:textId="1B7510D5" w:rsidR="005361E6" w:rsidRPr="00B82716" w:rsidRDefault="00CB69F6">
      <w:pPr>
        <w:rPr>
          <w:lang w:val="es-MX"/>
        </w:rPr>
      </w:pPr>
      <w:r>
        <w:rPr>
          <w:lang w:val="es-ES_tradnl"/>
        </w:rPr>
        <w:lastRenderedPageBreak/>
        <w:t xml:space="preserve">Dr. Luciano Concheiro Bórquez </w:t>
      </w:r>
      <w:r w:rsidRPr="00B82716">
        <w:rPr>
          <w:lang w:val="es-MX"/>
        </w:rPr>
        <w:t>02:27:47</w:t>
      </w:r>
    </w:p>
    <w:p w14:paraId="7CE35E37" w14:textId="77777777" w:rsidR="005361E6" w:rsidRPr="00B82716" w:rsidRDefault="00000000">
      <w:pPr>
        <w:rPr>
          <w:lang w:val="es-MX"/>
        </w:rPr>
      </w:pPr>
      <w:r w:rsidRPr="00B82716">
        <w:rPr>
          <w:lang w:val="es-MX"/>
        </w:rPr>
        <w:t>El CONACES toma nota de la presentación sobre la Promoción, Protección y Garantía de los Derechos Humanos en las Instituciones de Educación Superior y acuerda que el Secretariado Técnico Conjunto convoque a los integrantes del Consejo para la conformación de una comisión para el análisis del documento denominado “Directrices para la promoción, difusión y defensa de la paz y los derechos humanos en las IES en México”. Entonces está este planteamiento los que estén por la negativa, favor de manifestarlo.</w:t>
      </w:r>
    </w:p>
    <w:p w14:paraId="39A25785" w14:textId="77777777" w:rsidR="005361E6" w:rsidRPr="00B82716" w:rsidRDefault="005361E6">
      <w:pPr>
        <w:rPr>
          <w:lang w:val="es-MX"/>
        </w:rPr>
      </w:pPr>
    </w:p>
    <w:p w14:paraId="2404669B" w14:textId="057C7A24" w:rsidR="005361E6" w:rsidRPr="00B82716" w:rsidRDefault="00CB69F6">
      <w:pPr>
        <w:rPr>
          <w:lang w:val="es-MX"/>
        </w:rPr>
      </w:pPr>
      <w:r>
        <w:rPr>
          <w:lang w:val="es-ES_tradnl"/>
        </w:rPr>
        <w:t xml:space="preserve">Dr. Luciano Concheiro Bórquez </w:t>
      </w:r>
      <w:r w:rsidRPr="00B82716">
        <w:rPr>
          <w:lang w:val="es-MX"/>
        </w:rPr>
        <w:t>02:28:37</w:t>
      </w:r>
    </w:p>
    <w:p w14:paraId="57E10141" w14:textId="763E05A7" w:rsidR="005361E6" w:rsidRPr="00B82716" w:rsidRDefault="00000000">
      <w:pPr>
        <w:rPr>
          <w:lang w:val="es-MX"/>
        </w:rPr>
      </w:pPr>
      <w:r w:rsidRPr="00B82716">
        <w:rPr>
          <w:lang w:val="es-MX"/>
        </w:rPr>
        <w:t xml:space="preserve">abstenciones y entonces los que estén por la afirmativa, favor de manifestarlo y también del otro lado. Pues muchísimas gracias eh procedemos entonces y pido que se registre el acuerdo correspondiente y pasamos al siguiente tema relativo al informe de los avances del sistema de evaluación, acreditación y acreditación de la educación superior el </w:t>
      </w:r>
      <w:r w:rsidR="00B86165">
        <w:rPr>
          <w:lang w:val="es-MX"/>
        </w:rPr>
        <w:t>S</w:t>
      </w:r>
      <w:r w:rsidRPr="00B82716">
        <w:rPr>
          <w:lang w:val="es-MX"/>
        </w:rPr>
        <w:t>EAES a cargo de la maestra María José Rhi Sausi Garavito directora de este sistema.</w:t>
      </w:r>
    </w:p>
    <w:p w14:paraId="6DF9F640" w14:textId="77777777" w:rsidR="005361E6" w:rsidRPr="00B82716" w:rsidRDefault="005361E6">
      <w:pPr>
        <w:rPr>
          <w:lang w:val="es-MX"/>
        </w:rPr>
      </w:pPr>
    </w:p>
    <w:p w14:paraId="2968D4B6" w14:textId="59972C54" w:rsidR="005361E6" w:rsidRPr="0023014A" w:rsidRDefault="00CB69F6">
      <w:pPr>
        <w:rPr>
          <w:lang w:val="es-MX"/>
        </w:rPr>
      </w:pPr>
      <w:r>
        <w:rPr>
          <w:lang w:val="es-ES_tradnl"/>
        </w:rPr>
        <w:t xml:space="preserve">Dr. Luciano Concheiro Bórquez </w:t>
      </w:r>
      <w:r w:rsidRPr="0023014A">
        <w:rPr>
          <w:lang w:val="es-MX"/>
        </w:rPr>
        <w:t>02:29:16</w:t>
      </w:r>
    </w:p>
    <w:p w14:paraId="35B50D54" w14:textId="77777777" w:rsidR="005361E6" w:rsidRPr="0023014A" w:rsidRDefault="00000000">
      <w:pPr>
        <w:rPr>
          <w:lang w:val="es-MX"/>
        </w:rPr>
      </w:pPr>
      <w:r w:rsidRPr="0023014A">
        <w:rPr>
          <w:lang w:val="es-MX"/>
        </w:rPr>
        <w:t>adelante María José querida.</w:t>
      </w:r>
    </w:p>
    <w:p w14:paraId="7DCD26BB" w14:textId="77777777" w:rsidR="005361E6" w:rsidRPr="0023014A" w:rsidRDefault="005361E6">
      <w:pPr>
        <w:rPr>
          <w:lang w:val="es-MX"/>
        </w:rPr>
      </w:pPr>
    </w:p>
    <w:p w14:paraId="4253BE42" w14:textId="05D24359" w:rsidR="005361E6" w:rsidRPr="00CB69F6" w:rsidRDefault="00CB69F6">
      <w:pPr>
        <w:rPr>
          <w:lang w:val="es-MX"/>
        </w:rPr>
      </w:pPr>
      <w:r w:rsidRPr="00CB69F6">
        <w:rPr>
          <w:lang w:val="es-MX"/>
        </w:rPr>
        <w:t>Mtra. María José Rhi Sausi Garavito 02:29:18</w:t>
      </w:r>
    </w:p>
    <w:p w14:paraId="21B6BA3A" w14:textId="77777777" w:rsidR="005361E6" w:rsidRPr="00B82716" w:rsidRDefault="00000000">
      <w:pPr>
        <w:rPr>
          <w:lang w:val="es-MX"/>
        </w:rPr>
      </w:pPr>
      <w:r w:rsidRPr="00B82716">
        <w:rPr>
          <w:lang w:val="es-MX"/>
        </w:rPr>
        <w:t>Muchísimas gracias.</w:t>
      </w:r>
    </w:p>
    <w:p w14:paraId="64A61DC3" w14:textId="77777777" w:rsidR="005361E6" w:rsidRPr="0023014A" w:rsidRDefault="005361E6">
      <w:pPr>
        <w:rPr>
          <w:lang w:val="es-MX"/>
        </w:rPr>
      </w:pPr>
    </w:p>
    <w:p w14:paraId="53D09FA6" w14:textId="0A2325CF" w:rsidR="005361E6" w:rsidRPr="003B441D" w:rsidRDefault="003B441D">
      <w:pPr>
        <w:rPr>
          <w:lang w:val="es-MX"/>
        </w:rPr>
      </w:pPr>
      <w:r w:rsidRPr="00CB69F6">
        <w:rPr>
          <w:lang w:val="es-MX"/>
        </w:rPr>
        <w:t xml:space="preserve">Mtra. María José Rhi Sausi Garavito </w:t>
      </w:r>
      <w:r w:rsidRPr="003B441D">
        <w:rPr>
          <w:lang w:val="es-MX"/>
        </w:rPr>
        <w:t>02:29:24</w:t>
      </w:r>
    </w:p>
    <w:p w14:paraId="05898D08" w14:textId="77777777" w:rsidR="005361E6" w:rsidRPr="00B82716" w:rsidRDefault="00000000">
      <w:pPr>
        <w:rPr>
          <w:lang w:val="es-MX"/>
        </w:rPr>
      </w:pPr>
      <w:r w:rsidRPr="00B82716">
        <w:rPr>
          <w:lang w:val="es-MX"/>
        </w:rPr>
        <w:t>Bien, eh bueno pues como ya bien lo dijo el señor subsecretario está la intención de esta presentación es presentarles los avances de la sesión anterior para acá, así que es digamos son este avances muy muy cercanos en el tiempo, la siguiente por favor.</w:t>
      </w:r>
    </w:p>
    <w:p w14:paraId="08F42AB3" w14:textId="77777777" w:rsidR="005361E6" w:rsidRPr="00B82716" w:rsidRDefault="005361E6">
      <w:pPr>
        <w:rPr>
          <w:lang w:val="es-MX"/>
        </w:rPr>
      </w:pPr>
    </w:p>
    <w:p w14:paraId="1A16D0BF" w14:textId="7BDF90E5" w:rsidR="005361E6" w:rsidRPr="00B82716" w:rsidRDefault="003B441D">
      <w:pPr>
        <w:rPr>
          <w:lang w:val="es-MX"/>
        </w:rPr>
      </w:pPr>
      <w:r w:rsidRPr="00CB69F6">
        <w:rPr>
          <w:lang w:val="es-MX"/>
        </w:rPr>
        <w:t xml:space="preserve">Mtra. María José Rhi Sausi Garavito </w:t>
      </w:r>
      <w:r w:rsidRPr="00B82716">
        <w:rPr>
          <w:lang w:val="es-MX"/>
        </w:rPr>
        <w:t>02:29:41</w:t>
      </w:r>
    </w:p>
    <w:p w14:paraId="7853004E" w14:textId="304CA08B" w:rsidR="005361E6" w:rsidRPr="00B82716" w:rsidRDefault="00000000">
      <w:pPr>
        <w:rPr>
          <w:lang w:val="es-MX"/>
        </w:rPr>
      </w:pPr>
      <w:r w:rsidRPr="00B82716">
        <w:rPr>
          <w:lang w:val="es-MX"/>
        </w:rPr>
        <w:lastRenderedPageBreak/>
        <w:t>Ya les había compartido en la en la sesión pasada una primera numeralia de la convocatoria de autoevaluación institucional 2024, pero bueno ahora volveremos a ella ya con los números digamos afinados.</w:t>
      </w:r>
    </w:p>
    <w:p w14:paraId="233FB722" w14:textId="77777777" w:rsidR="005361E6" w:rsidRPr="00B82716" w:rsidRDefault="005361E6">
      <w:pPr>
        <w:rPr>
          <w:lang w:val="es-MX"/>
        </w:rPr>
      </w:pPr>
    </w:p>
    <w:p w14:paraId="5E61647F" w14:textId="509C7725" w:rsidR="005361E6" w:rsidRPr="00B82716" w:rsidRDefault="005D1088">
      <w:pPr>
        <w:rPr>
          <w:lang w:val="es-MX"/>
        </w:rPr>
      </w:pPr>
      <w:r w:rsidRPr="00CB69F6">
        <w:rPr>
          <w:lang w:val="es-MX"/>
        </w:rPr>
        <w:t xml:space="preserve">Mtra. María José Rhi Sausi Garavito </w:t>
      </w:r>
      <w:r w:rsidRPr="00B82716">
        <w:rPr>
          <w:lang w:val="es-MX"/>
        </w:rPr>
        <w:t>02:30:00</w:t>
      </w:r>
    </w:p>
    <w:p w14:paraId="59595179" w14:textId="77777777" w:rsidR="005361E6" w:rsidRPr="00B82716" w:rsidRDefault="00000000">
      <w:pPr>
        <w:rPr>
          <w:lang w:val="es-MX"/>
        </w:rPr>
      </w:pPr>
      <w:r w:rsidRPr="00B82716">
        <w:rPr>
          <w:lang w:val="es-MX"/>
        </w:rPr>
        <w:t>los temas a abordar son los que ven aquí eh en pantalla. En realidad trataremos pues todas las fases del ciclo en sus distintos grados de avance, autoevaluación institucional 2024, eh sistemas estatales también con con algunas correcciones, ajustes con respecto a la presentación de la sesión anterior. Contarles, compartirles cómo vamos con la evaluación de subsistemas que es un trabajo</w:t>
      </w:r>
    </w:p>
    <w:p w14:paraId="52977A07" w14:textId="77777777" w:rsidR="005361E6" w:rsidRPr="00B82716" w:rsidRDefault="005361E6">
      <w:pPr>
        <w:rPr>
          <w:lang w:val="es-MX"/>
        </w:rPr>
      </w:pPr>
    </w:p>
    <w:p w14:paraId="18314E0A" w14:textId="41E64DEF" w:rsidR="005361E6" w:rsidRPr="00B82716" w:rsidRDefault="005D1088">
      <w:pPr>
        <w:rPr>
          <w:lang w:val="es-MX"/>
        </w:rPr>
      </w:pPr>
      <w:r w:rsidRPr="00CB69F6">
        <w:rPr>
          <w:lang w:val="es-MX"/>
        </w:rPr>
        <w:t xml:space="preserve">Mtra. María José Rhi Sausi Garavito </w:t>
      </w:r>
      <w:r w:rsidRPr="00B82716">
        <w:rPr>
          <w:lang w:val="es-MX"/>
        </w:rPr>
        <w:t>02:30:11</w:t>
      </w:r>
    </w:p>
    <w:p w14:paraId="368B93E6" w14:textId="6CE3C09E" w:rsidR="005361E6" w:rsidRPr="00B82716" w:rsidRDefault="00000000">
      <w:pPr>
        <w:rPr>
          <w:lang w:val="es-MX"/>
        </w:rPr>
      </w:pPr>
      <w:r w:rsidRPr="00B82716">
        <w:rPr>
          <w:lang w:val="es-MX"/>
        </w:rPr>
        <w:t xml:space="preserve">integrado de todas las áreas de la subsecretaría de educación superior, actualiza también la información sobre el padrón de instancias eh articuladas al CEAES y por último, pues hacer mención también de cómo vamos con las dos fases últimas del ciclo del </w:t>
      </w:r>
      <w:r w:rsidR="005D1088">
        <w:rPr>
          <w:lang w:val="es-MX"/>
        </w:rPr>
        <w:t>S</w:t>
      </w:r>
      <w:r w:rsidRPr="00B82716">
        <w:rPr>
          <w:lang w:val="es-MX"/>
        </w:rPr>
        <w:t>EAES. La siguiente, por favor.</w:t>
      </w:r>
    </w:p>
    <w:p w14:paraId="23B5B639" w14:textId="77777777" w:rsidR="005361E6" w:rsidRPr="00B82716" w:rsidRDefault="005361E6">
      <w:pPr>
        <w:rPr>
          <w:lang w:val="es-MX"/>
        </w:rPr>
      </w:pPr>
    </w:p>
    <w:p w14:paraId="0D1C701E" w14:textId="7587B881" w:rsidR="005361E6" w:rsidRPr="00B82716" w:rsidRDefault="005E53BF">
      <w:pPr>
        <w:rPr>
          <w:lang w:val="es-MX"/>
        </w:rPr>
      </w:pPr>
      <w:r w:rsidRPr="00CB69F6">
        <w:rPr>
          <w:lang w:val="es-MX"/>
        </w:rPr>
        <w:t xml:space="preserve">Mtra. María José Rhi Sausi Garavito </w:t>
      </w:r>
      <w:r w:rsidRPr="00B82716">
        <w:rPr>
          <w:lang w:val="es-MX"/>
        </w:rPr>
        <w:t>02:30:22</w:t>
      </w:r>
    </w:p>
    <w:p w14:paraId="26124239" w14:textId="034CC884" w:rsidR="005361E6" w:rsidRPr="00B82716" w:rsidRDefault="00000000">
      <w:pPr>
        <w:rPr>
          <w:lang w:val="es-MX"/>
        </w:rPr>
      </w:pPr>
      <w:r w:rsidRPr="00B82716">
        <w:rPr>
          <w:lang w:val="es-MX"/>
        </w:rPr>
        <w:t>Bien, sobre la convocatoria de autoevaluación 2024, estos son ya los números definitivos de los oficios de participación eh si si tenemos la oportunidad de en algún momento futuro compartirles esto una vez que concluya todo el proceso de la convocatoria, verán que también habrá ajustes porque este es el momento de en que las instituciones digamos eh firman su compromiso de participación, sin embargo, también pasan cosas en el camino, ¿no? Entonces, bueno, pues tenemos ahí la participación por subsistema,</w:t>
      </w:r>
      <w:r w:rsidR="005E53BF">
        <w:rPr>
          <w:lang w:val="es-MX"/>
        </w:rPr>
        <w:t xml:space="preserve"> </w:t>
      </w:r>
      <w:r w:rsidRPr="00B82716">
        <w:rPr>
          <w:lang w:val="es-MX"/>
        </w:rPr>
        <w:t>por tipo de institución, ya sea pública o particulares y también eh pues las entidades con una mayor eh participación eh pues Puebla realmente pues nos sorprendió este muchísimo y bueno, todo nuestro reconocimiento a todas las COEPES de todas las entidades federativas que realmente han eh trabajado y han hecho suyo, como bien dice también el subsecretario ha sido un un eh un avance de construcción participativa eh no obviamente no los hacemos responsables de las fallas que pueda haber en el camino, pero sí de todos sus logros. La siguiente, por favor.</w:t>
      </w:r>
    </w:p>
    <w:p w14:paraId="258355A2" w14:textId="77777777" w:rsidR="005361E6" w:rsidRPr="00B82716" w:rsidRDefault="005361E6">
      <w:pPr>
        <w:rPr>
          <w:lang w:val="es-MX"/>
        </w:rPr>
      </w:pPr>
    </w:p>
    <w:p w14:paraId="3A78E1EC" w14:textId="3C3B1830" w:rsidR="005361E6" w:rsidRPr="00B82716" w:rsidRDefault="00717BAF">
      <w:pPr>
        <w:rPr>
          <w:lang w:val="es-MX"/>
        </w:rPr>
      </w:pPr>
      <w:r w:rsidRPr="00CB69F6">
        <w:rPr>
          <w:lang w:val="es-MX"/>
        </w:rPr>
        <w:t xml:space="preserve">Mtra. María José Rhi Sausi Garavito </w:t>
      </w:r>
      <w:r w:rsidRPr="00B82716">
        <w:rPr>
          <w:lang w:val="es-MX"/>
        </w:rPr>
        <w:t>02:31:08</w:t>
      </w:r>
    </w:p>
    <w:p w14:paraId="390832C0" w14:textId="3C1CC39D" w:rsidR="005361E6" w:rsidRPr="00B82716" w:rsidRDefault="00000000">
      <w:pPr>
        <w:rPr>
          <w:lang w:val="es-MX"/>
        </w:rPr>
      </w:pPr>
      <w:r w:rsidRPr="00B82716">
        <w:rPr>
          <w:lang w:val="es-MX"/>
        </w:rPr>
        <w:lastRenderedPageBreak/>
        <w:t>Bien, esto también eh les pedimos encarecidamente que lo tomen con pinzas porque eh tiene una pues una falla metodológica que pienso que no es falla porque la estoy diciendo con todas sus letras que es para la eh eh digamos se</w:t>
      </w:r>
      <w:r w:rsidR="00717BAF">
        <w:rPr>
          <w:lang w:val="es-MX"/>
        </w:rPr>
        <w:t xml:space="preserve"> </w:t>
      </w:r>
      <w:r w:rsidRPr="00B82716">
        <w:rPr>
          <w:lang w:val="es-MX"/>
        </w:rPr>
        <w:t>está tomando en cuenta los oficios de participación que no las instituciones. Los números no cambian muchísimo, pero es importante tomarlo en cuenta. Esto ¿por qué? Pues porque para la convocatoria de autoevaluación 2024 solo tenemos los oficios y no los reportes con retroalimentación ya terminados.</w:t>
      </w:r>
    </w:p>
    <w:p w14:paraId="0A8FB18A" w14:textId="77777777" w:rsidR="005361E6" w:rsidRPr="00B82716" w:rsidRDefault="005361E6">
      <w:pPr>
        <w:rPr>
          <w:lang w:val="es-MX"/>
        </w:rPr>
      </w:pPr>
    </w:p>
    <w:p w14:paraId="459AC10A" w14:textId="4A706FB1" w:rsidR="005361E6" w:rsidRPr="00B82716" w:rsidRDefault="00717BAF">
      <w:pPr>
        <w:rPr>
          <w:lang w:val="es-MX"/>
        </w:rPr>
      </w:pPr>
      <w:r w:rsidRPr="00CB69F6">
        <w:rPr>
          <w:lang w:val="es-MX"/>
        </w:rPr>
        <w:t xml:space="preserve">Mtra. María José Rhi Sausi Garavito </w:t>
      </w:r>
      <w:r w:rsidRPr="00B82716">
        <w:rPr>
          <w:lang w:val="es-MX"/>
        </w:rPr>
        <w:t>02:32:37</w:t>
      </w:r>
    </w:p>
    <w:p w14:paraId="5CEC8887" w14:textId="77777777" w:rsidR="005361E6" w:rsidRPr="00B82716" w:rsidRDefault="00000000">
      <w:pPr>
        <w:rPr>
          <w:lang w:val="es-MX"/>
        </w:rPr>
      </w:pPr>
      <w:r w:rsidRPr="00B82716">
        <w:rPr>
          <w:lang w:val="es-MX"/>
        </w:rPr>
        <w:t>Eh también les les pediría que tomaran en cuenta que este es un avance en realidad del último año. Hoy se cumple un año de la aprobación del marco general. Entonces bueno, pues pueden parecer porcentajes modestos y por eso me parecía también importante el recordatorio que es un avance de 12 meses, lo que nos hace eh pues realmente tener mucho entusiasmo y esperanza en el el futuro que pueda tener este gran proyecto de la subsecretaría de la Secretaría de Educación Pública en conjunto con eh por supuesto ANUIES y con todas las entidades federativas, los sistemas, etcétera. La siguiente, por favor.</w:t>
      </w:r>
    </w:p>
    <w:p w14:paraId="793E9275" w14:textId="77777777" w:rsidR="005361E6" w:rsidRPr="00B82716" w:rsidRDefault="005361E6">
      <w:pPr>
        <w:rPr>
          <w:lang w:val="es-MX"/>
        </w:rPr>
      </w:pPr>
    </w:p>
    <w:p w14:paraId="70859686" w14:textId="1639197C" w:rsidR="005361E6" w:rsidRPr="00B82716" w:rsidRDefault="00717BAF">
      <w:pPr>
        <w:rPr>
          <w:lang w:val="es-MX"/>
        </w:rPr>
      </w:pPr>
      <w:r w:rsidRPr="00CB69F6">
        <w:rPr>
          <w:lang w:val="es-MX"/>
        </w:rPr>
        <w:t xml:space="preserve">Mtra. María José Rhi Sausi Garavito </w:t>
      </w:r>
      <w:r w:rsidRPr="00B82716">
        <w:rPr>
          <w:lang w:val="es-MX"/>
        </w:rPr>
        <w:t>02:32:45</w:t>
      </w:r>
    </w:p>
    <w:p w14:paraId="4FEC94D4" w14:textId="77777777" w:rsidR="005361E6" w:rsidRDefault="00000000">
      <w:pPr>
        <w:rPr>
          <w:lang w:val="es-MX"/>
        </w:rPr>
      </w:pPr>
      <w:r w:rsidRPr="00B82716">
        <w:rPr>
          <w:lang w:val="es-MX"/>
        </w:rPr>
        <w:t>Aquí está ya por eh el número exacto, son 260 particulares y 642 eh de de tipo público de instituciones.</w:t>
      </w:r>
    </w:p>
    <w:p w14:paraId="426D8F3B" w14:textId="77777777" w:rsidR="006F699F" w:rsidRPr="00B82716" w:rsidRDefault="006F699F">
      <w:pPr>
        <w:rPr>
          <w:lang w:val="es-MX"/>
        </w:rPr>
      </w:pPr>
    </w:p>
    <w:p w14:paraId="72CC5B58" w14:textId="20AD7234" w:rsidR="005361E6" w:rsidRPr="00B82716" w:rsidRDefault="006F699F">
      <w:pPr>
        <w:rPr>
          <w:lang w:val="es-MX"/>
        </w:rPr>
      </w:pPr>
      <w:r w:rsidRPr="00CB69F6">
        <w:rPr>
          <w:lang w:val="es-MX"/>
        </w:rPr>
        <w:t xml:space="preserve">Mtra. María José Rhi Sausi Garavito </w:t>
      </w:r>
      <w:r w:rsidRPr="00B82716">
        <w:rPr>
          <w:lang w:val="es-MX"/>
        </w:rPr>
        <w:t>02:33:45</w:t>
      </w:r>
    </w:p>
    <w:p w14:paraId="4F773121" w14:textId="2E550027" w:rsidR="005361E6" w:rsidRPr="00B82716" w:rsidRDefault="00000000">
      <w:pPr>
        <w:rPr>
          <w:lang w:val="es-MX"/>
        </w:rPr>
      </w:pPr>
      <w:r w:rsidRPr="00B82716">
        <w:rPr>
          <w:lang w:val="es-MX"/>
        </w:rPr>
        <w:t>de educación superior pública, estamos trabajando eh con las cifras eh basadas en matrícula, ahí sí sí cambian las cosas y también son</w:t>
      </w:r>
      <w:r w:rsidR="006F699F">
        <w:rPr>
          <w:lang w:val="es-MX"/>
        </w:rPr>
        <w:t xml:space="preserve"> </w:t>
      </w:r>
      <w:r w:rsidRPr="00B82716">
        <w:rPr>
          <w:lang w:val="es-MX"/>
        </w:rPr>
        <w:t>pues noticias muy luminosas que ojalá tengamos la oportunidad de compartirles en un futuro cercano. La siguiente, por favor.</w:t>
      </w:r>
    </w:p>
    <w:p w14:paraId="2AA4984E" w14:textId="77777777" w:rsidR="005361E6" w:rsidRPr="00B82716" w:rsidRDefault="005361E6">
      <w:pPr>
        <w:rPr>
          <w:lang w:val="es-MX"/>
        </w:rPr>
      </w:pPr>
    </w:p>
    <w:p w14:paraId="0773AF99" w14:textId="5A4006D6" w:rsidR="005361E6" w:rsidRPr="00B82716" w:rsidRDefault="006F699F">
      <w:pPr>
        <w:rPr>
          <w:lang w:val="es-MX"/>
        </w:rPr>
      </w:pPr>
      <w:r w:rsidRPr="00CB69F6">
        <w:rPr>
          <w:lang w:val="es-MX"/>
        </w:rPr>
        <w:t xml:space="preserve">Mtra. María José Rhi Sausi Garavito </w:t>
      </w:r>
      <w:r w:rsidRPr="00B82716">
        <w:rPr>
          <w:lang w:val="es-MX"/>
        </w:rPr>
        <w:t>02:33:56</w:t>
      </w:r>
    </w:p>
    <w:p w14:paraId="0BABAB29" w14:textId="609CA3D6" w:rsidR="005361E6" w:rsidRPr="00B82716" w:rsidRDefault="00000000">
      <w:pPr>
        <w:rPr>
          <w:lang w:val="es-MX"/>
        </w:rPr>
      </w:pPr>
      <w:r w:rsidRPr="00B82716">
        <w:rPr>
          <w:lang w:val="es-MX"/>
        </w:rPr>
        <w:t>Bien, sobre el registro de pares evaluadores, acuérdense estamos trabajando con propuestas y con postulaciones que hacen las propias instituciones de educación superior y también las instancias de evaluación externa y acreditación que ya están en el padrón,</w:t>
      </w:r>
      <w:r w:rsidR="00AF57B4">
        <w:rPr>
          <w:lang w:val="es-MX"/>
        </w:rPr>
        <w:t xml:space="preserve"> </w:t>
      </w:r>
      <w:r w:rsidRPr="00B82716">
        <w:rPr>
          <w:lang w:val="es-MX"/>
        </w:rPr>
        <w:t xml:space="preserve">no se trata de comités eh eh de evaluadores, sino realmente de equipos de pares evaluadores. Tenemos ya 1490 pares en el registro por subsistema y ahí les </w:t>
      </w:r>
      <w:r w:rsidRPr="00B82716">
        <w:rPr>
          <w:lang w:val="es-MX"/>
        </w:rPr>
        <w:lastRenderedPageBreak/>
        <w:t>pedimos encarecidamente su apoyo para poder ir nivelando esta participación, ¿por qué? Pues porque</w:t>
      </w:r>
      <w:r w:rsidR="00AF57B4">
        <w:rPr>
          <w:lang w:val="es-MX"/>
        </w:rPr>
        <w:t xml:space="preserve"> </w:t>
      </w:r>
      <w:r w:rsidRPr="00B82716">
        <w:rPr>
          <w:lang w:val="es-MX"/>
        </w:rPr>
        <w:t>una de las quejas más grandes con el enfoque anterior que apuntaba más hacia la evaluación como un fin era que no había la suficiente sensibilidad por parte de los pares</w:t>
      </w:r>
      <w:r w:rsidR="00AF57B4">
        <w:rPr>
          <w:lang w:val="es-MX"/>
        </w:rPr>
        <w:t xml:space="preserve"> </w:t>
      </w:r>
      <w:r w:rsidRPr="00B82716">
        <w:rPr>
          <w:lang w:val="es-MX"/>
        </w:rPr>
        <w:t>para entender el contexto y las particularidades, toda la diversidad y riqueza de cada institución y esto solo lo superaremos en la medida en que el REPEV tenga una integración equilibrada. Entonces estamos trabajando muy fuerte con eso.</w:t>
      </w:r>
    </w:p>
    <w:p w14:paraId="53D1F472" w14:textId="77777777" w:rsidR="005361E6" w:rsidRPr="00B82716" w:rsidRDefault="005361E6">
      <w:pPr>
        <w:rPr>
          <w:lang w:val="es-MX"/>
        </w:rPr>
      </w:pPr>
    </w:p>
    <w:p w14:paraId="389BAE3A" w14:textId="42EB7151" w:rsidR="005361E6" w:rsidRPr="00B82716" w:rsidRDefault="00AF57B4">
      <w:pPr>
        <w:rPr>
          <w:lang w:val="es-MX"/>
        </w:rPr>
      </w:pPr>
      <w:r w:rsidRPr="00CB69F6">
        <w:rPr>
          <w:lang w:val="es-MX"/>
        </w:rPr>
        <w:t xml:space="preserve">Mtra. María José Rhi Sausi Garavito </w:t>
      </w:r>
      <w:r w:rsidRPr="00B82716">
        <w:rPr>
          <w:lang w:val="es-MX"/>
        </w:rPr>
        <w:t>02:35:16</w:t>
      </w:r>
    </w:p>
    <w:p w14:paraId="62658A9A" w14:textId="54C26738" w:rsidR="005361E6" w:rsidRPr="00B82716" w:rsidRDefault="00000000">
      <w:pPr>
        <w:rPr>
          <w:lang w:val="es-MX"/>
        </w:rPr>
      </w:pPr>
      <w:r w:rsidRPr="00B82716">
        <w:rPr>
          <w:lang w:val="es-MX"/>
        </w:rPr>
        <w:t>eh aquí está expresado por subsistema, pero también me permito eh decirles aunque sea así platicadito, que también tenemos un desequilibrio fuerte con respecto a públicas y particulares, así que hacemos</w:t>
      </w:r>
      <w:r w:rsidR="00AF57B4">
        <w:rPr>
          <w:lang w:val="es-MX"/>
        </w:rPr>
        <w:t xml:space="preserve"> </w:t>
      </w:r>
      <w:r w:rsidRPr="00B82716">
        <w:rPr>
          <w:lang w:val="es-MX"/>
        </w:rPr>
        <w:t>una invitación a nuestros compañeros y compañeras de las instituciones eh de educación superior de tipo particular para que también, por favor, nos manden eh muchas más propuestas. Tenemos eh postulaciones pero no tenemos las suficientes.</w:t>
      </w:r>
    </w:p>
    <w:p w14:paraId="6C831A7F" w14:textId="77777777" w:rsidR="005361E6" w:rsidRPr="00B82716" w:rsidRDefault="005361E6">
      <w:pPr>
        <w:rPr>
          <w:lang w:val="es-MX"/>
        </w:rPr>
      </w:pPr>
    </w:p>
    <w:p w14:paraId="7C9C7132" w14:textId="2A8F256C" w:rsidR="005361E6" w:rsidRPr="00B82716" w:rsidRDefault="00AF57B4">
      <w:pPr>
        <w:rPr>
          <w:lang w:val="es-MX"/>
        </w:rPr>
      </w:pPr>
      <w:r w:rsidRPr="00CB69F6">
        <w:rPr>
          <w:lang w:val="es-MX"/>
        </w:rPr>
        <w:t xml:space="preserve">Mtra. María José Rhi Sausi Garavito </w:t>
      </w:r>
      <w:r w:rsidRPr="00B82716">
        <w:rPr>
          <w:lang w:val="es-MX"/>
        </w:rPr>
        <w:t>02:35:46</w:t>
      </w:r>
    </w:p>
    <w:p w14:paraId="389947CD" w14:textId="77B9DC73" w:rsidR="005361E6" w:rsidRPr="00B82716" w:rsidRDefault="00000000">
      <w:pPr>
        <w:rPr>
          <w:lang w:val="es-MX"/>
        </w:rPr>
      </w:pPr>
      <w:r w:rsidRPr="00B82716">
        <w:rPr>
          <w:lang w:val="es-MX"/>
        </w:rPr>
        <w:t>El REPEV no podría avanzar si no hubiera también un apoyo en este cambio de mirada, ¿no? Tiene también que transformarse la mirada, no nada más equilibrarla en términos de esta sensibilización necesaria,</w:t>
      </w:r>
      <w:r w:rsidR="00E75BA9">
        <w:rPr>
          <w:lang w:val="es-MX"/>
        </w:rPr>
        <w:t xml:space="preserve"> </w:t>
      </w:r>
      <w:r w:rsidRPr="00B82716">
        <w:rPr>
          <w:lang w:val="es-MX"/>
        </w:rPr>
        <w:t>sino también ir acompañando este esfuerzo de una evaluación que tiene en el centro la mejora continua, integral, eh contextualizada, eh etcétera, con con un montón de cosas en el centro, ¿no? de este nuevo enfoque, si no hubiera un programa de acompañamiento y formación continua, este solo se refiere en este caso a los pares.</w:t>
      </w:r>
    </w:p>
    <w:p w14:paraId="6B646088" w14:textId="77777777" w:rsidR="005361E6" w:rsidRPr="00B82716" w:rsidRDefault="005361E6">
      <w:pPr>
        <w:rPr>
          <w:lang w:val="es-MX"/>
        </w:rPr>
      </w:pPr>
    </w:p>
    <w:p w14:paraId="04D8322D" w14:textId="4CDC8A48" w:rsidR="005361E6" w:rsidRPr="00B82716" w:rsidRDefault="00E75BA9">
      <w:pPr>
        <w:rPr>
          <w:lang w:val="es-MX"/>
        </w:rPr>
      </w:pPr>
      <w:r w:rsidRPr="00CB69F6">
        <w:rPr>
          <w:lang w:val="es-MX"/>
        </w:rPr>
        <w:t xml:space="preserve">Mtra. María José Rhi Sausi Garavito </w:t>
      </w:r>
      <w:r w:rsidRPr="00B82716">
        <w:rPr>
          <w:lang w:val="es-MX"/>
        </w:rPr>
        <w:t>02:36:15</w:t>
      </w:r>
    </w:p>
    <w:p w14:paraId="7509AA0F" w14:textId="77777777" w:rsidR="005361E6" w:rsidRPr="00B82716" w:rsidRDefault="00000000">
      <w:pPr>
        <w:rPr>
          <w:lang w:val="es-MX"/>
        </w:rPr>
      </w:pPr>
      <w:r w:rsidRPr="00B82716">
        <w:rPr>
          <w:lang w:val="es-MX"/>
        </w:rPr>
        <w:t>Hemos tenido ya 29 talleres presenciales, 12 virtuales y una participación de 6.900 personas eh de las cuales 1.490 participan activamente en el registro. La siguiente, por favor.</w:t>
      </w:r>
    </w:p>
    <w:p w14:paraId="0ECDE6C1" w14:textId="77777777" w:rsidR="005361E6" w:rsidRPr="00B82716" w:rsidRDefault="005361E6">
      <w:pPr>
        <w:rPr>
          <w:lang w:val="es-MX"/>
        </w:rPr>
      </w:pPr>
    </w:p>
    <w:p w14:paraId="0C1A43C5" w14:textId="13E651C1" w:rsidR="005361E6" w:rsidRPr="00B82716" w:rsidRDefault="00E75BA9">
      <w:pPr>
        <w:rPr>
          <w:lang w:val="es-MX"/>
        </w:rPr>
      </w:pPr>
      <w:r w:rsidRPr="00CB69F6">
        <w:rPr>
          <w:lang w:val="es-MX"/>
        </w:rPr>
        <w:t xml:space="preserve">Mtra. María José Rhi Sausi Garavito </w:t>
      </w:r>
      <w:r w:rsidRPr="00B82716">
        <w:rPr>
          <w:lang w:val="es-MX"/>
        </w:rPr>
        <w:t>02:36:39</w:t>
      </w:r>
    </w:p>
    <w:p w14:paraId="66A6A53F" w14:textId="77777777" w:rsidR="005361E6" w:rsidRPr="00B82716" w:rsidRDefault="00000000">
      <w:pPr>
        <w:rPr>
          <w:lang w:val="es-MX"/>
        </w:rPr>
      </w:pPr>
      <w:r w:rsidRPr="00B82716">
        <w:rPr>
          <w:lang w:val="es-MX"/>
        </w:rPr>
        <w:t>Bien, en cuanto a la evaluación de sistemas estatales, esta es una tabla y una gráfica de pastel que que ya eh conocían, pero nos pareció importante volverla a incluir ahora en un contexto de profundo reconocimiento y de agradecimiento pues por la naturaleza también de esta de esta sesión que ya muy bien lo lo expresó el subsecretario.</w:t>
      </w:r>
    </w:p>
    <w:p w14:paraId="221E4312" w14:textId="77777777" w:rsidR="005361E6" w:rsidRPr="00B82716" w:rsidRDefault="005361E6">
      <w:pPr>
        <w:rPr>
          <w:lang w:val="es-MX"/>
        </w:rPr>
      </w:pPr>
    </w:p>
    <w:p w14:paraId="7DFFD391" w14:textId="412B1B42" w:rsidR="005361E6" w:rsidRPr="00B82716" w:rsidRDefault="00E75BA9">
      <w:pPr>
        <w:rPr>
          <w:lang w:val="es-MX"/>
        </w:rPr>
      </w:pPr>
      <w:r w:rsidRPr="00CB69F6">
        <w:rPr>
          <w:lang w:val="es-MX"/>
        </w:rPr>
        <w:t xml:space="preserve">Mtra. María José Rhi Sausi Garavito </w:t>
      </w:r>
      <w:r w:rsidRPr="00B82716">
        <w:rPr>
          <w:lang w:val="es-MX"/>
        </w:rPr>
        <w:t>02:36:45</w:t>
      </w:r>
    </w:p>
    <w:p w14:paraId="5A644D32" w14:textId="77777777" w:rsidR="005361E6" w:rsidRPr="00B82716" w:rsidRDefault="00000000">
      <w:pPr>
        <w:rPr>
          <w:lang w:val="es-MX"/>
        </w:rPr>
      </w:pPr>
      <w:r w:rsidRPr="00B82716">
        <w:rPr>
          <w:lang w:val="es-MX"/>
        </w:rPr>
        <w:t>La siguiente, por favor. Eh bueno, esta evaluación de sistemas estatales contó con eh 331 eh pares que con los que logramos gracias a su compromiso, su entusiasmo, conformar los 29 equipos que necesitábamos para la evaluación de cada una de las 29 entidades federales</w:t>
      </w:r>
    </w:p>
    <w:p w14:paraId="54F26A2E" w14:textId="77777777" w:rsidR="005361E6" w:rsidRPr="00B82716" w:rsidRDefault="005361E6">
      <w:pPr>
        <w:rPr>
          <w:lang w:val="es-MX"/>
        </w:rPr>
      </w:pPr>
    </w:p>
    <w:p w14:paraId="72E03994" w14:textId="152F1C99" w:rsidR="005361E6" w:rsidRPr="00B82716" w:rsidRDefault="009E347A">
      <w:pPr>
        <w:rPr>
          <w:lang w:val="es-MX"/>
        </w:rPr>
      </w:pPr>
      <w:r w:rsidRPr="00CB69F6">
        <w:rPr>
          <w:lang w:val="es-MX"/>
        </w:rPr>
        <w:t xml:space="preserve">Mtra. María José Rhi Sausi Garavito </w:t>
      </w:r>
      <w:r w:rsidRPr="00B82716">
        <w:rPr>
          <w:lang w:val="es-MX"/>
        </w:rPr>
        <w:t>02:37:30</w:t>
      </w:r>
    </w:p>
    <w:p w14:paraId="3959E963" w14:textId="0E224F0A" w:rsidR="005361E6" w:rsidRPr="00B82716" w:rsidRDefault="00000000">
      <w:pPr>
        <w:rPr>
          <w:lang w:val="es-MX"/>
        </w:rPr>
      </w:pPr>
      <w:r w:rsidRPr="00B82716">
        <w:rPr>
          <w:lang w:val="es-MX"/>
        </w:rPr>
        <w:t>evaluativas que decidieron eh acompañarnos en este esfuerzo de esta fase de la evaluación de sistemas estatales</w:t>
      </w:r>
      <w:r w:rsidR="009E347A">
        <w:rPr>
          <w:lang w:val="es-MX"/>
        </w:rPr>
        <w:t xml:space="preserve"> </w:t>
      </w:r>
      <w:r w:rsidRPr="00B82716">
        <w:rPr>
          <w:lang w:val="es-MX"/>
        </w:rPr>
        <w:t>y bueno pues esos son los criterios de selección, su experiencia en evaluación y también que tuvieran ya la experiencia previa en la retroalimentación de los reportes de autoevaluación institucional.</w:t>
      </w:r>
    </w:p>
    <w:p w14:paraId="495B4571" w14:textId="77777777" w:rsidR="005361E6" w:rsidRPr="00B82716" w:rsidRDefault="005361E6">
      <w:pPr>
        <w:rPr>
          <w:lang w:val="es-MX"/>
        </w:rPr>
      </w:pPr>
    </w:p>
    <w:p w14:paraId="4D83EF05" w14:textId="69760D30" w:rsidR="005361E6" w:rsidRPr="00B82716" w:rsidRDefault="009E347A">
      <w:pPr>
        <w:rPr>
          <w:lang w:val="es-MX"/>
        </w:rPr>
      </w:pPr>
      <w:r w:rsidRPr="00CB69F6">
        <w:rPr>
          <w:lang w:val="es-MX"/>
        </w:rPr>
        <w:t xml:space="preserve">Mtra. María José Rhi Sausi Garavito </w:t>
      </w:r>
      <w:r w:rsidRPr="00B82716">
        <w:rPr>
          <w:lang w:val="es-MX"/>
        </w:rPr>
        <w:t>02:37:45</w:t>
      </w:r>
    </w:p>
    <w:p w14:paraId="51512BE5" w14:textId="0497699E" w:rsidR="005361E6" w:rsidRPr="00B82716" w:rsidRDefault="00000000">
      <w:pPr>
        <w:rPr>
          <w:lang w:val="es-MX"/>
        </w:rPr>
      </w:pPr>
      <w:r w:rsidRPr="00B82716">
        <w:rPr>
          <w:lang w:val="es-MX"/>
        </w:rPr>
        <w:t>Cumplimos con el envío en tiempo y forma de las retroalimentaciones y bueno pues eh obviamente seguimos siempre en contacto con eh los eh los enlaces y con todo el trabajo colegiado al interior de las COEPE</w:t>
      </w:r>
      <w:r w:rsidR="00B20A75">
        <w:rPr>
          <w:lang w:val="es-MX"/>
        </w:rPr>
        <w:t>S</w:t>
      </w:r>
      <w:r w:rsidRPr="00B82716">
        <w:rPr>
          <w:lang w:val="es-MX"/>
        </w:rPr>
        <w:t xml:space="preserve"> o equivalentes para</w:t>
      </w:r>
      <w:r w:rsidR="009E347A">
        <w:rPr>
          <w:lang w:val="es-MX"/>
        </w:rPr>
        <w:t xml:space="preserve"> </w:t>
      </w:r>
      <w:r w:rsidRPr="00B82716">
        <w:rPr>
          <w:lang w:val="es-MX"/>
        </w:rPr>
        <w:t>seguir ¿no? con todo el programa de acompañamiento y seguimiento este esfuerzo. La siguiente, por favor.</w:t>
      </w:r>
    </w:p>
    <w:p w14:paraId="320DD0B3" w14:textId="77777777" w:rsidR="005361E6" w:rsidRPr="00B82716" w:rsidRDefault="005361E6">
      <w:pPr>
        <w:rPr>
          <w:lang w:val="es-MX"/>
        </w:rPr>
      </w:pPr>
    </w:p>
    <w:p w14:paraId="570C3B11" w14:textId="7DBCB9F8" w:rsidR="005361E6" w:rsidRPr="00B82716" w:rsidRDefault="00B20A75">
      <w:pPr>
        <w:rPr>
          <w:lang w:val="es-MX"/>
        </w:rPr>
      </w:pPr>
      <w:r w:rsidRPr="00CB69F6">
        <w:rPr>
          <w:lang w:val="es-MX"/>
        </w:rPr>
        <w:t xml:space="preserve">Mtra. María José Rhi Sausi Garavito </w:t>
      </w:r>
      <w:r w:rsidRPr="00B82716">
        <w:rPr>
          <w:lang w:val="es-MX"/>
        </w:rPr>
        <w:t>02:38:00</w:t>
      </w:r>
    </w:p>
    <w:p w14:paraId="25018DAD" w14:textId="1825A95B" w:rsidR="005361E6" w:rsidRPr="00B82716" w:rsidRDefault="00000000">
      <w:pPr>
        <w:rPr>
          <w:lang w:val="es-MX"/>
        </w:rPr>
      </w:pPr>
      <w:r w:rsidRPr="00B82716">
        <w:rPr>
          <w:lang w:val="es-MX"/>
        </w:rPr>
        <w:t>Muy bien. Estamos entonces en este momento eh en la evaluación de subsistemas, aquí pues el reconocimiento aunque se vea raro, pues es un reconocimiento para el propio equipo de la subsecretaría, para nuestros compañeros y compañeras que con todo lo que se imaginarán que traemos todos encima en estos meses, eh pues también con toda eh seriedad</w:t>
      </w:r>
      <w:r w:rsidR="00B20A75">
        <w:rPr>
          <w:lang w:val="es-MX"/>
        </w:rPr>
        <w:t xml:space="preserve"> </w:t>
      </w:r>
      <w:r w:rsidRPr="00B20A75">
        <w:rPr>
          <w:lang w:val="es-MX"/>
        </w:rPr>
        <w:t xml:space="preserve">y con todo </w:t>
      </w:r>
      <w:r w:rsidR="00B20A75" w:rsidRPr="00B20A75">
        <w:rPr>
          <w:lang w:val="es-MX"/>
        </w:rPr>
        <w:t>compromise</w:t>
      </w:r>
      <w:r w:rsidR="00B20A75">
        <w:rPr>
          <w:lang w:val="es-MX"/>
        </w:rPr>
        <w:t xml:space="preserve"> </w:t>
      </w:r>
      <w:r w:rsidRPr="00B82716">
        <w:rPr>
          <w:lang w:val="es-MX"/>
        </w:rPr>
        <w:t>han eh acudido, pero no solo acudido, sino participado activa y críticamente</w:t>
      </w:r>
      <w:r w:rsidR="00B20A75">
        <w:rPr>
          <w:lang w:val="es-MX"/>
        </w:rPr>
        <w:t xml:space="preserve"> </w:t>
      </w:r>
      <w:r w:rsidRPr="00B82716">
        <w:rPr>
          <w:lang w:val="es-MX"/>
        </w:rPr>
        <w:t>en cada una de las sesiones de trabajo que hemos eh organizado desde la dirección del SEAES para</w:t>
      </w:r>
      <w:r w:rsidR="00B20A75">
        <w:rPr>
          <w:lang w:val="es-MX"/>
        </w:rPr>
        <w:t xml:space="preserve"> </w:t>
      </w:r>
      <w:r w:rsidRPr="00B82716">
        <w:rPr>
          <w:lang w:val="es-MX"/>
        </w:rPr>
        <w:t>ir cumpliendo con los pasos previstos desde el marco general para ir eh encaminándonos</w:t>
      </w:r>
      <w:r w:rsidR="00B20A75">
        <w:rPr>
          <w:lang w:val="es-MX"/>
        </w:rPr>
        <w:t xml:space="preserve"> </w:t>
      </w:r>
      <w:r w:rsidRPr="00B82716">
        <w:rPr>
          <w:lang w:val="es-MX"/>
        </w:rPr>
        <w:t>a esta primera evaluación de subsistemas, entonces bueno, todos estamos en este esfuerzo inédito y todos con con nuestro eh insisto, pues mejor entusiasmo y compromiso.</w:t>
      </w:r>
    </w:p>
    <w:p w14:paraId="47A4EFCD" w14:textId="77777777" w:rsidR="005361E6" w:rsidRPr="00B82716" w:rsidRDefault="005361E6">
      <w:pPr>
        <w:rPr>
          <w:lang w:val="es-MX"/>
        </w:rPr>
      </w:pPr>
    </w:p>
    <w:p w14:paraId="1D907007" w14:textId="54FCE856" w:rsidR="005361E6" w:rsidRPr="00B82716" w:rsidRDefault="00134F50">
      <w:pPr>
        <w:rPr>
          <w:lang w:val="es-MX"/>
        </w:rPr>
      </w:pPr>
      <w:r w:rsidRPr="00CB69F6">
        <w:rPr>
          <w:lang w:val="es-MX"/>
        </w:rPr>
        <w:t xml:space="preserve">Mtra. María José Rhi Sausi Garavito </w:t>
      </w:r>
      <w:r w:rsidRPr="00B82716">
        <w:rPr>
          <w:lang w:val="es-MX"/>
        </w:rPr>
        <w:t>02:39:00</w:t>
      </w:r>
    </w:p>
    <w:p w14:paraId="49268D3E" w14:textId="77777777" w:rsidR="005361E6" w:rsidRPr="00B82716" w:rsidRDefault="00000000">
      <w:pPr>
        <w:rPr>
          <w:lang w:val="es-MX"/>
        </w:rPr>
      </w:pPr>
      <w:r w:rsidRPr="00B82716">
        <w:rPr>
          <w:lang w:val="es-MX"/>
        </w:rPr>
        <w:lastRenderedPageBreak/>
        <w:t>El lunes eh tendremos la entrega ya de los borradores completos de subsistemas, acá mi vecino Héctor este me ve como si lo tenemos muy presente y va a ser hoy, pero esta sesión de conaces eh nos dio un respiro y lo vamos a tener el lunes para que eh estemos en posibilidad de entregar las versiones completas para revisión del señor subsecretario el</w:t>
      </w:r>
    </w:p>
    <w:p w14:paraId="67054F0D" w14:textId="77777777" w:rsidR="005361E6" w:rsidRPr="00B82716" w:rsidRDefault="005361E6">
      <w:pPr>
        <w:rPr>
          <w:lang w:val="es-MX"/>
        </w:rPr>
      </w:pPr>
    </w:p>
    <w:p w14:paraId="51B68328" w14:textId="51E12AD0" w:rsidR="005361E6" w:rsidRPr="00B82716" w:rsidRDefault="00134F50">
      <w:pPr>
        <w:rPr>
          <w:lang w:val="es-MX"/>
        </w:rPr>
      </w:pPr>
      <w:r w:rsidRPr="00CB69F6">
        <w:rPr>
          <w:lang w:val="es-MX"/>
        </w:rPr>
        <w:t xml:space="preserve">Mtra. María José Rhi Sausi Garavito </w:t>
      </w:r>
      <w:r w:rsidRPr="00B82716">
        <w:rPr>
          <w:lang w:val="es-MX"/>
        </w:rPr>
        <w:t>02:39:29</w:t>
      </w:r>
    </w:p>
    <w:p w14:paraId="61D282C6" w14:textId="77777777" w:rsidR="005361E6" w:rsidRPr="00B82716" w:rsidRDefault="00000000">
      <w:pPr>
        <w:rPr>
          <w:lang w:val="es-MX"/>
        </w:rPr>
      </w:pPr>
      <w:r w:rsidRPr="00B82716">
        <w:rPr>
          <w:lang w:val="es-MX"/>
        </w:rPr>
        <w:t>13 de septiembre y posteriormente, por supuesto, hacerlas públicas, ¿no? Estamos predicando con el ejemplo.</w:t>
      </w:r>
    </w:p>
    <w:p w14:paraId="63EFDFB0" w14:textId="77777777" w:rsidR="005361E6" w:rsidRPr="00B82716" w:rsidRDefault="005361E6">
      <w:pPr>
        <w:rPr>
          <w:lang w:val="es-MX"/>
        </w:rPr>
      </w:pPr>
    </w:p>
    <w:p w14:paraId="04654326" w14:textId="617E2B3D" w:rsidR="005361E6" w:rsidRPr="00B82716" w:rsidRDefault="00134F50">
      <w:pPr>
        <w:rPr>
          <w:lang w:val="es-MX"/>
        </w:rPr>
      </w:pPr>
      <w:r w:rsidRPr="00CB69F6">
        <w:rPr>
          <w:lang w:val="es-MX"/>
        </w:rPr>
        <w:t xml:space="preserve">Mtra. María José Rhi Sausi Garavito </w:t>
      </w:r>
      <w:r w:rsidRPr="00B82716">
        <w:rPr>
          <w:lang w:val="es-MX"/>
        </w:rPr>
        <w:t>02:39:32</w:t>
      </w:r>
    </w:p>
    <w:p w14:paraId="1E0EAB0F" w14:textId="1A6829C0" w:rsidR="005361E6" w:rsidRPr="00B82716" w:rsidRDefault="00000000">
      <w:pPr>
        <w:rPr>
          <w:lang w:val="es-MX"/>
        </w:rPr>
      </w:pPr>
      <w:r w:rsidRPr="00B82716">
        <w:rPr>
          <w:lang w:val="es-MX"/>
        </w:rPr>
        <w:t>La siguiente, por favor.</w:t>
      </w:r>
      <w:r w:rsidR="00134F50">
        <w:rPr>
          <w:lang w:val="es-MX"/>
        </w:rPr>
        <w:t xml:space="preserve"> </w:t>
      </w:r>
      <w:r w:rsidRPr="00B82716">
        <w:rPr>
          <w:lang w:val="es-MX"/>
        </w:rPr>
        <w:t>Y bueno, este es el avance del trabajo eh</w:t>
      </w:r>
      <w:r w:rsidR="00134F50">
        <w:rPr>
          <w:lang w:val="es-MX"/>
        </w:rPr>
        <w:t xml:space="preserve"> </w:t>
      </w:r>
      <w:r w:rsidRPr="00B82716">
        <w:rPr>
          <w:lang w:val="es-MX"/>
        </w:rPr>
        <w:t>pues también muy intenso, interesante y muy fructífero</w:t>
      </w:r>
      <w:r w:rsidR="00134F50">
        <w:rPr>
          <w:lang w:val="es-MX"/>
        </w:rPr>
        <w:t xml:space="preserve"> </w:t>
      </w:r>
      <w:r w:rsidRPr="00B82716">
        <w:rPr>
          <w:lang w:val="es-MX"/>
        </w:rPr>
        <w:t xml:space="preserve">de la integración del padrón de instancias de evaluación externa y acreditación al </w:t>
      </w:r>
      <w:r w:rsidR="00134F50">
        <w:rPr>
          <w:lang w:val="es-MX"/>
        </w:rPr>
        <w:t>S</w:t>
      </w:r>
      <w:r w:rsidRPr="00B82716">
        <w:rPr>
          <w:lang w:val="es-MX"/>
        </w:rPr>
        <w:t>EAES.</w:t>
      </w:r>
    </w:p>
    <w:p w14:paraId="33C510F4" w14:textId="77777777" w:rsidR="005361E6" w:rsidRPr="00B82716" w:rsidRDefault="005361E6">
      <w:pPr>
        <w:rPr>
          <w:lang w:val="es-MX"/>
        </w:rPr>
      </w:pPr>
    </w:p>
    <w:p w14:paraId="2A282474" w14:textId="5A718582" w:rsidR="005361E6" w:rsidRPr="00B82716" w:rsidRDefault="00134F50">
      <w:pPr>
        <w:rPr>
          <w:lang w:val="es-MX"/>
        </w:rPr>
      </w:pPr>
      <w:r w:rsidRPr="00CB69F6">
        <w:rPr>
          <w:lang w:val="es-MX"/>
        </w:rPr>
        <w:t xml:space="preserve">Mtra. María José Rhi Sausi Garavito </w:t>
      </w:r>
      <w:r w:rsidRPr="00B82716">
        <w:rPr>
          <w:lang w:val="es-MX"/>
        </w:rPr>
        <w:t>02:40:11</w:t>
      </w:r>
    </w:p>
    <w:p w14:paraId="77B8B059" w14:textId="5E6502FC" w:rsidR="005361E6" w:rsidRPr="00B82716" w:rsidRDefault="00000000">
      <w:pPr>
        <w:rPr>
          <w:lang w:val="es-MX"/>
        </w:rPr>
      </w:pPr>
      <w:r w:rsidRPr="00B82716">
        <w:rPr>
          <w:lang w:val="es-MX"/>
        </w:rPr>
        <w:t>Esta es la información actualizada al 21 de agosto,</w:t>
      </w:r>
      <w:r w:rsidR="00134F50">
        <w:rPr>
          <w:lang w:val="es-MX"/>
        </w:rPr>
        <w:t xml:space="preserve"> </w:t>
      </w:r>
      <w:r w:rsidRPr="00B82716">
        <w:rPr>
          <w:lang w:val="es-MX"/>
        </w:rPr>
        <w:t>las cuatro IE</w:t>
      </w:r>
      <w:r w:rsidR="00134F50">
        <w:rPr>
          <w:lang w:val="es-MX"/>
        </w:rPr>
        <w:t>V</w:t>
      </w:r>
      <w:r w:rsidRPr="00B82716">
        <w:rPr>
          <w:lang w:val="es-MX"/>
        </w:rPr>
        <w:t>A que ven eh en el extremo derecho de esta diapositiva son las cuatro IEBA que están actualmente ya en el padrón, que son los CIES, COMAM, FIMPES y CONAC y bueno,</w:t>
      </w:r>
      <w:r w:rsidR="00134F50">
        <w:rPr>
          <w:lang w:val="es-MX"/>
        </w:rPr>
        <w:t xml:space="preserve"> </w:t>
      </w:r>
      <w:r w:rsidRPr="00B82716">
        <w:rPr>
          <w:lang w:val="es-MX"/>
        </w:rPr>
        <w:t>tenemos la información también de todas las otras instancias que se encuentran en las fases previas</w:t>
      </w:r>
      <w:r w:rsidR="00134F50">
        <w:rPr>
          <w:lang w:val="es-MX"/>
        </w:rPr>
        <w:t xml:space="preserve">, </w:t>
      </w:r>
      <w:r w:rsidRPr="00B82716">
        <w:rPr>
          <w:lang w:val="es-MX"/>
        </w:rPr>
        <w:t>eh déjenme ver si tengo que actualizar algo aquí. No, me parece que que todo viene en esta.</w:t>
      </w:r>
    </w:p>
    <w:p w14:paraId="03523EBF" w14:textId="77777777" w:rsidR="005361E6" w:rsidRPr="00B82716" w:rsidRDefault="005361E6">
      <w:pPr>
        <w:rPr>
          <w:lang w:val="es-MX"/>
        </w:rPr>
      </w:pPr>
    </w:p>
    <w:p w14:paraId="053DD4F8" w14:textId="2D7E43AC" w:rsidR="005361E6" w:rsidRPr="00B82716" w:rsidRDefault="00134F50">
      <w:pPr>
        <w:rPr>
          <w:lang w:val="es-MX"/>
        </w:rPr>
      </w:pPr>
      <w:r w:rsidRPr="00CB69F6">
        <w:rPr>
          <w:lang w:val="es-MX"/>
        </w:rPr>
        <w:t xml:space="preserve">Mtra. María José Rhi Sausi Garavito </w:t>
      </w:r>
      <w:r w:rsidRPr="00B82716">
        <w:rPr>
          <w:lang w:val="es-MX"/>
        </w:rPr>
        <w:t>02:40:44</w:t>
      </w:r>
    </w:p>
    <w:p w14:paraId="5F209A1E" w14:textId="053E6437" w:rsidR="005361E6" w:rsidRPr="00B82716" w:rsidRDefault="00000000">
      <w:pPr>
        <w:rPr>
          <w:lang w:val="es-MX"/>
        </w:rPr>
      </w:pPr>
      <w:r w:rsidRPr="00B82716">
        <w:rPr>
          <w:lang w:val="es-MX"/>
        </w:rPr>
        <w:t>La siguiente, por favor.</w:t>
      </w:r>
      <w:r w:rsidR="00134F50">
        <w:rPr>
          <w:lang w:val="es-MX"/>
        </w:rPr>
        <w:t xml:space="preserve"> </w:t>
      </w:r>
      <w:r w:rsidRPr="00B82716">
        <w:rPr>
          <w:lang w:val="es-MX"/>
        </w:rPr>
        <w:t xml:space="preserve">El padrón, por supuesto, es público como todos los documentos y repositorios del </w:t>
      </w:r>
      <w:r w:rsidR="00134F50">
        <w:rPr>
          <w:lang w:val="es-MX"/>
        </w:rPr>
        <w:t>S</w:t>
      </w:r>
      <w:r w:rsidRPr="00B82716">
        <w:rPr>
          <w:lang w:val="es-MX"/>
        </w:rPr>
        <w:t>EAES,</w:t>
      </w:r>
      <w:r w:rsidR="00134F50">
        <w:rPr>
          <w:lang w:val="es-MX"/>
        </w:rPr>
        <w:t xml:space="preserve"> </w:t>
      </w:r>
      <w:r w:rsidRPr="00B82716">
        <w:rPr>
          <w:lang w:val="es-MX"/>
        </w:rPr>
        <w:t xml:space="preserve">lo pueden ustedes encontrar en la página de la Subsecretaría de Educación Superior eh ponen en la pestaña del </w:t>
      </w:r>
      <w:r w:rsidR="00134F50">
        <w:rPr>
          <w:lang w:val="es-MX"/>
        </w:rPr>
        <w:t>S</w:t>
      </w:r>
      <w:r w:rsidRPr="00B82716">
        <w:rPr>
          <w:lang w:val="es-MX"/>
        </w:rPr>
        <w:t>EAES y ahí encontrarán el padrón de instancias y lo que van a lo que se despliega, lo que ustedes van a poder</w:t>
      </w:r>
    </w:p>
    <w:p w14:paraId="00C552AF" w14:textId="77777777" w:rsidR="005361E6" w:rsidRPr="00B82716" w:rsidRDefault="005361E6">
      <w:pPr>
        <w:rPr>
          <w:lang w:val="es-MX"/>
        </w:rPr>
      </w:pPr>
    </w:p>
    <w:p w14:paraId="2D01B8A0" w14:textId="5322F518" w:rsidR="005361E6" w:rsidRPr="00B82716" w:rsidRDefault="00522AF1">
      <w:pPr>
        <w:rPr>
          <w:lang w:val="es-MX"/>
        </w:rPr>
      </w:pPr>
      <w:r w:rsidRPr="00CB69F6">
        <w:rPr>
          <w:lang w:val="es-MX"/>
        </w:rPr>
        <w:t xml:space="preserve">Mtra. María José Rhi Sausi Garavito </w:t>
      </w:r>
      <w:r w:rsidR="00000000" w:rsidRPr="00B82716">
        <w:rPr>
          <w:lang w:val="es-MX"/>
        </w:rPr>
        <w:t>02:41:09</w:t>
      </w:r>
    </w:p>
    <w:p w14:paraId="59EC9436" w14:textId="24852A01" w:rsidR="005361E6" w:rsidRPr="00B82716" w:rsidRDefault="00000000">
      <w:pPr>
        <w:rPr>
          <w:lang w:val="es-MX"/>
        </w:rPr>
      </w:pPr>
      <w:r w:rsidRPr="00B82716">
        <w:rPr>
          <w:lang w:val="es-MX"/>
        </w:rPr>
        <w:lastRenderedPageBreak/>
        <w:t>consultar es eh bueno, pues el el nombre, la la razón social de la IE</w:t>
      </w:r>
      <w:r w:rsidR="008212CA">
        <w:rPr>
          <w:lang w:val="es-MX"/>
        </w:rPr>
        <w:t>V</w:t>
      </w:r>
      <w:r w:rsidRPr="00B82716">
        <w:rPr>
          <w:lang w:val="es-MX"/>
        </w:rPr>
        <w:t>A, pero también y esto tal vez es lo más importante para nosotros</w:t>
      </w:r>
      <w:r w:rsidR="008212CA">
        <w:rPr>
          <w:lang w:val="es-MX"/>
        </w:rPr>
        <w:t xml:space="preserve"> </w:t>
      </w:r>
      <w:r w:rsidRPr="00B82716">
        <w:rPr>
          <w:lang w:val="es-MX"/>
        </w:rPr>
        <w:t>los compromisos públicos que se adquirieron para continuar este trabajo de articulación.</w:t>
      </w:r>
    </w:p>
    <w:p w14:paraId="63FEC125" w14:textId="77777777" w:rsidR="005361E6" w:rsidRPr="00B82716" w:rsidRDefault="005361E6">
      <w:pPr>
        <w:rPr>
          <w:lang w:val="es-MX"/>
        </w:rPr>
      </w:pPr>
    </w:p>
    <w:p w14:paraId="3F448700" w14:textId="2B3BC628" w:rsidR="005361E6" w:rsidRPr="00B82716" w:rsidRDefault="008212CA">
      <w:pPr>
        <w:rPr>
          <w:lang w:val="es-MX"/>
        </w:rPr>
      </w:pPr>
      <w:r w:rsidRPr="00CB69F6">
        <w:rPr>
          <w:lang w:val="es-MX"/>
        </w:rPr>
        <w:t xml:space="preserve">Mtra. María José Rhi Sausi Garavito </w:t>
      </w:r>
      <w:r w:rsidRPr="00B82716">
        <w:rPr>
          <w:lang w:val="es-MX"/>
        </w:rPr>
        <w:t>02:41:24</w:t>
      </w:r>
    </w:p>
    <w:p w14:paraId="42FBEDAE" w14:textId="77777777" w:rsidR="005361E6" w:rsidRPr="00B82716" w:rsidRDefault="00000000">
      <w:pPr>
        <w:rPr>
          <w:lang w:val="es-MX"/>
        </w:rPr>
      </w:pPr>
      <w:r w:rsidRPr="00B82716">
        <w:rPr>
          <w:lang w:val="es-MX"/>
        </w:rPr>
        <w:t>Este trabajo es lo más lejano a una oportunidad de simulación, entonces requiere de seguir trabajando en un montón de cosas.</w:t>
      </w:r>
    </w:p>
    <w:p w14:paraId="55DA0E84" w14:textId="77777777" w:rsidR="005361E6" w:rsidRPr="00B82716" w:rsidRDefault="005361E6">
      <w:pPr>
        <w:rPr>
          <w:lang w:val="es-MX"/>
        </w:rPr>
      </w:pPr>
    </w:p>
    <w:p w14:paraId="296BC3C8" w14:textId="075CDC00" w:rsidR="005361E6" w:rsidRPr="00B82716" w:rsidRDefault="008212CA">
      <w:pPr>
        <w:rPr>
          <w:lang w:val="es-MX"/>
        </w:rPr>
      </w:pPr>
      <w:r w:rsidRPr="00CB69F6">
        <w:rPr>
          <w:lang w:val="es-MX"/>
        </w:rPr>
        <w:t xml:space="preserve">Mtra. María José Rhi Sausi Garavito </w:t>
      </w:r>
      <w:r w:rsidRPr="00B82716">
        <w:rPr>
          <w:lang w:val="es-MX"/>
        </w:rPr>
        <w:t>02:41:30</w:t>
      </w:r>
    </w:p>
    <w:p w14:paraId="2642A3BA" w14:textId="77777777" w:rsidR="005361E6" w:rsidRPr="00B82716" w:rsidRDefault="00000000">
      <w:pPr>
        <w:rPr>
          <w:lang w:val="es-MX"/>
        </w:rPr>
      </w:pPr>
      <w:r w:rsidRPr="00B82716">
        <w:rPr>
          <w:lang w:val="es-MX"/>
        </w:rPr>
        <w:t>Es realmente un replanteamiento eh conceptual siempre respetando, insisto, los eh enfoques disciplinarios porque eso necesariamente tiene que ser así y también eh las cuestiones que sean, digamos, esenciales pues a la a la misión prevista en cada una de estas instancias, pero bueno, ha sido un trabajo pues complejo y por ende también pues que que ha tomado su su tiempo.</w:t>
      </w:r>
    </w:p>
    <w:p w14:paraId="658FE8C4" w14:textId="77777777" w:rsidR="005361E6" w:rsidRPr="00B82716" w:rsidRDefault="005361E6">
      <w:pPr>
        <w:rPr>
          <w:lang w:val="es-MX"/>
        </w:rPr>
      </w:pPr>
    </w:p>
    <w:p w14:paraId="5CE18B02" w14:textId="09B813F9" w:rsidR="005361E6" w:rsidRPr="00B82716" w:rsidRDefault="00704E03">
      <w:pPr>
        <w:rPr>
          <w:lang w:val="es-MX"/>
        </w:rPr>
      </w:pPr>
      <w:r w:rsidRPr="00CB69F6">
        <w:rPr>
          <w:lang w:val="es-MX"/>
        </w:rPr>
        <w:t xml:space="preserve">Mtra. María José Rhi Sausi Garavito </w:t>
      </w:r>
      <w:r w:rsidRPr="00B82716">
        <w:rPr>
          <w:lang w:val="es-MX"/>
        </w:rPr>
        <w:t>02:41:59</w:t>
      </w:r>
    </w:p>
    <w:p w14:paraId="0DC1E801" w14:textId="20E69113" w:rsidR="005361E6" w:rsidRPr="00B82716" w:rsidRDefault="00000000">
      <w:pPr>
        <w:rPr>
          <w:lang w:val="es-MX"/>
        </w:rPr>
      </w:pPr>
      <w:r w:rsidRPr="00B82716">
        <w:rPr>
          <w:lang w:val="es-MX"/>
        </w:rPr>
        <w:t>La siguiente, por favor.</w:t>
      </w:r>
      <w:r w:rsidR="00704E03">
        <w:rPr>
          <w:lang w:val="es-MX"/>
        </w:rPr>
        <w:t xml:space="preserve"> </w:t>
      </w:r>
      <w:r w:rsidRPr="00B82716">
        <w:rPr>
          <w:lang w:val="es-MX"/>
        </w:rPr>
        <w:t>Eh entonces aquí tienen igual con toda transparencia las fechas de ingreso al padrón de estas cuatro instancias y el momento en el que inicia formalmente el proceso de seguimiento al cumplimiento de los compromisos de forma tal que no o sea, lo pueden, por supuesto, consultar en el padrón, pero también es una invitación a que las IES y que ojalá las</w:t>
      </w:r>
      <w:r w:rsidR="00704E03">
        <w:rPr>
          <w:lang w:val="es-MX"/>
        </w:rPr>
        <w:t xml:space="preserve"> l</w:t>
      </w:r>
      <w:r w:rsidRPr="00B82716">
        <w:rPr>
          <w:lang w:val="es-MX"/>
        </w:rPr>
        <w:t xml:space="preserve">os </w:t>
      </w:r>
      <w:r w:rsidR="00704E03">
        <w:rPr>
          <w:lang w:val="es-MX"/>
        </w:rPr>
        <w:t>CO</w:t>
      </w:r>
      <w:r w:rsidRPr="00B82716">
        <w:rPr>
          <w:lang w:val="es-MX"/>
        </w:rPr>
        <w:t>EPES también pueden ayudarnos a socializar esto, que estén pendientes, ¿no?, de cómo</w:t>
      </w:r>
      <w:r w:rsidR="00704E03">
        <w:rPr>
          <w:lang w:val="es-MX"/>
        </w:rPr>
        <w:t xml:space="preserve"> </w:t>
      </w:r>
      <w:r w:rsidRPr="00B82716">
        <w:rPr>
          <w:lang w:val="es-MX"/>
        </w:rPr>
        <w:t>siempre les digo, su lleva de confianza, pues estén también pendientes de cómo van en este trabajo, que</w:t>
      </w:r>
      <w:r w:rsidR="00704E03">
        <w:rPr>
          <w:lang w:val="es-MX"/>
        </w:rPr>
        <w:t xml:space="preserve"> </w:t>
      </w:r>
      <w:r w:rsidRPr="00B82716">
        <w:rPr>
          <w:lang w:val="es-MX"/>
        </w:rPr>
        <w:t>que estemos pues constantemente vigilando, pero en el mejor de los sentidos, tal vez el verbo debería ser cuidando cómo va este trabajo en áreas de eh</w:t>
      </w:r>
      <w:r w:rsidR="00704E03">
        <w:rPr>
          <w:lang w:val="es-MX"/>
        </w:rPr>
        <w:t xml:space="preserve"> </w:t>
      </w:r>
      <w:r w:rsidRPr="00B82716">
        <w:rPr>
          <w:lang w:val="es-MX"/>
        </w:rPr>
        <w:t xml:space="preserve">pues el fortalecimiento de este enfoque conjunto. Y la actualización que tienen ustedes es que son 55 en vez de 53 compromisos construidos conjuntamente que se refieren justamente a lo que a lo que pueden ustedes ver ahora en la presentación, la incorporación eh conceptual tanto de ámbitos y criterios del </w:t>
      </w:r>
      <w:r w:rsidR="00704E03">
        <w:rPr>
          <w:lang w:val="es-MX"/>
        </w:rPr>
        <w:t>S</w:t>
      </w:r>
      <w:r w:rsidRPr="00B82716">
        <w:rPr>
          <w:lang w:val="es-MX"/>
        </w:rPr>
        <w:t>EAES, las adecuaciones a sus sistemas de información, eh la atención prioritaria a la mejora continua, la simplificación de procedimientos, eh un punto muy importante, la aplicación de mecanismos de transparencia, eso fue también una eh un lamento, una queja repetida en la consulta de 2021 y bueno, en el padrón estamos en este trabajo de articulación</w:t>
      </w:r>
      <w:r w:rsidR="00704E03">
        <w:rPr>
          <w:lang w:val="es-MX"/>
        </w:rPr>
        <w:t xml:space="preserve"> </w:t>
      </w:r>
      <w:r w:rsidRPr="00B82716">
        <w:rPr>
          <w:lang w:val="es-MX"/>
        </w:rPr>
        <w:t xml:space="preserve">teniendo esto como una tarea prioritaria y un fomento a políticas de apoyo que deriven en cuotas que no sean onerosas, que eso como saben pues prácticamente era la primera eh gran queja ¿no? </w:t>
      </w:r>
      <w:r w:rsidR="00704E03" w:rsidRPr="00B82716">
        <w:rPr>
          <w:lang w:val="es-MX"/>
        </w:rPr>
        <w:t>E</w:t>
      </w:r>
      <w:r w:rsidRPr="00B82716">
        <w:rPr>
          <w:lang w:val="es-MX"/>
        </w:rPr>
        <w:t>ntonces</w:t>
      </w:r>
      <w:r w:rsidR="00704E03">
        <w:rPr>
          <w:lang w:val="es-MX"/>
        </w:rPr>
        <w:t xml:space="preserve"> </w:t>
      </w:r>
      <w:r w:rsidRPr="00B82716">
        <w:rPr>
          <w:lang w:val="es-MX"/>
        </w:rPr>
        <w:t xml:space="preserve">no podemos estar propiciando fomentando un enfoque de evaluación contextualizada si eh </w:t>
      </w:r>
      <w:r w:rsidRPr="00B82716">
        <w:rPr>
          <w:lang w:val="es-MX"/>
        </w:rPr>
        <w:lastRenderedPageBreak/>
        <w:t>vemos con toda normalidad y naturalizamos unos tabuladores que no consideran diferencias estructurales eh también en términos presupuestarios.</w:t>
      </w:r>
    </w:p>
    <w:p w14:paraId="62EE2668" w14:textId="77777777" w:rsidR="005361E6" w:rsidRPr="00B82716" w:rsidRDefault="005361E6">
      <w:pPr>
        <w:rPr>
          <w:lang w:val="es-MX"/>
        </w:rPr>
      </w:pPr>
    </w:p>
    <w:p w14:paraId="65445EE3" w14:textId="7C4A8826" w:rsidR="005361E6" w:rsidRPr="00B82716" w:rsidRDefault="00704E03">
      <w:pPr>
        <w:rPr>
          <w:lang w:val="es-MX"/>
        </w:rPr>
      </w:pPr>
      <w:r w:rsidRPr="00CB69F6">
        <w:rPr>
          <w:lang w:val="es-MX"/>
        </w:rPr>
        <w:t xml:space="preserve">Mtra. María José Rhi Sausi Garavito </w:t>
      </w:r>
      <w:r w:rsidRPr="00B82716">
        <w:rPr>
          <w:lang w:val="es-MX"/>
        </w:rPr>
        <w:t>02:44:03</w:t>
      </w:r>
    </w:p>
    <w:p w14:paraId="0AF91504" w14:textId="77777777" w:rsidR="005361E6" w:rsidRPr="00B82716" w:rsidRDefault="00000000">
      <w:pPr>
        <w:rPr>
          <w:lang w:val="es-MX"/>
        </w:rPr>
      </w:pPr>
      <w:r w:rsidRPr="00B82716">
        <w:rPr>
          <w:lang w:val="es-MX"/>
        </w:rPr>
        <w:t>La siguiente por favor.</w:t>
      </w:r>
    </w:p>
    <w:p w14:paraId="10A7F92C" w14:textId="77777777" w:rsidR="005361E6" w:rsidRPr="00B82716" w:rsidRDefault="005361E6">
      <w:pPr>
        <w:rPr>
          <w:lang w:val="es-MX"/>
        </w:rPr>
      </w:pPr>
    </w:p>
    <w:p w14:paraId="170EC1BD" w14:textId="498FEEBC" w:rsidR="005361E6" w:rsidRPr="00B82716" w:rsidRDefault="00704E03">
      <w:pPr>
        <w:rPr>
          <w:lang w:val="es-MX"/>
        </w:rPr>
      </w:pPr>
      <w:r w:rsidRPr="00CB69F6">
        <w:rPr>
          <w:lang w:val="es-MX"/>
        </w:rPr>
        <w:t xml:space="preserve">Mtra. María José Rhi Sausi Garavito </w:t>
      </w:r>
      <w:r w:rsidRPr="00B82716">
        <w:rPr>
          <w:lang w:val="es-MX"/>
        </w:rPr>
        <w:t>02:44:05</w:t>
      </w:r>
    </w:p>
    <w:p w14:paraId="2C2B1E58" w14:textId="77777777" w:rsidR="005361E6" w:rsidRPr="00B82716" w:rsidRDefault="00000000">
      <w:pPr>
        <w:rPr>
          <w:lang w:val="es-MX"/>
        </w:rPr>
      </w:pPr>
      <w:r w:rsidRPr="00B82716">
        <w:rPr>
          <w:lang w:val="es-MX"/>
        </w:rPr>
        <w:t>Y bueno eh esta es ya la la última con esto voy a cerrar.</w:t>
      </w:r>
    </w:p>
    <w:p w14:paraId="0D37CFAB" w14:textId="77777777" w:rsidR="005361E6" w:rsidRPr="00B82716" w:rsidRDefault="005361E6">
      <w:pPr>
        <w:rPr>
          <w:lang w:val="es-MX"/>
        </w:rPr>
      </w:pPr>
    </w:p>
    <w:p w14:paraId="3126815A" w14:textId="28586816" w:rsidR="005361E6" w:rsidRPr="00B82716" w:rsidRDefault="00704E03">
      <w:pPr>
        <w:rPr>
          <w:lang w:val="es-MX"/>
        </w:rPr>
      </w:pPr>
      <w:r w:rsidRPr="00CB69F6">
        <w:rPr>
          <w:lang w:val="es-MX"/>
        </w:rPr>
        <w:t xml:space="preserve">Mtra. María José Rhi Sausi Garavito </w:t>
      </w:r>
      <w:r w:rsidRPr="00B82716">
        <w:rPr>
          <w:lang w:val="es-MX"/>
        </w:rPr>
        <w:t>02:44:09</w:t>
      </w:r>
    </w:p>
    <w:p w14:paraId="6894DCC7" w14:textId="50E41C06" w:rsidR="005361E6" w:rsidRPr="00B82716" w:rsidRDefault="00000000">
      <w:pPr>
        <w:rPr>
          <w:lang w:val="es-MX"/>
        </w:rPr>
      </w:pPr>
      <w:r w:rsidRPr="00B82716">
        <w:rPr>
          <w:lang w:val="es-MX"/>
        </w:rPr>
        <w:t xml:space="preserve">Estamos también en la dirección del </w:t>
      </w:r>
      <w:r w:rsidR="00704E03">
        <w:rPr>
          <w:lang w:val="es-MX"/>
        </w:rPr>
        <w:t>S</w:t>
      </w:r>
      <w:r w:rsidRPr="00B82716">
        <w:rPr>
          <w:lang w:val="es-MX"/>
        </w:rPr>
        <w:t xml:space="preserve">EAES, ese es un trabajo que nos toca a nosotros eh eh empezamos en agosto eh pues con este proceso de análisis e integración por parte de la coordinación ejecutiva y de la dirección del </w:t>
      </w:r>
      <w:r w:rsidR="00704E03">
        <w:rPr>
          <w:lang w:val="es-MX"/>
        </w:rPr>
        <w:t>S</w:t>
      </w:r>
      <w:r w:rsidRPr="00B82716">
        <w:rPr>
          <w:lang w:val="es-MX"/>
        </w:rPr>
        <w:t>EAES que como saben está en el apoyo pues más operativo de la coordinación ejecutiva a cargo del subsecretario y estamos previendo presentar el informe a mediados de octubre del 24, cosa que por supuesto también eh haremos pública y sobre la metaevaluación</w:t>
      </w:r>
      <w:r w:rsidR="00412922">
        <w:rPr>
          <w:lang w:val="es-MX"/>
        </w:rPr>
        <w:t xml:space="preserve">, </w:t>
      </w:r>
      <w:r w:rsidRPr="00B82716">
        <w:rPr>
          <w:lang w:val="es-MX"/>
        </w:rPr>
        <w:t>evaluación de que bromeaba con Enrique, que si es una palabra de ligue no ha surtido efecto por este lado.</w:t>
      </w:r>
    </w:p>
    <w:p w14:paraId="31E6A133" w14:textId="77777777" w:rsidR="005361E6" w:rsidRPr="00B82716" w:rsidRDefault="005361E6">
      <w:pPr>
        <w:rPr>
          <w:lang w:val="es-MX"/>
        </w:rPr>
      </w:pPr>
    </w:p>
    <w:p w14:paraId="77C2F25F" w14:textId="3E92FDF7" w:rsidR="005361E6" w:rsidRPr="00B82716" w:rsidRDefault="00A1139A">
      <w:pPr>
        <w:rPr>
          <w:lang w:val="es-MX"/>
        </w:rPr>
      </w:pPr>
      <w:r w:rsidRPr="00CB69F6">
        <w:rPr>
          <w:lang w:val="es-MX"/>
        </w:rPr>
        <w:t xml:space="preserve">Mtra. María José Rhi Sausi Garavito </w:t>
      </w:r>
      <w:r w:rsidRPr="00B82716">
        <w:rPr>
          <w:lang w:val="es-MX"/>
        </w:rPr>
        <w:t>02:45:09</w:t>
      </w:r>
    </w:p>
    <w:p w14:paraId="0CD92658" w14:textId="77777777" w:rsidR="005361E6" w:rsidRPr="00B82716" w:rsidRDefault="00000000">
      <w:pPr>
        <w:rPr>
          <w:lang w:val="es-MX"/>
        </w:rPr>
      </w:pPr>
      <w:r w:rsidRPr="00B82716">
        <w:rPr>
          <w:lang w:val="es-MX"/>
        </w:rPr>
        <w:t>Créanme, pero bueno, la metaevaluación, que sería en términos muy llanos, vamos a decirle así: la evaluación de la evaluación.</w:t>
      </w:r>
    </w:p>
    <w:p w14:paraId="01A0ACCE" w14:textId="77777777" w:rsidR="005361E6" w:rsidRPr="00B82716" w:rsidRDefault="005361E6">
      <w:pPr>
        <w:rPr>
          <w:lang w:val="es-MX"/>
        </w:rPr>
      </w:pPr>
    </w:p>
    <w:p w14:paraId="0C11FC1C" w14:textId="49B31E11" w:rsidR="005361E6" w:rsidRPr="00B82716" w:rsidRDefault="00A1139A">
      <w:pPr>
        <w:rPr>
          <w:lang w:val="es-MX"/>
        </w:rPr>
      </w:pPr>
      <w:r w:rsidRPr="00CB69F6">
        <w:rPr>
          <w:lang w:val="es-MX"/>
        </w:rPr>
        <w:t xml:space="preserve">Mtra. María José Rhi Sausi Garavito </w:t>
      </w:r>
      <w:r w:rsidRPr="00B82716">
        <w:rPr>
          <w:lang w:val="es-MX"/>
        </w:rPr>
        <w:t>02:45:19</w:t>
      </w:r>
    </w:p>
    <w:p w14:paraId="2901642A" w14:textId="77777777" w:rsidR="005361E6" w:rsidRPr="00B82716" w:rsidRDefault="00000000">
      <w:pPr>
        <w:rPr>
          <w:lang w:val="es-MX"/>
        </w:rPr>
      </w:pPr>
      <w:r w:rsidRPr="00B82716">
        <w:rPr>
          <w:lang w:val="es-MX"/>
        </w:rPr>
        <w:t>Pues iniciamos las actividades en el segundo trimestre de 2024. Este es un proceso que está sumamente apoyado en el comité técnico del CEAES, entonces hicimos subcomités por cada fase del ciclo.</w:t>
      </w:r>
    </w:p>
    <w:p w14:paraId="356C61C2" w14:textId="77777777" w:rsidR="005361E6" w:rsidRPr="00B82716" w:rsidRDefault="005361E6">
      <w:pPr>
        <w:rPr>
          <w:lang w:val="es-MX"/>
        </w:rPr>
      </w:pPr>
    </w:p>
    <w:p w14:paraId="19EF1E0B" w14:textId="37B70E6D" w:rsidR="005361E6" w:rsidRPr="00B82716" w:rsidRDefault="00A1139A">
      <w:pPr>
        <w:rPr>
          <w:lang w:val="es-MX"/>
        </w:rPr>
      </w:pPr>
      <w:r w:rsidRPr="00CB69F6">
        <w:rPr>
          <w:lang w:val="es-MX"/>
        </w:rPr>
        <w:t xml:space="preserve">Mtra. María José Rhi Sausi Garavito </w:t>
      </w:r>
      <w:r w:rsidRPr="00B82716">
        <w:rPr>
          <w:lang w:val="es-MX"/>
        </w:rPr>
        <w:t>02:45:25</w:t>
      </w:r>
    </w:p>
    <w:p w14:paraId="05603D9A" w14:textId="77777777" w:rsidR="005361E6" w:rsidRPr="0023014A" w:rsidRDefault="00000000">
      <w:pPr>
        <w:rPr>
          <w:lang w:val="es-MX"/>
        </w:rPr>
      </w:pPr>
      <w:r w:rsidRPr="00B82716">
        <w:rPr>
          <w:lang w:val="es-MX"/>
        </w:rPr>
        <w:lastRenderedPageBreak/>
        <w:t xml:space="preserve">Y vamos trabajando también a todo vapor, y los resultados los vamos a entregar antes de que termine este año. Yo les agradezco, como siempre, su atención y toda la colaboración que han tenido para este gran proyecto. </w:t>
      </w:r>
      <w:r w:rsidRPr="0023014A">
        <w:rPr>
          <w:lang w:val="es-MX"/>
        </w:rPr>
        <w:t>Gracias.</w:t>
      </w:r>
    </w:p>
    <w:p w14:paraId="5827F9DC" w14:textId="77777777" w:rsidR="005361E6" w:rsidRPr="0023014A" w:rsidRDefault="005361E6">
      <w:pPr>
        <w:rPr>
          <w:lang w:val="es-MX"/>
        </w:rPr>
      </w:pPr>
    </w:p>
    <w:p w14:paraId="10A9609D" w14:textId="5EBF44F0" w:rsidR="005361E6" w:rsidRPr="00A1139A" w:rsidRDefault="00A1139A">
      <w:pPr>
        <w:rPr>
          <w:lang w:val="es-ES_tradnl"/>
        </w:rPr>
      </w:pPr>
      <w:r>
        <w:rPr>
          <w:lang w:val="es-ES_tradnl"/>
        </w:rPr>
        <w:t xml:space="preserve">Dr. Luciano Concheiro Bórquez </w:t>
      </w:r>
      <w:r w:rsidRPr="0023014A">
        <w:rPr>
          <w:lang w:val="es-MX"/>
        </w:rPr>
        <w:t>02:45:44</w:t>
      </w:r>
    </w:p>
    <w:p w14:paraId="4CEC2BE5" w14:textId="77777777" w:rsidR="005361E6" w:rsidRPr="0023014A" w:rsidRDefault="00000000">
      <w:pPr>
        <w:rPr>
          <w:lang w:val="es-MX"/>
        </w:rPr>
      </w:pPr>
      <w:r w:rsidRPr="0023014A">
        <w:rPr>
          <w:lang w:val="es-MX"/>
        </w:rPr>
        <w:t>Muchas gracias, María José.</w:t>
      </w:r>
    </w:p>
    <w:p w14:paraId="4763D641" w14:textId="77777777" w:rsidR="005361E6" w:rsidRPr="0023014A" w:rsidRDefault="005361E6">
      <w:pPr>
        <w:rPr>
          <w:lang w:val="es-MX"/>
        </w:rPr>
      </w:pPr>
    </w:p>
    <w:p w14:paraId="5C1F5693" w14:textId="18B1CD2D" w:rsidR="005361E6" w:rsidRPr="00A744ED" w:rsidRDefault="00A744ED">
      <w:pPr>
        <w:rPr>
          <w:lang w:val="es-ES_tradnl"/>
        </w:rPr>
      </w:pPr>
      <w:r>
        <w:rPr>
          <w:lang w:val="es-ES_tradnl"/>
        </w:rPr>
        <w:t xml:space="preserve">Dr. Luciano Concheiro Bórquez </w:t>
      </w:r>
      <w:r w:rsidRPr="0023014A">
        <w:rPr>
          <w:lang w:val="es-MX"/>
        </w:rPr>
        <w:t>02:45:59</w:t>
      </w:r>
    </w:p>
    <w:p w14:paraId="394932E0" w14:textId="77777777" w:rsidR="005361E6" w:rsidRPr="00B82716" w:rsidRDefault="00000000">
      <w:pPr>
        <w:rPr>
          <w:lang w:val="es-MX"/>
        </w:rPr>
      </w:pPr>
      <w:r w:rsidRPr="00B82716">
        <w:rPr>
          <w:lang w:val="es-MX"/>
        </w:rPr>
        <w:t>Eh... ¿alguna intervención al respecto, por favor?</w:t>
      </w:r>
    </w:p>
    <w:p w14:paraId="48317D50" w14:textId="77777777" w:rsidR="005361E6" w:rsidRPr="00B82716" w:rsidRDefault="005361E6">
      <w:pPr>
        <w:rPr>
          <w:lang w:val="es-MX"/>
        </w:rPr>
      </w:pPr>
    </w:p>
    <w:p w14:paraId="2DA139E9" w14:textId="0F9D7809" w:rsidR="005361E6" w:rsidRPr="00A744ED" w:rsidRDefault="00A744ED">
      <w:pPr>
        <w:rPr>
          <w:lang w:val="es-MX"/>
        </w:rPr>
      </w:pPr>
      <w:r w:rsidRPr="00A744ED">
        <w:rPr>
          <w:lang w:val="es-MX"/>
        </w:rPr>
        <w:t>Dra. María Luisa Flores de Valle</w:t>
      </w:r>
      <w:r>
        <w:rPr>
          <w:lang w:val="es-MX"/>
        </w:rPr>
        <w:t xml:space="preserve"> </w:t>
      </w:r>
      <w:r w:rsidRPr="00A744ED">
        <w:rPr>
          <w:lang w:val="es-MX"/>
        </w:rPr>
        <w:t>02:46:06</w:t>
      </w:r>
    </w:p>
    <w:p w14:paraId="1D375CF0" w14:textId="77777777" w:rsidR="005361E6" w:rsidRPr="0023014A" w:rsidRDefault="00000000">
      <w:pPr>
        <w:rPr>
          <w:lang w:val="es-MX"/>
        </w:rPr>
      </w:pPr>
      <w:r w:rsidRPr="0023014A">
        <w:rPr>
          <w:lang w:val="es-MX"/>
        </w:rPr>
        <w:t>Si me escucha...</w:t>
      </w:r>
    </w:p>
    <w:p w14:paraId="6FF52CFD" w14:textId="77777777" w:rsidR="005361E6" w:rsidRPr="0023014A" w:rsidRDefault="005361E6">
      <w:pPr>
        <w:rPr>
          <w:lang w:val="es-MX"/>
        </w:rPr>
      </w:pPr>
    </w:p>
    <w:p w14:paraId="2BCBE2E4" w14:textId="73F73FE1" w:rsidR="005361E6" w:rsidRPr="00B82716" w:rsidRDefault="00A744ED">
      <w:pPr>
        <w:rPr>
          <w:lang w:val="es-MX"/>
        </w:rPr>
      </w:pPr>
      <w:r w:rsidRPr="00A744ED">
        <w:rPr>
          <w:lang w:val="es-MX"/>
        </w:rPr>
        <w:t>Dra. María Luisa Flores de Valle</w:t>
      </w:r>
      <w:r>
        <w:rPr>
          <w:lang w:val="es-MX"/>
        </w:rPr>
        <w:t xml:space="preserve"> </w:t>
      </w:r>
      <w:r w:rsidRPr="00B82716">
        <w:rPr>
          <w:lang w:val="es-MX"/>
        </w:rPr>
        <w:t>02:46:15</w:t>
      </w:r>
    </w:p>
    <w:p w14:paraId="47CC1DC5" w14:textId="77777777" w:rsidR="005361E6" w:rsidRPr="00B82716" w:rsidRDefault="00000000">
      <w:pPr>
        <w:rPr>
          <w:lang w:val="es-MX"/>
        </w:rPr>
      </w:pPr>
      <w:r w:rsidRPr="00B82716">
        <w:rPr>
          <w:lang w:val="es-MX"/>
        </w:rPr>
        <w:t>Muy buenas tardes a todos. Señor Subsecretario, buenas tardes, y nuestra queridísima maestra Gisela, qué bueno verla por aquí, estar aquí. La habíamos visto, pero siempre ahí, en línea.</w:t>
      </w:r>
    </w:p>
    <w:p w14:paraId="7C9ED957" w14:textId="77777777" w:rsidR="005361E6" w:rsidRPr="00B82716" w:rsidRDefault="005361E6">
      <w:pPr>
        <w:rPr>
          <w:lang w:val="es-MX"/>
        </w:rPr>
      </w:pPr>
    </w:p>
    <w:p w14:paraId="7504E972" w14:textId="6E6E8DA2" w:rsidR="005361E6" w:rsidRPr="00B82716" w:rsidRDefault="00522AF1">
      <w:pPr>
        <w:rPr>
          <w:lang w:val="es-MX"/>
        </w:rPr>
      </w:pPr>
      <w:r w:rsidRPr="00A744ED">
        <w:rPr>
          <w:lang w:val="es-MX"/>
        </w:rPr>
        <w:t>Dra. María Luisa Flores de Valle</w:t>
      </w:r>
      <w:r>
        <w:rPr>
          <w:lang w:val="es-MX"/>
        </w:rPr>
        <w:t xml:space="preserve"> </w:t>
      </w:r>
      <w:r w:rsidR="00000000" w:rsidRPr="00B82716">
        <w:rPr>
          <w:lang w:val="es-MX"/>
        </w:rPr>
        <w:t>02:46:28</w:t>
      </w:r>
    </w:p>
    <w:p w14:paraId="587CAA95" w14:textId="77777777" w:rsidR="005361E6" w:rsidRPr="00B82716" w:rsidRDefault="00000000">
      <w:pPr>
        <w:rPr>
          <w:lang w:val="es-MX"/>
        </w:rPr>
      </w:pPr>
      <w:r w:rsidRPr="00B82716">
        <w:rPr>
          <w:lang w:val="es-MX"/>
        </w:rPr>
        <w:t>Y a todos los integrantes, a mi querido Luis Armando también de ANUIES, y a todos los que nos hemos visto cada tres meses por aquí.</w:t>
      </w:r>
    </w:p>
    <w:p w14:paraId="41A8ECD2" w14:textId="77777777" w:rsidR="005361E6" w:rsidRPr="00B82716" w:rsidRDefault="005361E6">
      <w:pPr>
        <w:rPr>
          <w:lang w:val="es-MX"/>
        </w:rPr>
      </w:pPr>
    </w:p>
    <w:p w14:paraId="08921433" w14:textId="7E5C2ABC" w:rsidR="005361E6" w:rsidRPr="00B82716" w:rsidRDefault="00A744ED">
      <w:pPr>
        <w:rPr>
          <w:lang w:val="es-MX"/>
        </w:rPr>
      </w:pPr>
      <w:r w:rsidRPr="00A744ED">
        <w:rPr>
          <w:lang w:val="es-MX"/>
        </w:rPr>
        <w:t>Dra. María Luisa Flores de Valle</w:t>
      </w:r>
      <w:r>
        <w:rPr>
          <w:lang w:val="es-MX"/>
        </w:rPr>
        <w:t xml:space="preserve"> </w:t>
      </w:r>
      <w:r w:rsidRPr="00B82716">
        <w:rPr>
          <w:lang w:val="es-MX"/>
        </w:rPr>
        <w:t>02:46:32</w:t>
      </w:r>
    </w:p>
    <w:p w14:paraId="0BF71505" w14:textId="4E7D9C48" w:rsidR="005361E6" w:rsidRPr="00B82716" w:rsidRDefault="00000000">
      <w:pPr>
        <w:rPr>
          <w:lang w:val="es-MX"/>
        </w:rPr>
      </w:pPr>
      <w:r w:rsidRPr="00B82716">
        <w:rPr>
          <w:lang w:val="es-MX"/>
        </w:rPr>
        <w:t xml:space="preserve">Pues es un gusto, primero que nada, agradecer y reconocer el gran esfuerzo que ha hecho nuestro Subsecretario en este tema, no solo él, sino todo el equipo que hay detrás; y, muy particularmente, y en representación de todas las instituciones educativas que están detrás de mí y detrás de ANUIES, agradecerle toda su generosidad y toda su disposición, no solo a usted, sino a Ramón, a todo el equipo de Ramón, Catya, David, toda la gente que está detrás, Elena, detrás también, por supuesto, de María José, que siempre ha estado muy pendiente y muy dispuesta </w:t>
      </w:r>
      <w:r w:rsidRPr="00B82716">
        <w:rPr>
          <w:lang w:val="es-MX"/>
        </w:rPr>
        <w:lastRenderedPageBreak/>
        <w:t xml:space="preserve">también a platicar con nosotros, a ella, a todo su equipo; y bueno, podría decir a todos, a Carmen, que aunque no está directamente con nosotros, siempre ha estado también en </w:t>
      </w:r>
      <w:r w:rsidRPr="00A744ED">
        <w:rPr>
          <w:lang w:val="es-MX"/>
        </w:rPr>
        <w:t>a la mejor disposición</w:t>
      </w:r>
      <w:r w:rsidR="00A744ED">
        <w:rPr>
          <w:lang w:val="es-MX"/>
        </w:rPr>
        <w:t xml:space="preserve"> </w:t>
      </w:r>
      <w:r w:rsidRPr="00B82716">
        <w:rPr>
          <w:lang w:val="es-MX"/>
        </w:rPr>
        <w:t>eh es muy importante reconocer y es el punto en el que estamos en el punto de haber tenido una participación y un reconocimiento en una ley general de educación</w:t>
      </w:r>
      <w:r w:rsidR="00A744ED">
        <w:rPr>
          <w:lang w:val="es-MX"/>
        </w:rPr>
        <w:t xml:space="preserve"> </w:t>
      </w:r>
      <w:r w:rsidRPr="00B82716">
        <w:rPr>
          <w:lang w:val="es-MX"/>
        </w:rPr>
        <w:t>que no existía el tipo superior y no solo eso sino tener en la historia la primera ley de educación superior con nosotros</w:t>
      </w:r>
      <w:r w:rsidR="00A744ED">
        <w:rPr>
          <w:lang w:val="es-MX"/>
        </w:rPr>
        <w:t xml:space="preserve"> </w:t>
      </w:r>
      <w:r w:rsidRPr="00B82716">
        <w:rPr>
          <w:lang w:val="es-MX"/>
        </w:rPr>
        <w:t>una ley general de educación que eh maneja una equidad y una inclusión en todos y que por supuesto la parte del humanismo y y toda la parte que necesitábamos para tener prácticamente un piso parejo es importante</w:t>
      </w:r>
      <w:r w:rsidR="00A744ED">
        <w:rPr>
          <w:lang w:val="es-MX"/>
        </w:rPr>
        <w:t xml:space="preserve"> </w:t>
      </w:r>
      <w:r w:rsidRPr="00B82716">
        <w:rPr>
          <w:lang w:val="es-MX"/>
        </w:rPr>
        <w:t>decirles también que que bueno que estamos avanzando porque todavía le debemos mucho a los jóvenes el concluir o o tener una capacidad de un 50% de los jóvenes que realmente tienen esa edad para estudiar educación superior quiere decir que todavía nos falta que nos falta mucho y que sin duda tenemos que hacer un binomio tanto las particulares como las públicas para poder ayudar a que puedan salir todos todos estos jóvenes y en ese sentido, bueno, pues también agradecer eh no no lo quise tomar el tema de de paz en ese momento porque no quería tomar la palabra dos veces, pero me sumé.</w:t>
      </w:r>
    </w:p>
    <w:p w14:paraId="20EE0768" w14:textId="77777777" w:rsidR="005361E6" w:rsidRPr="00B82716" w:rsidRDefault="005361E6">
      <w:pPr>
        <w:rPr>
          <w:lang w:val="es-MX"/>
        </w:rPr>
      </w:pPr>
    </w:p>
    <w:p w14:paraId="669EE929" w14:textId="1D13185D" w:rsidR="005361E6" w:rsidRPr="00B82716" w:rsidRDefault="009A5491">
      <w:pPr>
        <w:rPr>
          <w:lang w:val="es-MX"/>
        </w:rPr>
      </w:pPr>
      <w:r w:rsidRPr="00A744ED">
        <w:rPr>
          <w:lang w:val="es-MX"/>
        </w:rPr>
        <w:t>Dra. María Luisa Flores de Valle</w:t>
      </w:r>
      <w:r>
        <w:rPr>
          <w:lang w:val="es-MX"/>
        </w:rPr>
        <w:t xml:space="preserve"> </w:t>
      </w:r>
      <w:r w:rsidRPr="00B82716">
        <w:rPr>
          <w:lang w:val="es-MX"/>
        </w:rPr>
        <w:t>02:48:50</w:t>
      </w:r>
    </w:p>
    <w:p w14:paraId="7963B590" w14:textId="77777777" w:rsidR="005361E6" w:rsidRPr="00B82716" w:rsidRDefault="00000000">
      <w:pPr>
        <w:rPr>
          <w:lang w:val="es-MX"/>
        </w:rPr>
      </w:pPr>
      <w:r w:rsidRPr="00B82716">
        <w:rPr>
          <w:lang w:val="es-MX"/>
        </w:rPr>
        <w:t>Claro que me sumé y y veo que nosotros como particulares estamos accionando, ya no solo reaccionando.</w:t>
      </w:r>
    </w:p>
    <w:p w14:paraId="01395631" w14:textId="77777777" w:rsidR="005361E6" w:rsidRPr="00B82716" w:rsidRDefault="005361E6">
      <w:pPr>
        <w:rPr>
          <w:lang w:val="es-MX"/>
        </w:rPr>
      </w:pPr>
    </w:p>
    <w:p w14:paraId="0FAC5977" w14:textId="3F580C3C" w:rsidR="005361E6" w:rsidRPr="00B82716" w:rsidRDefault="009A5491">
      <w:pPr>
        <w:rPr>
          <w:lang w:val="es-MX"/>
        </w:rPr>
      </w:pPr>
      <w:r w:rsidRPr="00A744ED">
        <w:rPr>
          <w:lang w:val="es-MX"/>
        </w:rPr>
        <w:t>Dra. María Luisa Flores de Valle</w:t>
      </w:r>
      <w:r>
        <w:rPr>
          <w:lang w:val="es-MX"/>
        </w:rPr>
        <w:t xml:space="preserve"> </w:t>
      </w:r>
      <w:r w:rsidRPr="00B82716">
        <w:rPr>
          <w:lang w:val="es-MX"/>
        </w:rPr>
        <w:t>02:48:57</w:t>
      </w:r>
    </w:p>
    <w:p w14:paraId="61F0DE88" w14:textId="77777777" w:rsidR="005361E6" w:rsidRPr="00B82716" w:rsidRDefault="00000000">
      <w:pPr>
        <w:rPr>
          <w:lang w:val="es-MX"/>
        </w:rPr>
      </w:pPr>
      <w:r w:rsidRPr="00B82716">
        <w:rPr>
          <w:lang w:val="es-MX"/>
        </w:rPr>
        <w:t>Estamos buscando también esos mecanismos y esos programas de participación en comunidades de paz para todos los muchachos.</w:t>
      </w:r>
    </w:p>
    <w:p w14:paraId="7095E481" w14:textId="77777777" w:rsidR="005361E6" w:rsidRPr="00B82716" w:rsidRDefault="005361E6">
      <w:pPr>
        <w:rPr>
          <w:lang w:val="es-MX"/>
        </w:rPr>
      </w:pPr>
    </w:p>
    <w:p w14:paraId="416C09F8" w14:textId="5DA8F7A1" w:rsidR="005361E6" w:rsidRPr="00B82716" w:rsidRDefault="009A5491">
      <w:pPr>
        <w:rPr>
          <w:lang w:val="es-MX"/>
        </w:rPr>
      </w:pPr>
      <w:r w:rsidRPr="00A744ED">
        <w:rPr>
          <w:lang w:val="es-MX"/>
        </w:rPr>
        <w:t>Dra. María Luisa Flores de Valle</w:t>
      </w:r>
      <w:r>
        <w:rPr>
          <w:lang w:val="es-MX"/>
        </w:rPr>
        <w:t xml:space="preserve"> </w:t>
      </w:r>
      <w:r w:rsidRPr="00B82716">
        <w:rPr>
          <w:lang w:val="es-MX"/>
        </w:rPr>
        <w:t>02:49:08</w:t>
      </w:r>
    </w:p>
    <w:p w14:paraId="68C75884" w14:textId="77777777" w:rsidR="005361E6" w:rsidRPr="00B82716" w:rsidRDefault="00000000">
      <w:pPr>
        <w:rPr>
          <w:lang w:val="es-MX"/>
        </w:rPr>
      </w:pPr>
      <w:r w:rsidRPr="00B82716">
        <w:rPr>
          <w:lang w:val="es-MX"/>
        </w:rPr>
        <w:t>Alguna vez lo vimos con la maestra Gisela que parte de de buscar esta paz en reuniones que tuvimos para la prevención de adicciones, si usted se acuerda, era buscar también, o sea, no no solo no solo era la paz, sino la prevención de adicciones que también genera y son vulnerables, muy vulnerables los jóvenes a todo esto y provoca</w:t>
      </w:r>
    </w:p>
    <w:p w14:paraId="429BAF99" w14:textId="77777777" w:rsidR="005361E6" w:rsidRPr="00B82716" w:rsidRDefault="005361E6">
      <w:pPr>
        <w:rPr>
          <w:lang w:val="es-MX"/>
        </w:rPr>
      </w:pPr>
    </w:p>
    <w:p w14:paraId="69AC4CC8" w14:textId="08F9230A" w:rsidR="005361E6" w:rsidRPr="00B82716" w:rsidRDefault="009A5491">
      <w:pPr>
        <w:rPr>
          <w:lang w:val="es-MX"/>
        </w:rPr>
      </w:pPr>
      <w:r w:rsidRPr="00A744ED">
        <w:rPr>
          <w:lang w:val="es-MX"/>
        </w:rPr>
        <w:t>Dra. María Luisa Flores de Valle</w:t>
      </w:r>
      <w:r>
        <w:rPr>
          <w:lang w:val="es-MX"/>
        </w:rPr>
        <w:t xml:space="preserve"> </w:t>
      </w:r>
      <w:r w:rsidRPr="00B82716">
        <w:rPr>
          <w:lang w:val="es-MX"/>
        </w:rPr>
        <w:t>02:49:15</w:t>
      </w:r>
    </w:p>
    <w:p w14:paraId="120A8A72" w14:textId="77777777" w:rsidR="005361E6" w:rsidRPr="00B82716" w:rsidRDefault="00000000">
      <w:pPr>
        <w:rPr>
          <w:lang w:val="es-MX"/>
        </w:rPr>
      </w:pPr>
      <w:r w:rsidRPr="00B82716">
        <w:rPr>
          <w:lang w:val="es-MX"/>
        </w:rPr>
        <w:lastRenderedPageBreak/>
        <w:t>estas eh pues estas conductas, ¿no?, entre los jóvenes y entre los seres humanos que después pues ocasionan una problemática mayor.</w:t>
      </w:r>
    </w:p>
    <w:p w14:paraId="396DFF92" w14:textId="77777777" w:rsidR="005361E6" w:rsidRPr="00B82716" w:rsidRDefault="005361E6">
      <w:pPr>
        <w:rPr>
          <w:lang w:val="es-MX"/>
        </w:rPr>
      </w:pPr>
    </w:p>
    <w:p w14:paraId="4BF25ACE" w14:textId="23F6D20F" w:rsidR="005361E6" w:rsidRPr="00B82716" w:rsidRDefault="009A5491">
      <w:pPr>
        <w:rPr>
          <w:lang w:val="es-MX"/>
        </w:rPr>
      </w:pPr>
      <w:r w:rsidRPr="00A744ED">
        <w:rPr>
          <w:lang w:val="es-MX"/>
        </w:rPr>
        <w:t>Dra. María Luisa Flores de Valle</w:t>
      </w:r>
      <w:r>
        <w:rPr>
          <w:lang w:val="es-MX"/>
        </w:rPr>
        <w:t xml:space="preserve"> </w:t>
      </w:r>
      <w:r w:rsidRPr="00B82716">
        <w:rPr>
          <w:lang w:val="es-MX"/>
        </w:rPr>
        <w:t>02:49:27</w:t>
      </w:r>
    </w:p>
    <w:p w14:paraId="59D5FC42" w14:textId="4E8C9D2B" w:rsidR="005361E6" w:rsidRPr="00B82716" w:rsidRDefault="00000000">
      <w:pPr>
        <w:rPr>
          <w:lang w:val="es-MX"/>
        </w:rPr>
      </w:pPr>
      <w:r w:rsidRPr="00B82716">
        <w:rPr>
          <w:lang w:val="es-MX"/>
        </w:rPr>
        <w:t>Entonces sí estamos trabajando en esto, sí estamos trabajando en en ver cómo podemos permear en los muchachos para crear una comunicación efectiva y un pensamiento crítico que les cambie, que les cambie</w:t>
      </w:r>
      <w:r w:rsidR="009A5491">
        <w:rPr>
          <w:lang w:val="es-MX"/>
        </w:rPr>
        <w:t xml:space="preserve"> </w:t>
      </w:r>
      <w:r w:rsidRPr="00B82716">
        <w:rPr>
          <w:lang w:val="es-MX"/>
        </w:rPr>
        <w:t>bien la manera de pensar.</w:t>
      </w:r>
    </w:p>
    <w:p w14:paraId="013B6325" w14:textId="77777777" w:rsidR="005361E6" w:rsidRPr="00B82716" w:rsidRDefault="005361E6">
      <w:pPr>
        <w:rPr>
          <w:lang w:val="es-MX"/>
        </w:rPr>
      </w:pPr>
    </w:p>
    <w:p w14:paraId="5E573CE2" w14:textId="70F43D9C" w:rsidR="005361E6" w:rsidRPr="00B82716" w:rsidRDefault="009A5491">
      <w:pPr>
        <w:rPr>
          <w:lang w:val="es-MX"/>
        </w:rPr>
      </w:pPr>
      <w:r w:rsidRPr="00A744ED">
        <w:rPr>
          <w:lang w:val="es-MX"/>
        </w:rPr>
        <w:t>Dra. María Luisa Flores de Valle</w:t>
      </w:r>
      <w:r>
        <w:rPr>
          <w:lang w:val="es-MX"/>
        </w:rPr>
        <w:t xml:space="preserve"> </w:t>
      </w:r>
      <w:r w:rsidRPr="00B82716">
        <w:rPr>
          <w:lang w:val="es-MX"/>
        </w:rPr>
        <w:t>02:50:01</w:t>
      </w:r>
    </w:p>
    <w:p w14:paraId="53C79E04" w14:textId="1A048F23" w:rsidR="005361E6" w:rsidRPr="00B82716" w:rsidRDefault="00000000">
      <w:pPr>
        <w:rPr>
          <w:lang w:val="es-MX"/>
        </w:rPr>
      </w:pPr>
      <w:r w:rsidRPr="00B82716">
        <w:rPr>
          <w:lang w:val="es-MX"/>
        </w:rPr>
        <w:t xml:space="preserve">Eh y en la y en la parte del </w:t>
      </w:r>
      <w:r w:rsidR="009A5491">
        <w:rPr>
          <w:lang w:val="es-MX"/>
        </w:rPr>
        <w:t>S</w:t>
      </w:r>
      <w:r w:rsidRPr="00B82716">
        <w:rPr>
          <w:lang w:val="es-MX"/>
        </w:rPr>
        <w:t>EA</w:t>
      </w:r>
      <w:r w:rsidR="009A5491">
        <w:rPr>
          <w:lang w:val="es-MX"/>
        </w:rPr>
        <w:t>ES</w:t>
      </w:r>
      <w:r w:rsidRPr="00B82716">
        <w:rPr>
          <w:lang w:val="es-MX"/>
        </w:rPr>
        <w:t xml:space="preserve"> también, bueno, pues agradecer a </w:t>
      </w:r>
      <w:r w:rsidR="00655FDE">
        <w:rPr>
          <w:lang w:val="es-MX"/>
        </w:rPr>
        <w:t xml:space="preserve">María </w:t>
      </w:r>
      <w:r w:rsidRPr="00B82716">
        <w:rPr>
          <w:lang w:val="es-MX"/>
        </w:rPr>
        <w:t>José.</w:t>
      </w:r>
    </w:p>
    <w:p w14:paraId="2C05E4AF" w14:textId="77777777" w:rsidR="005361E6" w:rsidRPr="00B82716" w:rsidRDefault="005361E6">
      <w:pPr>
        <w:rPr>
          <w:lang w:val="es-MX"/>
        </w:rPr>
      </w:pPr>
    </w:p>
    <w:p w14:paraId="7922D042" w14:textId="79AAF467" w:rsidR="005361E6" w:rsidRPr="00B82716" w:rsidRDefault="00655FDE">
      <w:pPr>
        <w:rPr>
          <w:lang w:val="es-MX"/>
        </w:rPr>
      </w:pPr>
      <w:r w:rsidRPr="00A744ED">
        <w:rPr>
          <w:lang w:val="es-MX"/>
        </w:rPr>
        <w:t>Dra. María Luisa Flores de Valle</w:t>
      </w:r>
      <w:r>
        <w:rPr>
          <w:lang w:val="es-MX"/>
        </w:rPr>
        <w:t xml:space="preserve"> </w:t>
      </w:r>
      <w:r w:rsidRPr="00B82716">
        <w:rPr>
          <w:lang w:val="es-MX"/>
        </w:rPr>
        <w:t>02:50:05</w:t>
      </w:r>
    </w:p>
    <w:p w14:paraId="479C6724" w14:textId="3F49D564" w:rsidR="005361E6" w:rsidRPr="00B82716" w:rsidRDefault="00000000">
      <w:pPr>
        <w:rPr>
          <w:lang w:val="es-MX"/>
        </w:rPr>
      </w:pPr>
      <w:r w:rsidRPr="00B82716">
        <w:rPr>
          <w:lang w:val="es-MX"/>
        </w:rPr>
        <w:t>Esperamos que muy pronto podamos estar como Alpes también en el padrón, ya se están revisando esa documentación eh que fue un un gran trabajo y un esfuerzo en buscar cómo los lineamientos iban acorde al</w:t>
      </w:r>
      <w:r w:rsidR="00655FDE">
        <w:rPr>
          <w:lang w:val="es-MX"/>
        </w:rPr>
        <w:t xml:space="preserve"> SEAES</w:t>
      </w:r>
      <w:r w:rsidRPr="00B82716">
        <w:rPr>
          <w:lang w:val="es-MX"/>
        </w:rPr>
        <w:t>.</w:t>
      </w:r>
    </w:p>
    <w:p w14:paraId="562DB0F6" w14:textId="77777777" w:rsidR="005361E6" w:rsidRPr="00B82716" w:rsidRDefault="005361E6">
      <w:pPr>
        <w:rPr>
          <w:lang w:val="es-MX"/>
        </w:rPr>
      </w:pPr>
    </w:p>
    <w:p w14:paraId="31EAA1E3" w14:textId="315BBEC1" w:rsidR="005361E6" w:rsidRPr="00B82716" w:rsidRDefault="00655FDE">
      <w:pPr>
        <w:rPr>
          <w:lang w:val="es-MX"/>
        </w:rPr>
      </w:pPr>
      <w:r w:rsidRPr="00A744ED">
        <w:rPr>
          <w:lang w:val="es-MX"/>
        </w:rPr>
        <w:t>Dra. María Luisa Flores de Valle</w:t>
      </w:r>
      <w:r>
        <w:rPr>
          <w:lang w:val="es-MX"/>
        </w:rPr>
        <w:t xml:space="preserve"> </w:t>
      </w:r>
      <w:r w:rsidRPr="00B82716">
        <w:rPr>
          <w:lang w:val="es-MX"/>
        </w:rPr>
        <w:t>02:50:10</w:t>
      </w:r>
    </w:p>
    <w:p w14:paraId="1151571C" w14:textId="77777777" w:rsidR="005361E6" w:rsidRPr="00B82716" w:rsidRDefault="00000000">
      <w:pPr>
        <w:rPr>
          <w:lang w:val="es-MX"/>
        </w:rPr>
      </w:pPr>
      <w:r w:rsidRPr="00B82716">
        <w:rPr>
          <w:lang w:val="es-MX"/>
        </w:rPr>
        <w:t>Siempre ha sido la intención sumar de ninguna manera otro otro motivo y sí, hemos trabajado muchísimo el consejo, las universidades para poder lograr estar eh en la misma dirección que la subsecretaría.</w:t>
      </w:r>
    </w:p>
    <w:p w14:paraId="7887983F" w14:textId="77777777" w:rsidR="005361E6" w:rsidRPr="00B82716" w:rsidRDefault="005361E6">
      <w:pPr>
        <w:rPr>
          <w:lang w:val="es-MX"/>
        </w:rPr>
      </w:pPr>
    </w:p>
    <w:p w14:paraId="04E8A93E" w14:textId="6AA2448B" w:rsidR="005361E6" w:rsidRPr="00B82716" w:rsidRDefault="00655FDE">
      <w:pPr>
        <w:rPr>
          <w:lang w:val="es-MX"/>
        </w:rPr>
      </w:pPr>
      <w:r w:rsidRPr="00A744ED">
        <w:rPr>
          <w:lang w:val="es-MX"/>
        </w:rPr>
        <w:t>Dra. María Luisa Flores de Valle</w:t>
      </w:r>
      <w:r>
        <w:rPr>
          <w:lang w:val="es-MX"/>
        </w:rPr>
        <w:t xml:space="preserve"> </w:t>
      </w:r>
      <w:r w:rsidRPr="00B82716">
        <w:rPr>
          <w:lang w:val="es-MX"/>
        </w:rPr>
        <w:t>02:50:15</w:t>
      </w:r>
    </w:p>
    <w:p w14:paraId="6CB168D7" w14:textId="77777777" w:rsidR="005361E6" w:rsidRPr="00B82716" w:rsidRDefault="00000000">
      <w:pPr>
        <w:rPr>
          <w:lang w:val="es-MX"/>
        </w:rPr>
      </w:pPr>
      <w:r w:rsidRPr="00B82716">
        <w:rPr>
          <w:lang w:val="es-MX"/>
        </w:rPr>
        <w:t>Muy en especial, señor subsecretario, agradecerle, agradecerle la forma en la que usted ha trabajado en estos seis años, agradecerle que se quedara estos seis años porque la única manera de cumplir con una política pública y generar realmente los resultados que necesitamos se llama continuidad, flexibilidad y continuidad.</w:t>
      </w:r>
    </w:p>
    <w:p w14:paraId="6D0FFE95" w14:textId="77777777" w:rsidR="005361E6" w:rsidRPr="00B82716" w:rsidRDefault="005361E6">
      <w:pPr>
        <w:rPr>
          <w:lang w:val="es-MX"/>
        </w:rPr>
      </w:pPr>
    </w:p>
    <w:p w14:paraId="19A68B59" w14:textId="7FE2119C" w:rsidR="005361E6" w:rsidRPr="00B82716" w:rsidRDefault="00325A65">
      <w:pPr>
        <w:rPr>
          <w:lang w:val="es-MX"/>
        </w:rPr>
      </w:pPr>
      <w:r w:rsidRPr="00A744ED">
        <w:rPr>
          <w:lang w:val="es-MX"/>
        </w:rPr>
        <w:t>Dra. María Luisa Flores de Valle</w:t>
      </w:r>
      <w:r>
        <w:rPr>
          <w:lang w:val="es-MX"/>
        </w:rPr>
        <w:t xml:space="preserve"> </w:t>
      </w:r>
      <w:r w:rsidRPr="00B82716">
        <w:rPr>
          <w:lang w:val="es-MX"/>
        </w:rPr>
        <w:t>02:50:20</w:t>
      </w:r>
    </w:p>
    <w:p w14:paraId="253C9A7E" w14:textId="77777777" w:rsidR="005361E6" w:rsidRPr="00B82716" w:rsidRDefault="00000000">
      <w:pPr>
        <w:rPr>
          <w:lang w:val="es-MX"/>
        </w:rPr>
      </w:pPr>
      <w:r w:rsidRPr="00B82716">
        <w:rPr>
          <w:lang w:val="es-MX"/>
        </w:rPr>
        <w:t>Y eso es lo que usted nos demostró en todo momento.</w:t>
      </w:r>
    </w:p>
    <w:p w14:paraId="20FFA05A" w14:textId="77777777" w:rsidR="005361E6" w:rsidRPr="00B82716" w:rsidRDefault="005361E6">
      <w:pPr>
        <w:rPr>
          <w:lang w:val="es-MX"/>
        </w:rPr>
      </w:pPr>
    </w:p>
    <w:p w14:paraId="09B7689A" w14:textId="587E60E7" w:rsidR="005361E6" w:rsidRPr="00B82716" w:rsidRDefault="00325A65">
      <w:pPr>
        <w:rPr>
          <w:lang w:val="es-MX"/>
        </w:rPr>
      </w:pPr>
      <w:r w:rsidRPr="00A744ED">
        <w:rPr>
          <w:lang w:val="es-MX"/>
        </w:rPr>
        <w:t>Dra. María Luisa Flores de Valle</w:t>
      </w:r>
      <w:r>
        <w:rPr>
          <w:lang w:val="es-MX"/>
        </w:rPr>
        <w:t xml:space="preserve"> </w:t>
      </w:r>
      <w:r w:rsidRPr="00B82716">
        <w:rPr>
          <w:lang w:val="es-MX"/>
        </w:rPr>
        <w:t>02:50:25</w:t>
      </w:r>
    </w:p>
    <w:p w14:paraId="5C348F7F" w14:textId="77777777" w:rsidR="005361E6" w:rsidRPr="00B82716" w:rsidRDefault="00000000">
      <w:pPr>
        <w:rPr>
          <w:lang w:val="es-MX"/>
        </w:rPr>
      </w:pPr>
      <w:r w:rsidRPr="00B82716">
        <w:rPr>
          <w:lang w:val="es-MX"/>
        </w:rPr>
        <w:t>La disposición, la flexibilidad y el estar aquí presente.</w:t>
      </w:r>
    </w:p>
    <w:p w14:paraId="6771D3C6" w14:textId="77777777" w:rsidR="005361E6" w:rsidRPr="00B82716" w:rsidRDefault="005361E6">
      <w:pPr>
        <w:rPr>
          <w:lang w:val="es-MX"/>
        </w:rPr>
      </w:pPr>
    </w:p>
    <w:p w14:paraId="14D64E90" w14:textId="72A3B72F" w:rsidR="005361E6" w:rsidRPr="00B82716" w:rsidRDefault="00325A65">
      <w:pPr>
        <w:rPr>
          <w:lang w:val="es-MX"/>
        </w:rPr>
      </w:pPr>
      <w:r w:rsidRPr="00A744ED">
        <w:rPr>
          <w:lang w:val="es-MX"/>
        </w:rPr>
        <w:t>Dra. María Luisa Flores de Valle</w:t>
      </w:r>
      <w:r>
        <w:rPr>
          <w:lang w:val="es-MX"/>
        </w:rPr>
        <w:t xml:space="preserve"> </w:t>
      </w:r>
      <w:r w:rsidRPr="00B82716">
        <w:rPr>
          <w:lang w:val="es-MX"/>
        </w:rPr>
        <w:t>02:50:28</w:t>
      </w:r>
    </w:p>
    <w:p w14:paraId="7C90B8E9" w14:textId="77777777" w:rsidR="005361E6" w:rsidRPr="00B82716" w:rsidRDefault="00000000">
      <w:pPr>
        <w:rPr>
          <w:lang w:val="es-MX"/>
        </w:rPr>
      </w:pPr>
      <w:r w:rsidRPr="00B82716">
        <w:rPr>
          <w:lang w:val="es-MX"/>
        </w:rPr>
        <w:t>Así que muchísimas gracias.</w:t>
      </w:r>
    </w:p>
    <w:p w14:paraId="5712B13D" w14:textId="77777777" w:rsidR="005361E6" w:rsidRPr="00B82716" w:rsidRDefault="005361E6">
      <w:pPr>
        <w:rPr>
          <w:lang w:val="es-MX"/>
        </w:rPr>
      </w:pPr>
    </w:p>
    <w:p w14:paraId="03264EE6" w14:textId="21E26DB3" w:rsidR="005361E6" w:rsidRPr="00B82716" w:rsidRDefault="00325A65">
      <w:pPr>
        <w:rPr>
          <w:lang w:val="es-MX"/>
        </w:rPr>
      </w:pPr>
      <w:r>
        <w:rPr>
          <w:lang w:val="es-ES_tradnl"/>
        </w:rPr>
        <w:t xml:space="preserve">Dr. Luciano Concheiro Bórquez </w:t>
      </w:r>
      <w:r w:rsidRPr="00B82716">
        <w:rPr>
          <w:lang w:val="es-MX"/>
        </w:rPr>
        <w:t>02:50:30</w:t>
      </w:r>
    </w:p>
    <w:p w14:paraId="6FAD89F2" w14:textId="77777777" w:rsidR="005361E6" w:rsidRPr="00B82716" w:rsidRDefault="00000000">
      <w:pPr>
        <w:rPr>
          <w:lang w:val="es-MX"/>
        </w:rPr>
      </w:pPr>
      <w:r w:rsidRPr="00B82716">
        <w:rPr>
          <w:lang w:val="es-MX"/>
        </w:rPr>
        <w:t>Gracias a ti, María Luisa, querida.</w:t>
      </w:r>
    </w:p>
    <w:p w14:paraId="6F91F230" w14:textId="77777777" w:rsidR="005361E6" w:rsidRPr="00B82716" w:rsidRDefault="005361E6">
      <w:pPr>
        <w:rPr>
          <w:lang w:val="es-MX"/>
        </w:rPr>
      </w:pPr>
    </w:p>
    <w:p w14:paraId="4D051426" w14:textId="71AFCCAC" w:rsidR="005361E6" w:rsidRPr="00325A65" w:rsidRDefault="00325A65">
      <w:pPr>
        <w:rPr>
          <w:lang w:val="es-MX"/>
        </w:rPr>
      </w:pPr>
      <w:r>
        <w:rPr>
          <w:lang w:val="es-ES_tradnl"/>
        </w:rPr>
        <w:t xml:space="preserve">Dr. Luciano Concheiro Bórquez </w:t>
      </w:r>
      <w:r w:rsidRPr="00325A65">
        <w:rPr>
          <w:lang w:val="es-MX"/>
        </w:rPr>
        <w:t>02:50:33</w:t>
      </w:r>
    </w:p>
    <w:p w14:paraId="22970AE5" w14:textId="44DFF076" w:rsidR="005361E6" w:rsidRPr="00325A65" w:rsidRDefault="00000000">
      <w:pPr>
        <w:rPr>
          <w:lang w:val="es-MX"/>
        </w:rPr>
      </w:pPr>
      <w:r w:rsidRPr="00325A65">
        <w:rPr>
          <w:lang w:val="es-MX"/>
        </w:rPr>
        <w:t>Entonces tenemos otra</w:t>
      </w:r>
      <w:r w:rsidR="00325A65" w:rsidRPr="00325A65">
        <w:rPr>
          <w:lang w:val="es-MX"/>
        </w:rPr>
        <w:t xml:space="preserve"> </w:t>
      </w:r>
      <w:r w:rsidRPr="00B82716">
        <w:rPr>
          <w:lang w:val="es-MX"/>
        </w:rPr>
        <w:t>intervención, si le pasan el micrófono, se los agradezco.</w:t>
      </w:r>
    </w:p>
    <w:p w14:paraId="6C5D6FB4" w14:textId="77777777" w:rsidR="005361E6" w:rsidRPr="00325A65" w:rsidRDefault="005361E6">
      <w:pPr>
        <w:rPr>
          <w:lang w:val="es-MX"/>
        </w:rPr>
      </w:pPr>
    </w:p>
    <w:p w14:paraId="57933A02" w14:textId="4E8E7CEA" w:rsidR="005361E6" w:rsidRPr="00325A65" w:rsidRDefault="00325A65">
      <w:pPr>
        <w:rPr>
          <w:lang w:val="es-MX"/>
        </w:rPr>
      </w:pPr>
      <w:r w:rsidRPr="00325A65">
        <w:rPr>
          <w:lang w:val="es-MX"/>
        </w:rPr>
        <w:t>Representante del Dr. Guillermo Adame</w:t>
      </w:r>
      <w:r>
        <w:rPr>
          <w:lang w:val="es-MX"/>
        </w:rPr>
        <w:t xml:space="preserve"> Calderón</w:t>
      </w:r>
      <w:r w:rsidRPr="00325A65">
        <w:rPr>
          <w:lang w:val="es-MX"/>
        </w:rPr>
        <w:t xml:space="preserve"> 02:51:18</w:t>
      </w:r>
    </w:p>
    <w:p w14:paraId="661F9021" w14:textId="21037FF6" w:rsidR="005361E6" w:rsidRPr="00B82716" w:rsidRDefault="00000000">
      <w:pPr>
        <w:rPr>
          <w:lang w:val="es-MX"/>
        </w:rPr>
      </w:pPr>
      <w:r w:rsidRPr="00325A65">
        <w:rPr>
          <w:lang w:val="es-MX"/>
        </w:rPr>
        <w:t>Gracias.</w:t>
      </w:r>
      <w:r w:rsidR="00325A65" w:rsidRPr="00325A65">
        <w:rPr>
          <w:lang w:val="es-MX"/>
        </w:rPr>
        <w:t xml:space="preserve"> </w:t>
      </w:r>
      <w:r w:rsidRPr="00B82716">
        <w:rPr>
          <w:lang w:val="es-MX"/>
        </w:rPr>
        <w:t>Sí, muy buenas tardes, con su permiso señor subsecretario.</w:t>
      </w:r>
      <w:r w:rsidR="00325A65">
        <w:rPr>
          <w:lang w:val="es-MX"/>
        </w:rPr>
        <w:t xml:space="preserve"> </w:t>
      </w:r>
      <w:r w:rsidRPr="00B82716">
        <w:rPr>
          <w:lang w:val="es-MX"/>
        </w:rPr>
        <w:t>eh, recibo un saludo de parte del doctor Adame, secretario de Educación de Durango, y del doctor Esteban Villegas, gobernador constitucional del estado de Durango. Saludo a todos los presentes, directores de la subsecretaría, y a quienes nos escuchan.</w:t>
      </w:r>
    </w:p>
    <w:p w14:paraId="63E93FA4" w14:textId="77777777" w:rsidR="005361E6" w:rsidRPr="00B82716" w:rsidRDefault="005361E6">
      <w:pPr>
        <w:rPr>
          <w:lang w:val="es-MX"/>
        </w:rPr>
      </w:pPr>
    </w:p>
    <w:p w14:paraId="063B67E0" w14:textId="474CCD70" w:rsidR="005361E6" w:rsidRPr="00B82716" w:rsidRDefault="00325A65">
      <w:pPr>
        <w:rPr>
          <w:lang w:val="es-MX"/>
        </w:rPr>
      </w:pPr>
      <w:r w:rsidRPr="00325A65">
        <w:rPr>
          <w:lang w:val="es-MX"/>
        </w:rPr>
        <w:t>Representante del Dr. Guillermo Adame</w:t>
      </w:r>
      <w:r>
        <w:rPr>
          <w:lang w:val="es-MX"/>
        </w:rPr>
        <w:t xml:space="preserve"> Calderón</w:t>
      </w:r>
      <w:r w:rsidRPr="00325A65">
        <w:rPr>
          <w:lang w:val="es-MX"/>
        </w:rPr>
        <w:t xml:space="preserve"> </w:t>
      </w:r>
      <w:r w:rsidRPr="00B82716">
        <w:rPr>
          <w:lang w:val="es-MX"/>
        </w:rPr>
        <w:t>02:51:51</w:t>
      </w:r>
    </w:p>
    <w:p w14:paraId="300CA211" w14:textId="77777777" w:rsidR="005361E6" w:rsidRPr="00B82716" w:rsidRDefault="00000000">
      <w:pPr>
        <w:rPr>
          <w:lang w:val="es-MX"/>
        </w:rPr>
      </w:pPr>
      <w:r w:rsidRPr="00B82716">
        <w:rPr>
          <w:lang w:val="es-MX"/>
        </w:rPr>
        <w:t>Eh, quise hacer uso de la palabra para buscar la forma de que quede asentado en esta última reunión, la posibilidad, después de este gran trabajo que se ha hecho, de poder implementar el sistema de evaluación y acreditación de la educación superior, que considero es, eh, como la pista de aterrizaje de todos los esfuerzos que se han realizado, de todos los programas, eh, todo lo que de alguna manera también se ha logrado, para poderlo hacer tangible y traducirlo incluso también en acciones que, en última instancia, nos lleven a atender las áreas de oportunidad que tenemos aún en la educación superior, independientemente de si es pública o privada, a lo que me refiero.</w:t>
      </w:r>
    </w:p>
    <w:p w14:paraId="6FB227A9" w14:textId="77777777" w:rsidR="005361E6" w:rsidRPr="00B82716" w:rsidRDefault="005361E6">
      <w:pPr>
        <w:rPr>
          <w:lang w:val="es-MX"/>
        </w:rPr>
      </w:pPr>
    </w:p>
    <w:p w14:paraId="20A87528" w14:textId="72420C7C" w:rsidR="005361E6" w:rsidRPr="00B82716" w:rsidRDefault="00325A65">
      <w:pPr>
        <w:rPr>
          <w:lang w:val="es-MX"/>
        </w:rPr>
      </w:pPr>
      <w:r w:rsidRPr="00325A65">
        <w:rPr>
          <w:lang w:val="es-MX"/>
        </w:rPr>
        <w:lastRenderedPageBreak/>
        <w:t>Representante del Dr. Guillermo Adame</w:t>
      </w:r>
      <w:r>
        <w:rPr>
          <w:lang w:val="es-MX"/>
        </w:rPr>
        <w:t xml:space="preserve"> Calderón</w:t>
      </w:r>
      <w:r w:rsidRPr="00325A65">
        <w:rPr>
          <w:lang w:val="es-MX"/>
        </w:rPr>
        <w:t xml:space="preserve"> </w:t>
      </w:r>
      <w:r w:rsidRPr="00B82716">
        <w:rPr>
          <w:lang w:val="es-MX"/>
        </w:rPr>
        <w:t>02:52:00</w:t>
      </w:r>
    </w:p>
    <w:p w14:paraId="33696F9D" w14:textId="15E3AE8A" w:rsidR="005361E6" w:rsidRPr="00B82716" w:rsidRDefault="00000000">
      <w:pPr>
        <w:rPr>
          <w:lang w:val="es-MX"/>
        </w:rPr>
      </w:pPr>
      <w:r w:rsidRPr="00B82716">
        <w:rPr>
          <w:lang w:val="es-MX"/>
        </w:rPr>
        <w:t>Eh, toda vez que se ha logrado</w:t>
      </w:r>
      <w:r w:rsidR="00325A65">
        <w:rPr>
          <w:lang w:val="es-MX"/>
        </w:rPr>
        <w:t xml:space="preserve"> </w:t>
      </w:r>
      <w:r w:rsidRPr="00B82716">
        <w:rPr>
          <w:lang w:val="es-MX"/>
        </w:rPr>
        <w:t>que podamos nosotros instituir una una política eh o un ambiente de evaluación que todavía es un reto</w:t>
      </w:r>
      <w:r w:rsidR="00325A65">
        <w:rPr>
          <w:lang w:val="es-MX"/>
        </w:rPr>
        <w:t xml:space="preserve"> </w:t>
      </w:r>
      <w:r w:rsidRPr="00B82716">
        <w:rPr>
          <w:lang w:val="es-MX"/>
        </w:rPr>
        <w:t>el que en la próxima etapa poder ir implementando acciones muy concretas en relación a establecer los mecanismos para atender las áreas de oportunidad que han mencionado ahorita como por ejemplo</w:t>
      </w:r>
      <w:r w:rsidR="00325A65">
        <w:rPr>
          <w:lang w:val="es-MX"/>
        </w:rPr>
        <w:t xml:space="preserve">, </w:t>
      </w:r>
      <w:r w:rsidRPr="00B82716">
        <w:rPr>
          <w:lang w:val="es-MX"/>
        </w:rPr>
        <w:t>si ya tenemos indicadores relacionados con el tema de cobertura, el tema de deserción, incluso en el tema de equidad o inequidad entre las diferentes instituciones o subsistemas que es un reto muy grande que tenemos</w:t>
      </w:r>
      <w:r w:rsidR="00325A65">
        <w:rPr>
          <w:lang w:val="es-MX"/>
        </w:rPr>
        <w:t xml:space="preserve"> </w:t>
      </w:r>
      <w:r w:rsidRPr="00B82716">
        <w:rPr>
          <w:lang w:val="es-MX"/>
        </w:rPr>
        <w:t>desde una perspectiva normativa, el poder viendo cuáles cuáles interfieren y cuáles no y cómo poderlos ir atendiendo poco a poco, porque todo esto se tiene que reflejar en realmente en las posibilidades de la calidad educativa desde el aula en el propio ambiente comunitario y también</w:t>
      </w:r>
      <w:r w:rsidR="00325A65">
        <w:rPr>
          <w:lang w:val="es-MX"/>
        </w:rPr>
        <w:t xml:space="preserve"> </w:t>
      </w:r>
      <w:r w:rsidRPr="00B82716">
        <w:rPr>
          <w:lang w:val="es-MX"/>
        </w:rPr>
        <w:t>en las oportunidades que estemos brindando a los jóvenes. Entonces eh yo quise dejarlo ahí para en una siguiente etapa se pueda realizar y no quiero dejar de mencionar y sobre todo agradecer también todo el esfuerzo que ha hecho señor subsecretario lo que la facilitado en las diferentes entidades de la república su presencia</w:t>
      </w:r>
      <w:r w:rsidR="00325A65">
        <w:rPr>
          <w:lang w:val="es-MX"/>
        </w:rPr>
        <w:t xml:space="preserve"> </w:t>
      </w:r>
      <w:r w:rsidRPr="00B82716">
        <w:rPr>
          <w:lang w:val="es-MX"/>
        </w:rPr>
        <w:t>su acercamiento para que realmente la educación superior en nuestro país sea mejor.</w:t>
      </w:r>
    </w:p>
    <w:p w14:paraId="6EEBB692" w14:textId="77777777" w:rsidR="005361E6" w:rsidRPr="00B82716" w:rsidRDefault="005361E6">
      <w:pPr>
        <w:rPr>
          <w:lang w:val="es-MX"/>
        </w:rPr>
      </w:pPr>
    </w:p>
    <w:p w14:paraId="63C7E564" w14:textId="033A74FA" w:rsidR="005361E6" w:rsidRPr="00B82716" w:rsidRDefault="00325A65">
      <w:pPr>
        <w:rPr>
          <w:lang w:val="es-MX"/>
        </w:rPr>
      </w:pPr>
      <w:r w:rsidRPr="00325A65">
        <w:rPr>
          <w:lang w:val="es-MX"/>
        </w:rPr>
        <w:t>Representante del Dr. Guillermo Adame</w:t>
      </w:r>
      <w:r>
        <w:rPr>
          <w:lang w:val="es-MX"/>
        </w:rPr>
        <w:t xml:space="preserve"> Calderón</w:t>
      </w:r>
      <w:r w:rsidRPr="00325A65">
        <w:rPr>
          <w:lang w:val="es-MX"/>
        </w:rPr>
        <w:t xml:space="preserve"> </w:t>
      </w:r>
      <w:r w:rsidRPr="00B82716">
        <w:rPr>
          <w:lang w:val="es-MX"/>
        </w:rPr>
        <w:t>02:53:48</w:t>
      </w:r>
    </w:p>
    <w:p w14:paraId="06B80BD1" w14:textId="77777777" w:rsidR="005361E6" w:rsidRPr="00B82716" w:rsidRDefault="00000000">
      <w:pPr>
        <w:rPr>
          <w:lang w:val="es-MX"/>
        </w:rPr>
      </w:pPr>
      <w:r w:rsidRPr="00B82716">
        <w:rPr>
          <w:lang w:val="es-MX"/>
        </w:rPr>
        <w:t>El reconocimiento a todos y cada uno de quienes integran las comisiones eh toda esa entrega y que realmente pues se ve reflejado también en la calidad de vida de nuestros egresados y pues por último reiterar el compromiso de parte del estado de Durango en todo lo que corresponde para poder seguir mejorando la educación en nuestro país.</w:t>
      </w:r>
    </w:p>
    <w:p w14:paraId="5DAA0646" w14:textId="77777777" w:rsidR="005361E6" w:rsidRPr="00B82716" w:rsidRDefault="005361E6">
      <w:pPr>
        <w:rPr>
          <w:lang w:val="es-MX"/>
        </w:rPr>
      </w:pPr>
    </w:p>
    <w:p w14:paraId="5EBF91DB" w14:textId="2CF695B0" w:rsidR="005361E6" w:rsidRPr="00B82716" w:rsidRDefault="00325A65">
      <w:pPr>
        <w:rPr>
          <w:lang w:val="es-MX"/>
        </w:rPr>
      </w:pPr>
      <w:r w:rsidRPr="00325A65">
        <w:rPr>
          <w:lang w:val="es-MX"/>
        </w:rPr>
        <w:t>Representante del Dr. Guillermo Adame</w:t>
      </w:r>
      <w:r>
        <w:rPr>
          <w:lang w:val="es-MX"/>
        </w:rPr>
        <w:t xml:space="preserve"> Calderón</w:t>
      </w:r>
      <w:r w:rsidRPr="00325A65">
        <w:rPr>
          <w:lang w:val="es-MX"/>
        </w:rPr>
        <w:t xml:space="preserve"> </w:t>
      </w:r>
      <w:r w:rsidRPr="00B82716">
        <w:rPr>
          <w:lang w:val="es-MX"/>
        </w:rPr>
        <w:t>02:54:00</w:t>
      </w:r>
    </w:p>
    <w:p w14:paraId="764B6402" w14:textId="77777777" w:rsidR="005361E6" w:rsidRPr="0023014A" w:rsidRDefault="00000000">
      <w:pPr>
        <w:rPr>
          <w:lang w:val="es-MX"/>
        </w:rPr>
      </w:pPr>
      <w:r w:rsidRPr="00B82716">
        <w:rPr>
          <w:lang w:val="es-MX"/>
        </w:rPr>
        <w:t xml:space="preserve">Es cuanto y muchísimas gracias señor secretario. </w:t>
      </w:r>
      <w:r w:rsidRPr="0023014A">
        <w:rPr>
          <w:lang w:val="es-MX"/>
        </w:rPr>
        <w:t>Muchísimas gracias.</w:t>
      </w:r>
    </w:p>
    <w:p w14:paraId="45489EAE" w14:textId="77777777" w:rsidR="005361E6" w:rsidRPr="0023014A" w:rsidRDefault="005361E6">
      <w:pPr>
        <w:rPr>
          <w:lang w:val="es-MX"/>
        </w:rPr>
      </w:pPr>
    </w:p>
    <w:p w14:paraId="0DFC6017" w14:textId="655328C9" w:rsidR="005361E6" w:rsidRPr="0023014A" w:rsidRDefault="00325A65">
      <w:pPr>
        <w:rPr>
          <w:lang w:val="es-MX"/>
        </w:rPr>
      </w:pPr>
      <w:r>
        <w:rPr>
          <w:lang w:val="es-ES_tradnl"/>
        </w:rPr>
        <w:t xml:space="preserve">Dr. Luciano Concheiro Bórquez </w:t>
      </w:r>
      <w:r w:rsidRPr="0023014A">
        <w:rPr>
          <w:lang w:val="es-MX"/>
        </w:rPr>
        <w:t>02:54:02</w:t>
      </w:r>
    </w:p>
    <w:p w14:paraId="25FF14E5" w14:textId="77777777" w:rsidR="005361E6" w:rsidRPr="0023014A" w:rsidRDefault="00000000">
      <w:pPr>
        <w:rPr>
          <w:lang w:val="es-MX"/>
        </w:rPr>
      </w:pPr>
      <w:r w:rsidRPr="0023014A">
        <w:rPr>
          <w:lang w:val="es-MX"/>
        </w:rPr>
        <w:t>Adelante, por favor.</w:t>
      </w:r>
    </w:p>
    <w:p w14:paraId="45D1540E" w14:textId="77777777" w:rsidR="005361E6" w:rsidRPr="0023014A" w:rsidRDefault="005361E6">
      <w:pPr>
        <w:rPr>
          <w:lang w:val="es-MX"/>
        </w:rPr>
      </w:pPr>
    </w:p>
    <w:p w14:paraId="0A928624" w14:textId="09B9C888" w:rsidR="005361E6" w:rsidRPr="00CE792F" w:rsidRDefault="00671E73">
      <w:pPr>
        <w:rPr>
          <w:lang w:val="es-MX"/>
        </w:rPr>
      </w:pPr>
      <w:r>
        <w:rPr>
          <w:lang w:val="es-MX"/>
        </w:rPr>
        <w:t xml:space="preserve">Mtro. Raúl Martínez Hernández </w:t>
      </w:r>
      <w:r w:rsidRPr="00CE792F">
        <w:rPr>
          <w:lang w:val="es-MX"/>
        </w:rPr>
        <w:t>02:54:03</w:t>
      </w:r>
    </w:p>
    <w:p w14:paraId="5E02CCA1" w14:textId="72F0FF7A" w:rsidR="005361E6" w:rsidRPr="00B82716" w:rsidRDefault="00000000">
      <w:pPr>
        <w:rPr>
          <w:lang w:val="es-MX"/>
        </w:rPr>
      </w:pPr>
      <w:r w:rsidRPr="00B82716">
        <w:rPr>
          <w:lang w:val="es-MX"/>
        </w:rPr>
        <w:t xml:space="preserve">eh buenas tardes a todos este bueno creo que esta decimotercera reunión eh viene a coronar y dejémoslo así eh una serie de esfuerzos eh en donde la verdad eh lo personal eh y como integrante de nuestra asociación nacional de universidades tecnológicas y </w:t>
      </w:r>
      <w:r w:rsidRPr="00B82716">
        <w:rPr>
          <w:lang w:val="es-MX"/>
        </w:rPr>
        <w:lastRenderedPageBreak/>
        <w:t>politécnicas hay la satisfacción de eh participar en este trabajo colaborativo.</w:t>
      </w:r>
      <w:r w:rsidR="00CE792F">
        <w:rPr>
          <w:lang w:val="es-MX"/>
        </w:rPr>
        <w:t xml:space="preserve"> </w:t>
      </w:r>
      <w:r w:rsidRPr="00B82716">
        <w:rPr>
          <w:lang w:val="es-MX"/>
        </w:rPr>
        <w:t>52 fueron llevados a la práctica y de manera exitosa habla por sí solo de este trabajo colectivo y colegiado que se ha llevado a cabo durante la existencia de CO</w:t>
      </w:r>
      <w:r w:rsidR="00CE792F">
        <w:rPr>
          <w:lang w:val="es-MX"/>
        </w:rPr>
        <w:t>NACES</w:t>
      </w:r>
      <w:r w:rsidRPr="00B82716">
        <w:rPr>
          <w:lang w:val="es-MX"/>
        </w:rPr>
        <w:t xml:space="preserve"> y bueno,</w:t>
      </w:r>
      <w:r w:rsidR="00CE792F">
        <w:rPr>
          <w:lang w:val="es-MX"/>
        </w:rPr>
        <w:t xml:space="preserve"> </w:t>
      </w:r>
      <w:r w:rsidRPr="00B82716">
        <w:rPr>
          <w:lang w:val="es-MX"/>
        </w:rPr>
        <w:t>es increíble pero eh el voltear hacia atrás hace seis años parece que fue ayer pero eh nos damos cuenta que el tiempo no perdona y tampoco perdona el que</w:t>
      </w:r>
      <w:r w:rsidR="00CE792F">
        <w:rPr>
          <w:lang w:val="es-MX"/>
        </w:rPr>
        <w:t xml:space="preserve"> </w:t>
      </w:r>
      <w:r w:rsidRPr="00B82716">
        <w:rPr>
          <w:lang w:val="es-MX"/>
        </w:rPr>
        <w:t>no hayamos hecho esto, algo que debimos hacer y en este caso creo que debe haber esa satisfacción eh obvio la educación exige muchas cosas que son inalcanzables,</w:t>
      </w:r>
      <w:r w:rsidR="00CE792F">
        <w:rPr>
          <w:lang w:val="es-MX"/>
        </w:rPr>
        <w:t xml:space="preserve"> </w:t>
      </w:r>
      <w:r w:rsidRPr="00B82716">
        <w:rPr>
          <w:lang w:val="es-MX"/>
        </w:rPr>
        <w:t>hablemos de tiempo, hablemos sobre todo de recursos, no hay recursos que alcancen para tantas necesidades que tiene nuestro sector educativo, particularmente el superior pero lo que es importante es que eh hayamos estado con ese tesón, dándole seguimiento a las cosas que nosotros consideramos eran</w:t>
      </w:r>
      <w:r w:rsidR="00CE792F">
        <w:rPr>
          <w:lang w:val="es-MX"/>
        </w:rPr>
        <w:t xml:space="preserve"> </w:t>
      </w:r>
      <w:r w:rsidRPr="00B82716">
        <w:rPr>
          <w:lang w:val="es-MX"/>
        </w:rPr>
        <w:t>eh este eh indispensables o elementales para que en</w:t>
      </w:r>
      <w:r w:rsidR="00CE792F">
        <w:rPr>
          <w:lang w:val="es-MX"/>
        </w:rPr>
        <w:t xml:space="preserve"> </w:t>
      </w:r>
      <w:r w:rsidRPr="00B82716">
        <w:rPr>
          <w:lang w:val="es-MX"/>
        </w:rPr>
        <w:t>la educación superior continuara avanzando.</w:t>
      </w:r>
    </w:p>
    <w:p w14:paraId="2C711667" w14:textId="77777777" w:rsidR="005361E6" w:rsidRPr="00B82716" w:rsidRDefault="005361E6">
      <w:pPr>
        <w:rPr>
          <w:lang w:val="es-MX"/>
        </w:rPr>
      </w:pPr>
    </w:p>
    <w:p w14:paraId="09754610" w14:textId="68F4CBB5" w:rsidR="005361E6" w:rsidRPr="00B82716" w:rsidRDefault="00671E73">
      <w:pPr>
        <w:rPr>
          <w:lang w:val="es-MX"/>
        </w:rPr>
      </w:pPr>
      <w:r>
        <w:rPr>
          <w:lang w:val="es-MX"/>
        </w:rPr>
        <w:t xml:space="preserve">Mtro. Raúl Martínez Hernández </w:t>
      </w:r>
      <w:r w:rsidRPr="00B82716">
        <w:rPr>
          <w:lang w:val="es-MX"/>
        </w:rPr>
        <w:t>02:56:24</w:t>
      </w:r>
    </w:p>
    <w:p w14:paraId="07E12B10" w14:textId="5AF0B599" w:rsidR="005361E6" w:rsidRPr="00B82716" w:rsidRDefault="00000000">
      <w:pPr>
        <w:rPr>
          <w:lang w:val="es-MX"/>
        </w:rPr>
      </w:pPr>
      <w:r w:rsidRPr="00B82716">
        <w:rPr>
          <w:lang w:val="es-MX"/>
        </w:rPr>
        <w:t>Y quiero en lo particular subsecretario eh de veras agradecer el tiempo que usted tuvo para con nuestra asociación</w:t>
      </w:r>
      <w:r w:rsidR="000B1243">
        <w:rPr>
          <w:lang w:val="es-MX"/>
        </w:rPr>
        <w:t xml:space="preserve"> </w:t>
      </w:r>
      <w:r w:rsidRPr="00B82716">
        <w:rPr>
          <w:lang w:val="es-MX"/>
        </w:rPr>
        <w:t>eh increíblemente quienes le seguimos a veces hasta nos pensamos que llegó a dominar el sentido de la ubicuidad porque lo vemos en un</w:t>
      </w:r>
      <w:r w:rsidR="000B1243">
        <w:rPr>
          <w:lang w:val="es-MX"/>
        </w:rPr>
        <w:t xml:space="preserve"> </w:t>
      </w:r>
      <w:r w:rsidRPr="00B82716">
        <w:rPr>
          <w:lang w:val="es-MX"/>
        </w:rPr>
        <w:t>un día en la mañana en un lugar y en la tarde en otro lugar y bueno ver esa dinámica y esa agenda tan compleja que nos haya brindado</w:t>
      </w:r>
      <w:r w:rsidR="000B1243">
        <w:rPr>
          <w:lang w:val="es-MX"/>
        </w:rPr>
        <w:t xml:space="preserve"> </w:t>
      </w:r>
      <w:r w:rsidRPr="00B82716">
        <w:rPr>
          <w:lang w:val="es-MX"/>
        </w:rPr>
        <w:t>el espacio para ex reuniones en donde tratamos temas diversos y y retos muy importantes que en alguno de ellos incluso pues hoy lo puedo mencionar hasta pues pusimos en riesgo su chamba porque andaba gestionando cosas allá en el primer nivel que nosotros le pedíamos y que este no es más que producto de ese cariño por la educación que creo que la mayoría de los aquí presentes y quienes están conectados tenemos que no nada más</w:t>
      </w:r>
      <w:r w:rsidR="000B1243">
        <w:rPr>
          <w:lang w:val="es-MX"/>
        </w:rPr>
        <w:t xml:space="preserve"> </w:t>
      </w:r>
      <w:r w:rsidRPr="00B82716">
        <w:rPr>
          <w:lang w:val="es-MX"/>
        </w:rPr>
        <w:t>nos gusta, sino que nos apasiona.</w:t>
      </w:r>
    </w:p>
    <w:p w14:paraId="643DC181" w14:textId="77777777" w:rsidR="005361E6" w:rsidRPr="00B82716" w:rsidRDefault="005361E6">
      <w:pPr>
        <w:rPr>
          <w:lang w:val="es-MX"/>
        </w:rPr>
      </w:pPr>
    </w:p>
    <w:p w14:paraId="303550A6" w14:textId="5DD7F6DA" w:rsidR="005361E6" w:rsidRPr="00B82716" w:rsidRDefault="00671E73">
      <w:pPr>
        <w:rPr>
          <w:lang w:val="es-MX"/>
        </w:rPr>
      </w:pPr>
      <w:r>
        <w:rPr>
          <w:lang w:val="es-MX"/>
        </w:rPr>
        <w:t xml:space="preserve">Mtro. Raúl Martínez Hernández </w:t>
      </w:r>
      <w:r w:rsidRPr="00B82716">
        <w:rPr>
          <w:lang w:val="es-MX"/>
        </w:rPr>
        <w:t>02:57:32</w:t>
      </w:r>
    </w:p>
    <w:p w14:paraId="1680A95C" w14:textId="3DEDCA8C" w:rsidR="005361E6" w:rsidRPr="000B1243" w:rsidRDefault="00000000">
      <w:pPr>
        <w:rPr>
          <w:lang w:val="es-MX"/>
        </w:rPr>
      </w:pPr>
      <w:r w:rsidRPr="00B82716">
        <w:rPr>
          <w:lang w:val="es-MX"/>
        </w:rPr>
        <w:t>Nos apasiona y que eh pues eh a final de cuentas</w:t>
      </w:r>
      <w:r w:rsidR="000B1243">
        <w:rPr>
          <w:lang w:val="es-MX"/>
        </w:rPr>
        <w:t xml:space="preserve"> </w:t>
      </w:r>
      <w:r w:rsidRPr="00B82716">
        <w:rPr>
          <w:lang w:val="es-MX"/>
        </w:rPr>
        <w:t>quienes eh vendrán a recibir el resultado de este trabajo pues invariablemente son</w:t>
      </w:r>
      <w:r w:rsidR="000B1243">
        <w:rPr>
          <w:lang w:val="es-MX"/>
        </w:rPr>
        <w:t xml:space="preserve"> </w:t>
      </w:r>
      <w:r w:rsidRPr="00B82716">
        <w:rPr>
          <w:lang w:val="es-MX"/>
        </w:rPr>
        <w:t>los estudiantes que sin ellos pues simple y sencillamente no estaríamos nosotros aquí.</w:t>
      </w:r>
      <w:r w:rsidR="000B1243">
        <w:rPr>
          <w:lang w:val="es-MX"/>
        </w:rPr>
        <w:t xml:space="preserve"> </w:t>
      </w:r>
      <w:r w:rsidRPr="00B82716">
        <w:rPr>
          <w:lang w:val="es-MX"/>
        </w:rPr>
        <w:t>Entonces subsecretario, muchas gracias por todas las atenciones y esperamos que esto continúe.</w:t>
      </w:r>
      <w:r w:rsidR="000B1243">
        <w:rPr>
          <w:lang w:val="es-MX"/>
        </w:rPr>
        <w:t xml:space="preserve"> </w:t>
      </w:r>
      <w:r w:rsidRPr="00B82716">
        <w:rPr>
          <w:lang w:val="es-MX"/>
        </w:rPr>
        <w:t>Hay retos todavía por atender eh y tendremos que saber que una cosa es lo posible y otra cosa es lo deseable.</w:t>
      </w:r>
      <w:r w:rsidR="000B1243">
        <w:rPr>
          <w:lang w:val="es-MX"/>
        </w:rPr>
        <w:t xml:space="preserve"> </w:t>
      </w:r>
      <w:r w:rsidRPr="00B82716">
        <w:rPr>
          <w:lang w:val="es-MX"/>
        </w:rPr>
        <w:t xml:space="preserve">Eh pero nunca habremos de quitar el dedo del renglón. </w:t>
      </w:r>
      <w:r w:rsidRPr="0023014A">
        <w:rPr>
          <w:lang w:val="es-MX"/>
        </w:rPr>
        <w:t>Muchas gracias.</w:t>
      </w:r>
    </w:p>
    <w:p w14:paraId="60EDEB30" w14:textId="77777777" w:rsidR="005361E6" w:rsidRPr="0023014A" w:rsidRDefault="005361E6">
      <w:pPr>
        <w:rPr>
          <w:lang w:val="es-MX"/>
        </w:rPr>
      </w:pPr>
    </w:p>
    <w:p w14:paraId="22647631" w14:textId="2F7A5CB1" w:rsidR="005361E6" w:rsidRPr="00C917E7" w:rsidRDefault="00671E73">
      <w:pPr>
        <w:rPr>
          <w:lang w:val="es-ES_tradnl"/>
        </w:rPr>
      </w:pPr>
      <w:r>
        <w:rPr>
          <w:lang w:val="es-ES_tradnl"/>
        </w:rPr>
        <w:t xml:space="preserve">Dr. Luciano Concheiro Bórquez </w:t>
      </w:r>
      <w:r w:rsidRPr="0023014A">
        <w:rPr>
          <w:lang w:val="es-MX"/>
        </w:rPr>
        <w:t>02:57:44</w:t>
      </w:r>
    </w:p>
    <w:p w14:paraId="031702E8" w14:textId="77777777" w:rsidR="005361E6" w:rsidRPr="0023014A" w:rsidRDefault="00000000">
      <w:pPr>
        <w:rPr>
          <w:lang w:val="es-MX"/>
        </w:rPr>
      </w:pPr>
      <w:r w:rsidRPr="0023014A">
        <w:rPr>
          <w:lang w:val="es-MX"/>
        </w:rPr>
        <w:t>Muchas gracias, Raúl.</w:t>
      </w:r>
    </w:p>
    <w:p w14:paraId="24D72E3D" w14:textId="77777777" w:rsidR="005361E6" w:rsidRPr="0023014A" w:rsidRDefault="005361E6">
      <w:pPr>
        <w:rPr>
          <w:lang w:val="es-MX"/>
        </w:rPr>
      </w:pPr>
    </w:p>
    <w:p w14:paraId="6E15973A" w14:textId="30CE767C" w:rsidR="005361E6" w:rsidRPr="00671E73" w:rsidRDefault="00671E73">
      <w:pPr>
        <w:rPr>
          <w:lang w:val="es-ES_tradnl"/>
        </w:rPr>
      </w:pPr>
      <w:r>
        <w:rPr>
          <w:lang w:val="es-ES_tradnl"/>
        </w:rPr>
        <w:t xml:space="preserve">Dr. Luciano Concheiro Bórquez </w:t>
      </w:r>
      <w:r w:rsidRPr="0023014A">
        <w:rPr>
          <w:lang w:val="es-MX"/>
        </w:rPr>
        <w:t>02:57:45</w:t>
      </w:r>
    </w:p>
    <w:p w14:paraId="4D577E56" w14:textId="77777777" w:rsidR="005361E6" w:rsidRPr="00B82716" w:rsidRDefault="00000000">
      <w:pPr>
        <w:rPr>
          <w:lang w:val="es-MX"/>
        </w:rPr>
      </w:pPr>
      <w:r w:rsidRPr="00B82716">
        <w:rPr>
          <w:lang w:val="es-MX"/>
        </w:rPr>
        <w:t>Alguna otra intervención, por favor, Gloria.</w:t>
      </w:r>
    </w:p>
    <w:p w14:paraId="6C6DD36A" w14:textId="77777777" w:rsidR="005361E6" w:rsidRPr="0023014A" w:rsidRDefault="005361E6">
      <w:pPr>
        <w:rPr>
          <w:lang w:val="es-MX"/>
        </w:rPr>
      </w:pPr>
    </w:p>
    <w:p w14:paraId="4C547494" w14:textId="192F30C3" w:rsidR="005361E6" w:rsidRPr="00671E73" w:rsidRDefault="00671E73">
      <w:pPr>
        <w:rPr>
          <w:lang w:val="es-MX"/>
        </w:rPr>
      </w:pPr>
      <w:r w:rsidRPr="00671E73">
        <w:rPr>
          <w:lang w:val="es-MX"/>
        </w:rPr>
        <w:t>Dra. Gloria Del Castillo Alemán 02:57:58</w:t>
      </w:r>
    </w:p>
    <w:p w14:paraId="6CA85EC9" w14:textId="593A8B9A" w:rsidR="005361E6" w:rsidRPr="00B82716" w:rsidRDefault="00000000">
      <w:pPr>
        <w:rPr>
          <w:lang w:val="es-MX"/>
        </w:rPr>
      </w:pPr>
      <w:r w:rsidRPr="00B82716">
        <w:rPr>
          <w:lang w:val="es-MX"/>
        </w:rPr>
        <w:t>Muchas gracias. Bueno, yo soy Gloria del Castillo Alemán, soy directora general de la</w:t>
      </w:r>
      <w:r w:rsidR="00D31531">
        <w:rPr>
          <w:lang w:val="es-MX"/>
        </w:rPr>
        <w:t xml:space="preserve"> </w:t>
      </w:r>
      <w:r w:rsidR="00671E73">
        <w:rPr>
          <w:lang w:val="es-MX"/>
        </w:rPr>
        <w:t>F</w:t>
      </w:r>
      <w:r w:rsidRPr="00B82716">
        <w:rPr>
          <w:lang w:val="es-MX"/>
        </w:rPr>
        <w:t>la</w:t>
      </w:r>
      <w:r w:rsidR="00671E73">
        <w:rPr>
          <w:lang w:val="es-MX"/>
        </w:rPr>
        <w:t>cs</w:t>
      </w:r>
      <w:r w:rsidRPr="00B82716">
        <w:rPr>
          <w:lang w:val="es-MX"/>
        </w:rPr>
        <w:t>o México y no quiero pues yo he asistido casi a las trece sesiones, creo que y no quiero dejar de de hablar el día de hoy aprovechando</w:t>
      </w:r>
      <w:r w:rsidR="00D31531">
        <w:rPr>
          <w:lang w:val="es-MX"/>
        </w:rPr>
        <w:t xml:space="preserve"> </w:t>
      </w:r>
      <w:r w:rsidRPr="00B82716">
        <w:rPr>
          <w:lang w:val="es-MX"/>
        </w:rPr>
        <w:t>que hay muchas de las personas que como mis colegas me han antecedido eh hemos las instituciones de educación superior hemos estado eh realmente acompañadas de un gran equipo obviamente lidereado por por Luciano Concheiro pero ha sido un un gran equipo profesional comprometido con este país comprometido con un cambio que yo siempre digo es monumental que hoy vemos eh resultados en muchos en muchos campos que se</w:t>
      </w:r>
      <w:r w:rsidR="00D31531">
        <w:rPr>
          <w:lang w:val="es-MX"/>
        </w:rPr>
        <w:t xml:space="preserve"> </w:t>
      </w:r>
      <w:r w:rsidRPr="00B82716">
        <w:rPr>
          <w:lang w:val="es-MX"/>
        </w:rPr>
        <w:t>se dice fácil tres sesiones, que se dice fácil un nuevo modelo de</w:t>
      </w:r>
      <w:r w:rsidR="00D31531">
        <w:rPr>
          <w:lang w:val="es-MX"/>
        </w:rPr>
        <w:t xml:space="preserve"> </w:t>
      </w:r>
      <w:r w:rsidRPr="00B82716">
        <w:rPr>
          <w:lang w:val="es-MX"/>
        </w:rPr>
        <w:t>internacionalización solidaria, se dice fácil un nuevo modelo de evaluación, se dice fácil</w:t>
      </w:r>
      <w:r w:rsidR="00D31531">
        <w:rPr>
          <w:lang w:val="es-MX"/>
        </w:rPr>
        <w:t xml:space="preserve"> </w:t>
      </w:r>
      <w:r w:rsidRPr="00B82716">
        <w:rPr>
          <w:lang w:val="es-MX"/>
        </w:rPr>
        <w:t>muchas cosas, pero ha sido un trabajo muy sistemático, muy consistente y sobre todo pues acompañado eh de un de un trabajo que yo siempre bueno te lo quiero reconocer nuevamente Luciano a ti y a todo tu tu equipo</w:t>
      </w:r>
      <w:r w:rsidR="00D31531">
        <w:rPr>
          <w:lang w:val="es-MX"/>
        </w:rPr>
        <w:t xml:space="preserve"> </w:t>
      </w:r>
      <w:r w:rsidRPr="00B82716">
        <w:rPr>
          <w:lang w:val="es-MX"/>
        </w:rPr>
        <w:t>igualmente Gisella que nos ha también acompañado en este proceso con una gran con una gran consistencia, con una gran</w:t>
      </w:r>
      <w:r w:rsidR="00D31531">
        <w:rPr>
          <w:lang w:val="es-MX"/>
        </w:rPr>
        <w:t xml:space="preserve"> </w:t>
      </w:r>
      <w:r w:rsidRPr="00B82716">
        <w:rPr>
          <w:lang w:val="es-MX"/>
        </w:rPr>
        <w:t>plan ético profesional que es a donde apunta ¿no? este cambio en nuestro país.</w:t>
      </w:r>
      <w:r w:rsidR="00D31531">
        <w:rPr>
          <w:lang w:val="es-MX"/>
        </w:rPr>
        <w:t xml:space="preserve"> </w:t>
      </w:r>
      <w:r w:rsidRPr="00B82716">
        <w:rPr>
          <w:lang w:val="es-MX"/>
        </w:rPr>
        <w:t>eh no es eh no es fácil encontrarse, nosotros digo todos los que estamos aquí, con un equipo tan profesional, tan ético de verdad y tan consistente en la manera de hacer las cosas, de actuar y de proceder.</w:t>
      </w:r>
    </w:p>
    <w:p w14:paraId="12493E8E" w14:textId="77777777" w:rsidR="005361E6" w:rsidRPr="00B82716" w:rsidRDefault="005361E6">
      <w:pPr>
        <w:rPr>
          <w:lang w:val="es-MX"/>
        </w:rPr>
      </w:pPr>
    </w:p>
    <w:p w14:paraId="1EF198E4" w14:textId="4D6B999B" w:rsidR="005361E6" w:rsidRPr="00B82716" w:rsidRDefault="00D31531">
      <w:pPr>
        <w:rPr>
          <w:lang w:val="es-MX"/>
        </w:rPr>
      </w:pPr>
      <w:r w:rsidRPr="00671E73">
        <w:rPr>
          <w:lang w:val="es-MX"/>
        </w:rPr>
        <w:t xml:space="preserve">Dra. Gloria Del Castillo Alemán </w:t>
      </w:r>
      <w:r w:rsidRPr="00B82716">
        <w:rPr>
          <w:lang w:val="es-MX"/>
        </w:rPr>
        <w:t>03:00:12</w:t>
      </w:r>
    </w:p>
    <w:p w14:paraId="35832B5C" w14:textId="6A4BF5B3" w:rsidR="005361E6" w:rsidRPr="00B82716" w:rsidRDefault="00000000">
      <w:pPr>
        <w:rPr>
          <w:lang w:val="es-MX"/>
        </w:rPr>
      </w:pPr>
      <w:r w:rsidRPr="00B82716">
        <w:rPr>
          <w:lang w:val="es-MX"/>
        </w:rPr>
        <w:t>Así que yo solamente quiero agradecer a todos y todas y desear eh que esto continúe y eh y sé que esto no solamente depende de las personas que estamos aquí, faltan muchas otras que igualmente están agradecidas y que reconocen el gran trabajo de Luciano y de todo su equipo.</w:t>
      </w:r>
      <w:r w:rsidR="00D31531">
        <w:rPr>
          <w:lang w:val="es-MX"/>
        </w:rPr>
        <w:t xml:space="preserve"> </w:t>
      </w:r>
      <w:r w:rsidR="00D31531" w:rsidRPr="00B82716">
        <w:rPr>
          <w:lang w:val="es-MX"/>
        </w:rPr>
        <w:t>Nada más. Muchas gracias</w:t>
      </w:r>
    </w:p>
    <w:p w14:paraId="04233BAC" w14:textId="77777777" w:rsidR="005361E6" w:rsidRPr="00B82716" w:rsidRDefault="005361E6">
      <w:pPr>
        <w:rPr>
          <w:lang w:val="es-MX"/>
        </w:rPr>
      </w:pPr>
    </w:p>
    <w:p w14:paraId="56B4E164" w14:textId="1575257D" w:rsidR="005361E6" w:rsidRPr="00D31531" w:rsidRDefault="00D31531">
      <w:pPr>
        <w:rPr>
          <w:lang w:val="es-ES_tradnl"/>
        </w:rPr>
      </w:pPr>
      <w:r>
        <w:rPr>
          <w:lang w:val="es-ES_tradnl"/>
        </w:rPr>
        <w:t xml:space="preserve">Dr. Luciano Concheiro Bórquez </w:t>
      </w:r>
      <w:r w:rsidRPr="00B82716">
        <w:rPr>
          <w:lang w:val="es-MX"/>
        </w:rPr>
        <w:t>03:00:31</w:t>
      </w:r>
    </w:p>
    <w:p w14:paraId="227376CA" w14:textId="77777777" w:rsidR="00E636C0" w:rsidRDefault="00D31531">
      <w:pPr>
        <w:rPr>
          <w:lang w:val="es-MX"/>
        </w:rPr>
      </w:pPr>
      <w:r>
        <w:rPr>
          <w:lang w:val="es-MX"/>
        </w:rPr>
        <w:t>A</w:t>
      </w:r>
      <w:r w:rsidRPr="00B82716">
        <w:rPr>
          <w:lang w:val="es-MX"/>
        </w:rPr>
        <w:t xml:space="preserve">lmita de nuevo con gusto. </w:t>
      </w:r>
    </w:p>
    <w:p w14:paraId="301D3F0F" w14:textId="77777777" w:rsidR="00E636C0" w:rsidRDefault="00E636C0">
      <w:pPr>
        <w:rPr>
          <w:lang w:val="es-MX"/>
        </w:rPr>
      </w:pPr>
    </w:p>
    <w:p w14:paraId="5B0DC2A9" w14:textId="77777777" w:rsidR="00E636C0" w:rsidRDefault="00E636C0">
      <w:pPr>
        <w:rPr>
          <w:lang w:val="es-MX"/>
        </w:rPr>
      </w:pPr>
      <w:r>
        <w:rPr>
          <w:lang w:val="es-MX"/>
        </w:rPr>
        <w:lastRenderedPageBreak/>
        <w:t>Dra. Alma Herrera Márquez</w:t>
      </w:r>
      <w:r w:rsidRPr="00B82716">
        <w:rPr>
          <w:lang w:val="es-MX"/>
        </w:rPr>
        <w:t xml:space="preserve"> </w:t>
      </w:r>
    </w:p>
    <w:p w14:paraId="400C8144" w14:textId="28EAC371" w:rsidR="005361E6" w:rsidRPr="00B82716" w:rsidRDefault="00000000">
      <w:pPr>
        <w:rPr>
          <w:lang w:val="es-MX"/>
        </w:rPr>
      </w:pPr>
      <w:r w:rsidRPr="00B82716">
        <w:rPr>
          <w:lang w:val="es-MX"/>
        </w:rPr>
        <w:t>Gracias. Bueno, solamente eh dos aspectos, el primero reconocer el trabajo de María José R</w:t>
      </w:r>
      <w:r w:rsidR="00E636C0">
        <w:rPr>
          <w:lang w:val="es-MX"/>
        </w:rPr>
        <w:t>h</w:t>
      </w:r>
      <w:r w:rsidRPr="00B82716">
        <w:rPr>
          <w:lang w:val="es-MX"/>
        </w:rPr>
        <w:t>i</w:t>
      </w:r>
      <w:r w:rsidR="00E636C0">
        <w:rPr>
          <w:lang w:val="es-MX"/>
        </w:rPr>
        <w:t xml:space="preserve"> S</w:t>
      </w:r>
      <w:r w:rsidRPr="00B82716">
        <w:rPr>
          <w:lang w:val="es-MX"/>
        </w:rPr>
        <w:t xml:space="preserve">ausi, a quien un grupo de instituciones acompañó muy de cerca en la creación del sistema de evaluación del </w:t>
      </w:r>
      <w:r w:rsidR="00D31531">
        <w:rPr>
          <w:lang w:val="es-MX"/>
        </w:rPr>
        <w:t xml:space="preserve">SEAES </w:t>
      </w:r>
      <w:r w:rsidRPr="00B82716">
        <w:rPr>
          <w:lang w:val="es-MX"/>
        </w:rPr>
        <w:t>por muchas razones y me parece que una de las principales es que sí eh nos llevó a un cambio en el paradigma de la evaluación de la educación superior.</w:t>
      </w:r>
    </w:p>
    <w:p w14:paraId="3AC7E332" w14:textId="77777777" w:rsidR="005361E6" w:rsidRPr="00B82716" w:rsidRDefault="005361E6">
      <w:pPr>
        <w:rPr>
          <w:lang w:val="es-MX"/>
        </w:rPr>
      </w:pPr>
    </w:p>
    <w:p w14:paraId="2163D8AC" w14:textId="001D4AAA" w:rsidR="005361E6" w:rsidRPr="00B82716" w:rsidRDefault="00A42216">
      <w:pPr>
        <w:rPr>
          <w:lang w:val="es-MX"/>
        </w:rPr>
      </w:pPr>
      <w:r>
        <w:rPr>
          <w:lang w:val="es-MX"/>
        </w:rPr>
        <w:t>Dra. Alma Herrera Márquez</w:t>
      </w:r>
      <w:r w:rsidRPr="00B82716">
        <w:rPr>
          <w:lang w:val="es-MX"/>
        </w:rPr>
        <w:t xml:space="preserve"> 03:01:25</w:t>
      </w:r>
    </w:p>
    <w:p w14:paraId="24C8F82F" w14:textId="6FCAB92A" w:rsidR="005361E6" w:rsidRPr="00B82716" w:rsidRDefault="00000000">
      <w:pPr>
        <w:rPr>
          <w:lang w:val="es-MX"/>
        </w:rPr>
      </w:pPr>
      <w:r w:rsidRPr="00B82716">
        <w:rPr>
          <w:lang w:val="es-MX"/>
        </w:rPr>
        <w:t>Pasamos de un esquema de competencia con indicadores que este que no nos llevaban eh realmente a un gran avance a una estrategia muy comprensiva, la definición de una política de la evaluación de la educación superior este</w:t>
      </w:r>
      <w:r w:rsidR="00A42216">
        <w:rPr>
          <w:lang w:val="es-MX"/>
        </w:rPr>
        <w:t xml:space="preserve"> </w:t>
      </w:r>
      <w:r w:rsidRPr="00B82716">
        <w:rPr>
          <w:lang w:val="es-MX"/>
        </w:rPr>
        <w:t>con muchas sesiones de trabajo que no solamente implicaron la presentación aquí de los avances sino este aún en la pandemia, después de la pandemia, a la definición de todos estos indicadores y me parece que sí hay un cambio en en el</w:t>
      </w:r>
      <w:r w:rsidR="00A42216">
        <w:rPr>
          <w:lang w:val="es-MX"/>
        </w:rPr>
        <w:t xml:space="preserve"> </w:t>
      </w:r>
      <w:r w:rsidRPr="00B82716">
        <w:rPr>
          <w:lang w:val="es-MX"/>
        </w:rPr>
        <w:t>concepto, en la idea, en la importancia que tiene una valoración mucho más comprensiva de la educación superior y me parece que es muy importante este pues decirlo y reconocerle a a María José todo este avance tan importante y con la idea de darle continuidad a todas estas acciones, o sea sí estamos conscientes de que a partir del primero de octubre bueno entra un nuevo gobierno este</w:t>
      </w:r>
      <w:r w:rsidR="00A42216">
        <w:rPr>
          <w:lang w:val="es-MX"/>
        </w:rPr>
        <w:t xml:space="preserve"> </w:t>
      </w:r>
      <w:r w:rsidRPr="00B82716">
        <w:rPr>
          <w:lang w:val="es-MX"/>
        </w:rPr>
        <w:t>seguramente habrá cambios y demás,</w:t>
      </w:r>
      <w:r w:rsidR="00A42216">
        <w:rPr>
          <w:lang w:val="es-MX"/>
        </w:rPr>
        <w:t xml:space="preserve"> </w:t>
      </w:r>
      <w:r w:rsidRPr="00B82716">
        <w:rPr>
          <w:lang w:val="es-MX"/>
        </w:rPr>
        <w:t>pero lo importante es que los proyectos trasciendan los gobiernos</w:t>
      </w:r>
      <w:r w:rsidR="00A42216">
        <w:rPr>
          <w:lang w:val="es-MX"/>
        </w:rPr>
        <w:t xml:space="preserve"> </w:t>
      </w:r>
      <w:r w:rsidRPr="00B82716">
        <w:rPr>
          <w:lang w:val="es-MX"/>
        </w:rPr>
        <w:t>que las grandes políticas, las iniciativas, las rupturas, los cambios paradigmáticos, etcétera,</w:t>
      </w:r>
      <w:r w:rsidR="00A42216">
        <w:rPr>
          <w:lang w:val="es-MX"/>
        </w:rPr>
        <w:t xml:space="preserve"> </w:t>
      </w:r>
      <w:r w:rsidRPr="00B82716">
        <w:rPr>
          <w:lang w:val="es-MX"/>
        </w:rPr>
        <w:t>se puedan cristalizar en esta continuidad de acciones.</w:t>
      </w:r>
    </w:p>
    <w:p w14:paraId="4CE5ED07" w14:textId="77777777" w:rsidR="005361E6" w:rsidRPr="00B82716" w:rsidRDefault="005361E6">
      <w:pPr>
        <w:rPr>
          <w:lang w:val="es-MX"/>
        </w:rPr>
      </w:pPr>
    </w:p>
    <w:p w14:paraId="2BC30A19" w14:textId="44485488" w:rsidR="005361E6" w:rsidRPr="00B82716" w:rsidRDefault="00A42216">
      <w:pPr>
        <w:rPr>
          <w:lang w:val="es-MX"/>
        </w:rPr>
      </w:pPr>
      <w:r>
        <w:rPr>
          <w:lang w:val="es-MX"/>
        </w:rPr>
        <w:t>Dra. Alma Herrera Márquez</w:t>
      </w:r>
      <w:r w:rsidRPr="00B82716">
        <w:rPr>
          <w:lang w:val="es-MX"/>
        </w:rPr>
        <w:t xml:space="preserve"> 03:02:55</w:t>
      </w:r>
    </w:p>
    <w:p w14:paraId="18D01AEC" w14:textId="58484F5C" w:rsidR="005361E6" w:rsidRPr="00B82716" w:rsidRDefault="00000000">
      <w:pPr>
        <w:rPr>
          <w:lang w:val="es-MX"/>
        </w:rPr>
      </w:pPr>
      <w:r w:rsidRPr="00B82716">
        <w:rPr>
          <w:lang w:val="es-MX"/>
        </w:rPr>
        <w:t>Y la segunda es solamente señalar que ha sido un gran acierto este secretariado conjunto</w:t>
      </w:r>
      <w:r w:rsidR="00A42216">
        <w:rPr>
          <w:lang w:val="es-MX"/>
        </w:rPr>
        <w:t xml:space="preserve"> </w:t>
      </w:r>
      <w:r w:rsidRPr="00B82716">
        <w:rPr>
          <w:lang w:val="es-MX"/>
        </w:rPr>
        <w:t>de la subsecretaría y de la ANUIES; en verdad, Lucía</w:t>
      </w:r>
      <w:r w:rsidR="00A42216">
        <w:rPr>
          <w:lang w:val="es-MX"/>
        </w:rPr>
        <w:t xml:space="preserve"> </w:t>
      </w:r>
      <w:r w:rsidRPr="00B82716">
        <w:rPr>
          <w:lang w:val="es-MX"/>
        </w:rPr>
        <w:t>y Luis Armando le dieron también un cambio completamente distinto al trabajo de la reflexión, de la planeación,</w:t>
      </w:r>
      <w:r w:rsidR="00A42216">
        <w:rPr>
          <w:lang w:val="es-MX"/>
        </w:rPr>
        <w:t xml:space="preserve"> </w:t>
      </w:r>
      <w:r w:rsidRPr="00B82716">
        <w:rPr>
          <w:lang w:val="es-MX"/>
        </w:rPr>
        <w:t>de la proyección de la educación superior; mostraron lo que es trabajar de manera colaborativa</w:t>
      </w:r>
      <w:r w:rsidR="00A42216">
        <w:rPr>
          <w:lang w:val="es-MX"/>
        </w:rPr>
        <w:t xml:space="preserve"> </w:t>
      </w:r>
      <w:r w:rsidRPr="00B82716">
        <w:rPr>
          <w:lang w:val="es-MX"/>
        </w:rPr>
        <w:t>y en esa perspectiva también hay un asunto que se queda en las nuevas formas de relacionarnos, de crecer,</w:t>
      </w:r>
      <w:r w:rsidR="00A42216">
        <w:rPr>
          <w:lang w:val="es-MX"/>
        </w:rPr>
        <w:t xml:space="preserve"> </w:t>
      </w:r>
      <w:r w:rsidRPr="00B82716">
        <w:rPr>
          <w:lang w:val="es-MX"/>
        </w:rPr>
        <w:t>de sumar nuestras fortalezas y de disminuir nuestras asimetrías, así que muchísimas gracias también.</w:t>
      </w:r>
    </w:p>
    <w:p w14:paraId="02A58D08" w14:textId="77777777" w:rsidR="005361E6" w:rsidRPr="00B82716" w:rsidRDefault="005361E6">
      <w:pPr>
        <w:rPr>
          <w:lang w:val="es-MX"/>
        </w:rPr>
      </w:pPr>
    </w:p>
    <w:p w14:paraId="24200F59" w14:textId="7F15A483" w:rsidR="005361E6" w:rsidRPr="008E415C" w:rsidRDefault="008E415C">
      <w:pPr>
        <w:rPr>
          <w:lang w:val="es-ES_tradnl"/>
        </w:rPr>
      </w:pPr>
      <w:r>
        <w:rPr>
          <w:lang w:val="es-ES_tradnl"/>
        </w:rPr>
        <w:t xml:space="preserve">Dr. Luciano Concheiro Bórquez </w:t>
      </w:r>
      <w:r w:rsidRPr="00B82716">
        <w:rPr>
          <w:lang w:val="es-MX"/>
        </w:rPr>
        <w:t>03:03:28</w:t>
      </w:r>
    </w:p>
    <w:p w14:paraId="1461A949" w14:textId="1AD6A767" w:rsidR="005361E6" w:rsidRPr="00B82716" w:rsidRDefault="00000000">
      <w:pPr>
        <w:rPr>
          <w:lang w:val="es-MX"/>
        </w:rPr>
      </w:pPr>
      <w:r w:rsidRPr="00B82716">
        <w:rPr>
          <w:lang w:val="es-MX"/>
        </w:rPr>
        <w:t>Muchas gracias, Alma querida, también.</w:t>
      </w:r>
      <w:r w:rsidR="00D50EC0">
        <w:rPr>
          <w:lang w:val="es-MX"/>
        </w:rPr>
        <w:t xml:space="preserve"> </w:t>
      </w:r>
      <w:r w:rsidRPr="00B82716">
        <w:rPr>
          <w:lang w:val="es-MX"/>
        </w:rPr>
        <w:t>¿Alguna otra intervención?</w:t>
      </w:r>
      <w:r w:rsidR="00D50EC0">
        <w:rPr>
          <w:lang w:val="es-MX"/>
        </w:rPr>
        <w:t xml:space="preserve"> </w:t>
      </w:r>
      <w:r w:rsidRPr="00B82716">
        <w:rPr>
          <w:lang w:val="es-MX"/>
        </w:rPr>
        <w:t>Ahí tenemos una a la distancia.</w:t>
      </w:r>
      <w:r w:rsidRPr="00D50EC0">
        <w:rPr>
          <w:lang w:val="es-MX"/>
        </w:rPr>
        <w:t>Gracias.</w:t>
      </w:r>
      <w:r w:rsidRPr="00B82716">
        <w:rPr>
          <w:lang w:val="es-MX"/>
        </w:rPr>
        <w:t>Es de Gabriela Sánchez del Instituto Mora.</w:t>
      </w:r>
    </w:p>
    <w:p w14:paraId="01A8046E" w14:textId="77777777" w:rsidR="005361E6" w:rsidRPr="00B82716" w:rsidRDefault="005361E6">
      <w:pPr>
        <w:rPr>
          <w:lang w:val="es-MX"/>
        </w:rPr>
      </w:pPr>
    </w:p>
    <w:p w14:paraId="25BE9833" w14:textId="55CFFC54" w:rsidR="005361E6" w:rsidRPr="00D50EC0" w:rsidRDefault="00D50EC0">
      <w:pPr>
        <w:rPr>
          <w:lang w:val="es-MX"/>
        </w:rPr>
      </w:pPr>
      <w:r w:rsidRPr="00D50EC0">
        <w:rPr>
          <w:lang w:val="es-MX"/>
        </w:rPr>
        <w:t>Dra. Gabriela Sánchez Gutiérrez 03:03:39</w:t>
      </w:r>
    </w:p>
    <w:p w14:paraId="07B41A0B" w14:textId="2A094F7A" w:rsidR="005361E6" w:rsidRPr="0023014A" w:rsidRDefault="00000000">
      <w:pPr>
        <w:rPr>
          <w:lang w:val="es-MX"/>
        </w:rPr>
      </w:pPr>
      <w:r w:rsidRPr="00D50EC0">
        <w:rPr>
          <w:lang w:val="es-MX"/>
        </w:rPr>
        <w:t>Muchísimas gracias.</w:t>
      </w:r>
      <w:r w:rsidR="00D50EC0" w:rsidRPr="00D50EC0">
        <w:rPr>
          <w:lang w:val="es-MX"/>
        </w:rPr>
        <w:t xml:space="preserve"> </w:t>
      </w:r>
      <w:r w:rsidRPr="00B82716">
        <w:rPr>
          <w:lang w:val="es-MX"/>
        </w:rPr>
        <w:t>Gracias. Antes que nada, un saludo muy respetuoso, muy afectuoso también a todas y todos ustedes.</w:t>
      </w:r>
    </w:p>
    <w:p w14:paraId="2357D6CA" w14:textId="77777777" w:rsidR="005361E6" w:rsidRPr="00B82716" w:rsidRDefault="005361E6">
      <w:pPr>
        <w:rPr>
          <w:lang w:val="es-MX"/>
        </w:rPr>
      </w:pPr>
    </w:p>
    <w:p w14:paraId="7BD7BF19" w14:textId="27CB9DEB" w:rsidR="005361E6" w:rsidRPr="00B82716" w:rsidRDefault="00D50EC0">
      <w:pPr>
        <w:rPr>
          <w:lang w:val="es-MX"/>
        </w:rPr>
      </w:pPr>
      <w:r w:rsidRPr="00D50EC0">
        <w:rPr>
          <w:lang w:val="es-MX"/>
        </w:rPr>
        <w:t xml:space="preserve">Dra. Gabriela Sánchez Gutiérrez </w:t>
      </w:r>
      <w:r w:rsidRPr="00B82716">
        <w:rPr>
          <w:lang w:val="es-MX"/>
        </w:rPr>
        <w:t>03:03:46</w:t>
      </w:r>
    </w:p>
    <w:p w14:paraId="1ECB195F" w14:textId="77777777" w:rsidR="005361E6" w:rsidRPr="00B82716" w:rsidRDefault="00000000">
      <w:pPr>
        <w:rPr>
          <w:lang w:val="es-MX"/>
        </w:rPr>
      </w:pPr>
      <w:r w:rsidRPr="00B82716">
        <w:rPr>
          <w:lang w:val="es-MX"/>
        </w:rPr>
        <w:t>Eh, bueno, yo realmente pienso que tanto Alma como Gloria han expresado de mucho mejor manera que yo el sentir que no quiero dejar también de señalar, ¿no?</w:t>
      </w:r>
    </w:p>
    <w:p w14:paraId="70990B94" w14:textId="77777777" w:rsidR="005361E6" w:rsidRPr="00B82716" w:rsidRDefault="005361E6">
      <w:pPr>
        <w:rPr>
          <w:lang w:val="es-MX"/>
        </w:rPr>
      </w:pPr>
    </w:p>
    <w:p w14:paraId="3A5E2434" w14:textId="50A4F4A3" w:rsidR="005361E6" w:rsidRPr="00B82716" w:rsidRDefault="00D50EC0">
      <w:pPr>
        <w:rPr>
          <w:lang w:val="es-MX"/>
        </w:rPr>
      </w:pPr>
      <w:r w:rsidRPr="00D50EC0">
        <w:rPr>
          <w:lang w:val="es-MX"/>
        </w:rPr>
        <w:t xml:space="preserve">Dra. Gabriela Sánchez Gutiérrez </w:t>
      </w:r>
      <w:r w:rsidRPr="00B82716">
        <w:rPr>
          <w:lang w:val="es-MX"/>
        </w:rPr>
        <w:t>03:03:56</w:t>
      </w:r>
    </w:p>
    <w:p w14:paraId="489FA6E6" w14:textId="77777777" w:rsidR="005361E6" w:rsidRPr="00B82716" w:rsidRDefault="00000000">
      <w:pPr>
        <w:rPr>
          <w:lang w:val="es-MX"/>
        </w:rPr>
      </w:pPr>
      <w:r w:rsidRPr="00B82716">
        <w:rPr>
          <w:lang w:val="es-MX"/>
        </w:rPr>
        <w:t>Particularmente, enfatizar la profundidad de los cambios que se han ido implementando. No es menor, como bien han dicho mis colegas, los avances; no se trata de cuestiones de forma o de cuestiones cosméticas.</w:t>
      </w:r>
    </w:p>
    <w:p w14:paraId="2FD28E63" w14:textId="77777777" w:rsidR="005361E6" w:rsidRPr="00B82716" w:rsidRDefault="005361E6">
      <w:pPr>
        <w:rPr>
          <w:lang w:val="es-MX"/>
        </w:rPr>
      </w:pPr>
    </w:p>
    <w:p w14:paraId="3BAD34B9" w14:textId="260A86EA" w:rsidR="005361E6" w:rsidRPr="00B82716" w:rsidRDefault="00D50EC0">
      <w:pPr>
        <w:rPr>
          <w:lang w:val="es-MX"/>
        </w:rPr>
      </w:pPr>
      <w:r w:rsidRPr="00D50EC0">
        <w:rPr>
          <w:lang w:val="es-MX"/>
        </w:rPr>
        <w:t xml:space="preserve">Dra. Gabriela Sánchez Gutiérrez </w:t>
      </w:r>
      <w:r w:rsidRPr="00B82716">
        <w:rPr>
          <w:lang w:val="es-MX"/>
        </w:rPr>
        <w:t>03:04:07</w:t>
      </w:r>
    </w:p>
    <w:p w14:paraId="7ECC5EFE" w14:textId="77777777" w:rsidR="005361E6" w:rsidRPr="00B82716" w:rsidRDefault="00000000">
      <w:pPr>
        <w:rPr>
          <w:lang w:val="es-MX"/>
        </w:rPr>
      </w:pPr>
      <w:r w:rsidRPr="00B82716">
        <w:rPr>
          <w:lang w:val="es-MX"/>
        </w:rPr>
        <w:t>Hay una gran profundidad en los cambios que se han ido implementando a lo largo de todo este tiempo. Conacyt ha jugado un papel central, no solamente en ir acompañando, ir promoviendo, sino en ir fortaleciendo la articulación entre las instituciones de educación superior, así como ANUIES.</w:t>
      </w:r>
    </w:p>
    <w:p w14:paraId="0165228D" w14:textId="77777777" w:rsidR="005361E6" w:rsidRPr="00B82716" w:rsidRDefault="005361E6">
      <w:pPr>
        <w:rPr>
          <w:lang w:val="es-MX"/>
        </w:rPr>
      </w:pPr>
    </w:p>
    <w:p w14:paraId="1FEB1A78" w14:textId="335AA756" w:rsidR="005361E6" w:rsidRPr="00B82716" w:rsidRDefault="00D50EC0">
      <w:pPr>
        <w:rPr>
          <w:lang w:val="es-MX"/>
        </w:rPr>
      </w:pPr>
      <w:r w:rsidRPr="00D50EC0">
        <w:rPr>
          <w:lang w:val="es-MX"/>
        </w:rPr>
        <w:t xml:space="preserve">Dra. Gabriela Sánchez Gutiérrez </w:t>
      </w:r>
      <w:r w:rsidRPr="00B82716">
        <w:rPr>
          <w:lang w:val="es-MX"/>
        </w:rPr>
        <w:t>03:04:23</w:t>
      </w:r>
    </w:p>
    <w:p w14:paraId="4BB6F370" w14:textId="574E78CC" w:rsidR="005361E6" w:rsidRPr="00D50EC0" w:rsidRDefault="00000000">
      <w:pPr>
        <w:rPr>
          <w:lang w:val="es-MX"/>
        </w:rPr>
      </w:pPr>
      <w:r w:rsidRPr="00B82716">
        <w:rPr>
          <w:lang w:val="es-MX"/>
        </w:rPr>
        <w:t>Así que yo quería manifestar mi respeto, mi reconocimiento al subsecretario, a ANUIES, a María José Risausi, por supuesto, porque el trabajo que se ha hecho no solo ha sido en términos de contenidos, si</w:t>
      </w:r>
      <w:r w:rsidR="00D50EC0">
        <w:rPr>
          <w:lang w:val="es-MX"/>
        </w:rPr>
        <w:t xml:space="preserve"> </w:t>
      </w:r>
      <w:r w:rsidRPr="00B82716">
        <w:rPr>
          <w:lang w:val="es-MX"/>
        </w:rPr>
        <w:t>sino también en términos de calidad</w:t>
      </w:r>
      <w:r w:rsidR="00D50EC0">
        <w:rPr>
          <w:lang w:val="es-MX"/>
        </w:rPr>
        <w:t xml:space="preserve"> </w:t>
      </w:r>
      <w:r w:rsidRPr="00B82716">
        <w:rPr>
          <w:lang w:val="es-MX"/>
        </w:rPr>
        <w:t>y en términos de calidez.</w:t>
      </w:r>
      <w:r w:rsidR="00D50EC0">
        <w:rPr>
          <w:lang w:val="es-MX"/>
        </w:rPr>
        <w:t xml:space="preserve"> </w:t>
      </w:r>
      <w:r w:rsidRPr="00B82716">
        <w:rPr>
          <w:lang w:val="es-MX"/>
        </w:rPr>
        <w:t>Se lo agradezco profundamente; para el instituto es importante y coincido con Alma en términos</w:t>
      </w:r>
      <w:r w:rsidR="00D50EC0">
        <w:rPr>
          <w:lang w:val="es-MX"/>
        </w:rPr>
        <w:t xml:space="preserve"> </w:t>
      </w:r>
      <w:r w:rsidRPr="00B82716">
        <w:rPr>
          <w:lang w:val="es-MX"/>
        </w:rPr>
        <w:t>de que tenemos retos enormes hacia adelante y que hay que pensar, por supuesto, en el futuro.</w:t>
      </w:r>
      <w:r w:rsidR="00D50EC0">
        <w:rPr>
          <w:lang w:val="es-MX"/>
        </w:rPr>
        <w:t xml:space="preserve"> </w:t>
      </w:r>
      <w:r w:rsidRPr="0023014A">
        <w:rPr>
          <w:lang w:val="es-MX"/>
        </w:rPr>
        <w:t>Muchísimas gracias.</w:t>
      </w:r>
    </w:p>
    <w:p w14:paraId="2946923A" w14:textId="77777777" w:rsidR="00D50EC0" w:rsidRDefault="00D50EC0" w:rsidP="00D50EC0">
      <w:pPr>
        <w:rPr>
          <w:lang w:val="es-ES_tradnl"/>
        </w:rPr>
      </w:pPr>
    </w:p>
    <w:p w14:paraId="2B531959" w14:textId="1241BC62" w:rsidR="005361E6" w:rsidRPr="00D50EC0" w:rsidRDefault="00D50EC0">
      <w:pPr>
        <w:rPr>
          <w:lang w:val="es-ES_tradnl"/>
        </w:rPr>
      </w:pPr>
      <w:r>
        <w:rPr>
          <w:lang w:val="es-ES_tradnl"/>
        </w:rPr>
        <w:t xml:space="preserve">Dr. Luciano Concheiro Bórquez </w:t>
      </w:r>
      <w:r w:rsidRPr="0023014A">
        <w:rPr>
          <w:lang w:val="es-MX"/>
        </w:rPr>
        <w:t>03:05:32</w:t>
      </w:r>
    </w:p>
    <w:p w14:paraId="2E002B52" w14:textId="77777777" w:rsidR="005361E6" w:rsidRPr="00B82716" w:rsidRDefault="00000000">
      <w:pPr>
        <w:rPr>
          <w:lang w:val="es-MX"/>
        </w:rPr>
      </w:pPr>
      <w:r w:rsidRPr="00B82716">
        <w:rPr>
          <w:lang w:val="es-MX"/>
        </w:rPr>
        <w:t>Al contrario, Gabriela, gracias, muchas gracias a ti.</w:t>
      </w:r>
    </w:p>
    <w:p w14:paraId="578AC746" w14:textId="77777777" w:rsidR="005361E6" w:rsidRPr="00B82716" w:rsidRDefault="005361E6">
      <w:pPr>
        <w:rPr>
          <w:lang w:val="es-MX"/>
        </w:rPr>
      </w:pPr>
    </w:p>
    <w:p w14:paraId="020BA425" w14:textId="18410F28" w:rsidR="005361E6" w:rsidRPr="00D50EC0" w:rsidRDefault="00D50EC0">
      <w:pPr>
        <w:rPr>
          <w:lang w:val="es-ES_tradnl"/>
        </w:rPr>
      </w:pPr>
      <w:r>
        <w:rPr>
          <w:lang w:val="es-ES_tradnl"/>
        </w:rPr>
        <w:t xml:space="preserve">Dr. Luciano Concheiro Bórquez </w:t>
      </w:r>
      <w:r w:rsidRPr="00B82716">
        <w:rPr>
          <w:lang w:val="es-MX"/>
        </w:rPr>
        <w:t>03:05:35</w:t>
      </w:r>
    </w:p>
    <w:p w14:paraId="06650C8E" w14:textId="07635973" w:rsidR="005361E6" w:rsidRPr="00B82716" w:rsidRDefault="00000000">
      <w:pPr>
        <w:rPr>
          <w:lang w:val="es-MX"/>
        </w:rPr>
      </w:pPr>
      <w:r w:rsidRPr="00B82716">
        <w:rPr>
          <w:lang w:val="es-MX"/>
        </w:rPr>
        <w:t>Bien, si no hubiera más intervenciones, quisiera que proyectaran el acuerdo</w:t>
      </w:r>
      <w:r w:rsidR="00D50EC0">
        <w:rPr>
          <w:lang w:val="es-MX"/>
        </w:rPr>
        <w:t xml:space="preserve"> </w:t>
      </w:r>
      <w:r w:rsidRPr="00B82716">
        <w:rPr>
          <w:lang w:val="es-MX"/>
        </w:rPr>
        <w:t>si son tan amables, el acuerdo S.O.CONACES 13, punto 9.</w:t>
      </w:r>
    </w:p>
    <w:p w14:paraId="6D9F5FFA" w14:textId="77777777" w:rsidR="005361E6" w:rsidRPr="00B82716" w:rsidRDefault="005361E6">
      <w:pPr>
        <w:rPr>
          <w:lang w:val="es-MX"/>
        </w:rPr>
      </w:pPr>
    </w:p>
    <w:p w14:paraId="1631E319" w14:textId="75D26481" w:rsidR="005361E6" w:rsidRPr="00B82716" w:rsidRDefault="00D50EC0">
      <w:pPr>
        <w:rPr>
          <w:lang w:val="es-MX"/>
        </w:rPr>
      </w:pPr>
      <w:r>
        <w:rPr>
          <w:lang w:val="es-ES_tradnl"/>
        </w:rPr>
        <w:t xml:space="preserve">Dr. Luciano Concheiro Bórquez </w:t>
      </w:r>
      <w:r w:rsidRPr="00B82716">
        <w:rPr>
          <w:lang w:val="es-MX"/>
        </w:rPr>
        <w:t>03:05:41</w:t>
      </w:r>
    </w:p>
    <w:p w14:paraId="12E1F181" w14:textId="77777777" w:rsidR="005361E6" w:rsidRPr="00B82716" w:rsidRDefault="00000000">
      <w:pPr>
        <w:rPr>
          <w:lang w:val="es-MX"/>
        </w:rPr>
      </w:pPr>
      <w:r w:rsidRPr="00B82716">
        <w:rPr>
          <w:lang w:val="es-MX"/>
        </w:rPr>
        <w:t>El CONACES toma nota de la presentación de los avances del sistema de evaluación y acreditación de la educación superior.</w:t>
      </w:r>
    </w:p>
    <w:p w14:paraId="7E507ECD" w14:textId="77777777" w:rsidR="00D50EC0" w:rsidRDefault="00D50EC0">
      <w:pPr>
        <w:rPr>
          <w:lang w:val="es-ES_tradnl"/>
        </w:rPr>
      </w:pPr>
    </w:p>
    <w:p w14:paraId="287C5990" w14:textId="63884874" w:rsidR="005361E6" w:rsidRPr="00B82716" w:rsidRDefault="00D50EC0">
      <w:pPr>
        <w:rPr>
          <w:lang w:val="es-MX"/>
        </w:rPr>
      </w:pPr>
      <w:r>
        <w:rPr>
          <w:lang w:val="es-ES_tradnl"/>
        </w:rPr>
        <w:t xml:space="preserve">Dr. Luciano Concheiro Bórquez </w:t>
      </w:r>
      <w:r w:rsidRPr="00B82716">
        <w:rPr>
          <w:lang w:val="es-MX"/>
        </w:rPr>
        <w:t>03:05:47</w:t>
      </w:r>
    </w:p>
    <w:p w14:paraId="72C385BB" w14:textId="128070CF" w:rsidR="005361E6" w:rsidRPr="00B82716" w:rsidRDefault="00000000">
      <w:pPr>
        <w:rPr>
          <w:lang w:val="es-MX"/>
        </w:rPr>
      </w:pPr>
      <w:r w:rsidRPr="00B82716">
        <w:rPr>
          <w:lang w:val="es-MX"/>
        </w:rPr>
        <w:t>Los que estén en contra, a favor, o quieran manifestarse, abstenciones…</w:t>
      </w:r>
      <w:r w:rsidR="00D50EC0">
        <w:rPr>
          <w:lang w:val="es-MX"/>
        </w:rPr>
        <w:t xml:space="preserve"> </w:t>
      </w:r>
      <w:r w:rsidRPr="00B82716">
        <w:rPr>
          <w:lang w:val="es-MX"/>
        </w:rPr>
        <w:t>y, como ya hicimos costumbre, los que estén a favor, aquí con Luis, siguiendo la línea de Luis, perfecto.</w:t>
      </w:r>
    </w:p>
    <w:p w14:paraId="51EE5D0E" w14:textId="77777777" w:rsidR="005361E6" w:rsidRPr="00B82716" w:rsidRDefault="005361E6">
      <w:pPr>
        <w:rPr>
          <w:lang w:val="es-MX"/>
        </w:rPr>
      </w:pPr>
    </w:p>
    <w:p w14:paraId="4074C12C" w14:textId="61FFF996" w:rsidR="005361E6" w:rsidRPr="00B82716" w:rsidRDefault="00D50EC0">
      <w:pPr>
        <w:rPr>
          <w:lang w:val="es-MX"/>
        </w:rPr>
      </w:pPr>
      <w:r>
        <w:rPr>
          <w:lang w:val="es-ES_tradnl"/>
        </w:rPr>
        <w:t xml:space="preserve">Dr. Luciano Concheiro Bórquez </w:t>
      </w:r>
      <w:r w:rsidRPr="00B82716">
        <w:rPr>
          <w:lang w:val="es-MX"/>
        </w:rPr>
        <w:t>03:05:56</w:t>
      </w:r>
    </w:p>
    <w:p w14:paraId="6C329908" w14:textId="2D87199C" w:rsidR="005361E6" w:rsidRPr="00B82716" w:rsidRDefault="00000000">
      <w:pPr>
        <w:rPr>
          <w:lang w:val="es-MX"/>
        </w:rPr>
      </w:pPr>
      <w:r w:rsidRPr="00B82716">
        <w:rPr>
          <w:lang w:val="es-MX"/>
        </w:rPr>
        <w:t>Pues muchísimas gracias. Que se tome nota del acuerdo y quisiera</w:t>
      </w:r>
      <w:r w:rsidR="00D50EC0">
        <w:rPr>
          <w:lang w:val="es-MX"/>
        </w:rPr>
        <w:t xml:space="preserve"> </w:t>
      </w:r>
      <w:r w:rsidRPr="00B82716">
        <w:rPr>
          <w:lang w:val="es-MX"/>
        </w:rPr>
        <w:t>antes de pasar al último punto que no tiene ningún otro reclamo,</w:t>
      </w:r>
      <w:r w:rsidR="00D50EC0">
        <w:rPr>
          <w:lang w:val="es-MX"/>
        </w:rPr>
        <w:t xml:space="preserve"> </w:t>
      </w:r>
      <w:r w:rsidRPr="00B82716">
        <w:rPr>
          <w:lang w:val="es-MX"/>
        </w:rPr>
        <w:t xml:space="preserve">se me escapó y fue grave esto eh decirles que acaba de salir junto con </w:t>
      </w:r>
      <w:r w:rsidR="00D50EC0">
        <w:rPr>
          <w:lang w:val="es-MX"/>
        </w:rPr>
        <w:t>in</w:t>
      </w:r>
      <w:r w:rsidRPr="00B82716">
        <w:rPr>
          <w:lang w:val="es-MX"/>
        </w:rPr>
        <w:t>mujeres</w:t>
      </w:r>
      <w:r w:rsidR="00D50EC0">
        <w:rPr>
          <w:lang w:val="es-MX"/>
        </w:rPr>
        <w:t xml:space="preserve"> </w:t>
      </w:r>
      <w:r w:rsidRPr="00B82716">
        <w:rPr>
          <w:lang w:val="es-MX"/>
        </w:rPr>
        <w:t>un mecanismo, un libro eh está también en línea que se llama mecanismo para la prevención y atención del hostigamiento y acoso sexual</w:t>
      </w:r>
      <w:r w:rsidR="00D50EC0">
        <w:rPr>
          <w:lang w:val="es-MX"/>
        </w:rPr>
        <w:t xml:space="preserve"> </w:t>
      </w:r>
      <w:r w:rsidRPr="00B82716">
        <w:rPr>
          <w:lang w:val="es-MX"/>
        </w:rPr>
        <w:t>desde la perspectiva intercultural para todas las instituciones de educación superior. Eh es bien importante porque fue un ejercicio de investigación de autoevaluación precisamente hacia el interior</w:t>
      </w:r>
      <w:r w:rsidR="00D50EC0">
        <w:rPr>
          <w:lang w:val="es-MX"/>
        </w:rPr>
        <w:t xml:space="preserve"> </w:t>
      </w:r>
      <w:r w:rsidRPr="00B82716">
        <w:rPr>
          <w:lang w:val="es-MX"/>
        </w:rPr>
        <w:t>de una de nuestras universidades interculturales en Baja California con una amplísima participación de estudiantes eh de profesores, de los directivos y de la comunidad también que tiene que ver con esta universidad y de ese ejercicio derivamos hacia este mecanismo de prevención acordado con inmujeres.</w:t>
      </w:r>
    </w:p>
    <w:p w14:paraId="6C25B154" w14:textId="77777777" w:rsidR="005361E6" w:rsidRPr="00B82716" w:rsidRDefault="005361E6">
      <w:pPr>
        <w:rPr>
          <w:lang w:val="es-MX"/>
        </w:rPr>
      </w:pPr>
    </w:p>
    <w:p w14:paraId="7D10D33B" w14:textId="79032210" w:rsidR="005361E6" w:rsidRPr="00B82716" w:rsidRDefault="00D50EC0">
      <w:pPr>
        <w:rPr>
          <w:lang w:val="es-MX"/>
        </w:rPr>
      </w:pPr>
      <w:r>
        <w:rPr>
          <w:lang w:val="es-ES_tradnl"/>
        </w:rPr>
        <w:t xml:space="preserve">Dr. Luciano Concheiro Bórquez </w:t>
      </w:r>
      <w:r w:rsidRPr="00B82716">
        <w:rPr>
          <w:lang w:val="es-MX"/>
        </w:rPr>
        <w:t>03:07:01</w:t>
      </w:r>
    </w:p>
    <w:p w14:paraId="689B0B7A" w14:textId="78ECA3BE" w:rsidR="005361E6" w:rsidRPr="00B82716" w:rsidRDefault="00000000">
      <w:pPr>
        <w:rPr>
          <w:lang w:val="es-MX"/>
        </w:rPr>
      </w:pPr>
      <w:r w:rsidRPr="00B82716">
        <w:rPr>
          <w:lang w:val="es-MX"/>
        </w:rPr>
        <w:t>También estaba en el relato que se hizo, pero no les dije que teníamos este punto y eh mostrar lo que</w:t>
      </w:r>
      <w:r w:rsidR="00097DDF">
        <w:rPr>
          <w:lang w:val="es-MX"/>
        </w:rPr>
        <w:t xml:space="preserve"> </w:t>
      </w:r>
      <w:r w:rsidRPr="00B82716">
        <w:rPr>
          <w:lang w:val="es-MX"/>
        </w:rPr>
        <w:t xml:space="preserve">está aquí eh un libro sobre buenas prácticas de vinculación en las instituciones de educación superior que es el resultado y se va a presentar todavía en el Politécnico Nacional si eh vamos a tener una presentación ahí sobre estas buenas </w:t>
      </w:r>
      <w:r w:rsidRPr="00B82716">
        <w:rPr>
          <w:lang w:val="es-MX"/>
        </w:rPr>
        <w:lastRenderedPageBreak/>
        <w:t>prácticas se recogieron las 30 creo que son ¿verdad? eh buenas prácticas las 30 más importantes y entonces sobre esa base la proyección de la vinculación también eh no teniendo</w:t>
      </w:r>
      <w:r w:rsidR="00097DDF">
        <w:rPr>
          <w:lang w:val="es-MX"/>
        </w:rPr>
        <w:t xml:space="preserve"> </w:t>
      </w:r>
      <w:r w:rsidRPr="00B82716">
        <w:rPr>
          <w:lang w:val="es-MX"/>
        </w:rPr>
        <w:t>más elementos y en el punto de asuntos generales no se registró ninguno. Quisiera proceder, si se permite, a la clausura de esta sesión, no sin antes agradecer todas las muestras de apoyo. Realmente me abruman, no soy de ese estilo, y entonces, perdonen mi emoción. Quisiera pasar rápidamente a la clausura de la sesión.</w:t>
      </w:r>
    </w:p>
    <w:p w14:paraId="1F142CB3" w14:textId="77777777" w:rsidR="005361E6" w:rsidRPr="00B82716" w:rsidRDefault="005361E6">
      <w:pPr>
        <w:rPr>
          <w:lang w:val="es-MX"/>
        </w:rPr>
      </w:pPr>
    </w:p>
    <w:p w14:paraId="64039FA6" w14:textId="64F76A8A" w:rsidR="005361E6" w:rsidRPr="00B82716" w:rsidRDefault="00097DDF">
      <w:pPr>
        <w:rPr>
          <w:lang w:val="es-MX"/>
        </w:rPr>
      </w:pPr>
      <w:r>
        <w:rPr>
          <w:lang w:val="es-ES_tradnl"/>
        </w:rPr>
        <w:t xml:space="preserve">Dr. Luciano Concheiro Bórquez </w:t>
      </w:r>
      <w:r w:rsidRPr="00B82716">
        <w:rPr>
          <w:lang w:val="es-MX"/>
        </w:rPr>
        <w:t>03:08:42</w:t>
      </w:r>
    </w:p>
    <w:p w14:paraId="6BBB038D" w14:textId="77A07399" w:rsidR="005361E6" w:rsidRPr="00B82716" w:rsidRDefault="00000000">
      <w:pPr>
        <w:rPr>
          <w:lang w:val="es-MX"/>
        </w:rPr>
      </w:pPr>
      <w:r w:rsidRPr="00B82716">
        <w:rPr>
          <w:lang w:val="es-MX"/>
        </w:rPr>
        <w:t>Ahora bien, si me lo permiten, les informo que han sido tratados todos los puntos del orden del día, por lo que siento</w:t>
      </w:r>
      <w:r w:rsidR="00097DDF">
        <w:rPr>
          <w:lang w:val="es-MX"/>
        </w:rPr>
        <w:t xml:space="preserve"> </w:t>
      </w:r>
      <w:r w:rsidRPr="00B82716">
        <w:rPr>
          <w:lang w:val="es-MX"/>
        </w:rPr>
        <w:t>a las 13 horas con 36 minutos del día 30 de agosto de 2024, declaro formalmente clausurado los trabajos de la decimotercera sesión ordinaria del Consejo Nacional para la coordinación de la educación superior.</w:t>
      </w:r>
    </w:p>
    <w:p w14:paraId="00842D0A" w14:textId="77777777" w:rsidR="005361E6" w:rsidRPr="00B82716" w:rsidRDefault="005361E6">
      <w:pPr>
        <w:rPr>
          <w:lang w:val="es-MX"/>
        </w:rPr>
      </w:pPr>
    </w:p>
    <w:p w14:paraId="69C09300" w14:textId="79F15B02" w:rsidR="005361E6" w:rsidRPr="00B82716" w:rsidRDefault="00097DDF">
      <w:pPr>
        <w:rPr>
          <w:lang w:val="es-MX"/>
        </w:rPr>
      </w:pPr>
      <w:r>
        <w:rPr>
          <w:lang w:val="es-ES_tradnl"/>
        </w:rPr>
        <w:t xml:space="preserve">Dr. Luciano Concheiro Bórquez </w:t>
      </w:r>
      <w:r w:rsidRPr="00B82716">
        <w:rPr>
          <w:lang w:val="es-MX"/>
        </w:rPr>
        <w:t>03:09:35</w:t>
      </w:r>
    </w:p>
    <w:p w14:paraId="1BD453F3" w14:textId="77777777" w:rsidR="005361E6" w:rsidRPr="00B82716" w:rsidRDefault="00000000">
      <w:pPr>
        <w:rPr>
          <w:lang w:val="es-MX"/>
        </w:rPr>
      </w:pPr>
      <w:r w:rsidRPr="00B82716">
        <w:rPr>
          <w:lang w:val="es-MX"/>
        </w:rPr>
        <w:t>Muchísimas muchísimas gracias por toda su participación y somos equipo, seguiremos siendo equipo todas y todos. Muchas gracias.</w:t>
      </w:r>
    </w:p>
    <w:p w14:paraId="3BA55444" w14:textId="77777777" w:rsidR="005361E6" w:rsidRPr="00B82716" w:rsidRDefault="005361E6">
      <w:pPr>
        <w:rPr>
          <w:lang w:val="es-MX"/>
        </w:rPr>
      </w:pPr>
    </w:p>
    <w:p w14:paraId="509E7704" w14:textId="384515F1" w:rsidR="005361E6" w:rsidRPr="00B82716" w:rsidRDefault="00097DDF">
      <w:pPr>
        <w:rPr>
          <w:lang w:val="es-MX"/>
        </w:rPr>
      </w:pPr>
      <w:r>
        <w:rPr>
          <w:lang w:val="es-ES_tradnl"/>
        </w:rPr>
        <w:t xml:space="preserve">Dr. Luciano Concheiro Bórquez </w:t>
      </w:r>
      <w:r w:rsidRPr="00B82716">
        <w:rPr>
          <w:lang w:val="es-MX"/>
        </w:rPr>
        <w:t>03:09:55</w:t>
      </w:r>
    </w:p>
    <w:p w14:paraId="6A48A4C6" w14:textId="10322687" w:rsidR="005361E6" w:rsidRPr="00B82716" w:rsidRDefault="00000000">
      <w:pPr>
        <w:rPr>
          <w:lang w:val="es-MX"/>
        </w:rPr>
      </w:pPr>
      <w:r w:rsidRPr="00B82716">
        <w:rPr>
          <w:lang w:val="es-MX"/>
        </w:rPr>
        <w:t xml:space="preserve">13 sesión ordinaria del </w:t>
      </w:r>
      <w:r w:rsidR="00097DDF">
        <w:rPr>
          <w:lang w:val="es-MX"/>
        </w:rPr>
        <w:t>CONACES</w:t>
      </w:r>
      <w:r w:rsidRPr="00B82716">
        <w:rPr>
          <w:lang w:val="es-MX"/>
        </w:rPr>
        <w:t xml:space="preserve"> 30 de agosto de 2024 10:30 hrs.</w:t>
      </w:r>
    </w:p>
    <w:p w14:paraId="7FE63557" w14:textId="77777777" w:rsidR="005361E6" w:rsidRPr="00B82716" w:rsidRDefault="005361E6">
      <w:pPr>
        <w:rPr>
          <w:lang w:val="es-MX"/>
        </w:rPr>
      </w:pPr>
    </w:p>
    <w:sectPr w:rsidR="005361E6" w:rsidRPr="00B82716" w:rsidSect="000346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9907DA" w14:textId="77777777" w:rsidR="00660C34" w:rsidRDefault="00660C34">
      <w:pPr>
        <w:spacing w:after="0" w:line="240" w:lineRule="auto"/>
      </w:pPr>
      <w:r>
        <w:separator/>
      </w:r>
    </w:p>
  </w:endnote>
  <w:endnote w:type="continuationSeparator" w:id="0">
    <w:p w14:paraId="2A767429" w14:textId="77777777" w:rsidR="00660C34" w:rsidRDefault="00660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6D77F" w14:textId="77777777" w:rsidR="005361E6" w:rsidRDefault="005361E6">
    <w:pPr>
      <w:pStyle w:val="Piedepgina"/>
    </w:pPr>
  </w:p>
  <w:p w14:paraId="5D160D02" w14:textId="77777777" w:rsidR="005361E6" w:rsidRDefault="005361E6">
    <w:pPr>
      <w:jc w:val="right"/>
    </w:pPr>
  </w:p>
  <w:p w14:paraId="31FDF8D1" w14:textId="77777777" w:rsidR="005361E6" w:rsidRDefault="00000000">
    <w:r>
      <w:t xml:space="preserve">Powered by </w:t>
    </w:r>
    <w:hyperlink r:id="rId1">
      <w:r>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E95FE" w14:textId="77777777" w:rsidR="00660C34" w:rsidRDefault="00660C34">
      <w:pPr>
        <w:spacing w:after="0" w:line="240" w:lineRule="auto"/>
      </w:pPr>
      <w:r>
        <w:separator/>
      </w:r>
    </w:p>
  </w:footnote>
  <w:footnote w:type="continuationSeparator" w:id="0">
    <w:p w14:paraId="6DE88CC1" w14:textId="77777777" w:rsidR="00660C34" w:rsidRDefault="00660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1CDE6" w14:textId="77777777" w:rsidR="005361E6" w:rsidRDefault="005361E6">
    <w:pPr>
      <w:pStyle w:val="Encabezado"/>
    </w:pPr>
  </w:p>
  <w:p w14:paraId="1584C095" w14:textId="77777777" w:rsidR="005361E6" w:rsidRDefault="00000000">
    <w:pPr>
      <w:jc w:val="right"/>
    </w:pPr>
    <w:r>
      <w:rPr>
        <w:noProof/>
      </w:rPr>
      <w:drawing>
        <wp:inline distT="0" distB="0" distL="0" distR="0" wp14:anchorId="0EC475C5" wp14:editId="21E6AE6E">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15031318">
    <w:abstractNumId w:val="8"/>
  </w:num>
  <w:num w:numId="2" w16cid:durableId="319045260">
    <w:abstractNumId w:val="6"/>
  </w:num>
  <w:num w:numId="3" w16cid:durableId="428354480">
    <w:abstractNumId w:val="5"/>
  </w:num>
  <w:num w:numId="4" w16cid:durableId="1623923212">
    <w:abstractNumId w:val="4"/>
  </w:num>
  <w:num w:numId="5" w16cid:durableId="969941615">
    <w:abstractNumId w:val="7"/>
  </w:num>
  <w:num w:numId="6" w16cid:durableId="333844017">
    <w:abstractNumId w:val="3"/>
  </w:num>
  <w:num w:numId="7" w16cid:durableId="204146232">
    <w:abstractNumId w:val="2"/>
  </w:num>
  <w:num w:numId="8" w16cid:durableId="98450747">
    <w:abstractNumId w:val="1"/>
  </w:num>
  <w:num w:numId="9" w16cid:durableId="2059816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A63"/>
    <w:rsid w:val="00047F2F"/>
    <w:rsid w:val="00055757"/>
    <w:rsid w:val="00055889"/>
    <w:rsid w:val="0006063C"/>
    <w:rsid w:val="000901A3"/>
    <w:rsid w:val="00097DDF"/>
    <w:rsid w:val="000B1243"/>
    <w:rsid w:val="000B2299"/>
    <w:rsid w:val="000B6412"/>
    <w:rsid w:val="000C06F0"/>
    <w:rsid w:val="000D153B"/>
    <w:rsid w:val="001201BE"/>
    <w:rsid w:val="00134F50"/>
    <w:rsid w:val="0015074B"/>
    <w:rsid w:val="001516DB"/>
    <w:rsid w:val="0016399F"/>
    <w:rsid w:val="001770F4"/>
    <w:rsid w:val="001D5880"/>
    <w:rsid w:val="00201A53"/>
    <w:rsid w:val="00222211"/>
    <w:rsid w:val="0023014A"/>
    <w:rsid w:val="0029639D"/>
    <w:rsid w:val="002C1F8E"/>
    <w:rsid w:val="00310BE8"/>
    <w:rsid w:val="00325A65"/>
    <w:rsid w:val="00326F90"/>
    <w:rsid w:val="00347F67"/>
    <w:rsid w:val="00360F93"/>
    <w:rsid w:val="00375BCC"/>
    <w:rsid w:val="003761A2"/>
    <w:rsid w:val="00385FBD"/>
    <w:rsid w:val="003B441D"/>
    <w:rsid w:val="003C11AD"/>
    <w:rsid w:val="003C1D3F"/>
    <w:rsid w:val="003E1197"/>
    <w:rsid w:val="00412922"/>
    <w:rsid w:val="00450837"/>
    <w:rsid w:val="004527D2"/>
    <w:rsid w:val="0046111C"/>
    <w:rsid w:val="004C327F"/>
    <w:rsid w:val="004C6C9E"/>
    <w:rsid w:val="00501877"/>
    <w:rsid w:val="00507E4E"/>
    <w:rsid w:val="00512A55"/>
    <w:rsid w:val="00522AF1"/>
    <w:rsid w:val="005361E6"/>
    <w:rsid w:val="00544DA6"/>
    <w:rsid w:val="005933A4"/>
    <w:rsid w:val="005D1088"/>
    <w:rsid w:val="005E53BF"/>
    <w:rsid w:val="006064CB"/>
    <w:rsid w:val="00634CF1"/>
    <w:rsid w:val="00655FDE"/>
    <w:rsid w:val="00660999"/>
    <w:rsid w:val="00660C34"/>
    <w:rsid w:val="00671E73"/>
    <w:rsid w:val="0067739F"/>
    <w:rsid w:val="006A6579"/>
    <w:rsid w:val="006B46CA"/>
    <w:rsid w:val="006B619A"/>
    <w:rsid w:val="006D158D"/>
    <w:rsid w:val="006D41EE"/>
    <w:rsid w:val="006D46A9"/>
    <w:rsid w:val="006F699F"/>
    <w:rsid w:val="00704E03"/>
    <w:rsid w:val="00717BAF"/>
    <w:rsid w:val="007564D4"/>
    <w:rsid w:val="00777A46"/>
    <w:rsid w:val="0079414B"/>
    <w:rsid w:val="007F79FD"/>
    <w:rsid w:val="008212CA"/>
    <w:rsid w:val="008928F3"/>
    <w:rsid w:val="008B4436"/>
    <w:rsid w:val="008C1605"/>
    <w:rsid w:val="008C3E0E"/>
    <w:rsid w:val="008E30EA"/>
    <w:rsid w:val="008E415C"/>
    <w:rsid w:val="009054B5"/>
    <w:rsid w:val="0098409F"/>
    <w:rsid w:val="00984A18"/>
    <w:rsid w:val="009A5491"/>
    <w:rsid w:val="009A640F"/>
    <w:rsid w:val="009E347A"/>
    <w:rsid w:val="009F64EB"/>
    <w:rsid w:val="009F743F"/>
    <w:rsid w:val="00A1139A"/>
    <w:rsid w:val="00A13289"/>
    <w:rsid w:val="00A34474"/>
    <w:rsid w:val="00A41E13"/>
    <w:rsid w:val="00A42216"/>
    <w:rsid w:val="00A744ED"/>
    <w:rsid w:val="00AA1D8D"/>
    <w:rsid w:val="00AF57B4"/>
    <w:rsid w:val="00AF5D63"/>
    <w:rsid w:val="00B031A4"/>
    <w:rsid w:val="00B20A75"/>
    <w:rsid w:val="00B355FE"/>
    <w:rsid w:val="00B47730"/>
    <w:rsid w:val="00B77992"/>
    <w:rsid w:val="00B82716"/>
    <w:rsid w:val="00B86165"/>
    <w:rsid w:val="00BB07E2"/>
    <w:rsid w:val="00BB64E8"/>
    <w:rsid w:val="00BD487C"/>
    <w:rsid w:val="00BD5F45"/>
    <w:rsid w:val="00BE02D0"/>
    <w:rsid w:val="00C0528D"/>
    <w:rsid w:val="00C178B4"/>
    <w:rsid w:val="00C20165"/>
    <w:rsid w:val="00C2242D"/>
    <w:rsid w:val="00C917E7"/>
    <w:rsid w:val="00C919AE"/>
    <w:rsid w:val="00CA1E9B"/>
    <w:rsid w:val="00CA51DC"/>
    <w:rsid w:val="00CB0664"/>
    <w:rsid w:val="00CB4ABF"/>
    <w:rsid w:val="00CB69F6"/>
    <w:rsid w:val="00CE792F"/>
    <w:rsid w:val="00D12687"/>
    <w:rsid w:val="00D26119"/>
    <w:rsid w:val="00D31531"/>
    <w:rsid w:val="00D378D8"/>
    <w:rsid w:val="00D50EC0"/>
    <w:rsid w:val="00D6406D"/>
    <w:rsid w:val="00D77A7C"/>
    <w:rsid w:val="00DE1C99"/>
    <w:rsid w:val="00DE32F3"/>
    <w:rsid w:val="00E47ADC"/>
    <w:rsid w:val="00E5111D"/>
    <w:rsid w:val="00E636C0"/>
    <w:rsid w:val="00E75BA9"/>
    <w:rsid w:val="00E847B2"/>
    <w:rsid w:val="00EB05E8"/>
    <w:rsid w:val="00EB4F31"/>
    <w:rsid w:val="00EC7E20"/>
    <w:rsid w:val="00F13420"/>
    <w:rsid w:val="00F438DE"/>
    <w:rsid w:val="00F97595"/>
    <w:rsid w:val="00FC4A3E"/>
    <w:rsid w:val="00FC4D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9A176"/>
  <w14:defaultImageDpi w14:val="300"/>
  <w15:docId w15:val="{53BD22B8-4EC2-5941-A60C-8D9C20495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86</Pages>
  <Words>19898</Words>
  <Characters>117999</Characters>
  <Application>Microsoft Office Word</Application>
  <DocSecurity>0</DocSecurity>
  <Lines>4214</Lines>
  <Paragraphs>4755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  López</cp:lastModifiedBy>
  <cp:revision>8</cp:revision>
  <dcterms:created xsi:type="dcterms:W3CDTF">2025-09-29T22:37:00Z</dcterms:created>
  <dcterms:modified xsi:type="dcterms:W3CDTF">2025-09-30T15:32:00Z</dcterms:modified>
  <cp:category/>
</cp:coreProperties>
</file>