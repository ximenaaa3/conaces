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5845" w14:textId="77777777" w:rsidR="007E5DD7" w:rsidRPr="001077EF" w:rsidRDefault="007E5DD7">
      <w:pPr>
        <w:rPr>
          <w:lang w:val="es-ES"/>
        </w:rPr>
        <w:sectPr w:rsidR="007E5DD7" w:rsidRPr="001077EF">
          <w:headerReference w:type="default" r:id="rId8"/>
          <w:footerReference w:type="default" r:id="rId9"/>
          <w:pgSz w:w="12240" w:h="15840"/>
          <w:pgMar w:top="1440" w:right="1800" w:bottom="1440" w:left="1800" w:header="720" w:footer="720" w:gutter="0"/>
          <w:cols w:space="720"/>
          <w:docGrid w:linePitch="360"/>
        </w:sectPr>
      </w:pPr>
    </w:p>
    <w:p w14:paraId="5DC01F2A" w14:textId="77777777" w:rsidR="007E5DD7" w:rsidRPr="001077EF" w:rsidRDefault="007E5DD7">
      <w:pPr>
        <w:spacing w:after="0" w:line="360" w:lineRule="auto"/>
        <w:rPr>
          <w:lang w:val="es-ES"/>
        </w:rPr>
      </w:pPr>
    </w:p>
    <w:p w14:paraId="2E786EC4" w14:textId="77777777" w:rsidR="007E5DD7" w:rsidRPr="001077EF" w:rsidRDefault="00000000">
      <w:pPr>
        <w:rPr>
          <w:lang w:val="es-ES"/>
        </w:rPr>
      </w:pPr>
      <w:r w:rsidRPr="001077EF">
        <w:rPr>
          <w:b/>
          <w:sz w:val="30"/>
          <w:lang w:val="es-ES"/>
        </w:rPr>
        <w:t>9° Sesión Ordinaria del CONACES</w:t>
      </w:r>
    </w:p>
    <w:p w14:paraId="5D3E2D3E" w14:textId="77777777" w:rsidR="007E5DD7" w:rsidRPr="001077EF" w:rsidRDefault="007E5DD7">
      <w:pPr>
        <w:rPr>
          <w:lang w:val="es-ES"/>
        </w:rPr>
      </w:pPr>
    </w:p>
    <w:p w14:paraId="355A8DC6" w14:textId="519C4F55" w:rsidR="007E5DD7" w:rsidRPr="001077EF" w:rsidRDefault="00561CAC">
      <w:pPr>
        <w:rPr>
          <w:lang w:val="es-ES"/>
        </w:rPr>
      </w:pPr>
      <w:r w:rsidRPr="001077EF">
        <w:rPr>
          <w:lang w:val="es-ES"/>
        </w:rPr>
        <w:t>18/Agosto/2023</w:t>
      </w:r>
      <w:r w:rsidR="00000000" w:rsidRPr="001077EF">
        <w:rPr>
          <w:lang w:val="es-ES"/>
        </w:rPr>
        <w:t xml:space="preserve"> · 214mins</w:t>
      </w:r>
    </w:p>
    <w:p w14:paraId="6DFDAE22" w14:textId="77777777" w:rsidR="007E5DD7" w:rsidRPr="001077EF" w:rsidRDefault="007E5DD7">
      <w:pPr>
        <w:rPr>
          <w:lang w:val="es-ES"/>
        </w:rPr>
      </w:pPr>
    </w:p>
    <w:p w14:paraId="07B1FC55" w14:textId="2B788F10" w:rsidR="007E5DD7" w:rsidRPr="001077EF" w:rsidRDefault="00000000">
      <w:pPr>
        <w:rPr>
          <w:lang w:val="es-ES"/>
        </w:rPr>
      </w:pPr>
      <w:r w:rsidRPr="001077EF">
        <w:rPr>
          <w:b/>
          <w:sz w:val="30"/>
          <w:lang w:val="es-ES"/>
        </w:rPr>
        <w:t>Transcri</w:t>
      </w:r>
      <w:r w:rsidR="00561CAC" w:rsidRPr="001077EF">
        <w:rPr>
          <w:b/>
          <w:sz w:val="30"/>
          <w:lang w:val="es-ES"/>
        </w:rPr>
        <w:t>pción</w:t>
      </w:r>
    </w:p>
    <w:p w14:paraId="5229EE6B" w14:textId="64A696FA" w:rsidR="007E5DD7" w:rsidRPr="001077EF" w:rsidRDefault="00561CAC">
      <w:pPr>
        <w:rPr>
          <w:b/>
          <w:bCs/>
          <w:lang w:val="es-ES"/>
        </w:rPr>
      </w:pPr>
      <w:r w:rsidRPr="001077EF">
        <w:rPr>
          <w:b/>
          <w:bCs/>
          <w:lang w:val="es-ES"/>
        </w:rPr>
        <w:t>Presentador</w:t>
      </w:r>
    </w:p>
    <w:p w14:paraId="2DAC58C9" w14:textId="77777777" w:rsidR="007E5DD7" w:rsidRPr="001077EF" w:rsidRDefault="00000000">
      <w:pPr>
        <w:rPr>
          <w:lang w:val="es-ES"/>
        </w:rPr>
      </w:pPr>
      <w:r w:rsidRPr="001077EF">
        <w:rPr>
          <w:lang w:val="es-ES"/>
        </w:rPr>
        <w:t>Buenos días, sean ustedes bienvenidos a la novena sesión ordinaria del Consejo Nacional para la Coordinación de la Educación Superior (CONACES). Les invitamos a tomar sus lugares antes de iniciar con el evento. Solicito su atención para dar a conocer el protocolo a seguir en caso de alguna contingencia.</w:t>
      </w:r>
    </w:p>
    <w:p w14:paraId="47D6EFA9" w14:textId="77777777" w:rsidR="007E5DD7" w:rsidRPr="001077EF" w:rsidRDefault="007E5DD7">
      <w:pPr>
        <w:rPr>
          <w:lang w:val="es-ES"/>
        </w:rPr>
      </w:pPr>
    </w:p>
    <w:p w14:paraId="1BB4FBAA" w14:textId="5173FDE9" w:rsidR="007E5DD7" w:rsidRPr="001077EF" w:rsidRDefault="00561CAC">
      <w:pPr>
        <w:rPr>
          <w:b/>
          <w:bCs/>
          <w:lang w:val="es-ES"/>
        </w:rPr>
      </w:pPr>
      <w:r w:rsidRPr="001077EF">
        <w:rPr>
          <w:b/>
          <w:bCs/>
          <w:lang w:val="es-ES"/>
        </w:rPr>
        <w:t>Protección Civil</w:t>
      </w:r>
    </w:p>
    <w:p w14:paraId="0927775C" w14:textId="77777777" w:rsidR="007E5DD7" w:rsidRPr="001077EF" w:rsidRDefault="00000000">
      <w:pPr>
        <w:rPr>
          <w:lang w:val="es-ES"/>
        </w:rPr>
      </w:pPr>
      <w:r w:rsidRPr="001077EF">
        <w:rPr>
          <w:lang w:val="es-ES"/>
        </w:rPr>
        <w:t>Buenos días. El jardín Macadamia cuenta con una entrada principal por la cual ingresaron, misma que será usada como salida de emergencia en caso de alguna contingencia, teniendo como punto de reunión el estacionamiento principal. Deberán seguir las indicaciones del personal de Protección Civil y seguridad, quienes estamos debidamente identificados con un chaleco de color rojo. Nuestro punto de reunión en caso de contingencia es el estacionamiento principal. Asimismo, en caso de conato de incendio, se encuentran ubicados en cada una de las esquinas cuatro extintores. Solamente se requiere se retire el seguro y accione en el origen del incendio. En caso de requerir atención médica, contamos con ambulancia y paramédicos. Por su atención, muchas gracias. Por una humanidad culta, una universidad de excelencia.</w:t>
      </w:r>
    </w:p>
    <w:p w14:paraId="4A1ACCA7" w14:textId="77777777" w:rsidR="007E5DD7" w:rsidRPr="001077EF" w:rsidRDefault="007E5DD7">
      <w:pPr>
        <w:rPr>
          <w:lang w:val="es-ES"/>
        </w:rPr>
      </w:pPr>
    </w:p>
    <w:p w14:paraId="012A0068" w14:textId="38150B51" w:rsidR="007E5DD7" w:rsidRPr="001077EF" w:rsidRDefault="00561CAC">
      <w:pPr>
        <w:rPr>
          <w:b/>
          <w:bCs/>
          <w:lang w:val="es-ES"/>
        </w:rPr>
      </w:pPr>
      <w:r w:rsidRPr="001077EF">
        <w:rPr>
          <w:b/>
          <w:bCs/>
          <w:lang w:val="es-ES"/>
        </w:rPr>
        <w:t>Presentador</w:t>
      </w:r>
    </w:p>
    <w:p w14:paraId="606F9402" w14:textId="77777777" w:rsidR="001077EF" w:rsidRDefault="00000000">
      <w:pPr>
        <w:rPr>
          <w:lang w:val="es-ES"/>
        </w:rPr>
      </w:pPr>
      <w:r w:rsidRPr="001077EF">
        <w:rPr>
          <w:lang w:val="es-ES"/>
        </w:rPr>
        <w:t xml:space="preserve">La Secretaría de Educación Pública, a través de la Subsecretaría de Educación Superior, la Asociación Nacional de Universidades e Instituciones de Educación Superior (ANUIES) y la Universidad Autónoma del Estado de Morelos les dan la más cordial bienvenida a la novena sesión ordinaria del Consejo Nacional para la Coordinación de la Educación Superior (CONACES). </w:t>
      </w:r>
    </w:p>
    <w:p w14:paraId="4430308E" w14:textId="7BD97522" w:rsidR="00561CAC" w:rsidRPr="001077EF" w:rsidRDefault="00000000">
      <w:pPr>
        <w:rPr>
          <w:lang w:val="es-ES"/>
        </w:rPr>
      </w:pPr>
      <w:r w:rsidRPr="001077EF">
        <w:rPr>
          <w:lang w:val="es-ES"/>
        </w:rPr>
        <w:lastRenderedPageBreak/>
        <w:t xml:space="preserve">Preside este consejo el </w:t>
      </w:r>
      <w:r w:rsidR="00561CAC" w:rsidRPr="001077EF">
        <w:rPr>
          <w:lang w:val="es-ES"/>
        </w:rPr>
        <w:t>Dr.</w:t>
      </w:r>
      <w:r w:rsidRPr="001077EF">
        <w:rPr>
          <w:lang w:val="es-ES"/>
        </w:rPr>
        <w:t xml:space="preserve"> Francisco Luciano Concheiro Bórquez, Subsecretario de Educación Superior.</w:t>
      </w:r>
    </w:p>
    <w:p w14:paraId="686C3753" w14:textId="77777777" w:rsidR="001077EF" w:rsidRDefault="00000000">
      <w:pPr>
        <w:rPr>
          <w:lang w:val="es-ES"/>
        </w:rPr>
      </w:pPr>
      <w:r w:rsidRPr="001077EF">
        <w:rPr>
          <w:lang w:val="es-ES"/>
        </w:rPr>
        <w:t xml:space="preserve">Saludamos al licenciado Luis Arturo Cornejo Alatorre, secretario de Educación del Estado de Morelos. </w:t>
      </w:r>
    </w:p>
    <w:p w14:paraId="23C6DC87" w14:textId="77777777" w:rsidR="001077EF" w:rsidRDefault="00561CAC">
      <w:pPr>
        <w:rPr>
          <w:lang w:val="es-ES"/>
        </w:rPr>
      </w:pPr>
      <w:r w:rsidRPr="001077EF">
        <w:rPr>
          <w:lang w:val="es-ES"/>
        </w:rPr>
        <w:t xml:space="preserve">Recibimos con gusto al Dr. Luis Armando González Placencia, secretario general ejecutivo de la ANUIES. </w:t>
      </w:r>
    </w:p>
    <w:p w14:paraId="66A91E96" w14:textId="567F2D9A" w:rsidR="001077EF" w:rsidRDefault="00000000">
      <w:pPr>
        <w:rPr>
          <w:lang w:val="es-ES"/>
        </w:rPr>
      </w:pPr>
      <w:r w:rsidRPr="001077EF">
        <w:rPr>
          <w:lang w:val="es-ES"/>
        </w:rPr>
        <w:t xml:space="preserve">Agradecemos la </w:t>
      </w:r>
      <w:proofErr w:type="spellStart"/>
      <w:r w:rsidRPr="001077EF">
        <w:rPr>
          <w:lang w:val="es-ES"/>
        </w:rPr>
        <w:t>anfitriónía</w:t>
      </w:r>
      <w:proofErr w:type="spellEnd"/>
      <w:r w:rsidRPr="001077EF">
        <w:rPr>
          <w:lang w:val="es-ES"/>
        </w:rPr>
        <w:t xml:space="preserve"> del </w:t>
      </w:r>
      <w:r w:rsidR="001077EF">
        <w:rPr>
          <w:lang w:val="es-ES"/>
        </w:rPr>
        <w:t>Dr.</w:t>
      </w:r>
      <w:r w:rsidRPr="001077EF">
        <w:rPr>
          <w:lang w:val="es-ES"/>
        </w:rPr>
        <w:t xml:space="preserve"> Gustavo Urquiza Beltrán, rector de la Universidad Autónoma del Estado de Morelos. </w:t>
      </w:r>
    </w:p>
    <w:p w14:paraId="2F9DD987" w14:textId="0CE4978D" w:rsidR="007E5DD7" w:rsidRPr="001077EF" w:rsidRDefault="00000000">
      <w:pPr>
        <w:rPr>
          <w:lang w:val="es-ES"/>
        </w:rPr>
      </w:pPr>
      <w:r w:rsidRPr="001077EF">
        <w:rPr>
          <w:lang w:val="es-ES"/>
        </w:rPr>
        <w:t xml:space="preserve">Nos acompaña la </w:t>
      </w:r>
      <w:r w:rsidR="001077EF">
        <w:rPr>
          <w:lang w:val="es-ES"/>
        </w:rPr>
        <w:t>Dra.</w:t>
      </w:r>
      <w:r w:rsidRPr="001077EF">
        <w:rPr>
          <w:lang w:val="es-ES"/>
        </w:rPr>
        <w:t xml:space="preserve"> </w:t>
      </w:r>
      <w:proofErr w:type="spellStart"/>
      <w:r w:rsidRPr="001077EF">
        <w:rPr>
          <w:lang w:val="es-ES"/>
        </w:rPr>
        <w:t>Ofelía</w:t>
      </w:r>
      <w:proofErr w:type="spellEnd"/>
      <w:r w:rsidRPr="001077EF">
        <w:rPr>
          <w:lang w:val="es-ES"/>
        </w:rPr>
        <w:t xml:space="preserve"> Angulo Guerrero, secretaria de Educación, Ciencia, Tecnología e Innovación de la Ciudad de México.</w:t>
      </w:r>
    </w:p>
    <w:p w14:paraId="0A68DA7A" w14:textId="77777777" w:rsidR="001077EF" w:rsidRDefault="00000000">
      <w:pPr>
        <w:rPr>
          <w:lang w:val="es-ES"/>
        </w:rPr>
      </w:pPr>
      <w:r w:rsidRPr="001077EF">
        <w:rPr>
          <w:lang w:val="es-ES"/>
        </w:rPr>
        <w:t xml:space="preserve">También nos acompaña la maestra Xóchitl Carmona Barreño, subsecretaria de Educación Media Superior y Superior del Estado de Quintana Roo. </w:t>
      </w:r>
    </w:p>
    <w:p w14:paraId="52D71325" w14:textId="3896C0A2" w:rsidR="007E5DD7" w:rsidRPr="001077EF" w:rsidRDefault="00000000">
      <w:pPr>
        <w:rPr>
          <w:lang w:val="es-ES"/>
        </w:rPr>
      </w:pPr>
      <w:r w:rsidRPr="001077EF">
        <w:rPr>
          <w:lang w:val="es-ES"/>
        </w:rPr>
        <w:t xml:space="preserve">Agradecemos la presencia de la </w:t>
      </w:r>
      <w:r w:rsidR="00561CAC" w:rsidRPr="001077EF">
        <w:rPr>
          <w:lang w:val="es-ES"/>
        </w:rPr>
        <w:t>Dra.</w:t>
      </w:r>
      <w:r w:rsidRPr="001077EF">
        <w:rPr>
          <w:lang w:val="es-ES"/>
        </w:rPr>
        <w:t xml:space="preserve"> María José </w:t>
      </w:r>
      <w:proofErr w:type="spellStart"/>
      <w:r w:rsidR="00561CAC" w:rsidRPr="001077EF">
        <w:rPr>
          <w:lang w:val="es-ES"/>
        </w:rPr>
        <w:t>Rhi</w:t>
      </w:r>
      <w:proofErr w:type="spellEnd"/>
      <w:r w:rsidR="00561CAC" w:rsidRPr="001077EF">
        <w:rPr>
          <w:lang w:val="es-ES"/>
        </w:rPr>
        <w:t xml:space="preserve"> </w:t>
      </w:r>
      <w:proofErr w:type="spellStart"/>
      <w:r w:rsidR="00561CAC" w:rsidRPr="001077EF">
        <w:rPr>
          <w:lang w:val="es-ES"/>
        </w:rPr>
        <w:t>Sausi</w:t>
      </w:r>
      <w:proofErr w:type="spellEnd"/>
      <w:r w:rsidR="00561CAC" w:rsidRPr="001077EF">
        <w:rPr>
          <w:lang w:val="es-ES"/>
        </w:rPr>
        <w:t xml:space="preserve"> Garavito</w:t>
      </w:r>
      <w:r w:rsidRPr="001077EF">
        <w:rPr>
          <w:lang w:val="es-ES"/>
        </w:rPr>
        <w:t>, directora del Sistema de Acreditación y Evaluación de la Educación Superior.</w:t>
      </w:r>
    </w:p>
    <w:p w14:paraId="2006446A" w14:textId="72CA9B86" w:rsidR="007E5DD7" w:rsidRPr="001077EF" w:rsidRDefault="00561CAC">
      <w:pPr>
        <w:rPr>
          <w:lang w:val="es-ES"/>
        </w:rPr>
      </w:pPr>
      <w:r w:rsidRPr="001077EF">
        <w:rPr>
          <w:lang w:val="es-ES"/>
        </w:rPr>
        <w:t xml:space="preserve">Agradecemos la presencia del Dr. </w:t>
      </w:r>
      <w:r w:rsidR="001077EF">
        <w:rPr>
          <w:lang w:val="es-ES"/>
        </w:rPr>
        <w:t xml:space="preserve">Gustavo Cruz Chávez, director general de vinculación del ANUIES. </w:t>
      </w:r>
    </w:p>
    <w:p w14:paraId="24BDB53C" w14:textId="359C43A2" w:rsidR="007E5DD7" w:rsidRPr="001077EF" w:rsidRDefault="00000000">
      <w:pPr>
        <w:rPr>
          <w:lang w:val="es-ES"/>
        </w:rPr>
      </w:pPr>
      <w:r w:rsidRPr="001077EF">
        <w:rPr>
          <w:lang w:val="es-ES"/>
        </w:rPr>
        <w:t xml:space="preserve">Cedo la palabra al </w:t>
      </w:r>
      <w:r w:rsidR="001077EF">
        <w:rPr>
          <w:lang w:val="es-ES"/>
        </w:rPr>
        <w:t>Dr.</w:t>
      </w:r>
      <w:r w:rsidRPr="001077EF">
        <w:rPr>
          <w:lang w:val="es-ES"/>
        </w:rPr>
        <w:t xml:space="preserve"> Francisco Luciano Concheiro Bórquez, subsecretario de Educación Superior, para el desahogo de la sesión. </w:t>
      </w:r>
    </w:p>
    <w:p w14:paraId="1CDE725A" w14:textId="77777777" w:rsidR="007E5DD7" w:rsidRPr="001077EF" w:rsidRDefault="007E5DD7">
      <w:pPr>
        <w:rPr>
          <w:lang w:val="es-ES"/>
        </w:rPr>
      </w:pPr>
    </w:p>
    <w:p w14:paraId="1CCE4D2A" w14:textId="77777777" w:rsidR="001077EF" w:rsidRPr="001077EF" w:rsidRDefault="001077EF">
      <w:pPr>
        <w:rPr>
          <w:b/>
          <w:bCs/>
          <w:lang w:val="es-MX"/>
        </w:rPr>
      </w:pPr>
      <w:r w:rsidRPr="001077EF">
        <w:rPr>
          <w:b/>
          <w:bCs/>
          <w:lang w:val="es-MX"/>
        </w:rPr>
        <w:t>Dr. Luciano Concheiro Bórquez, Subsecretario de Educación Superior</w:t>
      </w:r>
    </w:p>
    <w:p w14:paraId="495A5DBA" w14:textId="54E4F0E7" w:rsidR="007E5DD7" w:rsidRPr="001077EF" w:rsidRDefault="00000000">
      <w:pPr>
        <w:rPr>
          <w:lang w:val="es-ES"/>
        </w:rPr>
      </w:pPr>
      <w:r w:rsidRPr="001077EF">
        <w:rPr>
          <w:lang w:val="es-ES"/>
        </w:rPr>
        <w:t xml:space="preserve">De nueva cuenta, buenos días. </w:t>
      </w:r>
      <w:r w:rsidR="00287C1E">
        <w:rPr>
          <w:lang w:val="es-ES"/>
        </w:rPr>
        <w:t>V</w:t>
      </w:r>
      <w:r w:rsidRPr="001077EF">
        <w:rPr>
          <w:lang w:val="es-ES"/>
        </w:rPr>
        <w:t>amos a pasar al primer punto del orden del día, que es la verificación del quórum legal. Les informo que, de conformidad con lo que establece el artículo 52 de la Ley General de Educación Superior respecto al número de integrantes de este consejo, estamos reunidas 85 personas. En función de ello, declaro que existe quórum legal para la instalación de la novena sesión ordinaria del Consejo Nacional para la Coordinación de la Educación Superior. Que se proyecte el acuerdo correspondiente, si son tan amables.</w:t>
      </w:r>
    </w:p>
    <w:p w14:paraId="518BEA31" w14:textId="77777777" w:rsidR="001077EF" w:rsidRDefault="00000000">
      <w:pPr>
        <w:rPr>
          <w:lang w:val="es-ES"/>
        </w:rPr>
      </w:pPr>
      <w:r w:rsidRPr="001077EF">
        <w:rPr>
          <w:lang w:val="es-ES"/>
        </w:rPr>
        <w:t xml:space="preserve">Ahí está el acuerdo. Los integrantes del Consejo Nacional para la Coordinación de la Educación Superior (CONACES) aprueban la instalación de su novena sesión ordinaria. Si les parece bien, ya que esta sesión fue convocada presencial, votaremos de la forma tradicional, es decir, preguntaré primero por los votos en sentido afirmativo, luego los de la negativa y las abstenciones. </w:t>
      </w:r>
    </w:p>
    <w:p w14:paraId="005FEF89" w14:textId="77777777" w:rsidR="001077EF" w:rsidRDefault="00000000">
      <w:pPr>
        <w:rPr>
          <w:lang w:val="es-ES"/>
        </w:rPr>
      </w:pPr>
      <w:r w:rsidRPr="001077EF">
        <w:rPr>
          <w:lang w:val="es-ES"/>
        </w:rPr>
        <w:lastRenderedPageBreak/>
        <w:t>Los que estén por la afirmativa, si son tan amables.</w:t>
      </w:r>
      <w:r w:rsidR="001077EF">
        <w:rPr>
          <w:lang w:val="es-ES"/>
        </w:rPr>
        <w:t xml:space="preserve"> </w:t>
      </w:r>
      <w:r w:rsidRPr="001077EF">
        <w:rPr>
          <w:lang w:val="es-ES"/>
        </w:rPr>
        <w:t>Así es más difícil contar, ¿verdad? Entonces bajamos</w:t>
      </w:r>
      <w:r w:rsidR="001077EF">
        <w:rPr>
          <w:lang w:val="es-ES"/>
        </w:rPr>
        <w:t>.</w:t>
      </w:r>
      <w:r w:rsidRPr="001077EF">
        <w:rPr>
          <w:lang w:val="es-ES"/>
        </w:rPr>
        <w:t xml:space="preserve"> </w:t>
      </w:r>
    </w:p>
    <w:p w14:paraId="44711028" w14:textId="77777777" w:rsidR="001077EF" w:rsidRDefault="001077EF">
      <w:pPr>
        <w:rPr>
          <w:lang w:val="es-ES"/>
        </w:rPr>
      </w:pPr>
      <w:r>
        <w:rPr>
          <w:lang w:val="es-ES"/>
        </w:rPr>
        <w:t>P</w:t>
      </w:r>
      <w:r w:rsidR="00000000" w:rsidRPr="001077EF">
        <w:rPr>
          <w:lang w:val="es-ES"/>
        </w:rPr>
        <w:t>or la negativa</w:t>
      </w:r>
      <w:r>
        <w:rPr>
          <w:lang w:val="es-ES"/>
        </w:rPr>
        <w:t>.</w:t>
      </w:r>
      <w:r w:rsidR="00000000" w:rsidRPr="001077EF">
        <w:rPr>
          <w:lang w:val="es-ES"/>
        </w:rPr>
        <w:t xml:space="preserve"> </w:t>
      </w:r>
    </w:p>
    <w:p w14:paraId="6699B051" w14:textId="77777777" w:rsidR="001077EF" w:rsidRDefault="001077EF">
      <w:pPr>
        <w:rPr>
          <w:lang w:val="es-ES"/>
        </w:rPr>
      </w:pPr>
      <w:r>
        <w:rPr>
          <w:lang w:val="es-ES"/>
        </w:rPr>
        <w:t>Y</w:t>
      </w:r>
      <w:r w:rsidR="00000000" w:rsidRPr="001077EF">
        <w:rPr>
          <w:lang w:val="es-ES"/>
        </w:rPr>
        <w:t xml:space="preserve"> abstenciones, si son tan amables. </w:t>
      </w:r>
    </w:p>
    <w:p w14:paraId="580A1A05" w14:textId="41E418D6" w:rsidR="007E5DD7" w:rsidRPr="001077EF" w:rsidRDefault="00000000">
      <w:pPr>
        <w:rPr>
          <w:lang w:val="es-ES"/>
        </w:rPr>
      </w:pPr>
      <w:r w:rsidRPr="001077EF">
        <w:rPr>
          <w:lang w:val="es-ES"/>
        </w:rPr>
        <w:t>Aprobado por unanimidad.</w:t>
      </w:r>
    </w:p>
    <w:p w14:paraId="531F9B1B" w14:textId="42FE7861" w:rsidR="007E5DD7" w:rsidRPr="001077EF" w:rsidRDefault="001077EF">
      <w:pPr>
        <w:rPr>
          <w:lang w:val="es-ES"/>
        </w:rPr>
      </w:pPr>
      <w:r>
        <w:rPr>
          <w:lang w:val="es-ES"/>
        </w:rPr>
        <w:t>C</w:t>
      </w:r>
      <w:r w:rsidR="00000000" w:rsidRPr="001077EF">
        <w:rPr>
          <w:lang w:val="es-ES"/>
        </w:rPr>
        <w:t>omo seguimiento del orden del día, el punto dos es la propuesta de integración de nuevos invitados permanentes al CONACES. Quiero recordarles que esta figura de invitados permanentes lo que busca es una extensión social natural, como se va a ir dando alrededor de todo el trabajo que vayamos desplegando. Entonces es muy importante que en cada sesión ustedes se darán cuenta hemos ido proponiendo integrantes invitados para convertir esto en un equipo, un consejo dialogante con la sociedad, con distintas estructuras, de forma tal que podamos ir teniendo una visión de conjunto de la educación superior.</w:t>
      </w:r>
    </w:p>
    <w:p w14:paraId="786908C7" w14:textId="4E663126" w:rsidR="007E5DD7" w:rsidRPr="001077EF" w:rsidRDefault="00000000">
      <w:pPr>
        <w:rPr>
          <w:lang w:val="es-ES"/>
        </w:rPr>
      </w:pPr>
      <w:r w:rsidRPr="001077EF">
        <w:rPr>
          <w:lang w:val="es-ES"/>
        </w:rPr>
        <w:t>Como se han dado cuenta, la diversidad de autoridades e instituciones que conforman el consejo es amplia. Tenemos 150 personas</w:t>
      </w:r>
      <w:r w:rsidR="001077EF">
        <w:rPr>
          <w:lang w:val="es-ES"/>
        </w:rPr>
        <w:t>,</w:t>
      </w:r>
      <w:r w:rsidRPr="001077EF">
        <w:rPr>
          <w:lang w:val="es-ES"/>
        </w:rPr>
        <w:t xml:space="preserve"> se encuentran comprendidos tanto integrantes legales como invitados especiales y permanentes, y aún hay instituciones y autoridades que se estima, como decía yo, necesarios sumar a estos trabajos. En este sentido, en la carpeta que se acompañó a la convocatoria se hizo llegar la propuesta para sumar a esta instancia colegiada al Centro Nacional de Derechos Humanos Rosario Ibarra de Piedra y al Instituto Nacional de los Pueblos Indígenas con el carácter de invitados permanentes.</w:t>
      </w:r>
    </w:p>
    <w:p w14:paraId="692208D9" w14:textId="77777777" w:rsidR="007E5DD7" w:rsidRPr="001077EF" w:rsidRDefault="00000000">
      <w:pPr>
        <w:rPr>
          <w:lang w:val="es-ES"/>
        </w:rPr>
      </w:pPr>
      <w:r w:rsidRPr="001077EF">
        <w:rPr>
          <w:lang w:val="es-ES"/>
        </w:rPr>
        <w:t>Considero que con lo señalado en la carpeta de esta sesión es suficiente en cuanto a los razonamientos para que ambas instituciones formen parte de este colegiado, por lo que para abreviar tiempos preguntaría a ustedes si es de aprobarse el siguiente acuerdo, que si por favor lo proyectan de nueva cuenta.</w:t>
      </w:r>
    </w:p>
    <w:p w14:paraId="55270222" w14:textId="77777777" w:rsidR="001077EF" w:rsidRDefault="00000000">
      <w:pPr>
        <w:rPr>
          <w:lang w:val="es-ES"/>
        </w:rPr>
      </w:pPr>
      <w:r w:rsidRPr="001077EF">
        <w:rPr>
          <w:lang w:val="es-ES"/>
        </w:rPr>
        <w:t>Y es así</w:t>
      </w:r>
      <w:r w:rsidR="001077EF">
        <w:rPr>
          <w:lang w:val="es-ES"/>
        </w:rPr>
        <w:t>:</w:t>
      </w:r>
      <w:r w:rsidRPr="001077EF">
        <w:rPr>
          <w:lang w:val="es-ES"/>
        </w:rPr>
        <w:t xml:space="preserve"> acuerdo </w:t>
      </w:r>
      <w:r w:rsidR="001077EF">
        <w:rPr>
          <w:lang w:val="es-ES"/>
        </w:rPr>
        <w:t>S.</w:t>
      </w:r>
      <w:proofErr w:type="gramStart"/>
      <w:r w:rsidR="001077EF">
        <w:rPr>
          <w:lang w:val="es-ES"/>
        </w:rPr>
        <w:t>O.</w:t>
      </w:r>
      <w:r w:rsidRPr="001077EF">
        <w:rPr>
          <w:lang w:val="es-ES"/>
        </w:rPr>
        <w:t>CONACE</w:t>
      </w:r>
      <w:r w:rsidR="001077EF">
        <w:rPr>
          <w:lang w:val="es-ES"/>
        </w:rPr>
        <w:t>.9a</w:t>
      </w:r>
      <w:proofErr w:type="gramEnd"/>
      <w:r w:rsidR="001077EF">
        <w:rPr>
          <w:lang w:val="es-ES"/>
        </w:rPr>
        <w:t>.2:</w:t>
      </w:r>
      <w:r w:rsidRPr="001077EF">
        <w:rPr>
          <w:lang w:val="es-ES"/>
        </w:rPr>
        <w:t xml:space="preserve"> El CONACES aprueba que el Centro Nacional de Derechos Humanos Rosario Ibarra de Piedra y el Instituto Nacional de los Pueblos Indígenas se integren a partir de esta sesión a esta instancia colegiada como invitados permanentes. </w:t>
      </w:r>
    </w:p>
    <w:p w14:paraId="176E8E6F" w14:textId="2F4069C9" w:rsidR="007E5DD7" w:rsidRPr="001077EF" w:rsidRDefault="00000000">
      <w:pPr>
        <w:rPr>
          <w:lang w:val="es-ES"/>
        </w:rPr>
      </w:pPr>
      <w:r w:rsidRPr="001077EF">
        <w:rPr>
          <w:lang w:val="es-ES"/>
        </w:rPr>
        <w:t>Los que estén por la afirmativa, a favor de manifestarlo.</w:t>
      </w:r>
    </w:p>
    <w:p w14:paraId="075AE390" w14:textId="115D5BB5" w:rsidR="007E5DD7" w:rsidRDefault="001077EF">
      <w:pPr>
        <w:rPr>
          <w:lang w:val="es-ES"/>
        </w:rPr>
      </w:pPr>
      <w:r>
        <w:rPr>
          <w:lang w:val="es-ES"/>
        </w:rPr>
        <w:t>Por la negativa.</w:t>
      </w:r>
    </w:p>
    <w:p w14:paraId="5674766E" w14:textId="1415C1EA" w:rsidR="001077EF" w:rsidRPr="001077EF" w:rsidRDefault="001077EF">
      <w:pPr>
        <w:rPr>
          <w:lang w:val="es-ES"/>
        </w:rPr>
      </w:pPr>
      <w:r>
        <w:rPr>
          <w:lang w:val="es-ES"/>
        </w:rPr>
        <w:t>Abstenciones.</w:t>
      </w:r>
    </w:p>
    <w:p w14:paraId="0302D8CC" w14:textId="77777777" w:rsidR="001077EF" w:rsidRDefault="00000000">
      <w:pPr>
        <w:rPr>
          <w:lang w:val="es-ES"/>
        </w:rPr>
      </w:pPr>
      <w:proofErr w:type="spellStart"/>
      <w:r w:rsidRPr="001077EF">
        <w:rPr>
          <w:lang w:val="es-ES"/>
        </w:rPr>
        <w:t>Unknown</w:t>
      </w:r>
      <w:proofErr w:type="spellEnd"/>
      <w:r w:rsidRPr="001077EF">
        <w:rPr>
          <w:lang w:val="es-ES"/>
        </w:rPr>
        <w:t xml:space="preserve"> speaker 13:50</w:t>
      </w:r>
    </w:p>
    <w:p w14:paraId="01D8F72F" w14:textId="77777777" w:rsidR="001077EF" w:rsidRDefault="00000000">
      <w:pPr>
        <w:rPr>
          <w:lang w:val="es-ES"/>
        </w:rPr>
      </w:pPr>
      <w:r w:rsidRPr="001077EF">
        <w:rPr>
          <w:lang w:val="es-ES"/>
        </w:rPr>
        <w:t xml:space="preserve">Bien, aprobado por unanimidad. </w:t>
      </w:r>
    </w:p>
    <w:p w14:paraId="2E985F91" w14:textId="77777777" w:rsidR="001077EF" w:rsidRDefault="00000000">
      <w:pPr>
        <w:rPr>
          <w:lang w:val="es-ES"/>
        </w:rPr>
      </w:pPr>
      <w:r w:rsidRPr="001077EF">
        <w:rPr>
          <w:lang w:val="es-ES"/>
        </w:rPr>
        <w:lastRenderedPageBreak/>
        <w:t>Punto tres: lectura y, en su caso, aprobación del orden del día. Tiene una modificación porque no nos pudo acompañar nuestra secretaria</w:t>
      </w:r>
      <w:r w:rsidR="001077EF">
        <w:rPr>
          <w:lang w:val="es-ES"/>
        </w:rPr>
        <w:t xml:space="preserve">, </w:t>
      </w:r>
      <w:r w:rsidRPr="001077EF">
        <w:rPr>
          <w:lang w:val="es-ES"/>
        </w:rPr>
        <w:t>para todos es evidente los momentos que se viven a nivel nacional, no está entretenida digamos la</w:t>
      </w:r>
      <w:r w:rsidR="001077EF">
        <w:rPr>
          <w:lang w:val="es-ES"/>
        </w:rPr>
        <w:t xml:space="preserve"> </w:t>
      </w:r>
      <w:r w:rsidRPr="001077EF">
        <w:rPr>
          <w:lang w:val="es-ES"/>
        </w:rPr>
        <w:t xml:space="preserve">situación, por decirlo así amablemente. </w:t>
      </w:r>
    </w:p>
    <w:p w14:paraId="79812243" w14:textId="1E4FA08D" w:rsidR="001077EF" w:rsidRDefault="001077EF">
      <w:pPr>
        <w:rPr>
          <w:lang w:val="es-ES"/>
        </w:rPr>
      </w:pPr>
      <w:r>
        <w:rPr>
          <w:lang w:val="es-ES"/>
        </w:rPr>
        <w:t>C</w:t>
      </w:r>
      <w:r w:rsidR="00000000" w:rsidRPr="001077EF">
        <w:rPr>
          <w:lang w:val="es-ES"/>
        </w:rPr>
        <w:t xml:space="preserve">reo que los libros de texto gratuitos y precisamente nuestra secretaria como responsable de las vespertinas y de una información general, además de varios otros elementos que entonces la presionaron, está muy apenada por no poder nos acompañar el día de hoy. </w:t>
      </w:r>
      <w:r>
        <w:rPr>
          <w:lang w:val="es-ES"/>
        </w:rPr>
        <w:t>N</w:t>
      </w:r>
      <w:r w:rsidR="00000000" w:rsidRPr="001077EF">
        <w:rPr>
          <w:lang w:val="es-ES"/>
        </w:rPr>
        <w:t xml:space="preserve">osotros lo entendemos eh perfectamente y quisiera eh transmitirles su digamos la pena que ella tiene de no haber estado con nosotros aquí. Si les manda un muy caluroso saludo y también el compromiso con la educación superior. </w:t>
      </w:r>
    </w:p>
    <w:p w14:paraId="7C444B39" w14:textId="77777777" w:rsidR="001077EF" w:rsidRDefault="00000000">
      <w:pPr>
        <w:rPr>
          <w:lang w:val="es-ES"/>
        </w:rPr>
      </w:pPr>
      <w:r w:rsidRPr="001077EF">
        <w:rPr>
          <w:lang w:val="es-ES"/>
        </w:rPr>
        <w:t xml:space="preserve">Entonces, en atención a eso saldría el punto donde ella informa y que es alrededor, precisa iba a ser alrededor precisamente de los libros de texto. Yo incluiré en mi intervención algunos elementos para ustedes de cómo se está desarrollando y ya cuáles son las condiciones actuales de la distribución de los libros de texto, pero esto nos va a permitir también entrar en materia directamente en educación superior también entre nosotros. </w:t>
      </w:r>
    </w:p>
    <w:p w14:paraId="6601039C" w14:textId="4DD97686" w:rsidR="007E5DD7" w:rsidRPr="001077EF" w:rsidRDefault="00000000">
      <w:pPr>
        <w:rPr>
          <w:lang w:val="es-ES"/>
        </w:rPr>
      </w:pPr>
      <w:r w:rsidRPr="001077EF">
        <w:rPr>
          <w:lang w:val="es-ES"/>
        </w:rPr>
        <w:t xml:space="preserve">Entonces, si son tan amables de proyectar el orden del día ya con este cambio. No la, no tenemos el orden del día porque había que proyectarla, </w:t>
      </w:r>
      <w:r w:rsidR="001077EF">
        <w:rPr>
          <w:lang w:val="es-ES"/>
        </w:rPr>
        <w:t>la</w:t>
      </w:r>
      <w:r w:rsidRPr="001077EF">
        <w:rPr>
          <w:lang w:val="es-ES"/>
        </w:rPr>
        <w:t xml:space="preserve"> orden…</w:t>
      </w:r>
    </w:p>
    <w:p w14:paraId="1223DB03" w14:textId="77777777" w:rsidR="001077EF" w:rsidRDefault="00000000">
      <w:pPr>
        <w:rPr>
          <w:lang w:val="es-ES"/>
        </w:rPr>
      </w:pPr>
      <w:r w:rsidRPr="001077EF">
        <w:rPr>
          <w:lang w:val="es-ES"/>
        </w:rPr>
        <w:t xml:space="preserve">Entonces, como verán, tenemos una reunión bastante ágil para disfrutar de los jardines, ¿no?, y de la alberca también está ahí para los que ya venían, no veníamos preparados, pero algunos parece que sí. </w:t>
      </w:r>
    </w:p>
    <w:p w14:paraId="48F6C86A" w14:textId="1D81EDC2" w:rsidR="007E5DD7" w:rsidRDefault="00000000">
      <w:pPr>
        <w:rPr>
          <w:lang w:val="es-ES"/>
        </w:rPr>
      </w:pPr>
      <w:r w:rsidRPr="001077EF">
        <w:rPr>
          <w:lang w:val="es-ES"/>
        </w:rPr>
        <w:t>Entonces procedería, en función de lo anterior y si nos transmiten el acuerdo ahí</w:t>
      </w:r>
      <w:r w:rsidR="001077EF">
        <w:rPr>
          <w:lang w:val="es-ES"/>
        </w:rPr>
        <w:t>,</w:t>
      </w:r>
      <w:r w:rsidRPr="001077EF">
        <w:rPr>
          <w:lang w:val="es-ES"/>
        </w:rPr>
        <w:t xml:space="preserve"> nos lo colocan.</w:t>
      </w:r>
    </w:p>
    <w:p w14:paraId="16D74578" w14:textId="4F9F5110" w:rsidR="001077EF" w:rsidRPr="001077EF" w:rsidRDefault="001077EF">
      <w:pPr>
        <w:rPr>
          <w:lang w:val="es-ES"/>
        </w:rPr>
      </w:pPr>
      <w:r>
        <w:rPr>
          <w:lang w:val="es-ES"/>
        </w:rPr>
        <w:t xml:space="preserve">¿Qué pasó? </w:t>
      </w:r>
      <w:proofErr w:type="gramStart"/>
      <w:r>
        <w:rPr>
          <w:lang w:val="es-ES"/>
        </w:rPr>
        <w:t>Ah, sí hay?</w:t>
      </w:r>
      <w:proofErr w:type="gramEnd"/>
      <w:r>
        <w:rPr>
          <w:lang w:val="es-ES"/>
        </w:rPr>
        <w:t xml:space="preserve"> Adelante, por favor.</w:t>
      </w:r>
    </w:p>
    <w:p w14:paraId="55EAE385" w14:textId="77777777" w:rsidR="001077EF" w:rsidRDefault="001077EF">
      <w:pPr>
        <w:rPr>
          <w:lang w:val="es-ES"/>
        </w:rPr>
      </w:pPr>
    </w:p>
    <w:p w14:paraId="326D2F3F" w14:textId="535116E2" w:rsidR="007E5DD7" w:rsidRPr="006B075A" w:rsidRDefault="001077EF">
      <w:pPr>
        <w:rPr>
          <w:b/>
          <w:bCs/>
          <w:lang w:val="es-ES"/>
        </w:rPr>
      </w:pPr>
      <w:r w:rsidRPr="006B075A">
        <w:rPr>
          <w:b/>
          <w:bCs/>
          <w:lang w:val="es-ES"/>
        </w:rPr>
        <w:t>José Roberto Moya, Universidad Veracruzana.</w:t>
      </w:r>
    </w:p>
    <w:p w14:paraId="21BA62D3" w14:textId="77777777" w:rsidR="007E5DD7" w:rsidRPr="001077EF" w:rsidRDefault="00000000">
      <w:pPr>
        <w:rPr>
          <w:lang w:val="es-ES"/>
        </w:rPr>
      </w:pPr>
      <w:r w:rsidRPr="001077EF">
        <w:rPr>
          <w:lang w:val="es-ES"/>
        </w:rPr>
        <w:t>Qué tal, buenos días. Este José Roberto Moya de la Universidad Veracruzana, solamente para ver si es posible que desahogue un asunto general en el sentido de presentar el plan para la ampliación de la matrícula en seguimiento a los acuerdos de sesiones pasadas.</w:t>
      </w:r>
    </w:p>
    <w:p w14:paraId="066DF174" w14:textId="77777777" w:rsidR="007E5DD7" w:rsidRPr="001077EF" w:rsidRDefault="007E5DD7">
      <w:pPr>
        <w:rPr>
          <w:lang w:val="es-ES"/>
        </w:rPr>
      </w:pPr>
    </w:p>
    <w:p w14:paraId="48947F32" w14:textId="77777777" w:rsidR="006B075A" w:rsidRDefault="001077EF">
      <w:pPr>
        <w:rPr>
          <w:b/>
          <w:bCs/>
          <w:lang w:val="es-MX"/>
        </w:rPr>
      </w:pPr>
      <w:r w:rsidRPr="006B075A">
        <w:rPr>
          <w:b/>
          <w:bCs/>
          <w:lang w:val="es-MX"/>
        </w:rPr>
        <w:t>Dr. Luciano Concheiro Bórquez, Subsecretario de Educación Superior</w:t>
      </w:r>
    </w:p>
    <w:p w14:paraId="7E5539DB" w14:textId="1B38A58B" w:rsidR="007E5DD7" w:rsidRPr="006B075A" w:rsidRDefault="00000000">
      <w:pPr>
        <w:rPr>
          <w:b/>
          <w:bCs/>
          <w:lang w:val="es-MX"/>
        </w:rPr>
      </w:pPr>
      <w:r w:rsidRPr="001077EF">
        <w:rPr>
          <w:lang w:val="es-ES"/>
        </w:rPr>
        <w:t xml:space="preserve">Sin problema. </w:t>
      </w:r>
      <w:r w:rsidR="006B075A">
        <w:rPr>
          <w:lang w:val="es-ES"/>
        </w:rPr>
        <w:t>A</w:t>
      </w:r>
      <w:r w:rsidRPr="001077EF">
        <w:rPr>
          <w:lang w:val="es-ES"/>
        </w:rPr>
        <w:t xml:space="preserve">cuérdense en asuntos generales no tomamos decisiones, no </w:t>
      </w:r>
      <w:proofErr w:type="spellStart"/>
      <w:r w:rsidRPr="001077EF">
        <w:rPr>
          <w:lang w:val="es-ES"/>
        </w:rPr>
        <w:t>no</w:t>
      </w:r>
      <w:proofErr w:type="spellEnd"/>
      <w:r w:rsidRPr="001077EF">
        <w:rPr>
          <w:lang w:val="es-ES"/>
        </w:rPr>
        <w:t xml:space="preserve"> es este el sentido, sino de informar. Entonces muy bien, ahí este asunto general, ¿alguien más?</w:t>
      </w:r>
    </w:p>
    <w:p w14:paraId="13AC11BA" w14:textId="214D11B3" w:rsidR="007E5DD7" w:rsidRPr="001077EF" w:rsidRDefault="00000000">
      <w:pPr>
        <w:rPr>
          <w:lang w:val="es-ES"/>
        </w:rPr>
      </w:pPr>
      <w:r w:rsidRPr="001077EF">
        <w:rPr>
          <w:lang w:val="es-ES"/>
        </w:rPr>
        <w:lastRenderedPageBreak/>
        <w:t>Bien, entonces con esta incorporación</w:t>
      </w:r>
      <w:r w:rsidR="006B075A">
        <w:rPr>
          <w:lang w:val="es-ES"/>
        </w:rPr>
        <w:t>,</w:t>
      </w:r>
      <w:r w:rsidRPr="001077EF">
        <w:rPr>
          <w:lang w:val="es-ES"/>
        </w:rPr>
        <w:t xml:space="preserve"> aquellos digamos</w:t>
      </w:r>
      <w:r w:rsidR="006B075A">
        <w:rPr>
          <w:lang w:val="es-ES"/>
        </w:rPr>
        <w:t>,</w:t>
      </w:r>
      <w:r w:rsidRPr="001077EF">
        <w:rPr>
          <w:lang w:val="es-ES"/>
        </w:rPr>
        <w:t xml:space="preserve"> el acuerdo tendríamos, si lo colocan, el CONACES aprueba en todos y cada uno de sus puntos el orden del día de la novena sesión ordinaria con este agregado de este asunto general de la Universidad Veracruzana aquí propuesto. Quienes estén a favor, por favor sírvanse manifestarlo.</w:t>
      </w:r>
    </w:p>
    <w:p w14:paraId="4B30CB82" w14:textId="3118D605" w:rsidR="007E5DD7" w:rsidRDefault="006B075A">
      <w:pPr>
        <w:rPr>
          <w:lang w:val="es-ES"/>
        </w:rPr>
      </w:pPr>
      <w:r>
        <w:rPr>
          <w:lang w:val="es-ES"/>
        </w:rPr>
        <w:t>¿En contra?</w:t>
      </w:r>
    </w:p>
    <w:p w14:paraId="7F87227E" w14:textId="5C317378" w:rsidR="006B075A" w:rsidRPr="001077EF" w:rsidRDefault="006B075A">
      <w:pPr>
        <w:rPr>
          <w:lang w:val="es-ES"/>
        </w:rPr>
      </w:pPr>
      <w:r>
        <w:rPr>
          <w:lang w:val="es-ES"/>
        </w:rPr>
        <w:t>¿Abstenciones?</w:t>
      </w:r>
    </w:p>
    <w:p w14:paraId="3BF690FF" w14:textId="77777777" w:rsidR="006B075A" w:rsidRDefault="00000000">
      <w:pPr>
        <w:rPr>
          <w:lang w:val="es-ES"/>
        </w:rPr>
      </w:pPr>
      <w:r w:rsidRPr="001077EF">
        <w:rPr>
          <w:lang w:val="es-ES"/>
        </w:rPr>
        <w:t xml:space="preserve">Muy bien, entonces que se registre el acuerdo, por favor. </w:t>
      </w:r>
    </w:p>
    <w:p w14:paraId="216F030B" w14:textId="7A9D8A17" w:rsidR="007E5DD7" w:rsidRPr="001077EF" w:rsidRDefault="00000000">
      <w:pPr>
        <w:rPr>
          <w:lang w:val="es-ES"/>
        </w:rPr>
      </w:pPr>
      <w:r w:rsidRPr="001077EF">
        <w:rPr>
          <w:lang w:val="es-ES"/>
        </w:rPr>
        <w:t xml:space="preserve">Una vez desahogado el punto anterior, continuamos con el que sigue, el punto número cuatro, que son los mensajes a cargo nada menos que de las autoridades del Estado de Morelos eh con este acto protocolario, pero a la vez eh tan cercano. </w:t>
      </w:r>
      <w:r w:rsidR="006B075A">
        <w:rPr>
          <w:lang w:val="es-ES"/>
        </w:rPr>
        <w:t>A</w:t>
      </w:r>
      <w:r w:rsidRPr="001077EF">
        <w:rPr>
          <w:lang w:val="es-ES"/>
        </w:rPr>
        <w:t xml:space="preserve">gradecemos la hospitalidad del gobierno del Estado de Morelos, en particular a la Universidad Autónoma del Estado de Morelos por recibirnos en esta casa grande que tiene. Y en este punto nuestros anfitriones van a intervenir. Le pedimos por el orden protocolar si nuestro rector, por favor, el </w:t>
      </w:r>
      <w:r w:rsidR="006B075A">
        <w:rPr>
          <w:lang w:val="es-ES"/>
        </w:rPr>
        <w:t>Dr.</w:t>
      </w:r>
      <w:r w:rsidRPr="001077EF">
        <w:rPr>
          <w:lang w:val="es-ES"/>
        </w:rPr>
        <w:t xml:space="preserve"> Urquiza puede hacer uso de la palabra. Adelante, por favor, Gustavo.</w:t>
      </w:r>
    </w:p>
    <w:p w14:paraId="3AD46F46" w14:textId="77777777" w:rsidR="007E5DD7" w:rsidRPr="001077EF" w:rsidRDefault="007E5DD7">
      <w:pPr>
        <w:rPr>
          <w:lang w:val="es-ES"/>
        </w:rPr>
      </w:pPr>
    </w:p>
    <w:p w14:paraId="687BE7A5" w14:textId="00519A37" w:rsidR="006B075A" w:rsidRPr="006B075A" w:rsidRDefault="006B075A">
      <w:pPr>
        <w:rPr>
          <w:b/>
          <w:bCs/>
          <w:lang w:val="es-MX"/>
        </w:rPr>
      </w:pPr>
      <w:r w:rsidRPr="006B075A">
        <w:rPr>
          <w:b/>
          <w:bCs/>
          <w:lang w:val="es-MX"/>
        </w:rPr>
        <w:t>Dr. Gustavo Urquiza Beltrán, rector de la Universidad Autónoma del Estado de Morelos</w:t>
      </w:r>
    </w:p>
    <w:p w14:paraId="7EED3AD1" w14:textId="369C95BE" w:rsidR="007E5DD7" w:rsidRPr="001077EF" w:rsidRDefault="00000000">
      <w:pPr>
        <w:rPr>
          <w:lang w:val="es-ES"/>
        </w:rPr>
      </w:pPr>
      <w:r w:rsidRPr="001077EF">
        <w:rPr>
          <w:lang w:val="es-ES"/>
        </w:rPr>
        <w:t xml:space="preserve">Muchas gracias, muchas gracias </w:t>
      </w:r>
      <w:r w:rsidR="006B075A">
        <w:rPr>
          <w:lang w:val="es-ES"/>
        </w:rPr>
        <w:t>Dr.</w:t>
      </w:r>
      <w:r w:rsidRPr="001077EF">
        <w:rPr>
          <w:lang w:val="es-ES"/>
        </w:rPr>
        <w:t xml:space="preserve"> Luciano Concheiro. Pues muy breve solo a pues darle la bienvenida. Buenos días, buenos días para todas y todos. Es un honor recibir en nuestra Universidad Autónoma del Estado de Morelos a las y los integrantes del Consejo Nacional para la Coordinación de la Educación Superior.</w:t>
      </w:r>
    </w:p>
    <w:p w14:paraId="78284A5E" w14:textId="77777777" w:rsidR="00F24885" w:rsidRDefault="006B075A">
      <w:pPr>
        <w:rPr>
          <w:lang w:val="es-ES"/>
        </w:rPr>
      </w:pPr>
      <w:r>
        <w:rPr>
          <w:lang w:val="es-ES"/>
        </w:rPr>
        <w:t xml:space="preserve">Doy la bienvenida, desde luego, </w:t>
      </w:r>
      <w:r w:rsidR="00000000" w:rsidRPr="001077EF">
        <w:rPr>
          <w:lang w:val="es-ES"/>
        </w:rPr>
        <w:t xml:space="preserve">al </w:t>
      </w:r>
      <w:r>
        <w:rPr>
          <w:lang w:val="es-ES"/>
        </w:rPr>
        <w:t>Dr.</w:t>
      </w:r>
      <w:r w:rsidR="00000000" w:rsidRPr="001077EF">
        <w:rPr>
          <w:lang w:val="es-ES"/>
        </w:rPr>
        <w:t xml:space="preserve"> Francisco Luciano Concheiro, nuestro subsecretario de educación superior, que pues desde antes de que lo digo yo en casi todas las reuniones que tenemos este de sesiones colegiadas, antes de que fuera subsecretario, pues ya le estábamos dando lata las 11 universidades que estábamos en quiebra, me acuerdo ya hace más de cinco o seis años, </w:t>
      </w:r>
      <w:r>
        <w:rPr>
          <w:lang w:val="es-ES"/>
        </w:rPr>
        <w:t>Dr.</w:t>
      </w:r>
      <w:r w:rsidR="00000000" w:rsidRPr="001077EF">
        <w:rPr>
          <w:lang w:val="es-ES"/>
        </w:rPr>
        <w:t xml:space="preserve"> Concheiro, y que desde entonces pues ha estado muy muy muy cerca, no nada más de aquellas universidades este qu</w:t>
      </w:r>
      <w:r w:rsidR="00F24885">
        <w:rPr>
          <w:lang w:val="es-ES"/>
        </w:rPr>
        <w:t>e</w:t>
      </w:r>
      <w:r w:rsidR="00000000" w:rsidRPr="001077EF">
        <w:rPr>
          <w:lang w:val="es-ES"/>
        </w:rPr>
        <w:t xml:space="preserve"> pues teníamos y tenemos ya, pero ya menos problemas financieros, sino que pues nos ha apoyado a todas las instituciones de educación superior. </w:t>
      </w:r>
    </w:p>
    <w:p w14:paraId="1BA78186" w14:textId="77777777" w:rsidR="00F24885" w:rsidRDefault="00000000">
      <w:pPr>
        <w:rPr>
          <w:lang w:val="es-ES"/>
        </w:rPr>
      </w:pPr>
      <w:r w:rsidRPr="001077EF">
        <w:rPr>
          <w:lang w:val="es-ES"/>
        </w:rPr>
        <w:t xml:space="preserve">Muchísimas gracias, </w:t>
      </w:r>
      <w:r w:rsidR="00F24885">
        <w:rPr>
          <w:lang w:val="es-ES"/>
        </w:rPr>
        <w:t>Dr.</w:t>
      </w:r>
      <w:r w:rsidRPr="001077EF">
        <w:rPr>
          <w:lang w:val="es-ES"/>
        </w:rPr>
        <w:t xml:space="preserve"> Concheiro, por acompañarnos el día de hoy y pues organizar el evento</w:t>
      </w:r>
      <w:r w:rsidR="00F24885">
        <w:rPr>
          <w:lang w:val="es-ES"/>
        </w:rPr>
        <w:t>.</w:t>
      </w:r>
      <w:r w:rsidRPr="001077EF">
        <w:rPr>
          <w:lang w:val="es-ES"/>
        </w:rPr>
        <w:t xml:space="preserve"> Es un honor para nosotros este que este evento pues se haya realizado esta novena sesión ordinaria del Consejo Nacional para la Coordinación de la Educación Superior, sea precisamente este pues realizada aquí en nuestras instalaciones.</w:t>
      </w:r>
    </w:p>
    <w:p w14:paraId="6B313EE0" w14:textId="2831DAE6" w:rsidR="00F24885" w:rsidRDefault="00000000">
      <w:pPr>
        <w:rPr>
          <w:lang w:val="es-ES"/>
        </w:rPr>
      </w:pPr>
      <w:r w:rsidRPr="001077EF">
        <w:rPr>
          <w:lang w:val="es-ES"/>
        </w:rPr>
        <w:lastRenderedPageBreak/>
        <w:t xml:space="preserve">Bueno, sí, ya, ahí está. Y desde luego también le quiero dar la </w:t>
      </w:r>
      <w:proofErr w:type="spellStart"/>
      <w:r w:rsidRPr="001077EF">
        <w:rPr>
          <w:lang w:val="es-ES"/>
        </w:rPr>
        <w:t>la</w:t>
      </w:r>
      <w:proofErr w:type="spellEnd"/>
      <w:r w:rsidRPr="001077EF">
        <w:rPr>
          <w:lang w:val="es-ES"/>
        </w:rPr>
        <w:t xml:space="preserve"> bienvenida al licenciado Luis Arturo Cornejo Alatorre, nuestro secretario de educación del estado de Morelos, que también pues ha estado muy cerca de la universidad y desde luego pues este del estado también que en realidad pues hemos tenido pues un apoyo total también para que nuestra universidad siga adelante. </w:t>
      </w:r>
    </w:p>
    <w:p w14:paraId="505FBD25" w14:textId="057643F3" w:rsidR="007E5DD7" w:rsidRPr="001077EF" w:rsidRDefault="00000000">
      <w:pPr>
        <w:rPr>
          <w:lang w:val="es-ES"/>
        </w:rPr>
      </w:pPr>
      <w:r w:rsidRPr="001077EF">
        <w:rPr>
          <w:lang w:val="es-ES"/>
        </w:rPr>
        <w:t xml:space="preserve">Desde luego también al </w:t>
      </w:r>
      <w:r w:rsidR="00F24885">
        <w:rPr>
          <w:lang w:val="es-ES"/>
        </w:rPr>
        <w:t>Dr.</w:t>
      </w:r>
      <w:r w:rsidRPr="001077EF">
        <w:rPr>
          <w:lang w:val="es-ES"/>
        </w:rPr>
        <w:t xml:space="preserve"> Luis Armando</w:t>
      </w:r>
      <w:r w:rsidR="00F24885">
        <w:rPr>
          <w:lang w:val="es-ES"/>
        </w:rPr>
        <w:t xml:space="preserve"> González, </w:t>
      </w:r>
      <w:r w:rsidRPr="001077EF">
        <w:rPr>
          <w:lang w:val="es-ES"/>
        </w:rPr>
        <w:t>ejecutivo de la Asociación Nacional de Universidades e instituciones de edu</w:t>
      </w:r>
      <w:r w:rsidR="00F24885">
        <w:rPr>
          <w:lang w:val="es-ES"/>
        </w:rPr>
        <w:t xml:space="preserve">cación superior. Un </w:t>
      </w:r>
      <w:r w:rsidRPr="001077EF">
        <w:rPr>
          <w:lang w:val="es-ES"/>
        </w:rPr>
        <w:t xml:space="preserve">gusto, </w:t>
      </w:r>
      <w:r w:rsidR="00F24885">
        <w:rPr>
          <w:lang w:val="es-ES"/>
        </w:rPr>
        <w:t>Dr.</w:t>
      </w:r>
      <w:r w:rsidRPr="001077EF">
        <w:rPr>
          <w:lang w:val="es-ES"/>
        </w:rPr>
        <w:t xml:space="preserve"> Luis Armando González también que nos que nos acompaña el día de hoy.</w:t>
      </w:r>
    </w:p>
    <w:p w14:paraId="6BD6621F" w14:textId="6A364860" w:rsidR="007E5DD7" w:rsidRPr="001077EF" w:rsidRDefault="00F24885">
      <w:pPr>
        <w:rPr>
          <w:lang w:val="es-ES"/>
        </w:rPr>
      </w:pPr>
      <w:r>
        <w:rPr>
          <w:lang w:val="es-ES"/>
        </w:rPr>
        <w:t>T</w:t>
      </w:r>
      <w:r w:rsidR="00000000" w:rsidRPr="001077EF">
        <w:rPr>
          <w:lang w:val="es-ES"/>
        </w:rPr>
        <w:t xml:space="preserve">enemos también colegas ahí en la ANUIES, como </w:t>
      </w:r>
      <w:r>
        <w:rPr>
          <w:lang w:val="es-ES"/>
        </w:rPr>
        <w:t xml:space="preserve">el </w:t>
      </w:r>
      <w:r w:rsidR="00000000" w:rsidRPr="001077EF">
        <w:rPr>
          <w:lang w:val="es-ES"/>
        </w:rPr>
        <w:t>rector de la Universidad de Tlaxcala y pues nosotros acá también como de la Universidad de Morelos. Muchísimas gracias, doctor Armando Luis Armando González también por estar con nosotros. Y desde luego la doctora Ofelia Angulo Guerrero, secretaria de Educación, Ciencia y Tecnología e Innovación de la</w:t>
      </w:r>
      <w:r>
        <w:rPr>
          <w:lang w:val="es-ES"/>
        </w:rPr>
        <w:t xml:space="preserve"> </w:t>
      </w:r>
      <w:r w:rsidR="00000000" w:rsidRPr="001077EF">
        <w:rPr>
          <w:lang w:val="es-ES"/>
        </w:rPr>
        <w:t>Ciudad de México, sea bienvenida a la ciudad</w:t>
      </w:r>
      <w:r>
        <w:rPr>
          <w:lang w:val="es-ES"/>
        </w:rPr>
        <w:t>.</w:t>
      </w:r>
    </w:p>
    <w:p w14:paraId="7A39BB04" w14:textId="3427F3B0" w:rsidR="007E5DD7" w:rsidRPr="001077EF" w:rsidRDefault="00000000">
      <w:pPr>
        <w:rPr>
          <w:lang w:val="es-ES"/>
        </w:rPr>
      </w:pPr>
      <w:r w:rsidRPr="001077EF">
        <w:rPr>
          <w:lang w:val="es-ES"/>
        </w:rPr>
        <w:t>Soy yo, soy yo o porque con el doctor</w:t>
      </w:r>
    </w:p>
    <w:p w14:paraId="682B7B7A" w14:textId="77777777" w:rsidR="00F24885" w:rsidRDefault="00000000">
      <w:pPr>
        <w:rPr>
          <w:lang w:val="es-ES"/>
        </w:rPr>
      </w:pPr>
      <w:r w:rsidRPr="001077EF">
        <w:rPr>
          <w:lang w:val="es-ES"/>
        </w:rPr>
        <w:t xml:space="preserve">Desde luego también saludamos a la maestra Xóchitl Carmona Bareño, subsecretaria de Educación Media Superior y Superior del estado de Quintana Roo. Bienvenida, bienvenida al estado de Morelos. </w:t>
      </w:r>
    </w:p>
    <w:p w14:paraId="2AEDCE4F" w14:textId="425EF4E4" w:rsidR="00F24885" w:rsidRDefault="00000000">
      <w:pPr>
        <w:rPr>
          <w:lang w:val="es-ES"/>
        </w:rPr>
      </w:pPr>
      <w:r w:rsidRPr="001077EF">
        <w:rPr>
          <w:lang w:val="es-ES"/>
        </w:rPr>
        <w:t xml:space="preserve">A la </w:t>
      </w:r>
      <w:r w:rsidR="00F24885">
        <w:rPr>
          <w:lang w:val="es-ES"/>
        </w:rPr>
        <w:t>Dra.</w:t>
      </w:r>
      <w:r w:rsidRPr="001077EF">
        <w:rPr>
          <w:lang w:val="es-ES"/>
        </w:rPr>
        <w:t xml:space="preserve"> María José</w:t>
      </w:r>
      <w:r w:rsidR="00F24885">
        <w:rPr>
          <w:lang w:val="es-ES"/>
        </w:rPr>
        <w:t xml:space="preserve"> </w:t>
      </w:r>
      <w:proofErr w:type="spellStart"/>
      <w:r w:rsidR="00F24885">
        <w:rPr>
          <w:lang w:val="es-ES"/>
        </w:rPr>
        <w:t>Rhi</w:t>
      </w:r>
      <w:proofErr w:type="spellEnd"/>
      <w:r w:rsidR="00F24885">
        <w:rPr>
          <w:lang w:val="es-ES"/>
        </w:rPr>
        <w:t xml:space="preserve"> </w:t>
      </w:r>
      <w:proofErr w:type="spellStart"/>
      <w:r w:rsidR="00F24885">
        <w:rPr>
          <w:lang w:val="es-ES"/>
        </w:rPr>
        <w:t>Sausi</w:t>
      </w:r>
      <w:proofErr w:type="spellEnd"/>
      <w:r w:rsidR="00F24885">
        <w:rPr>
          <w:lang w:val="es-ES"/>
        </w:rPr>
        <w:t xml:space="preserve"> </w:t>
      </w:r>
      <w:r w:rsidRPr="001077EF">
        <w:rPr>
          <w:lang w:val="es-ES"/>
        </w:rPr>
        <w:t>Garavito, nuestra directora del sistema de evaluación y acreditación de educación supe</w:t>
      </w:r>
      <w:r w:rsidR="00F24885">
        <w:rPr>
          <w:lang w:val="es-ES"/>
        </w:rPr>
        <w:t xml:space="preserve">rior, </w:t>
      </w:r>
      <w:r w:rsidRPr="001077EF">
        <w:rPr>
          <w:lang w:val="es-ES"/>
        </w:rPr>
        <w:t>muchísimas gracias por acompañarnos también el día de hoy</w:t>
      </w:r>
      <w:r w:rsidR="00F24885">
        <w:rPr>
          <w:lang w:val="es-ES"/>
        </w:rPr>
        <w:t>.</w:t>
      </w:r>
      <w:r w:rsidRPr="001077EF">
        <w:rPr>
          <w:lang w:val="es-ES"/>
        </w:rPr>
        <w:t xml:space="preserve"> </w:t>
      </w:r>
    </w:p>
    <w:p w14:paraId="44CF51F4" w14:textId="7BF29C1B" w:rsidR="007E5DD7" w:rsidRPr="001077EF" w:rsidRDefault="00F24885">
      <w:pPr>
        <w:rPr>
          <w:lang w:val="es-ES"/>
        </w:rPr>
      </w:pPr>
      <w:r>
        <w:rPr>
          <w:lang w:val="es-ES"/>
        </w:rPr>
        <w:t>Y</w:t>
      </w:r>
      <w:r w:rsidR="00000000" w:rsidRPr="001077EF">
        <w:rPr>
          <w:lang w:val="es-ES"/>
        </w:rPr>
        <w:t xml:space="preserve"> al </w:t>
      </w:r>
      <w:r>
        <w:rPr>
          <w:lang w:val="es-ES"/>
        </w:rPr>
        <w:t>Dr.</w:t>
      </w:r>
      <w:r w:rsidR="00000000" w:rsidRPr="001077EF">
        <w:rPr>
          <w:lang w:val="es-ES"/>
        </w:rPr>
        <w:t xml:space="preserve"> Gustavo Cruz, </w:t>
      </w:r>
      <w:r w:rsidRPr="00F24885">
        <w:rPr>
          <w:lang w:val="es-MX"/>
        </w:rPr>
        <w:t>director general de vinculación del ANUIES</w:t>
      </w:r>
      <w:r>
        <w:rPr>
          <w:lang w:val="es-MX"/>
        </w:rPr>
        <w:t xml:space="preserve">, </w:t>
      </w:r>
      <w:r w:rsidR="00000000" w:rsidRPr="001077EF">
        <w:rPr>
          <w:lang w:val="es-ES"/>
        </w:rPr>
        <w:t>este tocayo, bienvenido, bienvenido a nuestra universidad</w:t>
      </w:r>
      <w:r>
        <w:rPr>
          <w:lang w:val="es-ES"/>
        </w:rPr>
        <w:t>.</w:t>
      </w:r>
      <w:r w:rsidR="00000000" w:rsidRPr="001077EF">
        <w:rPr>
          <w:lang w:val="es-ES"/>
        </w:rPr>
        <w:t xml:space="preserve"> </w:t>
      </w:r>
      <w:r>
        <w:rPr>
          <w:lang w:val="es-ES"/>
        </w:rPr>
        <w:t>Y</w:t>
      </w:r>
      <w:r w:rsidR="00000000" w:rsidRPr="001077EF">
        <w:rPr>
          <w:lang w:val="es-ES"/>
        </w:rPr>
        <w:t xml:space="preserve"> desde luego pues bienvenidos a todas y todas las rectoras, rectores, eh directoras, directores y representantes de las diferentes instituciones de</w:t>
      </w:r>
      <w:r>
        <w:rPr>
          <w:lang w:val="es-ES"/>
        </w:rPr>
        <w:t xml:space="preserve"> </w:t>
      </w:r>
      <w:r w:rsidR="00000000" w:rsidRPr="001077EF">
        <w:rPr>
          <w:lang w:val="es-ES"/>
        </w:rPr>
        <w:t xml:space="preserve">educación superior del país. Sean todos </w:t>
      </w:r>
      <w:proofErr w:type="spellStart"/>
      <w:r w:rsidR="00000000" w:rsidRPr="001077EF">
        <w:rPr>
          <w:lang w:val="es-ES"/>
        </w:rPr>
        <w:t>todos</w:t>
      </w:r>
      <w:proofErr w:type="spellEnd"/>
      <w:r w:rsidR="00000000" w:rsidRPr="001077EF">
        <w:rPr>
          <w:lang w:val="es-ES"/>
        </w:rPr>
        <w:t xml:space="preserve"> bienvenidos a nuestra Universidad Autónoma del estado</w:t>
      </w:r>
      <w:r>
        <w:rPr>
          <w:lang w:val="es-ES"/>
        </w:rPr>
        <w:t xml:space="preserve"> </w:t>
      </w:r>
      <w:r w:rsidR="00000000" w:rsidRPr="001077EF">
        <w:rPr>
          <w:lang w:val="es-ES"/>
        </w:rPr>
        <w:t xml:space="preserve">de Morelos. Es un honor para nosotros pues haber sido </w:t>
      </w:r>
      <w:proofErr w:type="gramStart"/>
      <w:r w:rsidR="00000000" w:rsidRPr="001077EF">
        <w:rPr>
          <w:lang w:val="es-ES"/>
        </w:rPr>
        <w:t>este elegidos</w:t>
      </w:r>
      <w:proofErr w:type="gramEnd"/>
      <w:r w:rsidR="00000000" w:rsidRPr="001077EF">
        <w:rPr>
          <w:lang w:val="es-ES"/>
        </w:rPr>
        <w:t xml:space="preserve"> como sede de la novena sesión ordi</w:t>
      </w:r>
      <w:r>
        <w:rPr>
          <w:lang w:val="es-ES"/>
        </w:rPr>
        <w:t>naria</w:t>
      </w:r>
      <w:r w:rsidR="00000000" w:rsidRPr="001077EF">
        <w:rPr>
          <w:lang w:val="es-ES"/>
        </w:rPr>
        <w:t xml:space="preserve"> del consejo nacional para la coordinación de la educación superior.</w:t>
      </w:r>
    </w:p>
    <w:p w14:paraId="362F69CA" w14:textId="77777777" w:rsidR="00F24885" w:rsidRDefault="00000000">
      <w:pPr>
        <w:rPr>
          <w:lang w:val="es-ES"/>
        </w:rPr>
      </w:pPr>
      <w:r w:rsidRPr="001077EF">
        <w:rPr>
          <w:lang w:val="es-ES"/>
        </w:rPr>
        <w:t>Todos aquí somos testigos de la importancia de la educación superior para el fortalecimiento y transformación de la sociedad a través de la ciencia, la educación y la cultura. La misión de la UAEM pues es formar profesionistas como la mayor parte de bueno, como todos nosotros de nivel medio y superior competentes para la vida a través de la generación, innovación y aplicación de conocimientos. En este sentido, en la universidad trabajamos desde todas las áreas para el cumplimiento de las</w:t>
      </w:r>
      <w:r w:rsidR="00F24885">
        <w:rPr>
          <w:lang w:val="es-ES"/>
        </w:rPr>
        <w:t xml:space="preserve"> </w:t>
      </w:r>
      <w:r w:rsidRPr="001077EF">
        <w:rPr>
          <w:lang w:val="es-ES"/>
        </w:rPr>
        <w:t xml:space="preserve">funciones sustantivas. </w:t>
      </w:r>
    </w:p>
    <w:p w14:paraId="67EE3F42" w14:textId="77777777" w:rsidR="00F24885" w:rsidRDefault="00000000">
      <w:pPr>
        <w:rPr>
          <w:lang w:val="es-ES"/>
        </w:rPr>
      </w:pPr>
      <w:r w:rsidRPr="001077EF">
        <w:rPr>
          <w:lang w:val="es-ES"/>
        </w:rPr>
        <w:t xml:space="preserve">El próximo lunes daremos el inicio al ciclo académico 2023-2024 y con un orgullo puedo decir que tuvimos un incremento del 4% en las solicitudes de ingreso, se eso pues la </w:t>
      </w:r>
      <w:r w:rsidRPr="001077EF">
        <w:rPr>
          <w:lang w:val="es-ES"/>
        </w:rPr>
        <w:lastRenderedPageBreak/>
        <w:t xml:space="preserve">verdad nos incentiva mucho a nosotros que cada vez hay más jóvenes en Morelos que quieren estudiar en nuestra Universidad Autónoma del estado de Morelos. </w:t>
      </w:r>
    </w:p>
    <w:p w14:paraId="3064D758" w14:textId="77777777" w:rsidR="00F24885" w:rsidRDefault="00000000">
      <w:pPr>
        <w:rPr>
          <w:lang w:val="es-ES"/>
        </w:rPr>
      </w:pPr>
      <w:r w:rsidRPr="001077EF">
        <w:rPr>
          <w:lang w:val="es-ES"/>
        </w:rPr>
        <w:t>Y yo digo todo el tiempo lo he dicho que es por dos causas principales. Una, que no cobramos cuotas de inscripción</w:t>
      </w:r>
      <w:r w:rsidR="00F24885">
        <w:rPr>
          <w:lang w:val="es-ES"/>
        </w:rPr>
        <w:t>.</w:t>
      </w:r>
      <w:r w:rsidRPr="001077EF">
        <w:rPr>
          <w:lang w:val="es-ES"/>
        </w:rPr>
        <w:t xml:space="preserve"> Creo que somos la segunda universidad a lo mejor muchos rectores van a decir que es mal ejemplo, pero bueno, este pues por el tema de la Ley General de Educación Superior, pero muchos jóvenes</w:t>
      </w:r>
      <w:r w:rsidR="00F24885">
        <w:rPr>
          <w:lang w:val="es-ES"/>
        </w:rPr>
        <w:t>,</w:t>
      </w:r>
      <w:r w:rsidRPr="001077EF">
        <w:rPr>
          <w:lang w:val="es-ES"/>
        </w:rPr>
        <w:t xml:space="preserve"> pues es la educación superior en Morelos</w:t>
      </w:r>
      <w:r w:rsidR="00F24885">
        <w:rPr>
          <w:lang w:val="es-ES"/>
        </w:rPr>
        <w:t>.</w:t>
      </w:r>
      <w:r w:rsidRPr="001077EF">
        <w:rPr>
          <w:lang w:val="es-ES"/>
        </w:rPr>
        <w:t xml:space="preserve"> </w:t>
      </w:r>
    </w:p>
    <w:p w14:paraId="0909D91D" w14:textId="77777777" w:rsidR="00F24885" w:rsidRDefault="00F24885">
      <w:pPr>
        <w:rPr>
          <w:lang w:val="es-ES"/>
        </w:rPr>
      </w:pPr>
      <w:r>
        <w:rPr>
          <w:lang w:val="es-ES"/>
        </w:rPr>
        <w:t>Y</w:t>
      </w:r>
      <w:r w:rsidR="00000000" w:rsidRPr="001077EF">
        <w:rPr>
          <w:lang w:val="es-ES"/>
        </w:rPr>
        <w:t xml:space="preserve"> la segunda pues que yo también lo he dicho que hemos cuidado mucho la parte de los indicadores académicos. Entonces, muchos jóvenes pues quieren estudiar en la Universidad Autónoma del estado de Morelos. </w:t>
      </w:r>
    </w:p>
    <w:p w14:paraId="1B5EFC04" w14:textId="77777777" w:rsidR="00F24885" w:rsidRDefault="00F24885">
      <w:pPr>
        <w:rPr>
          <w:lang w:val="es-ES"/>
        </w:rPr>
      </w:pPr>
      <w:r>
        <w:rPr>
          <w:lang w:val="es-ES"/>
        </w:rPr>
        <w:t>L</w:t>
      </w:r>
      <w:r w:rsidR="00000000" w:rsidRPr="001077EF">
        <w:rPr>
          <w:lang w:val="es-ES"/>
        </w:rPr>
        <w:t xml:space="preserve">os jóvenes del estado y de la región, incluso vienen </w:t>
      </w:r>
      <w:proofErr w:type="gramStart"/>
      <w:r w:rsidR="00000000" w:rsidRPr="001077EF">
        <w:rPr>
          <w:lang w:val="es-ES"/>
        </w:rPr>
        <w:t>este muchos jóvenes</w:t>
      </w:r>
      <w:proofErr w:type="gramEnd"/>
      <w:r w:rsidR="00000000" w:rsidRPr="001077EF">
        <w:rPr>
          <w:lang w:val="es-ES"/>
        </w:rPr>
        <w:t xml:space="preserve"> de Guerrero, por aquí están colegas de Guerrero, incluso de Puebla, por ejemplo, tenemos unidades académicas muy cerca de Puebla y hay muchos jóvenes de Puebla </w:t>
      </w:r>
      <w:r>
        <w:rPr>
          <w:lang w:val="es-ES"/>
        </w:rPr>
        <w:t xml:space="preserve">que </w:t>
      </w:r>
      <w:r w:rsidR="00000000" w:rsidRPr="001077EF">
        <w:rPr>
          <w:lang w:val="es-ES"/>
        </w:rPr>
        <w:t xml:space="preserve">les conviene, bueno, les queda más cerca la unidad académica de la Universidad de Morelos que ir hasta Puebla, igual el estado de México. </w:t>
      </w:r>
    </w:p>
    <w:p w14:paraId="0F0F79C2" w14:textId="458B1C6D" w:rsidR="00F24885" w:rsidRDefault="00000000">
      <w:pPr>
        <w:rPr>
          <w:lang w:val="es-ES"/>
        </w:rPr>
      </w:pPr>
      <w:r w:rsidRPr="001077EF">
        <w:rPr>
          <w:lang w:val="es-ES"/>
        </w:rPr>
        <w:t xml:space="preserve">Entonces, aparte de ser una universidad estatal, pues somos regional también, y con la responsabilidad pues de formar a más de 40,000 estudiantes y es que en el mes de marzo la UAEM se adhirió al acuerdo nacional para impulsar la mejora continua e integral de la educación superior, así que son diversas las estrategias que la universidad realiza encaminadas a la mejora continua y las cuales la posicionan como una de las mejores 10 universidades públicas estatales. </w:t>
      </w:r>
    </w:p>
    <w:p w14:paraId="7B2C4E24" w14:textId="77777777" w:rsidR="00F24885" w:rsidRDefault="00000000">
      <w:pPr>
        <w:rPr>
          <w:lang w:val="es-ES"/>
        </w:rPr>
      </w:pPr>
      <w:r w:rsidRPr="001077EF">
        <w:rPr>
          <w:lang w:val="es-ES"/>
        </w:rPr>
        <w:t xml:space="preserve">Seguro estoy que todas y todos los aquí presentes tenemos el firme compromiso de sumar esfuerzos y trabajar coordinadamente para seguir construyendo las acciones que permitan la mejora y desarrollo de la educación superior de nuestro país, tal como quedó establecido en la Ley General de Educación Superior. </w:t>
      </w:r>
    </w:p>
    <w:p w14:paraId="778D0BA1" w14:textId="33BB9A5C" w:rsidR="007E5DD7" w:rsidRPr="001077EF" w:rsidRDefault="00F24885">
      <w:pPr>
        <w:rPr>
          <w:lang w:val="es-ES"/>
        </w:rPr>
      </w:pPr>
      <w:r>
        <w:rPr>
          <w:lang w:val="es-ES"/>
        </w:rPr>
        <w:t>Dr.</w:t>
      </w:r>
      <w:r w:rsidR="00000000" w:rsidRPr="001077EF">
        <w:rPr>
          <w:lang w:val="es-ES"/>
        </w:rPr>
        <w:t xml:space="preserve"> Luciano Concheiro, tenga la certeza de que en la UAEM seguiremos trabajando por y para los jóvenes estudiantes universitarios que son nuestra razón de ser. Le reitero la más cordial de las bienvenidas y deseo que los acuerdos que se tomen en esta novena sesión ordinaria sea</w:t>
      </w:r>
      <w:r>
        <w:rPr>
          <w:lang w:val="es-ES"/>
        </w:rPr>
        <w:t>n</w:t>
      </w:r>
      <w:r w:rsidR="00000000" w:rsidRPr="001077EF">
        <w:rPr>
          <w:lang w:val="es-ES"/>
        </w:rPr>
        <w:t xml:space="preserve"> en beneficio del aseguramiento de la calidad de la educación superior por una humanidad culta, una universidad de excelencia. Bienvenidos a todos, muchas gracias.</w:t>
      </w:r>
    </w:p>
    <w:p w14:paraId="790406F6" w14:textId="77777777" w:rsidR="007E5DD7" w:rsidRPr="001077EF" w:rsidRDefault="007E5DD7">
      <w:pPr>
        <w:rPr>
          <w:lang w:val="es-ES"/>
        </w:rPr>
      </w:pPr>
    </w:p>
    <w:p w14:paraId="7AE788CB" w14:textId="77777777" w:rsidR="00F24885" w:rsidRPr="00F24885" w:rsidRDefault="00F24885">
      <w:pPr>
        <w:rPr>
          <w:b/>
          <w:bCs/>
          <w:lang w:val="es-MX"/>
        </w:rPr>
      </w:pPr>
      <w:r w:rsidRPr="00F24885">
        <w:rPr>
          <w:b/>
          <w:bCs/>
          <w:lang w:val="es-MX"/>
        </w:rPr>
        <w:t>Dr. Luciano Concheiro Bórquez, Subsecretario de Educación Superior</w:t>
      </w:r>
    </w:p>
    <w:p w14:paraId="1EDC3051" w14:textId="5D4F344E" w:rsidR="007E5DD7" w:rsidRPr="001077EF" w:rsidRDefault="00000000">
      <w:pPr>
        <w:rPr>
          <w:lang w:val="es-ES"/>
        </w:rPr>
      </w:pPr>
      <w:r w:rsidRPr="001077EF">
        <w:rPr>
          <w:lang w:val="es-ES"/>
        </w:rPr>
        <w:t>Muchísimas gracias a nuestro rector a Gustavo con mucho cariño si</w:t>
      </w:r>
      <w:r w:rsidR="00F24885">
        <w:rPr>
          <w:lang w:val="es-ES"/>
        </w:rPr>
        <w:t>,</w:t>
      </w:r>
      <w:r w:rsidRPr="001077EF">
        <w:rPr>
          <w:lang w:val="es-ES"/>
        </w:rPr>
        <w:t xml:space="preserve"> sus palabras creo que nos proyectan no solamente a una excelente sesión el día de hoy, sino también a como a lo largo de los últimos años se ha ido superando los problemas financieros de </w:t>
      </w:r>
      <w:r w:rsidRPr="001077EF">
        <w:rPr>
          <w:lang w:val="es-ES"/>
        </w:rPr>
        <w:lastRenderedPageBreak/>
        <w:t xml:space="preserve">las 11 universidades nos restan tres, no con fuerte problema todavía, pero esperemos avanzar sobre todo en una salida eh estructural para las mismas y creo que eso es una excelente noticia y aquí en Morelos es fundamental. </w:t>
      </w:r>
      <w:r w:rsidR="00F24885">
        <w:rPr>
          <w:lang w:val="es-ES"/>
        </w:rPr>
        <w:t>A</w:t>
      </w:r>
      <w:r w:rsidRPr="001077EF">
        <w:rPr>
          <w:lang w:val="es-ES"/>
        </w:rPr>
        <w:t xml:space="preserve"> </w:t>
      </w:r>
      <w:proofErr w:type="gramStart"/>
      <w:r w:rsidRPr="001077EF">
        <w:rPr>
          <w:lang w:val="es-ES"/>
        </w:rPr>
        <w:t>continuación</w:t>
      </w:r>
      <w:proofErr w:type="gramEnd"/>
      <w:r w:rsidRPr="001077EF">
        <w:rPr>
          <w:lang w:val="es-ES"/>
        </w:rPr>
        <w:t xml:space="preserve"> el secretario de educación del estado de Morelos, mi querido amigo el doctor Luis Arturo Cornejo Alatorre, por favor, en el uso de la palabra. Gracias.</w:t>
      </w:r>
    </w:p>
    <w:p w14:paraId="003657D7" w14:textId="77777777" w:rsidR="007E5DD7" w:rsidRPr="001077EF" w:rsidRDefault="007E5DD7">
      <w:pPr>
        <w:rPr>
          <w:lang w:val="es-ES"/>
        </w:rPr>
      </w:pPr>
    </w:p>
    <w:p w14:paraId="24AA4484" w14:textId="77777777" w:rsidR="00F24885" w:rsidRPr="00F24885" w:rsidRDefault="00F24885">
      <w:pPr>
        <w:rPr>
          <w:b/>
          <w:bCs/>
          <w:lang w:val="es-MX"/>
        </w:rPr>
      </w:pPr>
      <w:r w:rsidRPr="00F24885">
        <w:rPr>
          <w:b/>
          <w:bCs/>
          <w:lang w:val="es-MX"/>
        </w:rPr>
        <w:t>Lic. Luis Arturo Cornejo Alatorre, subsecretario de Educación del Estado de Morelos</w:t>
      </w:r>
    </w:p>
    <w:p w14:paraId="62C5B8CC" w14:textId="3F89CDD5" w:rsidR="007E5DD7" w:rsidRPr="001077EF" w:rsidRDefault="00000000">
      <w:pPr>
        <w:rPr>
          <w:lang w:val="es-ES"/>
        </w:rPr>
      </w:pPr>
      <w:r w:rsidRPr="001077EF">
        <w:rPr>
          <w:lang w:val="es-ES"/>
        </w:rPr>
        <w:t xml:space="preserve">Doctor Francisco Luciano Concheiro </w:t>
      </w:r>
      <w:proofErr w:type="spellStart"/>
      <w:r w:rsidRPr="001077EF">
        <w:rPr>
          <w:lang w:val="es-ES"/>
        </w:rPr>
        <w:t>Borquez</w:t>
      </w:r>
      <w:proofErr w:type="spellEnd"/>
      <w:r w:rsidRPr="001077EF">
        <w:rPr>
          <w:lang w:val="es-ES"/>
        </w:rPr>
        <w:t>, subsecretario de Educación Superior.</w:t>
      </w:r>
    </w:p>
    <w:p w14:paraId="3B970A24" w14:textId="77777777" w:rsidR="007E5DD7" w:rsidRPr="001077EF" w:rsidRDefault="00000000">
      <w:pPr>
        <w:rPr>
          <w:lang w:val="es-ES"/>
        </w:rPr>
      </w:pPr>
      <w:r w:rsidRPr="001077EF">
        <w:rPr>
          <w:lang w:val="es-ES"/>
        </w:rPr>
        <w:t>Doctor Luis Armando González Placencia, secretario general ejecutivo de la Asociación Nacional de Universidades e instituciones de educación superior ANUIES.</w:t>
      </w:r>
    </w:p>
    <w:p w14:paraId="05876DB0" w14:textId="77777777" w:rsidR="007E5DD7" w:rsidRPr="001077EF" w:rsidRDefault="00000000">
      <w:pPr>
        <w:rPr>
          <w:lang w:val="es-ES"/>
        </w:rPr>
      </w:pPr>
      <w:r w:rsidRPr="001077EF">
        <w:rPr>
          <w:lang w:val="es-ES"/>
        </w:rPr>
        <w:t>Amigo y compañero doctor Gustavo Urquiza Beltrán, rector de la Universidad Autónoma del estado de Morelos.</w:t>
      </w:r>
    </w:p>
    <w:p w14:paraId="273BFF8B" w14:textId="08610FC1" w:rsidR="007E5DD7" w:rsidRPr="001077EF" w:rsidRDefault="00A51A97">
      <w:pPr>
        <w:rPr>
          <w:lang w:val="es-ES"/>
        </w:rPr>
      </w:pPr>
      <w:r>
        <w:rPr>
          <w:lang w:val="es-ES"/>
        </w:rPr>
        <w:t>D</w:t>
      </w:r>
      <w:r w:rsidR="00000000" w:rsidRPr="001077EF">
        <w:rPr>
          <w:lang w:val="es-ES"/>
        </w:rPr>
        <w:t xml:space="preserve">istinguidos miembros del </w:t>
      </w:r>
      <w:proofErr w:type="spellStart"/>
      <w:r w:rsidR="00000000" w:rsidRPr="001077EF">
        <w:rPr>
          <w:lang w:val="es-ES"/>
        </w:rPr>
        <w:t>presidium</w:t>
      </w:r>
      <w:proofErr w:type="spellEnd"/>
      <w:r w:rsidR="00000000" w:rsidRPr="001077EF">
        <w:rPr>
          <w:lang w:val="es-ES"/>
        </w:rPr>
        <w:t>.</w:t>
      </w:r>
    </w:p>
    <w:p w14:paraId="68DE836A" w14:textId="1204B4F9" w:rsidR="007E5DD7" w:rsidRPr="001077EF" w:rsidRDefault="00A51A97">
      <w:pPr>
        <w:rPr>
          <w:lang w:val="es-ES"/>
        </w:rPr>
      </w:pPr>
      <w:r>
        <w:rPr>
          <w:lang w:val="es-ES"/>
        </w:rPr>
        <w:t>A</w:t>
      </w:r>
      <w:r w:rsidR="00000000" w:rsidRPr="001077EF">
        <w:rPr>
          <w:lang w:val="es-ES"/>
        </w:rPr>
        <w:t>migas y amigos, representantes de educación superior de todas las entidades federativas de nuestro país.</w:t>
      </w:r>
    </w:p>
    <w:p w14:paraId="18DDC1DE" w14:textId="77777777" w:rsidR="007E5DD7" w:rsidRPr="001077EF" w:rsidRDefault="00000000">
      <w:pPr>
        <w:rPr>
          <w:lang w:val="es-ES"/>
        </w:rPr>
      </w:pPr>
      <w:r w:rsidRPr="001077EF">
        <w:rPr>
          <w:lang w:val="es-ES"/>
        </w:rPr>
        <w:t>Antes que nada, reciban ustedes un cordial y afectuoso saludo del señor gobernador constitucional del estado Cuauhtémoc Blanco Bravo. Sean todos bienvenidos a Morelos, estado anfitrión del mundo. Es un honor haber sido elegido para ser sede de esta importante reunión del Consejo Nacional para la coordinación de la educación superior en donde a través de consultas, deliberaciones y consensos se logran acuerdos de gran relevancia para generar estrategias para impulsar el desarrollo en la educación superior. Y esta reunión es muestra que la nueva escuela mexicana cambió totalmente el esquema educativo que por décadas se veía se venía implementando.</w:t>
      </w:r>
    </w:p>
    <w:p w14:paraId="1C491C32" w14:textId="53B61A8E" w:rsidR="007E5DD7" w:rsidRPr="001077EF" w:rsidRDefault="00000000">
      <w:pPr>
        <w:rPr>
          <w:lang w:val="es-ES"/>
        </w:rPr>
      </w:pPr>
      <w:r w:rsidRPr="001077EF">
        <w:rPr>
          <w:lang w:val="es-ES"/>
        </w:rPr>
        <w:t>Hoy el señor presidente de la República bajo la política del bienestar social reconoce a los docentes como héroes de la educación. La educación superior</w:t>
      </w:r>
      <w:r w:rsidR="00A51A97">
        <w:rPr>
          <w:lang w:val="es-ES"/>
        </w:rPr>
        <w:t xml:space="preserve"> </w:t>
      </w:r>
      <w:r w:rsidRPr="001077EF">
        <w:rPr>
          <w:lang w:val="es-ES"/>
        </w:rPr>
        <w:t>es el principal camino para el desarrollo profesional,</w:t>
      </w:r>
      <w:r w:rsidR="00A51A97">
        <w:rPr>
          <w:lang w:val="es-ES"/>
        </w:rPr>
        <w:t xml:space="preserve"> </w:t>
      </w:r>
      <w:r w:rsidRPr="001077EF">
        <w:rPr>
          <w:lang w:val="es-ES"/>
        </w:rPr>
        <w:t>donde a través de ella existe un fuerte impacto económico, laboral, familiar, social y se incrementa el crecimiento profesional,</w:t>
      </w:r>
      <w:r w:rsidR="00A51A97">
        <w:rPr>
          <w:lang w:val="es-ES"/>
        </w:rPr>
        <w:t xml:space="preserve"> </w:t>
      </w:r>
      <w:r w:rsidRPr="001077EF">
        <w:rPr>
          <w:lang w:val="es-ES"/>
        </w:rPr>
        <w:t>así como las posibilidades y fuentes de empleo y con ello mejores condiciones de vida,</w:t>
      </w:r>
      <w:r w:rsidR="00A51A97">
        <w:rPr>
          <w:lang w:val="es-ES"/>
        </w:rPr>
        <w:t xml:space="preserve"> </w:t>
      </w:r>
      <w:r w:rsidRPr="001077EF">
        <w:rPr>
          <w:lang w:val="es-ES"/>
        </w:rPr>
        <w:t>comprobándose una gran diferencia entre los que cursan un año avanzado y los que se han graduado en relación con los que han accedido a ella.</w:t>
      </w:r>
    </w:p>
    <w:p w14:paraId="5F2A00F6" w14:textId="171CFF37" w:rsidR="007E5DD7" w:rsidRPr="001077EF" w:rsidRDefault="00000000">
      <w:pPr>
        <w:rPr>
          <w:lang w:val="es-ES"/>
        </w:rPr>
      </w:pPr>
      <w:r w:rsidRPr="001077EF">
        <w:rPr>
          <w:lang w:val="es-ES"/>
        </w:rPr>
        <w:t>A nivel de zonas de riesgo social, la educación superior, cuando se logre elevar la población que la cursa, reduce en gran proporción la pobreza y fortalece los valores,</w:t>
      </w:r>
      <w:r w:rsidR="00A51A97">
        <w:rPr>
          <w:lang w:val="es-ES"/>
        </w:rPr>
        <w:t xml:space="preserve"> </w:t>
      </w:r>
      <w:r w:rsidRPr="001077EF">
        <w:rPr>
          <w:lang w:val="es-ES"/>
        </w:rPr>
        <w:t>pues se obtienen herramientas tecnológicas educativas que lo permitan.</w:t>
      </w:r>
    </w:p>
    <w:p w14:paraId="5740CA34" w14:textId="092B402D" w:rsidR="007E5DD7" w:rsidRPr="001077EF" w:rsidRDefault="00000000">
      <w:pPr>
        <w:rPr>
          <w:lang w:val="es-ES"/>
        </w:rPr>
      </w:pPr>
      <w:r w:rsidRPr="001077EF">
        <w:rPr>
          <w:lang w:val="es-ES"/>
        </w:rPr>
        <w:lastRenderedPageBreak/>
        <w:t>Por otra parte, estamos convencidos de que el sistema dual también debe fortalecerse a nivel superior.</w:t>
      </w:r>
      <w:r w:rsidR="00A51A97">
        <w:rPr>
          <w:lang w:val="es-ES"/>
        </w:rPr>
        <w:t xml:space="preserve"> </w:t>
      </w:r>
      <w:r w:rsidRPr="001077EF">
        <w:rPr>
          <w:lang w:val="es-ES"/>
        </w:rPr>
        <w:t>Actualmente las empresas y organizaciones avanzan gracias a la interacción, difusión, aplicación y sistematización de un conocimiento creado u obtenido,</w:t>
      </w:r>
      <w:r w:rsidR="00A51A97">
        <w:rPr>
          <w:lang w:val="es-ES"/>
        </w:rPr>
        <w:t xml:space="preserve"> </w:t>
      </w:r>
      <w:r w:rsidRPr="001077EF">
        <w:rPr>
          <w:lang w:val="es-ES"/>
        </w:rPr>
        <w:t>ya que el proceso de aprendizaje organizacional se da a través de las relaciones interinstitucionales entre el gobierno, las empresas y las universidades, lo que genera desarrollo y competitividad.</w:t>
      </w:r>
    </w:p>
    <w:p w14:paraId="3D39CC5A" w14:textId="77777777" w:rsidR="007E5DD7" w:rsidRPr="001077EF" w:rsidRDefault="00000000">
      <w:pPr>
        <w:rPr>
          <w:lang w:val="es-ES"/>
        </w:rPr>
      </w:pPr>
      <w:r w:rsidRPr="001077EF">
        <w:rPr>
          <w:lang w:val="es-ES"/>
        </w:rPr>
        <w:t>En este sentido, coincidimos en que las actuales necesidades del sector empresarial y la sociedad exigen a los alumnos universitarios adquirir habilidades, conocimientos y destrezas que les faculten para ser competitivos e innovadores.</w:t>
      </w:r>
    </w:p>
    <w:p w14:paraId="3CEC802D" w14:textId="77777777" w:rsidR="007E5DD7" w:rsidRPr="001077EF" w:rsidRDefault="00000000">
      <w:pPr>
        <w:rPr>
          <w:lang w:val="es-ES"/>
        </w:rPr>
      </w:pPr>
      <w:r w:rsidRPr="001077EF">
        <w:rPr>
          <w:lang w:val="es-ES"/>
        </w:rPr>
        <w:t>Por esto, las universidades deberían proponer su oferta educativa y académica y definir la pertinencia de sus carreras que forman y pueden proporcionar capital humano con mayores probabilidades de obtener puestos profesionales con alto nivel salarial acordes con las necesidades del mercado para crear así una mejor relación entre la educación, el capital humano y el mercado laboral.</w:t>
      </w:r>
    </w:p>
    <w:p w14:paraId="2F7910B3" w14:textId="77777777" w:rsidR="007E5DD7" w:rsidRPr="001077EF" w:rsidRDefault="00000000">
      <w:pPr>
        <w:rPr>
          <w:lang w:val="es-ES"/>
        </w:rPr>
      </w:pPr>
      <w:r w:rsidRPr="001077EF">
        <w:rPr>
          <w:lang w:val="es-ES"/>
        </w:rPr>
        <w:t>Por último, reiteramos nuestro compromiso con la educación y con las maestras y los maestros, porque sabemos que son ellos los constructores de vidas y que con gran perseverancia, constancia y dedicación forman a esos jóvenes que el día de mañana serán ciudadanos ejemplares.</w:t>
      </w:r>
    </w:p>
    <w:p w14:paraId="29A496D4" w14:textId="77777777" w:rsidR="007E5DD7" w:rsidRPr="001077EF" w:rsidRDefault="00000000">
      <w:pPr>
        <w:rPr>
          <w:lang w:val="es-ES"/>
        </w:rPr>
      </w:pPr>
      <w:r w:rsidRPr="001077EF">
        <w:rPr>
          <w:lang w:val="es-ES"/>
        </w:rPr>
        <w:t>A todas y todos ustedes, muchas gracias por estar aquí en esta entidad. Realmente nos emociona mucho tener la oportunidad de compartir momentos tan importantes con ustedes.</w:t>
      </w:r>
    </w:p>
    <w:p w14:paraId="3FEF40F2" w14:textId="77777777" w:rsidR="007E5DD7" w:rsidRPr="001077EF" w:rsidRDefault="00000000">
      <w:pPr>
        <w:rPr>
          <w:lang w:val="es-ES"/>
        </w:rPr>
      </w:pPr>
      <w:r w:rsidRPr="001077EF">
        <w:rPr>
          <w:lang w:val="es-ES"/>
        </w:rPr>
        <w:t>Sé y estoy seguro de que el trabajo que realizan en cada una de sus entidades es, desde luego, con un gran compromiso, con gran interés, con una gran preocupación y, sobre todo, con el deseo de que tengamos una educación superior que engrandezca cada una de las entidades y, desde luego, que engrandezca a nuestro país, que engrandezca a México.</w:t>
      </w:r>
    </w:p>
    <w:p w14:paraId="33FE6B6C" w14:textId="77777777" w:rsidR="00A51A97" w:rsidRDefault="00000000">
      <w:pPr>
        <w:rPr>
          <w:lang w:val="es-ES"/>
        </w:rPr>
      </w:pPr>
      <w:r w:rsidRPr="001077EF">
        <w:rPr>
          <w:lang w:val="es-ES"/>
        </w:rPr>
        <w:t xml:space="preserve">Muchas gracias y nuevamente, sean todos y todas bienvenidos. </w:t>
      </w:r>
    </w:p>
    <w:p w14:paraId="3EF5669F" w14:textId="77777777" w:rsidR="00A51A97" w:rsidRDefault="00A51A97">
      <w:pPr>
        <w:rPr>
          <w:lang w:val="es-ES"/>
        </w:rPr>
      </w:pPr>
    </w:p>
    <w:p w14:paraId="1C0C0C8C" w14:textId="4235FC95" w:rsidR="00A51A97" w:rsidRPr="00A51A97" w:rsidRDefault="00A51A97">
      <w:pPr>
        <w:rPr>
          <w:b/>
          <w:bCs/>
          <w:lang w:val="es-ES"/>
        </w:rPr>
      </w:pPr>
      <w:r w:rsidRPr="00A51A97">
        <w:rPr>
          <w:b/>
          <w:bCs/>
          <w:lang w:val="es-MX"/>
        </w:rPr>
        <w:t>Dr. Luciano Concheiro Bórquez, Subsecretario de Educación Superior</w:t>
      </w:r>
    </w:p>
    <w:p w14:paraId="7F27FA69" w14:textId="5BDAD87B" w:rsidR="007E5DD7" w:rsidRPr="001077EF" w:rsidRDefault="00000000">
      <w:pPr>
        <w:rPr>
          <w:lang w:val="es-ES"/>
        </w:rPr>
      </w:pPr>
      <w:r w:rsidRPr="001077EF">
        <w:rPr>
          <w:lang w:val="es-ES"/>
        </w:rPr>
        <w:t>Muchas gracias por estos dos mensajes llenos de contenido y eso es para nosotros fundamental.</w:t>
      </w:r>
      <w:r w:rsidR="00A51A97">
        <w:rPr>
          <w:lang w:val="es-ES"/>
        </w:rPr>
        <w:t xml:space="preserve"> </w:t>
      </w:r>
      <w:r w:rsidRPr="001077EF">
        <w:rPr>
          <w:lang w:val="es-ES"/>
        </w:rPr>
        <w:t>Sí, la política corre a nivel local hacia el planteamiento federal, pero también la política, digamos, se va construyendo precisamente en colectivo.</w:t>
      </w:r>
    </w:p>
    <w:p w14:paraId="15C671EF" w14:textId="74065480" w:rsidR="007E5DD7" w:rsidRPr="001077EF" w:rsidRDefault="00000000">
      <w:pPr>
        <w:rPr>
          <w:lang w:val="es-ES"/>
        </w:rPr>
      </w:pPr>
      <w:r w:rsidRPr="001077EF">
        <w:rPr>
          <w:lang w:val="es-ES"/>
        </w:rPr>
        <w:t>Esto que se planteaba del sistema dual, precisamente lo tenemos en términos simultáneos porque cambiamos de fechas y ya no podíamos modificar la de Acapulco. Tenemos ahí toda una discusión sobre el sistema dual, precisamente muy, muy</w:t>
      </w:r>
      <w:r w:rsidR="00A51A97">
        <w:rPr>
          <w:lang w:val="es-ES"/>
        </w:rPr>
        <w:t xml:space="preserve"> </w:t>
      </w:r>
      <w:r w:rsidRPr="001077EF">
        <w:rPr>
          <w:lang w:val="es-ES"/>
        </w:rPr>
        <w:lastRenderedPageBreak/>
        <w:t>importante. Si no hay inconveniente, cedo la voz al secretario general de la ANUIES, Luis Armando González Placencia, como parte de este secretariado técnico conjunto para continuar con el desahogo de la sesión.</w:t>
      </w:r>
    </w:p>
    <w:p w14:paraId="2E99EA47" w14:textId="77777777" w:rsidR="00A51A97" w:rsidRDefault="00000000">
      <w:pPr>
        <w:rPr>
          <w:lang w:val="es-ES"/>
        </w:rPr>
      </w:pPr>
      <w:r w:rsidRPr="001077EF">
        <w:rPr>
          <w:lang w:val="es-ES"/>
        </w:rPr>
        <w:t xml:space="preserve">Luis Armando, si eres tan amable. </w:t>
      </w:r>
    </w:p>
    <w:p w14:paraId="38EE140A" w14:textId="77777777" w:rsidR="00A51A97" w:rsidRDefault="00A51A97">
      <w:pPr>
        <w:rPr>
          <w:lang w:val="es-ES"/>
        </w:rPr>
      </w:pPr>
    </w:p>
    <w:p w14:paraId="73D86127" w14:textId="08A3000A" w:rsidR="00A51A97" w:rsidRPr="00A51A97" w:rsidRDefault="00A51A97">
      <w:pPr>
        <w:rPr>
          <w:b/>
          <w:bCs/>
          <w:lang w:val="es-ES"/>
        </w:rPr>
      </w:pPr>
      <w:r w:rsidRPr="00A51A97">
        <w:rPr>
          <w:b/>
          <w:bCs/>
          <w:lang w:val="es-MX"/>
        </w:rPr>
        <w:t>Dr. Luis Armando González Placencia, secretario general ejecutivo de la ANUIES</w:t>
      </w:r>
    </w:p>
    <w:p w14:paraId="0FE9B327" w14:textId="20839ADA" w:rsidR="007E5DD7" w:rsidRPr="001077EF" w:rsidRDefault="00000000">
      <w:pPr>
        <w:rPr>
          <w:lang w:val="es-ES"/>
        </w:rPr>
      </w:pPr>
      <w:r w:rsidRPr="001077EF">
        <w:rPr>
          <w:lang w:val="es-ES"/>
        </w:rPr>
        <w:t xml:space="preserve">Muchísimas gracias, Luciano. Muy buenos días a todas y a todos. Hago mías las palabras de saludo que ya se han dirigido al </w:t>
      </w:r>
      <w:proofErr w:type="spellStart"/>
      <w:r w:rsidRPr="001077EF">
        <w:rPr>
          <w:lang w:val="es-ES"/>
        </w:rPr>
        <w:t>presidium</w:t>
      </w:r>
      <w:proofErr w:type="spellEnd"/>
      <w:r w:rsidRPr="001077EF">
        <w:rPr>
          <w:lang w:val="es-ES"/>
        </w:rPr>
        <w:t xml:space="preserve"> y a todas y todos los presentes, y solo reitero mi agradecimiento a nuestros anfitriones aquí en Los Belenes. Muchísimas gracias por tenernos acá.</w:t>
      </w:r>
    </w:p>
    <w:p w14:paraId="1014B372" w14:textId="77777777" w:rsidR="007E5DD7" w:rsidRPr="001077EF" w:rsidRDefault="00000000">
      <w:pPr>
        <w:rPr>
          <w:lang w:val="es-ES"/>
        </w:rPr>
      </w:pPr>
      <w:r w:rsidRPr="001077EF">
        <w:rPr>
          <w:lang w:val="es-ES"/>
        </w:rPr>
        <w:t>Bueno, pues vamos a desahogar el punto seis de nuestro orden del día, referido a la presentación y, en su caso, aprobación del acta de la sesión anterior.</w:t>
      </w:r>
    </w:p>
    <w:p w14:paraId="6EA5F7ED" w14:textId="77777777" w:rsidR="007E5DD7" w:rsidRPr="001077EF" w:rsidRDefault="00000000">
      <w:pPr>
        <w:rPr>
          <w:lang w:val="es-ES"/>
        </w:rPr>
      </w:pPr>
      <w:r w:rsidRPr="001077EF">
        <w:rPr>
          <w:lang w:val="es-ES"/>
        </w:rPr>
        <w:t>Como saben, el acta les fue enviada en la carpeta respectiva, por lo que les sugiero obviar su lectura y más bien ponerla a consideración de ustedes. Para eso solicitaría que nos proyectaran, por favor, el acuerdo respectivo, que es el siguiente: Acuerdo S.</w:t>
      </w:r>
      <w:proofErr w:type="gramStart"/>
      <w:r w:rsidRPr="001077EF">
        <w:rPr>
          <w:lang w:val="es-ES"/>
        </w:rPr>
        <w:t>O.CONACES.9ª</w:t>
      </w:r>
      <w:proofErr w:type="gramEnd"/>
      <w:r w:rsidRPr="001077EF">
        <w:rPr>
          <w:lang w:val="es-ES"/>
        </w:rPr>
        <w:t>.4. El CONACES aprueba el acta de su Tercera Sesión Extraordinaria.</w:t>
      </w:r>
    </w:p>
    <w:p w14:paraId="427B295F" w14:textId="77777777" w:rsidR="00A51A97" w:rsidRDefault="00000000">
      <w:pPr>
        <w:rPr>
          <w:lang w:val="es-ES"/>
        </w:rPr>
      </w:pPr>
      <w:r w:rsidRPr="001077EF">
        <w:rPr>
          <w:lang w:val="es-ES"/>
        </w:rPr>
        <w:t xml:space="preserve">Quienes estén a favor, sírvanse a manifestarlo levantando la mano. Muchas gracias. </w:t>
      </w:r>
    </w:p>
    <w:p w14:paraId="2ED1AD04" w14:textId="77777777" w:rsidR="00A51A97" w:rsidRDefault="00000000">
      <w:pPr>
        <w:rPr>
          <w:lang w:val="es-ES"/>
        </w:rPr>
      </w:pPr>
      <w:r w:rsidRPr="001077EF">
        <w:rPr>
          <w:lang w:val="es-ES"/>
        </w:rPr>
        <w:t xml:space="preserve">¿Hay alguien en contra o alguna abstención? </w:t>
      </w:r>
    </w:p>
    <w:p w14:paraId="0CC6BD84" w14:textId="09EEF24A" w:rsidR="007E5DD7" w:rsidRPr="001077EF" w:rsidRDefault="00000000">
      <w:pPr>
        <w:rPr>
          <w:lang w:val="es-ES"/>
        </w:rPr>
      </w:pPr>
      <w:r w:rsidRPr="001077EF">
        <w:rPr>
          <w:lang w:val="es-ES"/>
        </w:rPr>
        <w:t>De no ser así, podemos registrar el acuerdo y continuar con el punto número siete, referido a la presentación y, en su caso, aprobación del informe de seguimiento de acuerdos del CONACES.</w:t>
      </w:r>
    </w:p>
    <w:p w14:paraId="256EB490" w14:textId="77777777" w:rsidR="007E5DD7" w:rsidRPr="001077EF" w:rsidRDefault="00000000">
      <w:pPr>
        <w:rPr>
          <w:lang w:val="es-ES"/>
        </w:rPr>
      </w:pPr>
      <w:r w:rsidRPr="001077EF">
        <w:rPr>
          <w:lang w:val="es-ES"/>
        </w:rPr>
        <w:t>Como saben, una de las funciones de este secretariado técnico conjunto es precisamente dar cuenta ante ustedes de los avances que guardan los acuerdos aprobados en este consejo. Para dar cumplimiento a esta obligación, en días pasados les solicitamos que tuvieran a bien rendir los informes respectivos, e integramos también en la carpeta que les fue enviada este informe.</w:t>
      </w:r>
    </w:p>
    <w:p w14:paraId="6BEA8015" w14:textId="77777777" w:rsidR="007E5DD7" w:rsidRPr="001077EF" w:rsidRDefault="00000000">
      <w:pPr>
        <w:rPr>
          <w:lang w:val="es-ES"/>
        </w:rPr>
      </w:pPr>
      <w:r w:rsidRPr="001077EF">
        <w:rPr>
          <w:lang w:val="es-ES"/>
        </w:rPr>
        <w:t xml:space="preserve">Por lo mismo, sugiero nuevamente que podamos obviar la lectura </w:t>
      </w:r>
      <w:proofErr w:type="gramStart"/>
      <w:r w:rsidRPr="001077EF">
        <w:rPr>
          <w:lang w:val="es-ES"/>
        </w:rPr>
        <w:t>del mismo</w:t>
      </w:r>
      <w:proofErr w:type="gramEnd"/>
      <w:r w:rsidRPr="001077EF">
        <w:rPr>
          <w:lang w:val="es-ES"/>
        </w:rPr>
        <w:t xml:space="preserve"> y que, si no hay alguna observación al respecto, pudiéramos dar paso a la proyección del acuerdo respectivo. Si nos pueden poner el acuerdo en pantalla, por favor.</w:t>
      </w:r>
    </w:p>
    <w:p w14:paraId="1CA3BCCB" w14:textId="5ACE7D0D" w:rsidR="007E5DD7" w:rsidRPr="001077EF" w:rsidRDefault="00000000">
      <w:pPr>
        <w:rPr>
          <w:lang w:val="es-ES"/>
        </w:rPr>
      </w:pPr>
      <w:r w:rsidRPr="001077EF">
        <w:rPr>
          <w:lang w:val="es-ES"/>
        </w:rPr>
        <w:t>Acuerdo S.</w:t>
      </w:r>
      <w:proofErr w:type="gramStart"/>
      <w:r w:rsidRPr="001077EF">
        <w:rPr>
          <w:lang w:val="es-ES"/>
        </w:rPr>
        <w:t>O.CONACES.9ª</w:t>
      </w:r>
      <w:proofErr w:type="gramEnd"/>
      <w:r w:rsidRPr="001077EF">
        <w:rPr>
          <w:lang w:val="es-ES"/>
        </w:rPr>
        <w:t>.5. El CONACES aprueba el informe del seguimiento de acuerdos rendido por el Secretariado Técnico Conjunto.</w:t>
      </w:r>
    </w:p>
    <w:p w14:paraId="248F7757" w14:textId="77777777" w:rsidR="000170B5" w:rsidRDefault="00000000">
      <w:pPr>
        <w:rPr>
          <w:lang w:val="es-ES"/>
        </w:rPr>
      </w:pPr>
      <w:r w:rsidRPr="001077EF">
        <w:rPr>
          <w:lang w:val="es-ES"/>
        </w:rPr>
        <w:t xml:space="preserve">Quienes estén por la afirmativa, por favor, levanten la mano. </w:t>
      </w:r>
    </w:p>
    <w:p w14:paraId="2DE8AFF3" w14:textId="77777777" w:rsidR="000170B5" w:rsidRDefault="00000000">
      <w:pPr>
        <w:rPr>
          <w:lang w:val="es-ES"/>
        </w:rPr>
      </w:pPr>
      <w:r w:rsidRPr="001077EF">
        <w:rPr>
          <w:lang w:val="es-ES"/>
        </w:rPr>
        <w:lastRenderedPageBreak/>
        <w:t xml:space="preserve">¿Alguna abstención? </w:t>
      </w:r>
    </w:p>
    <w:p w14:paraId="2F38EAFF" w14:textId="77777777" w:rsidR="000170B5" w:rsidRDefault="00000000">
      <w:pPr>
        <w:rPr>
          <w:lang w:val="es-ES"/>
        </w:rPr>
      </w:pPr>
      <w:r w:rsidRPr="001077EF">
        <w:rPr>
          <w:lang w:val="es-ES"/>
        </w:rPr>
        <w:t xml:space="preserve">¿Alguien en contra? </w:t>
      </w:r>
    </w:p>
    <w:p w14:paraId="4004BDEA" w14:textId="77777777" w:rsidR="000170B5" w:rsidRDefault="00000000">
      <w:pPr>
        <w:rPr>
          <w:lang w:val="es-ES"/>
        </w:rPr>
      </w:pPr>
      <w:r w:rsidRPr="001077EF">
        <w:rPr>
          <w:lang w:val="es-ES"/>
        </w:rPr>
        <w:t xml:space="preserve">Perfecto, lo aprobamos por unanimidad y solicitamos igualmente que se registre el acuerdo. </w:t>
      </w:r>
    </w:p>
    <w:p w14:paraId="06AFCAA9" w14:textId="359C1600" w:rsidR="007E5DD7" w:rsidRPr="001077EF" w:rsidRDefault="00000000">
      <w:pPr>
        <w:rPr>
          <w:lang w:val="es-ES"/>
        </w:rPr>
      </w:pPr>
      <w:r w:rsidRPr="001077EF">
        <w:rPr>
          <w:lang w:val="es-ES"/>
        </w:rPr>
        <w:t>Vamos ahora con el punto número ocho, referido a los avances y reflexiones de las tareas actuales y futuras de la educación superior.</w:t>
      </w:r>
    </w:p>
    <w:p w14:paraId="5E39A183" w14:textId="77777777" w:rsidR="000170B5" w:rsidRDefault="00000000">
      <w:pPr>
        <w:rPr>
          <w:lang w:val="es-ES"/>
        </w:rPr>
      </w:pPr>
      <w:r w:rsidRPr="001077EF">
        <w:rPr>
          <w:lang w:val="es-ES"/>
        </w:rPr>
        <w:t xml:space="preserve">Este punto ha sido preparado por la ANUIES en coordinación con la Subsecretaría de Educación Superior y, por ello, quisiera, para que nos introduzca al tema, darle la palabra nuevamente a Luciano Concheiro. Por favor. </w:t>
      </w:r>
    </w:p>
    <w:p w14:paraId="701CF08D" w14:textId="77777777" w:rsidR="000170B5" w:rsidRDefault="000170B5">
      <w:pPr>
        <w:rPr>
          <w:lang w:val="es-ES"/>
        </w:rPr>
      </w:pPr>
    </w:p>
    <w:p w14:paraId="282F9AE0" w14:textId="77777777" w:rsidR="000170B5" w:rsidRPr="000170B5" w:rsidRDefault="000170B5" w:rsidP="000170B5">
      <w:pPr>
        <w:rPr>
          <w:b/>
          <w:bCs/>
          <w:lang w:val="es-MX"/>
        </w:rPr>
      </w:pPr>
      <w:r w:rsidRPr="000170B5">
        <w:rPr>
          <w:b/>
          <w:bCs/>
          <w:lang w:val="es-MX"/>
        </w:rPr>
        <w:t>Dr. Luciano Concheiro Bórquez, Subsecretario de Educación Superior</w:t>
      </w:r>
    </w:p>
    <w:p w14:paraId="312E18DC" w14:textId="77777777" w:rsidR="000170B5" w:rsidRDefault="00000000">
      <w:pPr>
        <w:rPr>
          <w:lang w:val="es-ES"/>
        </w:rPr>
      </w:pPr>
      <w:r w:rsidRPr="001077EF">
        <w:rPr>
          <w:lang w:val="es-ES"/>
        </w:rPr>
        <w:t>Muchas gracias.</w:t>
      </w:r>
      <w:r w:rsidR="000170B5">
        <w:rPr>
          <w:lang w:val="es-ES"/>
        </w:rPr>
        <w:t xml:space="preserve"> </w:t>
      </w:r>
      <w:r w:rsidRPr="001077EF">
        <w:rPr>
          <w:lang w:val="es-ES"/>
        </w:rPr>
        <w:t xml:space="preserve">Para que vean que no solo con rectores, sí, sino todos.  </w:t>
      </w:r>
    </w:p>
    <w:p w14:paraId="28CEEAE8" w14:textId="64E14557" w:rsidR="007E5DD7" w:rsidRPr="001077EF" w:rsidRDefault="00000000">
      <w:pPr>
        <w:rPr>
          <w:lang w:val="es-ES"/>
        </w:rPr>
      </w:pPr>
      <w:r w:rsidRPr="001077EF">
        <w:rPr>
          <w:lang w:val="es-ES"/>
        </w:rPr>
        <w:t xml:space="preserve">Abordaremos este tema que se planteaba aquí sobre los avances y reflexiones para el futuro de la educación superior antes de la exposición que va a ser a nombre del secretariado técnico conjunto, por Gustavo Cruz Chávez, que está aquí con nosotros en el </w:t>
      </w:r>
      <w:proofErr w:type="spellStart"/>
      <w:r w:rsidRPr="001077EF">
        <w:rPr>
          <w:lang w:val="es-ES"/>
        </w:rPr>
        <w:t>presidium</w:t>
      </w:r>
      <w:proofErr w:type="spellEnd"/>
      <w:r w:rsidRPr="001077EF">
        <w:rPr>
          <w:lang w:val="es-ES"/>
        </w:rPr>
        <w:t>.</w:t>
      </w:r>
    </w:p>
    <w:p w14:paraId="6124043E" w14:textId="77777777" w:rsidR="007E5DD7" w:rsidRPr="001077EF" w:rsidRDefault="00000000">
      <w:pPr>
        <w:rPr>
          <w:lang w:val="es-ES"/>
        </w:rPr>
      </w:pPr>
      <w:r w:rsidRPr="001077EF">
        <w:rPr>
          <w:lang w:val="es-ES"/>
        </w:rPr>
        <w:t>Quisiera presentarles algunas consideraciones. La primera se refiere quizá al contexto en el cual nos estamos moviendo y solo diría algunos elementos sobre este contexto. El artículo tercero de la Constitución nos confiere una obligación de ley fundamental que es garantizar el derecho humano a la educación.</w:t>
      </w:r>
    </w:p>
    <w:p w14:paraId="3360B709" w14:textId="551CAB3E" w:rsidR="007E5DD7" w:rsidRPr="001077EF" w:rsidRDefault="00000000">
      <w:pPr>
        <w:rPr>
          <w:lang w:val="es-ES"/>
        </w:rPr>
      </w:pPr>
      <w:r w:rsidRPr="001077EF">
        <w:rPr>
          <w:lang w:val="es-ES"/>
        </w:rPr>
        <w:t>Esto transformó por completo, como lo hemos comentado varias veces, el sentido del derecho social o de los derechos individuales a la educación, a la mejor cultura, sí, al despliegue de todo un sentido de humanidad entre nosotros, y es que abre la posibilidad esto en términos del derecho</w:t>
      </w:r>
      <w:r w:rsidR="000170B5">
        <w:rPr>
          <w:lang w:val="es-ES"/>
        </w:rPr>
        <w:t xml:space="preserve"> </w:t>
      </w:r>
      <w:r w:rsidRPr="001077EF">
        <w:rPr>
          <w:lang w:val="es-ES"/>
        </w:rPr>
        <w:t>del acceso a los otros derechos y beneficios sociales a partir de la educación misma.</w:t>
      </w:r>
    </w:p>
    <w:p w14:paraId="494DA1D7" w14:textId="3B3FA0DB" w:rsidR="007E5DD7" w:rsidRPr="001077EF" w:rsidRDefault="00000000">
      <w:pPr>
        <w:rPr>
          <w:lang w:val="es-ES"/>
        </w:rPr>
      </w:pPr>
      <w:r w:rsidRPr="001077EF">
        <w:rPr>
          <w:lang w:val="es-ES"/>
        </w:rPr>
        <w:t>Y creo que esto cambia el propio sentido que le damos a la educación.</w:t>
      </w:r>
      <w:r w:rsidR="000170B5">
        <w:rPr>
          <w:lang w:val="es-ES"/>
        </w:rPr>
        <w:t xml:space="preserve"> </w:t>
      </w:r>
      <w:r w:rsidRPr="001077EF">
        <w:rPr>
          <w:lang w:val="es-ES"/>
        </w:rPr>
        <w:t>Si para nosotros el derecho humano a la educación construye, como está planteado en el artículo tercero,</w:t>
      </w:r>
      <w:r w:rsidR="000170B5">
        <w:rPr>
          <w:lang w:val="es-ES"/>
        </w:rPr>
        <w:t xml:space="preserve"> </w:t>
      </w:r>
      <w:r w:rsidRPr="001077EF">
        <w:rPr>
          <w:lang w:val="es-ES"/>
        </w:rPr>
        <w:t xml:space="preserve">sujetos de la educación y no objetos de </w:t>
      </w:r>
      <w:proofErr w:type="gramStart"/>
      <w:r w:rsidRPr="001077EF">
        <w:rPr>
          <w:lang w:val="es-ES"/>
        </w:rPr>
        <w:t>la misma</w:t>
      </w:r>
      <w:proofErr w:type="gramEnd"/>
      <w:r w:rsidRPr="001077EF">
        <w:rPr>
          <w:lang w:val="es-ES"/>
        </w:rPr>
        <w:t>, si pasamos a ser actrices, esa palabra suena horrible, pero actoras peor.</w:t>
      </w:r>
      <w:r w:rsidR="000170B5">
        <w:rPr>
          <w:lang w:val="es-ES"/>
        </w:rPr>
        <w:t xml:space="preserve"> </w:t>
      </w:r>
      <w:r w:rsidRPr="001077EF">
        <w:rPr>
          <w:lang w:val="es-ES"/>
        </w:rPr>
        <w:t>Entonces este actrices y actores de la transformación social, el hoy plantearnos a través de la educación</w:t>
      </w:r>
      <w:r w:rsidR="000170B5">
        <w:rPr>
          <w:lang w:val="es-ES"/>
        </w:rPr>
        <w:t xml:space="preserve"> </w:t>
      </w:r>
      <w:r w:rsidRPr="001077EF">
        <w:rPr>
          <w:lang w:val="es-ES"/>
        </w:rPr>
        <w:t>una perspectiva de construcción de sujetos, si, que permiten abordar y pasar de un derecho positivo y del deber ser al hacer.</w:t>
      </w:r>
    </w:p>
    <w:p w14:paraId="2E618F99" w14:textId="54F82158" w:rsidR="007E5DD7" w:rsidRPr="001077EF" w:rsidRDefault="00000000">
      <w:pPr>
        <w:rPr>
          <w:lang w:val="es-ES"/>
        </w:rPr>
      </w:pPr>
      <w:r w:rsidRPr="001077EF">
        <w:rPr>
          <w:lang w:val="es-ES"/>
        </w:rPr>
        <w:t>Entonces cambia por completo el sentido que le estamos dando a la propia educación.</w:t>
      </w:r>
      <w:r w:rsidR="000170B5">
        <w:rPr>
          <w:lang w:val="es-ES"/>
        </w:rPr>
        <w:t xml:space="preserve"> </w:t>
      </w:r>
      <w:r w:rsidRPr="001077EF">
        <w:rPr>
          <w:lang w:val="es-ES"/>
        </w:rPr>
        <w:t xml:space="preserve">Dejamos de ser instrumento, dejamos de ser repetidores o difusores para adquirir un </w:t>
      </w:r>
      <w:r w:rsidRPr="001077EF">
        <w:rPr>
          <w:lang w:val="es-ES"/>
        </w:rPr>
        <w:lastRenderedPageBreak/>
        <w:t>compromiso de otro orden de intervención abierta,</w:t>
      </w:r>
      <w:r w:rsidR="000170B5">
        <w:rPr>
          <w:lang w:val="es-ES"/>
        </w:rPr>
        <w:t xml:space="preserve"> </w:t>
      </w:r>
      <w:r w:rsidRPr="001077EF">
        <w:rPr>
          <w:lang w:val="es-ES"/>
        </w:rPr>
        <w:t>desde y entonces esto hay que subrayarlo desde la diversidad.</w:t>
      </w:r>
    </w:p>
    <w:p w14:paraId="75E31E70" w14:textId="10AE98ED" w:rsidR="007E5DD7" w:rsidRPr="001077EF" w:rsidRDefault="00000000">
      <w:pPr>
        <w:rPr>
          <w:lang w:val="es-ES"/>
        </w:rPr>
      </w:pPr>
      <w:r w:rsidRPr="001077EF">
        <w:rPr>
          <w:lang w:val="es-ES"/>
        </w:rPr>
        <w:t>En esa perspectiva la transformación de la educación</w:t>
      </w:r>
      <w:r w:rsidR="000170B5">
        <w:rPr>
          <w:lang w:val="es-ES"/>
        </w:rPr>
        <w:t>,</w:t>
      </w:r>
      <w:r w:rsidRPr="001077EF">
        <w:rPr>
          <w:lang w:val="es-ES"/>
        </w:rPr>
        <w:t xml:space="preserve"> incluyendo la educación inicial acabó siendo un tema central.</w:t>
      </w:r>
    </w:p>
    <w:p w14:paraId="4C7FAEA3" w14:textId="768CE56D" w:rsidR="007E5DD7" w:rsidRPr="001077EF" w:rsidRDefault="00000000">
      <w:pPr>
        <w:rPr>
          <w:lang w:val="es-ES"/>
        </w:rPr>
      </w:pPr>
      <w:r w:rsidRPr="001077EF">
        <w:rPr>
          <w:lang w:val="es-ES"/>
        </w:rPr>
        <w:t xml:space="preserve">Nuestros pequeñines nacidos a los tres </w:t>
      </w:r>
      <w:proofErr w:type="gramStart"/>
      <w:r w:rsidRPr="001077EF">
        <w:rPr>
          <w:lang w:val="es-ES"/>
        </w:rPr>
        <w:t>años,</w:t>
      </w:r>
      <w:proofErr w:type="gramEnd"/>
      <w:r w:rsidRPr="001077EF">
        <w:rPr>
          <w:lang w:val="es-ES"/>
        </w:rPr>
        <w:t xml:space="preserve"> hoy también</w:t>
      </w:r>
      <w:r w:rsidR="000170B5">
        <w:rPr>
          <w:lang w:val="es-ES"/>
        </w:rPr>
        <w:t xml:space="preserve"> </w:t>
      </w:r>
      <w:r w:rsidRPr="001077EF">
        <w:rPr>
          <w:lang w:val="es-ES"/>
        </w:rPr>
        <w:t>son una preocupación central, pero son sujetos, si, en este sentido o tutelados, es obvio, pero sujetos de la educación.</w:t>
      </w:r>
    </w:p>
    <w:p w14:paraId="71F85A73" w14:textId="3BCBF740" w:rsidR="007E5DD7" w:rsidRPr="001077EF" w:rsidRDefault="00000000">
      <w:pPr>
        <w:rPr>
          <w:lang w:val="es-ES"/>
        </w:rPr>
      </w:pPr>
      <w:r w:rsidRPr="001077EF">
        <w:rPr>
          <w:lang w:val="es-ES"/>
        </w:rPr>
        <w:t>Eso es fundamental para los que trabajamos en educación superior, pero sobre todo para los que trabajan en las áreas de psicología de la educación, si, es obvio que es fundamental el haber incorporado a la educación inicial</w:t>
      </w:r>
      <w:r w:rsidR="000170B5">
        <w:rPr>
          <w:lang w:val="es-ES"/>
        </w:rPr>
        <w:t xml:space="preserve"> </w:t>
      </w:r>
      <w:r w:rsidRPr="001077EF">
        <w:rPr>
          <w:lang w:val="es-ES"/>
        </w:rPr>
        <w:t>como un campo de acción, de obligación de la rectoría del estado alrededor</w:t>
      </w:r>
      <w:r w:rsidR="000170B5">
        <w:rPr>
          <w:lang w:val="es-ES"/>
        </w:rPr>
        <w:t xml:space="preserve"> </w:t>
      </w:r>
      <w:r w:rsidRPr="001077EF">
        <w:rPr>
          <w:lang w:val="es-ES"/>
        </w:rPr>
        <w:t>de brindar las condiciones para el desarrollo de la educación inicial.</w:t>
      </w:r>
    </w:p>
    <w:p w14:paraId="15A0937C" w14:textId="20BAA5EF" w:rsidR="007E5DD7" w:rsidRPr="001077EF" w:rsidRDefault="00000000">
      <w:pPr>
        <w:rPr>
          <w:lang w:val="es-ES"/>
        </w:rPr>
      </w:pPr>
      <w:r w:rsidRPr="001077EF">
        <w:rPr>
          <w:lang w:val="es-ES"/>
        </w:rPr>
        <w:t>Pero el cambiar la educación básica en su conjunto, haber logrado y estarlo digamos avanzando en ese sentido</w:t>
      </w:r>
      <w:r w:rsidR="000170B5">
        <w:rPr>
          <w:lang w:val="es-ES"/>
        </w:rPr>
        <w:t xml:space="preserve"> </w:t>
      </w:r>
      <w:r w:rsidRPr="001077EF">
        <w:rPr>
          <w:lang w:val="es-ES"/>
        </w:rPr>
        <w:t>de entregar libros de textos gratuitos en una perspectiva de convertir a los libros de texto en vez de la guía de la educación repetitiva instrumental</w:t>
      </w:r>
      <w:r w:rsidR="000170B5">
        <w:rPr>
          <w:lang w:val="es-ES"/>
        </w:rPr>
        <w:t xml:space="preserve"> </w:t>
      </w:r>
      <w:r w:rsidRPr="001077EF">
        <w:rPr>
          <w:lang w:val="es-ES"/>
        </w:rPr>
        <w:t>en libros que permiten alrededor de la creatividad, de la aventura, dicen varias veces los libros de la investigación.</w:t>
      </w:r>
    </w:p>
    <w:p w14:paraId="15E1933D" w14:textId="24860A39" w:rsidR="007E5DD7" w:rsidRPr="001077EF" w:rsidRDefault="00000000">
      <w:pPr>
        <w:rPr>
          <w:lang w:val="es-ES"/>
        </w:rPr>
      </w:pPr>
      <w:r w:rsidRPr="001077EF">
        <w:rPr>
          <w:lang w:val="es-ES"/>
        </w:rPr>
        <w:t>Esto es convertir a las niñas, niños, adolescentes en sujetos de su propia educación, transforma por completo el sentido de los libros de texto que se convierten en vez</w:t>
      </w:r>
      <w:r w:rsidR="000170B5">
        <w:rPr>
          <w:lang w:val="es-ES"/>
        </w:rPr>
        <w:t xml:space="preserve"> </w:t>
      </w:r>
      <w:r w:rsidRPr="001077EF">
        <w:rPr>
          <w:lang w:val="es-ES"/>
        </w:rPr>
        <w:t>de una guía a seguir y por tanto ir palomeando los distintos aspectos se convierten en un planteamiento de un proyecto y como todos sabemos los proyectos están abiertos</w:t>
      </w:r>
      <w:r w:rsidR="000170B5">
        <w:rPr>
          <w:lang w:val="es-ES"/>
        </w:rPr>
        <w:t xml:space="preserve"> </w:t>
      </w:r>
      <w:r w:rsidRPr="001077EF">
        <w:rPr>
          <w:lang w:val="es-ES"/>
        </w:rPr>
        <w:t>y hay que trabajar con ellos en términos educativos para llevarlos a buen puerto.</w:t>
      </w:r>
    </w:p>
    <w:p w14:paraId="357FDB6A" w14:textId="0E798E17" w:rsidR="007E5DD7" w:rsidRPr="001077EF" w:rsidRDefault="00000000">
      <w:pPr>
        <w:rPr>
          <w:lang w:val="es-ES"/>
        </w:rPr>
      </w:pPr>
      <w:r w:rsidRPr="001077EF">
        <w:rPr>
          <w:lang w:val="es-ES"/>
        </w:rPr>
        <w:t>Pero ¿qué quiere decir esto del lado de los docentes?</w:t>
      </w:r>
      <w:r w:rsidR="000170B5">
        <w:rPr>
          <w:lang w:val="es-ES"/>
        </w:rPr>
        <w:t xml:space="preserve"> </w:t>
      </w:r>
      <w:r w:rsidRPr="001077EF">
        <w:rPr>
          <w:lang w:val="es-ES"/>
        </w:rPr>
        <w:t xml:space="preserve">Y eso nos incluye al conjunto de la educación superior, pero en particular a las al </w:t>
      </w:r>
      <w:proofErr w:type="spellStart"/>
      <w:r w:rsidRPr="001077EF">
        <w:rPr>
          <w:lang w:val="es-ES"/>
        </w:rPr>
        <w:t>normalismo</w:t>
      </w:r>
      <w:proofErr w:type="spellEnd"/>
      <w:r w:rsidRPr="001077EF">
        <w:rPr>
          <w:lang w:val="es-ES"/>
        </w:rPr>
        <w:t>.</w:t>
      </w:r>
      <w:r w:rsidR="000170B5">
        <w:rPr>
          <w:lang w:val="es-ES"/>
        </w:rPr>
        <w:t xml:space="preserve"> </w:t>
      </w:r>
      <w:r w:rsidRPr="001077EF">
        <w:rPr>
          <w:lang w:val="es-ES"/>
        </w:rPr>
        <w:t>¿Qué quiere decir esto?</w:t>
      </w:r>
    </w:p>
    <w:p w14:paraId="07EC2802" w14:textId="02E9DD2E" w:rsidR="007E5DD7" w:rsidRPr="001077EF" w:rsidRDefault="00000000">
      <w:pPr>
        <w:rPr>
          <w:lang w:val="es-ES"/>
        </w:rPr>
      </w:pPr>
      <w:r w:rsidRPr="001077EF">
        <w:rPr>
          <w:lang w:val="es-ES"/>
        </w:rPr>
        <w:t>Básicamente el carácter de profesionales de la educación a todas las maestras y maestros.</w:t>
      </w:r>
      <w:r w:rsidR="000170B5">
        <w:rPr>
          <w:lang w:val="es-ES"/>
        </w:rPr>
        <w:t xml:space="preserve"> </w:t>
      </w:r>
      <w:r w:rsidRPr="001077EF">
        <w:rPr>
          <w:lang w:val="es-ES"/>
        </w:rPr>
        <w:t>El giro de ser simples, perdón, y lo digo así en un sentido de ruptura.</w:t>
      </w:r>
      <w:r w:rsidR="000170B5">
        <w:rPr>
          <w:lang w:val="es-ES"/>
        </w:rPr>
        <w:t xml:space="preserve"> </w:t>
      </w:r>
      <w:r w:rsidRPr="001077EF">
        <w:rPr>
          <w:lang w:val="es-ES"/>
        </w:rPr>
        <w:t>Maestras y maestros, o sea conocedores de una temática, ¿sí? que manejan esa temática con maestría, ¿sí? o sea con una digamos</w:t>
      </w:r>
      <w:r w:rsidR="00933237">
        <w:rPr>
          <w:lang w:val="es-ES"/>
        </w:rPr>
        <w:t>, en</w:t>
      </w:r>
      <w:r w:rsidRPr="001077EF">
        <w:rPr>
          <w:lang w:val="es-ES"/>
        </w:rPr>
        <w:t xml:space="preserve"> ser expertos de ciertas temáticas y convertirnos en profesionales de la educación.</w:t>
      </w:r>
    </w:p>
    <w:p w14:paraId="6AAE84BA" w14:textId="24A87176" w:rsidR="007E5DD7" w:rsidRPr="001077EF" w:rsidRDefault="00000000">
      <w:pPr>
        <w:rPr>
          <w:lang w:val="es-ES"/>
        </w:rPr>
      </w:pPr>
      <w:r w:rsidRPr="001077EF">
        <w:rPr>
          <w:lang w:val="es-ES"/>
        </w:rPr>
        <w:t>Convertir a las maestras y maestros en general en profesionales representa reconocerles una coautoría de la propia educación.</w:t>
      </w:r>
      <w:r w:rsidR="00180E88">
        <w:rPr>
          <w:lang w:val="es-ES"/>
        </w:rPr>
        <w:t xml:space="preserve"> </w:t>
      </w:r>
      <w:r w:rsidRPr="001077EF">
        <w:rPr>
          <w:lang w:val="es-ES"/>
        </w:rPr>
        <w:t>A partir de un concepto pedagógico central</w:t>
      </w:r>
      <w:r w:rsidR="00180E88">
        <w:rPr>
          <w:lang w:val="es-ES"/>
        </w:rPr>
        <w:t xml:space="preserve"> </w:t>
      </w:r>
      <w:r w:rsidRPr="001077EF">
        <w:rPr>
          <w:lang w:val="es-ES"/>
        </w:rPr>
        <w:t>qué es el de la experiencia.</w:t>
      </w:r>
    </w:p>
    <w:p w14:paraId="53F4A7C8" w14:textId="71EF24AA" w:rsidR="007E5DD7" w:rsidRPr="001077EF" w:rsidRDefault="00000000">
      <w:pPr>
        <w:rPr>
          <w:lang w:val="es-ES"/>
        </w:rPr>
      </w:pPr>
      <w:r w:rsidRPr="001077EF">
        <w:rPr>
          <w:lang w:val="es-ES"/>
        </w:rPr>
        <w:t>Y no estoy hablando de la experiencia, digamos en términos simples, y no estoy hablando del concepto de experiencia que en términos pedagógicos y epistémicos nos lleva a aquellas prácticas que tenemos que recuperar, a partir de nuestro ejercicio que permitan proyectar lo mejor de lo que estamos haciendo.</w:t>
      </w:r>
    </w:p>
    <w:p w14:paraId="4CB48BCE" w14:textId="60DC502C" w:rsidR="007E5DD7" w:rsidRPr="001077EF" w:rsidRDefault="00000000">
      <w:pPr>
        <w:rPr>
          <w:lang w:val="es-ES"/>
        </w:rPr>
      </w:pPr>
      <w:r w:rsidRPr="001077EF">
        <w:rPr>
          <w:lang w:val="es-ES"/>
        </w:rPr>
        <w:lastRenderedPageBreak/>
        <w:t>Entonces, eh hoy el llamado que debió haber sido entendido y así lo empezaron entendiendo varios de los estados que hoy no están tan conformes, tenía que ver con la intervención directa y abierta de cada una de las entidades federativas a partir de sus maestras y maestros en la elaboración, en la colaboración o si ustedes quieren decir en el diseño general de la educación a partir precisamente de la experiencia.</w:t>
      </w:r>
    </w:p>
    <w:p w14:paraId="7A54CF41" w14:textId="40F6E9FA" w:rsidR="007E5DD7" w:rsidRPr="001077EF" w:rsidRDefault="00000000">
      <w:pPr>
        <w:rPr>
          <w:lang w:val="es-ES"/>
        </w:rPr>
      </w:pPr>
      <w:r w:rsidRPr="001077EF">
        <w:rPr>
          <w:lang w:val="es-ES"/>
        </w:rPr>
        <w:t>Entonces en este sentido, a diferencia de otros libros de texto, esto se aparta</w:t>
      </w:r>
      <w:r w:rsidR="00180E88">
        <w:rPr>
          <w:lang w:val="es-ES"/>
        </w:rPr>
        <w:t xml:space="preserve">n de una perspectiva de adoctrinamiento porque siempre van a estar mediados por los </w:t>
      </w:r>
      <w:r w:rsidRPr="001077EF">
        <w:rPr>
          <w:lang w:val="es-ES"/>
        </w:rPr>
        <w:t>que intervienen en la propia educación, que no solamente van a ser los docentes, sino también</w:t>
      </w:r>
      <w:r w:rsidR="00180E88">
        <w:rPr>
          <w:lang w:val="es-ES"/>
        </w:rPr>
        <w:t xml:space="preserve"> </w:t>
      </w:r>
      <w:r w:rsidRPr="001077EF">
        <w:rPr>
          <w:lang w:val="es-ES"/>
        </w:rPr>
        <w:t>otro de los grandes cambios que asumimos que podía ser reinterpretado por fuerzas que se llaman desde 1917, asociaciones de padres y de todo esto que nacieron para negar la Constitución Mexicana en contra de las conquistas de la Revolución Mexicana,</w:t>
      </w:r>
      <w:r w:rsidR="00180E88">
        <w:rPr>
          <w:lang w:val="es-ES"/>
        </w:rPr>
        <w:t xml:space="preserve"> </w:t>
      </w:r>
      <w:r w:rsidRPr="001077EF">
        <w:rPr>
          <w:lang w:val="es-ES"/>
        </w:rPr>
        <w:t>porque en ese momento nacen y para eso nacen</w:t>
      </w:r>
      <w:r w:rsidR="00180E88">
        <w:rPr>
          <w:lang w:val="es-ES"/>
        </w:rPr>
        <w:t>,</w:t>
      </w:r>
      <w:r w:rsidRPr="001077EF">
        <w:rPr>
          <w:lang w:val="es-ES"/>
        </w:rPr>
        <w:t xml:space="preserve"> que entenderían que por primera vez se comprendía que la educación tenía que incorporar a las familias.</w:t>
      </w:r>
    </w:p>
    <w:p w14:paraId="1F0DA02C" w14:textId="66477300" w:rsidR="007E5DD7" w:rsidRPr="001077EF" w:rsidRDefault="00000000">
      <w:pPr>
        <w:rPr>
          <w:lang w:val="es-ES"/>
        </w:rPr>
      </w:pPr>
      <w:r w:rsidRPr="001077EF">
        <w:rPr>
          <w:lang w:val="es-ES"/>
        </w:rPr>
        <w:t xml:space="preserve">Después del COVID, disculpen ustedes, mal haríamos con todos los problemas que enfrentamos, mal haríamos en volver a sacar a las familias, de la educación y aprovechar precisamente que están ya en la educación </w:t>
      </w:r>
      <w:r w:rsidR="00180E88">
        <w:rPr>
          <w:lang w:val="es-ES"/>
        </w:rPr>
        <w:t xml:space="preserve">a </w:t>
      </w:r>
      <w:r w:rsidRPr="001077EF">
        <w:rPr>
          <w:lang w:val="es-ES"/>
        </w:rPr>
        <w:t>aprovechar para elevar el nivel cultural general en nuestro país.</w:t>
      </w:r>
    </w:p>
    <w:p w14:paraId="6C76A170" w14:textId="6FDEA08E" w:rsidR="007E5DD7" w:rsidRPr="001077EF" w:rsidRDefault="00000000">
      <w:pPr>
        <w:rPr>
          <w:lang w:val="es-ES"/>
        </w:rPr>
      </w:pPr>
      <w:r w:rsidRPr="001077EF">
        <w:rPr>
          <w:lang w:val="es-ES"/>
        </w:rPr>
        <w:t>O sea, no es su papel de maestras y maestros, ¿no?, sino de acompañantes de, digamos, espíritus críticos con respecto, pero también como educandos.</w:t>
      </w:r>
      <w:r w:rsidR="00180E88">
        <w:rPr>
          <w:lang w:val="es-ES"/>
        </w:rPr>
        <w:t xml:space="preserve"> </w:t>
      </w:r>
      <w:r w:rsidRPr="001077EF">
        <w:rPr>
          <w:lang w:val="es-ES"/>
        </w:rPr>
        <w:t>Y aquí está la diferencia, la educación se traslada al conjunto de la población, a través precisamente de un libro de texto especial para las familias.</w:t>
      </w:r>
    </w:p>
    <w:p w14:paraId="6C77D052" w14:textId="646223E6" w:rsidR="007E5DD7" w:rsidRPr="001077EF" w:rsidRDefault="00000000">
      <w:pPr>
        <w:rPr>
          <w:lang w:val="es-ES"/>
        </w:rPr>
      </w:pPr>
      <w:r w:rsidRPr="001077EF">
        <w:rPr>
          <w:lang w:val="es-ES"/>
        </w:rPr>
        <w:t>Entonces, disculpen, en vez de entender esto como, simplemente un proceso de transmisión de conocimiento, de adoctrinamiento, como se han atrevido a decir, es todo lo contrario.</w:t>
      </w:r>
      <w:r w:rsidR="00180E88">
        <w:rPr>
          <w:lang w:val="es-ES"/>
        </w:rPr>
        <w:t xml:space="preserve"> </w:t>
      </w:r>
      <w:r w:rsidRPr="001077EF">
        <w:rPr>
          <w:lang w:val="es-ES"/>
        </w:rPr>
        <w:t>Es el despliegue de todo un espíritu crítico de contrastación que permite entonces la modificación del conjunto del sistema de educación básica en un solo acto.</w:t>
      </w:r>
    </w:p>
    <w:p w14:paraId="29091F66" w14:textId="3699D21B" w:rsidR="007E5DD7" w:rsidRPr="001077EF" w:rsidRDefault="00000000">
      <w:pPr>
        <w:rPr>
          <w:lang w:val="es-ES"/>
        </w:rPr>
      </w:pPr>
      <w:r w:rsidRPr="001077EF">
        <w:rPr>
          <w:lang w:val="es-ES"/>
        </w:rPr>
        <w:t>Y perdonen, esto es complicadísimo, pero si no es así,</w:t>
      </w:r>
      <w:r w:rsidR="00180E88">
        <w:rPr>
          <w:lang w:val="es-ES"/>
        </w:rPr>
        <w:t xml:space="preserve"> </w:t>
      </w:r>
      <w:r w:rsidRPr="001077EF">
        <w:rPr>
          <w:lang w:val="es-ES"/>
        </w:rPr>
        <w:t>la simple acumulación</w:t>
      </w:r>
      <w:r w:rsidR="00180E88">
        <w:rPr>
          <w:lang w:val="es-ES"/>
        </w:rPr>
        <w:t xml:space="preserve"> </w:t>
      </w:r>
      <w:r w:rsidRPr="001077EF">
        <w:rPr>
          <w:lang w:val="es-ES"/>
        </w:rPr>
        <w:t>y el paso de un sexenio a otro, todos sabemos en qué han quedado</w:t>
      </w:r>
      <w:r w:rsidR="00180E88">
        <w:rPr>
          <w:lang w:val="es-ES"/>
        </w:rPr>
        <w:t xml:space="preserve"> </w:t>
      </w:r>
      <w:r w:rsidRPr="001077EF">
        <w:rPr>
          <w:lang w:val="es-ES"/>
        </w:rPr>
        <w:t>las llamadas reformas educativas.</w:t>
      </w:r>
    </w:p>
    <w:p w14:paraId="4879B6E0" w14:textId="6672C36B" w:rsidR="007E5DD7" w:rsidRPr="001077EF" w:rsidRDefault="00000000">
      <w:pPr>
        <w:rPr>
          <w:lang w:val="es-ES"/>
        </w:rPr>
      </w:pPr>
      <w:r w:rsidRPr="001077EF">
        <w:rPr>
          <w:lang w:val="es-ES"/>
        </w:rPr>
        <w:t>Entonces en este esfuerzo, ¿sí?, que evidentemente como todo esfuerzo humano</w:t>
      </w:r>
      <w:r w:rsidR="00180E88">
        <w:rPr>
          <w:lang w:val="es-ES"/>
        </w:rPr>
        <w:t xml:space="preserve"> </w:t>
      </w:r>
      <w:r w:rsidRPr="001077EF">
        <w:rPr>
          <w:lang w:val="es-ES"/>
        </w:rPr>
        <w:t>debe de tener sus errores y por eso hago esta introducción que iba a hacer nuestra secretaria aquí, seguro con mucha mayor maestría</w:t>
      </w:r>
      <w:r w:rsidR="00180E88">
        <w:rPr>
          <w:lang w:val="es-ES"/>
        </w:rPr>
        <w:t xml:space="preserve"> </w:t>
      </w:r>
      <w:r w:rsidRPr="001077EF">
        <w:rPr>
          <w:lang w:val="es-ES"/>
        </w:rPr>
        <w:t>que yo, porque ella es maestra de educación básica, yo llevaré casi 50 años de profesor universitario,</w:t>
      </w:r>
      <w:r w:rsidR="00180E88">
        <w:rPr>
          <w:lang w:val="es-ES"/>
        </w:rPr>
        <w:t xml:space="preserve"> </w:t>
      </w:r>
      <w:r w:rsidRPr="001077EF">
        <w:rPr>
          <w:lang w:val="es-ES"/>
        </w:rPr>
        <w:t xml:space="preserve">pero es distinto, ¿no?, por favor y </w:t>
      </w:r>
      <w:proofErr w:type="gramStart"/>
      <w:r w:rsidRPr="001077EF">
        <w:rPr>
          <w:lang w:val="es-ES"/>
        </w:rPr>
        <w:t>tenemos que tener</w:t>
      </w:r>
      <w:proofErr w:type="gramEnd"/>
      <w:r w:rsidRPr="001077EF">
        <w:rPr>
          <w:lang w:val="es-ES"/>
        </w:rPr>
        <w:t xml:space="preserve"> respeto unos por el trabajo de los otros.</w:t>
      </w:r>
    </w:p>
    <w:p w14:paraId="49491E77" w14:textId="0F267C83" w:rsidR="007E5DD7" w:rsidRPr="001077EF" w:rsidRDefault="00000000">
      <w:pPr>
        <w:rPr>
          <w:lang w:val="es-ES"/>
        </w:rPr>
      </w:pPr>
      <w:r w:rsidRPr="001077EF">
        <w:rPr>
          <w:lang w:val="es-ES"/>
        </w:rPr>
        <w:t>Ella seguramente lo hubiera explicado con mucha mayor pasión, con elementos, digamos, de tersura suficiente para llegar al fondo de lo que significa</w:t>
      </w:r>
      <w:r w:rsidR="00180E88">
        <w:rPr>
          <w:lang w:val="es-ES"/>
        </w:rPr>
        <w:t xml:space="preserve"> </w:t>
      </w:r>
      <w:r w:rsidRPr="001077EF">
        <w:rPr>
          <w:lang w:val="es-ES"/>
        </w:rPr>
        <w:t>este gigantesco cambio en la educación de nuestro país. Entonces un esfuerzo precisamente por centrar las bases de nueva cuenta en lo que se</w:t>
      </w:r>
      <w:r w:rsidR="00180E88">
        <w:rPr>
          <w:lang w:val="es-ES"/>
        </w:rPr>
        <w:t xml:space="preserve"> </w:t>
      </w:r>
      <w:r w:rsidRPr="001077EF">
        <w:rPr>
          <w:lang w:val="es-ES"/>
        </w:rPr>
        <w:t xml:space="preserve">perdió en el camino y que nunca debió </w:t>
      </w:r>
      <w:r w:rsidRPr="001077EF">
        <w:rPr>
          <w:lang w:val="es-ES"/>
        </w:rPr>
        <w:lastRenderedPageBreak/>
        <w:t>haberse extraviado, que es nada menos que en la pedagogía y en todos los elementos didácticos.</w:t>
      </w:r>
    </w:p>
    <w:p w14:paraId="2D7E8985" w14:textId="08035098" w:rsidR="007E5DD7" w:rsidRPr="001077EF" w:rsidRDefault="00000000">
      <w:pPr>
        <w:rPr>
          <w:lang w:val="es-ES"/>
        </w:rPr>
      </w:pPr>
      <w:r w:rsidRPr="001077EF">
        <w:rPr>
          <w:lang w:val="es-ES"/>
        </w:rPr>
        <w:t>Entonces tenemos hoy en el país más allá de las polémicas que están en el otro contexto, en el contexto de la sucesión presidencial y que mal haríamos ni siquiera dejándola fuera o no mencionarla</w:t>
      </w:r>
      <w:r w:rsidR="00180E88">
        <w:rPr>
          <w:lang w:val="es-ES"/>
        </w:rPr>
        <w:t>, y</w:t>
      </w:r>
      <w:r w:rsidRPr="001077EF">
        <w:rPr>
          <w:lang w:val="es-ES"/>
        </w:rPr>
        <w:t>o me parece eso ridículo. Estamos en ese contexto, tantas ciertas fuerzas están nombrando su candidata o candidato como las otras su candidata y su candidato o su candidato.</w:t>
      </w:r>
    </w:p>
    <w:p w14:paraId="58EEAF1F" w14:textId="50C6189D" w:rsidR="007E5DD7" w:rsidRPr="001077EF" w:rsidRDefault="00000000">
      <w:pPr>
        <w:rPr>
          <w:lang w:val="es-ES"/>
        </w:rPr>
      </w:pPr>
      <w:r w:rsidRPr="001077EF">
        <w:rPr>
          <w:lang w:val="es-ES"/>
        </w:rPr>
        <w:t>Entonces en ese sentido no existe, sí, una proyección que nos permita definir que el camino está tomado de una manera o de la otra, sino estamos ante una coyuntura, como también hemos venido diciendo, de corte fundante.</w:t>
      </w:r>
    </w:p>
    <w:p w14:paraId="4290A7E6" w14:textId="67C9E786" w:rsidR="007E5DD7" w:rsidRPr="001077EF" w:rsidRDefault="00000000">
      <w:pPr>
        <w:rPr>
          <w:lang w:val="es-ES"/>
        </w:rPr>
      </w:pPr>
      <w:r w:rsidRPr="001077EF">
        <w:rPr>
          <w:lang w:val="es-ES"/>
        </w:rPr>
        <w:t>El otro contexto, perdón, es y ese sí ya nos corresponde en buena medida es un giro</w:t>
      </w:r>
      <w:r w:rsidR="00180E88">
        <w:rPr>
          <w:lang w:val="es-ES"/>
        </w:rPr>
        <w:t xml:space="preserve"> </w:t>
      </w:r>
      <w:r w:rsidRPr="001077EF">
        <w:rPr>
          <w:lang w:val="es-ES"/>
        </w:rPr>
        <w:t>digamos a partir del último informe</w:t>
      </w:r>
      <w:r w:rsidR="00180E88">
        <w:rPr>
          <w:lang w:val="es-ES"/>
        </w:rPr>
        <w:t xml:space="preserve"> </w:t>
      </w:r>
      <w:r w:rsidRPr="001077EF">
        <w:rPr>
          <w:lang w:val="es-ES"/>
        </w:rPr>
        <w:t>de CONAPO sobre la población 2020-2070, fundamental.</w:t>
      </w:r>
      <w:r w:rsidR="00180E88">
        <w:rPr>
          <w:lang w:val="es-ES"/>
        </w:rPr>
        <w:t xml:space="preserve"> </w:t>
      </w:r>
      <w:r w:rsidRPr="001077EF">
        <w:rPr>
          <w:lang w:val="es-ES"/>
        </w:rPr>
        <w:t xml:space="preserve">Y disculpen, pero a veces el largo plazo se nos aparece, </w:t>
      </w:r>
      <w:r w:rsidR="00180E88">
        <w:rPr>
          <w:lang w:val="es-ES"/>
        </w:rPr>
        <w:t>y</w:t>
      </w:r>
      <w:r w:rsidRPr="001077EF">
        <w:rPr>
          <w:lang w:val="es-ES"/>
        </w:rPr>
        <w:t xml:space="preserve"> se nos aparece de una forma hasta violenta.</w:t>
      </w:r>
      <w:r w:rsidR="00180E88">
        <w:rPr>
          <w:lang w:val="es-ES"/>
        </w:rPr>
        <w:t xml:space="preserve"> </w:t>
      </w:r>
      <w:r w:rsidRPr="001077EF">
        <w:rPr>
          <w:lang w:val="es-ES"/>
        </w:rPr>
        <w:t>Estamos ante una situación donde hay una abierta disminución, pero abierta disminución.</w:t>
      </w:r>
      <w:r w:rsidR="00180E88">
        <w:rPr>
          <w:lang w:val="es-ES"/>
        </w:rPr>
        <w:t xml:space="preserve"> </w:t>
      </w:r>
      <w:r w:rsidRPr="001077EF">
        <w:rPr>
          <w:lang w:val="es-ES"/>
        </w:rPr>
        <w:t>Sigue diciendo fundamental, la población en educación básica, sí, pero no llega al 65%.</w:t>
      </w:r>
      <w:r w:rsidR="00180E88">
        <w:rPr>
          <w:lang w:val="es-ES"/>
        </w:rPr>
        <w:t xml:space="preserve"> </w:t>
      </w:r>
      <w:r w:rsidRPr="001077EF">
        <w:rPr>
          <w:lang w:val="es-ES"/>
        </w:rPr>
        <w:t>Punto. Y el resto en los últimos años se ha ido a educación media superior y superior.</w:t>
      </w:r>
    </w:p>
    <w:p w14:paraId="3AEF79FE" w14:textId="1065F412" w:rsidR="007E5DD7" w:rsidRPr="001077EF" w:rsidRDefault="00000000">
      <w:pPr>
        <w:rPr>
          <w:lang w:val="es-ES"/>
        </w:rPr>
      </w:pPr>
      <w:r w:rsidRPr="001077EF">
        <w:rPr>
          <w:lang w:val="es-ES"/>
        </w:rPr>
        <w:t>Y muy probablemente en este mismo ciclo, 23, 24, tendremos un fenómeno</w:t>
      </w:r>
      <w:r w:rsidR="00180E88">
        <w:rPr>
          <w:lang w:val="es-ES"/>
        </w:rPr>
        <w:t xml:space="preserve"> </w:t>
      </w:r>
      <w:proofErr w:type="gramStart"/>
      <w:r w:rsidRPr="001077EF">
        <w:rPr>
          <w:lang w:val="es-ES"/>
        </w:rPr>
        <w:t>nunca antes</w:t>
      </w:r>
      <w:proofErr w:type="gramEnd"/>
      <w:r w:rsidRPr="001077EF">
        <w:rPr>
          <w:lang w:val="es-ES"/>
        </w:rPr>
        <w:t xml:space="preserve"> visto, más estudiantes en educación superior que en media superior.</w:t>
      </w:r>
      <w:r w:rsidR="0039456C">
        <w:rPr>
          <w:lang w:val="es-ES"/>
        </w:rPr>
        <w:t xml:space="preserve"> </w:t>
      </w:r>
      <w:r w:rsidRPr="001077EF">
        <w:rPr>
          <w:lang w:val="es-ES"/>
        </w:rPr>
        <w:t>Estamos ya empatados. Es un empate técnico y entonces estaremos modificando, nada más, aunque sea porque aquí son en promedio cinco años y en el otro lado son tres en promedio.</w:t>
      </w:r>
      <w:r w:rsidR="0039456C">
        <w:rPr>
          <w:lang w:val="es-ES"/>
        </w:rPr>
        <w:t xml:space="preserve"> </w:t>
      </w:r>
      <w:r w:rsidRPr="001077EF">
        <w:rPr>
          <w:lang w:val="es-ES"/>
        </w:rPr>
        <w:t>Entonces tenemos un cambio radical en la población y en la demanda de educación en nuestro país.</w:t>
      </w:r>
    </w:p>
    <w:p w14:paraId="7333719C" w14:textId="0BB2B8AA" w:rsidR="007E5DD7" w:rsidRPr="001077EF" w:rsidRDefault="00000000">
      <w:pPr>
        <w:rPr>
          <w:lang w:val="es-ES"/>
        </w:rPr>
      </w:pPr>
      <w:r w:rsidRPr="001077EF">
        <w:rPr>
          <w:lang w:val="es-ES"/>
        </w:rPr>
        <w:t xml:space="preserve">La propuesta que sería muy difícil detenernos. Bueno, habla de datos sobrecogedores, qué sé yo, que las eh cuánto perdimos de esperanza de vida durante el </w:t>
      </w:r>
      <w:r w:rsidR="0039456C" w:rsidRPr="001077EF">
        <w:rPr>
          <w:lang w:val="es-ES"/>
        </w:rPr>
        <w:t>COVID</w:t>
      </w:r>
      <w:r w:rsidRPr="001077EF">
        <w:rPr>
          <w:lang w:val="es-ES"/>
        </w:rPr>
        <w:t>.</w:t>
      </w:r>
      <w:r w:rsidR="0039456C">
        <w:rPr>
          <w:lang w:val="es-ES"/>
        </w:rPr>
        <w:t xml:space="preserve"> </w:t>
      </w:r>
      <w:r w:rsidRPr="001077EF">
        <w:rPr>
          <w:lang w:val="es-ES"/>
        </w:rPr>
        <w:t xml:space="preserve">los hombres, sí, por la violencia que nos acompaña, seis años perdimos. Las mujeres cuatro años. Y apenas estamos otra vez recuperando el gran ciclo de esperanza de vida y la tendencia en la esperanza de vida antes del </w:t>
      </w:r>
      <w:r w:rsidR="0039456C" w:rsidRPr="001077EF">
        <w:rPr>
          <w:lang w:val="es-ES"/>
        </w:rPr>
        <w:t>COVID</w:t>
      </w:r>
      <w:r w:rsidRPr="001077EF">
        <w:rPr>
          <w:lang w:val="es-ES"/>
        </w:rPr>
        <w:t>.</w:t>
      </w:r>
    </w:p>
    <w:p w14:paraId="20E09C92" w14:textId="77777777" w:rsidR="0039456C" w:rsidRDefault="00000000">
      <w:pPr>
        <w:rPr>
          <w:lang w:val="es-ES"/>
        </w:rPr>
      </w:pPr>
      <w:r w:rsidRPr="001077EF">
        <w:rPr>
          <w:lang w:val="es-ES"/>
        </w:rPr>
        <w:t xml:space="preserve">Eso se dice rápido, con </w:t>
      </w:r>
      <w:proofErr w:type="gramStart"/>
      <w:r w:rsidRPr="001077EF">
        <w:rPr>
          <w:lang w:val="es-ES"/>
        </w:rPr>
        <w:t>las cientos</w:t>
      </w:r>
      <w:proofErr w:type="gramEnd"/>
      <w:r w:rsidRPr="001077EF">
        <w:rPr>
          <w:lang w:val="es-ES"/>
        </w:rPr>
        <w:t xml:space="preserve"> de miles de decesos que tuvimos con el </w:t>
      </w:r>
      <w:r w:rsidR="0039456C" w:rsidRPr="001077EF">
        <w:rPr>
          <w:lang w:val="es-ES"/>
        </w:rPr>
        <w:t>COVID</w:t>
      </w:r>
      <w:r w:rsidRPr="001077EF">
        <w:rPr>
          <w:lang w:val="es-ES"/>
        </w:rPr>
        <w:t>, que nos siguen doliendo, que nos llegaron súper cerca a todos, ¿no?, que a todos nos ocupó en esto, pero hoy día la modificación vista en su conjunto también modifica y nos coloca en</w:t>
      </w:r>
      <w:r w:rsidR="0039456C">
        <w:rPr>
          <w:lang w:val="es-ES"/>
        </w:rPr>
        <w:t xml:space="preserve"> </w:t>
      </w:r>
      <w:r w:rsidRPr="001077EF">
        <w:rPr>
          <w:lang w:val="es-ES"/>
        </w:rPr>
        <w:t>una tendencia en términos de población, muy, muy fuerte.</w:t>
      </w:r>
      <w:r w:rsidR="0039456C">
        <w:rPr>
          <w:lang w:val="es-ES"/>
        </w:rPr>
        <w:t xml:space="preserve"> </w:t>
      </w:r>
    </w:p>
    <w:p w14:paraId="6A566761" w14:textId="77777777" w:rsidR="0039456C" w:rsidRDefault="00000000">
      <w:pPr>
        <w:rPr>
          <w:lang w:val="es-ES"/>
        </w:rPr>
      </w:pPr>
      <w:r w:rsidRPr="001077EF">
        <w:rPr>
          <w:lang w:val="es-ES"/>
        </w:rPr>
        <w:t>La población del país para este año estará en 131,1 millones,</w:t>
      </w:r>
      <w:r w:rsidR="0039456C">
        <w:rPr>
          <w:lang w:val="es-ES"/>
        </w:rPr>
        <w:t xml:space="preserve"> e</w:t>
      </w:r>
      <w:r w:rsidRPr="001077EF">
        <w:rPr>
          <w:lang w:val="es-ES"/>
        </w:rPr>
        <w:t xml:space="preserve">se es un punto clave, </w:t>
      </w:r>
      <w:r w:rsidR="0039456C">
        <w:rPr>
          <w:lang w:val="es-ES"/>
        </w:rPr>
        <w:t>p</w:t>
      </w:r>
      <w:r w:rsidRPr="001077EF">
        <w:rPr>
          <w:lang w:val="es-ES"/>
        </w:rPr>
        <w:t xml:space="preserve">ero la modificación </w:t>
      </w:r>
      <w:r w:rsidR="0039456C" w:rsidRPr="001077EF">
        <w:rPr>
          <w:lang w:val="es-ES"/>
        </w:rPr>
        <w:t>hacía</w:t>
      </w:r>
      <w:r w:rsidRPr="001077EF">
        <w:rPr>
          <w:lang w:val="es-ES"/>
        </w:rPr>
        <w:t>, digamos, 30 años más y hacia 20 más, o sea, hacia el</w:t>
      </w:r>
      <w:r w:rsidR="0039456C">
        <w:rPr>
          <w:lang w:val="es-ES"/>
        </w:rPr>
        <w:t xml:space="preserve"> </w:t>
      </w:r>
      <w:r w:rsidRPr="001077EF">
        <w:rPr>
          <w:lang w:val="es-ES"/>
        </w:rPr>
        <w:t>2070, se modificará por completo.</w:t>
      </w:r>
      <w:r w:rsidR="0039456C">
        <w:rPr>
          <w:lang w:val="es-ES"/>
        </w:rPr>
        <w:t xml:space="preserve"> </w:t>
      </w:r>
      <w:r w:rsidRPr="001077EF">
        <w:rPr>
          <w:lang w:val="es-ES"/>
        </w:rPr>
        <w:t>Hoy la tasa de crecimiento de la población está muy por debajo de</w:t>
      </w:r>
      <w:r w:rsidR="0039456C">
        <w:rPr>
          <w:lang w:val="es-ES"/>
        </w:rPr>
        <w:t xml:space="preserve"> los</w:t>
      </w:r>
      <w:r w:rsidRPr="001077EF">
        <w:rPr>
          <w:lang w:val="es-ES"/>
        </w:rPr>
        <w:t xml:space="preserve"> dos, o sea, de la reproducción simple de la misma, y estamos ante otra condición.</w:t>
      </w:r>
    </w:p>
    <w:p w14:paraId="1B8C6FB7" w14:textId="67110533" w:rsidR="007E5DD7" w:rsidRPr="001077EF" w:rsidRDefault="00000000">
      <w:pPr>
        <w:rPr>
          <w:lang w:val="es-ES"/>
        </w:rPr>
      </w:pPr>
      <w:r w:rsidRPr="001077EF">
        <w:rPr>
          <w:lang w:val="es-ES"/>
        </w:rPr>
        <w:lastRenderedPageBreak/>
        <w:t>Nos interesa sobre todo esta población de 22, pero ¿qué es lo que nos ocurre?</w:t>
      </w:r>
      <w:r w:rsidR="0039456C">
        <w:rPr>
          <w:lang w:val="es-ES"/>
        </w:rPr>
        <w:t xml:space="preserve"> </w:t>
      </w:r>
      <w:r w:rsidRPr="001077EF">
        <w:rPr>
          <w:lang w:val="es-ES"/>
        </w:rPr>
        <w:t xml:space="preserve">Por ejemplo, Nuevo León ya está, </w:t>
      </w:r>
      <w:r w:rsidR="0039456C">
        <w:rPr>
          <w:lang w:val="es-ES"/>
        </w:rPr>
        <w:t>h</w:t>
      </w:r>
      <w:r w:rsidRPr="001077EF">
        <w:rPr>
          <w:lang w:val="es-ES"/>
        </w:rPr>
        <w:t>ay más estudiantes en educación superior que en educación media superior.</w:t>
      </w:r>
      <w:r w:rsidR="0039456C">
        <w:rPr>
          <w:lang w:val="es-ES"/>
        </w:rPr>
        <w:t xml:space="preserve"> </w:t>
      </w:r>
      <w:r w:rsidRPr="001077EF">
        <w:rPr>
          <w:lang w:val="es-ES"/>
        </w:rPr>
        <w:t>Ya está en eso, o sea, en la tendencia general.</w:t>
      </w:r>
    </w:p>
    <w:p w14:paraId="6B4DE715" w14:textId="77777777" w:rsidR="0039456C" w:rsidRDefault="00000000">
      <w:pPr>
        <w:rPr>
          <w:lang w:val="es-ES"/>
        </w:rPr>
      </w:pPr>
      <w:r w:rsidRPr="001077EF">
        <w:rPr>
          <w:lang w:val="es-ES"/>
        </w:rPr>
        <w:t>Entonces, sobre esas modificaciones queríamos hacer una propuesta, ya se la planteé a la presidenta</w:t>
      </w:r>
      <w:r w:rsidR="0039456C">
        <w:rPr>
          <w:lang w:val="es-ES"/>
        </w:rPr>
        <w:t xml:space="preserve"> </w:t>
      </w:r>
      <w:r w:rsidRPr="001077EF">
        <w:rPr>
          <w:lang w:val="es-ES"/>
        </w:rPr>
        <w:t>de CONAPO</w:t>
      </w:r>
      <w:r w:rsidR="0039456C">
        <w:rPr>
          <w:lang w:val="es-ES"/>
        </w:rPr>
        <w:t xml:space="preserve">, </w:t>
      </w:r>
      <w:r w:rsidRPr="001077EF">
        <w:rPr>
          <w:lang w:val="es-ES"/>
        </w:rPr>
        <w:t>directamente a Gabriela Rodríguez,</w:t>
      </w:r>
      <w:r w:rsidR="0039456C">
        <w:rPr>
          <w:lang w:val="es-ES"/>
        </w:rPr>
        <w:t xml:space="preserve"> </w:t>
      </w:r>
      <w:r w:rsidRPr="001077EF">
        <w:rPr>
          <w:lang w:val="es-ES"/>
        </w:rPr>
        <w:t>ya que</w:t>
      </w:r>
      <w:r w:rsidR="0039456C">
        <w:rPr>
          <w:lang w:val="es-ES"/>
        </w:rPr>
        <w:t>dé</w:t>
      </w:r>
      <w:r w:rsidRPr="001077EF">
        <w:rPr>
          <w:lang w:val="es-ES"/>
        </w:rPr>
        <w:t xml:space="preserve"> con ella que empezaríamos</w:t>
      </w:r>
      <w:r w:rsidR="0039456C">
        <w:rPr>
          <w:lang w:val="es-ES"/>
        </w:rPr>
        <w:t xml:space="preserve"> </w:t>
      </w:r>
      <w:r w:rsidRPr="001077EF">
        <w:rPr>
          <w:lang w:val="es-ES"/>
        </w:rPr>
        <w:t>para facilitar las cosas por los equipos de ellos, o sea equipos de investigación que tienen de la colaboración de las</w:t>
      </w:r>
      <w:r w:rsidR="0039456C">
        <w:rPr>
          <w:lang w:val="es-ES"/>
        </w:rPr>
        <w:t xml:space="preserve"> </w:t>
      </w:r>
      <w:r w:rsidRPr="001077EF">
        <w:rPr>
          <w:lang w:val="es-ES"/>
        </w:rPr>
        <w:t>distintas instituciones, vamos a hacer una serie de mesas para recuperar y perdonen haberme detenido en esto, pero para recuperar</w:t>
      </w:r>
      <w:r w:rsidR="0039456C">
        <w:rPr>
          <w:lang w:val="es-ES"/>
        </w:rPr>
        <w:t xml:space="preserve"> </w:t>
      </w:r>
      <w:r w:rsidRPr="001077EF">
        <w:rPr>
          <w:lang w:val="es-ES"/>
        </w:rPr>
        <w:t xml:space="preserve">el planteamiento de CONAPO y sus efectos sobre la educación superior. </w:t>
      </w:r>
    </w:p>
    <w:p w14:paraId="3E8EA962" w14:textId="77777777" w:rsidR="0039456C" w:rsidRDefault="00000000">
      <w:pPr>
        <w:rPr>
          <w:lang w:val="es-ES"/>
        </w:rPr>
      </w:pPr>
      <w:r w:rsidRPr="001077EF">
        <w:rPr>
          <w:lang w:val="es-ES"/>
        </w:rPr>
        <w:t>Creemos que es fundamental descubrir que Monterrey será la con mucho la ciudad más grande de nuestro país hacia el</w:t>
      </w:r>
      <w:r w:rsidR="0039456C">
        <w:rPr>
          <w:lang w:val="es-ES"/>
        </w:rPr>
        <w:t xml:space="preserve"> </w:t>
      </w:r>
      <w:r w:rsidRPr="001077EF">
        <w:rPr>
          <w:lang w:val="es-ES"/>
        </w:rPr>
        <w:t>2053, mucho, ya, ¿sí?, la más grande, sin agua,</w:t>
      </w:r>
      <w:r w:rsidR="0039456C">
        <w:rPr>
          <w:lang w:val="es-ES"/>
        </w:rPr>
        <w:t xml:space="preserve"> </w:t>
      </w:r>
      <w:r w:rsidRPr="001077EF">
        <w:rPr>
          <w:lang w:val="es-ES"/>
        </w:rPr>
        <w:t>sin condiciones, digamos de recursos para esa reproducción, sin una geografía para crecer de en ese tamaño</w:t>
      </w:r>
      <w:r w:rsidR="0039456C">
        <w:rPr>
          <w:lang w:val="es-ES"/>
        </w:rPr>
        <w:t xml:space="preserve">. </w:t>
      </w:r>
      <w:r w:rsidRPr="001077EF">
        <w:rPr>
          <w:lang w:val="es-ES"/>
        </w:rPr>
        <w:t>Entonces, eso nos da nos enfrenta una serie de retos</w:t>
      </w:r>
      <w:r w:rsidR="0039456C">
        <w:rPr>
          <w:lang w:val="es-ES"/>
        </w:rPr>
        <w:t xml:space="preserve"> </w:t>
      </w:r>
      <w:r w:rsidRPr="001077EF">
        <w:rPr>
          <w:lang w:val="es-ES"/>
        </w:rPr>
        <w:t xml:space="preserve">fundamentales. </w:t>
      </w:r>
    </w:p>
    <w:p w14:paraId="37A2008E" w14:textId="13F9C2AE" w:rsidR="007E5DD7" w:rsidRPr="001077EF" w:rsidRDefault="00000000">
      <w:pPr>
        <w:rPr>
          <w:lang w:val="es-ES"/>
        </w:rPr>
      </w:pPr>
      <w:r w:rsidRPr="001077EF">
        <w:rPr>
          <w:lang w:val="es-ES"/>
        </w:rPr>
        <w:t>No me detengo más, quisiera entrar</w:t>
      </w:r>
      <w:r w:rsidR="0039456C">
        <w:rPr>
          <w:lang w:val="es-ES"/>
        </w:rPr>
        <w:t xml:space="preserve"> </w:t>
      </w:r>
      <w:r w:rsidRPr="001077EF">
        <w:rPr>
          <w:lang w:val="es-ES"/>
        </w:rPr>
        <w:t>ya en algunas de las cuestiones que vamos a abordar aquí directamente y que Gustavo Cruz va a resumir desde una perspectiva general sobre lo que ha significado este proceso de construcción de herramientas y acciones para la transformación de la educación superior, cómo vamos avanzando e insisto en algo que es central para nosotras y nosotros: el privilegio del diálogo por encima de cualquier otra visión de cómo ir transformándonos.</w:t>
      </w:r>
    </w:p>
    <w:p w14:paraId="18278487" w14:textId="77777777" w:rsidR="007E5DD7" w:rsidRPr="001077EF" w:rsidRDefault="00000000">
      <w:pPr>
        <w:rPr>
          <w:lang w:val="es-ES"/>
        </w:rPr>
      </w:pPr>
      <w:r w:rsidRPr="001077EF">
        <w:rPr>
          <w:lang w:val="es-ES"/>
        </w:rPr>
        <w:t>Esto, evidentemente, hace las cosas más complicadas; no se trata de imponer una línea y simplemente apuntalar las cosas, sino de lograr que la participación de la comunidad educativa y de la sociedad en general sobre la educación superior represente, conscientemente, una visión de cambio.</w:t>
      </w:r>
    </w:p>
    <w:p w14:paraId="39305177" w14:textId="0CE5D23E" w:rsidR="007E5DD7" w:rsidRPr="001077EF" w:rsidRDefault="00000000">
      <w:pPr>
        <w:rPr>
          <w:lang w:val="es-ES"/>
        </w:rPr>
      </w:pPr>
      <w:r w:rsidRPr="001077EF">
        <w:rPr>
          <w:lang w:val="es-ES"/>
        </w:rPr>
        <w:t>De esta forma se convocaron múltiples</w:t>
      </w:r>
      <w:r w:rsidR="0039456C">
        <w:rPr>
          <w:lang w:val="es-ES"/>
        </w:rPr>
        <w:t xml:space="preserve"> </w:t>
      </w:r>
      <w:r w:rsidRPr="001077EF">
        <w:rPr>
          <w:lang w:val="es-ES"/>
        </w:rPr>
        <w:t>de foros y talleres que han enriquecido el contenido y las propuestas que ya teníamos en las leyes, en las normas, proyectos y acciones que nos permitieron hacer efectivo el derecho humano a la educación superior con criterios de equidad, inclusión, interculturalidad, gratuidad y excelencia; y ustedes dirán, pues más o menos, y efectivamente tienen razón. Es haber trazado el camino para lograr esto en medio de la pandemia; traíamos un ritmo poderosísimo y nos quedamos estancados en varios aspectos.</w:t>
      </w:r>
    </w:p>
    <w:p w14:paraId="641A08E2" w14:textId="77777777" w:rsidR="004E01B8" w:rsidRDefault="00000000">
      <w:pPr>
        <w:rPr>
          <w:lang w:val="es-ES"/>
        </w:rPr>
      </w:pPr>
      <w:r w:rsidRPr="001077EF">
        <w:rPr>
          <w:lang w:val="es-ES"/>
        </w:rPr>
        <w:t>Esto no quiere decir que hayan cambiado nuestras metas, nuestros elementos transversales, sino que nos ayudan precisamente a mantener y hacer una crítica constructiva sobre cómo resolver las problemáticas y necesidades tanto de las comunidades como de todo el planteamiento que hemos desplegado; y ese es el otro componente, pero desde dentro, cómo</w:t>
      </w:r>
      <w:r w:rsidR="004E01B8">
        <w:rPr>
          <w:lang w:val="es-ES"/>
        </w:rPr>
        <w:t xml:space="preserve"> </w:t>
      </w:r>
      <w:r w:rsidRPr="001077EF">
        <w:rPr>
          <w:lang w:val="es-ES"/>
        </w:rPr>
        <w:t>lo estamos viendo desde la coyuntura fundacional actual.</w:t>
      </w:r>
    </w:p>
    <w:p w14:paraId="533BEB53" w14:textId="6C4494EF" w:rsidR="007E5DD7" w:rsidRPr="001077EF" w:rsidRDefault="00000000">
      <w:pPr>
        <w:rPr>
          <w:lang w:val="es-ES"/>
        </w:rPr>
      </w:pPr>
      <w:r w:rsidRPr="001077EF">
        <w:rPr>
          <w:lang w:val="es-ES"/>
        </w:rPr>
        <w:lastRenderedPageBreak/>
        <w:t>Los próximos años, incluido el actual, serán de un desarrollo económico sin precedentes en nuestro país, y así lo anuncio.</w:t>
      </w:r>
      <w:r w:rsidR="004E01B8">
        <w:rPr>
          <w:lang w:val="es-ES"/>
        </w:rPr>
        <w:t xml:space="preserve"> </w:t>
      </w:r>
      <w:r w:rsidRPr="001077EF">
        <w:rPr>
          <w:lang w:val="es-ES"/>
        </w:rPr>
        <w:t>Y las inversiones son de esa dimensión y, de alguna manera, nos agarran preparados con un gran cambio que va a ser el interoceánico y, por tanto,</w:t>
      </w:r>
      <w:r w:rsidR="004E01B8">
        <w:rPr>
          <w:lang w:val="es-ES"/>
        </w:rPr>
        <w:t xml:space="preserve"> </w:t>
      </w:r>
      <w:r w:rsidRPr="001077EF">
        <w:rPr>
          <w:lang w:val="es-ES"/>
        </w:rPr>
        <w:t xml:space="preserve">la modificación del comercio mundial a partir del interoceánico, pero la aproximación de las industrias, el </w:t>
      </w:r>
      <w:proofErr w:type="spellStart"/>
      <w:r w:rsidRPr="001077EF">
        <w:rPr>
          <w:lang w:val="es-ES"/>
        </w:rPr>
        <w:t>nearshoring</w:t>
      </w:r>
      <w:proofErr w:type="spellEnd"/>
      <w:r w:rsidRPr="001077EF">
        <w:rPr>
          <w:lang w:val="es-ES"/>
        </w:rPr>
        <w:t>, pues para y lo pude pronunciar de una sola vez.</w:t>
      </w:r>
    </w:p>
    <w:p w14:paraId="39BC27A1" w14:textId="354C52D8" w:rsidR="007E5DD7" w:rsidRPr="001077EF" w:rsidRDefault="00000000">
      <w:pPr>
        <w:rPr>
          <w:lang w:val="es-ES"/>
        </w:rPr>
      </w:pPr>
      <w:r w:rsidRPr="001077EF">
        <w:rPr>
          <w:lang w:val="es-ES"/>
        </w:rPr>
        <w:t>Entonces, este planteamiento y a todo lo que significaría uno más general que es el de la relocalización de las industrias, acaba</w:t>
      </w:r>
      <w:r w:rsidR="004E01B8">
        <w:rPr>
          <w:lang w:val="es-ES"/>
        </w:rPr>
        <w:t xml:space="preserve"> </w:t>
      </w:r>
      <w:r w:rsidRPr="001077EF">
        <w:rPr>
          <w:lang w:val="es-ES"/>
        </w:rPr>
        <w:t>siendo un punto central para todas y todos nosotros. ¿Por dónde van? ¿Cuáles son eh los lugares donde se van a verificar estos grandes cambios?</w:t>
      </w:r>
      <w:r w:rsidR="004E01B8">
        <w:rPr>
          <w:lang w:val="es-ES"/>
        </w:rPr>
        <w:t xml:space="preserve"> </w:t>
      </w:r>
      <w:r w:rsidRPr="001077EF">
        <w:rPr>
          <w:lang w:val="es-ES"/>
        </w:rPr>
        <w:t>Tenemos el noreste del país,</w:t>
      </w:r>
      <w:r w:rsidR="004E01B8">
        <w:rPr>
          <w:lang w:val="es-ES"/>
        </w:rPr>
        <w:t xml:space="preserve"> </w:t>
      </w:r>
      <w:r w:rsidRPr="001077EF">
        <w:rPr>
          <w:lang w:val="es-ES"/>
        </w:rPr>
        <w:t>como particularmente dinámico, pero ninguna otra región del país</w:t>
      </w:r>
      <w:r w:rsidR="004E01B8">
        <w:rPr>
          <w:lang w:val="es-ES"/>
        </w:rPr>
        <w:t xml:space="preserve"> </w:t>
      </w:r>
      <w:r w:rsidRPr="001077EF">
        <w:rPr>
          <w:lang w:val="es-ES"/>
        </w:rPr>
        <w:t>hoy día gracias a esta impresionante comunicación va a tener una modificación.</w:t>
      </w:r>
    </w:p>
    <w:p w14:paraId="1BF579B9" w14:textId="4A007C9C" w:rsidR="007E5DD7" w:rsidRPr="001077EF" w:rsidRDefault="00000000">
      <w:pPr>
        <w:rPr>
          <w:lang w:val="es-ES"/>
        </w:rPr>
      </w:pPr>
      <w:r w:rsidRPr="001077EF">
        <w:rPr>
          <w:lang w:val="es-ES"/>
        </w:rPr>
        <w:t>Es en esta perspectiva que entonces adquieren nuestras instancias coordinadoras un sentido radicalmente distinto.</w:t>
      </w:r>
      <w:r w:rsidR="004E01B8">
        <w:rPr>
          <w:lang w:val="es-ES"/>
        </w:rPr>
        <w:t xml:space="preserve"> </w:t>
      </w:r>
      <w:r w:rsidRPr="001077EF">
        <w:rPr>
          <w:lang w:val="es-ES"/>
        </w:rPr>
        <w:t xml:space="preserve">Desde el propio CONACES, de esta instancia, pasando por los COEPES o sus equivalentes, </w:t>
      </w:r>
      <w:r w:rsidR="004E01B8">
        <w:rPr>
          <w:lang w:val="es-ES"/>
        </w:rPr>
        <w:t>e</w:t>
      </w:r>
      <w:r w:rsidRPr="001077EF">
        <w:rPr>
          <w:lang w:val="es-ES"/>
        </w:rPr>
        <w:t>l ESCOPES, o sea, estos espacios para la coordinación de la educación superior.</w:t>
      </w:r>
    </w:p>
    <w:p w14:paraId="3B18B479" w14:textId="77777777" w:rsidR="004E01B8" w:rsidRDefault="00000000">
      <w:pPr>
        <w:rPr>
          <w:lang w:val="es-ES"/>
        </w:rPr>
      </w:pPr>
      <w:r w:rsidRPr="001077EF">
        <w:rPr>
          <w:lang w:val="es-ES"/>
        </w:rPr>
        <w:t>Esto es toda aquella visión que teníamos de la vinculación, de la consulta, participación social, de la incorporación de los proyectos y seguimos</w:t>
      </w:r>
      <w:r w:rsidR="004E01B8">
        <w:rPr>
          <w:lang w:val="es-ES"/>
        </w:rPr>
        <w:t xml:space="preserve"> </w:t>
      </w:r>
      <w:r w:rsidRPr="001077EF">
        <w:rPr>
          <w:lang w:val="es-ES"/>
        </w:rPr>
        <w:t>sin lograr comunicar y lo digo con todo el cariño del mundo, la visión que hay de combinar una, digamos, desde el CONACES,</w:t>
      </w:r>
      <w:r w:rsidR="004E01B8">
        <w:rPr>
          <w:lang w:val="es-ES"/>
        </w:rPr>
        <w:t xml:space="preserve"> </w:t>
      </w:r>
      <w:r w:rsidRPr="001077EF">
        <w:rPr>
          <w:lang w:val="es-ES"/>
        </w:rPr>
        <w:t>una lectura estratégica general, desde el programa nacional para la educación superior con los programas que vienen de abajo</w:t>
      </w:r>
      <w:r w:rsidR="004E01B8">
        <w:rPr>
          <w:lang w:val="es-ES"/>
        </w:rPr>
        <w:t xml:space="preserve"> </w:t>
      </w:r>
      <w:r w:rsidRPr="001077EF">
        <w:rPr>
          <w:lang w:val="es-ES"/>
        </w:rPr>
        <w:t>de los COEPES</w:t>
      </w:r>
      <w:r w:rsidR="004E01B8">
        <w:rPr>
          <w:lang w:val="es-ES"/>
        </w:rPr>
        <w:t xml:space="preserve">. </w:t>
      </w:r>
    </w:p>
    <w:p w14:paraId="7B29F689" w14:textId="77777777" w:rsidR="004E01B8" w:rsidRDefault="004E01B8">
      <w:pPr>
        <w:rPr>
          <w:lang w:val="es-ES"/>
        </w:rPr>
      </w:pPr>
      <w:r>
        <w:rPr>
          <w:lang w:val="es-ES"/>
        </w:rPr>
        <w:t>L</w:t>
      </w:r>
      <w:r w:rsidR="00000000" w:rsidRPr="001077EF">
        <w:rPr>
          <w:lang w:val="es-ES"/>
        </w:rPr>
        <w:t>a confluencia desde los COEPES que recoge los requerimientos específicos de cada entidad federativa, pero los ESCOPES que van más allá por regiones o que también por subregiones de las entidades nos dan una dinámica en términos de la visión de la planeación</w:t>
      </w:r>
      <w:r>
        <w:rPr>
          <w:lang w:val="es-ES"/>
        </w:rPr>
        <w:t xml:space="preserve"> </w:t>
      </w:r>
      <w:r w:rsidR="00000000" w:rsidRPr="001077EF">
        <w:rPr>
          <w:lang w:val="es-ES"/>
        </w:rPr>
        <w:t xml:space="preserve">radicalmente distinta. </w:t>
      </w:r>
    </w:p>
    <w:p w14:paraId="68F4D1DE" w14:textId="77777777" w:rsidR="004E01B8" w:rsidRDefault="00000000">
      <w:pPr>
        <w:rPr>
          <w:lang w:val="es-ES"/>
        </w:rPr>
      </w:pPr>
      <w:r w:rsidRPr="001077EF">
        <w:rPr>
          <w:lang w:val="es-ES"/>
        </w:rPr>
        <w:t>La simple incorporación de la espacialidad vista como territorios, cuando hemos venido insistiendo en el concepto territorio,</w:t>
      </w:r>
      <w:r w:rsidR="004E01B8">
        <w:rPr>
          <w:lang w:val="es-ES"/>
        </w:rPr>
        <w:t xml:space="preserve"> </w:t>
      </w:r>
      <w:r w:rsidRPr="001077EF">
        <w:rPr>
          <w:lang w:val="es-ES"/>
        </w:rPr>
        <w:t>significa una modificación de la visión de la planeación. La planeación deja de ser lineal, deja de ser simple proyección hacia el futuro de lo que hoy</w:t>
      </w:r>
      <w:r w:rsidR="004E01B8">
        <w:rPr>
          <w:lang w:val="es-ES"/>
        </w:rPr>
        <w:t xml:space="preserve"> </w:t>
      </w:r>
      <w:r w:rsidRPr="001077EF">
        <w:rPr>
          <w:lang w:val="es-ES"/>
        </w:rPr>
        <w:t>contienen los distintos elementos y se convierte en necesariamente en un ejercicio cada vez más complejo de lo que sería contener prospectivas, esto es escenarios de futuro para modificar la realidad en el sentido que nosotros nos queremos.</w:t>
      </w:r>
      <w:r w:rsidR="004E01B8">
        <w:rPr>
          <w:lang w:val="es-ES"/>
        </w:rPr>
        <w:t xml:space="preserve"> </w:t>
      </w:r>
      <w:r w:rsidRPr="001077EF">
        <w:rPr>
          <w:lang w:val="es-ES"/>
        </w:rPr>
        <w:t xml:space="preserve">No solamente dejarnos arrastrar por el tiempo, no solamente proyectarnos y eso. </w:t>
      </w:r>
    </w:p>
    <w:p w14:paraId="36C6DAE5" w14:textId="77777777" w:rsidR="004E01B8" w:rsidRDefault="00000000">
      <w:pPr>
        <w:rPr>
          <w:lang w:val="es-ES"/>
        </w:rPr>
      </w:pPr>
      <w:r w:rsidRPr="001077EF">
        <w:rPr>
          <w:lang w:val="es-ES"/>
        </w:rPr>
        <w:t>Entonces el ejercicio doble de lo estratégico con la búsqueda y el ensamble</w:t>
      </w:r>
      <w:r w:rsidR="004E01B8">
        <w:rPr>
          <w:lang w:val="es-ES"/>
        </w:rPr>
        <w:t xml:space="preserve"> </w:t>
      </w:r>
      <w:r w:rsidRPr="001077EF">
        <w:rPr>
          <w:lang w:val="es-ES"/>
        </w:rPr>
        <w:t>con lo que hemos venido trabajando en los COEPES, esto es acompañar los proyectos de desarrollo estatal. No importa qué visión existe en cada una de nuestras entidades</w:t>
      </w:r>
      <w:r w:rsidR="004E01B8">
        <w:rPr>
          <w:lang w:val="es-ES"/>
        </w:rPr>
        <w:t>, l</w:t>
      </w:r>
      <w:r w:rsidRPr="001077EF">
        <w:rPr>
          <w:lang w:val="es-ES"/>
        </w:rPr>
        <w:t>a educación tiene una función de estado, la educación superior,</w:t>
      </w:r>
      <w:r w:rsidR="004E01B8">
        <w:rPr>
          <w:lang w:val="es-ES"/>
        </w:rPr>
        <w:t xml:space="preserve"> </w:t>
      </w:r>
      <w:r w:rsidRPr="001077EF">
        <w:rPr>
          <w:lang w:val="es-ES"/>
        </w:rPr>
        <w:t xml:space="preserve">una proyección en el </w:t>
      </w:r>
      <w:r w:rsidRPr="001077EF">
        <w:rPr>
          <w:lang w:val="es-ES"/>
        </w:rPr>
        <w:lastRenderedPageBreak/>
        <w:t>propio estado. Es lo que les quiero decir, o sea, somos parte, somos sociedad, pero somos estado y entonces ahí tendremos</w:t>
      </w:r>
      <w:r w:rsidR="004E01B8">
        <w:rPr>
          <w:lang w:val="es-ES"/>
        </w:rPr>
        <w:t xml:space="preserve"> </w:t>
      </w:r>
      <w:r w:rsidRPr="001077EF">
        <w:rPr>
          <w:lang w:val="es-ES"/>
        </w:rPr>
        <w:t xml:space="preserve">distintos elementos. </w:t>
      </w:r>
    </w:p>
    <w:p w14:paraId="34870860" w14:textId="77777777" w:rsidR="004E01B8" w:rsidRDefault="004E01B8">
      <w:pPr>
        <w:rPr>
          <w:lang w:val="es-ES"/>
        </w:rPr>
      </w:pPr>
      <w:r>
        <w:rPr>
          <w:lang w:val="es-ES"/>
        </w:rPr>
        <w:t>L</w:t>
      </w:r>
      <w:r w:rsidR="00000000" w:rsidRPr="001077EF">
        <w:rPr>
          <w:lang w:val="es-ES"/>
        </w:rPr>
        <w:t>a visión del PRONACES, entonces, que es esta visión</w:t>
      </w:r>
      <w:r>
        <w:rPr>
          <w:lang w:val="es-ES"/>
        </w:rPr>
        <w:t xml:space="preserve"> </w:t>
      </w:r>
      <w:r w:rsidR="00000000" w:rsidRPr="001077EF">
        <w:rPr>
          <w:lang w:val="es-ES"/>
        </w:rPr>
        <w:t>general ya está esperando su publicación en el diario oficial que trae una</w:t>
      </w:r>
      <w:r>
        <w:rPr>
          <w:lang w:val="es-ES"/>
        </w:rPr>
        <w:t xml:space="preserve"> </w:t>
      </w:r>
      <w:r w:rsidR="00000000" w:rsidRPr="001077EF">
        <w:rPr>
          <w:lang w:val="es-ES"/>
        </w:rPr>
        <w:t xml:space="preserve">lista larga de documentos a publicarse y entonces ahí estamos a la espera ya de la misma. </w:t>
      </w:r>
    </w:p>
    <w:p w14:paraId="4ECCEB90" w14:textId="77777777" w:rsidR="004E01B8" w:rsidRDefault="004E01B8">
      <w:pPr>
        <w:rPr>
          <w:lang w:val="es-ES"/>
        </w:rPr>
      </w:pPr>
      <w:r>
        <w:rPr>
          <w:lang w:val="es-ES"/>
        </w:rPr>
        <w:t>M</w:t>
      </w:r>
      <w:r w:rsidR="00000000" w:rsidRPr="001077EF">
        <w:rPr>
          <w:lang w:val="es-ES"/>
        </w:rPr>
        <w:t>e gustaría nada más comentar las tareas que tuvimos en la pandemia. Yo no me cansaré de agradecer la participación durante la pandemia, pero es cuando se manifestó parte de nuestro carácter como</w:t>
      </w:r>
      <w:r>
        <w:rPr>
          <w:lang w:val="es-ES"/>
        </w:rPr>
        <w:t xml:space="preserve"> </w:t>
      </w:r>
      <w:r w:rsidR="00000000" w:rsidRPr="001077EF">
        <w:rPr>
          <w:lang w:val="es-ES"/>
        </w:rPr>
        <w:t>educación superior en términos de nuestra función de estado. Entonces es un agradecimiento, pero también representa una visión donde lo ambiental y la salud</w:t>
      </w:r>
      <w:r>
        <w:rPr>
          <w:lang w:val="es-ES"/>
        </w:rPr>
        <w:t xml:space="preserve"> </w:t>
      </w:r>
      <w:r w:rsidR="00000000" w:rsidRPr="001077EF">
        <w:rPr>
          <w:lang w:val="es-ES"/>
        </w:rPr>
        <w:t xml:space="preserve">no pueden salirse más de nuestras instituciones y de nuestra proyección. </w:t>
      </w:r>
    </w:p>
    <w:p w14:paraId="3BFFCD4D" w14:textId="12FF3567" w:rsidR="007E5DD7" w:rsidRPr="001077EF" w:rsidRDefault="00000000">
      <w:pPr>
        <w:rPr>
          <w:lang w:val="es-ES"/>
        </w:rPr>
      </w:pPr>
      <w:r w:rsidRPr="001077EF">
        <w:rPr>
          <w:lang w:val="es-ES"/>
        </w:rPr>
        <w:t xml:space="preserve">Por cierto, en esto del </w:t>
      </w:r>
      <w:proofErr w:type="spellStart"/>
      <w:r w:rsidRPr="001077EF">
        <w:rPr>
          <w:lang w:val="es-ES"/>
        </w:rPr>
        <w:t>nearshoreing</w:t>
      </w:r>
      <w:proofErr w:type="spellEnd"/>
      <w:r w:rsidRPr="001077EF">
        <w:rPr>
          <w:lang w:val="es-ES"/>
        </w:rPr>
        <w:t xml:space="preserve"> y del tema de la relocalización,</w:t>
      </w:r>
      <w:r w:rsidR="004E01B8">
        <w:rPr>
          <w:lang w:val="es-ES"/>
        </w:rPr>
        <w:t xml:space="preserve"> </w:t>
      </w:r>
      <w:r w:rsidRPr="001077EF">
        <w:rPr>
          <w:lang w:val="es-ES"/>
        </w:rPr>
        <w:t>una de las condiciones es la sostenibilidad, entonces denle la vuelta que quieran. No hay inversión, sino hay un planteamiento de sostenibilidad que acompañe los proyectos.</w:t>
      </w:r>
    </w:p>
    <w:p w14:paraId="4A3BC1FD" w14:textId="14FA773E" w:rsidR="007E5DD7" w:rsidRPr="001077EF" w:rsidRDefault="00000000">
      <w:pPr>
        <w:rPr>
          <w:lang w:val="es-ES"/>
        </w:rPr>
      </w:pPr>
      <w:r w:rsidRPr="001077EF">
        <w:rPr>
          <w:lang w:val="es-ES"/>
        </w:rPr>
        <w:t>Finalmente yo quisiera plantear aquí precisamente los datos que nos permitirían modificar eh probablemente el mercado laboral y fíjese en lo que estoy diciendo.</w:t>
      </w:r>
      <w:r w:rsidR="004E01B8">
        <w:rPr>
          <w:lang w:val="es-ES"/>
        </w:rPr>
        <w:t xml:space="preserve"> </w:t>
      </w:r>
      <w:r w:rsidRPr="001077EF">
        <w:rPr>
          <w:lang w:val="es-ES"/>
        </w:rPr>
        <w:t>Nosotros malamente nos han convencido de que</w:t>
      </w:r>
      <w:r w:rsidR="004E01B8">
        <w:rPr>
          <w:lang w:val="es-ES"/>
        </w:rPr>
        <w:t xml:space="preserve"> </w:t>
      </w:r>
      <w:r w:rsidRPr="001077EF">
        <w:rPr>
          <w:lang w:val="es-ES"/>
        </w:rPr>
        <w:t>vamos a la saga del mercado laboral.</w:t>
      </w:r>
      <w:r w:rsidR="004E01B8">
        <w:rPr>
          <w:lang w:val="es-ES"/>
        </w:rPr>
        <w:t xml:space="preserve"> </w:t>
      </w:r>
      <w:r w:rsidRPr="001077EF">
        <w:rPr>
          <w:lang w:val="es-ES"/>
        </w:rPr>
        <w:t>Disculpen, el mercado laboral va a la saga de la educación superior.</w:t>
      </w:r>
    </w:p>
    <w:p w14:paraId="76ED8769" w14:textId="7C34ABEE" w:rsidR="007E5DD7" w:rsidRPr="001077EF" w:rsidRDefault="00000000">
      <w:pPr>
        <w:rPr>
          <w:lang w:val="es-ES"/>
        </w:rPr>
      </w:pPr>
      <w:r w:rsidRPr="001077EF">
        <w:rPr>
          <w:lang w:val="es-ES"/>
        </w:rPr>
        <w:t>Si el habernos convencido de lo contrario, solo está ligado a los malos salarios</w:t>
      </w:r>
      <w:r w:rsidR="004E01B8">
        <w:rPr>
          <w:lang w:val="es-ES"/>
        </w:rPr>
        <w:t xml:space="preserve">, </w:t>
      </w:r>
      <w:r w:rsidRPr="001077EF">
        <w:rPr>
          <w:lang w:val="es-ES"/>
        </w:rPr>
        <w:t>a repetir malamente un ciclo, que ahora sí que nos agarren a los que creen y a los que no creen persignados,</w:t>
      </w:r>
      <w:r w:rsidR="004E01B8">
        <w:rPr>
          <w:lang w:val="es-ES"/>
        </w:rPr>
        <w:t xml:space="preserve"> </w:t>
      </w:r>
      <w:r w:rsidRPr="001077EF">
        <w:rPr>
          <w:lang w:val="es-ES"/>
        </w:rPr>
        <w:t>porque ese nuevo ciclo, o sea esa segunda ola</w:t>
      </w:r>
      <w:r w:rsidR="004E01B8">
        <w:rPr>
          <w:lang w:val="es-ES"/>
        </w:rPr>
        <w:t xml:space="preserve"> </w:t>
      </w:r>
      <w:r w:rsidRPr="001077EF">
        <w:rPr>
          <w:lang w:val="es-ES"/>
        </w:rPr>
        <w:t xml:space="preserve">de digamos, ensamble de </w:t>
      </w:r>
      <w:proofErr w:type="spellStart"/>
      <w:r w:rsidRPr="001077EF">
        <w:rPr>
          <w:lang w:val="es-ES"/>
        </w:rPr>
        <w:t>maquilación</w:t>
      </w:r>
      <w:proofErr w:type="spellEnd"/>
      <w:r w:rsidRPr="001077EF">
        <w:rPr>
          <w:lang w:val="es-ES"/>
        </w:rPr>
        <w:t>,</w:t>
      </w:r>
      <w:r w:rsidR="004E01B8">
        <w:rPr>
          <w:lang w:val="es-ES"/>
        </w:rPr>
        <w:t xml:space="preserve"> </w:t>
      </w:r>
      <w:r w:rsidRPr="001077EF">
        <w:rPr>
          <w:lang w:val="es-ES"/>
        </w:rPr>
        <w:t>esa es la definición central de la violencia, en particular de la de género,</w:t>
      </w:r>
      <w:r w:rsidR="00645EED">
        <w:rPr>
          <w:lang w:val="es-ES"/>
        </w:rPr>
        <w:t xml:space="preserve"> </w:t>
      </w:r>
      <w:r w:rsidRPr="001077EF">
        <w:rPr>
          <w:lang w:val="es-ES"/>
        </w:rPr>
        <w:t>pero es la que hablaría de un crecimiento que no deberíamos querer más.</w:t>
      </w:r>
      <w:r w:rsidR="00645EED">
        <w:rPr>
          <w:lang w:val="es-ES"/>
        </w:rPr>
        <w:t xml:space="preserve"> </w:t>
      </w:r>
      <w:r w:rsidRPr="001077EF">
        <w:rPr>
          <w:lang w:val="es-ES"/>
        </w:rPr>
        <w:t>Con todo el respeto a los estados donde se desarrolló y eso no deberíamos querer más.</w:t>
      </w:r>
    </w:p>
    <w:p w14:paraId="3C2E3265" w14:textId="306FFE87" w:rsidR="007E5DD7" w:rsidRPr="001077EF" w:rsidRDefault="00000000">
      <w:pPr>
        <w:rPr>
          <w:lang w:val="es-ES"/>
        </w:rPr>
      </w:pPr>
      <w:r w:rsidRPr="001077EF">
        <w:rPr>
          <w:lang w:val="es-ES"/>
        </w:rPr>
        <w:t>Entonces hay que construir un mercado laboral junto con</w:t>
      </w:r>
      <w:r w:rsidR="00645EED">
        <w:rPr>
          <w:lang w:val="es-ES"/>
        </w:rPr>
        <w:t xml:space="preserve"> </w:t>
      </w:r>
      <w:r w:rsidRPr="001077EF">
        <w:rPr>
          <w:lang w:val="es-ES"/>
        </w:rPr>
        <w:t>los inversionistas con todos los requerimientos fundamentales en términos de la sostenibilidad y de la salud humana para poder apoyar este crecimiento.</w:t>
      </w:r>
    </w:p>
    <w:p w14:paraId="7183971B" w14:textId="77777777" w:rsidR="00645EED" w:rsidRDefault="00645EED">
      <w:pPr>
        <w:rPr>
          <w:lang w:val="es-ES"/>
        </w:rPr>
      </w:pPr>
      <w:r>
        <w:rPr>
          <w:lang w:val="es-ES"/>
        </w:rPr>
        <w:t>L</w:t>
      </w:r>
      <w:r w:rsidR="00000000" w:rsidRPr="001077EF">
        <w:rPr>
          <w:lang w:val="es-ES"/>
        </w:rPr>
        <w:t>a inversión extranjera que recoge</w:t>
      </w:r>
      <w:r>
        <w:rPr>
          <w:lang w:val="es-ES"/>
        </w:rPr>
        <w:t xml:space="preserve"> </w:t>
      </w:r>
      <w:r w:rsidR="00000000" w:rsidRPr="001077EF">
        <w:rPr>
          <w:lang w:val="es-ES"/>
        </w:rPr>
        <w:t>la Secretaría de Economía en este primer semestre de 2023 es del orden de 29,</w:t>
      </w:r>
      <w:r>
        <w:rPr>
          <w:lang w:val="es-ES"/>
        </w:rPr>
        <w:t>0</w:t>
      </w:r>
      <w:r w:rsidR="00000000" w:rsidRPr="001077EF">
        <w:rPr>
          <w:lang w:val="es-ES"/>
        </w:rPr>
        <w:t>41 millones de dólares,</w:t>
      </w:r>
      <w:r>
        <w:rPr>
          <w:lang w:val="es-ES"/>
        </w:rPr>
        <w:t xml:space="preserve"> d</w:t>
      </w:r>
      <w:r w:rsidR="00000000" w:rsidRPr="001077EF">
        <w:rPr>
          <w:lang w:val="es-ES"/>
        </w:rPr>
        <w:t>e la inversión extranjera directa. Estamos hablando de esa dimensión y era el arranque de todo este planteamiento</w:t>
      </w:r>
      <w:r>
        <w:rPr>
          <w:lang w:val="es-ES"/>
        </w:rPr>
        <w:t xml:space="preserve"> </w:t>
      </w:r>
      <w:r w:rsidR="00000000" w:rsidRPr="001077EF">
        <w:rPr>
          <w:lang w:val="es-ES"/>
        </w:rPr>
        <w:t xml:space="preserve">y creo que va a ser fundamental. </w:t>
      </w:r>
    </w:p>
    <w:p w14:paraId="62EE7921" w14:textId="3F594E14" w:rsidR="007E5DD7" w:rsidRPr="001077EF" w:rsidRDefault="00000000">
      <w:pPr>
        <w:rPr>
          <w:lang w:val="es-ES"/>
        </w:rPr>
      </w:pPr>
      <w:r w:rsidRPr="001077EF">
        <w:rPr>
          <w:lang w:val="es-ES"/>
        </w:rPr>
        <w:t>¿Dónde se ubican esas inversiones?</w:t>
      </w:r>
      <w:r w:rsidR="00645EED">
        <w:rPr>
          <w:lang w:val="es-ES"/>
        </w:rPr>
        <w:t xml:space="preserve"> </w:t>
      </w:r>
      <w:r w:rsidRPr="001077EF">
        <w:rPr>
          <w:lang w:val="es-ES"/>
        </w:rPr>
        <w:t>Por el orden de inversión más allá de la prensa es Ciudad de México, Nuevo León, Baja California, Jalisco, Estado de México, Aguascalientes,</w:t>
      </w:r>
      <w:r w:rsidR="00645EED">
        <w:rPr>
          <w:lang w:val="es-ES"/>
        </w:rPr>
        <w:t xml:space="preserve"> </w:t>
      </w:r>
      <w:r w:rsidRPr="001077EF">
        <w:rPr>
          <w:lang w:val="es-ES"/>
        </w:rPr>
        <w:t>San Luis Potosí, Coahuila, Chihuahua, Puebla. Igualmente se han anunciado nuevas inversiones además en estas entidades que incorporan a los estados de</w:t>
      </w:r>
      <w:r w:rsidR="00645EED">
        <w:rPr>
          <w:lang w:val="es-ES"/>
        </w:rPr>
        <w:t xml:space="preserve"> </w:t>
      </w:r>
      <w:r w:rsidRPr="001077EF">
        <w:rPr>
          <w:lang w:val="es-ES"/>
        </w:rPr>
        <w:t>Coahuila, Tamaulipas, Durango, Querétaro y Guanajuato. O sea, estamos hablando no de las pequeñas inversiones o de las promesas,</w:t>
      </w:r>
      <w:r w:rsidR="00645EED">
        <w:rPr>
          <w:lang w:val="es-ES"/>
        </w:rPr>
        <w:t xml:space="preserve"> </w:t>
      </w:r>
      <w:r w:rsidRPr="001077EF">
        <w:rPr>
          <w:lang w:val="es-ES"/>
        </w:rPr>
        <w:t xml:space="preserve">pero sí ya de decisiones </w:t>
      </w:r>
      <w:r w:rsidRPr="001077EF">
        <w:rPr>
          <w:lang w:val="es-ES"/>
        </w:rPr>
        <w:lastRenderedPageBreak/>
        <w:t>fundamentales donde la expectativa es de 120.000 empleos</w:t>
      </w:r>
      <w:r w:rsidR="00645EED">
        <w:rPr>
          <w:lang w:val="es-ES"/>
        </w:rPr>
        <w:t xml:space="preserve">, </w:t>
      </w:r>
      <w:r w:rsidRPr="001077EF">
        <w:rPr>
          <w:lang w:val="es-ES"/>
        </w:rPr>
        <w:t>de los cuales el 65% son cualificados y altamente cualificados.</w:t>
      </w:r>
    </w:p>
    <w:p w14:paraId="087C17B7" w14:textId="08316A10" w:rsidR="007E5DD7" w:rsidRPr="001077EF" w:rsidRDefault="00000000">
      <w:pPr>
        <w:rPr>
          <w:lang w:val="es-ES"/>
        </w:rPr>
      </w:pPr>
      <w:r w:rsidRPr="001077EF">
        <w:rPr>
          <w:lang w:val="es-ES"/>
        </w:rPr>
        <w:t>Entonces, en este sentido, en áreas como transporte, electromovilidad, semiconductores, metales, agroindustrias,</w:t>
      </w:r>
      <w:r w:rsidR="00645EED">
        <w:rPr>
          <w:lang w:val="es-ES"/>
        </w:rPr>
        <w:t xml:space="preserve"> </w:t>
      </w:r>
      <w:r w:rsidRPr="001077EF">
        <w:rPr>
          <w:lang w:val="es-ES"/>
        </w:rPr>
        <w:t>industria de las bebidas y el tabaco, la industria química, la industria alimentaria, aparatos eléctricos, equipo de cómputo,</w:t>
      </w:r>
      <w:r w:rsidR="00645EED">
        <w:rPr>
          <w:lang w:val="es-ES"/>
        </w:rPr>
        <w:t xml:space="preserve"> </w:t>
      </w:r>
      <w:r w:rsidRPr="001077EF">
        <w:rPr>
          <w:lang w:val="es-ES"/>
        </w:rPr>
        <w:t>amplían la lista que teníamos originalmente, dirigida solo a las más dinámicas, porque resulta que hay un impacto sobre todo este conjunto.</w:t>
      </w:r>
    </w:p>
    <w:p w14:paraId="78456434" w14:textId="2CEDDC57" w:rsidR="007E5DD7" w:rsidRPr="001077EF" w:rsidRDefault="00000000">
      <w:pPr>
        <w:rPr>
          <w:lang w:val="es-ES"/>
        </w:rPr>
      </w:pPr>
      <w:r w:rsidRPr="001077EF">
        <w:rPr>
          <w:lang w:val="es-ES"/>
        </w:rPr>
        <w:t>Perdónenme por hablar desde la vulgaridad de la realidad, pero esa es la que nos está y nos va a impactar.</w:t>
      </w:r>
      <w:r w:rsidR="00645EED">
        <w:rPr>
          <w:lang w:val="es-ES"/>
        </w:rPr>
        <w:t xml:space="preserve"> </w:t>
      </w:r>
      <w:r w:rsidRPr="001077EF">
        <w:rPr>
          <w:lang w:val="es-ES"/>
        </w:rPr>
        <w:t>Igual están los proyectos como el Tren Maya y ya me he referido al interoceánico.</w:t>
      </w:r>
    </w:p>
    <w:p w14:paraId="133DA232" w14:textId="77777777" w:rsidR="00645EED" w:rsidRDefault="00000000">
      <w:pPr>
        <w:rPr>
          <w:lang w:val="es-ES"/>
        </w:rPr>
      </w:pPr>
      <w:r w:rsidRPr="001077EF">
        <w:rPr>
          <w:lang w:val="es-ES"/>
        </w:rPr>
        <w:t>Yo quisiera que estas tareas que vamos a enfrentar tengan el espacio suficiente,</w:t>
      </w:r>
      <w:r w:rsidR="00645EED">
        <w:rPr>
          <w:lang w:val="es-ES"/>
        </w:rPr>
        <w:t xml:space="preserve"> </w:t>
      </w:r>
      <w:r w:rsidRPr="001077EF">
        <w:rPr>
          <w:lang w:val="es-ES"/>
        </w:rPr>
        <w:t xml:space="preserve">no solamente para ser asimiladas, sino realmente para construir una estrategia general de doble vía, para la educación superior. </w:t>
      </w:r>
    </w:p>
    <w:p w14:paraId="21D9ABFB" w14:textId="331ECEA7" w:rsidR="007E5DD7" w:rsidRPr="001077EF" w:rsidRDefault="00000000">
      <w:pPr>
        <w:rPr>
          <w:lang w:val="es-ES"/>
        </w:rPr>
      </w:pPr>
      <w:r w:rsidRPr="001077EF">
        <w:rPr>
          <w:lang w:val="es-ES"/>
        </w:rPr>
        <w:t>En esta visión</w:t>
      </w:r>
      <w:r w:rsidR="00645EED">
        <w:rPr>
          <w:lang w:val="es-ES"/>
        </w:rPr>
        <w:t xml:space="preserve"> </w:t>
      </w:r>
      <w:r w:rsidRPr="001077EF">
        <w:rPr>
          <w:lang w:val="es-ES"/>
        </w:rPr>
        <w:t>es fundamental</w:t>
      </w:r>
      <w:r w:rsidR="00645EED">
        <w:rPr>
          <w:lang w:val="es-ES"/>
        </w:rPr>
        <w:t xml:space="preserve"> </w:t>
      </w:r>
      <w:r w:rsidRPr="001077EF">
        <w:rPr>
          <w:lang w:val="es-ES"/>
        </w:rPr>
        <w:t>nuestro sistema de evaluación y acreditación, porque es el que va a regular la forma en la cual entendemos</w:t>
      </w:r>
      <w:r w:rsidR="00645EED">
        <w:rPr>
          <w:lang w:val="es-ES"/>
        </w:rPr>
        <w:t xml:space="preserve"> </w:t>
      </w:r>
      <w:r w:rsidRPr="001077EF">
        <w:rPr>
          <w:lang w:val="es-ES"/>
        </w:rPr>
        <w:t>nuestra reproducción y reproducción ampliada, precisamente</w:t>
      </w:r>
      <w:r w:rsidR="00645EED">
        <w:rPr>
          <w:lang w:val="es-ES"/>
        </w:rPr>
        <w:t xml:space="preserve"> </w:t>
      </w:r>
      <w:r w:rsidRPr="001077EF">
        <w:rPr>
          <w:lang w:val="es-ES"/>
        </w:rPr>
        <w:t>entre nosotros, así como el gran tema del espacio común.</w:t>
      </w:r>
    </w:p>
    <w:p w14:paraId="5869ABCD" w14:textId="2BA1A774" w:rsidR="007E5DD7" w:rsidRPr="001077EF" w:rsidRDefault="00000000">
      <w:pPr>
        <w:rPr>
          <w:lang w:val="es-ES"/>
        </w:rPr>
      </w:pPr>
      <w:r w:rsidRPr="001077EF">
        <w:rPr>
          <w:lang w:val="es-ES"/>
        </w:rPr>
        <w:t>Y cuál es nuestra falla y me la señalaba Ofelia hace un rato y me disculpa</w:t>
      </w:r>
      <w:r w:rsidR="00645EED">
        <w:rPr>
          <w:lang w:val="es-ES"/>
        </w:rPr>
        <w:t xml:space="preserve"> </w:t>
      </w:r>
      <w:r w:rsidRPr="001077EF">
        <w:rPr>
          <w:lang w:val="es-ES"/>
        </w:rPr>
        <w:t>la infidelidad de contarlo aquí al conjunto, es sigue siendo como</w:t>
      </w:r>
      <w:r w:rsidR="00645EED">
        <w:rPr>
          <w:lang w:val="es-ES"/>
        </w:rPr>
        <w:t xml:space="preserve"> </w:t>
      </w:r>
      <w:r w:rsidRPr="001077EF">
        <w:rPr>
          <w:lang w:val="es-ES"/>
        </w:rPr>
        <w:t>estamos incorporando la investigación en educación superior.</w:t>
      </w:r>
      <w:r w:rsidR="00645EED">
        <w:rPr>
          <w:lang w:val="es-ES"/>
        </w:rPr>
        <w:t xml:space="preserve"> </w:t>
      </w:r>
      <w:r w:rsidRPr="001077EF">
        <w:rPr>
          <w:lang w:val="es-ES"/>
        </w:rPr>
        <w:t>No solamente es el problema de las becas ahorita y de otra serie de elementos</w:t>
      </w:r>
      <w:r w:rsidR="00645EED">
        <w:rPr>
          <w:lang w:val="es-ES"/>
        </w:rPr>
        <w:t xml:space="preserve"> </w:t>
      </w:r>
      <w:r w:rsidRPr="001077EF">
        <w:rPr>
          <w:lang w:val="es-ES"/>
        </w:rPr>
        <w:t>que son obvios, en los ajustes necesarios de cómo debemos integrar la</w:t>
      </w:r>
      <w:r w:rsidR="00645EED">
        <w:rPr>
          <w:lang w:val="es-ES"/>
        </w:rPr>
        <w:t xml:space="preserve"> </w:t>
      </w:r>
      <w:r w:rsidRPr="001077EF">
        <w:rPr>
          <w:lang w:val="es-ES"/>
        </w:rPr>
        <w:t>educación superior con el Consejo Nacional de Humanidades, Ciencia, Tecnología e Innovación,</w:t>
      </w:r>
      <w:r w:rsidR="00645EED">
        <w:rPr>
          <w:lang w:val="es-ES"/>
        </w:rPr>
        <w:t xml:space="preserve"> </w:t>
      </w:r>
      <w:r w:rsidRPr="001077EF">
        <w:rPr>
          <w:lang w:val="es-ES"/>
        </w:rPr>
        <w:t>sino también cómo nosotros hacia nuestro interior, volvemos a trabajar nuestra famosa tríada</w:t>
      </w:r>
      <w:r w:rsidR="00645EED">
        <w:rPr>
          <w:lang w:val="es-ES"/>
        </w:rPr>
        <w:t xml:space="preserve"> </w:t>
      </w:r>
      <w:r w:rsidRPr="001077EF">
        <w:rPr>
          <w:lang w:val="es-ES"/>
        </w:rPr>
        <w:t>y hoy le damos si estas son las tareas del momento</w:t>
      </w:r>
      <w:r w:rsidR="00645EED">
        <w:rPr>
          <w:lang w:val="es-ES"/>
        </w:rPr>
        <w:t xml:space="preserve"> </w:t>
      </w:r>
      <w:r w:rsidRPr="001077EF">
        <w:rPr>
          <w:lang w:val="es-ES"/>
        </w:rPr>
        <w:t>un nuevo sentido a la investigación científica de forma tal que podamos enfrentar las necesidades económicas, sociales y culturales de nuestro país.</w:t>
      </w:r>
    </w:p>
    <w:p w14:paraId="658AC32D" w14:textId="7E112D36" w:rsidR="007E5DD7" w:rsidRPr="001077EF" w:rsidRDefault="00000000">
      <w:pPr>
        <w:rPr>
          <w:lang w:val="es-ES"/>
        </w:rPr>
      </w:pPr>
      <w:r w:rsidRPr="001077EF">
        <w:rPr>
          <w:lang w:val="es-ES"/>
        </w:rPr>
        <w:t>Disculpen, pero como no estuvo la secretaria tuve que tomar un poco porque ella me lo encargó además le dije no, pues está difícil, pero pues tomé ahí unos minutos más de del tiempo que le que le tocaba a ella y de la exposición más amplia y consolidada que seguramente hubiera logrado.</w:t>
      </w:r>
    </w:p>
    <w:p w14:paraId="25278A4E" w14:textId="77777777" w:rsidR="00645EED" w:rsidRDefault="00000000">
      <w:pPr>
        <w:rPr>
          <w:lang w:val="es-ES"/>
        </w:rPr>
      </w:pPr>
      <w:r w:rsidRPr="001077EF">
        <w:rPr>
          <w:lang w:val="es-ES"/>
        </w:rPr>
        <w:t>Muchísimas gracias</w:t>
      </w:r>
      <w:r w:rsidR="00645EED">
        <w:rPr>
          <w:lang w:val="es-ES"/>
        </w:rPr>
        <w:t>,</w:t>
      </w:r>
      <w:r w:rsidRPr="001077EF">
        <w:rPr>
          <w:lang w:val="es-ES"/>
        </w:rPr>
        <w:t xml:space="preserve"> </w:t>
      </w:r>
      <w:proofErr w:type="gramStart"/>
      <w:r w:rsidRPr="001077EF">
        <w:rPr>
          <w:lang w:val="es-ES"/>
        </w:rPr>
        <w:t>gracias</w:t>
      </w:r>
      <w:proofErr w:type="gramEnd"/>
      <w:r w:rsidRPr="001077EF">
        <w:rPr>
          <w:lang w:val="es-ES"/>
        </w:rPr>
        <w:t xml:space="preserve"> Luis Armando. </w:t>
      </w:r>
    </w:p>
    <w:p w14:paraId="699DD512" w14:textId="77777777" w:rsidR="00645EED" w:rsidRDefault="00645EED">
      <w:pPr>
        <w:rPr>
          <w:lang w:val="es-ES"/>
        </w:rPr>
      </w:pPr>
    </w:p>
    <w:p w14:paraId="1FA1D24A" w14:textId="7B4A4BCE" w:rsidR="00645EED" w:rsidRPr="00645EED" w:rsidRDefault="00645EED">
      <w:pPr>
        <w:rPr>
          <w:b/>
          <w:bCs/>
          <w:lang w:val="es-ES"/>
        </w:rPr>
      </w:pPr>
      <w:r w:rsidRPr="00645EED">
        <w:rPr>
          <w:b/>
          <w:bCs/>
          <w:lang w:val="es-MX"/>
        </w:rPr>
        <w:t>Dr. Luis Armando González Placencia, secretario general ejecutivo de la ANUIES</w:t>
      </w:r>
    </w:p>
    <w:p w14:paraId="68A90CF3" w14:textId="5495559E" w:rsidR="007E5DD7" w:rsidRPr="001077EF" w:rsidRDefault="00000000">
      <w:pPr>
        <w:rPr>
          <w:lang w:val="es-ES"/>
        </w:rPr>
      </w:pPr>
      <w:r w:rsidRPr="001077EF">
        <w:rPr>
          <w:lang w:val="es-ES"/>
        </w:rPr>
        <w:t>Al contrario, querido Luciano, yo creo que la riqueza de estos espacios tiene que ver precisamente con esta posibilidad de tener un diálogo directo poder hablar las cosas aquí de frente como lo has hecho.</w:t>
      </w:r>
    </w:p>
    <w:p w14:paraId="4DDAC645" w14:textId="7ABA58EB" w:rsidR="007E5DD7" w:rsidRPr="001077EF" w:rsidRDefault="00000000">
      <w:pPr>
        <w:rPr>
          <w:lang w:val="es-ES"/>
        </w:rPr>
      </w:pPr>
      <w:r w:rsidRPr="001077EF">
        <w:rPr>
          <w:lang w:val="es-ES"/>
        </w:rPr>
        <w:lastRenderedPageBreak/>
        <w:t xml:space="preserve">Seguramente has suscitado ganas de intervenir, preguntas, etcétera, pero les pediría que pudiéramos darle la palabra al doctor </w:t>
      </w:r>
      <w:proofErr w:type="gramStart"/>
      <w:r w:rsidRPr="001077EF">
        <w:rPr>
          <w:lang w:val="es-ES"/>
        </w:rPr>
        <w:t>eh</w:t>
      </w:r>
      <w:proofErr w:type="gramEnd"/>
      <w:r w:rsidRPr="001077EF">
        <w:rPr>
          <w:lang w:val="es-ES"/>
        </w:rPr>
        <w:t xml:space="preserve"> Gustavo Cruz para que concluya el punto y después de eso abrimos un espacio para que puedan intervenir quienes así lo deseen.</w:t>
      </w:r>
    </w:p>
    <w:p w14:paraId="3B03CCFB" w14:textId="77777777" w:rsidR="00645EED" w:rsidRDefault="00000000">
      <w:pPr>
        <w:rPr>
          <w:lang w:val="es-ES"/>
        </w:rPr>
      </w:pPr>
      <w:r w:rsidRPr="001077EF">
        <w:rPr>
          <w:lang w:val="es-ES"/>
        </w:rPr>
        <w:t xml:space="preserve">Entonces, sin más, </w:t>
      </w:r>
      <w:proofErr w:type="gramStart"/>
      <w:r w:rsidRPr="001077EF">
        <w:rPr>
          <w:lang w:val="es-ES"/>
        </w:rPr>
        <w:t>por favor</w:t>
      </w:r>
      <w:proofErr w:type="gramEnd"/>
      <w:r w:rsidRPr="001077EF">
        <w:rPr>
          <w:lang w:val="es-ES"/>
        </w:rPr>
        <w:t xml:space="preserve"> estimado Gustavo, tienes la palabra. </w:t>
      </w:r>
    </w:p>
    <w:p w14:paraId="5025D00D" w14:textId="77777777" w:rsidR="00645EED" w:rsidRDefault="00645EED">
      <w:pPr>
        <w:rPr>
          <w:lang w:val="es-ES"/>
        </w:rPr>
      </w:pPr>
    </w:p>
    <w:p w14:paraId="2BA01FC0" w14:textId="0ACD1CF9" w:rsidR="00645EED" w:rsidRPr="00645EED" w:rsidRDefault="00645EED">
      <w:pPr>
        <w:rPr>
          <w:b/>
          <w:bCs/>
          <w:lang w:val="es-ES"/>
        </w:rPr>
      </w:pPr>
      <w:r w:rsidRPr="00645EED">
        <w:rPr>
          <w:b/>
          <w:bCs/>
          <w:lang w:val="es-MX"/>
        </w:rPr>
        <w:t>Dr. Gustavo Cruz Chávez, director general de vinculación del ANUIES.</w:t>
      </w:r>
    </w:p>
    <w:p w14:paraId="47EDEB32" w14:textId="77777777" w:rsidR="00645EED" w:rsidRDefault="00000000">
      <w:pPr>
        <w:rPr>
          <w:lang w:val="es-ES"/>
        </w:rPr>
      </w:pPr>
      <w:r w:rsidRPr="001077EF">
        <w:rPr>
          <w:lang w:val="es-ES"/>
        </w:rPr>
        <w:t>Gracias. Muy buen día para todas y para todos. Con su permiso, señor secretario, el subsecretario y, como lo ha explicado magistralmente el doctor Luciano Concheiro, ha dado este marco que me permite introducir, hacer un balance con esta presentación que se ha trabajado, ya lo explicaban también al inicio</w:t>
      </w:r>
      <w:r w:rsidR="00645EED">
        <w:rPr>
          <w:lang w:val="es-ES"/>
        </w:rPr>
        <w:t xml:space="preserve">, </w:t>
      </w:r>
      <w:r w:rsidRPr="001077EF">
        <w:rPr>
          <w:lang w:val="es-ES"/>
        </w:rPr>
        <w:t xml:space="preserve">se ha trabajado de manera muy estrecha, conjunta y coordinada entre la subsecretaría de Educación Superior y la propia ANUIES. </w:t>
      </w:r>
    </w:p>
    <w:p w14:paraId="1E3E0EBC" w14:textId="12E4C713" w:rsidR="007E5DD7" w:rsidRPr="001077EF" w:rsidRDefault="00000000">
      <w:pPr>
        <w:rPr>
          <w:lang w:val="es-ES"/>
        </w:rPr>
      </w:pPr>
      <w:r w:rsidRPr="001077EF">
        <w:rPr>
          <w:lang w:val="es-ES"/>
        </w:rPr>
        <w:t>Vamos a mostrar la estructura de la presentación, es cómo vamos hasta el día de hoy a hacer un balance, un corte de caja</w:t>
      </w:r>
      <w:r w:rsidR="00645EED">
        <w:rPr>
          <w:lang w:val="es-ES"/>
        </w:rPr>
        <w:t xml:space="preserve">, </w:t>
      </w:r>
      <w:r w:rsidRPr="001077EF">
        <w:rPr>
          <w:lang w:val="es-ES"/>
        </w:rPr>
        <w:t>cómo nos encontramos y qué es lo que vemos a futuro, cuál es la prospectiva. En mucho el señor subsecretario ha adelantado algunos puntos que me van a permitir ser mucho más ejecutivo en la presentación y sobre todo aportar algunos datos que permitan abonar a la reflexión de esta mesa.</w:t>
      </w:r>
    </w:p>
    <w:p w14:paraId="4DC8153E" w14:textId="55D72B89" w:rsidR="007E5DD7" w:rsidRDefault="00645EED">
      <w:pPr>
        <w:rPr>
          <w:lang w:val="es-ES"/>
        </w:rPr>
      </w:pPr>
      <w:r>
        <w:rPr>
          <w:lang w:val="es-ES"/>
        </w:rPr>
        <w:t xml:space="preserve">Contamos con la LGES y evidentemente </w:t>
      </w:r>
      <w:r w:rsidR="004C13FD">
        <w:rPr>
          <w:lang w:val="es-ES"/>
        </w:rPr>
        <w:t xml:space="preserve">las políticas que de ella emanan, es decir tenemos este marco normativo jurídico que constituye realmente el gran activo, este gran proyecto de transformación de la educación superior en nuestro país, ¿Para qué? </w:t>
      </w:r>
      <w:r w:rsidR="007A76DE">
        <w:rPr>
          <w:lang w:val="es-ES"/>
        </w:rPr>
        <w:t xml:space="preserve">Para garantizar el efectivo derecho humano a la educación superior, también para definir los fines y criterios de las políticas públicas en este propio ámbito educativo, en este tipo de educación. Y también para establecer las bases para una nueva </w:t>
      </w:r>
      <w:proofErr w:type="spellStart"/>
      <w:r w:rsidR="007A76DE">
        <w:rPr>
          <w:lang w:val="es-ES"/>
        </w:rPr>
        <w:t>gubernamentalidad</w:t>
      </w:r>
      <w:proofErr w:type="spellEnd"/>
      <w:r w:rsidR="007A76DE">
        <w:rPr>
          <w:lang w:val="es-ES"/>
        </w:rPr>
        <w:t xml:space="preserve">, como lo ha explicado en otras ocasiones el </w:t>
      </w:r>
      <w:proofErr w:type="spellStart"/>
      <w:r w:rsidR="007A76DE">
        <w:rPr>
          <w:lang w:val="es-ES"/>
        </w:rPr>
        <w:t>subcsecretario</w:t>
      </w:r>
      <w:proofErr w:type="spellEnd"/>
      <w:r w:rsidR="007A76DE">
        <w:rPr>
          <w:lang w:val="es-ES"/>
        </w:rPr>
        <w:t xml:space="preserve">. </w:t>
      </w:r>
    </w:p>
    <w:p w14:paraId="458B5783" w14:textId="77777777" w:rsidR="007A76DE" w:rsidRDefault="007A76DE">
      <w:pPr>
        <w:rPr>
          <w:lang w:val="es-ES"/>
        </w:rPr>
      </w:pPr>
      <w:r>
        <w:rPr>
          <w:lang w:val="es-ES"/>
        </w:rPr>
        <w:t xml:space="preserve">Y también establecer las nuevas corresponsabilidades entre la federación, las entidades, los estados y los municipios para promover también una </w:t>
      </w:r>
      <w:r w:rsidR="00000000" w:rsidRPr="001077EF">
        <w:rPr>
          <w:lang w:val="es-ES"/>
        </w:rPr>
        <w:t xml:space="preserve">vinculación muy efectiva y promover la participación de todos los sectores de nuestra sociedad. </w:t>
      </w:r>
    </w:p>
    <w:p w14:paraId="70D9AE6E" w14:textId="77777777" w:rsidR="007A76DE" w:rsidRDefault="00000000">
      <w:pPr>
        <w:rPr>
          <w:lang w:val="es-ES"/>
        </w:rPr>
      </w:pPr>
      <w:r w:rsidRPr="001077EF">
        <w:rPr>
          <w:lang w:val="es-ES"/>
        </w:rPr>
        <w:t xml:space="preserve">Aunado a ello, también contribuye a precisar los mecanismos y políticas para consolidar un sistema de educación superior y cultura basado en la mejora continua y eso tendrá que ver sobre todo para lo que comentaba el doctor Luciano Concheiro en lo que tiene que ver con la evaluación y acreditación de los programas educativos. Asimismo, para establecer las bases para construir un nuevo modelo de financiamiento. </w:t>
      </w:r>
    </w:p>
    <w:p w14:paraId="5936AEB2" w14:textId="77777777" w:rsidR="007A76DE" w:rsidRDefault="00000000">
      <w:pPr>
        <w:rPr>
          <w:lang w:val="es-ES"/>
        </w:rPr>
      </w:pPr>
      <w:r w:rsidRPr="001077EF">
        <w:rPr>
          <w:lang w:val="es-ES"/>
        </w:rPr>
        <w:t xml:space="preserve">Este es todo un punto y sobre todo si lo vinculamos a lo que nos ha explicado de manera muy clara, muy sencilla eh el doctor Luciano y que tiene que ver con las proyecciones de crecimiento demográfico, sobre todo en la estructura de edades entre </w:t>
      </w:r>
      <w:r w:rsidRPr="001077EF">
        <w:rPr>
          <w:lang w:val="es-ES"/>
        </w:rPr>
        <w:lastRenderedPageBreak/>
        <w:t xml:space="preserve">los 18 y 22 22 años. Y asimismo el compromiso de las instituciones de educación superior con el desarrollo sostenible y sobre todo para garantizar el bienestar de nuestra población. </w:t>
      </w:r>
    </w:p>
    <w:p w14:paraId="5251AA03" w14:textId="09A32EED" w:rsidR="007E5DD7" w:rsidRPr="001077EF" w:rsidRDefault="00000000">
      <w:pPr>
        <w:rPr>
          <w:lang w:val="es-ES"/>
        </w:rPr>
      </w:pPr>
      <w:r w:rsidRPr="001077EF">
        <w:rPr>
          <w:lang w:val="es-ES"/>
        </w:rPr>
        <w:t>Bien</w:t>
      </w:r>
      <w:r w:rsidR="007A76DE">
        <w:rPr>
          <w:lang w:val="es-ES"/>
        </w:rPr>
        <w:t>,</w:t>
      </w:r>
      <w:r w:rsidRPr="001077EF">
        <w:rPr>
          <w:lang w:val="es-ES"/>
        </w:rPr>
        <w:t xml:space="preserve"> eh los proyectos que han sido claves para</w:t>
      </w:r>
      <w:r w:rsidR="007A76DE">
        <w:rPr>
          <w:lang w:val="es-ES"/>
        </w:rPr>
        <w:t xml:space="preserve"> </w:t>
      </w:r>
      <w:r w:rsidRPr="001077EF">
        <w:rPr>
          <w:lang w:val="es-ES"/>
        </w:rPr>
        <w:t xml:space="preserve">la transformación de la educación superior hasta este momento y aquí estamos honrando el primer punto que es en su momento se hizo la </w:t>
      </w:r>
      <w:proofErr w:type="gramStart"/>
      <w:r w:rsidRPr="001077EF">
        <w:rPr>
          <w:lang w:val="es-ES"/>
        </w:rPr>
        <w:t>instalación</w:t>
      </w:r>
      <w:proofErr w:type="gramEnd"/>
      <w:r w:rsidRPr="001077EF">
        <w:rPr>
          <w:lang w:val="es-ES"/>
        </w:rPr>
        <w:t xml:space="preserve"> pero ahora se opera el Consejo Nacional para la coordinación de la educación superior.</w:t>
      </w:r>
    </w:p>
    <w:p w14:paraId="746A6908" w14:textId="02EE0F29" w:rsidR="007E5DD7" w:rsidRPr="001077EF" w:rsidRDefault="00000000">
      <w:pPr>
        <w:rPr>
          <w:lang w:val="es-ES"/>
        </w:rPr>
      </w:pPr>
      <w:r w:rsidRPr="001077EF">
        <w:rPr>
          <w:lang w:val="es-ES"/>
        </w:rPr>
        <w:t>Posteriormente se dio pauta para la reinstalación de las comisiones estatales de la planeación de la educación superior, los CO</w:t>
      </w:r>
      <w:r w:rsidR="007A76DE">
        <w:rPr>
          <w:lang w:val="es-ES"/>
        </w:rPr>
        <w:t>E</w:t>
      </w:r>
      <w:r w:rsidRPr="001077EF">
        <w:rPr>
          <w:lang w:val="es-ES"/>
        </w:rPr>
        <w:t>PES, y la creación también de las CO</w:t>
      </w:r>
      <w:r w:rsidR="007A76DE">
        <w:rPr>
          <w:lang w:val="es-ES"/>
        </w:rPr>
        <w:t>E</w:t>
      </w:r>
      <w:r w:rsidRPr="001077EF">
        <w:rPr>
          <w:lang w:val="es-ES"/>
        </w:rPr>
        <w:t>PES.</w:t>
      </w:r>
    </w:p>
    <w:p w14:paraId="38711439" w14:textId="406AA556" w:rsidR="007E5DD7" w:rsidRPr="001077EF" w:rsidRDefault="007A76DE">
      <w:pPr>
        <w:rPr>
          <w:lang w:val="es-ES"/>
        </w:rPr>
      </w:pPr>
      <w:r>
        <w:rPr>
          <w:lang w:val="es-ES"/>
        </w:rPr>
        <w:t>S</w:t>
      </w:r>
      <w:r w:rsidR="00000000" w:rsidRPr="001077EF">
        <w:rPr>
          <w:lang w:val="es-ES"/>
        </w:rPr>
        <w:t>e pasó a la elaboración del programa nacional de educación y de los programas estatales que aquí en unas presentaciones más me voy a permitir hacer un atento llamado a todas las entidades o aquellas entidades federativas que, o las autoridades educativas estatales, que hay mucho trabajo por hacer, hay áreas de oportunidad y en algunas diapositivas más me permitiré precisar para este respetuoso llamado de su colaboración para, pues, concluir con este proceso.</w:t>
      </w:r>
    </w:p>
    <w:p w14:paraId="60DCED77" w14:textId="7E07FCED" w:rsidR="007E5DD7" w:rsidRPr="001077EF" w:rsidRDefault="00000000">
      <w:pPr>
        <w:rPr>
          <w:lang w:val="es-ES"/>
        </w:rPr>
      </w:pPr>
      <w:r w:rsidRPr="001077EF">
        <w:rPr>
          <w:lang w:val="es-ES"/>
        </w:rPr>
        <w:t>Posteriormente tenemos la elaboración del programa de ampliación de la oferta</w:t>
      </w:r>
      <w:r w:rsidR="007A76DE">
        <w:rPr>
          <w:lang w:val="es-ES"/>
        </w:rPr>
        <w:t xml:space="preserve"> </w:t>
      </w:r>
      <w:r w:rsidRPr="001077EF">
        <w:rPr>
          <w:lang w:val="es-ES"/>
        </w:rPr>
        <w:t>de la educación superior y</w:t>
      </w:r>
      <w:r w:rsidR="007A76DE">
        <w:rPr>
          <w:lang w:val="es-ES"/>
        </w:rPr>
        <w:t xml:space="preserve"> </w:t>
      </w:r>
      <w:r w:rsidRPr="001077EF">
        <w:rPr>
          <w:lang w:val="es-ES"/>
        </w:rPr>
        <w:t>así pasamos al desarrollo e implementación del sistema de evaluación y acreditación de la educación superior.</w:t>
      </w:r>
      <w:r w:rsidR="007A76DE">
        <w:rPr>
          <w:lang w:val="es-ES"/>
        </w:rPr>
        <w:t xml:space="preserve"> P</w:t>
      </w:r>
      <w:r w:rsidRPr="001077EF">
        <w:rPr>
          <w:lang w:val="es-ES"/>
        </w:rPr>
        <w:t>asando también por la puesta en marcha del Registro Nacional de Opciones de la Educación Superior</w:t>
      </w:r>
      <w:r w:rsidR="007A76DE">
        <w:rPr>
          <w:lang w:val="es-ES"/>
        </w:rPr>
        <w:t xml:space="preserve"> </w:t>
      </w:r>
      <w:r w:rsidRPr="001077EF">
        <w:rPr>
          <w:lang w:val="es-ES"/>
        </w:rPr>
        <w:t>y del desarrollo del sistema integrado de información de la educación superior.</w:t>
      </w:r>
    </w:p>
    <w:p w14:paraId="48BFAF93" w14:textId="77777777" w:rsidR="007A76DE" w:rsidRDefault="00000000">
      <w:pPr>
        <w:rPr>
          <w:lang w:val="es-ES"/>
        </w:rPr>
      </w:pPr>
      <w:r w:rsidRPr="001077EF">
        <w:rPr>
          <w:lang w:val="es-ES"/>
        </w:rPr>
        <w:t>Este punto reviste singular importancia en las entidades federativas y ustedes espero que quede</w:t>
      </w:r>
      <w:r w:rsidR="007A76DE">
        <w:rPr>
          <w:lang w:val="es-ES"/>
        </w:rPr>
        <w:t xml:space="preserve"> </w:t>
      </w:r>
      <w:r w:rsidRPr="001077EF">
        <w:rPr>
          <w:lang w:val="es-ES"/>
        </w:rPr>
        <w:t>muy claro al final con una gráfica que vamos a cerrar est</w:t>
      </w:r>
      <w:r w:rsidR="007A76DE">
        <w:rPr>
          <w:lang w:val="es-ES"/>
        </w:rPr>
        <w:t>e</w:t>
      </w:r>
      <w:r w:rsidRPr="001077EF">
        <w:rPr>
          <w:lang w:val="es-ES"/>
        </w:rPr>
        <w:t xml:space="preserve"> este proceso de reflexión en donde la participación, la utilización de los datos duros</w:t>
      </w:r>
      <w:r w:rsidR="007A76DE">
        <w:rPr>
          <w:lang w:val="es-ES"/>
        </w:rPr>
        <w:t xml:space="preserve"> </w:t>
      </w:r>
      <w:r w:rsidRPr="001077EF">
        <w:rPr>
          <w:lang w:val="es-ES"/>
        </w:rPr>
        <w:t>como lo es la población en nuestro segmento de objetivo</w:t>
      </w:r>
      <w:r w:rsidR="007A76DE">
        <w:rPr>
          <w:lang w:val="es-ES"/>
        </w:rPr>
        <w:t>,</w:t>
      </w:r>
      <w:r w:rsidRPr="001077EF">
        <w:rPr>
          <w:lang w:val="es-ES"/>
        </w:rPr>
        <w:t xml:space="preserve"> pues nos brindan grandes eh </w:t>
      </w:r>
      <w:proofErr w:type="gramStart"/>
      <w:r w:rsidRPr="001077EF">
        <w:rPr>
          <w:lang w:val="es-ES"/>
        </w:rPr>
        <w:t>trabajos</w:t>
      </w:r>
      <w:proofErr w:type="gramEnd"/>
      <w:r w:rsidRPr="001077EF">
        <w:rPr>
          <w:lang w:val="es-ES"/>
        </w:rPr>
        <w:t xml:space="preserve"> pero también grandes retos</w:t>
      </w:r>
      <w:r w:rsidR="007A76DE">
        <w:rPr>
          <w:lang w:val="es-ES"/>
        </w:rPr>
        <w:t>.</w:t>
      </w:r>
    </w:p>
    <w:p w14:paraId="4F02392E" w14:textId="7332D9EE" w:rsidR="007E5DD7" w:rsidRPr="001077EF" w:rsidRDefault="007A76DE">
      <w:pPr>
        <w:rPr>
          <w:lang w:val="es-ES"/>
        </w:rPr>
      </w:pPr>
      <w:proofErr w:type="gramStart"/>
      <w:r>
        <w:rPr>
          <w:lang w:val="es-ES"/>
        </w:rPr>
        <w:t>Y</w:t>
      </w:r>
      <w:proofErr w:type="gramEnd"/>
      <w:r w:rsidR="00000000" w:rsidRPr="001077EF">
        <w:rPr>
          <w:lang w:val="es-ES"/>
        </w:rPr>
        <w:t xml:space="preserve"> por último, pues el diseño del</w:t>
      </w:r>
      <w:r>
        <w:rPr>
          <w:lang w:val="es-ES"/>
        </w:rPr>
        <w:t xml:space="preserve"> </w:t>
      </w:r>
      <w:r w:rsidR="00000000" w:rsidRPr="001077EF">
        <w:rPr>
          <w:lang w:val="es-ES"/>
        </w:rPr>
        <w:t>espacio común de la educación superior, el ECO</w:t>
      </w:r>
      <w:r>
        <w:rPr>
          <w:lang w:val="es-ES"/>
        </w:rPr>
        <w:t>E</w:t>
      </w:r>
      <w:r w:rsidR="00000000" w:rsidRPr="001077EF">
        <w:rPr>
          <w:lang w:val="es-ES"/>
        </w:rPr>
        <w:t>S que en este momento y todas y todos ustedes saben nos encontramos trabajando en este punto de manera muy activa la semana pasada, el pasado viernes, hace ocho días eh se realizó un trabajo</w:t>
      </w:r>
      <w:r>
        <w:rPr>
          <w:lang w:val="es-ES"/>
        </w:rPr>
        <w:t xml:space="preserve"> </w:t>
      </w:r>
      <w:r w:rsidR="00000000" w:rsidRPr="001077EF">
        <w:rPr>
          <w:lang w:val="es-ES"/>
        </w:rPr>
        <w:t>del grupo técnico eh que está analizando, revisando todo este marco normativo que será muy importante para su operación.</w:t>
      </w:r>
    </w:p>
    <w:p w14:paraId="29748DBB" w14:textId="77777777" w:rsidR="007A76DE" w:rsidRDefault="00000000">
      <w:pPr>
        <w:rPr>
          <w:lang w:val="es-ES"/>
        </w:rPr>
      </w:pPr>
      <w:r w:rsidRPr="001077EF">
        <w:rPr>
          <w:lang w:val="es-ES"/>
        </w:rPr>
        <w:t>La mayor fortaleza, la cualidad que vemos que nosotros creemos que ha tenido este proceso es un proyecto participativo.</w:t>
      </w:r>
      <w:r w:rsidR="007A76DE">
        <w:rPr>
          <w:lang w:val="es-ES"/>
        </w:rPr>
        <w:t xml:space="preserve"> </w:t>
      </w:r>
      <w:r w:rsidRPr="001077EF">
        <w:rPr>
          <w:lang w:val="es-ES"/>
        </w:rPr>
        <w:t>Sin la participación, sin la actuación de todas las instituciones, de las autoridades educativas estatales, de FIMPES, de ANUIES, de</w:t>
      </w:r>
      <w:r w:rsidR="007A76DE">
        <w:rPr>
          <w:lang w:val="es-ES"/>
        </w:rPr>
        <w:t>l</w:t>
      </w:r>
      <w:r w:rsidRPr="001077EF">
        <w:rPr>
          <w:lang w:val="es-ES"/>
        </w:rPr>
        <w:t xml:space="preserve"> propi</w:t>
      </w:r>
      <w:r w:rsidR="007A76DE">
        <w:rPr>
          <w:lang w:val="es-ES"/>
        </w:rPr>
        <w:t>o</w:t>
      </w:r>
      <w:r w:rsidRPr="001077EF">
        <w:rPr>
          <w:lang w:val="es-ES"/>
        </w:rPr>
        <w:t xml:space="preserve"> marcado con y la conducción de la propia Secretaría de Educación Pública federal, pues ha permitido un ejercicio deliberativo que nos obliga a llevar a cabo y tener</w:t>
      </w:r>
      <w:r w:rsidR="007A76DE">
        <w:rPr>
          <w:lang w:val="es-ES"/>
        </w:rPr>
        <w:t xml:space="preserve"> </w:t>
      </w:r>
      <w:r w:rsidRPr="001077EF">
        <w:rPr>
          <w:lang w:val="es-ES"/>
        </w:rPr>
        <w:t xml:space="preserve">afortunadamente estos resultados que </w:t>
      </w:r>
      <w:proofErr w:type="gramStart"/>
      <w:r w:rsidRPr="001077EF">
        <w:rPr>
          <w:lang w:val="es-ES"/>
        </w:rPr>
        <w:t>al día de hoy</w:t>
      </w:r>
      <w:proofErr w:type="gramEnd"/>
      <w:r w:rsidRPr="001077EF">
        <w:rPr>
          <w:lang w:val="es-ES"/>
        </w:rPr>
        <w:t xml:space="preserve"> podemos ver en pantalla. </w:t>
      </w:r>
    </w:p>
    <w:p w14:paraId="066E8DDF" w14:textId="3695C807" w:rsidR="007E5DD7" w:rsidRPr="001077EF" w:rsidRDefault="007A76DE">
      <w:pPr>
        <w:rPr>
          <w:lang w:val="es-ES"/>
        </w:rPr>
      </w:pPr>
      <w:r>
        <w:rPr>
          <w:lang w:val="es-ES"/>
        </w:rPr>
        <w:lastRenderedPageBreak/>
        <w:t>V</w:t>
      </w:r>
      <w:r w:rsidR="00000000" w:rsidRPr="001077EF">
        <w:rPr>
          <w:lang w:val="es-ES"/>
        </w:rPr>
        <w:t>oy a pasar a definir a recordar dentro del programa nacional de educación superior 2023-2024</w:t>
      </w:r>
      <w:r>
        <w:rPr>
          <w:lang w:val="es-ES"/>
        </w:rPr>
        <w:t xml:space="preserve">, </w:t>
      </w:r>
      <w:r w:rsidR="00000000" w:rsidRPr="001077EF">
        <w:rPr>
          <w:lang w:val="es-ES"/>
        </w:rPr>
        <w:t>voy a hacer una conjunción de dos diapositivas, esta y la siguiente en donde voy a describir los objetivos y las metas que se establecieron en cada uno de ellos.</w:t>
      </w:r>
    </w:p>
    <w:p w14:paraId="025FCFD5" w14:textId="77777777" w:rsidR="007A76DE" w:rsidRDefault="00000000">
      <w:pPr>
        <w:rPr>
          <w:lang w:val="es-ES"/>
        </w:rPr>
      </w:pPr>
      <w:r w:rsidRPr="001077EF">
        <w:rPr>
          <w:lang w:val="es-ES"/>
        </w:rPr>
        <w:t xml:space="preserve">Algunos resultaron ser muy ambiciosos, pero </w:t>
      </w:r>
      <w:r w:rsidR="007A76DE">
        <w:rPr>
          <w:lang w:val="es-ES"/>
        </w:rPr>
        <w:t>por</w:t>
      </w:r>
      <w:r w:rsidRPr="001077EF">
        <w:rPr>
          <w:lang w:val="es-ES"/>
        </w:rPr>
        <w:t xml:space="preserve"> variables evidentemente o condiciones exógenas, pues como es el crecimiento de la población no nos van a permitir seguramente de cubrir</w:t>
      </w:r>
      <w:r w:rsidR="007A76DE">
        <w:rPr>
          <w:lang w:val="es-ES"/>
        </w:rPr>
        <w:t xml:space="preserve"> </w:t>
      </w:r>
      <w:r w:rsidRPr="001077EF">
        <w:rPr>
          <w:lang w:val="es-ES"/>
        </w:rPr>
        <w:t xml:space="preserve">las expectativas, cumplir con las metas. Sin embargo, el papel de las autoridades educativas estatales, pues cumple un papel fundamental. </w:t>
      </w:r>
    </w:p>
    <w:p w14:paraId="6953BC5E" w14:textId="77777777" w:rsidR="007A76DE" w:rsidRDefault="00000000">
      <w:pPr>
        <w:rPr>
          <w:lang w:val="es-ES"/>
        </w:rPr>
      </w:pPr>
      <w:r w:rsidRPr="001077EF">
        <w:rPr>
          <w:lang w:val="es-ES"/>
        </w:rPr>
        <w:t>El objetivo número uno de ampliar la cobertura con equidad, ya lo comentaba el subsecretario</w:t>
      </w:r>
      <w:r w:rsidR="007A76DE">
        <w:rPr>
          <w:lang w:val="es-ES"/>
        </w:rPr>
        <w:t xml:space="preserve"> </w:t>
      </w:r>
      <w:r w:rsidRPr="001077EF">
        <w:rPr>
          <w:lang w:val="es-ES"/>
        </w:rPr>
        <w:t xml:space="preserve">con inclusión e interculturalidad para hacer efectivo el derecho humano a la educación superior. </w:t>
      </w:r>
    </w:p>
    <w:p w14:paraId="2E6C08CF" w14:textId="4FA43360" w:rsidR="007E5DD7" w:rsidRPr="001077EF" w:rsidRDefault="00000000">
      <w:pPr>
        <w:rPr>
          <w:lang w:val="es-ES"/>
        </w:rPr>
      </w:pPr>
      <w:r w:rsidRPr="001077EF">
        <w:rPr>
          <w:lang w:val="es-ES"/>
        </w:rPr>
        <w:t>Segundo, impulsar la integración del sistema nacional de educación superior mediante la coordinación de sus propios actores, bajo normas, instituciones y también procesos.</w:t>
      </w:r>
    </w:p>
    <w:p w14:paraId="3BDC4CBA" w14:textId="29DEECAB" w:rsidR="007E5DD7" w:rsidRPr="001077EF" w:rsidRDefault="00000000">
      <w:pPr>
        <w:rPr>
          <w:lang w:val="es-ES"/>
        </w:rPr>
      </w:pPr>
      <w:r w:rsidRPr="001077EF">
        <w:rPr>
          <w:lang w:val="es-ES"/>
        </w:rPr>
        <w:t>El objetivo número tres, fomentar la formación de excelencia en las y los estudiantes mediante la innovación, la mejora continua integral de la educación superior, la dignificación del personal académico, la práctica del deporte y el impulso de las ciencias, las humanidades y el desarrollo tecnológico, es decir, lo que tiene que ver con la formación integral de nuestras</w:t>
      </w:r>
      <w:r w:rsidR="007A76DE">
        <w:rPr>
          <w:lang w:val="es-ES"/>
        </w:rPr>
        <w:t xml:space="preserve"> </w:t>
      </w:r>
      <w:r w:rsidRPr="001077EF">
        <w:rPr>
          <w:lang w:val="es-ES"/>
        </w:rPr>
        <w:t>y nuestros estudiantes.</w:t>
      </w:r>
    </w:p>
    <w:p w14:paraId="536F430D" w14:textId="3F3C459C" w:rsidR="007E5DD7" w:rsidRPr="001077EF" w:rsidRDefault="00000000">
      <w:pPr>
        <w:rPr>
          <w:lang w:val="es-ES"/>
        </w:rPr>
      </w:pPr>
      <w:r w:rsidRPr="001077EF">
        <w:rPr>
          <w:lang w:val="es-ES"/>
        </w:rPr>
        <w:t xml:space="preserve">El objetivo número cuatro sería impulsar el compromiso social de las instituciones de educación superior, desde la perspectiva </w:t>
      </w:r>
      <w:r w:rsidR="007A76DE">
        <w:rPr>
          <w:lang w:val="es-ES"/>
        </w:rPr>
        <w:t xml:space="preserve">de la vinculación con perspectiva </w:t>
      </w:r>
      <w:r w:rsidRPr="001077EF">
        <w:rPr>
          <w:lang w:val="es-ES"/>
        </w:rPr>
        <w:t xml:space="preserve">territorial, </w:t>
      </w:r>
      <w:r w:rsidR="007A76DE">
        <w:rPr>
          <w:lang w:val="es-ES"/>
        </w:rPr>
        <w:t xml:space="preserve">atendiendo las propias vocaciones regionales </w:t>
      </w:r>
      <w:r w:rsidRPr="001077EF">
        <w:rPr>
          <w:lang w:val="es-ES"/>
        </w:rPr>
        <w:t>para contribuir al bienestar de la población y al desarrollo sostenible del país.</w:t>
      </w:r>
    </w:p>
    <w:p w14:paraId="726E548F" w14:textId="0C2FD2F8" w:rsidR="007E5DD7" w:rsidRPr="001077EF" w:rsidRDefault="00000000">
      <w:pPr>
        <w:rPr>
          <w:lang w:val="es-ES"/>
        </w:rPr>
      </w:pPr>
      <w:r w:rsidRPr="001077EF">
        <w:rPr>
          <w:lang w:val="es-ES"/>
        </w:rPr>
        <w:t>El objetivo número cinco, promover una nueva política de financiamiento que garantice el cumplimiento de los fines de la educación superior, así como la obligatoriedad y gratuidad.</w:t>
      </w:r>
    </w:p>
    <w:p w14:paraId="0D711594" w14:textId="627BD629" w:rsidR="007E5DD7" w:rsidRPr="001077EF" w:rsidRDefault="00000000">
      <w:pPr>
        <w:rPr>
          <w:lang w:val="es-ES"/>
        </w:rPr>
      </w:pPr>
      <w:r w:rsidRPr="001077EF">
        <w:rPr>
          <w:lang w:val="es-ES"/>
        </w:rPr>
        <w:t xml:space="preserve">La gran virtud, pues aquí tenemos una, realmente una ruta de acción de largo aliento que nos ayuda a sentar las bases de acción para los </w:t>
      </w:r>
      <w:proofErr w:type="gramStart"/>
      <w:r w:rsidRPr="001077EF">
        <w:rPr>
          <w:lang w:val="es-ES"/>
        </w:rPr>
        <w:t>próximos años o los próximos ejercicios</w:t>
      </w:r>
      <w:proofErr w:type="gramEnd"/>
      <w:r w:rsidRPr="001077EF">
        <w:rPr>
          <w:lang w:val="es-ES"/>
        </w:rPr>
        <w:t xml:space="preserve"> fiscales dependiendo de la perspectiva donde nos ubiquemos, pero nos va a ayudar a contribuir a definirlas.</w:t>
      </w:r>
    </w:p>
    <w:p w14:paraId="39A289E7" w14:textId="50A01250" w:rsidR="007E5DD7" w:rsidRPr="001077EF" w:rsidRDefault="00000000">
      <w:pPr>
        <w:rPr>
          <w:lang w:val="es-ES"/>
        </w:rPr>
      </w:pPr>
      <w:r w:rsidRPr="001077EF">
        <w:rPr>
          <w:lang w:val="es-ES"/>
        </w:rPr>
        <w:t>Bueno, ¿cuáles son las metas? Ya no voy a repetir, si ustedes me lo permiten, ahí los tienen de cualquier manera los objetivos, me voy a ir a las metas, se establecieron las metas en el caso del objetivo número uno, la meta del 48.3 de la tasa bruta de escolarización para este ciclo 2024-2025.</w:t>
      </w:r>
    </w:p>
    <w:p w14:paraId="0841A04A" w14:textId="77777777" w:rsidR="00212B16" w:rsidRDefault="00212B16">
      <w:pPr>
        <w:rPr>
          <w:lang w:val="es-ES"/>
        </w:rPr>
      </w:pPr>
      <w:r>
        <w:rPr>
          <w:lang w:val="es-ES"/>
        </w:rPr>
        <w:t>E</w:t>
      </w:r>
      <w:r w:rsidR="00000000" w:rsidRPr="001077EF">
        <w:rPr>
          <w:lang w:val="es-ES"/>
        </w:rPr>
        <w:t xml:space="preserve">sto lo vamos a ver mucho más claro con la gráfica, pero también yo </w:t>
      </w:r>
      <w:proofErr w:type="gramStart"/>
      <w:r w:rsidR="00000000" w:rsidRPr="001077EF">
        <w:rPr>
          <w:lang w:val="es-ES"/>
        </w:rPr>
        <w:t>vuelvo a insistir</w:t>
      </w:r>
      <w:proofErr w:type="gramEnd"/>
      <w:r w:rsidR="00000000" w:rsidRPr="001077EF">
        <w:rPr>
          <w:lang w:val="es-ES"/>
        </w:rPr>
        <w:t>, los datos duros de crecimiento demográfico en el segmento de la población entre 18 y 22 años nos modificaron el escenario.</w:t>
      </w:r>
    </w:p>
    <w:p w14:paraId="42AAD344" w14:textId="58AEDFA5" w:rsidR="007E5DD7" w:rsidRPr="001077EF" w:rsidRDefault="00000000">
      <w:pPr>
        <w:rPr>
          <w:lang w:val="es-ES"/>
        </w:rPr>
      </w:pPr>
      <w:r w:rsidRPr="001077EF">
        <w:rPr>
          <w:lang w:val="es-ES"/>
        </w:rPr>
        <w:lastRenderedPageBreak/>
        <w:t>El objetivo número dos, bueno, que el 100% de las entidades federativas cuenten con el establecimiento de la Comisión Estatal para la planeación, las CO</w:t>
      </w:r>
      <w:r w:rsidR="00212B16">
        <w:rPr>
          <w:lang w:val="es-ES"/>
        </w:rPr>
        <w:t>E</w:t>
      </w:r>
      <w:r w:rsidRPr="001077EF">
        <w:rPr>
          <w:lang w:val="es-ES"/>
        </w:rPr>
        <w:t>PES o en su defecto las instancias correspondientes y entren en funcionamiento. Esto prácticamente pues se dio cumplimiento afortunadamente.</w:t>
      </w:r>
    </w:p>
    <w:p w14:paraId="520F1C85" w14:textId="277F54BF" w:rsidR="007E5DD7" w:rsidRPr="001077EF" w:rsidRDefault="00000000">
      <w:pPr>
        <w:rPr>
          <w:lang w:val="es-ES"/>
        </w:rPr>
      </w:pPr>
      <w:r w:rsidRPr="001077EF">
        <w:rPr>
          <w:lang w:val="es-ES"/>
        </w:rPr>
        <w:t>Para el objetivo número tres, que el 40% de las instituciones públicas de educación superior que realizan evaluación de sus funciones sustantivas, de gestión y operación de sus programas académicos.</w:t>
      </w:r>
    </w:p>
    <w:p w14:paraId="0BB5EFD2" w14:textId="21DA2B9E" w:rsidR="007E5DD7" w:rsidRPr="001077EF" w:rsidRDefault="00212B16">
      <w:pPr>
        <w:rPr>
          <w:lang w:val="es-ES"/>
        </w:rPr>
      </w:pPr>
      <w:r>
        <w:rPr>
          <w:lang w:val="es-ES"/>
        </w:rPr>
        <w:t xml:space="preserve">El </w:t>
      </w:r>
      <w:r w:rsidR="00000000" w:rsidRPr="001077EF">
        <w:rPr>
          <w:lang w:val="es-ES"/>
        </w:rPr>
        <w:t>objetivo número cuarto, que el 50% de las IES públicas contaran con proyectos de vinculación articulados con los sectores público, privado y social.</w:t>
      </w:r>
    </w:p>
    <w:p w14:paraId="54A6295F" w14:textId="18BCBD6E" w:rsidR="007E5DD7" w:rsidRPr="001077EF" w:rsidRDefault="00000000">
      <w:pPr>
        <w:rPr>
          <w:lang w:val="es-ES"/>
        </w:rPr>
      </w:pPr>
      <w:r w:rsidRPr="001077EF">
        <w:rPr>
          <w:lang w:val="es-ES"/>
        </w:rPr>
        <w:t>Y el objetivo número cinco, que es que el 0.66% del gasto público federal se destine a la educación como porcentaje del PIB.</w:t>
      </w:r>
    </w:p>
    <w:p w14:paraId="41475D4D" w14:textId="673404AB" w:rsidR="00212B16" w:rsidRDefault="00000000">
      <w:pPr>
        <w:rPr>
          <w:lang w:val="es-ES"/>
        </w:rPr>
      </w:pPr>
      <w:r w:rsidRPr="001077EF">
        <w:rPr>
          <w:lang w:val="es-ES"/>
        </w:rPr>
        <w:t>Bueno, ustedes saben que pues el propio COVID ha sido fue y ha sido todo un reto para el sistema de salud y eso modificó evidentemente la composición de las finanzas públicas de la federación y de las propias entidades y esto es el principal reto que nosotros visualizamos a futuro.</w:t>
      </w:r>
      <w:r w:rsidR="00212B16">
        <w:rPr>
          <w:lang w:val="es-ES"/>
        </w:rPr>
        <w:t xml:space="preserve"> </w:t>
      </w:r>
      <w:r w:rsidRPr="001077EF">
        <w:rPr>
          <w:lang w:val="es-ES"/>
        </w:rPr>
        <w:t>Si nos vamos a la siguiente diapositiva</w:t>
      </w:r>
      <w:r w:rsidR="00212B16">
        <w:rPr>
          <w:lang w:val="es-ES"/>
        </w:rPr>
        <w:t>.</w:t>
      </w:r>
      <w:r w:rsidRPr="001077EF">
        <w:rPr>
          <w:lang w:val="es-ES"/>
        </w:rPr>
        <w:t xml:space="preserve"> </w:t>
      </w:r>
    </w:p>
    <w:p w14:paraId="446E4B4D" w14:textId="234E6C6C" w:rsidR="007E5DD7" w:rsidRPr="001077EF" w:rsidRDefault="00212B16">
      <w:pPr>
        <w:rPr>
          <w:lang w:val="es-ES"/>
        </w:rPr>
      </w:pPr>
      <w:r>
        <w:rPr>
          <w:lang w:val="es-ES"/>
        </w:rPr>
        <w:t>Y</w:t>
      </w:r>
      <w:r w:rsidR="00000000" w:rsidRPr="001077EF">
        <w:rPr>
          <w:lang w:val="es-ES"/>
        </w:rPr>
        <w:t xml:space="preserve"> ya empezamos a entrar un poco en este proceso de reflexión a posteriori, cuáles serían en resumidas cuentas los retos.</w:t>
      </w:r>
    </w:p>
    <w:p w14:paraId="077E7BAB" w14:textId="77777777" w:rsidR="00212B16" w:rsidRDefault="00000000">
      <w:pPr>
        <w:rPr>
          <w:lang w:val="es-ES"/>
        </w:rPr>
      </w:pPr>
      <w:r w:rsidRPr="001077EF">
        <w:rPr>
          <w:lang w:val="es-ES"/>
        </w:rPr>
        <w:t>Pues primero reflexionar como lo ha convocado, lo ha invitado el señor subsecretario eh hacer un balance, una reflexión y que hagamos una revisión los procesos de planeación son ya lo mencionaba</w:t>
      </w:r>
      <w:r w:rsidR="00212B16">
        <w:rPr>
          <w:lang w:val="es-ES"/>
        </w:rPr>
        <w:t>,</w:t>
      </w:r>
      <w:r w:rsidRPr="001077EF">
        <w:rPr>
          <w:lang w:val="es-ES"/>
        </w:rPr>
        <w:t xml:space="preserve"> son escritos en piedra, son procesos que se van readecuando de acuerdo a las funciones, a los momentos, a los tiempos y también intentar consolidar los avances, que hagamos una corrección en lo que sea necesario, que hagamos una adecuación en las propias metas y poner manos en acción todas y todos con los recursos disponibles para alcanzar y lograr nuestro principal objetivo.</w:t>
      </w:r>
      <w:r w:rsidR="00212B16">
        <w:rPr>
          <w:lang w:val="es-ES"/>
        </w:rPr>
        <w:t xml:space="preserve"> </w:t>
      </w:r>
      <w:r w:rsidRPr="001077EF">
        <w:rPr>
          <w:lang w:val="es-ES"/>
        </w:rPr>
        <w:t xml:space="preserve">Hacer de la educación superior el motor para el bienestar social con equidad e inclusión social. </w:t>
      </w:r>
    </w:p>
    <w:p w14:paraId="1EDE4435" w14:textId="1BB9FA94" w:rsidR="007E5DD7" w:rsidRPr="001077EF" w:rsidRDefault="00000000">
      <w:pPr>
        <w:rPr>
          <w:lang w:val="es-ES"/>
        </w:rPr>
      </w:pPr>
      <w:r w:rsidRPr="001077EF">
        <w:rPr>
          <w:lang w:val="es-ES"/>
        </w:rPr>
        <w:t>A partir de ello, bueno, en cuanto a las estrategias, pues tenemos que hacer efectivo el mandato constitucional de obligatoriedad y gratuidad de la educación superior y para ello pues uno de los retos que tenemos enfrente es cómo ampliar la cobertura en la educación superior.</w:t>
      </w:r>
    </w:p>
    <w:p w14:paraId="6F537D58" w14:textId="78A89428" w:rsidR="007E5DD7" w:rsidRPr="001077EF" w:rsidRDefault="00000000">
      <w:pPr>
        <w:rPr>
          <w:lang w:val="es-ES"/>
        </w:rPr>
      </w:pPr>
      <w:r w:rsidRPr="001077EF">
        <w:rPr>
          <w:lang w:val="es-ES"/>
        </w:rPr>
        <w:t xml:space="preserve">Y uno de los principales desafíos ante este propósito de aumentar la oferta educativa de educación superior, pues es también cerrar las brechas que tenemos entre las entidades federativas, estas asimetrías regionales que </w:t>
      </w:r>
      <w:proofErr w:type="gramStart"/>
      <w:r w:rsidRPr="001077EF">
        <w:rPr>
          <w:lang w:val="es-ES"/>
        </w:rPr>
        <w:t>sin lugar a dudas</w:t>
      </w:r>
      <w:proofErr w:type="gramEnd"/>
      <w:r w:rsidRPr="001077EF">
        <w:rPr>
          <w:lang w:val="es-ES"/>
        </w:rPr>
        <w:t xml:space="preserve"> nos presentan grandes retos, sobre todo también considerando las dinámicas regionales como lo ha también mencionado el propio subsecretario ante esta oportunidad que tenemos en el ámbito internacional con el </w:t>
      </w:r>
      <w:proofErr w:type="spellStart"/>
      <w:r w:rsidR="00212B16">
        <w:rPr>
          <w:lang w:val="es-ES"/>
        </w:rPr>
        <w:t>near</w:t>
      </w:r>
      <w:r w:rsidRPr="001077EF">
        <w:rPr>
          <w:lang w:val="es-ES"/>
        </w:rPr>
        <w:t>shoring</w:t>
      </w:r>
      <w:proofErr w:type="spellEnd"/>
      <w:r w:rsidRPr="001077EF">
        <w:rPr>
          <w:lang w:val="es-ES"/>
        </w:rPr>
        <w:t xml:space="preserve"> o la relocalización industrial.</w:t>
      </w:r>
    </w:p>
    <w:p w14:paraId="08379084" w14:textId="3D85112B" w:rsidR="007E5DD7" w:rsidRPr="001077EF" w:rsidRDefault="00000000">
      <w:pPr>
        <w:rPr>
          <w:lang w:val="es-ES"/>
        </w:rPr>
      </w:pPr>
      <w:r w:rsidRPr="001077EF">
        <w:rPr>
          <w:lang w:val="es-ES"/>
        </w:rPr>
        <w:lastRenderedPageBreak/>
        <w:t>Bueno, ya existe una nueva política industrial que ha sido formulada por el propio gobierno federal, la propia Secretaría de Economía, pues aquí el espíritu es reducir estas brechas, estas asimetrías y también enfocar nuestros esfuerzos a garantizar que las y los estudiantes cuenten con la mejor educación superior que les podamos brindar para enfrentar los retos a futuro.</w:t>
      </w:r>
    </w:p>
    <w:p w14:paraId="368FD585" w14:textId="77777777" w:rsidR="00212B16" w:rsidRDefault="00000000">
      <w:pPr>
        <w:rPr>
          <w:lang w:val="es-ES"/>
        </w:rPr>
      </w:pPr>
      <w:r w:rsidRPr="001077EF">
        <w:rPr>
          <w:lang w:val="es-ES"/>
        </w:rPr>
        <w:t xml:space="preserve">Otro gran aspecto es reducir el abandono que tenemos en educación superior. </w:t>
      </w:r>
      <w:r w:rsidR="00212B16">
        <w:rPr>
          <w:lang w:val="es-ES"/>
        </w:rPr>
        <w:t>T</w:t>
      </w:r>
      <w:r w:rsidRPr="001077EF">
        <w:rPr>
          <w:lang w:val="es-ES"/>
        </w:rPr>
        <w:t>enemos un rango muy amplio</w:t>
      </w:r>
      <w:r w:rsidR="00212B16">
        <w:rPr>
          <w:lang w:val="es-ES"/>
        </w:rPr>
        <w:t xml:space="preserve"> es</w:t>
      </w:r>
      <w:r w:rsidRPr="001077EF">
        <w:rPr>
          <w:lang w:val="es-ES"/>
        </w:rPr>
        <w:t xml:space="preserve"> dependiendo de las de las propias condiciones</w:t>
      </w:r>
      <w:r w:rsidR="00212B16">
        <w:rPr>
          <w:lang w:val="es-ES"/>
        </w:rPr>
        <w:t>,</w:t>
      </w:r>
      <w:r w:rsidRPr="001077EF">
        <w:rPr>
          <w:lang w:val="es-ES"/>
        </w:rPr>
        <w:t xml:space="preserve"> hay regiones mucho más dinámicas en materia económica y que esto también hay jóvenes que se incorporan de manera muy temprana al mercado laboral y prefieren y sobre todo derivado del COVID, pues han decidido mejor emprender su actividad laboral a una edad más temprana abandonando los estudios de educación superior.</w:t>
      </w:r>
      <w:r w:rsidR="00212B16">
        <w:rPr>
          <w:lang w:val="es-ES"/>
        </w:rPr>
        <w:t xml:space="preserve"> </w:t>
      </w:r>
      <w:r w:rsidRPr="001077EF">
        <w:rPr>
          <w:lang w:val="es-ES"/>
        </w:rPr>
        <w:t xml:space="preserve">Bueno, aquí y también la educación dual se convierte en un activo en una estrategia que ahorita en unas diapositivas más vamos a hacer énfasis. </w:t>
      </w:r>
    </w:p>
    <w:p w14:paraId="76FABCE9" w14:textId="5FDFEEDE" w:rsidR="007E5DD7" w:rsidRPr="001077EF" w:rsidRDefault="00000000">
      <w:pPr>
        <w:rPr>
          <w:lang w:val="es-ES"/>
        </w:rPr>
      </w:pPr>
      <w:r w:rsidRPr="001077EF">
        <w:rPr>
          <w:lang w:val="es-ES"/>
        </w:rPr>
        <w:t xml:space="preserve">Otra de las estrategias de establecer pues el fondo especial para la obligatoriedad y gratuidad de la educación superior </w:t>
      </w:r>
      <w:proofErr w:type="gramStart"/>
      <w:r w:rsidRPr="001077EF">
        <w:rPr>
          <w:lang w:val="es-ES"/>
        </w:rPr>
        <w:t>que</w:t>
      </w:r>
      <w:proofErr w:type="gramEnd"/>
      <w:r w:rsidRPr="001077EF">
        <w:rPr>
          <w:lang w:val="es-ES"/>
        </w:rPr>
        <w:t xml:space="preserve"> pues está mandatado</w:t>
      </w:r>
      <w:r w:rsidR="00212B16">
        <w:rPr>
          <w:lang w:val="es-ES"/>
        </w:rPr>
        <w:t>, a</w:t>
      </w:r>
      <w:r w:rsidRPr="001077EF">
        <w:rPr>
          <w:lang w:val="es-ES"/>
        </w:rPr>
        <w:t xml:space="preserve">hí ustedes tienen la referencia </w:t>
      </w:r>
      <w:r w:rsidR="00212B16" w:rsidRPr="001077EF">
        <w:rPr>
          <w:lang w:val="es-ES"/>
        </w:rPr>
        <w:t>del</w:t>
      </w:r>
      <w:r w:rsidRPr="001077EF">
        <w:rPr>
          <w:lang w:val="es-ES"/>
        </w:rPr>
        <w:t xml:space="preserve"> artículo 64 de la propia Ley General de Educación Superior y esto pues para ampliar la cobertura y también atender el derecho humano de contar con una educación superior de excelencia.</w:t>
      </w:r>
    </w:p>
    <w:p w14:paraId="46A83C21" w14:textId="77777777" w:rsidR="00212B16" w:rsidRDefault="00000000">
      <w:pPr>
        <w:rPr>
          <w:lang w:val="es-ES"/>
        </w:rPr>
      </w:pPr>
      <w:r w:rsidRPr="001077EF">
        <w:rPr>
          <w:lang w:val="es-ES"/>
        </w:rPr>
        <w:t xml:space="preserve">Otra tarea que tenemos de cara y de manera inmediata es armonizar las leyes estatales con la Ley General de Educación Superior. </w:t>
      </w:r>
      <w:r w:rsidR="00212B16">
        <w:rPr>
          <w:lang w:val="es-ES"/>
        </w:rPr>
        <w:t>A</w:t>
      </w:r>
      <w:r w:rsidRPr="001077EF">
        <w:rPr>
          <w:lang w:val="es-ES"/>
        </w:rPr>
        <w:t>quí es donde haría un atento llamado, un respetuoso recordatorio que se requiere concluir con este proceso en las entidades federativas.</w:t>
      </w:r>
      <w:r w:rsidR="00212B16">
        <w:rPr>
          <w:lang w:val="es-ES"/>
        </w:rPr>
        <w:t xml:space="preserve"> </w:t>
      </w:r>
      <w:r w:rsidRPr="001077EF">
        <w:rPr>
          <w:lang w:val="es-ES"/>
        </w:rPr>
        <w:t>Se requiere consolidar también al trabajo al seno de las CO</w:t>
      </w:r>
      <w:r w:rsidR="00212B16">
        <w:rPr>
          <w:lang w:val="es-ES"/>
        </w:rPr>
        <w:t>E</w:t>
      </w:r>
      <w:r w:rsidRPr="001077EF">
        <w:rPr>
          <w:lang w:val="es-ES"/>
        </w:rPr>
        <w:t xml:space="preserve">PES o como su nombre lo indique en las diferentes en los diferentes estados. </w:t>
      </w:r>
    </w:p>
    <w:p w14:paraId="4DFC9647" w14:textId="584CCAED" w:rsidR="007E5DD7" w:rsidRPr="001077EF" w:rsidRDefault="00000000">
      <w:pPr>
        <w:rPr>
          <w:lang w:val="es-ES"/>
        </w:rPr>
      </w:pPr>
      <w:r w:rsidRPr="001077EF">
        <w:rPr>
          <w:lang w:val="es-ES"/>
        </w:rPr>
        <w:t>¿Y por qué lo menciono y aquí voy a nada más abrir un pequeño paréntesis?</w:t>
      </w:r>
      <w:r w:rsidR="00212B16">
        <w:rPr>
          <w:lang w:val="es-ES"/>
        </w:rPr>
        <w:t xml:space="preserve"> </w:t>
      </w:r>
      <w:r w:rsidRPr="001077EF">
        <w:rPr>
          <w:lang w:val="es-ES"/>
        </w:rPr>
        <w:t>La situación actual seguramente puede haber alguna variación marginal, no significativa, pero en cuanto a la armonización normativa en las entidades federativas, pues solamente tenemos el 16% eh que han publicado ya su ley específica de educación superior.</w:t>
      </w:r>
      <w:r w:rsidR="00212B16">
        <w:rPr>
          <w:lang w:val="es-ES"/>
        </w:rPr>
        <w:t xml:space="preserve"> </w:t>
      </w:r>
      <w:r w:rsidRPr="001077EF">
        <w:rPr>
          <w:lang w:val="es-ES"/>
        </w:rPr>
        <w:t>Son cinco entidades las que ya lo han hecho y si nos vamos para digamos generalizar para tener una idea, pues el 65% de las entidades están en proceso de</w:t>
      </w:r>
      <w:r w:rsidR="00212B16">
        <w:rPr>
          <w:lang w:val="es-ES"/>
        </w:rPr>
        <w:t>,</w:t>
      </w:r>
      <w:r w:rsidRPr="001077EF">
        <w:rPr>
          <w:lang w:val="es-ES"/>
        </w:rPr>
        <w:t xml:space="preserve"> pero digamos que tenemos un 19% que no ha iniciado con este proceso.</w:t>
      </w:r>
    </w:p>
    <w:p w14:paraId="30A9A8CA" w14:textId="313A6DEB" w:rsidR="007E5DD7" w:rsidRPr="001077EF" w:rsidRDefault="00000000">
      <w:pPr>
        <w:rPr>
          <w:lang w:val="es-ES"/>
        </w:rPr>
      </w:pPr>
      <w:r w:rsidRPr="001077EF">
        <w:rPr>
          <w:lang w:val="es-ES"/>
        </w:rPr>
        <w:t>Entonces son seis entidades federativas las que no han dado ese paso y aquí es un atento y respetuoso llamado para que puedan emprender pues estas acciones necesarias para para armonizar las leyes estatales con la Ley General de Educación Superior y así poder empezar a cerrar este círculo, cerrar esta pinza y sin la colaboración, sin esta construcción colectiva, pues con ese espíritu solidario y generoso de todas y todos ustedes, pues este no lo vamos a poder lograr.</w:t>
      </w:r>
    </w:p>
    <w:p w14:paraId="606FFF3C" w14:textId="2997AC76" w:rsidR="007E5DD7" w:rsidRPr="001077EF" w:rsidRDefault="00000000">
      <w:pPr>
        <w:rPr>
          <w:lang w:val="es-ES"/>
        </w:rPr>
      </w:pPr>
      <w:r w:rsidRPr="001077EF">
        <w:rPr>
          <w:lang w:val="es-ES"/>
        </w:rPr>
        <w:lastRenderedPageBreak/>
        <w:t>Pero eh evidentemente que apelamos a su altísima responsabilidad y sabemos que tomando en cuenta estos grandes retos y desafíos, pero también las oportunidades para las y los jóvenes, pues van vamos a hacer lo necesario, todas y todos.</w:t>
      </w:r>
    </w:p>
    <w:p w14:paraId="5B7E8062" w14:textId="533B3BDA" w:rsidR="007E5DD7" w:rsidRPr="001077EF" w:rsidRDefault="00000000">
      <w:pPr>
        <w:rPr>
          <w:lang w:val="es-ES"/>
        </w:rPr>
      </w:pPr>
      <w:r w:rsidRPr="001077EF">
        <w:rPr>
          <w:lang w:val="es-ES"/>
        </w:rPr>
        <w:t>Bueno, también implica fortalecer las capacidades de investigación científica y aquí cierro evidentemente el paréntesis, humanística, el desarrollo tecnológico y la innovación en las propias instituciones de educación superior.</w:t>
      </w:r>
    </w:p>
    <w:p w14:paraId="6C0E8B21" w14:textId="3CD0774E" w:rsidR="007E5DD7" w:rsidRPr="001077EF" w:rsidRDefault="00000000">
      <w:pPr>
        <w:rPr>
          <w:lang w:val="es-ES"/>
        </w:rPr>
      </w:pPr>
      <w:r w:rsidRPr="001077EF">
        <w:rPr>
          <w:lang w:val="es-ES"/>
        </w:rPr>
        <w:t xml:space="preserve">Aquí es importante el trabajo que se desarrollen al seno de los consejos estatales para la planeación de la educación superior por las propias agendas que se vayan a definir en función de sus demandas, de sus requerimientos de </w:t>
      </w:r>
      <w:r w:rsidR="00212B16">
        <w:rPr>
          <w:lang w:val="es-ES"/>
        </w:rPr>
        <w:t>l</w:t>
      </w:r>
      <w:r w:rsidRPr="001077EF">
        <w:rPr>
          <w:lang w:val="es-ES"/>
        </w:rPr>
        <w:t>a propia participación de la inversión extranjera ya sea directa eh extranjera o ya sea nacional.</w:t>
      </w:r>
    </w:p>
    <w:p w14:paraId="3F7B79F4" w14:textId="14237442" w:rsidR="007E5DD7" w:rsidRPr="001077EF" w:rsidRDefault="00000000">
      <w:pPr>
        <w:rPr>
          <w:lang w:val="es-ES"/>
        </w:rPr>
      </w:pPr>
      <w:r w:rsidRPr="001077EF">
        <w:rPr>
          <w:lang w:val="es-ES"/>
        </w:rPr>
        <w:t>Paso a la siguiente lámina, por favor, que tiene que ver con consolidar e instrumentar en todo el país pues el sistema para la evaluación y la acreditación de la educación superior. Se registran avances importantes, pero bueno, aún falta un paso crucial, que es instrumentar el SEAES y lograr que esto se convierta en una práctica de mejora continua en todas las instituciones de educación superior.</w:t>
      </w:r>
    </w:p>
    <w:p w14:paraId="4FBF6171" w14:textId="610C3743" w:rsidR="007E5DD7" w:rsidRPr="001077EF" w:rsidRDefault="00000000">
      <w:pPr>
        <w:rPr>
          <w:lang w:val="es-ES"/>
        </w:rPr>
      </w:pPr>
      <w:r w:rsidRPr="001077EF">
        <w:rPr>
          <w:lang w:val="es-ES"/>
        </w:rPr>
        <w:t xml:space="preserve">También el desarrollo y también el establecimiento de este espacio común de la educación superior que ya comentaba </w:t>
      </w:r>
      <w:r w:rsidR="00385169" w:rsidRPr="001077EF">
        <w:rPr>
          <w:lang w:val="es-ES"/>
        </w:rPr>
        <w:t>anteriormente</w:t>
      </w:r>
      <w:r w:rsidRPr="001077EF">
        <w:rPr>
          <w:lang w:val="es-ES"/>
        </w:rPr>
        <w:t xml:space="preserve"> se encuentra ya conformado, trabajando el grupo técnico y bueno, pues el espíritu del ECOES es precisamente lograr esa movilidad, ese intercambio, esa interacción inter eh </w:t>
      </w:r>
      <w:r w:rsidR="00385169" w:rsidRPr="001077EF">
        <w:rPr>
          <w:lang w:val="es-ES"/>
        </w:rPr>
        <w:t>intrainstitucional</w:t>
      </w:r>
      <w:r w:rsidRPr="001077EF">
        <w:rPr>
          <w:lang w:val="es-ES"/>
        </w:rPr>
        <w:t>, pero también yo lo o lo hemos llamado un poco más allá eh interregional.</w:t>
      </w:r>
    </w:p>
    <w:p w14:paraId="47D88CBF" w14:textId="1CFDC4E1" w:rsidR="00137FCE" w:rsidRPr="001077EF" w:rsidRDefault="00212B16" w:rsidP="00137FCE">
      <w:pPr>
        <w:rPr>
          <w:lang w:val="es-ES"/>
        </w:rPr>
      </w:pPr>
      <w:r>
        <w:rPr>
          <w:lang w:val="es-ES"/>
        </w:rPr>
        <w:t>E</w:t>
      </w:r>
      <w:r w:rsidR="00000000" w:rsidRPr="001077EF">
        <w:rPr>
          <w:lang w:val="es-ES"/>
        </w:rPr>
        <w:t xml:space="preserve">n cuanto a </w:t>
      </w:r>
      <w:r>
        <w:rPr>
          <w:lang w:val="es-ES"/>
        </w:rPr>
        <w:t>la ampliación</w:t>
      </w:r>
      <w:r w:rsidR="00000000" w:rsidRPr="001077EF">
        <w:rPr>
          <w:lang w:val="es-ES"/>
        </w:rPr>
        <w:t xml:space="preserve"> de la cobertura con equidad para hacer el efectivo derecho humano a una educación superior</w:t>
      </w:r>
      <w:r w:rsidR="00137FCE">
        <w:rPr>
          <w:lang w:val="es-ES"/>
        </w:rPr>
        <w:t xml:space="preserve"> de excelencia</w:t>
      </w:r>
      <w:r>
        <w:rPr>
          <w:lang w:val="es-ES"/>
        </w:rPr>
        <w:t>, s</w:t>
      </w:r>
      <w:r w:rsidR="00000000" w:rsidRPr="001077EF">
        <w:rPr>
          <w:lang w:val="es-ES"/>
        </w:rPr>
        <w:t xml:space="preserve">e requiere establecer una política pública para la ampliación de la oferta en educación superior y responder. ¿Cómo y bajo qué características se ampliará la oferta educativa en el país? </w:t>
      </w:r>
      <w:r w:rsidR="00137FCE" w:rsidRPr="001077EF">
        <w:rPr>
          <w:lang w:val="es-ES"/>
        </w:rPr>
        <w:t xml:space="preserve">y aquí </w:t>
      </w:r>
      <w:r w:rsidR="00385169" w:rsidRPr="001077EF">
        <w:rPr>
          <w:lang w:val="es-ES"/>
        </w:rPr>
        <w:t>insisto</w:t>
      </w:r>
      <w:r w:rsidR="00137FCE" w:rsidRPr="001077EF">
        <w:rPr>
          <w:lang w:val="es-ES"/>
        </w:rPr>
        <w:t xml:space="preserve"> y a retomar lo que ya ha puesto sobre la mesa el señor subsecretario, pues dependerá de las condiciones </w:t>
      </w:r>
      <w:r w:rsidR="00137FCE" w:rsidRPr="001077EF">
        <w:rPr>
          <w:lang w:val="es-ES"/>
        </w:rPr>
        <w:t>intrarregional</w:t>
      </w:r>
      <w:r w:rsidR="00137FCE" w:rsidRPr="001077EF">
        <w:rPr>
          <w:lang w:val="es-ES"/>
        </w:rPr>
        <w:t xml:space="preserve"> o interregional.</w:t>
      </w:r>
    </w:p>
    <w:p w14:paraId="1FFA6D50" w14:textId="4788550C" w:rsidR="007E5DD7" w:rsidRPr="001077EF" w:rsidRDefault="00000000">
      <w:pPr>
        <w:rPr>
          <w:lang w:val="es-ES"/>
        </w:rPr>
      </w:pPr>
      <w:r w:rsidRPr="001077EF">
        <w:rPr>
          <w:lang w:val="es-ES"/>
        </w:rPr>
        <w:t>¿Cuáles serán las estrategias diferenciadas que utilizaremos para reducir la desigualdad en el acceso? Y bueno, pues aquí tiene que ver con la ampliación de la educación superior por esta</w:t>
      </w:r>
      <w:r w:rsidR="00137FCE">
        <w:rPr>
          <w:lang w:val="es-ES"/>
        </w:rPr>
        <w:t xml:space="preserve">, </w:t>
      </w:r>
      <w:r w:rsidRPr="001077EF">
        <w:rPr>
          <w:lang w:val="es-ES"/>
        </w:rPr>
        <w:t>y sabemos que al interior de las instituciones de educación superior se viene haciendo un ejercicio de reflexión, de análisis de cuáles son los nuevos modelos educativos que socialmente sean pertinentes, pero también responsables, acordes no a una mirada de corto plazo, sino a una mirada de largo aliento.</w:t>
      </w:r>
    </w:p>
    <w:p w14:paraId="4D652408" w14:textId="362AA1F5" w:rsidR="007E5DD7" w:rsidRPr="001077EF" w:rsidRDefault="00000000">
      <w:pPr>
        <w:rPr>
          <w:lang w:val="es-ES"/>
        </w:rPr>
      </w:pPr>
      <w:r w:rsidRPr="001077EF">
        <w:rPr>
          <w:lang w:val="es-ES"/>
        </w:rPr>
        <w:t>Y pues esto tiene que ver con esta educación dual, un modelo mixto que vamos a utilizar o ya sea a distancia, es decir, esto entre muchos otros modelos que se pueden y que seguramente todas y todos ustedes lo tienen en la agenda ya considerado.</w:t>
      </w:r>
    </w:p>
    <w:p w14:paraId="3EC46FC5" w14:textId="573F1C34" w:rsidR="007E5DD7" w:rsidRPr="001077EF" w:rsidRDefault="00000000">
      <w:pPr>
        <w:rPr>
          <w:lang w:val="es-ES"/>
        </w:rPr>
      </w:pPr>
      <w:r w:rsidRPr="001077EF">
        <w:rPr>
          <w:lang w:val="es-ES"/>
        </w:rPr>
        <w:lastRenderedPageBreak/>
        <w:t>El acompañamiento para los las y los estudiantes para el ingreso en la educación superior y también lograr no tan solo el ingreso, sino la permanencia de nuestras alumnas y alumnos. Esto y todas y todos ustedes son especialistas, conocen conocedoras y conocedores a lo que este punto se refiere</w:t>
      </w:r>
      <w:r w:rsidR="00137FCE">
        <w:rPr>
          <w:lang w:val="es-ES"/>
        </w:rPr>
        <w:t>,</w:t>
      </w:r>
      <w:r w:rsidRPr="001077EF">
        <w:rPr>
          <w:lang w:val="es-ES"/>
        </w:rPr>
        <w:t xml:space="preserve"> estas deserciones en el primer, segundo semestre pues eh se reflejan y cuestan mucho a nuestro país, cuestan mucho a nuestros estados, pero también a nuestras instituciones.</w:t>
      </w:r>
    </w:p>
    <w:p w14:paraId="7229AD2B" w14:textId="31533AC0" w:rsidR="007E5DD7" w:rsidRPr="001077EF" w:rsidRDefault="00137FCE">
      <w:pPr>
        <w:rPr>
          <w:lang w:val="es-ES"/>
        </w:rPr>
      </w:pPr>
      <w:r>
        <w:rPr>
          <w:lang w:val="es-ES"/>
        </w:rPr>
        <w:t>E</w:t>
      </w:r>
      <w:r w:rsidR="00000000" w:rsidRPr="001077EF">
        <w:rPr>
          <w:lang w:val="es-ES"/>
        </w:rPr>
        <w:t>l espíritu de consolidar al sistema nacional superior mediante la coordinación de sus sujetos, normas, instituciones y procesos. Se requiere contar con un sistema capaz que organice los intereses de todos los actores bajo normas y procesos adecuados y adaptados a las necesidades de cada uno de ellos.</w:t>
      </w:r>
    </w:p>
    <w:p w14:paraId="1D7CABA7" w14:textId="77777777" w:rsidR="00137FCE" w:rsidRDefault="00137FCE">
      <w:pPr>
        <w:rPr>
          <w:lang w:val="es-ES"/>
        </w:rPr>
      </w:pPr>
      <w:r>
        <w:rPr>
          <w:lang w:val="es-ES"/>
        </w:rPr>
        <w:t>Es necesario establecer y r</w:t>
      </w:r>
      <w:r w:rsidR="00000000" w:rsidRPr="001077EF">
        <w:rPr>
          <w:lang w:val="es-ES"/>
        </w:rPr>
        <w:t>obustecer los procesos de planeación participativa en el marco del CONACES</w:t>
      </w:r>
      <w:r>
        <w:rPr>
          <w:lang w:val="es-ES"/>
        </w:rPr>
        <w:t xml:space="preserve">, como lo que hoy estamos aquí nosotros afortunadamente siendo testigos, pero siendo parte activa de este proceso. </w:t>
      </w:r>
    </w:p>
    <w:p w14:paraId="244B2D93" w14:textId="58C343C2" w:rsidR="007E5DD7" w:rsidRPr="001077EF" w:rsidRDefault="00000000">
      <w:pPr>
        <w:rPr>
          <w:lang w:val="es-ES"/>
        </w:rPr>
      </w:pPr>
      <w:r w:rsidRPr="001077EF">
        <w:rPr>
          <w:lang w:val="es-ES"/>
        </w:rPr>
        <w:t>Fortalecer la planeación de los sistemas estatales de educación superior, ciencia, tecnología e innovación en las entidades federativas por medio de sus CO</w:t>
      </w:r>
      <w:r w:rsidR="00137FCE">
        <w:rPr>
          <w:lang w:val="es-ES"/>
        </w:rPr>
        <w:t>E</w:t>
      </w:r>
      <w:r w:rsidRPr="001077EF">
        <w:rPr>
          <w:lang w:val="es-ES"/>
        </w:rPr>
        <w:t>PES o instancias equivalentes, así como con el uso de instrumentos como el Sistema Integrado de Información de la Educación Superior (SIES).</w:t>
      </w:r>
    </w:p>
    <w:p w14:paraId="5D22967B" w14:textId="77777777" w:rsidR="007E5DD7" w:rsidRPr="001077EF" w:rsidRDefault="00000000">
      <w:pPr>
        <w:rPr>
          <w:lang w:val="es-ES"/>
        </w:rPr>
      </w:pPr>
      <w:r w:rsidRPr="001077EF">
        <w:rPr>
          <w:lang w:val="es-ES"/>
        </w:rPr>
        <w:t>Desarrollar y establecer efectivamente el Espacio Común de Educación Superior y ampliar las redes de colaboración entre las IES nacionales y de estas con Instituciones y organismos internacionales.</w:t>
      </w:r>
    </w:p>
    <w:p w14:paraId="0C630B72" w14:textId="734A7BCB" w:rsidR="007E5DD7" w:rsidRDefault="00575CB8">
      <w:pPr>
        <w:rPr>
          <w:lang w:val="es-ES"/>
        </w:rPr>
      </w:pPr>
      <w:r>
        <w:rPr>
          <w:lang w:val="es-ES"/>
        </w:rPr>
        <w:t xml:space="preserve">En el fomento a la formación de la excelencia de las y los estudiantes, evidentemente que esto se logrará siempre y cuando, mediante la innovación, la mejora continua integral de la ES, la revaloración del personal académico, </w:t>
      </w:r>
      <w:r w:rsidRPr="001077EF">
        <w:rPr>
          <w:lang w:val="es-ES"/>
        </w:rPr>
        <w:t>la práctica del deporte</w:t>
      </w:r>
      <w:r>
        <w:rPr>
          <w:lang w:val="es-ES"/>
        </w:rPr>
        <w:t>,</w:t>
      </w:r>
      <w:r w:rsidRPr="001077EF">
        <w:rPr>
          <w:lang w:val="es-ES"/>
        </w:rPr>
        <w:t xml:space="preserve"> el impulso de las ciencias, las humanidades y el desarrollo tecnológico</w:t>
      </w:r>
      <w:r>
        <w:rPr>
          <w:lang w:val="es-ES"/>
        </w:rPr>
        <w:t xml:space="preserve">, la interculturalidad y la inclusión. </w:t>
      </w:r>
    </w:p>
    <w:p w14:paraId="30DB2834" w14:textId="63E6C77A" w:rsidR="00575CB8" w:rsidRDefault="00575CB8">
      <w:pPr>
        <w:rPr>
          <w:lang w:val="es-ES"/>
        </w:rPr>
      </w:pPr>
      <w:r>
        <w:rPr>
          <w:lang w:val="es-ES"/>
        </w:rPr>
        <w:t xml:space="preserve">Pero esto se tiene que lograr primero con pleno respeto a la autonomía universitaria, impulsando la transformación de modelos educativos y de los procesos también de enseñanza y aprendizaje de la formación de excelencia de las y los estudiantes. Y aquí subrayaría lo siguiente, haciendo uso de las herramientas digitales y las modalidades duales. Debemos y tenemos que reducir la brecha digital educativa, y eso únicamente va a ser con el apoyo y acompañamiento de estos valiosísimos recursos. </w:t>
      </w:r>
    </w:p>
    <w:p w14:paraId="5EC50CFA" w14:textId="74F0C07A" w:rsidR="00575CB8" w:rsidRDefault="00575CB8">
      <w:pPr>
        <w:rPr>
          <w:lang w:val="es-ES"/>
        </w:rPr>
      </w:pPr>
      <w:r>
        <w:rPr>
          <w:lang w:val="es-ES"/>
        </w:rPr>
        <w:t>Consolidar el sistema de evaluación y acreditación de la ES.</w:t>
      </w:r>
    </w:p>
    <w:p w14:paraId="68599568" w14:textId="10BA9BCD" w:rsidR="00575CB8" w:rsidRDefault="00575CB8">
      <w:pPr>
        <w:rPr>
          <w:lang w:val="es-ES"/>
        </w:rPr>
      </w:pPr>
      <w:r>
        <w:rPr>
          <w:lang w:val="es-ES"/>
        </w:rPr>
        <w:t>Promover el fortalecimiento de las trayectorias del personal académico en las IES.</w:t>
      </w:r>
    </w:p>
    <w:p w14:paraId="77503382" w14:textId="7CDE7018" w:rsidR="00575CB8" w:rsidRDefault="00575CB8">
      <w:pPr>
        <w:rPr>
          <w:lang w:val="es-ES"/>
        </w:rPr>
      </w:pPr>
      <w:r>
        <w:rPr>
          <w:lang w:val="es-ES"/>
        </w:rPr>
        <w:t xml:space="preserve">El impulso al posgrado y a la investigación científica, humanística y tecnológica para garantizar el derecho </w:t>
      </w:r>
      <w:r w:rsidR="001602FE">
        <w:rPr>
          <w:lang w:val="es-ES"/>
        </w:rPr>
        <w:t xml:space="preserve">de acceso a la población mexicana a los beneficios del desarrollo de la ciencia y la innovación tecnológica. </w:t>
      </w:r>
    </w:p>
    <w:p w14:paraId="39DB3A62" w14:textId="49C00706" w:rsidR="001602FE" w:rsidRDefault="001602FE">
      <w:pPr>
        <w:rPr>
          <w:lang w:val="es-ES"/>
        </w:rPr>
      </w:pPr>
      <w:r>
        <w:rPr>
          <w:lang w:val="es-ES"/>
        </w:rPr>
        <w:lastRenderedPageBreak/>
        <w:t xml:space="preserve">Impulsar el derecho constitucional a la cultura física y la práctica deportiva de las y los estudiantes, en el marco de la cultura de paz. </w:t>
      </w:r>
    </w:p>
    <w:p w14:paraId="6076E53C" w14:textId="738CA4E1" w:rsidR="001602FE" w:rsidRDefault="001602FE">
      <w:pPr>
        <w:rPr>
          <w:lang w:val="es-ES"/>
        </w:rPr>
      </w:pPr>
      <w:r>
        <w:rPr>
          <w:lang w:val="es-ES"/>
        </w:rPr>
        <w:t xml:space="preserve">Aquí, todas y todos ustedes pueden hacer uso de estos programas de cultura de paz que se han ido desarrollando, se han ido impulsando en las diferentes regiones de nuestro territorio. </w:t>
      </w:r>
    </w:p>
    <w:p w14:paraId="52A68763" w14:textId="0F9A34F4" w:rsidR="001602FE" w:rsidRDefault="001602FE">
      <w:pPr>
        <w:rPr>
          <w:lang w:val="es-ES"/>
        </w:rPr>
      </w:pPr>
      <w:r>
        <w:rPr>
          <w:lang w:val="es-ES"/>
        </w:rPr>
        <w:t xml:space="preserve">También, en cuanto a la promoción de una política de financiamiento con una visión de Estado, que nos ayude a garantizar el pleno cumplimiento de los fines de la ES. Bueno, aquí hay que garantizar la corresponsabilidad o fortalecer la corresponsabilidad financiera </w:t>
      </w:r>
      <w:r w:rsidR="00385169">
        <w:rPr>
          <w:lang w:val="es-ES"/>
        </w:rPr>
        <w:t xml:space="preserve">de la federación y también la amplia participación de los gobiernos estatales para que exista este cumplimiento de manera progresiva, entendemos lo que ello implica, la obligatoriedad y gratuidad, para lograr la equidad y la suficiencia presupuestaria en nuestras instituciones. </w:t>
      </w:r>
    </w:p>
    <w:p w14:paraId="5E54C949" w14:textId="7D7C5925" w:rsidR="00385169" w:rsidRDefault="00385169">
      <w:pPr>
        <w:rPr>
          <w:lang w:val="es-ES"/>
        </w:rPr>
      </w:pPr>
      <w:r>
        <w:rPr>
          <w:lang w:val="es-ES"/>
        </w:rPr>
        <w:t xml:space="preserve">Buscar que la equidad presupuestal en todas las instituciones de educación públicas y en los diferentes subsistemas de educación superior, considerando o teniendo claro que existe esta gran diversidad en nuestros entornos, en nuestro país. </w:t>
      </w:r>
    </w:p>
    <w:p w14:paraId="6AFDC127" w14:textId="1377FCC1" w:rsidR="00385169" w:rsidRDefault="00385169">
      <w:pPr>
        <w:rPr>
          <w:lang w:val="es-ES"/>
        </w:rPr>
      </w:pPr>
      <w:r>
        <w:rPr>
          <w:lang w:val="es-ES"/>
        </w:rPr>
        <w:t xml:space="preserve">Promover también el mejoramiento de los instrumentos de financiamiento de las funciones sustantivas de las IES públicas, y la diversificación también de las fuentes de financiamiento es crucial ante la complejidad de las finanzas públicas tanto estatales como federal. </w:t>
      </w:r>
    </w:p>
    <w:p w14:paraId="0B16FAC5" w14:textId="2FF8EA03" w:rsidR="00385169" w:rsidRDefault="00385169">
      <w:pPr>
        <w:rPr>
          <w:lang w:val="es-ES"/>
        </w:rPr>
      </w:pPr>
      <w:r>
        <w:rPr>
          <w:lang w:val="es-ES"/>
        </w:rPr>
        <w:t>Y fortalecer, esto como un aspecto básico, la transparencia y eficiencia en el ejercicio del gasto y la rendición de cuentas de las IES. En este punto, me gustaría mencionar que hay un avance sustantivo, se han hecho algunos ejercicios preliminares en comparativo de dos ejercicios fiscales de rendición de cuentas y de transparencia, tomando como base 75 universidades públicas estatales, y créanme que es sorprendente el avance que se lleva</w:t>
      </w:r>
      <w:r w:rsidR="00F27CB4">
        <w:rPr>
          <w:lang w:val="es-ES"/>
        </w:rPr>
        <w:t xml:space="preserve">. </w:t>
      </w:r>
    </w:p>
    <w:p w14:paraId="0B3A552E" w14:textId="31B66403" w:rsidR="007E5DD7" w:rsidRPr="001077EF" w:rsidRDefault="00F27CB4">
      <w:pPr>
        <w:rPr>
          <w:lang w:val="es-ES"/>
        </w:rPr>
      </w:pPr>
      <w:r>
        <w:rPr>
          <w:lang w:val="es-ES"/>
        </w:rPr>
        <w:t xml:space="preserve">Evidentemente hay retos, el 85% de estas universidades casi al final llegan con cero acciones por parte de la auditoría superior de la federación. Esto tiene que ver </w:t>
      </w:r>
      <w:r w:rsidR="00000000" w:rsidRPr="001077EF">
        <w:rPr>
          <w:lang w:val="es-ES"/>
        </w:rPr>
        <w:t>con un buen ejercicio de los usos de los recursos públicos</w:t>
      </w:r>
      <w:r>
        <w:rPr>
          <w:lang w:val="es-ES"/>
        </w:rPr>
        <w:t>, y</w:t>
      </w:r>
      <w:r w:rsidR="00000000" w:rsidRPr="001077EF">
        <w:rPr>
          <w:lang w:val="es-ES"/>
        </w:rPr>
        <w:t xml:space="preserve"> no quiero decir que el 15% restante no tengan ese ejercicio con lo que he mencionado ese ejercicio</w:t>
      </w:r>
      <w:r>
        <w:rPr>
          <w:lang w:val="es-ES"/>
        </w:rPr>
        <w:t xml:space="preserve"> </w:t>
      </w:r>
      <w:r w:rsidR="00000000" w:rsidRPr="001077EF">
        <w:rPr>
          <w:lang w:val="es-ES"/>
        </w:rPr>
        <w:t>responsable, pulcro y serio para atender las necesidades al interior de las universidades,</w:t>
      </w:r>
      <w:r>
        <w:rPr>
          <w:lang w:val="es-ES"/>
        </w:rPr>
        <w:t xml:space="preserve"> </w:t>
      </w:r>
      <w:r w:rsidR="00000000" w:rsidRPr="001077EF">
        <w:rPr>
          <w:lang w:val="es-ES"/>
        </w:rPr>
        <w:t>sino tiene que ver con cuestiones estructurales que lleva muchos años, es una realidad muy compleja, no es motivo de este ejercicio de reflexión,</w:t>
      </w:r>
      <w:r>
        <w:rPr>
          <w:lang w:val="es-ES"/>
        </w:rPr>
        <w:t xml:space="preserve"> </w:t>
      </w:r>
      <w:r w:rsidR="00000000" w:rsidRPr="001077EF">
        <w:rPr>
          <w:lang w:val="es-ES"/>
        </w:rPr>
        <w:t>pero sí lo dejo como como una idea sobre la mesa, una idea muy importante, muy potente de cara a la propia sociedad mexicana.</w:t>
      </w:r>
    </w:p>
    <w:p w14:paraId="407153FF" w14:textId="77777777" w:rsidR="00F27CB4" w:rsidRPr="001077EF" w:rsidRDefault="00F27CB4" w:rsidP="00F27CB4">
      <w:pPr>
        <w:rPr>
          <w:lang w:val="es-ES"/>
        </w:rPr>
      </w:pPr>
      <w:r>
        <w:rPr>
          <w:lang w:val="es-ES"/>
        </w:rPr>
        <w:t>L</w:t>
      </w:r>
      <w:r w:rsidR="00000000" w:rsidRPr="001077EF">
        <w:rPr>
          <w:lang w:val="es-ES"/>
        </w:rPr>
        <w:t xml:space="preserve">os ejercicios en estos dos ejercicios fiscales </w:t>
      </w:r>
      <w:r>
        <w:rPr>
          <w:lang w:val="es-ES"/>
        </w:rPr>
        <w:t>que l</w:t>
      </w:r>
      <w:r w:rsidR="00000000" w:rsidRPr="001077EF">
        <w:rPr>
          <w:lang w:val="es-ES"/>
        </w:rPr>
        <w:t>os recursos han sido destinados para lo que sus fines y han manda</w:t>
      </w:r>
      <w:r>
        <w:rPr>
          <w:lang w:val="es-ES"/>
        </w:rPr>
        <w:t>ta</w:t>
      </w:r>
      <w:r w:rsidR="00000000" w:rsidRPr="001077EF">
        <w:rPr>
          <w:lang w:val="es-ES"/>
        </w:rPr>
        <w:t>do sobre todo en los anexos de ejecución en estos convenios y que nos da muchísimo gusto y en este seguramente será</w:t>
      </w:r>
      <w:r>
        <w:rPr>
          <w:lang w:val="es-ES"/>
        </w:rPr>
        <w:t xml:space="preserve"> </w:t>
      </w:r>
      <w:r w:rsidRPr="001077EF">
        <w:rPr>
          <w:lang w:val="es-ES"/>
        </w:rPr>
        <w:t xml:space="preserve">importante </w:t>
      </w:r>
      <w:r w:rsidRPr="001077EF">
        <w:rPr>
          <w:lang w:val="es-ES"/>
        </w:rPr>
        <w:lastRenderedPageBreak/>
        <w:t>conocer en otra mesa algunos de estos datos que nos ayudarán también a rendir mejores cuentas a la propia ciudadanía a la cual nos debemos.</w:t>
      </w:r>
    </w:p>
    <w:p w14:paraId="54653273" w14:textId="288C5BE4" w:rsidR="007E5DD7" w:rsidRPr="001077EF" w:rsidRDefault="00000000">
      <w:pPr>
        <w:rPr>
          <w:lang w:val="es-ES"/>
        </w:rPr>
      </w:pPr>
      <w:r w:rsidRPr="001077EF">
        <w:rPr>
          <w:lang w:val="es-ES"/>
        </w:rPr>
        <w:t>Y bueno</w:t>
      </w:r>
      <w:r w:rsidR="00F27CB4">
        <w:rPr>
          <w:lang w:val="es-ES"/>
        </w:rPr>
        <w:t>,</w:t>
      </w:r>
      <w:r w:rsidRPr="001077EF">
        <w:rPr>
          <w:lang w:val="es-ES"/>
        </w:rPr>
        <w:t xml:space="preserve"> ya no veo que esté la gráfica, perdón</w:t>
      </w:r>
      <w:r w:rsidR="00F27CB4">
        <w:rPr>
          <w:lang w:val="es-ES"/>
        </w:rPr>
        <w:t>,</w:t>
      </w:r>
      <w:r w:rsidRPr="001077EF">
        <w:rPr>
          <w:lang w:val="es-ES"/>
        </w:rPr>
        <w:t xml:space="preserve"> que </w:t>
      </w:r>
      <w:proofErr w:type="gramStart"/>
      <w:r w:rsidRPr="001077EF">
        <w:rPr>
          <w:lang w:val="es-ES"/>
        </w:rPr>
        <w:t>prometí</w:t>
      </w:r>
      <w:proofErr w:type="gramEnd"/>
      <w:r w:rsidRPr="001077EF">
        <w:rPr>
          <w:lang w:val="es-ES"/>
        </w:rPr>
        <w:t xml:space="preserve"> pero bueno</w:t>
      </w:r>
      <w:r w:rsidR="00F27CB4">
        <w:rPr>
          <w:lang w:val="es-ES"/>
        </w:rPr>
        <w:t xml:space="preserve">, </w:t>
      </w:r>
      <w:r w:rsidRPr="001077EF">
        <w:rPr>
          <w:lang w:val="es-ES"/>
        </w:rPr>
        <w:t>lo voy a explicar ahora sí que virtualmente</w:t>
      </w:r>
      <w:r w:rsidR="00F27CB4">
        <w:rPr>
          <w:lang w:val="es-ES"/>
        </w:rPr>
        <w:t xml:space="preserve">. </w:t>
      </w:r>
    </w:p>
    <w:p w14:paraId="5E2633D0" w14:textId="116BD4CE" w:rsidR="007E5DD7" w:rsidRPr="001077EF" w:rsidRDefault="00F27CB4">
      <w:pPr>
        <w:rPr>
          <w:lang w:val="es-ES"/>
        </w:rPr>
      </w:pPr>
      <w:r>
        <w:rPr>
          <w:lang w:val="es-ES"/>
        </w:rPr>
        <w:t>Y</w:t>
      </w:r>
      <w:r w:rsidR="00000000" w:rsidRPr="001077EF">
        <w:rPr>
          <w:lang w:val="es-ES"/>
        </w:rPr>
        <w:t>a lo comentaba el subsecretario con los datos de CONAPO</w:t>
      </w:r>
      <w:r>
        <w:rPr>
          <w:lang w:val="es-ES"/>
        </w:rPr>
        <w:t>,</w:t>
      </w:r>
      <w:r w:rsidR="00000000" w:rsidRPr="001077EF">
        <w:rPr>
          <w:lang w:val="es-ES"/>
        </w:rPr>
        <w:t xml:space="preserve"> pues prácticamente el pico de crecimiento de la población del segmento entre 18 y 22 años llegamos a 11.9 jóvenes en el 2020</w:t>
      </w:r>
      <w:r>
        <w:rPr>
          <w:lang w:val="es-ES"/>
        </w:rPr>
        <w:t>,</w:t>
      </w:r>
      <w:r w:rsidR="00000000" w:rsidRPr="001077EF">
        <w:rPr>
          <w:lang w:val="es-ES"/>
        </w:rPr>
        <w:t xml:space="preserve"> se adelantó dos años esa proyección se esperaba hasta 2022.</w:t>
      </w:r>
    </w:p>
    <w:p w14:paraId="29BF77EB" w14:textId="0B6D4FE2" w:rsidR="007E5DD7" w:rsidRPr="001077EF" w:rsidRDefault="00000000">
      <w:pPr>
        <w:rPr>
          <w:lang w:val="es-ES"/>
        </w:rPr>
      </w:pPr>
      <w:r w:rsidRPr="001077EF">
        <w:rPr>
          <w:lang w:val="es-ES"/>
        </w:rPr>
        <w:t>De tal suerte que en 2022 tenemos 11.2 millones de mexicanas y mexicanos. Empieza ya a decrecer, empieza la gráfica a disminuir, pero también ese es el enorme reto que tenemos la reducción es a un ritmo mucho más acelerado</w:t>
      </w:r>
      <w:r w:rsidR="00F27CB4">
        <w:rPr>
          <w:lang w:val="es-ES"/>
        </w:rPr>
        <w:t xml:space="preserve"> </w:t>
      </w:r>
      <w:r w:rsidRPr="001077EF">
        <w:rPr>
          <w:lang w:val="es-ES"/>
        </w:rPr>
        <w:t>de crecimiento de la población en este segmento.</w:t>
      </w:r>
    </w:p>
    <w:p w14:paraId="65D9C0BD" w14:textId="581376F1" w:rsidR="007E5DD7" w:rsidRPr="001077EF" w:rsidRDefault="00000000">
      <w:pPr>
        <w:rPr>
          <w:lang w:val="es-ES"/>
        </w:rPr>
      </w:pPr>
      <w:r w:rsidRPr="001077EF">
        <w:rPr>
          <w:lang w:val="es-ES"/>
        </w:rPr>
        <w:t>Habrá que ver las diferentes realidades regionales, como ya explicaba el señor subsecretario, la parte del este de nuestro país presenta realidades distintas,</w:t>
      </w:r>
      <w:r w:rsidR="00F27CB4">
        <w:rPr>
          <w:lang w:val="es-ES"/>
        </w:rPr>
        <w:t xml:space="preserve"> </w:t>
      </w:r>
      <w:r w:rsidRPr="001077EF">
        <w:rPr>
          <w:lang w:val="es-ES"/>
        </w:rPr>
        <w:t>pero bueno, también el papel que tenemos al seno de las C</w:t>
      </w:r>
      <w:r w:rsidR="00F27CB4">
        <w:rPr>
          <w:lang w:val="es-ES"/>
        </w:rPr>
        <w:t>UEPES</w:t>
      </w:r>
      <w:r w:rsidRPr="001077EF">
        <w:rPr>
          <w:lang w:val="es-ES"/>
        </w:rPr>
        <w:t xml:space="preserve"> para hacer realidad este ejercicio de reflexión y compartirles que al seno de las propias comisiones de estos cuerpos colegiados,</w:t>
      </w:r>
      <w:r w:rsidR="00F27CB4">
        <w:rPr>
          <w:lang w:val="es-ES"/>
        </w:rPr>
        <w:t xml:space="preserve"> </w:t>
      </w:r>
      <w:r w:rsidRPr="001077EF">
        <w:rPr>
          <w:lang w:val="es-ES"/>
        </w:rPr>
        <w:t>se debería reflexionar sobre qué pasa si tendencialmente no hacemos nada, pues vamos a llegar por lo menos al año 2030 con un 51% de cobertura, pero si hacemos algo, si podemos nosotros contribuir para ampliar la cobertura, vamos a llegar o estimamos llegar a un 55%</w:t>
      </w:r>
      <w:r w:rsidR="00F27CB4">
        <w:rPr>
          <w:lang w:val="es-ES"/>
        </w:rPr>
        <w:t xml:space="preserve"> </w:t>
      </w:r>
      <w:r w:rsidRPr="001077EF">
        <w:rPr>
          <w:lang w:val="es-ES"/>
        </w:rPr>
        <w:t>de cobertura y esto tiene que ver con la utilización de este sistema integral de información que nos permita y aquí tenemos un algoritmo que se va a poner a consideración, va a haber una mesa de capacitación, de diálogo con las autoridades educativas</w:t>
      </w:r>
      <w:r w:rsidR="00F27CB4">
        <w:rPr>
          <w:lang w:val="es-ES"/>
        </w:rPr>
        <w:t xml:space="preserve"> </w:t>
      </w:r>
      <w:r w:rsidRPr="001077EF">
        <w:rPr>
          <w:lang w:val="es-ES"/>
        </w:rPr>
        <w:t>estatales que les permitirán, de manera sencilla e intuitiva, mostrar en pantalla qué sucede si modifican una u otra variable. Así, las decisiones serán mucho más ilustrativas.</w:t>
      </w:r>
    </w:p>
    <w:p w14:paraId="5CCDE2C7" w14:textId="513A0063" w:rsidR="007E5DD7" w:rsidRPr="001077EF" w:rsidRDefault="00000000">
      <w:pPr>
        <w:rPr>
          <w:lang w:val="es-ES"/>
        </w:rPr>
      </w:pPr>
      <w:r w:rsidRPr="001077EF">
        <w:rPr>
          <w:lang w:val="es-ES"/>
        </w:rPr>
        <w:t>Con esto cerraría la presentación.</w:t>
      </w:r>
      <w:r w:rsidR="00F27CB4">
        <w:rPr>
          <w:lang w:val="es-ES"/>
        </w:rPr>
        <w:t xml:space="preserve"> </w:t>
      </w:r>
      <w:r w:rsidRPr="001077EF">
        <w:rPr>
          <w:lang w:val="es-ES"/>
        </w:rPr>
        <w:t>Quedo a sus órdenes. Muchísimas gracias.</w:t>
      </w:r>
    </w:p>
    <w:p w14:paraId="6181D903" w14:textId="77777777" w:rsidR="007E5DD7" w:rsidRPr="001077EF" w:rsidRDefault="007E5DD7">
      <w:pPr>
        <w:rPr>
          <w:lang w:val="es-ES"/>
        </w:rPr>
      </w:pPr>
    </w:p>
    <w:p w14:paraId="27E3CD57" w14:textId="77777777" w:rsidR="00F27CB4" w:rsidRPr="00645EED" w:rsidRDefault="00F27CB4" w:rsidP="00F27CB4">
      <w:pPr>
        <w:rPr>
          <w:b/>
          <w:bCs/>
          <w:lang w:val="es-ES"/>
        </w:rPr>
      </w:pPr>
      <w:r w:rsidRPr="00645EED">
        <w:rPr>
          <w:b/>
          <w:bCs/>
          <w:lang w:val="es-MX"/>
        </w:rPr>
        <w:t>Dr. Luis Armando González Placencia, secretario general ejecutivo de la ANUIES</w:t>
      </w:r>
    </w:p>
    <w:p w14:paraId="01C736E9" w14:textId="42238C74" w:rsidR="007E5DD7" w:rsidRPr="001077EF" w:rsidRDefault="00000000">
      <w:pPr>
        <w:rPr>
          <w:lang w:val="es-ES"/>
        </w:rPr>
      </w:pPr>
      <w:r w:rsidRPr="001077EF">
        <w:rPr>
          <w:lang w:val="es-ES"/>
        </w:rPr>
        <w:t>Muchas gracias, Gustavo.</w:t>
      </w:r>
      <w:r w:rsidR="00F27CB4">
        <w:rPr>
          <w:lang w:val="es-ES"/>
        </w:rPr>
        <w:t xml:space="preserve"> </w:t>
      </w:r>
      <w:r w:rsidRPr="001077EF">
        <w:rPr>
          <w:lang w:val="es-ES"/>
        </w:rPr>
        <w:t>Bueno, como dijimos, abriremos ahora un espacio para comentarios. Malú ya levantó la mano</w:t>
      </w:r>
      <w:r w:rsidR="00F27CB4">
        <w:rPr>
          <w:lang w:val="es-ES"/>
        </w:rPr>
        <w:t xml:space="preserve"> en primer lugar</w:t>
      </w:r>
      <w:r w:rsidRPr="001077EF">
        <w:rPr>
          <w:lang w:val="es-ES"/>
        </w:rPr>
        <w:t>.</w:t>
      </w:r>
    </w:p>
    <w:p w14:paraId="3B195BDD" w14:textId="53FD87A0" w:rsidR="007E5DD7" w:rsidRPr="001077EF" w:rsidRDefault="00000000">
      <w:pPr>
        <w:rPr>
          <w:lang w:val="es-ES"/>
        </w:rPr>
      </w:pPr>
      <w:r w:rsidRPr="001077EF">
        <w:rPr>
          <w:lang w:val="es-ES"/>
        </w:rPr>
        <w:t xml:space="preserve">Alejandro Miranda también. Los iré anotando poco a poco. </w:t>
      </w:r>
      <w:r w:rsidR="00F27CB4">
        <w:rPr>
          <w:lang w:val="es-ES"/>
        </w:rPr>
        <w:t>Of</w:t>
      </w:r>
      <w:r w:rsidRPr="001077EF">
        <w:rPr>
          <w:lang w:val="es-ES"/>
        </w:rPr>
        <w:t>elia también. Empezamos con Malú, por favor.</w:t>
      </w:r>
    </w:p>
    <w:p w14:paraId="56E60360" w14:textId="77777777" w:rsidR="007E5DD7" w:rsidRPr="001077EF" w:rsidRDefault="007E5DD7">
      <w:pPr>
        <w:rPr>
          <w:lang w:val="es-ES"/>
        </w:rPr>
      </w:pPr>
    </w:p>
    <w:p w14:paraId="511C6EC3" w14:textId="1E1AFCC4" w:rsidR="007E5DD7" w:rsidRPr="006D06C9" w:rsidRDefault="00F27CB4">
      <w:pPr>
        <w:rPr>
          <w:b/>
          <w:bCs/>
          <w:lang w:val="es-ES"/>
        </w:rPr>
      </w:pPr>
      <w:r w:rsidRPr="006D06C9">
        <w:rPr>
          <w:b/>
          <w:bCs/>
          <w:lang w:val="es-ES"/>
        </w:rPr>
        <w:t>Malú</w:t>
      </w:r>
      <w:r w:rsidR="006D06C9">
        <w:rPr>
          <w:b/>
          <w:bCs/>
          <w:lang w:val="es-ES"/>
        </w:rPr>
        <w:t xml:space="preserve"> Diez</w:t>
      </w:r>
    </w:p>
    <w:p w14:paraId="45FFADDC" w14:textId="4EC1F575" w:rsidR="007E5DD7" w:rsidRPr="001077EF" w:rsidRDefault="00000000">
      <w:pPr>
        <w:rPr>
          <w:lang w:val="es-ES"/>
        </w:rPr>
      </w:pPr>
      <w:r w:rsidRPr="001077EF">
        <w:rPr>
          <w:lang w:val="es-ES"/>
        </w:rPr>
        <w:lastRenderedPageBreak/>
        <w:t xml:space="preserve">Muchas gracias, buenas tardes. Señor Subsecretario, muchas gracias por sus palabras y a todo el </w:t>
      </w:r>
      <w:proofErr w:type="spellStart"/>
      <w:r w:rsidRPr="001077EF">
        <w:rPr>
          <w:lang w:val="es-ES"/>
        </w:rPr>
        <w:t>presidium</w:t>
      </w:r>
      <w:proofErr w:type="spellEnd"/>
      <w:r w:rsidRPr="001077EF">
        <w:rPr>
          <w:lang w:val="es-ES"/>
        </w:rPr>
        <w:t>, a Cuernavaca que nos recibe hoy, señor Secretario, señor Rector y a toda la gente</w:t>
      </w:r>
      <w:r w:rsidR="00F27CB4">
        <w:rPr>
          <w:lang w:val="es-ES"/>
        </w:rPr>
        <w:t xml:space="preserve"> </w:t>
      </w:r>
      <w:r w:rsidRPr="001077EF">
        <w:rPr>
          <w:lang w:val="es-ES"/>
        </w:rPr>
        <w:t>del presidio, a quien estimamos tanto y sabemos el trabajo que han hecho en esta ya novena sesión</w:t>
      </w:r>
      <w:r w:rsidR="006D06C9">
        <w:rPr>
          <w:lang w:val="es-ES"/>
        </w:rPr>
        <w:t xml:space="preserve">, </w:t>
      </w:r>
      <w:r w:rsidRPr="001077EF">
        <w:rPr>
          <w:lang w:val="es-ES"/>
        </w:rPr>
        <w:t xml:space="preserve">quizás lo he dicho en otras ocasiones señor subsecretario pero es de reconocerse nuevamente que desde el momento que se instaló o que la Ley General de Educación Superior tomó vigencia este CONACES no ha dejado de trabajar y no ha dejado de sesionar en pandemia o no pandemia, virtual o presencial o híbrido, </w:t>
      </w:r>
      <w:r w:rsidR="006D06C9">
        <w:rPr>
          <w:lang w:val="es-ES"/>
        </w:rPr>
        <w:t xml:space="preserve">que sesionemos </w:t>
      </w:r>
      <w:r w:rsidRPr="001077EF">
        <w:rPr>
          <w:lang w:val="es-ES"/>
        </w:rPr>
        <w:t>cada vez que terminan estos tres meses, cuatro meses y cada vez tenemos avances muy significativos para la educación superior.</w:t>
      </w:r>
    </w:p>
    <w:p w14:paraId="069A9674" w14:textId="2899C90E" w:rsidR="007E5DD7" w:rsidRPr="001077EF" w:rsidRDefault="006D06C9">
      <w:pPr>
        <w:rPr>
          <w:lang w:val="es-ES"/>
        </w:rPr>
      </w:pPr>
      <w:r>
        <w:rPr>
          <w:lang w:val="es-ES"/>
        </w:rPr>
        <w:t>C</w:t>
      </w:r>
      <w:r w:rsidR="00000000" w:rsidRPr="001077EF">
        <w:rPr>
          <w:lang w:val="es-ES"/>
        </w:rPr>
        <w:t>reo que es importantísimo para nosotros como instituciones educativas tener la parte de la información</w:t>
      </w:r>
      <w:r>
        <w:rPr>
          <w:lang w:val="es-ES"/>
        </w:rPr>
        <w:t>,</w:t>
      </w:r>
      <w:r w:rsidR="00000000" w:rsidRPr="001077EF">
        <w:rPr>
          <w:lang w:val="es-ES"/>
        </w:rPr>
        <w:t xml:space="preserve"> de la inversión, por supuesto, del bono demográfico, de cómo está la parte financiera, cómo están en la parte de la población rural, la parte</w:t>
      </w:r>
      <w:r>
        <w:rPr>
          <w:lang w:val="es-ES"/>
        </w:rPr>
        <w:t xml:space="preserve"> </w:t>
      </w:r>
      <w:r w:rsidR="00000000" w:rsidRPr="001077EF">
        <w:rPr>
          <w:lang w:val="es-ES"/>
        </w:rPr>
        <w:t>de población urbana, el desarrollo económico, precisamente para que nosotros como instituciones podamos ver las opciones y lo mejor que podemos aportar para los muchachos.</w:t>
      </w:r>
    </w:p>
    <w:p w14:paraId="408ED667" w14:textId="7F32CE60" w:rsidR="007E5DD7" w:rsidRPr="001077EF" w:rsidRDefault="00000000">
      <w:pPr>
        <w:rPr>
          <w:lang w:val="es-ES"/>
        </w:rPr>
      </w:pPr>
      <w:r w:rsidRPr="001077EF">
        <w:rPr>
          <w:lang w:val="es-ES"/>
        </w:rPr>
        <w:t>Ojalá, ojalá que pronto lleguemos a completar esta cobertura que tanto necesitamos porque ni sumándonos todos ahorita lo podemos alcanzar.</w:t>
      </w:r>
    </w:p>
    <w:p w14:paraId="67089534" w14:textId="77777777" w:rsidR="006D06C9" w:rsidRDefault="006D06C9">
      <w:pPr>
        <w:rPr>
          <w:lang w:val="es-ES"/>
        </w:rPr>
      </w:pPr>
      <w:r>
        <w:rPr>
          <w:lang w:val="es-ES"/>
        </w:rPr>
        <w:t>P</w:t>
      </w:r>
      <w:r w:rsidR="00000000" w:rsidRPr="001077EF">
        <w:rPr>
          <w:lang w:val="es-ES"/>
        </w:rPr>
        <w:t>ero vamos avanzando y eso es muy importante. La comunicación con toda la parte del sector empresarial es importantísima, la flexibilidad que debemos tener en cuanto a la educación superior como instituciones educativas,</w:t>
      </w:r>
      <w:r>
        <w:rPr>
          <w:lang w:val="es-ES"/>
        </w:rPr>
        <w:t xml:space="preserve"> </w:t>
      </w:r>
      <w:r w:rsidR="00000000" w:rsidRPr="001077EF">
        <w:rPr>
          <w:lang w:val="es-ES"/>
        </w:rPr>
        <w:t>como universidades, creo que es crucial, es crucial para poner cada uno de nuestra parte y tener un futuro mejor.</w:t>
      </w:r>
    </w:p>
    <w:p w14:paraId="02381CD1" w14:textId="54F89A58" w:rsidR="007E5DD7" w:rsidRPr="001077EF" w:rsidRDefault="006D06C9">
      <w:pPr>
        <w:rPr>
          <w:lang w:val="es-ES"/>
        </w:rPr>
      </w:pPr>
      <w:r>
        <w:rPr>
          <w:lang w:val="es-ES"/>
        </w:rPr>
        <w:t>Y</w:t>
      </w:r>
      <w:r w:rsidR="00000000" w:rsidRPr="001077EF">
        <w:rPr>
          <w:lang w:val="es-ES"/>
        </w:rPr>
        <w:t xml:space="preserve"> precisamente porque no estamos en época de cambios, sino estamos en un cambio total de época en todos los sentidos.</w:t>
      </w:r>
      <w:r>
        <w:rPr>
          <w:lang w:val="es-ES"/>
        </w:rPr>
        <w:t xml:space="preserve"> </w:t>
      </w:r>
      <w:r w:rsidR="00000000" w:rsidRPr="001077EF">
        <w:rPr>
          <w:lang w:val="es-ES"/>
        </w:rPr>
        <w:t xml:space="preserve">Creo que los círculos en algunos casos no deben cerrarse. Creo que los círculos tienen que hacerse más grandes y hacernos un poquito más atrás para que todos entremos. Efectivamente </w:t>
      </w:r>
      <w:r>
        <w:rPr>
          <w:lang w:val="es-ES"/>
        </w:rPr>
        <w:t xml:space="preserve">la </w:t>
      </w:r>
      <w:r w:rsidR="00000000" w:rsidRPr="001077EF">
        <w:rPr>
          <w:lang w:val="es-ES"/>
        </w:rPr>
        <w:t>equidad y la inclusión es lo más importante.</w:t>
      </w:r>
    </w:p>
    <w:p w14:paraId="329A5D8E" w14:textId="77777777" w:rsidR="006D06C9" w:rsidRDefault="006D06C9">
      <w:pPr>
        <w:rPr>
          <w:lang w:val="es-ES"/>
        </w:rPr>
      </w:pPr>
      <w:r>
        <w:rPr>
          <w:lang w:val="es-ES"/>
        </w:rPr>
        <w:t>Y</w:t>
      </w:r>
      <w:r w:rsidR="00000000" w:rsidRPr="001077EF">
        <w:rPr>
          <w:lang w:val="es-ES"/>
        </w:rPr>
        <w:t xml:space="preserve"> en este sentido abogo precisamente por todas las instituciones particulares,</w:t>
      </w:r>
      <w:r>
        <w:rPr>
          <w:lang w:val="es-ES"/>
        </w:rPr>
        <w:t xml:space="preserve"> </w:t>
      </w:r>
      <w:r w:rsidR="00000000" w:rsidRPr="001077EF">
        <w:rPr>
          <w:lang w:val="es-ES"/>
        </w:rPr>
        <w:t>por todo este reconocimiento y</w:t>
      </w:r>
      <w:r>
        <w:rPr>
          <w:lang w:val="es-ES"/>
        </w:rPr>
        <w:t xml:space="preserve"> </w:t>
      </w:r>
      <w:r w:rsidR="00000000" w:rsidRPr="001077EF">
        <w:rPr>
          <w:lang w:val="es-ES"/>
        </w:rPr>
        <w:t>precisamente porque existe hoy también otro tipo de instrumentos acreditadores</w:t>
      </w:r>
      <w:r>
        <w:rPr>
          <w:lang w:val="es-ES"/>
        </w:rPr>
        <w:t xml:space="preserve"> </w:t>
      </w:r>
      <w:r w:rsidR="00000000" w:rsidRPr="001077EF">
        <w:rPr>
          <w:lang w:val="es-ES"/>
        </w:rPr>
        <w:t>de instituciones, no solo uno, en el que todos vamos a caber, si los círculos los podemos hacer más grandes,</w:t>
      </w:r>
      <w:r>
        <w:rPr>
          <w:lang w:val="es-ES"/>
        </w:rPr>
        <w:t xml:space="preserve"> </w:t>
      </w:r>
      <w:r w:rsidR="00000000" w:rsidRPr="001077EF">
        <w:rPr>
          <w:lang w:val="es-ES"/>
        </w:rPr>
        <w:t xml:space="preserve">para poder </w:t>
      </w:r>
      <w:proofErr w:type="gramStart"/>
      <w:r w:rsidR="00000000" w:rsidRPr="001077EF">
        <w:rPr>
          <w:lang w:val="es-ES"/>
        </w:rPr>
        <w:t>precisamente y antagónicamente</w:t>
      </w:r>
      <w:proofErr w:type="gramEnd"/>
      <w:r w:rsidR="00000000" w:rsidRPr="001077EF">
        <w:rPr>
          <w:lang w:val="es-ES"/>
        </w:rPr>
        <w:t xml:space="preserve"> cerrar las brechas. </w:t>
      </w:r>
    </w:p>
    <w:p w14:paraId="6E5FC45B" w14:textId="6E0B4D7D" w:rsidR="007E5DD7" w:rsidRPr="001077EF" w:rsidRDefault="00000000">
      <w:pPr>
        <w:rPr>
          <w:lang w:val="es-ES"/>
        </w:rPr>
      </w:pPr>
      <w:r w:rsidRPr="001077EF">
        <w:rPr>
          <w:lang w:val="es-ES"/>
        </w:rPr>
        <w:t xml:space="preserve">Entonces bueno, como como presidenta de </w:t>
      </w:r>
      <w:r w:rsidR="006D06C9">
        <w:rPr>
          <w:lang w:val="es-ES"/>
        </w:rPr>
        <w:t>ALPES</w:t>
      </w:r>
      <w:r w:rsidRPr="001077EF">
        <w:rPr>
          <w:lang w:val="es-ES"/>
        </w:rPr>
        <w:t>, Alianza para la Educación Superior</w:t>
      </w:r>
      <w:r w:rsidR="006D06C9">
        <w:rPr>
          <w:lang w:val="es-ES"/>
        </w:rPr>
        <w:t xml:space="preserve"> </w:t>
      </w:r>
      <w:r w:rsidRPr="001077EF">
        <w:rPr>
          <w:lang w:val="es-ES"/>
        </w:rPr>
        <w:t>y al mando de un instrumento acreditador de instituciones educativas particulares, pues estamos muy orgullosas de estar en esta mesa,</w:t>
      </w:r>
      <w:r w:rsidR="006D06C9">
        <w:rPr>
          <w:lang w:val="es-ES"/>
        </w:rPr>
        <w:t xml:space="preserve"> </w:t>
      </w:r>
      <w:r w:rsidRPr="001077EF">
        <w:rPr>
          <w:lang w:val="es-ES"/>
        </w:rPr>
        <w:t>estamos muy contentos de trabajar con cada uno de ustedes y buscar que los esfuerzos en común nos den un brillo del éxito que realmente queremos encontrar.</w:t>
      </w:r>
    </w:p>
    <w:p w14:paraId="2CC369A5" w14:textId="6294A2DB" w:rsidR="007E5DD7" w:rsidRPr="001077EF" w:rsidRDefault="006D06C9">
      <w:pPr>
        <w:rPr>
          <w:lang w:val="es-ES"/>
        </w:rPr>
      </w:pPr>
      <w:r>
        <w:rPr>
          <w:lang w:val="es-ES"/>
        </w:rPr>
        <w:t>P</w:t>
      </w:r>
      <w:r w:rsidR="00000000" w:rsidRPr="001077EF">
        <w:rPr>
          <w:lang w:val="es-ES"/>
        </w:rPr>
        <w:t>ero definitivamente sin el trabajo de Majo, de Majo que ha estado por toda la República Mexicana, este nuestra querida Ofelia y todos los que</w:t>
      </w:r>
      <w:r>
        <w:rPr>
          <w:lang w:val="es-ES"/>
        </w:rPr>
        <w:t xml:space="preserve"> la han</w:t>
      </w:r>
      <w:r w:rsidR="00000000" w:rsidRPr="001077EF">
        <w:rPr>
          <w:lang w:val="es-ES"/>
        </w:rPr>
        <w:t xml:space="preserve"> integrado </w:t>
      </w:r>
      <w:r w:rsidR="00000000" w:rsidRPr="001077EF">
        <w:rPr>
          <w:lang w:val="es-ES"/>
        </w:rPr>
        <w:lastRenderedPageBreak/>
        <w:t>alrededor del equipo que tiene nuestro subsecretario y por supuesto la intervención de ANUIES que es también muy muy importante.</w:t>
      </w:r>
    </w:p>
    <w:p w14:paraId="06010418" w14:textId="77777777" w:rsidR="007E5DD7" w:rsidRPr="001077EF" w:rsidRDefault="00000000">
      <w:pPr>
        <w:rPr>
          <w:lang w:val="es-ES"/>
        </w:rPr>
      </w:pPr>
      <w:r w:rsidRPr="001077EF">
        <w:rPr>
          <w:lang w:val="es-ES"/>
        </w:rPr>
        <w:t>Quiero felicitarles y decirles que siempre van a contar con nosotros y que estamos para sumar, porque solo sumando se podrá multiplicar.</w:t>
      </w:r>
    </w:p>
    <w:p w14:paraId="0EB21674" w14:textId="73362BE1" w:rsidR="007E5DD7" w:rsidRPr="001077EF" w:rsidRDefault="00000000">
      <w:pPr>
        <w:rPr>
          <w:lang w:val="es-ES"/>
        </w:rPr>
      </w:pPr>
      <w:r w:rsidRPr="001077EF">
        <w:rPr>
          <w:lang w:val="es-ES"/>
        </w:rPr>
        <w:t xml:space="preserve">Así que enhorabuena, muchas gracias, buen fin de semana y espero </w:t>
      </w:r>
      <w:proofErr w:type="gramStart"/>
      <w:r w:rsidRPr="001077EF">
        <w:rPr>
          <w:lang w:val="es-ES"/>
        </w:rPr>
        <w:t>verles</w:t>
      </w:r>
      <w:proofErr w:type="gramEnd"/>
      <w:r w:rsidRPr="001077EF">
        <w:rPr>
          <w:lang w:val="es-ES"/>
        </w:rPr>
        <w:t xml:space="preserve"> en la décima reunión y sesión de los </w:t>
      </w:r>
      <w:r w:rsidR="006D06C9">
        <w:rPr>
          <w:lang w:val="es-ES"/>
        </w:rPr>
        <w:t>CONACES</w:t>
      </w:r>
      <w:r w:rsidRPr="001077EF">
        <w:rPr>
          <w:lang w:val="es-ES"/>
        </w:rPr>
        <w:t>.</w:t>
      </w:r>
      <w:r w:rsidR="006D06C9">
        <w:rPr>
          <w:lang w:val="es-ES"/>
        </w:rPr>
        <w:t xml:space="preserve"> </w:t>
      </w:r>
      <w:r w:rsidRPr="001077EF">
        <w:rPr>
          <w:lang w:val="es-ES"/>
        </w:rPr>
        <w:t>Gracias.</w:t>
      </w:r>
    </w:p>
    <w:p w14:paraId="61142C31" w14:textId="77777777" w:rsidR="007E5DD7" w:rsidRPr="001077EF" w:rsidRDefault="007E5DD7">
      <w:pPr>
        <w:rPr>
          <w:lang w:val="es-ES"/>
        </w:rPr>
      </w:pPr>
    </w:p>
    <w:p w14:paraId="4C823D6F" w14:textId="77777777" w:rsidR="006D06C9" w:rsidRPr="00645EED" w:rsidRDefault="006D06C9" w:rsidP="006D06C9">
      <w:pPr>
        <w:rPr>
          <w:b/>
          <w:bCs/>
          <w:lang w:val="es-ES"/>
        </w:rPr>
      </w:pPr>
      <w:r w:rsidRPr="00645EED">
        <w:rPr>
          <w:b/>
          <w:bCs/>
          <w:lang w:val="es-MX"/>
        </w:rPr>
        <w:t>Dr. Luis Armando González Placencia, secretario general ejecutivo de la ANUIES</w:t>
      </w:r>
    </w:p>
    <w:p w14:paraId="642D4610" w14:textId="7887A89E" w:rsidR="007E5DD7" w:rsidRPr="001077EF" w:rsidRDefault="00000000">
      <w:pPr>
        <w:rPr>
          <w:lang w:val="es-ES"/>
        </w:rPr>
      </w:pPr>
      <w:r w:rsidRPr="001077EF">
        <w:rPr>
          <w:lang w:val="es-ES"/>
        </w:rPr>
        <w:t>Alejandro Miranda, por favor.</w:t>
      </w:r>
    </w:p>
    <w:p w14:paraId="37E5D032" w14:textId="77777777" w:rsidR="007E5DD7" w:rsidRPr="001077EF" w:rsidRDefault="007E5DD7">
      <w:pPr>
        <w:rPr>
          <w:lang w:val="es-ES"/>
        </w:rPr>
      </w:pPr>
    </w:p>
    <w:p w14:paraId="0670D5B9" w14:textId="1F5F65CA" w:rsidR="007E5DD7" w:rsidRPr="006D06C9" w:rsidRDefault="006D06C9">
      <w:pPr>
        <w:rPr>
          <w:b/>
          <w:bCs/>
          <w:lang w:val="es-ES"/>
        </w:rPr>
      </w:pPr>
      <w:r w:rsidRPr="006D06C9">
        <w:rPr>
          <w:b/>
          <w:bCs/>
          <w:lang w:val="es-ES"/>
        </w:rPr>
        <w:t xml:space="preserve">Alejandro Miranda </w:t>
      </w:r>
    </w:p>
    <w:p w14:paraId="31C3DF98" w14:textId="77777777" w:rsidR="007E5DD7" w:rsidRPr="001077EF" w:rsidRDefault="00000000">
      <w:pPr>
        <w:rPr>
          <w:lang w:val="es-ES"/>
        </w:rPr>
      </w:pPr>
      <w:r w:rsidRPr="001077EF">
        <w:rPr>
          <w:lang w:val="es-ES"/>
        </w:rPr>
        <w:t>Pues empiezo por supuesto por una gran felicitación, un gran elogio. Empiezo por Gustavo Cruz, qué gran síntesis hiciste de ciento cincuenta y tantas cuartillas, fue impresionante la claridad y la concisión con la que lo hiciste.</w:t>
      </w:r>
    </w:p>
    <w:p w14:paraId="575AB340" w14:textId="23DC71B1" w:rsidR="007E5DD7" w:rsidRPr="001077EF" w:rsidRDefault="00000000">
      <w:pPr>
        <w:rPr>
          <w:lang w:val="es-ES"/>
        </w:rPr>
      </w:pPr>
      <w:r w:rsidRPr="001077EF">
        <w:rPr>
          <w:lang w:val="es-ES"/>
        </w:rPr>
        <w:t>La segunda al equipo de la subsecretaría de Educación Superior y ANUIES, por supuesto, porque estamos en un punto de balance y perspectivas que dan miedo, dan entusiasmo.  Son varias cosas, la misma idea que anunciaste, señor subsecretario, sobre la paridad o por lo menos el estar tablas con la educación media superior, tomando en cuenta las tasas de absorción, es impresionante</w:t>
      </w:r>
      <w:r w:rsidR="006D06C9">
        <w:rPr>
          <w:lang w:val="es-ES"/>
        </w:rPr>
        <w:t xml:space="preserve">, </w:t>
      </w:r>
      <w:r w:rsidRPr="001077EF">
        <w:rPr>
          <w:lang w:val="es-ES"/>
        </w:rPr>
        <w:t xml:space="preserve">si la tasa de absorción para 2023 en las metas señaladas es cercana al </w:t>
      </w:r>
      <w:r w:rsidR="006D06C9">
        <w:rPr>
          <w:lang w:val="es-ES"/>
        </w:rPr>
        <w:t>90%</w:t>
      </w:r>
      <w:r w:rsidRPr="001077EF">
        <w:rPr>
          <w:lang w:val="es-ES"/>
        </w:rPr>
        <w:t>.</w:t>
      </w:r>
    </w:p>
    <w:p w14:paraId="6331D400" w14:textId="20471652" w:rsidR="007E5DD7" w:rsidRPr="001077EF" w:rsidRDefault="00000000">
      <w:pPr>
        <w:rPr>
          <w:lang w:val="es-ES"/>
        </w:rPr>
      </w:pPr>
      <w:r w:rsidRPr="001077EF">
        <w:rPr>
          <w:lang w:val="es-ES"/>
        </w:rPr>
        <w:t>Es decir, de lo que estamos hablando es que encontraremos una presión monumental para la educación superior en el corto plazo.</w:t>
      </w:r>
      <w:r w:rsidR="006D06C9">
        <w:rPr>
          <w:lang w:val="es-ES"/>
        </w:rPr>
        <w:t xml:space="preserve"> </w:t>
      </w:r>
      <w:r w:rsidRPr="001077EF">
        <w:rPr>
          <w:lang w:val="es-ES"/>
        </w:rPr>
        <w:t>Y este reto, este reto puramente numérico tiene que complementarse con los trabajos que ya elogió Malú, que ha hecho María José.</w:t>
      </w:r>
      <w:r w:rsidR="006D06C9">
        <w:rPr>
          <w:lang w:val="es-ES"/>
        </w:rPr>
        <w:t xml:space="preserve"> </w:t>
      </w:r>
      <w:r w:rsidRPr="001077EF">
        <w:rPr>
          <w:lang w:val="es-ES"/>
        </w:rPr>
        <w:t>Es decir, si no hay un sentido, un propósito, una deliberación inteligente respecto de qué se va a aprender en la educación superior, la educación superior se convierte en una cáscara vacía.</w:t>
      </w:r>
    </w:p>
    <w:p w14:paraId="0844F8FE" w14:textId="36B066BC" w:rsidR="007E5DD7" w:rsidRPr="001077EF" w:rsidRDefault="00000000">
      <w:pPr>
        <w:rPr>
          <w:lang w:val="es-ES"/>
        </w:rPr>
      </w:pPr>
      <w:r w:rsidRPr="001077EF">
        <w:rPr>
          <w:lang w:val="es-ES"/>
        </w:rPr>
        <w:t xml:space="preserve">Es decir, este millón, ciento ochenta y seis mil, estoy viendo las cifras del documento, pues pueden llegar a muchas instituciones públicas y </w:t>
      </w:r>
      <w:r w:rsidR="006D06C9">
        <w:rPr>
          <w:lang w:val="es-ES"/>
        </w:rPr>
        <w:t>particulares</w:t>
      </w:r>
      <w:r w:rsidRPr="001077EF">
        <w:rPr>
          <w:lang w:val="es-ES"/>
        </w:rPr>
        <w:t xml:space="preserve"> que no tengan no solo calidad, sino propósitos de excelencia.</w:t>
      </w:r>
      <w:r w:rsidR="006D06C9">
        <w:rPr>
          <w:lang w:val="es-ES"/>
        </w:rPr>
        <w:t xml:space="preserve"> </w:t>
      </w:r>
      <w:r w:rsidRPr="001077EF">
        <w:rPr>
          <w:lang w:val="es-ES"/>
        </w:rPr>
        <w:t>Y convertirse en lugares donde los jóvenes estarán dos, tres, cuatro, cinco años, y también calculamos las tasas de deserción.</w:t>
      </w:r>
    </w:p>
    <w:p w14:paraId="46DC7031" w14:textId="52D9044F" w:rsidR="007E5DD7" w:rsidRPr="001077EF" w:rsidRDefault="00000000">
      <w:pPr>
        <w:rPr>
          <w:lang w:val="es-ES"/>
        </w:rPr>
      </w:pPr>
      <w:r w:rsidRPr="001077EF">
        <w:rPr>
          <w:lang w:val="es-ES"/>
        </w:rPr>
        <w:t xml:space="preserve">En consecuencia, el reto es monumental, teniendo en cuenta por último que la misión de la educación superior es </w:t>
      </w:r>
      <w:r w:rsidR="006D06C9">
        <w:rPr>
          <w:lang w:val="es-ES"/>
        </w:rPr>
        <w:t>coadyuvar</w:t>
      </w:r>
      <w:r w:rsidRPr="001077EF">
        <w:rPr>
          <w:lang w:val="es-ES"/>
        </w:rPr>
        <w:t xml:space="preserve"> fundamentalmente, esencialmente a este desarrollo de nuestro país y además en la </w:t>
      </w:r>
      <w:r w:rsidR="006D06C9">
        <w:rPr>
          <w:lang w:val="es-ES"/>
        </w:rPr>
        <w:t>construcción</w:t>
      </w:r>
      <w:r w:rsidRPr="001077EF">
        <w:rPr>
          <w:lang w:val="es-ES"/>
        </w:rPr>
        <w:t xml:space="preserve"> de buenos egresados, </w:t>
      </w:r>
      <w:proofErr w:type="gramStart"/>
      <w:r w:rsidRPr="001077EF">
        <w:rPr>
          <w:lang w:val="es-ES"/>
        </w:rPr>
        <w:t>pero</w:t>
      </w:r>
      <w:proofErr w:type="gramEnd"/>
      <w:r w:rsidRPr="001077EF">
        <w:rPr>
          <w:lang w:val="es-ES"/>
        </w:rPr>
        <w:t xml:space="preserve"> sobre todo, de buenos y muy bien formados seres humanos.</w:t>
      </w:r>
    </w:p>
    <w:p w14:paraId="12D94F4C" w14:textId="77777777" w:rsidR="007E5DD7" w:rsidRPr="001077EF" w:rsidRDefault="00000000">
      <w:pPr>
        <w:rPr>
          <w:lang w:val="es-ES"/>
        </w:rPr>
      </w:pPr>
      <w:r w:rsidRPr="001077EF">
        <w:rPr>
          <w:lang w:val="es-ES"/>
        </w:rPr>
        <w:lastRenderedPageBreak/>
        <w:t>Muchas gracias, felicidades al equipo. Gracias a Gustavo por su hospitalidad, gracias a Morelos por su generosidad y gracias a todos nosotros por tener un reto de ese tamaño para llevarlo a cabo en un plazo tan breve.</w:t>
      </w:r>
    </w:p>
    <w:p w14:paraId="35C3E296" w14:textId="77777777" w:rsidR="007E5DD7" w:rsidRPr="001077EF" w:rsidRDefault="007E5DD7">
      <w:pPr>
        <w:rPr>
          <w:lang w:val="es-ES"/>
        </w:rPr>
      </w:pPr>
    </w:p>
    <w:p w14:paraId="6A872EA7" w14:textId="77777777" w:rsidR="006D06C9" w:rsidRPr="00645EED" w:rsidRDefault="006D06C9" w:rsidP="006D06C9">
      <w:pPr>
        <w:rPr>
          <w:b/>
          <w:bCs/>
          <w:lang w:val="es-ES"/>
        </w:rPr>
      </w:pPr>
      <w:r w:rsidRPr="00645EED">
        <w:rPr>
          <w:b/>
          <w:bCs/>
          <w:lang w:val="es-MX"/>
        </w:rPr>
        <w:t>Dr. Luis Armando González Placencia, secretario general ejecutivo de la ANUIES</w:t>
      </w:r>
    </w:p>
    <w:p w14:paraId="291BB865" w14:textId="61ED4037" w:rsidR="007E5DD7" w:rsidRPr="001077EF" w:rsidRDefault="00000000">
      <w:pPr>
        <w:rPr>
          <w:lang w:val="es-ES"/>
        </w:rPr>
      </w:pPr>
      <w:r w:rsidRPr="001077EF">
        <w:rPr>
          <w:lang w:val="es-ES"/>
        </w:rPr>
        <w:t>Muchas gracias</w:t>
      </w:r>
      <w:r w:rsidR="006D06C9">
        <w:rPr>
          <w:lang w:val="es-ES"/>
        </w:rPr>
        <w:t>, Alejandro. Eduardo, por favor</w:t>
      </w:r>
    </w:p>
    <w:p w14:paraId="277DD056" w14:textId="77777777" w:rsidR="007E5DD7" w:rsidRPr="001077EF" w:rsidRDefault="007E5DD7">
      <w:pPr>
        <w:rPr>
          <w:lang w:val="es-ES"/>
        </w:rPr>
      </w:pPr>
    </w:p>
    <w:p w14:paraId="0DFAB19B" w14:textId="77777777" w:rsidR="006D06C9" w:rsidRPr="006D06C9" w:rsidRDefault="006D06C9">
      <w:pPr>
        <w:rPr>
          <w:b/>
          <w:bCs/>
          <w:lang w:val="es-MX"/>
        </w:rPr>
      </w:pPr>
      <w:r w:rsidRPr="006D06C9">
        <w:rPr>
          <w:b/>
          <w:bCs/>
          <w:lang w:val="es-MX"/>
        </w:rPr>
        <w:t>Dra. Ofelia Angulo Guerrero, secretaria de Educación, Ciencia, Tecnología e Innovación de la Ciudad de México.</w:t>
      </w:r>
    </w:p>
    <w:p w14:paraId="7AFEF426" w14:textId="4993004F" w:rsidR="007E5DD7" w:rsidRPr="001077EF" w:rsidRDefault="00000000">
      <w:pPr>
        <w:rPr>
          <w:lang w:val="es-ES"/>
        </w:rPr>
      </w:pPr>
      <w:r w:rsidRPr="001077EF">
        <w:rPr>
          <w:lang w:val="es-ES"/>
        </w:rPr>
        <w:t>Pues muchas gracias, muy buenas tardes a todas y a todos. He estado escuchando con muchísima atención todas las intervenciones y celebro, ha sido música para mis oídos todo lo que he escuchado desde la intervención de nuestros anfitriones con sus mensajes de bienvenida y también con la participación del doctor Luciano Concheiro que nos hizo un recorrido impresionante de la importancia de lo que estamos viviendo como país desde el tipo</w:t>
      </w:r>
      <w:r w:rsidR="00036063">
        <w:rPr>
          <w:lang w:val="es-ES"/>
        </w:rPr>
        <w:t xml:space="preserve"> </w:t>
      </w:r>
      <w:r w:rsidRPr="001077EF">
        <w:rPr>
          <w:lang w:val="es-ES"/>
        </w:rPr>
        <w:t>de educación básica a con la inclusión de la educación inicial hasta la educación superior, la importancia del posgrado, o sea nos hizo un recorrido impresionante de los proyectos para el mercado laboral, etcétera, etcétera.</w:t>
      </w:r>
    </w:p>
    <w:p w14:paraId="7678C925" w14:textId="1A2A4D5C" w:rsidR="007E5DD7" w:rsidRPr="001077EF" w:rsidRDefault="00000000">
      <w:pPr>
        <w:rPr>
          <w:lang w:val="es-ES"/>
        </w:rPr>
      </w:pPr>
      <w:r w:rsidRPr="001077EF">
        <w:rPr>
          <w:lang w:val="es-ES"/>
        </w:rPr>
        <w:t>Doctor Concheiro, muchísimas gracias por ello y bueno, efectivamente me sumo a la felicitación de la extraordinaria presentación que hizo Gustavo Cruz Chávez, director general eh de vinculación de la UNES.</w:t>
      </w:r>
    </w:p>
    <w:p w14:paraId="61CB3A19" w14:textId="608805FD" w:rsidR="007E5DD7" w:rsidRPr="001077EF" w:rsidRDefault="00000000">
      <w:pPr>
        <w:rPr>
          <w:lang w:val="es-ES"/>
        </w:rPr>
      </w:pPr>
      <w:r w:rsidRPr="001077EF">
        <w:rPr>
          <w:lang w:val="es-ES"/>
        </w:rPr>
        <w:t>Efectivamente, habiendo leído ya previamente el documento, el resumen y la síntesis que vimos fue pues total, completa y con muchos desafíos diría yo eh cuando leí la carpeta que fue enviada antes de llegar a esta sesión</w:t>
      </w:r>
      <w:r w:rsidR="00036063">
        <w:rPr>
          <w:lang w:val="es-ES"/>
        </w:rPr>
        <w:t>,</w:t>
      </w:r>
      <w:r w:rsidRPr="001077EF">
        <w:rPr>
          <w:lang w:val="es-ES"/>
        </w:rPr>
        <w:t xml:space="preserve"> anoté varios temas, varios</w:t>
      </w:r>
      <w:r w:rsidR="00036063">
        <w:rPr>
          <w:lang w:val="es-ES"/>
        </w:rPr>
        <w:t>,</w:t>
      </w:r>
      <w:r w:rsidRPr="001077EF">
        <w:rPr>
          <w:lang w:val="es-ES"/>
        </w:rPr>
        <w:t xml:space="preserve"> varias dudas, varias preguntas que me quedaron de la lectura, pero con su presentación pude ir</w:t>
      </w:r>
      <w:r w:rsidR="00036063">
        <w:rPr>
          <w:lang w:val="es-ES"/>
        </w:rPr>
        <w:t xml:space="preserve"> desahogando </w:t>
      </w:r>
      <w:r w:rsidRPr="001077EF">
        <w:rPr>
          <w:lang w:val="es-ES"/>
        </w:rPr>
        <w:t>muchas de ellas,</w:t>
      </w:r>
      <w:r w:rsidR="00036063">
        <w:rPr>
          <w:lang w:val="es-ES"/>
        </w:rPr>
        <w:t xml:space="preserve"> así </w:t>
      </w:r>
      <w:r w:rsidRPr="001077EF">
        <w:rPr>
          <w:lang w:val="es-ES"/>
        </w:rPr>
        <w:t>que muchas gracias por ello</w:t>
      </w:r>
      <w:r w:rsidR="00036063">
        <w:rPr>
          <w:lang w:val="es-ES"/>
        </w:rPr>
        <w:t>.</w:t>
      </w:r>
    </w:p>
    <w:p w14:paraId="5A2F9F43" w14:textId="4B35F43B" w:rsidR="007E5DD7" w:rsidRPr="001077EF" w:rsidRDefault="00036063">
      <w:pPr>
        <w:rPr>
          <w:lang w:val="es-ES"/>
        </w:rPr>
      </w:pPr>
      <w:r>
        <w:rPr>
          <w:lang w:val="es-ES"/>
        </w:rPr>
        <w:t>Y</w:t>
      </w:r>
      <w:r w:rsidR="00000000" w:rsidRPr="001077EF">
        <w:rPr>
          <w:lang w:val="es-ES"/>
        </w:rPr>
        <w:t xml:space="preserve"> bueno, de dos cuartillas que tenía para compartir,</w:t>
      </w:r>
      <w:r>
        <w:rPr>
          <w:lang w:val="es-ES"/>
        </w:rPr>
        <w:t xml:space="preserve"> </w:t>
      </w:r>
      <w:r w:rsidR="00000000" w:rsidRPr="001077EF">
        <w:rPr>
          <w:lang w:val="es-ES"/>
        </w:rPr>
        <w:t>me quedo solo con tres elementos que me parece importante compartir</w:t>
      </w:r>
      <w:r>
        <w:rPr>
          <w:lang w:val="es-ES"/>
        </w:rPr>
        <w:t xml:space="preserve"> </w:t>
      </w:r>
      <w:r w:rsidR="00000000" w:rsidRPr="001077EF">
        <w:rPr>
          <w:lang w:val="es-ES"/>
        </w:rPr>
        <w:t>con este grupo.</w:t>
      </w:r>
    </w:p>
    <w:p w14:paraId="7DE30CF4" w14:textId="77777777" w:rsidR="00036063" w:rsidRDefault="00000000">
      <w:pPr>
        <w:rPr>
          <w:lang w:val="es-ES"/>
        </w:rPr>
      </w:pPr>
      <w:r w:rsidRPr="001077EF">
        <w:rPr>
          <w:lang w:val="es-ES"/>
        </w:rPr>
        <w:t>En primer lugar, nunca dejaré de enfatizar la estrecha relación que existe entre ese objetivo, esa meta que nos hemos propuesto de ofrecer una educación superior o una formación de excelencia a través de la mejora continua e integral de la educación superior.</w:t>
      </w:r>
      <w:r w:rsidR="00036063">
        <w:rPr>
          <w:lang w:val="es-ES"/>
        </w:rPr>
        <w:t xml:space="preserve"> </w:t>
      </w:r>
    </w:p>
    <w:p w14:paraId="4731DC95" w14:textId="37C4399D" w:rsidR="007E5DD7" w:rsidRPr="001077EF" w:rsidRDefault="00000000">
      <w:pPr>
        <w:rPr>
          <w:lang w:val="es-ES"/>
        </w:rPr>
      </w:pPr>
      <w:r w:rsidRPr="001077EF">
        <w:rPr>
          <w:lang w:val="es-ES"/>
        </w:rPr>
        <w:t>Es decir, hay una estrecha relación entre ese propósito, ese objetivo y el impulso, el fomento a la investigación científica, humanística y al desarrollo tecnológico, y sin lugar a dudas, esto va muy de la mano con el impulso al posgrado,</w:t>
      </w:r>
      <w:r w:rsidR="00036063">
        <w:rPr>
          <w:lang w:val="es-ES"/>
        </w:rPr>
        <w:t xml:space="preserve"> </w:t>
      </w:r>
      <w:r w:rsidRPr="001077EF">
        <w:rPr>
          <w:lang w:val="es-ES"/>
        </w:rPr>
        <w:t xml:space="preserve">porque en las </w:t>
      </w:r>
      <w:r w:rsidRPr="001077EF">
        <w:rPr>
          <w:lang w:val="es-ES"/>
        </w:rPr>
        <w:lastRenderedPageBreak/>
        <w:t>instituciones de educación superior quienes realizan investigación lo hacen en el seno y en el contexto de sus programas de posgrado y principalmente lo hacen a través de sus estudiantes, es decir, la importancia de incrementar no solo el número de programas de posgrado, sino poner énfasis en la matrícula del posgrado, que es un reto y un desafío grandísimo que vivimos actualmente y que lo tenemos que poner sobre la mesa y sobre las prioridades.</w:t>
      </w:r>
    </w:p>
    <w:p w14:paraId="42172F03" w14:textId="37724656" w:rsidR="007E5DD7" w:rsidRPr="001077EF" w:rsidRDefault="00000000">
      <w:pPr>
        <w:rPr>
          <w:lang w:val="es-ES"/>
        </w:rPr>
      </w:pPr>
      <w:r w:rsidRPr="001077EF">
        <w:rPr>
          <w:lang w:val="es-ES"/>
        </w:rPr>
        <w:t xml:space="preserve">Y bueno, pues en ese contexto yo quisiera pues que podamos recuperar el trabajo que ha venido desarrollando el grupo de fomento a la investigación científica en el </w:t>
      </w:r>
      <w:r w:rsidR="00036063">
        <w:rPr>
          <w:lang w:val="es-ES"/>
        </w:rPr>
        <w:t>CONACES</w:t>
      </w:r>
      <w:r w:rsidRPr="001077EF">
        <w:rPr>
          <w:lang w:val="es-ES"/>
        </w:rPr>
        <w:t>.</w:t>
      </w:r>
    </w:p>
    <w:p w14:paraId="278609AC" w14:textId="0A6EB42D" w:rsidR="007E5DD7" w:rsidRPr="001077EF" w:rsidRDefault="00000000">
      <w:pPr>
        <w:rPr>
          <w:lang w:val="es-ES"/>
        </w:rPr>
      </w:pPr>
      <w:r w:rsidRPr="001077EF">
        <w:rPr>
          <w:lang w:val="es-ES"/>
        </w:rPr>
        <w:t>En el informe que se hizo del avance de los acuerdos, pues está me pareció percibir</w:t>
      </w:r>
      <w:r w:rsidR="00175E12">
        <w:rPr>
          <w:lang w:val="es-ES"/>
        </w:rPr>
        <w:t xml:space="preserve"> </w:t>
      </w:r>
      <w:proofErr w:type="gramStart"/>
      <w:r w:rsidRPr="001077EF">
        <w:rPr>
          <w:lang w:val="es-ES"/>
        </w:rPr>
        <w:t>que</w:t>
      </w:r>
      <w:proofErr w:type="gramEnd"/>
      <w:r w:rsidRPr="001077EF">
        <w:rPr>
          <w:lang w:val="es-ES"/>
        </w:rPr>
        <w:t xml:space="preserve"> si bien ha venido trabajando este grupo, pues a lo mejor en este periodo no hubo avance y habría que revisar si es eso correcto o si fue una percepción equivocada de mi parte.</w:t>
      </w:r>
      <w:r w:rsidR="00036063">
        <w:rPr>
          <w:lang w:val="es-ES"/>
        </w:rPr>
        <w:t xml:space="preserve"> </w:t>
      </w:r>
      <w:r w:rsidRPr="001077EF">
        <w:rPr>
          <w:lang w:val="es-ES"/>
        </w:rPr>
        <w:t>Pero a mí me parece que es indispensable que sigamos trabajando con este grupo porque pues sí, el impulso a la investigación científica</w:t>
      </w:r>
      <w:r w:rsidR="00036063">
        <w:rPr>
          <w:lang w:val="es-ES"/>
        </w:rPr>
        <w:t>,</w:t>
      </w:r>
      <w:r w:rsidRPr="001077EF">
        <w:rPr>
          <w:lang w:val="es-ES"/>
        </w:rPr>
        <w:t xml:space="preserve"> humanística</w:t>
      </w:r>
      <w:r w:rsidR="00036063">
        <w:rPr>
          <w:lang w:val="es-ES"/>
        </w:rPr>
        <w:t xml:space="preserve"> </w:t>
      </w:r>
      <w:r w:rsidRPr="001077EF">
        <w:rPr>
          <w:lang w:val="es-ES"/>
        </w:rPr>
        <w:t xml:space="preserve">y desarrollo tecnológico se hace en las instituciones de educación superior públicas y </w:t>
      </w:r>
      <w:r w:rsidR="00036063">
        <w:rPr>
          <w:lang w:val="es-ES"/>
        </w:rPr>
        <w:t>particulares</w:t>
      </w:r>
      <w:r w:rsidRPr="001077EF">
        <w:rPr>
          <w:lang w:val="es-ES"/>
        </w:rPr>
        <w:t>, quiero pensar también</w:t>
      </w:r>
      <w:r w:rsidR="00036063">
        <w:rPr>
          <w:lang w:val="es-ES"/>
        </w:rPr>
        <w:t>,</w:t>
      </w:r>
      <w:r w:rsidRPr="001077EF">
        <w:rPr>
          <w:lang w:val="es-ES"/>
        </w:rPr>
        <w:t xml:space="preserve"> y bueno, pues debe formar parte del programa de trabajo de educación superior, programa nacional de educación superior.</w:t>
      </w:r>
    </w:p>
    <w:p w14:paraId="67E47BA9" w14:textId="4C3CFE0D" w:rsidR="007E5DD7" w:rsidRPr="001077EF" w:rsidRDefault="00000000">
      <w:pPr>
        <w:rPr>
          <w:lang w:val="es-ES"/>
        </w:rPr>
      </w:pPr>
      <w:r w:rsidRPr="001077EF">
        <w:rPr>
          <w:lang w:val="es-ES"/>
        </w:rPr>
        <w:t>Por otro lado, el grupo técnico del espacio común de la educación superior que vimos ahora aquí pues habla del avance que se tiene en la implementación del reglamento para la movilidad académica muy avanzado ya y que seguramente pronto lo veremos ya publicado o distribuido oficialmente.</w:t>
      </w:r>
    </w:p>
    <w:p w14:paraId="59E8D129" w14:textId="6F1B93AD" w:rsidR="007E5DD7" w:rsidRPr="001077EF" w:rsidRDefault="00036063">
      <w:pPr>
        <w:rPr>
          <w:lang w:val="es-ES"/>
        </w:rPr>
      </w:pPr>
      <w:r>
        <w:rPr>
          <w:lang w:val="es-ES"/>
        </w:rPr>
        <w:t>M</w:t>
      </w:r>
      <w:r w:rsidR="00000000" w:rsidRPr="001077EF">
        <w:rPr>
          <w:lang w:val="es-ES"/>
        </w:rPr>
        <w:t>i reflexión va en el sentido de que el espacio común de la educación superior si bien se fortalece mucho la colaboración interinstitucional a través de la movilidad</w:t>
      </w:r>
      <w:r>
        <w:rPr>
          <w:lang w:val="es-ES"/>
        </w:rPr>
        <w:t>,</w:t>
      </w:r>
      <w:r w:rsidR="00000000" w:rsidRPr="001077EF">
        <w:rPr>
          <w:lang w:val="es-ES"/>
        </w:rPr>
        <w:t xml:space="preserve"> desde mi perspectiva no es suficiente.</w:t>
      </w:r>
      <w:r>
        <w:rPr>
          <w:lang w:val="es-ES"/>
        </w:rPr>
        <w:t xml:space="preserve"> D</w:t>
      </w:r>
      <w:r w:rsidR="00000000" w:rsidRPr="001077EF">
        <w:rPr>
          <w:lang w:val="es-ES"/>
        </w:rPr>
        <w:t>ebemos también buscar el</w:t>
      </w:r>
      <w:r>
        <w:rPr>
          <w:lang w:val="es-ES"/>
        </w:rPr>
        <w:t xml:space="preserve"> </w:t>
      </w:r>
      <w:r w:rsidR="00000000" w:rsidRPr="001077EF">
        <w:rPr>
          <w:lang w:val="es-ES"/>
        </w:rPr>
        <w:t>trabajo colaborativo para el desarrollo de proyectos de investigación,</w:t>
      </w:r>
      <w:r>
        <w:rPr>
          <w:lang w:val="es-ES"/>
        </w:rPr>
        <w:t xml:space="preserve"> </w:t>
      </w:r>
      <w:r w:rsidR="00000000" w:rsidRPr="001077EF">
        <w:rPr>
          <w:lang w:val="es-ES"/>
        </w:rPr>
        <w:t>proyectos en los que ya sea de manera estatal o manera regional,</w:t>
      </w:r>
      <w:r>
        <w:rPr>
          <w:lang w:val="es-ES"/>
        </w:rPr>
        <w:t xml:space="preserve"> </w:t>
      </w:r>
      <w:r w:rsidR="00000000" w:rsidRPr="001077EF">
        <w:rPr>
          <w:lang w:val="es-ES"/>
        </w:rPr>
        <w:t>pongamos sobre la agenda de investigación prioridades, ya se mencionaba aquí la importancia del agua,</w:t>
      </w:r>
      <w:r>
        <w:rPr>
          <w:lang w:val="es-ES"/>
        </w:rPr>
        <w:t xml:space="preserve"> </w:t>
      </w:r>
      <w:r w:rsidR="00000000" w:rsidRPr="001077EF">
        <w:rPr>
          <w:lang w:val="es-ES"/>
        </w:rPr>
        <w:t>de cómo en el futuro cercano será un activo valioso, diría yo de supervivencia humana, ya no en esta generación,</w:t>
      </w:r>
      <w:r>
        <w:rPr>
          <w:lang w:val="es-ES"/>
        </w:rPr>
        <w:t xml:space="preserve"> </w:t>
      </w:r>
      <w:r w:rsidR="00000000" w:rsidRPr="001077EF">
        <w:rPr>
          <w:lang w:val="es-ES"/>
        </w:rPr>
        <w:t>pero en las próximas sí es un aspecto importante que afecta a varias entidades, si no es que a todo el país.</w:t>
      </w:r>
    </w:p>
    <w:p w14:paraId="72229AEF" w14:textId="65F982B4" w:rsidR="007E5DD7" w:rsidRPr="001077EF" w:rsidRDefault="00000000">
      <w:pPr>
        <w:rPr>
          <w:lang w:val="es-ES"/>
        </w:rPr>
      </w:pPr>
      <w:r w:rsidRPr="001077EF">
        <w:rPr>
          <w:lang w:val="es-ES"/>
        </w:rPr>
        <w:t xml:space="preserve">Otro tema que nos deja la pandemia y que </w:t>
      </w:r>
      <w:r w:rsidR="00036063" w:rsidRPr="001077EF">
        <w:rPr>
          <w:lang w:val="es-ES"/>
        </w:rPr>
        <w:t>sin lugar a duda</w:t>
      </w:r>
      <w:r w:rsidRPr="001077EF">
        <w:rPr>
          <w:lang w:val="es-ES"/>
        </w:rPr>
        <w:t xml:space="preserve"> debemos sumarnos en la colaboración interinstitucional e intergubernamental,</w:t>
      </w:r>
      <w:r w:rsidR="00036063">
        <w:rPr>
          <w:lang w:val="es-ES"/>
        </w:rPr>
        <w:t xml:space="preserve"> </w:t>
      </w:r>
      <w:r w:rsidRPr="001077EF">
        <w:rPr>
          <w:lang w:val="es-ES"/>
        </w:rPr>
        <w:t>es el tema de la salud. Hay problemas serios que vivimos como sociedad y hay capacidades institucionales tanto de las universidades como de otras dependencias de gobierno</w:t>
      </w:r>
      <w:r w:rsidR="00036063">
        <w:rPr>
          <w:lang w:val="es-ES"/>
        </w:rPr>
        <w:t xml:space="preserve"> </w:t>
      </w:r>
      <w:r w:rsidRPr="001077EF">
        <w:rPr>
          <w:lang w:val="es-ES"/>
        </w:rPr>
        <w:t>que tienen que sumarse para enfrentar juntos estos desafíos que vivimos en la pandemia</w:t>
      </w:r>
      <w:r w:rsidR="00036063">
        <w:rPr>
          <w:lang w:val="es-ES"/>
        </w:rPr>
        <w:t xml:space="preserve"> </w:t>
      </w:r>
      <w:r w:rsidRPr="001077EF">
        <w:rPr>
          <w:lang w:val="es-ES"/>
        </w:rPr>
        <w:t xml:space="preserve">y que nos dimos cuenta </w:t>
      </w:r>
      <w:proofErr w:type="gramStart"/>
      <w:r w:rsidRPr="001077EF">
        <w:rPr>
          <w:lang w:val="es-ES"/>
        </w:rPr>
        <w:t>que</w:t>
      </w:r>
      <w:proofErr w:type="gramEnd"/>
      <w:r w:rsidRPr="001077EF">
        <w:rPr>
          <w:lang w:val="es-ES"/>
        </w:rPr>
        <w:t xml:space="preserve"> solo a través de la colaboración nada más piensen en la estrategia que se tuvo que seguir y el apoyo que se recibió de todas las universidades para el proceso de evacuación durante la pandemia.</w:t>
      </w:r>
    </w:p>
    <w:p w14:paraId="4CE44D3C" w14:textId="73ED6555" w:rsidR="007E5DD7" w:rsidRPr="001077EF" w:rsidRDefault="00000000">
      <w:pPr>
        <w:rPr>
          <w:lang w:val="es-ES"/>
        </w:rPr>
      </w:pPr>
      <w:r w:rsidRPr="001077EF">
        <w:rPr>
          <w:lang w:val="es-ES"/>
        </w:rPr>
        <w:lastRenderedPageBreak/>
        <w:t xml:space="preserve">Pero así esa experiencia que vivimos ahí no debemos olvidarla, debemos recogerla y debemos fomentarla y debemos fortalecerla porque los desafíos de cambio climático como el agua que mencioné, pero también estos temas de salud son desafíos globales que solo juntas y juntos podremos </w:t>
      </w:r>
      <w:r w:rsidR="00036063">
        <w:rPr>
          <w:lang w:val="es-ES"/>
        </w:rPr>
        <w:t xml:space="preserve">con </w:t>
      </w:r>
      <w:r w:rsidRPr="001077EF">
        <w:rPr>
          <w:lang w:val="es-ES"/>
        </w:rPr>
        <w:t>las instituciones de educación superior, con el gobierno y con la sociedad también es que podremos eh enfrentarlos más rápidamente.</w:t>
      </w:r>
    </w:p>
    <w:p w14:paraId="3B404FD1" w14:textId="7DEF8F9A" w:rsidR="007E5DD7" w:rsidRPr="001077EF" w:rsidRDefault="00000000">
      <w:pPr>
        <w:rPr>
          <w:lang w:val="es-ES"/>
        </w:rPr>
      </w:pPr>
      <w:r w:rsidRPr="001077EF">
        <w:rPr>
          <w:lang w:val="es-ES"/>
        </w:rPr>
        <w:t>Pues básicamente eso serían mis comentarios, muchísimas gracias.</w:t>
      </w:r>
    </w:p>
    <w:p w14:paraId="2D42E92E" w14:textId="77777777" w:rsidR="007E5DD7" w:rsidRPr="001077EF" w:rsidRDefault="007E5DD7">
      <w:pPr>
        <w:rPr>
          <w:lang w:val="es-ES"/>
        </w:rPr>
      </w:pPr>
    </w:p>
    <w:p w14:paraId="5402EBB4" w14:textId="77777777" w:rsidR="00175E12" w:rsidRPr="00645EED" w:rsidRDefault="00175E12" w:rsidP="00175E12">
      <w:pPr>
        <w:rPr>
          <w:b/>
          <w:bCs/>
          <w:lang w:val="es-ES"/>
        </w:rPr>
      </w:pPr>
      <w:r w:rsidRPr="00645EED">
        <w:rPr>
          <w:b/>
          <w:bCs/>
          <w:lang w:val="es-MX"/>
        </w:rPr>
        <w:t>Dr. Luis Armando González Placencia, secretario general ejecutivo de la ANUIES</w:t>
      </w:r>
    </w:p>
    <w:p w14:paraId="39A30397" w14:textId="53A8FE9D" w:rsidR="007E5DD7" w:rsidRPr="001077EF" w:rsidRDefault="00000000">
      <w:pPr>
        <w:rPr>
          <w:lang w:val="es-ES"/>
        </w:rPr>
      </w:pPr>
      <w:r w:rsidRPr="001077EF">
        <w:rPr>
          <w:lang w:val="es-ES"/>
        </w:rPr>
        <w:t>Gracias. Ahora sí, Eduardo.</w:t>
      </w:r>
      <w:r w:rsidR="00175E12">
        <w:rPr>
          <w:lang w:val="es-ES"/>
        </w:rPr>
        <w:t xml:space="preserve"> </w:t>
      </w:r>
      <w:r w:rsidRPr="001077EF">
        <w:rPr>
          <w:lang w:val="es-ES"/>
        </w:rPr>
        <w:t xml:space="preserve">Dame un segundo, tengo un par de participaciones en </w:t>
      </w:r>
      <w:proofErr w:type="gramStart"/>
      <w:r w:rsidRPr="001077EF">
        <w:rPr>
          <w:lang w:val="es-ES"/>
        </w:rPr>
        <w:t>Zoom</w:t>
      </w:r>
      <w:proofErr w:type="gramEnd"/>
      <w:r w:rsidRPr="001077EF">
        <w:rPr>
          <w:lang w:val="es-ES"/>
        </w:rPr>
        <w:t xml:space="preserve"> que después de Eduardo vamos a darles espacio para que se expresen y luego continuamos con Raúl y las demás participaciones que tengo anotadas, por favor.</w:t>
      </w:r>
    </w:p>
    <w:p w14:paraId="3DCD8076" w14:textId="77777777" w:rsidR="007E5DD7" w:rsidRPr="001077EF" w:rsidRDefault="007E5DD7">
      <w:pPr>
        <w:rPr>
          <w:lang w:val="es-ES"/>
        </w:rPr>
      </w:pPr>
    </w:p>
    <w:p w14:paraId="0FC60916" w14:textId="03A0AD0C" w:rsidR="007E5DD7" w:rsidRPr="00A61EB8" w:rsidRDefault="00175E12">
      <w:pPr>
        <w:rPr>
          <w:b/>
          <w:bCs/>
          <w:lang w:val="es-ES"/>
        </w:rPr>
      </w:pPr>
      <w:r w:rsidRPr="00A61EB8">
        <w:rPr>
          <w:b/>
          <w:bCs/>
          <w:lang w:val="es-ES"/>
        </w:rPr>
        <w:t>Eduardo</w:t>
      </w:r>
    </w:p>
    <w:p w14:paraId="3B5738C8" w14:textId="12AB311B" w:rsidR="007E5DD7" w:rsidRPr="001077EF" w:rsidRDefault="00000000">
      <w:pPr>
        <w:rPr>
          <w:lang w:val="es-ES"/>
        </w:rPr>
      </w:pPr>
      <w:r w:rsidRPr="001077EF">
        <w:rPr>
          <w:lang w:val="es-ES"/>
        </w:rPr>
        <w:t>Muchas gracias. Primero que nada, pues agradecer como siempre a esta secretaría conjunta, en particular al doctor Luciano Concheiro, al doctor Luis Armando González Placencia, estos espacios tan importantes que nos muestran lo mucho que hemos avanzado en la construcción de este nuevo entorno en materia de educación superior.</w:t>
      </w:r>
    </w:p>
    <w:p w14:paraId="51BE540E" w14:textId="77777777" w:rsidR="00175E12" w:rsidRDefault="00000000">
      <w:pPr>
        <w:rPr>
          <w:lang w:val="es-ES"/>
        </w:rPr>
      </w:pPr>
      <w:r w:rsidRPr="001077EF">
        <w:rPr>
          <w:lang w:val="es-ES"/>
        </w:rPr>
        <w:t xml:space="preserve">Reconocer también, a nombre de la federación de instituciones mexicanas particulares de educación superior, la FIMPES, que ha habido una creciente incorporación y participación de nuestras instituciones de educación superior en estos espacios y en la construcción de todo lo que se está haciendo desde el CONACES, como es en el </w:t>
      </w:r>
      <w:r w:rsidR="00175E12">
        <w:rPr>
          <w:lang w:val="es-ES"/>
        </w:rPr>
        <w:t>S</w:t>
      </w:r>
      <w:r w:rsidRPr="001077EF">
        <w:rPr>
          <w:lang w:val="es-ES"/>
        </w:rPr>
        <w:t xml:space="preserve">EAES, en donde María José nos ha ayudado muchísimo a formar parte de la construcción de todo el </w:t>
      </w:r>
      <w:r w:rsidR="00175E12">
        <w:rPr>
          <w:lang w:val="es-ES"/>
        </w:rPr>
        <w:t>S</w:t>
      </w:r>
      <w:r w:rsidRPr="001077EF">
        <w:rPr>
          <w:lang w:val="es-ES"/>
        </w:rPr>
        <w:t>EAES y que este eh contenga elementos que nos benefician a todos,</w:t>
      </w:r>
      <w:r w:rsidR="00175E12">
        <w:rPr>
          <w:lang w:val="es-ES"/>
        </w:rPr>
        <w:t xml:space="preserve"> </w:t>
      </w:r>
      <w:r w:rsidRPr="001077EF">
        <w:rPr>
          <w:lang w:val="es-ES"/>
        </w:rPr>
        <w:t xml:space="preserve">como es en el espacio común y como es en muchísimos más elementos que acaban de ser objeto de la reflexión que fue muy relevante. </w:t>
      </w:r>
    </w:p>
    <w:p w14:paraId="10AD1FDF" w14:textId="1D8350C5" w:rsidR="007E5DD7" w:rsidRPr="001077EF" w:rsidRDefault="00000000">
      <w:pPr>
        <w:rPr>
          <w:lang w:val="es-ES"/>
        </w:rPr>
      </w:pPr>
      <w:r w:rsidRPr="001077EF">
        <w:rPr>
          <w:lang w:val="es-ES"/>
        </w:rPr>
        <w:t>En este contexto y a propósito de lo que se reflexionó, me parece muy importante aprovechar este espacio para poner en atención dos puntos que han sido objeto de observaciones, de manifestaciones de las universidades en los últimos días, específicamente en el consejo de ANUIES.</w:t>
      </w:r>
    </w:p>
    <w:p w14:paraId="2199691C" w14:textId="3A2A2733" w:rsidR="007E5DD7" w:rsidRPr="001077EF" w:rsidRDefault="00175E12">
      <w:pPr>
        <w:rPr>
          <w:lang w:val="es-ES"/>
        </w:rPr>
      </w:pPr>
      <w:r>
        <w:rPr>
          <w:lang w:val="es-ES"/>
        </w:rPr>
        <w:t>U</w:t>
      </w:r>
      <w:r w:rsidR="00000000" w:rsidRPr="001077EF">
        <w:rPr>
          <w:lang w:val="es-ES"/>
        </w:rPr>
        <w:t>no de ellos tiene que ver con una situación que están enfrentando varias universidades particulares, específicamente en Chiapas en este momento, en donde parece que las autoridades locales no están reconociendo algunos de los reconocimientos oficiales de validez de los REVOES en materia de salud.</w:t>
      </w:r>
      <w:r>
        <w:rPr>
          <w:lang w:val="es-ES"/>
        </w:rPr>
        <w:t xml:space="preserve"> Y</w:t>
      </w:r>
      <w:r w:rsidR="00000000" w:rsidRPr="001077EF">
        <w:rPr>
          <w:lang w:val="es-ES"/>
        </w:rPr>
        <w:t xml:space="preserve"> esto nos ha generado que algunas de las universidades estén preocupadas porque no pueden garantizar su continuidad operativa en estos programas de ciencias de la salud.</w:t>
      </w:r>
    </w:p>
    <w:p w14:paraId="7E6FD2A1" w14:textId="22F05976" w:rsidR="00175E12" w:rsidRDefault="00000000">
      <w:pPr>
        <w:rPr>
          <w:lang w:val="es-ES"/>
        </w:rPr>
      </w:pPr>
      <w:r w:rsidRPr="001077EF">
        <w:rPr>
          <w:lang w:val="es-ES"/>
        </w:rPr>
        <w:lastRenderedPageBreak/>
        <w:t xml:space="preserve">Por lo anterior, eh solicito que, conforme a las posibilidades de este consejo, pudiera promoverse un encuentro con la con la </w:t>
      </w:r>
      <w:r w:rsidR="00175E12">
        <w:rPr>
          <w:lang w:val="es-ES"/>
        </w:rPr>
        <w:t>D</w:t>
      </w:r>
      <w:r w:rsidRPr="001077EF">
        <w:rPr>
          <w:lang w:val="es-ES"/>
        </w:rPr>
        <w:t>GAIR para ver si es viable que nos apoyen para resolver esta situación, que insisto es un tema operativo focalizado en algunas entidades federativas que cree</w:t>
      </w:r>
      <w:r w:rsidR="00175E12">
        <w:rPr>
          <w:lang w:val="es-ES"/>
        </w:rPr>
        <w:t>mos</w:t>
      </w:r>
      <w:r w:rsidRPr="001077EF">
        <w:rPr>
          <w:lang w:val="es-ES"/>
        </w:rPr>
        <w:t xml:space="preserve"> que</w:t>
      </w:r>
      <w:r w:rsidR="00175E12">
        <w:rPr>
          <w:lang w:val="es-ES"/>
        </w:rPr>
        <w:t>,</w:t>
      </w:r>
      <w:r w:rsidRPr="001077EF">
        <w:rPr>
          <w:lang w:val="es-ES"/>
        </w:rPr>
        <w:t xml:space="preserve"> con el diálogo, como siempre se ha promovido en este espacio, pudiera ayudar a agilizarse. </w:t>
      </w:r>
    </w:p>
    <w:p w14:paraId="41F92C84" w14:textId="3513AF90" w:rsidR="007E5DD7" w:rsidRPr="001077EF" w:rsidRDefault="00000000">
      <w:pPr>
        <w:rPr>
          <w:lang w:val="es-ES"/>
        </w:rPr>
      </w:pPr>
      <w:proofErr w:type="gramStart"/>
      <w:r w:rsidRPr="001077EF">
        <w:rPr>
          <w:lang w:val="es-ES"/>
        </w:rPr>
        <w:t>Y</w:t>
      </w:r>
      <w:proofErr w:type="gramEnd"/>
      <w:r w:rsidRPr="001077EF">
        <w:rPr>
          <w:lang w:val="es-ES"/>
        </w:rPr>
        <w:t xml:space="preserve"> por otra parte,</w:t>
      </w:r>
      <w:r w:rsidR="00175E12">
        <w:rPr>
          <w:lang w:val="es-ES"/>
        </w:rPr>
        <w:t xml:space="preserve"> </w:t>
      </w:r>
      <w:r w:rsidRPr="001077EF">
        <w:rPr>
          <w:lang w:val="es-ES"/>
        </w:rPr>
        <w:t xml:space="preserve">también en días recientes hicimos de conocimiento el tema de los lineamientos del Sistema Nacional de Posgrado que ayer publicó el Consejo Nacional de Humanidades, Ciencias y Tecnología, así como la clasificación que publicó en su portal de internet de los programas de posgrado que son elegibles o no para becas. </w:t>
      </w:r>
      <w:r w:rsidR="00C95A30">
        <w:rPr>
          <w:lang w:val="es-ES"/>
        </w:rPr>
        <w:t>S</w:t>
      </w:r>
      <w:r w:rsidRPr="001077EF">
        <w:rPr>
          <w:lang w:val="es-ES"/>
        </w:rPr>
        <w:t>obre esto debo reconocer que hace como una hora recibimos una comunicación del doctor Luis Armando González Placencia ofreciendo generar este diálogo con la directora general del CONACYT. Entonces, reconozco esa gestión y ponemos a las órdenes a las instituciones particulares para que nos sumamos a ese diálogo.</w:t>
      </w:r>
      <w:r w:rsidR="00C95A30">
        <w:rPr>
          <w:lang w:val="es-ES"/>
        </w:rPr>
        <w:t xml:space="preserve"> </w:t>
      </w:r>
      <w:r w:rsidRPr="001077EF">
        <w:rPr>
          <w:lang w:val="es-ES"/>
        </w:rPr>
        <w:t>Muchas gracias.</w:t>
      </w:r>
    </w:p>
    <w:p w14:paraId="0F2DA2BE" w14:textId="77777777" w:rsidR="007E5DD7" w:rsidRPr="001077EF" w:rsidRDefault="007E5DD7">
      <w:pPr>
        <w:rPr>
          <w:lang w:val="es-ES"/>
        </w:rPr>
      </w:pPr>
    </w:p>
    <w:p w14:paraId="4F4304B6" w14:textId="77777777" w:rsidR="00C95A30" w:rsidRPr="00645EED" w:rsidRDefault="00C95A30" w:rsidP="00C95A30">
      <w:pPr>
        <w:rPr>
          <w:b/>
          <w:bCs/>
          <w:lang w:val="es-ES"/>
        </w:rPr>
      </w:pPr>
      <w:r w:rsidRPr="00645EED">
        <w:rPr>
          <w:b/>
          <w:bCs/>
          <w:lang w:val="es-MX"/>
        </w:rPr>
        <w:t>Dr. Luis Armando González Placencia, secretario general ejecutivo de la ANUIES</w:t>
      </w:r>
    </w:p>
    <w:p w14:paraId="34118FF7" w14:textId="2EAC4AC2" w:rsidR="00C95A30" w:rsidRDefault="00000000">
      <w:pPr>
        <w:rPr>
          <w:lang w:val="es-ES"/>
        </w:rPr>
      </w:pPr>
      <w:r w:rsidRPr="001077EF">
        <w:rPr>
          <w:lang w:val="es-ES"/>
        </w:rPr>
        <w:t>Gracias, Eduardo. Ahora eh la doctora Alma Herrera de la Universidad Rosario Castellanos está por vía remota.</w:t>
      </w:r>
      <w:r w:rsidR="00C95A30" w:rsidRPr="00C95A30">
        <w:rPr>
          <w:lang w:val="es-ES"/>
        </w:rPr>
        <w:t xml:space="preserve"> </w:t>
      </w:r>
      <w:r w:rsidR="00C95A30" w:rsidRPr="001077EF">
        <w:rPr>
          <w:lang w:val="es-ES"/>
        </w:rPr>
        <w:t>Ah, está aquí. Ah.</w:t>
      </w:r>
    </w:p>
    <w:p w14:paraId="35708BE3" w14:textId="2B076CC5" w:rsidR="00C95A30" w:rsidRPr="001077EF" w:rsidRDefault="00C95A30">
      <w:pPr>
        <w:rPr>
          <w:lang w:val="es-ES"/>
        </w:rPr>
      </w:pPr>
      <w:r w:rsidRPr="001077EF">
        <w:rPr>
          <w:lang w:val="es-ES"/>
        </w:rPr>
        <w:t>Buen día.</w:t>
      </w:r>
      <w:r>
        <w:rPr>
          <w:lang w:val="es-ES"/>
        </w:rPr>
        <w:t xml:space="preserve"> </w:t>
      </w:r>
      <w:r w:rsidRPr="001077EF">
        <w:rPr>
          <w:lang w:val="es-ES"/>
        </w:rPr>
        <w:t>Adelante, por favor.</w:t>
      </w:r>
    </w:p>
    <w:p w14:paraId="315595F3" w14:textId="77777777" w:rsidR="007E5DD7" w:rsidRPr="001077EF" w:rsidRDefault="007E5DD7">
      <w:pPr>
        <w:rPr>
          <w:lang w:val="es-ES"/>
        </w:rPr>
      </w:pPr>
    </w:p>
    <w:p w14:paraId="3B6654C8" w14:textId="327D696D" w:rsidR="007E5DD7" w:rsidRPr="00C95A30" w:rsidRDefault="00C95A30">
      <w:pPr>
        <w:rPr>
          <w:b/>
          <w:bCs/>
          <w:lang w:val="es-ES"/>
        </w:rPr>
      </w:pPr>
      <w:r w:rsidRPr="00C95A30">
        <w:rPr>
          <w:b/>
          <w:bCs/>
          <w:lang w:val="es-ES"/>
        </w:rPr>
        <w:t xml:space="preserve">Dra. </w:t>
      </w:r>
      <w:r w:rsidRPr="00C95A30">
        <w:rPr>
          <w:b/>
          <w:bCs/>
          <w:lang w:val="es-ES"/>
        </w:rPr>
        <w:t>Alma Herrera de la Universidad Rosario Castellanos</w:t>
      </w:r>
    </w:p>
    <w:p w14:paraId="18143A05" w14:textId="77777777" w:rsidR="00C95A30" w:rsidRDefault="00000000">
      <w:pPr>
        <w:rPr>
          <w:lang w:val="es-ES"/>
        </w:rPr>
      </w:pPr>
      <w:r w:rsidRPr="001077EF">
        <w:rPr>
          <w:lang w:val="es-ES"/>
        </w:rPr>
        <w:t xml:space="preserve">Muy buenos días y pues creo que ya tardes a todas y todos. Doctor Concheiro, doctor González Placencia, muchísimas gracias por la organización de esta reunión y este por darle continuidad a los trabajos que hemos venido realizando. </w:t>
      </w:r>
    </w:p>
    <w:p w14:paraId="0D1AD8B6" w14:textId="77777777" w:rsidR="00C95A30" w:rsidRDefault="00000000">
      <w:pPr>
        <w:rPr>
          <w:lang w:val="es-ES"/>
        </w:rPr>
      </w:pPr>
      <w:r w:rsidRPr="001077EF">
        <w:rPr>
          <w:lang w:val="es-ES"/>
        </w:rPr>
        <w:t>Me uno a la felicitación y al reconocimiento que se ha hecho para el balance y para la síntesis de lo que hemos venido desarrollando a lo largo de todos estos años en materia de educación superior, pero quiero destacar un aspecto que es de fundamental importancia y que formó parte del planteamiento que nos hizo el doctor Concheiro</w:t>
      </w:r>
      <w:r w:rsidR="00C95A30">
        <w:rPr>
          <w:lang w:val="es-ES"/>
        </w:rPr>
        <w:t>, l</w:t>
      </w:r>
      <w:r w:rsidRPr="001077EF">
        <w:rPr>
          <w:lang w:val="es-ES"/>
        </w:rPr>
        <w:t xml:space="preserve">a relación entre educación superior y educación básica. </w:t>
      </w:r>
    </w:p>
    <w:p w14:paraId="2588954A" w14:textId="02F13B10" w:rsidR="007E5DD7" w:rsidRPr="001077EF" w:rsidRDefault="00000000">
      <w:pPr>
        <w:rPr>
          <w:lang w:val="es-ES"/>
        </w:rPr>
      </w:pPr>
      <w:r w:rsidRPr="001077EF">
        <w:rPr>
          <w:lang w:val="es-ES"/>
        </w:rPr>
        <w:t xml:space="preserve">La UNESCO, desde hace varias décadas, ha establecido, desde la primera conferencia mundial de educación superior, que una de las tareas fundamentales de la educación superior es nutrir todos los niveles educativos de todos los países y en el marco de lo que se está proponiendo y de lo que se está discutiendo en relación con la Nueva Escuela Mexicana, que ha inundado en los últimos días un debate muy importante, me parece, tanto a favor como en contra, pues nos lleva a reflexionar acerca de la enorme </w:t>
      </w:r>
      <w:r w:rsidRPr="001077EF">
        <w:rPr>
          <w:lang w:val="es-ES"/>
        </w:rPr>
        <w:lastRenderedPageBreak/>
        <w:t>importancia de coparticipar en este nivel, no solamente con la experticia que se ha mostrado en distintas mesas de análisis y publicaciones por parte de universitarios y universitarias que lo han hecho</w:t>
      </w:r>
      <w:r w:rsidR="00C95A30">
        <w:rPr>
          <w:lang w:val="es-ES"/>
        </w:rPr>
        <w:t xml:space="preserve"> </w:t>
      </w:r>
      <w:r w:rsidRPr="001077EF">
        <w:rPr>
          <w:lang w:val="es-ES"/>
        </w:rPr>
        <w:t>a título personal o por invitación, sino también desde una perspectiva más colegiada, como representa el CONACES.</w:t>
      </w:r>
    </w:p>
    <w:p w14:paraId="4A5D0157" w14:textId="77777777" w:rsidR="00C95A30" w:rsidRDefault="00000000">
      <w:pPr>
        <w:rPr>
          <w:lang w:val="es-ES"/>
        </w:rPr>
      </w:pPr>
      <w:r w:rsidRPr="001077EF">
        <w:rPr>
          <w:lang w:val="es-ES"/>
        </w:rPr>
        <w:t>Me parece que valdría mucho la pena manifestar nuestra posición respecto al avance que el nuevo modelo de la escuela mexicana está generando, porque modifica sustancialmente</w:t>
      </w:r>
      <w:r w:rsidR="00C95A30">
        <w:rPr>
          <w:lang w:val="es-ES"/>
        </w:rPr>
        <w:t xml:space="preserve"> </w:t>
      </w:r>
      <w:r w:rsidRPr="001077EF">
        <w:rPr>
          <w:lang w:val="es-ES"/>
        </w:rPr>
        <w:t xml:space="preserve">la forma en que hemos pensado que los niños y las niñas deben recibir educación básica y es a partir de una propuesta de educación crítica y activa donde niñas y niños tienen la posibilidad de resolver, de aportar, de entender, de problematizar las distintas situaciones de sus espacios locales y donde las y los docentes tienen la posibilidad también de dar matices específicos para que esto se promueva y me parece que esto sí debe destacarse porque la educación superior </w:t>
      </w:r>
      <w:proofErr w:type="spellStart"/>
      <w:r w:rsidRPr="001077EF">
        <w:rPr>
          <w:lang w:val="es-ES"/>
        </w:rPr>
        <w:t>pers</w:t>
      </w:r>
      <w:r w:rsidR="00C95A30">
        <w:rPr>
          <w:lang w:val="es-ES"/>
        </w:rPr>
        <w:t>é</w:t>
      </w:r>
      <w:proofErr w:type="spellEnd"/>
      <w:r w:rsidRPr="001077EF">
        <w:rPr>
          <w:lang w:val="es-ES"/>
        </w:rPr>
        <w:t xml:space="preserve"> no tendría</w:t>
      </w:r>
      <w:r w:rsidR="00C95A30">
        <w:rPr>
          <w:lang w:val="es-ES"/>
        </w:rPr>
        <w:t xml:space="preserve"> </w:t>
      </w:r>
      <w:r w:rsidRPr="001077EF">
        <w:rPr>
          <w:lang w:val="es-ES"/>
        </w:rPr>
        <w:t xml:space="preserve">un impacto mayor si no pensamos también en que la educación está articulada por un sistema educativo fundamental.  </w:t>
      </w:r>
    </w:p>
    <w:p w14:paraId="004B285D" w14:textId="2A1A2A7A" w:rsidR="007E5DD7" w:rsidRPr="001077EF" w:rsidRDefault="00000000">
      <w:pPr>
        <w:rPr>
          <w:lang w:val="es-ES"/>
        </w:rPr>
      </w:pPr>
      <w:r w:rsidRPr="001077EF">
        <w:rPr>
          <w:lang w:val="es-ES"/>
        </w:rPr>
        <w:t xml:space="preserve">También me quiero sumar al reconocimiento y a la felicitación de la maestra María José </w:t>
      </w:r>
      <w:proofErr w:type="spellStart"/>
      <w:r w:rsidRPr="001077EF">
        <w:rPr>
          <w:lang w:val="es-ES"/>
        </w:rPr>
        <w:t>R</w:t>
      </w:r>
      <w:r w:rsidR="00C95A30">
        <w:rPr>
          <w:lang w:val="es-ES"/>
        </w:rPr>
        <w:t>hi</w:t>
      </w:r>
      <w:proofErr w:type="spellEnd"/>
      <w:r w:rsidR="00C95A30">
        <w:rPr>
          <w:lang w:val="es-ES"/>
        </w:rPr>
        <w:t xml:space="preserve"> </w:t>
      </w:r>
      <w:proofErr w:type="spellStart"/>
      <w:r w:rsidR="00C95A30">
        <w:rPr>
          <w:lang w:val="es-ES"/>
        </w:rPr>
        <w:t>Sausi</w:t>
      </w:r>
      <w:proofErr w:type="spellEnd"/>
      <w:r w:rsidRPr="001077EF">
        <w:rPr>
          <w:lang w:val="es-ES"/>
        </w:rPr>
        <w:t xml:space="preserve"> porque, en realidad, en un trabajo muy sostenido, muy constante, muy profesional, ha podido coordinar todos los esfuerzos para la política de la evaluación y acreditación de la educación superior y la fase que viene tiene que ver con el papel que las instituciones, en específico, vamos a empezar también a tomar y que se articulan a todos los esfuerzos para la autoevaluación.</w:t>
      </w:r>
    </w:p>
    <w:p w14:paraId="2CCF1451" w14:textId="77777777" w:rsidR="00C95A30" w:rsidRDefault="00000000">
      <w:pPr>
        <w:rPr>
          <w:lang w:val="es-ES"/>
        </w:rPr>
      </w:pPr>
      <w:r w:rsidRPr="001077EF">
        <w:rPr>
          <w:lang w:val="es-ES"/>
        </w:rPr>
        <w:t>Aquí sí nos tenemos que sumar de una manera muy consistente para empezar a aportar estos informes de autoevaluación y que también formen parte de lo que el sistema ha desarrollado y de la propuesta de mejora continua que eso va a permear todos los esfuerzos educativos</w:t>
      </w:r>
      <w:r w:rsidR="00C95A30">
        <w:rPr>
          <w:lang w:val="es-ES"/>
        </w:rPr>
        <w:t>.</w:t>
      </w:r>
      <w:r w:rsidRPr="001077EF">
        <w:rPr>
          <w:lang w:val="es-ES"/>
        </w:rPr>
        <w:t xml:space="preserve"> </w:t>
      </w:r>
    </w:p>
    <w:p w14:paraId="6171F037" w14:textId="243C0914" w:rsidR="007E5DD7" w:rsidRPr="001077EF" w:rsidRDefault="00C95A30">
      <w:pPr>
        <w:rPr>
          <w:lang w:val="es-ES"/>
        </w:rPr>
      </w:pPr>
      <w:r>
        <w:rPr>
          <w:lang w:val="es-ES"/>
        </w:rPr>
        <w:t>Y</w:t>
      </w:r>
      <w:r w:rsidR="00000000" w:rsidRPr="001077EF">
        <w:rPr>
          <w:lang w:val="es-ES"/>
        </w:rPr>
        <w:t>, finalmente, solo quiero abusar dos minutos para decirles que el Instituto de Estudios Superiores de Rosario Castellanos de la Ciudad de México, a partir del 15 de junio de este año, ya es universidad, a partir de su decreto de creación.</w:t>
      </w:r>
    </w:p>
    <w:p w14:paraId="45E58654" w14:textId="77777777" w:rsidR="007E5DD7" w:rsidRPr="001077EF" w:rsidRDefault="00000000">
      <w:pPr>
        <w:rPr>
          <w:lang w:val="es-ES"/>
        </w:rPr>
      </w:pPr>
      <w:r w:rsidRPr="001077EF">
        <w:rPr>
          <w:lang w:val="es-ES"/>
        </w:rPr>
        <w:t>Muchísimas gracias.</w:t>
      </w:r>
    </w:p>
    <w:p w14:paraId="3F199E18" w14:textId="1C9C7168" w:rsidR="007E5DD7" w:rsidRPr="001077EF" w:rsidRDefault="00C95A30">
      <w:pPr>
        <w:rPr>
          <w:lang w:val="es-ES"/>
        </w:rPr>
      </w:pPr>
      <w:r>
        <w:rPr>
          <w:lang w:val="es-ES"/>
        </w:rPr>
        <w:t>Y</w:t>
      </w:r>
      <w:r w:rsidR="00000000" w:rsidRPr="001077EF">
        <w:rPr>
          <w:lang w:val="es-ES"/>
        </w:rPr>
        <w:t xml:space="preserve"> pues llegamos a ser universidad a partir de este ciclo escolar 2023 con más de 43</w:t>
      </w:r>
      <w:r>
        <w:rPr>
          <w:lang w:val="es-ES"/>
        </w:rPr>
        <w:t>,</w:t>
      </w:r>
      <w:r w:rsidR="00000000" w:rsidRPr="001077EF">
        <w:rPr>
          <w:lang w:val="es-ES"/>
        </w:rPr>
        <w:t xml:space="preserve">000 estudiantes que están distribuidos en todas las modalidades educativas y que se forman en un modelo que le llamamos de </w:t>
      </w:r>
      <w:proofErr w:type="spellStart"/>
      <w:r w:rsidR="00000000" w:rsidRPr="001077EF">
        <w:rPr>
          <w:lang w:val="es-ES"/>
        </w:rPr>
        <w:t>hibridalidad</w:t>
      </w:r>
      <w:proofErr w:type="spellEnd"/>
      <w:r w:rsidR="00000000" w:rsidRPr="001077EF">
        <w:rPr>
          <w:lang w:val="es-ES"/>
        </w:rPr>
        <w:t xml:space="preserve"> donde sintetizan contextos virtuales, pero también el trabajo que se realiza en escenarios reales y bueno, pues nos va a encantar también establecer este intercambio y sumarnos al esfuerzo que se está haciendo para fortalecer la perspectiva dual en educación superior, porque pensamos que la transferencia directa de lo aprendido en la solución de problemas sociales y en el mercado de trabajo es la única vía para formar profesionales en el siglo XXI en el marco de procesos muy complejos y altamente inciertos. Muchísimas gracias.</w:t>
      </w:r>
    </w:p>
    <w:p w14:paraId="54D2D3E9" w14:textId="77777777" w:rsidR="007E5DD7" w:rsidRPr="001077EF" w:rsidRDefault="007E5DD7">
      <w:pPr>
        <w:rPr>
          <w:lang w:val="es-ES"/>
        </w:rPr>
      </w:pPr>
    </w:p>
    <w:p w14:paraId="79D9C8DA" w14:textId="77777777" w:rsidR="00C95A30" w:rsidRPr="00C95A30" w:rsidRDefault="00C95A30">
      <w:pPr>
        <w:rPr>
          <w:b/>
          <w:bCs/>
          <w:lang w:val="es-MX"/>
        </w:rPr>
      </w:pPr>
      <w:r w:rsidRPr="00C95A30">
        <w:rPr>
          <w:b/>
          <w:bCs/>
          <w:lang w:val="es-MX"/>
        </w:rPr>
        <w:t xml:space="preserve">Dr. Luis Armando González Placencia, secretario general ejecutivo de la ANUIES </w:t>
      </w:r>
    </w:p>
    <w:p w14:paraId="33054131" w14:textId="0D554AC2" w:rsidR="007E5DD7" w:rsidRPr="001077EF" w:rsidRDefault="00000000">
      <w:pPr>
        <w:rPr>
          <w:lang w:val="es-ES"/>
        </w:rPr>
      </w:pPr>
      <w:r w:rsidRPr="001077EF">
        <w:rPr>
          <w:lang w:val="es-ES"/>
        </w:rPr>
        <w:t>Muchísimas gracias.</w:t>
      </w:r>
      <w:r w:rsidR="00287C1E">
        <w:rPr>
          <w:lang w:val="es-ES"/>
        </w:rPr>
        <w:t xml:space="preserve"> </w:t>
      </w:r>
      <w:r w:rsidRPr="001077EF">
        <w:rPr>
          <w:lang w:val="es-ES"/>
        </w:rPr>
        <w:t xml:space="preserve">Vamos ahora sí al </w:t>
      </w:r>
      <w:proofErr w:type="gramStart"/>
      <w:r w:rsidRPr="001077EF">
        <w:rPr>
          <w:lang w:val="es-ES"/>
        </w:rPr>
        <w:t>Zoom</w:t>
      </w:r>
      <w:proofErr w:type="gramEnd"/>
      <w:r w:rsidR="00C95A30">
        <w:rPr>
          <w:lang w:val="es-ES"/>
        </w:rPr>
        <w:t>,</w:t>
      </w:r>
      <w:r w:rsidRPr="001077EF">
        <w:rPr>
          <w:lang w:val="es-ES"/>
        </w:rPr>
        <w:t xml:space="preserve"> con Gustavo Torres del INPI. Si lo pueden conectar, por favor.</w:t>
      </w:r>
    </w:p>
    <w:p w14:paraId="6BA2D4A2" w14:textId="77777777" w:rsidR="007E5DD7" w:rsidRPr="001077EF" w:rsidRDefault="007E5DD7">
      <w:pPr>
        <w:rPr>
          <w:lang w:val="es-ES"/>
        </w:rPr>
      </w:pPr>
    </w:p>
    <w:p w14:paraId="03F95207" w14:textId="77777777" w:rsidR="00C95A30" w:rsidRPr="00C95A30" w:rsidRDefault="00C95A30">
      <w:pPr>
        <w:rPr>
          <w:b/>
          <w:bCs/>
          <w:lang w:val="es-ES"/>
        </w:rPr>
      </w:pPr>
      <w:r w:rsidRPr="00C95A30">
        <w:rPr>
          <w:b/>
          <w:bCs/>
          <w:lang w:val="es-ES"/>
        </w:rPr>
        <w:t>Gustavo Torres del INPI</w:t>
      </w:r>
      <w:r w:rsidRPr="00C95A30">
        <w:rPr>
          <w:b/>
          <w:bCs/>
          <w:lang w:val="es-ES"/>
        </w:rPr>
        <w:t xml:space="preserve"> </w:t>
      </w:r>
    </w:p>
    <w:p w14:paraId="6194F6E4" w14:textId="7ECFC659" w:rsidR="007E5DD7" w:rsidRPr="001077EF" w:rsidRDefault="00000000">
      <w:pPr>
        <w:rPr>
          <w:lang w:val="es-ES"/>
        </w:rPr>
      </w:pPr>
      <w:r w:rsidRPr="001077EF">
        <w:rPr>
          <w:lang w:val="es-ES"/>
        </w:rPr>
        <w:t>Sí, muy buenos días, buenas tardes. ¿Me escuchan?</w:t>
      </w:r>
    </w:p>
    <w:p w14:paraId="2AD07507" w14:textId="77777777" w:rsidR="007E5DD7" w:rsidRPr="001077EF" w:rsidRDefault="007E5DD7">
      <w:pPr>
        <w:rPr>
          <w:lang w:val="es-ES"/>
        </w:rPr>
      </w:pPr>
    </w:p>
    <w:p w14:paraId="507068AA" w14:textId="77777777" w:rsidR="00C95A30" w:rsidRPr="00C95A30" w:rsidRDefault="00C95A30" w:rsidP="00C95A30">
      <w:pPr>
        <w:rPr>
          <w:b/>
          <w:bCs/>
          <w:lang w:val="es-MX"/>
        </w:rPr>
      </w:pPr>
      <w:r w:rsidRPr="00C95A30">
        <w:rPr>
          <w:b/>
          <w:bCs/>
          <w:lang w:val="es-MX"/>
        </w:rPr>
        <w:t xml:space="preserve">Dr. Luis Armando González Placencia, secretario general ejecutivo de la ANUIES </w:t>
      </w:r>
    </w:p>
    <w:p w14:paraId="4A429B59" w14:textId="77777777" w:rsidR="007E5DD7" w:rsidRPr="001077EF" w:rsidRDefault="00000000">
      <w:pPr>
        <w:rPr>
          <w:lang w:val="es-ES"/>
        </w:rPr>
      </w:pPr>
      <w:r w:rsidRPr="001077EF">
        <w:rPr>
          <w:lang w:val="es-ES"/>
        </w:rPr>
        <w:t>Sí, adelante.</w:t>
      </w:r>
    </w:p>
    <w:p w14:paraId="784E829D" w14:textId="77777777" w:rsidR="007E5DD7" w:rsidRPr="001077EF" w:rsidRDefault="007E5DD7">
      <w:pPr>
        <w:rPr>
          <w:lang w:val="es-ES"/>
        </w:rPr>
      </w:pPr>
    </w:p>
    <w:p w14:paraId="698776DB" w14:textId="0CE78C06" w:rsidR="00C95A30" w:rsidRPr="00C95A30" w:rsidRDefault="00C95A30">
      <w:pPr>
        <w:rPr>
          <w:b/>
          <w:bCs/>
          <w:lang w:val="es-ES"/>
        </w:rPr>
      </w:pPr>
      <w:r w:rsidRPr="00C95A30">
        <w:rPr>
          <w:b/>
          <w:bCs/>
          <w:lang w:val="es-ES"/>
        </w:rPr>
        <w:t>Gustavo Torres</w:t>
      </w:r>
      <w:r w:rsidRPr="00C95A30">
        <w:rPr>
          <w:b/>
          <w:bCs/>
          <w:lang w:val="es-ES"/>
        </w:rPr>
        <w:t>,</w:t>
      </w:r>
      <w:r w:rsidRPr="00C95A30">
        <w:rPr>
          <w:b/>
          <w:bCs/>
          <w:lang w:val="es-ES"/>
        </w:rPr>
        <w:t xml:space="preserve"> coordinador general de Patrimonio Cultural y Educación Indígena del Instituto Nacional de los Pueblos Indígenas</w:t>
      </w:r>
      <w:r w:rsidRPr="00C95A30">
        <w:rPr>
          <w:b/>
          <w:bCs/>
          <w:lang w:val="es-ES"/>
        </w:rPr>
        <w:t xml:space="preserve"> </w:t>
      </w:r>
    </w:p>
    <w:p w14:paraId="4DD4E964" w14:textId="39002177" w:rsidR="007E5DD7" w:rsidRPr="001077EF" w:rsidRDefault="00000000">
      <w:pPr>
        <w:rPr>
          <w:lang w:val="es-ES"/>
        </w:rPr>
      </w:pPr>
      <w:r w:rsidRPr="001077EF">
        <w:rPr>
          <w:lang w:val="es-ES"/>
        </w:rPr>
        <w:t>Sí, pues muy buenas tardes, mi nombre es Gustavo Torres, soy el coordinador general de Patrimonio Cultural y Educación Indígena del Instituto Nacional de los Pueblos Indígenas. En nombre del director general, licenciado Delfino Regino, pues yo quier</w:t>
      </w:r>
      <w:r w:rsidR="00C95A30">
        <w:rPr>
          <w:lang w:val="es-ES"/>
        </w:rPr>
        <w:t xml:space="preserve">o </w:t>
      </w:r>
      <w:r w:rsidRPr="001077EF">
        <w:rPr>
          <w:lang w:val="es-ES"/>
        </w:rPr>
        <w:t>expresar nuestro más profundo agradecimiento al Consejo Nacional para la Coordinación de la Educación Superior y en particular al doctor Luciano Concheiro, pues por tomarnos en consideración como invitados permanentes de este de este consejo. Nos da mucha alegría y desde ya pues este nos ponemos a la orden de este consejo para apoyarle en todas las tareas.</w:t>
      </w:r>
    </w:p>
    <w:p w14:paraId="06196CC8" w14:textId="2C520FBF" w:rsidR="007E5DD7" w:rsidRPr="001077EF" w:rsidRDefault="00000000">
      <w:pPr>
        <w:rPr>
          <w:lang w:val="es-ES"/>
        </w:rPr>
      </w:pPr>
      <w:r w:rsidRPr="001077EF">
        <w:rPr>
          <w:lang w:val="es-ES"/>
        </w:rPr>
        <w:t>Aparte de ello y además de saludar y felicitar a las a los ponentes por sus muy importantes contribuciones, como ya se dijo, si me permiten yo quería también informarles, aprovechar esta ocasión para comunicarles que el Instituto Nacional de los Pueblos Indígenas y con la compañía de la Secretaría de Educación Pública eh con el apoyo del subsecretario Concheiro, pues hemos</w:t>
      </w:r>
      <w:r w:rsidR="00C95A30">
        <w:rPr>
          <w:lang w:val="es-ES"/>
        </w:rPr>
        <w:t xml:space="preserve"> </w:t>
      </w:r>
      <w:r w:rsidRPr="001077EF">
        <w:rPr>
          <w:lang w:val="es-ES"/>
        </w:rPr>
        <w:t>creado la Universidad de las Lenguas Indígenas de México.</w:t>
      </w:r>
    </w:p>
    <w:p w14:paraId="0E620B4F" w14:textId="77777777" w:rsidR="007E5DD7" w:rsidRPr="001077EF" w:rsidRDefault="00000000">
      <w:pPr>
        <w:rPr>
          <w:lang w:val="es-ES"/>
        </w:rPr>
      </w:pPr>
      <w:r w:rsidRPr="001077EF">
        <w:rPr>
          <w:lang w:val="es-ES"/>
        </w:rPr>
        <w:t xml:space="preserve">Esta universidad responde a un compromiso que tomó el presidente de la República, el licenciado Andrés Manuel López Obrador en </w:t>
      </w:r>
      <w:proofErr w:type="spellStart"/>
      <w:r w:rsidRPr="001077EF">
        <w:rPr>
          <w:lang w:val="es-ES"/>
        </w:rPr>
        <w:t>Milpalta</w:t>
      </w:r>
      <w:proofErr w:type="spellEnd"/>
      <w:r w:rsidRPr="001077EF">
        <w:rPr>
          <w:lang w:val="es-ES"/>
        </w:rPr>
        <w:t>, el 9 de febrero de 2020, en donde se comprometió a crear la Universidad de las Lenguas Indígenas de México.</w:t>
      </w:r>
    </w:p>
    <w:p w14:paraId="5F3205D5" w14:textId="4FFD876C" w:rsidR="007E5DD7" w:rsidRPr="001077EF" w:rsidRDefault="00000000">
      <w:pPr>
        <w:rPr>
          <w:lang w:val="es-ES"/>
        </w:rPr>
      </w:pPr>
      <w:r w:rsidRPr="001077EF">
        <w:rPr>
          <w:lang w:val="es-ES"/>
        </w:rPr>
        <w:t xml:space="preserve">Un compromiso que fue reiterado hace un año en una de sus conferencias mañaneras, el 9 de agosto de 2022, en el marco del día internacional de los pueblos indígenas; y </w:t>
      </w:r>
      <w:r w:rsidRPr="001077EF">
        <w:rPr>
          <w:lang w:val="es-ES"/>
        </w:rPr>
        <w:lastRenderedPageBreak/>
        <w:t xml:space="preserve">este año, el 21 de febrero, en el marco del día internacional de las lenguas maternas en </w:t>
      </w:r>
      <w:r w:rsidR="00C95A30">
        <w:rPr>
          <w:lang w:val="es-ES"/>
        </w:rPr>
        <w:t>Tl</w:t>
      </w:r>
      <w:r w:rsidRPr="001077EF">
        <w:rPr>
          <w:lang w:val="es-ES"/>
        </w:rPr>
        <w:t>atelolco, se firmó el acuerdo por el que se instruye la realización de acciones para la creación y el funcionamiento de la Universidad de las Lenguas Indígenas de México.</w:t>
      </w:r>
    </w:p>
    <w:p w14:paraId="55E6DDD0" w14:textId="77777777" w:rsidR="007E5DD7" w:rsidRPr="001077EF" w:rsidRDefault="00000000">
      <w:pPr>
        <w:rPr>
          <w:lang w:val="es-ES"/>
        </w:rPr>
      </w:pPr>
      <w:r w:rsidRPr="001077EF">
        <w:rPr>
          <w:lang w:val="es-ES"/>
        </w:rPr>
        <w:t>Tengo el gusto de compartir con ustedes que el 1 de agosto ya fue publicada la convocatoria para ingresar a la licenciatura en enseñanza de las lenguas indígenas, cuyo objetivo es formar profesionales plurilingües, analíticos y reflexivos, con capacidades para investigar e impartir docencia en lenguas indígenas y elaborar políticas públicas, planes y programas en la materia desde las epistemologías y contextos de los pueblos indígenas.</w:t>
      </w:r>
    </w:p>
    <w:p w14:paraId="1D07453C" w14:textId="77777777" w:rsidR="00A61EB8" w:rsidRDefault="00000000">
      <w:pPr>
        <w:rPr>
          <w:lang w:val="es-ES"/>
        </w:rPr>
      </w:pPr>
      <w:r w:rsidRPr="001077EF">
        <w:rPr>
          <w:lang w:val="es-ES"/>
        </w:rPr>
        <w:t xml:space="preserve">Esta universidad de las lenguas indígenas de México es una creación que responde a esta transformación social y educativa emprendida por el gobierno de México, que se inscribe además en el contexto de otras iniciativas como la creación de la Universidad Yaqui en el marco del plan de justicia del pueblo Yaqui. Es una institución única en México, en la región y muy probablemente en el mundo. Queríamos compartirles esta noticia. </w:t>
      </w:r>
    </w:p>
    <w:p w14:paraId="6A414E09" w14:textId="6122EA0A" w:rsidR="007E5DD7" w:rsidRPr="001077EF" w:rsidRDefault="00000000">
      <w:pPr>
        <w:rPr>
          <w:lang w:val="es-ES"/>
        </w:rPr>
      </w:pPr>
      <w:r w:rsidRPr="001077EF">
        <w:rPr>
          <w:lang w:val="es-ES"/>
        </w:rPr>
        <w:t>Hemos tenido muy buena respuesta por parte de los aspirantes, cerca de 200 solicitudes de inscripción,</w:t>
      </w:r>
      <w:r w:rsidR="00A61EB8">
        <w:rPr>
          <w:lang w:val="es-ES"/>
        </w:rPr>
        <w:t xml:space="preserve"> </w:t>
      </w:r>
      <w:r w:rsidRPr="001077EF">
        <w:rPr>
          <w:lang w:val="es-ES"/>
        </w:rPr>
        <w:t xml:space="preserve">mayoritariamente de jóvenes indígenas del norte de la República, que es donde vemos la mayor erosión y riesgo de desaparición de las lenguas indígenas. </w:t>
      </w:r>
      <w:r w:rsidR="00A61EB8">
        <w:rPr>
          <w:lang w:val="es-ES"/>
        </w:rPr>
        <w:t>Entonces n</w:t>
      </w:r>
      <w:r w:rsidRPr="001077EF">
        <w:rPr>
          <w:lang w:val="es-ES"/>
        </w:rPr>
        <w:t>os da mucho gusto que ya estemos iniciando y dando nacimiento a esta universidad</w:t>
      </w:r>
      <w:r w:rsidR="00A61EB8">
        <w:rPr>
          <w:lang w:val="es-ES"/>
        </w:rPr>
        <w:t xml:space="preserve"> que </w:t>
      </w:r>
      <w:r w:rsidRPr="001077EF">
        <w:rPr>
          <w:lang w:val="es-ES"/>
        </w:rPr>
        <w:t>tiene como objetivo impartir educación superior para la formación de profesionales en lenguas indígenas.</w:t>
      </w:r>
    </w:p>
    <w:p w14:paraId="4E30F008" w14:textId="65110B69" w:rsidR="007E5DD7" w:rsidRPr="001077EF" w:rsidRDefault="00000000">
      <w:pPr>
        <w:rPr>
          <w:lang w:val="es-ES"/>
        </w:rPr>
      </w:pPr>
      <w:r w:rsidRPr="001077EF">
        <w:rPr>
          <w:lang w:val="es-ES"/>
        </w:rPr>
        <w:t xml:space="preserve">Eso es lo que quería compartir. Vamos, desde luego, a contribuir en el consejo y, desde luego, </w:t>
      </w:r>
      <w:r w:rsidR="00A61EB8">
        <w:rPr>
          <w:lang w:val="es-ES"/>
        </w:rPr>
        <w:t>solicitando</w:t>
      </w:r>
      <w:r w:rsidRPr="001077EF">
        <w:rPr>
          <w:lang w:val="es-ES"/>
        </w:rPr>
        <w:t xml:space="preserve"> el apoyo de todas las instituciones educativas de nivel superior para fortalecer este tipo de instituciones.</w:t>
      </w:r>
    </w:p>
    <w:p w14:paraId="332A5595" w14:textId="59EFAE88" w:rsidR="007E5DD7" w:rsidRPr="001077EF" w:rsidRDefault="00000000">
      <w:pPr>
        <w:rPr>
          <w:lang w:val="es-ES"/>
        </w:rPr>
      </w:pPr>
      <w:r w:rsidRPr="001077EF">
        <w:rPr>
          <w:lang w:val="es-ES"/>
        </w:rPr>
        <w:t>Eso era lo que queríamos compartir. Muchísimas gracias por su tiempo. Y estamos a la orden desde el Instituto Nacional de los Pueblos Indígenas. Muchas gracias.</w:t>
      </w:r>
    </w:p>
    <w:p w14:paraId="7A21F530" w14:textId="77777777" w:rsidR="007E5DD7" w:rsidRPr="001077EF" w:rsidRDefault="007E5DD7">
      <w:pPr>
        <w:rPr>
          <w:lang w:val="es-ES"/>
        </w:rPr>
      </w:pPr>
    </w:p>
    <w:p w14:paraId="20514D0A" w14:textId="77777777" w:rsidR="00A61EB8" w:rsidRPr="00A61EB8" w:rsidRDefault="00A61EB8">
      <w:pPr>
        <w:rPr>
          <w:b/>
          <w:bCs/>
          <w:lang w:val="es-MX"/>
        </w:rPr>
      </w:pPr>
      <w:r w:rsidRPr="00A61EB8">
        <w:rPr>
          <w:b/>
          <w:bCs/>
          <w:lang w:val="es-MX"/>
        </w:rPr>
        <w:t xml:space="preserve">Dr. Luis Armando González Placencia, secretario general ejecutivo de la ANUIES </w:t>
      </w:r>
    </w:p>
    <w:p w14:paraId="34091B35" w14:textId="4EDA1B2C" w:rsidR="007E5DD7" w:rsidRPr="001077EF" w:rsidRDefault="00000000">
      <w:pPr>
        <w:rPr>
          <w:lang w:val="es-ES"/>
        </w:rPr>
      </w:pPr>
      <w:r w:rsidRPr="001077EF">
        <w:rPr>
          <w:lang w:val="es-ES"/>
        </w:rPr>
        <w:t>Muchas gracias, Gustavo. Ahora sí, Raúl, por favor.</w:t>
      </w:r>
    </w:p>
    <w:p w14:paraId="5C6580B1" w14:textId="77777777" w:rsidR="007E5DD7" w:rsidRPr="001077EF" w:rsidRDefault="007E5DD7">
      <w:pPr>
        <w:rPr>
          <w:lang w:val="es-ES"/>
        </w:rPr>
      </w:pPr>
    </w:p>
    <w:p w14:paraId="0D370790" w14:textId="77777777" w:rsidR="00A61EB8" w:rsidRPr="00A61EB8" w:rsidRDefault="00A61EB8">
      <w:pPr>
        <w:rPr>
          <w:b/>
          <w:bCs/>
          <w:lang w:val="es-ES"/>
        </w:rPr>
      </w:pPr>
      <w:r w:rsidRPr="00A61EB8">
        <w:rPr>
          <w:b/>
          <w:bCs/>
          <w:lang w:val="es-ES"/>
        </w:rPr>
        <w:t>Raúl Martínez Hernández, secretario general de la Asociación de Universidades Tecnológicas y Politécnicas</w:t>
      </w:r>
      <w:r w:rsidRPr="00A61EB8">
        <w:rPr>
          <w:b/>
          <w:bCs/>
          <w:lang w:val="es-ES"/>
        </w:rPr>
        <w:t xml:space="preserve"> </w:t>
      </w:r>
    </w:p>
    <w:p w14:paraId="4FC78460" w14:textId="77777777" w:rsidR="00A61EB8" w:rsidRDefault="00000000">
      <w:pPr>
        <w:rPr>
          <w:lang w:val="es-ES"/>
        </w:rPr>
      </w:pPr>
      <w:r w:rsidRPr="001077EF">
        <w:rPr>
          <w:lang w:val="es-ES"/>
        </w:rPr>
        <w:t xml:space="preserve">Gracias. Muy buenos días. Es un gusto tener la oportunidad de participar en esta reunión. Raúl Martínez Hernández, secretario general de la Asociación de </w:t>
      </w:r>
      <w:r w:rsidRPr="001077EF">
        <w:rPr>
          <w:lang w:val="es-ES"/>
        </w:rPr>
        <w:lastRenderedPageBreak/>
        <w:t>Universidades Tecnológicas y Politécnicas. Reconozco, sobre todo, esta apertura</w:t>
      </w:r>
      <w:r w:rsidR="00A61EB8">
        <w:rPr>
          <w:lang w:val="es-ES"/>
        </w:rPr>
        <w:t xml:space="preserve"> </w:t>
      </w:r>
      <w:r w:rsidRPr="001077EF">
        <w:rPr>
          <w:lang w:val="es-ES"/>
        </w:rPr>
        <w:t>que el subsecretario Concheiro nos da, y que dista mucho de reuniones anteriores, que tenían ciertas limitaciones. Pero hoy, particularmente, nos ha dado una clase al ver de qué manera</w:t>
      </w:r>
      <w:r w:rsidR="00A61EB8">
        <w:rPr>
          <w:lang w:val="es-ES"/>
        </w:rPr>
        <w:t xml:space="preserve"> </w:t>
      </w:r>
      <w:r w:rsidRPr="001077EF">
        <w:rPr>
          <w:lang w:val="es-ES"/>
        </w:rPr>
        <w:t>se reconoce con claridad el retraso que se tuvo en el sistema educativo nacional durante la pandemia</w:t>
      </w:r>
      <w:r w:rsidR="00A61EB8">
        <w:rPr>
          <w:lang w:val="es-ES"/>
        </w:rPr>
        <w:t xml:space="preserve"> </w:t>
      </w:r>
      <w:r w:rsidRPr="001077EF">
        <w:rPr>
          <w:lang w:val="es-ES"/>
        </w:rPr>
        <w:t>y que pues no somos la excepción en el mundo fue algo similar y que esto nos permite precisamente el de partir de una realidad tangible</w:t>
      </w:r>
      <w:r w:rsidR="00A61EB8">
        <w:rPr>
          <w:lang w:val="es-ES"/>
        </w:rPr>
        <w:t xml:space="preserve"> </w:t>
      </w:r>
      <w:r w:rsidRPr="001077EF">
        <w:rPr>
          <w:lang w:val="es-ES"/>
        </w:rPr>
        <w:t>para visualizar nuevos retos y que implican desde luego la participación muy profesional</w:t>
      </w:r>
      <w:r w:rsidR="00A61EB8">
        <w:rPr>
          <w:lang w:val="es-ES"/>
        </w:rPr>
        <w:t>,</w:t>
      </w:r>
      <w:r w:rsidRPr="001077EF">
        <w:rPr>
          <w:lang w:val="es-ES"/>
        </w:rPr>
        <w:t xml:space="preserve"> pero sobre todo una participación de las instituciones en este caso de educación superior</w:t>
      </w:r>
      <w:r w:rsidR="00A61EB8">
        <w:rPr>
          <w:lang w:val="es-ES"/>
        </w:rPr>
        <w:t xml:space="preserve">, una </w:t>
      </w:r>
      <w:r w:rsidRPr="001077EF">
        <w:rPr>
          <w:lang w:val="es-ES"/>
        </w:rPr>
        <w:t>participación incluyente 100</w:t>
      </w:r>
      <w:r w:rsidR="00A61EB8">
        <w:rPr>
          <w:lang w:val="es-ES"/>
        </w:rPr>
        <w:t xml:space="preserve">%, </w:t>
      </w:r>
      <w:r w:rsidRPr="001077EF">
        <w:rPr>
          <w:lang w:val="es-ES"/>
        </w:rPr>
        <w:t>hoy escuchamos con agrado los comentarios del rector de la autónoma de aquí de Morelos la verdad el haber tenido ese incremento en la matrícula</w:t>
      </w:r>
      <w:r w:rsidR="00A61EB8">
        <w:rPr>
          <w:lang w:val="es-ES"/>
        </w:rPr>
        <w:t xml:space="preserve"> </w:t>
      </w:r>
      <w:r w:rsidRPr="001077EF">
        <w:rPr>
          <w:lang w:val="es-ES"/>
        </w:rPr>
        <w:t xml:space="preserve">pues caray son cifras </w:t>
      </w:r>
      <w:proofErr w:type="spellStart"/>
      <w:r w:rsidRPr="001077EF">
        <w:rPr>
          <w:lang w:val="es-ES"/>
        </w:rPr>
        <w:t>halagueñas</w:t>
      </w:r>
      <w:proofErr w:type="spellEnd"/>
      <w:r w:rsidRPr="001077EF">
        <w:rPr>
          <w:lang w:val="es-ES"/>
        </w:rPr>
        <w:t xml:space="preserve"> mucho muy halagadoras y esperamos que esto sea repetido a nivel nacional</w:t>
      </w:r>
      <w:r w:rsidR="00A61EB8">
        <w:rPr>
          <w:lang w:val="es-ES"/>
        </w:rPr>
        <w:t>.</w:t>
      </w:r>
      <w:r w:rsidRPr="001077EF">
        <w:rPr>
          <w:lang w:val="es-ES"/>
        </w:rPr>
        <w:t xml:space="preserve"> </w:t>
      </w:r>
    </w:p>
    <w:p w14:paraId="6610D25B" w14:textId="50F066F7" w:rsidR="007E5DD7" w:rsidRPr="001077EF" w:rsidRDefault="00A61EB8">
      <w:pPr>
        <w:rPr>
          <w:lang w:val="es-ES"/>
        </w:rPr>
      </w:pPr>
      <w:r>
        <w:rPr>
          <w:lang w:val="es-ES"/>
        </w:rPr>
        <w:t>P</w:t>
      </w:r>
      <w:r w:rsidR="00000000" w:rsidRPr="001077EF">
        <w:rPr>
          <w:lang w:val="es-ES"/>
        </w:rPr>
        <w:t>ero junto con ellos vienen otros retos decían nuestros antepasados bueno no hay mal que por bien no venga eh la pandemia</w:t>
      </w:r>
      <w:r>
        <w:rPr>
          <w:lang w:val="es-ES"/>
        </w:rPr>
        <w:t xml:space="preserve"> </w:t>
      </w:r>
      <w:r w:rsidR="00000000" w:rsidRPr="001077EF">
        <w:rPr>
          <w:lang w:val="es-ES"/>
        </w:rPr>
        <w:t>dejó muchas cosas muy fuertes desde la pérdida de seres queridos hasta el de cambiar este ritmo de vida de la sociedad y en donde las instituciones educativas entramos en un campo que antes de entrar a la pandemia en algunas instituciones era un tanto hasta desconocido</w:t>
      </w:r>
      <w:r>
        <w:rPr>
          <w:lang w:val="es-ES"/>
        </w:rPr>
        <w:t>,</w:t>
      </w:r>
      <w:r w:rsidR="00000000" w:rsidRPr="001077EF">
        <w:rPr>
          <w:lang w:val="es-ES"/>
        </w:rPr>
        <w:t xml:space="preserve"> cuál</w:t>
      </w:r>
      <w:r>
        <w:rPr>
          <w:lang w:val="es-ES"/>
        </w:rPr>
        <w:t>,</w:t>
      </w:r>
      <w:r w:rsidR="00000000" w:rsidRPr="001077EF">
        <w:rPr>
          <w:lang w:val="es-ES"/>
        </w:rPr>
        <w:t xml:space="preserve"> en el campo de las comunicaciones.</w:t>
      </w:r>
    </w:p>
    <w:p w14:paraId="0D8A48E8" w14:textId="19F88405" w:rsidR="007E5DD7" w:rsidRPr="001077EF" w:rsidRDefault="00000000">
      <w:pPr>
        <w:rPr>
          <w:lang w:val="es-ES"/>
        </w:rPr>
      </w:pPr>
      <w:r w:rsidRPr="001077EF">
        <w:rPr>
          <w:lang w:val="es-ES"/>
        </w:rPr>
        <w:t>Hoy nos damos cuenta como en este momento con la mayor facilidad del mundo</w:t>
      </w:r>
      <w:r w:rsidR="00A61EB8">
        <w:rPr>
          <w:lang w:val="es-ES"/>
        </w:rPr>
        <w:t xml:space="preserve">, </w:t>
      </w:r>
      <w:r w:rsidRPr="001077EF">
        <w:rPr>
          <w:lang w:val="es-ES"/>
        </w:rPr>
        <w:t>cualquier persona desde su celular no necesariamente que esté en la oficina puede estar dándose cuenta de lo que aquí estamos comentando y eso la verdad este es un gran avance que tenemos que canalizar y aprovecharlo para que verdaderamente la educación del nivel que sea llegue a todos los recónditos de nuestro país.</w:t>
      </w:r>
    </w:p>
    <w:p w14:paraId="510519A6" w14:textId="245AC627" w:rsidR="007E5DD7" w:rsidRPr="001077EF" w:rsidRDefault="00000000">
      <w:pPr>
        <w:rPr>
          <w:lang w:val="es-ES"/>
        </w:rPr>
      </w:pPr>
      <w:r w:rsidRPr="001077EF">
        <w:rPr>
          <w:lang w:val="es-ES"/>
        </w:rPr>
        <w:t>Pero esto lo decía</w:t>
      </w:r>
      <w:r w:rsidR="00A61EB8">
        <w:rPr>
          <w:lang w:val="es-ES"/>
        </w:rPr>
        <w:t>,</w:t>
      </w:r>
      <w:r w:rsidRPr="001077EF">
        <w:rPr>
          <w:lang w:val="es-ES"/>
        </w:rPr>
        <w:t xml:space="preserve"> nos trae como consecuencia también retos muy grandes.</w:t>
      </w:r>
      <w:r w:rsidR="00A61EB8">
        <w:rPr>
          <w:lang w:val="es-ES"/>
        </w:rPr>
        <w:t xml:space="preserve"> </w:t>
      </w:r>
      <w:r w:rsidRPr="001077EF">
        <w:rPr>
          <w:lang w:val="es-ES"/>
        </w:rPr>
        <w:t>Hoy escuchamos de qué manera</w:t>
      </w:r>
      <w:r w:rsidR="00A61EB8">
        <w:rPr>
          <w:lang w:val="es-ES"/>
        </w:rPr>
        <w:t>,</w:t>
      </w:r>
      <w:r w:rsidRPr="001077EF">
        <w:rPr>
          <w:lang w:val="es-ES"/>
        </w:rPr>
        <w:t xml:space="preserve"> el subsecretario expone</w:t>
      </w:r>
      <w:r w:rsidR="00A61EB8">
        <w:rPr>
          <w:lang w:val="es-ES"/>
        </w:rPr>
        <w:t>,</w:t>
      </w:r>
      <w:r w:rsidRPr="001077EF">
        <w:rPr>
          <w:lang w:val="es-ES"/>
        </w:rPr>
        <w:t xml:space="preserve"> ese emparejamiento ya de la</w:t>
      </w:r>
      <w:r w:rsidR="00A61EB8">
        <w:rPr>
          <w:lang w:val="es-ES"/>
        </w:rPr>
        <w:t xml:space="preserve"> </w:t>
      </w:r>
      <w:r w:rsidRPr="001077EF">
        <w:rPr>
          <w:lang w:val="es-ES"/>
        </w:rPr>
        <w:t>población</w:t>
      </w:r>
      <w:r w:rsidR="00A61EB8">
        <w:rPr>
          <w:lang w:val="es-ES"/>
        </w:rPr>
        <w:t xml:space="preserve"> </w:t>
      </w:r>
      <w:r w:rsidRPr="001077EF">
        <w:rPr>
          <w:lang w:val="es-ES"/>
        </w:rPr>
        <w:t>escolar de educación media superior y superior, y bueno, ¿cuáles son los retos?</w:t>
      </w:r>
      <w:r w:rsidR="00A61EB8">
        <w:rPr>
          <w:lang w:val="es-ES"/>
        </w:rPr>
        <w:t xml:space="preserve"> </w:t>
      </w:r>
      <w:r w:rsidRPr="001077EF">
        <w:rPr>
          <w:lang w:val="es-ES"/>
        </w:rPr>
        <w:t>Pues, simple y sencillamente, que este nivel de educación superior debe estar, debemos estar preparados para recibir y atender toda solicitud que llegue y que muestre el interés de los jóvenes en salir adelante.</w:t>
      </w:r>
    </w:p>
    <w:p w14:paraId="6E5E36F9" w14:textId="1225057E" w:rsidR="007E5DD7" w:rsidRPr="001077EF" w:rsidRDefault="00000000">
      <w:pPr>
        <w:rPr>
          <w:lang w:val="es-ES"/>
        </w:rPr>
      </w:pPr>
      <w:r w:rsidRPr="001077EF">
        <w:rPr>
          <w:lang w:val="es-ES"/>
        </w:rPr>
        <w:t>Creo que eso sería el tener y cumplir con lo que tanto se dice de la justicia social.</w:t>
      </w:r>
      <w:r w:rsidR="00A61EB8">
        <w:rPr>
          <w:lang w:val="es-ES"/>
        </w:rPr>
        <w:t xml:space="preserve"> </w:t>
      </w:r>
      <w:r w:rsidRPr="001077EF">
        <w:rPr>
          <w:lang w:val="es-ES"/>
        </w:rPr>
        <w:t>Muchos jóvenes, en su inmensa mayoría, la única oportunidad que tienen de ascender en el estrato socioeconómico es a través de la educación</w:t>
      </w:r>
      <w:r w:rsidR="00A61EB8">
        <w:rPr>
          <w:lang w:val="es-ES"/>
        </w:rPr>
        <w:t>, y</w:t>
      </w:r>
      <w:r w:rsidRPr="001077EF">
        <w:rPr>
          <w:lang w:val="es-ES"/>
        </w:rPr>
        <w:t xml:space="preserve"> si no tienen ese espacio dentro de los distintos sistemas o modalidades educativas, pues difícilmente van a encontrar esa tan cacareada justicia social.</w:t>
      </w:r>
    </w:p>
    <w:p w14:paraId="4A79D236" w14:textId="77777777" w:rsidR="00A61EB8" w:rsidRDefault="00000000">
      <w:pPr>
        <w:rPr>
          <w:lang w:val="es-ES"/>
        </w:rPr>
      </w:pPr>
      <w:r w:rsidRPr="001077EF">
        <w:rPr>
          <w:lang w:val="es-ES"/>
        </w:rPr>
        <w:t>Pero ello nos lleva también a otros retos, ¿cuál? el de, verdaderamente, lo comentaba ahorita la maestra Ofelia Angulo y, la verdad, Gustavo Cruz, con esa exposición tan profesional que</w:t>
      </w:r>
      <w:r w:rsidR="00A61EB8">
        <w:rPr>
          <w:lang w:val="es-ES"/>
        </w:rPr>
        <w:t xml:space="preserve"> </w:t>
      </w:r>
      <w:r w:rsidRPr="001077EF">
        <w:rPr>
          <w:lang w:val="es-ES"/>
        </w:rPr>
        <w:t xml:space="preserve">hizo este de evaluación de que no debemos de perder de vista la calidad, la mejora continua de nuestras instituciones y esto obliga a que las instituciones no nada más estén preparadas para recibir jóvenes, sino para formarlos con una </w:t>
      </w:r>
      <w:r w:rsidRPr="001077EF">
        <w:rPr>
          <w:lang w:val="es-ES"/>
        </w:rPr>
        <w:lastRenderedPageBreak/>
        <w:t>educación verdaderamente de calidad y tener egresados profesionalmente hablando que en donde quiera que se paren este habrán de cumplir con su contribución poniendo en práctica los conocimientos adquiridos</w:t>
      </w:r>
      <w:r w:rsidR="00A61EB8">
        <w:rPr>
          <w:lang w:val="es-ES"/>
        </w:rPr>
        <w:t>.</w:t>
      </w:r>
      <w:r w:rsidRPr="001077EF">
        <w:rPr>
          <w:lang w:val="es-ES"/>
        </w:rPr>
        <w:t xml:space="preserve"> </w:t>
      </w:r>
    </w:p>
    <w:p w14:paraId="75537732" w14:textId="394E3860" w:rsidR="007E5DD7" w:rsidRPr="001077EF" w:rsidRDefault="00A61EB8">
      <w:pPr>
        <w:rPr>
          <w:lang w:val="es-ES"/>
        </w:rPr>
      </w:pPr>
      <w:r>
        <w:rPr>
          <w:lang w:val="es-ES"/>
        </w:rPr>
        <w:t>P</w:t>
      </w:r>
      <w:r w:rsidR="00000000" w:rsidRPr="001077EF">
        <w:rPr>
          <w:lang w:val="es-ES"/>
        </w:rPr>
        <w:t xml:space="preserve">ero aquí viene algo todavía más fuerte que en parte compete a este </w:t>
      </w:r>
      <w:r>
        <w:rPr>
          <w:lang w:val="es-ES"/>
        </w:rPr>
        <w:t>CONACES</w:t>
      </w:r>
      <w:r w:rsidR="00000000" w:rsidRPr="001077EF">
        <w:rPr>
          <w:lang w:val="es-ES"/>
        </w:rPr>
        <w:t>, en parte al sector productivo sobre todo y yo creo que todos los aquí presentes y quienes nos están escuchando ya han de darse cuenta de cómo muchos de nuestros egresados están cruzando las fronteras.</w:t>
      </w:r>
      <w:r>
        <w:rPr>
          <w:lang w:val="es-ES"/>
        </w:rPr>
        <w:t xml:space="preserve"> </w:t>
      </w:r>
      <w:r w:rsidR="00000000" w:rsidRPr="001077EF">
        <w:rPr>
          <w:lang w:val="es-ES"/>
        </w:rPr>
        <w:t>Están cruzando las fronteras porque hoy vemos a muchos de nuestros egresados que lo que ganan aquí en nuestro país en una semana</w:t>
      </w:r>
      <w:r>
        <w:rPr>
          <w:lang w:val="es-ES"/>
        </w:rPr>
        <w:t xml:space="preserve"> </w:t>
      </w:r>
      <w:r w:rsidR="00000000" w:rsidRPr="001077EF">
        <w:rPr>
          <w:lang w:val="es-ES"/>
        </w:rPr>
        <w:t>es mucho menos de lo que ganan en Estados Unidos en un mes, mucho menos.</w:t>
      </w:r>
    </w:p>
    <w:p w14:paraId="1D0F342E" w14:textId="05243D3E" w:rsidR="007E5DD7" w:rsidRPr="001077EF" w:rsidRDefault="00000000">
      <w:pPr>
        <w:rPr>
          <w:lang w:val="es-ES"/>
        </w:rPr>
      </w:pPr>
      <w:r w:rsidRPr="001077EF">
        <w:rPr>
          <w:lang w:val="es-ES"/>
        </w:rPr>
        <w:t>Entonces, invariablemente en esta economía globalizada, en este mundo que nos ha quedado ya cada vez más pequeño, pues no tenemos y no somos nadie para cortarles las alas y permitirles que ellos se vayan hacia donde quieran irse, hacia donde mejor les vaya,</w:t>
      </w:r>
      <w:r w:rsidR="00A61EB8">
        <w:rPr>
          <w:lang w:val="es-ES"/>
        </w:rPr>
        <w:t xml:space="preserve"> </w:t>
      </w:r>
      <w:r w:rsidRPr="001077EF">
        <w:rPr>
          <w:lang w:val="es-ES"/>
        </w:rPr>
        <w:t xml:space="preserve">aunque a veces nos pese y nos cueste trabajo aceptar </w:t>
      </w:r>
      <w:proofErr w:type="gramStart"/>
      <w:r w:rsidRPr="001077EF">
        <w:rPr>
          <w:lang w:val="es-ES"/>
        </w:rPr>
        <w:t>que</w:t>
      </w:r>
      <w:proofErr w:type="gramEnd"/>
      <w:r w:rsidRPr="001077EF">
        <w:rPr>
          <w:lang w:val="es-ES"/>
        </w:rPr>
        <w:t xml:space="preserve"> en otras latitudes sin haber invertido en su proceso formativo, hoy sí están disfrutando de la práctica de nuestros egresados, del ejercicio profesional.</w:t>
      </w:r>
    </w:p>
    <w:p w14:paraId="0A31046A" w14:textId="13813B88" w:rsidR="007E5DD7" w:rsidRPr="001077EF" w:rsidRDefault="00000000">
      <w:pPr>
        <w:rPr>
          <w:lang w:val="es-ES"/>
        </w:rPr>
      </w:pPr>
      <w:r w:rsidRPr="001077EF">
        <w:rPr>
          <w:lang w:val="es-ES"/>
        </w:rPr>
        <w:t>Entonces aquí hay un gran reto para el sector productivo. Hace no mucho, tres años nos dimos cuenta cómo en la frontera se incrementó o se incrementaron los salarios mínimos al 100% y hubo muchos comentarios en el sentido de que se iba a acabar casi el mundo que porque no iba a haber posibilidad de respuesta de las empresas para cumplir con esto.</w:t>
      </w:r>
    </w:p>
    <w:p w14:paraId="3FFC0F3C" w14:textId="20A43D86" w:rsidR="007E5DD7" w:rsidRPr="001077EF" w:rsidRDefault="00000000">
      <w:pPr>
        <w:rPr>
          <w:lang w:val="es-ES"/>
        </w:rPr>
      </w:pPr>
      <w:r w:rsidRPr="001077EF">
        <w:rPr>
          <w:lang w:val="es-ES"/>
        </w:rPr>
        <w:t>Y hoy vemos que es todo lo contrario</w:t>
      </w:r>
      <w:r w:rsidR="00D63727">
        <w:rPr>
          <w:lang w:val="es-ES"/>
        </w:rPr>
        <w:t xml:space="preserve">, </w:t>
      </w:r>
      <w:r w:rsidRPr="001077EF">
        <w:rPr>
          <w:lang w:val="es-ES"/>
        </w:rPr>
        <w:t>que siguen llegando empresas y siguen instalándose en la frontera y en todos los rincones de este país y que particularmente antes de instalarse siempre llegan a nuestras instituciones educativas para conocer el perfil de nuestros egresados.</w:t>
      </w:r>
    </w:p>
    <w:p w14:paraId="36B0FDD4" w14:textId="52266B93" w:rsidR="007E5DD7" w:rsidRPr="001077EF" w:rsidRDefault="00000000">
      <w:pPr>
        <w:rPr>
          <w:lang w:val="es-ES"/>
        </w:rPr>
      </w:pPr>
      <w:r w:rsidRPr="001077EF">
        <w:rPr>
          <w:lang w:val="es-ES"/>
        </w:rPr>
        <w:t>Entonces aquí hay un gran reto. Hay un gran reto para el sector productivo que tienen que actualizarse la cuestión económica y ver de qué manera igual se hace justicia social para con nuestros egresados que la verdad ni menciono los sueldos, pero la verdad distan mucho de lo que realmente deben de ganar y que sí nosotros estamos en la mejor de las condiciones para cumplir con todos los requerimientos que el sector productivo tiene que aprender en inglés y a veces hasta más más de un idioma extranjero que sepan muy bien desde la soldadura hasta manejar tornos CNC, etcétera, etcétera.</w:t>
      </w:r>
    </w:p>
    <w:p w14:paraId="6178819D" w14:textId="26F9CD6E" w:rsidR="007E5DD7" w:rsidRPr="001077EF" w:rsidRDefault="00000000">
      <w:pPr>
        <w:rPr>
          <w:lang w:val="es-ES"/>
        </w:rPr>
      </w:pPr>
      <w:r w:rsidRPr="001077EF">
        <w:rPr>
          <w:lang w:val="es-ES"/>
        </w:rPr>
        <w:t>Pero bueno, creo que es un reto que como país estamos enfrentando y tendremos que enfrentar y que hoy en día la demanda de egresados no hay lugar en este país que veamos en donde nos dicen existen vacantes. Se solicitan x profesionistas. Eso pues caray tenemos que aprovecharlo.</w:t>
      </w:r>
    </w:p>
    <w:p w14:paraId="3174F6E3" w14:textId="7B0322B6" w:rsidR="007E5DD7" w:rsidRPr="001077EF" w:rsidRDefault="00000000">
      <w:pPr>
        <w:rPr>
          <w:lang w:val="es-ES"/>
        </w:rPr>
      </w:pPr>
      <w:r w:rsidRPr="001077EF">
        <w:rPr>
          <w:lang w:val="es-ES"/>
        </w:rPr>
        <w:lastRenderedPageBreak/>
        <w:t xml:space="preserve">Hoy vemos </w:t>
      </w:r>
      <w:r w:rsidR="00D63727" w:rsidRPr="001077EF">
        <w:rPr>
          <w:lang w:val="es-ES"/>
        </w:rPr>
        <w:t>cómo</w:t>
      </w:r>
      <w:r w:rsidR="00D63727">
        <w:rPr>
          <w:lang w:val="es-ES"/>
        </w:rPr>
        <w:t>,</w:t>
      </w:r>
      <w:r w:rsidRPr="001077EF">
        <w:rPr>
          <w:lang w:val="es-ES"/>
        </w:rPr>
        <w:t xml:space="preserve"> y poc</w:t>
      </w:r>
      <w:r w:rsidR="00D63727">
        <w:rPr>
          <w:lang w:val="es-ES"/>
        </w:rPr>
        <w:t>o</w:t>
      </w:r>
      <w:r w:rsidRPr="001077EF">
        <w:rPr>
          <w:lang w:val="es-ES"/>
        </w:rPr>
        <w:t>s comentarios he escuchado</w:t>
      </w:r>
      <w:r w:rsidR="00D63727">
        <w:rPr>
          <w:lang w:val="es-ES"/>
        </w:rPr>
        <w:t>,</w:t>
      </w:r>
      <w:r w:rsidRPr="001077EF">
        <w:rPr>
          <w:lang w:val="es-ES"/>
        </w:rPr>
        <w:t xml:space="preserve"> c</w:t>
      </w:r>
      <w:r w:rsidR="00D63727">
        <w:rPr>
          <w:lang w:val="es-ES"/>
        </w:rPr>
        <w:t>ó</w:t>
      </w:r>
      <w:r w:rsidRPr="001077EF">
        <w:rPr>
          <w:lang w:val="es-ES"/>
        </w:rPr>
        <w:t>mo la economía va avanzando de una manera muy sólida ese costo de nuestra moneda comparada con nuestro vecino del norte, pues habla por sí solo de cómo verdaderamente en lo económico se lleva eh un crecimiento sólido y sostenido y eso ya dependerá también</w:t>
      </w:r>
      <w:r w:rsidR="00D63727">
        <w:rPr>
          <w:lang w:val="es-ES"/>
        </w:rPr>
        <w:t xml:space="preserve"> </w:t>
      </w:r>
      <w:r w:rsidRPr="001077EF">
        <w:rPr>
          <w:lang w:val="es-ES"/>
        </w:rPr>
        <w:t>de las instituciones que se representan y que se ven reflejadas aquí en la participación de esta reunión, el de poder contribuir desde nuestro alcance con nuestro granito de arena para formar profesionistas que verdaderamente contribuyan como lo estamos haciendo hasta hoy al desarrollo económico de nuestro país. Muchas gracias.</w:t>
      </w:r>
    </w:p>
    <w:p w14:paraId="6F301EDB" w14:textId="77777777" w:rsidR="007E5DD7" w:rsidRPr="001077EF" w:rsidRDefault="007E5DD7">
      <w:pPr>
        <w:rPr>
          <w:lang w:val="es-ES"/>
        </w:rPr>
      </w:pPr>
    </w:p>
    <w:p w14:paraId="3D26D8C5" w14:textId="77777777" w:rsidR="00D63727" w:rsidRPr="00D63727" w:rsidRDefault="00D63727">
      <w:pPr>
        <w:rPr>
          <w:b/>
          <w:bCs/>
          <w:lang w:val="es-MX"/>
        </w:rPr>
      </w:pPr>
      <w:r w:rsidRPr="00D63727">
        <w:rPr>
          <w:b/>
          <w:bCs/>
          <w:lang w:val="es-MX"/>
        </w:rPr>
        <w:t xml:space="preserve">Dr. Luis Armando González Placencia, secretario general ejecutivo de la ANUIES </w:t>
      </w:r>
    </w:p>
    <w:p w14:paraId="7952ED28" w14:textId="208BBAFC" w:rsidR="007E5DD7" w:rsidRPr="001077EF" w:rsidRDefault="00000000">
      <w:pPr>
        <w:rPr>
          <w:lang w:val="es-ES"/>
        </w:rPr>
      </w:pPr>
      <w:r w:rsidRPr="001077EF">
        <w:rPr>
          <w:lang w:val="es-ES"/>
        </w:rPr>
        <w:t xml:space="preserve">Gracias. Vamos </w:t>
      </w:r>
      <w:proofErr w:type="spellStart"/>
      <w:r w:rsidR="00D63727">
        <w:rPr>
          <w:lang w:val="es-ES"/>
        </w:rPr>
        <w:t>Yoloxochitl</w:t>
      </w:r>
      <w:proofErr w:type="spellEnd"/>
      <w:r w:rsidRPr="001077EF">
        <w:rPr>
          <w:lang w:val="es-ES"/>
        </w:rPr>
        <w:t>, por favor. Me la había brincado, una disculpa.</w:t>
      </w:r>
    </w:p>
    <w:p w14:paraId="7D61194E" w14:textId="77777777" w:rsidR="007E5DD7" w:rsidRPr="001077EF" w:rsidRDefault="007E5DD7">
      <w:pPr>
        <w:rPr>
          <w:lang w:val="es-ES"/>
        </w:rPr>
      </w:pPr>
    </w:p>
    <w:p w14:paraId="1114B642" w14:textId="0F237130" w:rsidR="007E5DD7" w:rsidRPr="00D63727" w:rsidRDefault="00D63727">
      <w:pPr>
        <w:rPr>
          <w:b/>
          <w:bCs/>
          <w:lang w:val="es-ES"/>
        </w:rPr>
      </w:pPr>
      <w:proofErr w:type="spellStart"/>
      <w:r w:rsidRPr="00D63727">
        <w:rPr>
          <w:b/>
          <w:bCs/>
          <w:lang w:val="es-ES"/>
        </w:rPr>
        <w:t>Yoloxochitl</w:t>
      </w:r>
      <w:proofErr w:type="spellEnd"/>
      <w:r w:rsidR="003B398E">
        <w:rPr>
          <w:b/>
          <w:bCs/>
          <w:lang w:val="es-ES"/>
        </w:rPr>
        <w:t xml:space="preserve"> Bustamante</w:t>
      </w:r>
    </w:p>
    <w:p w14:paraId="62A0AB43" w14:textId="218089A5" w:rsidR="007E5DD7" w:rsidRPr="001077EF" w:rsidRDefault="00000000">
      <w:pPr>
        <w:rPr>
          <w:lang w:val="es-ES"/>
        </w:rPr>
      </w:pPr>
      <w:r w:rsidRPr="001077EF">
        <w:rPr>
          <w:lang w:val="es-ES"/>
        </w:rPr>
        <w:t xml:space="preserve">Muchas gracias. </w:t>
      </w:r>
      <w:r w:rsidR="00D63727">
        <w:rPr>
          <w:lang w:val="es-ES"/>
        </w:rPr>
        <w:t>M</w:t>
      </w:r>
      <w:r w:rsidRPr="001077EF">
        <w:rPr>
          <w:lang w:val="es-ES"/>
        </w:rPr>
        <w:t>e uno a las felicitaciones y reconocimientos del trabajo que se ha venido realizando desde la subsecretaría de Educación Superior en esta revisión de lo que es la educación superior en la consolidación de estos grupos de trabajo que a través de diferentes estructuras se han ido formando y caminando porque no nada más se formaron, sino que están trabajando y por supuesto a las intervenciones que aquí se han hecho y la felicitación a Gustavo por su síntesis muy inteligentemente hecha.</w:t>
      </w:r>
    </w:p>
    <w:p w14:paraId="0F24CB4B" w14:textId="77777777" w:rsidR="007E5DD7" w:rsidRPr="001077EF" w:rsidRDefault="00000000">
      <w:pPr>
        <w:rPr>
          <w:lang w:val="es-ES"/>
        </w:rPr>
      </w:pPr>
      <w:r w:rsidRPr="001077EF">
        <w:rPr>
          <w:lang w:val="es-ES"/>
        </w:rPr>
        <w:t>Hay una serie de puntos que yo podría agrupar en uno, por ejemplo, en donde hablamos de la necesidad de que la educación superior que proporcionemos sea una educación integral. Con eso hemos venido trabajando desde hace muchos años. Sin embargo, junto con la necesidad de dar impulso a los posgrados y de dar impulso a la investigación científica, humanística y al desarrollo tecnológico.</w:t>
      </w:r>
    </w:p>
    <w:p w14:paraId="3330EB92" w14:textId="05E48846" w:rsidR="007E5DD7" w:rsidRPr="001077EF" w:rsidRDefault="00000000">
      <w:pPr>
        <w:rPr>
          <w:lang w:val="es-ES"/>
        </w:rPr>
      </w:pPr>
      <w:r w:rsidRPr="001077EF">
        <w:rPr>
          <w:lang w:val="es-ES"/>
        </w:rPr>
        <w:t>Estos tres conceptos nos plantean a algunas universidades, hablaría yo por las tecnológicas, un reto referente a la disponibilidad de talento humano para echar a andar estas actividades, es decir, hablo, por ejemplo, como la Universidad Tecnológica de León en que me encuentro, en donde hemos llegado ya a 8000 estudiantes, pero el número de plazas de tiempo completo que tenemos es muy reducido, son menos de 180 y eso nos dificulta atender a todas estas actividades.</w:t>
      </w:r>
    </w:p>
    <w:p w14:paraId="751B3347" w14:textId="4C4543BB" w:rsidR="007E5DD7" w:rsidRPr="001077EF" w:rsidRDefault="00000000">
      <w:pPr>
        <w:rPr>
          <w:lang w:val="es-ES"/>
        </w:rPr>
      </w:pPr>
      <w:r w:rsidRPr="001077EF">
        <w:rPr>
          <w:lang w:val="es-ES"/>
        </w:rPr>
        <w:t xml:space="preserve">Entendemos que esto es un problema que no depende de la secretaría de educación, sino que está ubicado en la secretaría de hacienda y tal vez en otras instancias también de tipo político que tienen que ver. Aquí lo que yo plantearía es cómo las instituciones que tenemos estas situaciones podemos apoyar, participar, preparar estudios, cómo podemos participar apoyando a buscar soluciones para esta </w:t>
      </w:r>
      <w:r w:rsidR="00943459">
        <w:rPr>
          <w:lang w:val="es-ES"/>
        </w:rPr>
        <w:t>p</w:t>
      </w:r>
      <w:r w:rsidRPr="001077EF">
        <w:rPr>
          <w:lang w:val="es-ES"/>
        </w:rPr>
        <w:t xml:space="preserve">roblemático, porque sí, efectivamente, quisiéramos incursionar mejor en estos tres aspectos, pero </w:t>
      </w:r>
      <w:r w:rsidRPr="001077EF">
        <w:rPr>
          <w:lang w:val="es-ES"/>
        </w:rPr>
        <w:lastRenderedPageBreak/>
        <w:t>lamentablemente nos encontramos con que no tenemos con quién hacerlo.</w:t>
      </w:r>
      <w:r w:rsidR="00943459">
        <w:rPr>
          <w:lang w:val="es-ES"/>
        </w:rPr>
        <w:t xml:space="preserve"> </w:t>
      </w:r>
      <w:r w:rsidRPr="001077EF">
        <w:rPr>
          <w:lang w:val="es-ES"/>
        </w:rPr>
        <w:t>En la universidad, el 65% de nuestros docentes son profesores de asignatura que, obviamente, no pueden participar en estas actividades.</w:t>
      </w:r>
    </w:p>
    <w:p w14:paraId="7A1F32AF" w14:textId="081F3561" w:rsidR="007E5DD7" w:rsidRPr="001077EF" w:rsidRDefault="00000000">
      <w:pPr>
        <w:rPr>
          <w:lang w:val="es-ES"/>
        </w:rPr>
      </w:pPr>
      <w:r w:rsidRPr="001077EF">
        <w:rPr>
          <w:lang w:val="es-ES"/>
        </w:rPr>
        <w:t>El segundo tema que quisiera abordar es el mencionado como un reto importante: reducir el abandono escolar en la educación superior.</w:t>
      </w:r>
      <w:r w:rsidR="00943459">
        <w:rPr>
          <w:lang w:val="es-ES"/>
        </w:rPr>
        <w:t xml:space="preserve"> </w:t>
      </w:r>
      <w:r w:rsidRPr="001077EF">
        <w:rPr>
          <w:lang w:val="es-ES"/>
        </w:rPr>
        <w:t>En algunos subsistemas, nos encontramos con que esto se plantea fundamentalmente en los primeros ciclos; en las tecnológicas, entre el primero y el tercer cuatrimestre, llegamos a reducciones cercanas al 50%.</w:t>
      </w:r>
      <w:r w:rsidR="00943459">
        <w:rPr>
          <w:lang w:val="es-ES"/>
        </w:rPr>
        <w:t xml:space="preserve"> </w:t>
      </w:r>
      <w:r w:rsidRPr="001077EF">
        <w:rPr>
          <w:lang w:val="es-ES"/>
        </w:rPr>
        <w:t>Y eso nos habla de problemas en la preparación de los jóvenes que llegan a nuestras instituciones.</w:t>
      </w:r>
    </w:p>
    <w:p w14:paraId="65E9DD48" w14:textId="6CD31DA6" w:rsidR="007E5DD7" w:rsidRPr="001077EF" w:rsidRDefault="00000000">
      <w:pPr>
        <w:rPr>
          <w:lang w:val="es-ES"/>
        </w:rPr>
      </w:pPr>
      <w:r w:rsidRPr="001077EF">
        <w:rPr>
          <w:lang w:val="es-ES"/>
        </w:rPr>
        <w:t>Además, y sin ignorarlos, de todos los otros problemas que afectan: los económicos, los sociales, los emocionales, etcétera, que no podemos desconocer, pero en los que tenemos menos posibilidades de influir.</w:t>
      </w:r>
      <w:r w:rsidR="00943459">
        <w:rPr>
          <w:lang w:val="es-ES"/>
        </w:rPr>
        <w:t xml:space="preserve"> </w:t>
      </w:r>
      <w:r w:rsidRPr="001077EF">
        <w:rPr>
          <w:lang w:val="es-ES"/>
        </w:rPr>
        <w:t>Y aquí me parece que la relación de trabajo colaborativo con las instituciones de educación media superior ofrece una oportunidad que quizás no hemos aprovechado totalmente.</w:t>
      </w:r>
      <w:r w:rsidR="00943459">
        <w:rPr>
          <w:lang w:val="es-ES"/>
        </w:rPr>
        <w:t xml:space="preserve"> </w:t>
      </w:r>
      <w:r w:rsidRPr="001077EF">
        <w:rPr>
          <w:lang w:val="es-ES"/>
        </w:rPr>
        <w:t>Y que, en cada entidad y en cada universidad, se hacen esfuerzos particulares para conectarse con aquellas instituciones de educación media superior que nos proveen del mayor número de estudiantes, para trabajar con ellos y buscar cómo mejorar la orientación vocacional, pero también cómo revisar el cumplimiento de los objetivos de este nivel educativo.</w:t>
      </w:r>
    </w:p>
    <w:p w14:paraId="13B4A09E" w14:textId="0373A9D9" w:rsidR="007E5DD7" w:rsidRPr="001077EF" w:rsidRDefault="00000000">
      <w:pPr>
        <w:rPr>
          <w:lang w:val="es-ES"/>
        </w:rPr>
      </w:pPr>
      <w:r w:rsidRPr="001077EF">
        <w:rPr>
          <w:lang w:val="es-ES"/>
        </w:rPr>
        <w:t>Creo que sería quizás provechoso, desde el mismo CONACES, el establecimiento de un grupo de trabajo en este sentido.</w:t>
      </w:r>
      <w:r w:rsidR="00943459">
        <w:rPr>
          <w:lang w:val="es-ES"/>
        </w:rPr>
        <w:t xml:space="preserve"> </w:t>
      </w:r>
      <w:r w:rsidRPr="001077EF">
        <w:rPr>
          <w:lang w:val="es-ES"/>
        </w:rPr>
        <w:t>La relación con la educación media superior como uno de los grandes retos que nos afectan significativamente en el logro de la matrícula y en la eliminación o reducción del abandono escolar, y a esto podría ayudar.</w:t>
      </w:r>
    </w:p>
    <w:p w14:paraId="55041DB6" w14:textId="1698275B" w:rsidR="007E5DD7" w:rsidRPr="001077EF" w:rsidRDefault="00000000">
      <w:pPr>
        <w:rPr>
          <w:lang w:val="es-ES"/>
        </w:rPr>
      </w:pPr>
      <w:r w:rsidRPr="001077EF">
        <w:rPr>
          <w:lang w:val="es-ES"/>
        </w:rPr>
        <w:t>El tercer punto tiene que ver con las fuentes de financiamiento. Sabemos que</w:t>
      </w:r>
      <w:r w:rsidR="00943459">
        <w:rPr>
          <w:lang w:val="es-ES"/>
        </w:rPr>
        <w:t xml:space="preserve"> </w:t>
      </w:r>
      <w:r w:rsidRPr="001077EF">
        <w:rPr>
          <w:lang w:val="es-ES"/>
        </w:rPr>
        <w:t>difícilmente las cartas a Santa Claus se van a conseguir.</w:t>
      </w:r>
      <w:r w:rsidR="00943459">
        <w:rPr>
          <w:lang w:val="es-ES"/>
        </w:rPr>
        <w:t xml:space="preserve"> </w:t>
      </w:r>
      <w:r w:rsidRPr="001077EF">
        <w:rPr>
          <w:lang w:val="es-ES"/>
        </w:rPr>
        <w:t>Cada vez tenemos que ser más realistas, tener los pies en la tierra con mayor claridad y darnos cuenta de que las universidades, las instituciones de educación superior,</w:t>
      </w:r>
      <w:r w:rsidR="00943459">
        <w:rPr>
          <w:lang w:val="es-ES"/>
        </w:rPr>
        <w:t xml:space="preserve"> </w:t>
      </w:r>
      <w:r w:rsidRPr="001077EF">
        <w:rPr>
          <w:lang w:val="es-ES"/>
        </w:rPr>
        <w:t>como ya lo plantea por escrito la Ley General de Educación Superior, tenemos que participar en este proceso de diversificación de las fuentes de financiación.</w:t>
      </w:r>
    </w:p>
    <w:p w14:paraId="7404F16D" w14:textId="075ACAA6" w:rsidR="007E5DD7" w:rsidRPr="001077EF" w:rsidRDefault="00000000">
      <w:pPr>
        <w:rPr>
          <w:lang w:val="es-ES"/>
        </w:rPr>
      </w:pPr>
      <w:r w:rsidRPr="001077EF">
        <w:rPr>
          <w:lang w:val="es-ES"/>
        </w:rPr>
        <w:t>Aquí tal vez falte conocer cuáles son las limitaciones jurídicas a las que nos enfrentamos para poder abordar ciertas fuentes de financiación.</w:t>
      </w:r>
      <w:r w:rsidR="00943459">
        <w:rPr>
          <w:lang w:val="es-ES"/>
        </w:rPr>
        <w:t xml:space="preserve"> </w:t>
      </w:r>
      <w:r w:rsidRPr="001077EF">
        <w:rPr>
          <w:lang w:val="es-ES"/>
        </w:rPr>
        <w:t>Por ejemplo, dar servicios tecnológicos, lo que se lleva a cabo a través de la educación continua, el realizar asesorías, consultorías, etcétera, que son las actividades que más comúnmente venimos realizando las instituciones de educación superior.</w:t>
      </w:r>
    </w:p>
    <w:p w14:paraId="0E5CF943" w14:textId="2D3C9D4A" w:rsidR="007E5DD7" w:rsidRPr="001077EF" w:rsidRDefault="00000000">
      <w:pPr>
        <w:rPr>
          <w:lang w:val="es-ES"/>
        </w:rPr>
      </w:pPr>
      <w:r w:rsidRPr="001077EF">
        <w:rPr>
          <w:lang w:val="es-ES"/>
        </w:rPr>
        <w:t>Hemos ido encontrando algunos mecanismos, pero quiero hablar de otras fuentes. ¿Qué pasa con las organizaciones internacionales? ¿Cómo podemos tener la posibilidad jurídica de buscar las oportunidades con organizaciones internacionales</w:t>
      </w:r>
      <w:r w:rsidR="00943459">
        <w:rPr>
          <w:lang w:val="es-ES"/>
        </w:rPr>
        <w:t>,</w:t>
      </w:r>
      <w:r w:rsidRPr="001077EF">
        <w:rPr>
          <w:lang w:val="es-ES"/>
        </w:rPr>
        <w:t xml:space="preserve"> con fundaciones de diferente naturaleza que apoyan temas de educación, investigación, salud, agua, etcétera, y que podrían también representar una</w:t>
      </w:r>
      <w:r w:rsidR="00943459">
        <w:rPr>
          <w:lang w:val="es-ES"/>
        </w:rPr>
        <w:t xml:space="preserve"> </w:t>
      </w:r>
      <w:r w:rsidRPr="001077EF">
        <w:rPr>
          <w:lang w:val="es-ES"/>
        </w:rPr>
        <w:t xml:space="preserve">fuerte oportunidad para </w:t>
      </w:r>
      <w:r w:rsidRPr="001077EF">
        <w:rPr>
          <w:lang w:val="es-ES"/>
        </w:rPr>
        <w:lastRenderedPageBreak/>
        <w:t>ayudar al financiamiento de las instituciones de educación superior</w:t>
      </w:r>
      <w:r w:rsidR="00943459">
        <w:rPr>
          <w:lang w:val="es-ES"/>
        </w:rPr>
        <w:t>?</w:t>
      </w:r>
      <w:r w:rsidRPr="001077EF">
        <w:rPr>
          <w:lang w:val="es-ES"/>
        </w:rPr>
        <w:t xml:space="preserve"> </w:t>
      </w:r>
      <w:r w:rsidR="00943459">
        <w:rPr>
          <w:lang w:val="es-ES"/>
        </w:rPr>
        <w:t>Y</w:t>
      </w:r>
      <w:r w:rsidRPr="001077EF">
        <w:rPr>
          <w:lang w:val="es-ES"/>
        </w:rPr>
        <w:t xml:space="preserve"> ahí viene una figura que sé que algunas universidades han ido desarrollando y algunas la tienen extraordinariamente bien formada. Qu</w:t>
      </w:r>
      <w:r w:rsidR="00943459">
        <w:rPr>
          <w:lang w:val="es-ES"/>
        </w:rPr>
        <w:t>e</w:t>
      </w:r>
      <w:r w:rsidRPr="001077EF">
        <w:rPr>
          <w:lang w:val="es-ES"/>
        </w:rPr>
        <w:t xml:space="preserve"> es esta figura con la formación y las habilidades para la obtención de fondos de diferente naturaleza</w:t>
      </w:r>
      <w:r w:rsidR="00943459">
        <w:rPr>
          <w:lang w:val="es-ES"/>
        </w:rPr>
        <w:t xml:space="preserve">. </w:t>
      </w:r>
    </w:p>
    <w:p w14:paraId="383F62DF" w14:textId="77777777" w:rsidR="00943459" w:rsidRDefault="00000000">
      <w:pPr>
        <w:rPr>
          <w:lang w:val="es-ES"/>
        </w:rPr>
      </w:pPr>
      <w:r w:rsidRPr="001077EF">
        <w:rPr>
          <w:lang w:val="es-ES"/>
        </w:rPr>
        <w:t xml:space="preserve">Entonces, ese me parece que sería también un tema en el que eh vendría muy bien la asesoría de este secretariado conjunto que nos permita identificar qué caminos </w:t>
      </w:r>
      <w:proofErr w:type="gramStart"/>
      <w:r w:rsidRPr="001077EF">
        <w:rPr>
          <w:lang w:val="es-ES"/>
        </w:rPr>
        <w:t>son</w:t>
      </w:r>
      <w:proofErr w:type="gramEnd"/>
      <w:r w:rsidRPr="001077EF">
        <w:rPr>
          <w:lang w:val="es-ES"/>
        </w:rPr>
        <w:t xml:space="preserve"> viables para que las IES entremos en ese. </w:t>
      </w:r>
    </w:p>
    <w:p w14:paraId="2C18AC26" w14:textId="3DDEB4C5" w:rsidR="007E5DD7" w:rsidRPr="001077EF" w:rsidRDefault="00000000">
      <w:pPr>
        <w:rPr>
          <w:lang w:val="es-ES"/>
        </w:rPr>
      </w:pPr>
      <w:r w:rsidRPr="001077EF">
        <w:rPr>
          <w:lang w:val="es-ES"/>
        </w:rPr>
        <w:t>Y ahora pues un breviario</w:t>
      </w:r>
      <w:r w:rsidR="00943459">
        <w:rPr>
          <w:lang w:val="es-ES"/>
        </w:rPr>
        <w:t xml:space="preserve"> </w:t>
      </w:r>
      <w:r w:rsidRPr="001077EF">
        <w:rPr>
          <w:lang w:val="es-ES"/>
        </w:rPr>
        <w:t xml:space="preserve">cultural en estas unidades que mencionaron </w:t>
      </w:r>
      <w:proofErr w:type="gramStart"/>
      <w:r w:rsidRPr="001077EF">
        <w:rPr>
          <w:lang w:val="es-ES"/>
        </w:rPr>
        <w:t>han</w:t>
      </w:r>
      <w:proofErr w:type="gramEnd"/>
      <w:r w:rsidRPr="001077EF">
        <w:rPr>
          <w:lang w:val="es-ES"/>
        </w:rPr>
        <w:t xml:space="preserve"> sido auditadas, les comparto que la tecnológica de León está viviendo su tercera auditoría de la superior de la federación al hilo</w:t>
      </w:r>
      <w:r w:rsidR="00943459">
        <w:rPr>
          <w:lang w:val="es-ES"/>
        </w:rPr>
        <w:t xml:space="preserve">, </w:t>
      </w:r>
      <w:r w:rsidRPr="001077EF">
        <w:rPr>
          <w:lang w:val="es-ES"/>
        </w:rPr>
        <w:t xml:space="preserve">periodo 2020 sin ninguna sanción, 2021 con </w:t>
      </w:r>
      <w:proofErr w:type="gramStart"/>
      <w:r w:rsidRPr="001077EF">
        <w:rPr>
          <w:lang w:val="es-ES"/>
        </w:rPr>
        <w:t>observaciones</w:t>
      </w:r>
      <w:proofErr w:type="gramEnd"/>
      <w:r w:rsidRPr="001077EF">
        <w:rPr>
          <w:lang w:val="es-ES"/>
        </w:rPr>
        <w:t xml:space="preserve"> pero sin ninguna responsabilidad y ahorita estamos esperando los resultados del 2022.</w:t>
      </w:r>
      <w:r w:rsidR="00943459">
        <w:rPr>
          <w:lang w:val="es-ES"/>
        </w:rPr>
        <w:t xml:space="preserve"> </w:t>
      </w:r>
      <w:r w:rsidRPr="001077EF">
        <w:rPr>
          <w:lang w:val="es-ES"/>
        </w:rPr>
        <w:t>Nada más para decir que sí se puede, hay que trabajarle para poner las cosas y la otra cosa muy importante, para hablar en el mismo lenguaje que la auditoría superior de la federación,</w:t>
      </w:r>
      <w:r w:rsidR="00943459">
        <w:rPr>
          <w:lang w:val="es-ES"/>
        </w:rPr>
        <w:t xml:space="preserve"> </w:t>
      </w:r>
      <w:r w:rsidRPr="001077EF">
        <w:rPr>
          <w:lang w:val="es-ES"/>
        </w:rPr>
        <w:t>porque a veces unos estamos en chino y ellos responden en japonés, pero que este es un ejercicio en el que creo que vamos a vernos inmersos ya de por vida y al que bueno, tendremos que ir experimentando cómo afrontar.</w:t>
      </w:r>
    </w:p>
    <w:p w14:paraId="22916448" w14:textId="77777777" w:rsidR="007E5DD7" w:rsidRPr="001077EF" w:rsidRDefault="00000000">
      <w:pPr>
        <w:rPr>
          <w:lang w:val="es-ES"/>
        </w:rPr>
      </w:pPr>
      <w:r w:rsidRPr="001077EF">
        <w:rPr>
          <w:lang w:val="es-ES"/>
        </w:rPr>
        <w:t>Muchas gracias.</w:t>
      </w:r>
    </w:p>
    <w:p w14:paraId="3EC0DC6C" w14:textId="77777777" w:rsidR="007E5DD7" w:rsidRPr="001077EF" w:rsidRDefault="007E5DD7">
      <w:pPr>
        <w:rPr>
          <w:lang w:val="es-ES"/>
        </w:rPr>
      </w:pPr>
    </w:p>
    <w:p w14:paraId="02971843" w14:textId="77777777" w:rsidR="00943459" w:rsidRPr="00943459" w:rsidRDefault="00943459">
      <w:pPr>
        <w:rPr>
          <w:b/>
          <w:bCs/>
          <w:lang w:val="es-MX"/>
        </w:rPr>
      </w:pPr>
      <w:r w:rsidRPr="00943459">
        <w:rPr>
          <w:b/>
          <w:bCs/>
          <w:lang w:val="es-MX"/>
        </w:rPr>
        <w:t xml:space="preserve">Dr. Luis Armando González Placencia, secretario general ejecutivo de la ANUIES </w:t>
      </w:r>
    </w:p>
    <w:p w14:paraId="709512CC" w14:textId="5A102634" w:rsidR="00EB1A74" w:rsidRDefault="00000000">
      <w:pPr>
        <w:rPr>
          <w:lang w:val="es-ES"/>
        </w:rPr>
      </w:pPr>
      <w:r w:rsidRPr="001077EF">
        <w:rPr>
          <w:lang w:val="es-ES"/>
        </w:rPr>
        <w:t>Gracias doctora.</w:t>
      </w:r>
      <w:r w:rsidR="00943459">
        <w:rPr>
          <w:lang w:val="es-ES"/>
        </w:rPr>
        <w:t xml:space="preserve"> N</w:t>
      </w:r>
      <w:r w:rsidRPr="001077EF">
        <w:rPr>
          <w:lang w:val="es-ES"/>
        </w:rPr>
        <w:t>ada más para que tengamos en cuenta quiénes faltan, tengo enseguida a Rodrigo López de Sinaloa, Francisco Ibarra,</w:t>
      </w:r>
      <w:r w:rsidR="00EB1A74">
        <w:rPr>
          <w:lang w:val="es-ES"/>
        </w:rPr>
        <w:t xml:space="preserve"> </w:t>
      </w:r>
      <w:r w:rsidRPr="001077EF">
        <w:rPr>
          <w:lang w:val="es-ES"/>
        </w:rPr>
        <w:t xml:space="preserve">Mariana Sosa que no sé si está aquí. Ahí está, ah sí, Mariana, perdóname. Rosy Laura que está en </w:t>
      </w:r>
      <w:proofErr w:type="gramStart"/>
      <w:r w:rsidRPr="001077EF">
        <w:rPr>
          <w:lang w:val="es-ES"/>
        </w:rPr>
        <w:t>Zoom</w:t>
      </w:r>
      <w:proofErr w:type="gramEnd"/>
      <w:r w:rsidRPr="001077EF">
        <w:rPr>
          <w:lang w:val="es-ES"/>
        </w:rPr>
        <w:t xml:space="preserve">, </w:t>
      </w:r>
      <w:proofErr w:type="gramStart"/>
      <w:r w:rsidRPr="001077EF">
        <w:rPr>
          <w:lang w:val="es-ES"/>
        </w:rPr>
        <w:t>eh</w:t>
      </w:r>
      <w:proofErr w:type="gramEnd"/>
      <w:r w:rsidRPr="001077EF">
        <w:rPr>
          <w:lang w:val="es-ES"/>
        </w:rPr>
        <w:t xml:space="preserve"> </w:t>
      </w:r>
      <w:r w:rsidR="00EB1A74">
        <w:rPr>
          <w:lang w:val="es-ES"/>
        </w:rPr>
        <w:t>Xóchit</w:t>
      </w:r>
      <w:r w:rsidR="00EB1A74" w:rsidRPr="001077EF">
        <w:rPr>
          <w:lang w:val="es-ES"/>
        </w:rPr>
        <w:t>l</w:t>
      </w:r>
      <w:r w:rsidRPr="001077EF">
        <w:rPr>
          <w:lang w:val="es-ES"/>
        </w:rPr>
        <w:t xml:space="preserve"> de Chiapas, </w:t>
      </w:r>
      <w:r w:rsidR="00EB1A74">
        <w:rPr>
          <w:lang w:val="es-ES"/>
        </w:rPr>
        <w:t>X</w:t>
      </w:r>
      <w:r w:rsidR="00EB1A74" w:rsidRPr="001077EF">
        <w:rPr>
          <w:lang w:val="es-ES"/>
        </w:rPr>
        <w:t>óchitl</w:t>
      </w:r>
      <w:r w:rsidRPr="001077EF">
        <w:rPr>
          <w:lang w:val="es-ES"/>
        </w:rPr>
        <w:t xml:space="preserve"> de Quintana Roo, Tamayo y este José Antonio</w:t>
      </w:r>
      <w:r w:rsidR="00EB1A74">
        <w:rPr>
          <w:lang w:val="es-ES"/>
        </w:rPr>
        <w:t xml:space="preserve">. </w:t>
      </w:r>
      <w:r w:rsidRPr="001077EF">
        <w:rPr>
          <w:lang w:val="es-ES"/>
        </w:rPr>
        <w:t xml:space="preserve">Pero había otra mano por acá levantada, ¿no? ¿O no? Ya son todos, ¿sí? </w:t>
      </w:r>
      <w:r w:rsidR="00EB1A74" w:rsidRPr="001077EF">
        <w:rPr>
          <w:lang w:val="es-ES"/>
        </w:rPr>
        <w:t>Irazema.</w:t>
      </w:r>
    </w:p>
    <w:p w14:paraId="5A28839B" w14:textId="01CB2516" w:rsidR="007E5DD7" w:rsidRPr="001077EF" w:rsidRDefault="00000000">
      <w:pPr>
        <w:rPr>
          <w:lang w:val="es-ES"/>
        </w:rPr>
      </w:pPr>
      <w:r w:rsidRPr="001077EF">
        <w:rPr>
          <w:lang w:val="es-ES"/>
        </w:rPr>
        <w:t>Su nombre.</w:t>
      </w:r>
      <w:r w:rsidR="00EB1A74">
        <w:rPr>
          <w:lang w:val="es-ES"/>
        </w:rPr>
        <w:t xml:space="preserve"> Gisela y Edgar.</w:t>
      </w:r>
    </w:p>
    <w:p w14:paraId="173A9CBA" w14:textId="234A822D" w:rsidR="007E5DD7" w:rsidRPr="001077EF" w:rsidRDefault="00000000">
      <w:pPr>
        <w:rPr>
          <w:lang w:val="es-ES"/>
        </w:rPr>
      </w:pPr>
      <w:r w:rsidRPr="001077EF">
        <w:rPr>
          <w:lang w:val="es-ES"/>
        </w:rPr>
        <w:t xml:space="preserve">¿Alguien más? Hasta </w:t>
      </w:r>
      <w:r w:rsidR="00EB1A74">
        <w:rPr>
          <w:lang w:val="es-ES"/>
        </w:rPr>
        <w:t>allá</w:t>
      </w:r>
      <w:r w:rsidRPr="001077EF">
        <w:rPr>
          <w:lang w:val="es-ES"/>
        </w:rPr>
        <w:t>, ¿quién? Por su nombre.</w:t>
      </w:r>
      <w:r w:rsidR="00EB1A74">
        <w:rPr>
          <w:lang w:val="es-ES"/>
        </w:rPr>
        <w:t xml:space="preserve"> </w:t>
      </w:r>
      <w:r w:rsidRPr="001077EF">
        <w:rPr>
          <w:lang w:val="es-ES"/>
        </w:rPr>
        <w:t>José Miguel. José Miguel, ¿no?</w:t>
      </w:r>
    </w:p>
    <w:p w14:paraId="5AC98E76" w14:textId="77777777" w:rsidR="007E5DD7" w:rsidRPr="001077EF" w:rsidRDefault="00000000">
      <w:pPr>
        <w:rPr>
          <w:lang w:val="es-ES"/>
        </w:rPr>
      </w:pPr>
      <w:proofErr w:type="spellStart"/>
      <w:r w:rsidRPr="001077EF">
        <w:rPr>
          <w:lang w:val="es-ES"/>
        </w:rPr>
        <w:t>Okay</w:t>
      </w:r>
      <w:proofErr w:type="spellEnd"/>
      <w:r w:rsidRPr="001077EF">
        <w:rPr>
          <w:lang w:val="es-ES"/>
        </w:rPr>
        <w:t>. Entonces Rodrigo, por favor.</w:t>
      </w:r>
    </w:p>
    <w:p w14:paraId="016B3005" w14:textId="77777777" w:rsidR="007E5DD7" w:rsidRPr="001077EF" w:rsidRDefault="007E5DD7">
      <w:pPr>
        <w:rPr>
          <w:lang w:val="es-ES"/>
        </w:rPr>
      </w:pPr>
    </w:p>
    <w:p w14:paraId="081DD98E" w14:textId="6F3CF66A" w:rsidR="007E5DD7" w:rsidRPr="00EB1A74" w:rsidRDefault="00EB1A74">
      <w:pPr>
        <w:rPr>
          <w:b/>
          <w:bCs/>
          <w:lang w:val="es-ES"/>
        </w:rPr>
      </w:pPr>
      <w:r w:rsidRPr="00EB1A74">
        <w:rPr>
          <w:b/>
          <w:bCs/>
          <w:lang w:val="es-ES"/>
        </w:rPr>
        <w:t>Rodrigo</w:t>
      </w:r>
    </w:p>
    <w:p w14:paraId="1F97BC3E" w14:textId="0CA9F885" w:rsidR="007E5DD7" w:rsidRPr="001077EF" w:rsidRDefault="00000000">
      <w:pPr>
        <w:rPr>
          <w:lang w:val="es-ES"/>
        </w:rPr>
      </w:pPr>
      <w:r w:rsidRPr="001077EF">
        <w:rPr>
          <w:lang w:val="es-ES"/>
        </w:rPr>
        <w:t>Bien, pues buenas tardes a todos. Yo creo que la intervención del doctor Concheiro y la exposición del maestro Gustavo nos da un</w:t>
      </w:r>
      <w:r w:rsidR="00EB1A74">
        <w:rPr>
          <w:lang w:val="es-ES"/>
        </w:rPr>
        <w:t xml:space="preserve"> </w:t>
      </w:r>
      <w:r w:rsidRPr="001077EF">
        <w:rPr>
          <w:lang w:val="es-ES"/>
        </w:rPr>
        <w:t>excelente contexto</w:t>
      </w:r>
      <w:r w:rsidR="00EB1A74">
        <w:rPr>
          <w:lang w:val="es-ES"/>
        </w:rPr>
        <w:t xml:space="preserve"> </w:t>
      </w:r>
      <w:r w:rsidRPr="001077EF">
        <w:rPr>
          <w:lang w:val="es-ES"/>
        </w:rPr>
        <w:t xml:space="preserve">a todas las intervenciones que yo he venido escuchando hasta ahora y contexto que me llevan a </w:t>
      </w:r>
      <w:r w:rsidRPr="001077EF">
        <w:rPr>
          <w:lang w:val="es-ES"/>
        </w:rPr>
        <w:lastRenderedPageBreak/>
        <w:t>hacer la siguiente reflexión y algunas</w:t>
      </w:r>
      <w:r w:rsidR="00EB1A74">
        <w:rPr>
          <w:lang w:val="es-ES"/>
        </w:rPr>
        <w:t>,</w:t>
      </w:r>
      <w:r w:rsidRPr="001077EF">
        <w:rPr>
          <w:lang w:val="es-ES"/>
        </w:rPr>
        <w:t xml:space="preserve"> no sugerencias porque finalmente serían reflexiones para ver qué tanto embonan con nuestras realidades</w:t>
      </w:r>
    </w:p>
    <w:p w14:paraId="4B1ACA1F" w14:textId="60E997B9" w:rsidR="007E5DD7" w:rsidRPr="001077EF" w:rsidRDefault="00EB1A74">
      <w:pPr>
        <w:rPr>
          <w:lang w:val="es-ES"/>
        </w:rPr>
      </w:pPr>
      <w:r>
        <w:rPr>
          <w:lang w:val="es-ES"/>
        </w:rPr>
        <w:t>E</w:t>
      </w:r>
      <w:r w:rsidR="00000000" w:rsidRPr="001077EF">
        <w:rPr>
          <w:lang w:val="es-ES"/>
        </w:rPr>
        <w:t>n efecto la constitución establece el concebir a la educación y especialmente es lo que nos ocupa a la educación superior como un derecho humano y aquí viene a colación porque habría que ver cómo bajamos esto de derecho humano</w:t>
      </w:r>
      <w:r w:rsidR="0044126F">
        <w:rPr>
          <w:lang w:val="es-ES"/>
        </w:rPr>
        <w:t>,</w:t>
      </w:r>
      <w:r w:rsidR="00000000" w:rsidRPr="001077EF">
        <w:rPr>
          <w:lang w:val="es-ES"/>
        </w:rPr>
        <w:t xml:space="preserve"> esta elaboración que se ha venido haciendo y que ha permeado el mismo discurso de la UNESCO el de las cuatro A</w:t>
      </w:r>
      <w:r w:rsidR="0044126F">
        <w:rPr>
          <w:lang w:val="es-ES"/>
        </w:rPr>
        <w:t xml:space="preserve">: </w:t>
      </w:r>
      <w:r w:rsidR="00000000" w:rsidRPr="001077EF">
        <w:rPr>
          <w:lang w:val="es-ES"/>
        </w:rPr>
        <w:t>una educación eh accesible que tiene que ver con la cobertura una educación asequible</w:t>
      </w:r>
      <w:r w:rsidR="0044126F">
        <w:rPr>
          <w:lang w:val="es-ES"/>
        </w:rPr>
        <w:t xml:space="preserve">, </w:t>
      </w:r>
      <w:r w:rsidR="00000000" w:rsidRPr="001077EF">
        <w:rPr>
          <w:lang w:val="es-ES"/>
        </w:rPr>
        <w:t>una educación adaptable</w:t>
      </w:r>
      <w:r w:rsidR="0044126F">
        <w:rPr>
          <w:lang w:val="es-ES"/>
        </w:rPr>
        <w:t xml:space="preserve"> </w:t>
      </w:r>
      <w:r w:rsidR="00000000" w:rsidRPr="001077EF">
        <w:rPr>
          <w:lang w:val="es-ES"/>
        </w:rPr>
        <w:t>y una educación aceptable</w:t>
      </w:r>
      <w:r w:rsidR="0044126F">
        <w:rPr>
          <w:lang w:val="es-ES"/>
        </w:rPr>
        <w:t>.</w:t>
      </w:r>
    </w:p>
    <w:p w14:paraId="59D981C7" w14:textId="5E0C454D" w:rsidR="007E5DD7" w:rsidRPr="001077EF" w:rsidRDefault="0044126F">
      <w:pPr>
        <w:rPr>
          <w:lang w:val="es-ES"/>
        </w:rPr>
      </w:pPr>
      <w:r>
        <w:rPr>
          <w:lang w:val="es-ES"/>
        </w:rPr>
        <w:t>S</w:t>
      </w:r>
      <w:r w:rsidR="00000000" w:rsidRPr="001077EF">
        <w:rPr>
          <w:lang w:val="es-ES"/>
        </w:rPr>
        <w:t>on cuatro referentes eh que creo yo que es importante acercarnos lo más que sea posible en la toma de decisiones que vayamos teniendo en nuestras instituciones</w:t>
      </w:r>
      <w:r>
        <w:rPr>
          <w:lang w:val="es-ES"/>
        </w:rPr>
        <w:t>.</w:t>
      </w:r>
      <w:r w:rsidR="00000000" w:rsidRPr="001077EF">
        <w:rPr>
          <w:lang w:val="es-ES"/>
        </w:rPr>
        <w:t xml:space="preserve"> </w:t>
      </w:r>
      <w:r>
        <w:rPr>
          <w:lang w:val="es-ES"/>
        </w:rPr>
        <w:t>Y</w:t>
      </w:r>
      <w:r w:rsidR="00000000" w:rsidRPr="001077EF">
        <w:rPr>
          <w:lang w:val="es-ES"/>
        </w:rPr>
        <w:t>o creo que la educación superior</w:t>
      </w:r>
      <w:r>
        <w:rPr>
          <w:lang w:val="es-ES"/>
        </w:rPr>
        <w:t>, todos</w:t>
      </w:r>
      <w:r w:rsidR="00000000" w:rsidRPr="001077EF">
        <w:rPr>
          <w:lang w:val="es-ES"/>
        </w:rPr>
        <w:t xml:space="preserve"> estaríamos de acuerdo por lo que he venido escuchándolos a ustedes</w:t>
      </w:r>
      <w:r>
        <w:rPr>
          <w:lang w:val="es-ES"/>
        </w:rPr>
        <w:t>,</w:t>
      </w:r>
      <w:r w:rsidR="00000000" w:rsidRPr="001077EF">
        <w:rPr>
          <w:lang w:val="es-ES"/>
        </w:rPr>
        <w:t xml:space="preserve"> confirmándolo de todos estas sesiones que hemos tenido</w:t>
      </w:r>
      <w:r>
        <w:rPr>
          <w:lang w:val="es-ES"/>
        </w:rPr>
        <w:t xml:space="preserve">: </w:t>
      </w:r>
      <w:r w:rsidR="00000000" w:rsidRPr="001077EF">
        <w:rPr>
          <w:lang w:val="es-ES"/>
        </w:rPr>
        <w:t>la educación superior la estamos viendo como un lugar este estratégico y yo diría que es un nivel de la educación</w:t>
      </w:r>
      <w:r>
        <w:rPr>
          <w:lang w:val="es-ES"/>
        </w:rPr>
        <w:t xml:space="preserve"> </w:t>
      </w:r>
      <w:r w:rsidR="00000000" w:rsidRPr="001077EF">
        <w:rPr>
          <w:lang w:val="es-ES"/>
        </w:rPr>
        <w:t>donde tenemos la gran oportunidad de regresar el bien después de haber sido beneficiados con la educación</w:t>
      </w:r>
      <w:r>
        <w:rPr>
          <w:lang w:val="es-ES"/>
        </w:rPr>
        <w:t>,</w:t>
      </w:r>
      <w:r w:rsidR="00000000" w:rsidRPr="001077EF">
        <w:rPr>
          <w:lang w:val="es-ES"/>
        </w:rPr>
        <w:t xml:space="preserve"> los que estamos aquí reunidos somos un núcleo privilegiado seguramente privilegiados frente a los más de cien millones de habitantes que restantes 130 y tantos se mencionaba hace rato</w:t>
      </w:r>
      <w:r>
        <w:rPr>
          <w:lang w:val="es-ES"/>
        </w:rPr>
        <w:t xml:space="preserve">, </w:t>
      </w:r>
      <w:r w:rsidR="00000000" w:rsidRPr="001077EF">
        <w:rPr>
          <w:lang w:val="es-ES"/>
        </w:rPr>
        <w:t>somos un grupo privilegiado.</w:t>
      </w:r>
    </w:p>
    <w:p w14:paraId="6541159F" w14:textId="77777777" w:rsidR="0044126F" w:rsidRDefault="00000000">
      <w:pPr>
        <w:rPr>
          <w:lang w:val="es-ES"/>
        </w:rPr>
      </w:pPr>
      <w:r w:rsidRPr="001077EF">
        <w:rPr>
          <w:lang w:val="es-ES"/>
        </w:rPr>
        <w:t>No cualquier ser humano mexicano y no cualquier colectivo este tiene la oportunidad para darse horas y reflexionar qué hacer en un campo como el que estamos teniendo ahora.</w:t>
      </w:r>
      <w:r w:rsidR="0044126F">
        <w:rPr>
          <w:lang w:val="es-ES"/>
        </w:rPr>
        <w:t xml:space="preserve"> D</w:t>
      </w:r>
      <w:r w:rsidRPr="001077EF">
        <w:rPr>
          <w:lang w:val="es-ES"/>
        </w:rPr>
        <w:t>e tal manera que somos privilegiados y en tanto somos privilegiados nos corresponde regresarle a la sociedad el beneficio de ese privilegio.</w:t>
      </w:r>
      <w:r w:rsidR="0044126F">
        <w:rPr>
          <w:lang w:val="es-ES"/>
        </w:rPr>
        <w:t xml:space="preserve"> </w:t>
      </w:r>
      <w:r w:rsidRPr="001077EF">
        <w:rPr>
          <w:lang w:val="es-ES"/>
        </w:rPr>
        <w:t>Y una de las cosas es hacer lo mejor este posible en educación superior.</w:t>
      </w:r>
      <w:r w:rsidR="0044126F">
        <w:rPr>
          <w:lang w:val="es-ES"/>
        </w:rPr>
        <w:t xml:space="preserve"> </w:t>
      </w:r>
    </w:p>
    <w:p w14:paraId="7ACA71CB" w14:textId="77777777" w:rsidR="0044126F" w:rsidRDefault="00000000">
      <w:pPr>
        <w:rPr>
          <w:lang w:val="es-ES"/>
        </w:rPr>
      </w:pPr>
      <w:r w:rsidRPr="001077EF">
        <w:rPr>
          <w:lang w:val="es-ES"/>
        </w:rPr>
        <w:t xml:space="preserve">Creo que plantearnos una educación superior para el éxito de los estudiantes y que vayan sorteando para que </w:t>
      </w:r>
      <w:r w:rsidR="0044126F" w:rsidRPr="001077EF">
        <w:rPr>
          <w:lang w:val="es-ES"/>
        </w:rPr>
        <w:t>todos los obstáculos</w:t>
      </w:r>
      <w:r w:rsidRPr="001077EF">
        <w:rPr>
          <w:lang w:val="es-ES"/>
        </w:rPr>
        <w:t xml:space="preserve"> y al final obtengan su título en licenciatura o su grado en el posgrado hm no es suficiente.</w:t>
      </w:r>
      <w:r w:rsidR="0044126F">
        <w:rPr>
          <w:lang w:val="es-ES"/>
        </w:rPr>
        <w:t xml:space="preserve"> T</w:t>
      </w:r>
      <w:r w:rsidRPr="001077EF">
        <w:rPr>
          <w:lang w:val="es-ES"/>
        </w:rPr>
        <w:t>endríamos que concebir a la educación superior de manera más integral y una de las vías que puede ser y habría que ver explorar</w:t>
      </w:r>
      <w:r w:rsidR="0044126F">
        <w:rPr>
          <w:lang w:val="es-ES"/>
        </w:rPr>
        <w:t>,</w:t>
      </w:r>
      <w:r w:rsidRPr="001077EF">
        <w:rPr>
          <w:lang w:val="es-ES"/>
        </w:rPr>
        <w:t xml:space="preserve"> algunas regiones ya lo están explorando</w:t>
      </w:r>
      <w:r w:rsidR="0044126F">
        <w:rPr>
          <w:lang w:val="es-ES"/>
        </w:rPr>
        <w:t>,</w:t>
      </w:r>
      <w:r w:rsidRPr="001077EF">
        <w:rPr>
          <w:lang w:val="es-ES"/>
        </w:rPr>
        <w:t xml:space="preserve"> de crear grupos interdisciplinarios de acuerdo con los campos del conocimiento</w:t>
      </w:r>
      <w:r w:rsidR="0044126F">
        <w:rPr>
          <w:lang w:val="es-ES"/>
        </w:rPr>
        <w:t xml:space="preserve"> </w:t>
      </w:r>
      <w:r w:rsidRPr="001077EF">
        <w:rPr>
          <w:lang w:val="es-ES"/>
        </w:rPr>
        <w:t>para poder generar nuevas carreras o modificar l</w:t>
      </w:r>
      <w:r w:rsidR="0044126F">
        <w:rPr>
          <w:lang w:val="es-ES"/>
        </w:rPr>
        <w:t>a</w:t>
      </w:r>
      <w:r w:rsidRPr="001077EF">
        <w:rPr>
          <w:lang w:val="es-ES"/>
        </w:rPr>
        <w:t xml:space="preserve"> </w:t>
      </w:r>
      <w:proofErr w:type="spellStart"/>
      <w:r w:rsidRPr="001077EF">
        <w:rPr>
          <w:lang w:val="es-ES"/>
        </w:rPr>
        <w:t>currícula</w:t>
      </w:r>
      <w:proofErr w:type="spellEnd"/>
      <w:r w:rsidRPr="001077EF">
        <w:rPr>
          <w:lang w:val="es-ES"/>
        </w:rPr>
        <w:t xml:space="preserve"> de la región. </w:t>
      </w:r>
    </w:p>
    <w:p w14:paraId="52B50E28" w14:textId="492EFE8C" w:rsidR="007E5DD7" w:rsidRPr="001077EF" w:rsidRDefault="00000000">
      <w:pPr>
        <w:rPr>
          <w:lang w:val="es-ES"/>
        </w:rPr>
      </w:pPr>
      <w:r w:rsidRPr="001077EF">
        <w:rPr>
          <w:lang w:val="es-ES"/>
        </w:rPr>
        <w:t>Temas de empleabilidad, temas de convivencia pacífica, temas de salud, los que tienen que ver con la región</w:t>
      </w:r>
      <w:r w:rsidR="0044126F">
        <w:rPr>
          <w:lang w:val="es-ES"/>
        </w:rPr>
        <w:t>,</w:t>
      </w:r>
      <w:r w:rsidRPr="001077EF">
        <w:rPr>
          <w:lang w:val="es-ES"/>
        </w:rPr>
        <w:t xml:space="preserve"> yo creo que eso es importante y desde lo que sabemos y conocemos desde la física, desde la sociología, desde la psicología, desde las distintas disciplinas, los grupos interdisciplinarios poder generar opciones de formación a tono con las necesidades muy muy ligadas a las necesidades de la región.</w:t>
      </w:r>
    </w:p>
    <w:p w14:paraId="348F7D98" w14:textId="4ABF0BC3" w:rsidR="007E5DD7" w:rsidRPr="001077EF" w:rsidRDefault="00000000">
      <w:pPr>
        <w:rPr>
          <w:lang w:val="es-ES"/>
        </w:rPr>
      </w:pPr>
      <w:r w:rsidRPr="001077EF">
        <w:rPr>
          <w:lang w:val="es-ES"/>
        </w:rPr>
        <w:t>Eso tiene que ver con una de las a</w:t>
      </w:r>
      <w:r w:rsidR="0044126F">
        <w:rPr>
          <w:lang w:val="es-ES"/>
        </w:rPr>
        <w:t>,</w:t>
      </w:r>
      <w:r w:rsidRPr="001077EF">
        <w:rPr>
          <w:lang w:val="es-ES"/>
        </w:rPr>
        <w:t xml:space="preserve"> la adaptabilidad.</w:t>
      </w:r>
      <w:r w:rsidR="0044126F">
        <w:rPr>
          <w:lang w:val="es-ES"/>
        </w:rPr>
        <w:t xml:space="preserve"> Y,</w:t>
      </w:r>
      <w:r w:rsidRPr="001077EF">
        <w:rPr>
          <w:lang w:val="es-ES"/>
        </w:rPr>
        <w:t xml:space="preserve"> por lo tanto</w:t>
      </w:r>
      <w:r w:rsidR="0044126F">
        <w:rPr>
          <w:lang w:val="es-ES"/>
        </w:rPr>
        <w:t>,</w:t>
      </w:r>
      <w:r w:rsidRPr="001077EF">
        <w:rPr>
          <w:lang w:val="es-ES"/>
        </w:rPr>
        <w:t xml:space="preserve"> creo </w:t>
      </w:r>
      <w:proofErr w:type="gramStart"/>
      <w:r w:rsidRPr="001077EF">
        <w:rPr>
          <w:lang w:val="es-ES"/>
        </w:rPr>
        <w:t>que</w:t>
      </w:r>
      <w:proofErr w:type="gramEnd"/>
      <w:r w:rsidRPr="001077EF">
        <w:rPr>
          <w:lang w:val="es-ES"/>
        </w:rPr>
        <w:t xml:space="preserve"> pues no es suficiente asegurar una butaca para los jóvenes</w:t>
      </w:r>
      <w:r w:rsidR="0044126F">
        <w:rPr>
          <w:lang w:val="es-ES"/>
        </w:rPr>
        <w:t xml:space="preserve"> </w:t>
      </w:r>
      <w:r w:rsidRPr="001077EF">
        <w:rPr>
          <w:lang w:val="es-ES"/>
        </w:rPr>
        <w:t xml:space="preserve">de entre 18 y 24 años, como </w:t>
      </w:r>
      <w:r w:rsidRPr="001077EF">
        <w:rPr>
          <w:lang w:val="es-ES"/>
        </w:rPr>
        <w:lastRenderedPageBreak/>
        <w:t>mínimo, viendo ese rango en educación superior.</w:t>
      </w:r>
      <w:r w:rsidR="0044126F">
        <w:rPr>
          <w:lang w:val="es-ES"/>
        </w:rPr>
        <w:t xml:space="preserve"> </w:t>
      </w:r>
      <w:r w:rsidRPr="001077EF">
        <w:rPr>
          <w:lang w:val="es-ES"/>
        </w:rPr>
        <w:t>Yo creo que es importante que la educación superior sea adaptable y accesible.</w:t>
      </w:r>
    </w:p>
    <w:p w14:paraId="5862B862" w14:textId="40BD5942" w:rsidR="007E5DD7" w:rsidRPr="001077EF" w:rsidRDefault="00000000">
      <w:pPr>
        <w:rPr>
          <w:lang w:val="es-ES"/>
        </w:rPr>
      </w:pPr>
      <w:r w:rsidRPr="001077EF">
        <w:rPr>
          <w:lang w:val="es-ES"/>
        </w:rPr>
        <w:t>Miren, salió a colación ahora mismo y creo que es importante un fenómeno que se está dando: la matrícula de educación superior ya se mencionó una entidad en la que la educación superior supera a la educación media superior en cuanto a matrícula.</w:t>
      </w:r>
      <w:r w:rsidR="0044126F">
        <w:rPr>
          <w:lang w:val="es-ES"/>
        </w:rPr>
        <w:t xml:space="preserve"> </w:t>
      </w:r>
      <w:r w:rsidRPr="001077EF">
        <w:rPr>
          <w:lang w:val="es-ES"/>
        </w:rPr>
        <w:t>Es el caso de Sinaloa. En Sinaloa tenemos 148</w:t>
      </w:r>
      <w:r w:rsidR="0044126F">
        <w:rPr>
          <w:lang w:val="es-ES"/>
        </w:rPr>
        <w:t>,</w:t>
      </w:r>
      <w:r w:rsidRPr="001077EF">
        <w:rPr>
          <w:lang w:val="es-ES"/>
        </w:rPr>
        <w:t>000 estudiantes en educación media superior y 163</w:t>
      </w:r>
      <w:r w:rsidR="0044126F">
        <w:rPr>
          <w:lang w:val="es-ES"/>
        </w:rPr>
        <w:t>,</w:t>
      </w:r>
      <w:r w:rsidRPr="001077EF">
        <w:rPr>
          <w:lang w:val="es-ES"/>
        </w:rPr>
        <w:t>000 en educación superior.</w:t>
      </w:r>
    </w:p>
    <w:p w14:paraId="559CA641" w14:textId="2C078E66" w:rsidR="007E5DD7" w:rsidRPr="001077EF" w:rsidRDefault="00000000">
      <w:pPr>
        <w:rPr>
          <w:lang w:val="es-ES"/>
        </w:rPr>
      </w:pPr>
      <w:r w:rsidRPr="001077EF">
        <w:rPr>
          <w:lang w:val="es-ES"/>
        </w:rPr>
        <w:t>Sin embargo, no es para celebrar. Hay un fenómeno que hay que analizar y en eso los grupos interdisciplinarios pueden ayudarnos, algo que ya hemos empezado a integrar. ¿Qué cosa?</w:t>
      </w:r>
      <w:r w:rsidR="0044126F">
        <w:rPr>
          <w:lang w:val="es-ES"/>
        </w:rPr>
        <w:t xml:space="preserve"> </w:t>
      </w:r>
      <w:r w:rsidRPr="001077EF">
        <w:rPr>
          <w:lang w:val="es-ES"/>
        </w:rPr>
        <w:t>Hay un fenómeno en educación superior: los jóvenes están abandonando las aulas. Y el abandono escolar en Sinaloa</w:t>
      </w:r>
      <w:r w:rsidR="0044126F">
        <w:rPr>
          <w:lang w:val="es-ES"/>
        </w:rPr>
        <w:t xml:space="preserve"> </w:t>
      </w:r>
      <w:r w:rsidRPr="001077EF">
        <w:rPr>
          <w:lang w:val="es-ES"/>
        </w:rPr>
        <w:t>en superior es mayor que en media superior.</w:t>
      </w:r>
    </w:p>
    <w:p w14:paraId="666184B2" w14:textId="2910CC99" w:rsidR="007E5DD7" w:rsidRPr="001077EF" w:rsidRDefault="00000000">
      <w:pPr>
        <w:rPr>
          <w:lang w:val="es-ES"/>
        </w:rPr>
      </w:pPr>
      <w:r w:rsidRPr="001077EF">
        <w:rPr>
          <w:lang w:val="es-ES"/>
        </w:rPr>
        <w:t>¿Por qué?</w:t>
      </w:r>
      <w:r w:rsidR="0044126F">
        <w:rPr>
          <w:lang w:val="es-ES"/>
        </w:rPr>
        <w:t xml:space="preserve"> </w:t>
      </w:r>
      <w:r w:rsidRPr="001077EF">
        <w:rPr>
          <w:lang w:val="es-ES"/>
        </w:rPr>
        <w:t xml:space="preserve">Los informes de las instituciones de educación superior, al menos de la </w:t>
      </w:r>
      <w:r w:rsidR="0044126F" w:rsidRPr="001077EF">
        <w:rPr>
          <w:lang w:val="es-ES"/>
        </w:rPr>
        <w:t>mayoría, hay</w:t>
      </w:r>
      <w:r w:rsidRPr="001077EF">
        <w:rPr>
          <w:lang w:val="es-ES"/>
        </w:rPr>
        <w:t xml:space="preserve"> oportunidad d</w:t>
      </w:r>
      <w:r w:rsidR="0044126F">
        <w:rPr>
          <w:lang w:val="es-ES"/>
        </w:rPr>
        <w:t>e</w:t>
      </w:r>
      <w:r w:rsidRPr="001077EF">
        <w:rPr>
          <w:lang w:val="es-ES"/>
        </w:rPr>
        <w:t xml:space="preserve"> escuchar los informes en las juntas directivas de todas las instituciones</w:t>
      </w:r>
      <w:r w:rsidR="0044126F">
        <w:rPr>
          <w:lang w:val="es-ES"/>
        </w:rPr>
        <w:t>,</w:t>
      </w:r>
      <w:r w:rsidRPr="001077EF">
        <w:rPr>
          <w:lang w:val="es-ES"/>
        </w:rPr>
        <w:t xml:space="preserve"> bueno de un buen número de instituciones de educación superior del estado</w:t>
      </w:r>
      <w:r w:rsidR="0044126F">
        <w:rPr>
          <w:lang w:val="es-ES"/>
        </w:rPr>
        <w:t xml:space="preserve">, </w:t>
      </w:r>
      <w:r w:rsidRPr="001077EF">
        <w:rPr>
          <w:lang w:val="es-ES"/>
        </w:rPr>
        <w:t>y el factor económico no es el principal motivo para abandonar las aulas.</w:t>
      </w:r>
      <w:r w:rsidR="0044126F">
        <w:rPr>
          <w:lang w:val="es-ES"/>
        </w:rPr>
        <w:t xml:space="preserve"> </w:t>
      </w:r>
      <w:r w:rsidRPr="001077EF">
        <w:rPr>
          <w:lang w:val="es-ES"/>
        </w:rPr>
        <w:t>Ojo con eso. Tiene que ver entonces con la relación educativa, tiene que ver entonces con las condiciones donde están aprendiendo, tiene que ver con qué es algo que tiene que investigarse e inferirse a partir de esos núcleos interdisciplinarios y poder plantear políticas que intervengan para resolver esos problemas.</w:t>
      </w:r>
    </w:p>
    <w:p w14:paraId="71C1166A" w14:textId="02DA8277" w:rsidR="007E5DD7" w:rsidRPr="001077EF" w:rsidRDefault="00000000">
      <w:pPr>
        <w:rPr>
          <w:lang w:val="es-ES"/>
        </w:rPr>
      </w:pPr>
      <w:r w:rsidRPr="001077EF">
        <w:rPr>
          <w:lang w:val="es-ES"/>
        </w:rPr>
        <w:t xml:space="preserve">Es decir, bajar el concepto de derecho humano a lo que realmente está pasando ahí. Ese </w:t>
      </w:r>
      <w:r w:rsidR="0044126F">
        <w:rPr>
          <w:lang w:val="es-ES"/>
        </w:rPr>
        <w:t xml:space="preserve">es un </w:t>
      </w:r>
      <w:r w:rsidRPr="001077EF">
        <w:rPr>
          <w:lang w:val="es-ES"/>
        </w:rPr>
        <w:t>tema que creo yo que es importante que lo pudiéramos registrar y por supuesto que el ritmo que tengamos para ir enfrentando eso pues tiene que ver con las entidades, con las circunstancias, con los apoyos, etcétera, mil cosas.</w:t>
      </w:r>
    </w:p>
    <w:p w14:paraId="7C8BF93F" w14:textId="77777777" w:rsidR="007E5DD7" w:rsidRPr="001077EF" w:rsidRDefault="00000000">
      <w:pPr>
        <w:rPr>
          <w:lang w:val="es-ES"/>
        </w:rPr>
      </w:pPr>
      <w:r w:rsidRPr="001077EF">
        <w:rPr>
          <w:lang w:val="es-ES"/>
        </w:rPr>
        <w:t>Y los que estamos al frente de las instituciones, pues tenemos el deber de, uno de los, o decirle a Dios al cargo o meterle cabeza y a ver de qué manera lo resolvemos; ese es el tema.</w:t>
      </w:r>
    </w:p>
    <w:p w14:paraId="17C75BB2" w14:textId="77777777" w:rsidR="0044126F" w:rsidRDefault="00000000">
      <w:pPr>
        <w:rPr>
          <w:lang w:val="es-ES"/>
        </w:rPr>
      </w:pPr>
      <w:r w:rsidRPr="001077EF">
        <w:rPr>
          <w:lang w:val="es-ES"/>
        </w:rPr>
        <w:t xml:space="preserve">El otro tema que quiero externar mi opinión, yo comparto... </w:t>
      </w:r>
    </w:p>
    <w:p w14:paraId="0F91E70A" w14:textId="77777777" w:rsidR="0044126F" w:rsidRDefault="0044126F">
      <w:pPr>
        <w:rPr>
          <w:lang w:val="es-ES"/>
        </w:rPr>
      </w:pPr>
    </w:p>
    <w:p w14:paraId="535B1B8F" w14:textId="1A72E73A" w:rsidR="0044126F" w:rsidRPr="0044126F" w:rsidRDefault="0044126F">
      <w:pPr>
        <w:rPr>
          <w:b/>
          <w:bCs/>
          <w:lang w:val="es-ES"/>
        </w:rPr>
      </w:pPr>
      <w:r w:rsidRPr="0044126F">
        <w:rPr>
          <w:b/>
          <w:bCs/>
          <w:lang w:val="es-MX"/>
        </w:rPr>
        <w:t>Dr. Luis Armando González Placencia, secretario general ejecutivo de la ANUIES</w:t>
      </w:r>
    </w:p>
    <w:p w14:paraId="20D1A47B" w14:textId="77777777" w:rsidR="0044126F" w:rsidRDefault="00000000">
      <w:pPr>
        <w:rPr>
          <w:lang w:val="es-ES"/>
        </w:rPr>
      </w:pPr>
      <w:r w:rsidRPr="001077EF">
        <w:rPr>
          <w:lang w:val="es-ES"/>
        </w:rPr>
        <w:t>Perdónenme, perdóneme, pero es que nos están avisando que hay colegas que tienen su vuelo a las 3 de la tarde.</w:t>
      </w:r>
      <w:r w:rsidR="0044126F">
        <w:rPr>
          <w:lang w:val="es-ES"/>
        </w:rPr>
        <w:t xml:space="preserve"> </w:t>
      </w:r>
      <w:r w:rsidRPr="001077EF">
        <w:rPr>
          <w:lang w:val="es-ES"/>
        </w:rPr>
        <w:t>Supongo que viajan a Ciudad de México para tomarlo. La primera cosa es que hay un transporte para quienes lo requieran, va a estar acá afuera. Y la segunda cosa es pedirles brevedad, perdón, a los que se inscribieron primero en el uso de la palabra tuvieron un poco más de chance.</w:t>
      </w:r>
      <w:r w:rsidR="0044126F">
        <w:rPr>
          <w:lang w:val="es-ES"/>
        </w:rPr>
        <w:t xml:space="preserve"> </w:t>
      </w:r>
      <w:r w:rsidRPr="001077EF">
        <w:rPr>
          <w:lang w:val="es-ES"/>
        </w:rPr>
        <w:t xml:space="preserve">Queremos </w:t>
      </w:r>
      <w:proofErr w:type="gramStart"/>
      <w:r w:rsidRPr="001077EF">
        <w:rPr>
          <w:lang w:val="es-ES"/>
        </w:rPr>
        <w:t>escucharles</w:t>
      </w:r>
      <w:proofErr w:type="gramEnd"/>
      <w:r w:rsidRPr="001077EF">
        <w:rPr>
          <w:lang w:val="es-ES"/>
        </w:rPr>
        <w:t xml:space="preserve"> a todas y a todos, entonces, si podemos concretar... Muchísimas gracias. </w:t>
      </w:r>
    </w:p>
    <w:p w14:paraId="7BA60E5B" w14:textId="61A77BA1" w:rsidR="0044126F" w:rsidRPr="0044126F" w:rsidRDefault="0044126F">
      <w:pPr>
        <w:rPr>
          <w:b/>
          <w:bCs/>
          <w:lang w:val="es-ES"/>
        </w:rPr>
      </w:pPr>
      <w:r w:rsidRPr="0044126F">
        <w:rPr>
          <w:b/>
          <w:bCs/>
          <w:lang w:val="es-ES"/>
        </w:rPr>
        <w:lastRenderedPageBreak/>
        <w:t>Rodrigo</w:t>
      </w:r>
    </w:p>
    <w:p w14:paraId="7E393BE7" w14:textId="3349F07F" w:rsidR="007E5DD7" w:rsidRPr="001077EF" w:rsidRDefault="00000000">
      <w:pPr>
        <w:rPr>
          <w:lang w:val="es-ES"/>
        </w:rPr>
      </w:pPr>
      <w:r w:rsidRPr="001077EF">
        <w:rPr>
          <w:lang w:val="es-ES"/>
        </w:rPr>
        <w:t>Sí, culmino telegráficamente, casi telegráficamente, aunque muchos de ustedes, tan jóvenes, no saben qué es el telégrafo ya</w:t>
      </w:r>
    </w:p>
    <w:p w14:paraId="32B4C7BE" w14:textId="2431398C" w:rsidR="007E5DD7" w:rsidRPr="001077EF" w:rsidRDefault="0044126F">
      <w:pPr>
        <w:rPr>
          <w:lang w:val="es-ES"/>
        </w:rPr>
      </w:pPr>
      <w:r>
        <w:rPr>
          <w:lang w:val="es-ES"/>
        </w:rPr>
        <w:t>M</w:t>
      </w:r>
      <w:r w:rsidR="00000000" w:rsidRPr="001077EF">
        <w:rPr>
          <w:lang w:val="es-ES"/>
        </w:rPr>
        <w:t>iren el otro tema</w:t>
      </w:r>
      <w:r>
        <w:rPr>
          <w:lang w:val="es-ES"/>
        </w:rPr>
        <w:t>,</w:t>
      </w:r>
      <w:r w:rsidR="00000000" w:rsidRPr="001077EF">
        <w:rPr>
          <w:lang w:val="es-ES"/>
        </w:rPr>
        <w:t xml:space="preserve"> yo creo</w:t>
      </w:r>
      <w:r>
        <w:rPr>
          <w:lang w:val="es-ES"/>
        </w:rPr>
        <w:t>,</w:t>
      </w:r>
      <w:r w:rsidR="00000000" w:rsidRPr="001077EF">
        <w:rPr>
          <w:lang w:val="es-ES"/>
        </w:rPr>
        <w:t xml:space="preserve"> es más</w:t>
      </w:r>
      <w:r>
        <w:rPr>
          <w:lang w:val="es-ES"/>
        </w:rPr>
        <w:t>,</w:t>
      </w:r>
      <w:r w:rsidR="00000000" w:rsidRPr="001077EF">
        <w:rPr>
          <w:lang w:val="es-ES"/>
        </w:rPr>
        <w:t xml:space="preserve"> no solamente creo</w:t>
      </w:r>
      <w:r>
        <w:rPr>
          <w:lang w:val="es-ES"/>
        </w:rPr>
        <w:t xml:space="preserve">, </w:t>
      </w:r>
      <w:r w:rsidR="00000000" w:rsidRPr="001077EF">
        <w:rPr>
          <w:lang w:val="es-ES"/>
        </w:rPr>
        <w:t>sino lo suscribo plenamente el modelo pedagógico didáctico con el que se ha construido</w:t>
      </w:r>
      <w:r>
        <w:rPr>
          <w:lang w:val="es-ES"/>
        </w:rPr>
        <w:t xml:space="preserve"> </w:t>
      </w:r>
      <w:r w:rsidR="00000000" w:rsidRPr="001077EF">
        <w:rPr>
          <w:lang w:val="es-ES"/>
        </w:rPr>
        <w:t>el nuevo marco curricular y los planes y programas de estudio en educación básica lo suscribo</w:t>
      </w:r>
      <w:r>
        <w:rPr>
          <w:lang w:val="es-ES"/>
        </w:rPr>
        <w:t xml:space="preserve">, </w:t>
      </w:r>
      <w:r w:rsidR="00000000" w:rsidRPr="001077EF">
        <w:rPr>
          <w:lang w:val="es-ES"/>
        </w:rPr>
        <w:t>y creo que más allá de diferencias ideológicas, políticas, de estrategias y demás, hay algo que debe unirnos</w:t>
      </w:r>
      <w:r>
        <w:rPr>
          <w:lang w:val="es-ES"/>
        </w:rPr>
        <w:t xml:space="preserve">, </w:t>
      </w:r>
      <w:r w:rsidR="00000000" w:rsidRPr="001077EF">
        <w:rPr>
          <w:lang w:val="es-ES"/>
        </w:rPr>
        <w:t>independientemente de los matices o coincidencias que se puedan tener, hay algo que debe unirnos</w:t>
      </w:r>
      <w:r>
        <w:rPr>
          <w:lang w:val="es-ES"/>
        </w:rPr>
        <w:t>. U</w:t>
      </w:r>
      <w:r w:rsidR="00000000" w:rsidRPr="001077EF">
        <w:rPr>
          <w:lang w:val="es-ES"/>
        </w:rPr>
        <w:t>n factor que va a contar muchísimo para que esto pueda prosperar es el sujeto profesor/profesora</w:t>
      </w:r>
      <w:r>
        <w:rPr>
          <w:lang w:val="es-ES"/>
        </w:rPr>
        <w:t xml:space="preserve">, </w:t>
      </w:r>
      <w:r w:rsidR="00000000" w:rsidRPr="001077EF">
        <w:rPr>
          <w:lang w:val="es-ES"/>
        </w:rPr>
        <w:t>la cultura docente con la que van a las aulas, a las escuelas, quiénes van a protagonizar una propuesta curricular diferente.</w:t>
      </w:r>
    </w:p>
    <w:p w14:paraId="1837E614" w14:textId="3DC78384" w:rsidR="007E5DD7" w:rsidRPr="001077EF" w:rsidRDefault="00000000">
      <w:pPr>
        <w:rPr>
          <w:lang w:val="es-ES"/>
        </w:rPr>
      </w:pPr>
      <w:r w:rsidRPr="001077EF">
        <w:rPr>
          <w:lang w:val="es-ES"/>
        </w:rPr>
        <w:t>Insisto, independientemente de cuál sea el concepto que cada uno de nosotros tengamos.</w:t>
      </w:r>
      <w:r w:rsidR="0044126F">
        <w:rPr>
          <w:lang w:val="es-ES"/>
        </w:rPr>
        <w:t xml:space="preserve"> </w:t>
      </w:r>
      <w:r w:rsidRPr="001077EF">
        <w:rPr>
          <w:lang w:val="es-ES"/>
        </w:rPr>
        <w:t>Porque hay algo que no se ha identificado</w:t>
      </w:r>
      <w:r w:rsidR="0044126F">
        <w:rPr>
          <w:lang w:val="es-ES"/>
        </w:rPr>
        <w:t>. E</w:t>
      </w:r>
      <w:r w:rsidRPr="001077EF">
        <w:rPr>
          <w:lang w:val="es-ES"/>
        </w:rPr>
        <w:t xml:space="preserve">n </w:t>
      </w:r>
      <w:r w:rsidR="0044126F" w:rsidRPr="001077EF">
        <w:rPr>
          <w:lang w:val="es-ES"/>
        </w:rPr>
        <w:t>realidad,</w:t>
      </w:r>
      <w:r w:rsidRPr="001077EF">
        <w:rPr>
          <w:lang w:val="es-ES"/>
        </w:rPr>
        <w:t xml:space="preserve"> está oficializándose en el nuevo modelo, está oficializándose</w:t>
      </w:r>
      <w:r w:rsidR="0044126F">
        <w:rPr>
          <w:lang w:val="es-ES"/>
        </w:rPr>
        <w:t xml:space="preserve"> </w:t>
      </w:r>
      <w:r w:rsidRPr="001077EF">
        <w:rPr>
          <w:lang w:val="es-ES"/>
        </w:rPr>
        <w:t xml:space="preserve">lo que siempre han venido haciendo </w:t>
      </w:r>
      <w:proofErr w:type="gramStart"/>
      <w:r w:rsidRPr="001077EF">
        <w:rPr>
          <w:lang w:val="es-ES"/>
        </w:rPr>
        <w:t>los maestros y las maestras</w:t>
      </w:r>
      <w:proofErr w:type="gramEnd"/>
      <w:r w:rsidRPr="001077EF">
        <w:rPr>
          <w:lang w:val="es-ES"/>
        </w:rPr>
        <w:t>.</w:t>
      </w:r>
      <w:r w:rsidR="0044126F">
        <w:rPr>
          <w:lang w:val="es-ES"/>
        </w:rPr>
        <w:t xml:space="preserve"> </w:t>
      </w:r>
      <w:r w:rsidRPr="001077EF">
        <w:rPr>
          <w:lang w:val="es-ES"/>
        </w:rPr>
        <w:t>Quienes conocen y seguramente hemos escuchado la literatura del currículum vivido.</w:t>
      </w:r>
    </w:p>
    <w:p w14:paraId="24367D4B" w14:textId="138F5427" w:rsidR="007E5DD7" w:rsidRPr="001077EF" w:rsidRDefault="00000000">
      <w:pPr>
        <w:rPr>
          <w:lang w:val="es-ES"/>
        </w:rPr>
      </w:pPr>
      <w:r w:rsidRPr="001077EF">
        <w:rPr>
          <w:lang w:val="es-ES"/>
        </w:rPr>
        <w:t>El currículum vivido, que no viene en los programas oficiales, no es otra cosa más que oficializarlo en el programa analítico.</w:t>
      </w:r>
      <w:r w:rsidR="0044126F">
        <w:rPr>
          <w:lang w:val="es-ES"/>
        </w:rPr>
        <w:t xml:space="preserve"> </w:t>
      </w:r>
      <w:r w:rsidRPr="001077EF">
        <w:rPr>
          <w:lang w:val="es-ES"/>
        </w:rPr>
        <w:t>El currículum vivido es aquel que los docentes, sin que venga en el currículum oficial, le incluyen, le quitan, lo matizan, etcétera.</w:t>
      </w:r>
    </w:p>
    <w:p w14:paraId="6E3FDD26" w14:textId="45F724E7" w:rsidR="007E5DD7" w:rsidRPr="001077EF" w:rsidRDefault="00000000">
      <w:pPr>
        <w:rPr>
          <w:lang w:val="es-ES"/>
        </w:rPr>
      </w:pPr>
      <w:r w:rsidRPr="001077EF">
        <w:rPr>
          <w:lang w:val="es-ES"/>
        </w:rPr>
        <w:t>Ahora lo que está haciéndose es formalizar lo que siempre han venido haciendo los profesores.</w:t>
      </w:r>
      <w:r w:rsidR="0044126F">
        <w:rPr>
          <w:lang w:val="es-ES"/>
        </w:rPr>
        <w:t xml:space="preserve"> </w:t>
      </w:r>
      <w:r w:rsidRPr="001077EF">
        <w:rPr>
          <w:lang w:val="es-ES"/>
        </w:rPr>
        <w:t>Esto, a la hora de oficializarlo, a la hora de formalizarlo, presenta mayores posibilidades de acierto.</w:t>
      </w:r>
      <w:r w:rsidR="0044126F">
        <w:rPr>
          <w:lang w:val="es-ES"/>
        </w:rPr>
        <w:t xml:space="preserve"> </w:t>
      </w:r>
      <w:r w:rsidRPr="001077EF">
        <w:rPr>
          <w:lang w:val="es-ES"/>
        </w:rPr>
        <w:t>La literatura pedagógica es muy vasta en esto.</w:t>
      </w:r>
      <w:r w:rsidR="0044126F">
        <w:rPr>
          <w:lang w:val="es-ES"/>
        </w:rPr>
        <w:t xml:space="preserve"> </w:t>
      </w:r>
      <w:r w:rsidRPr="001077EF">
        <w:rPr>
          <w:lang w:val="es-ES"/>
        </w:rPr>
        <w:t>Por eso creo que es un acierto, pero ¿a qué quiero llegar con esto?</w:t>
      </w:r>
      <w:r w:rsidR="0044126F">
        <w:rPr>
          <w:lang w:val="es-ES"/>
        </w:rPr>
        <w:t xml:space="preserve"> </w:t>
      </w:r>
      <w:r w:rsidRPr="001077EF">
        <w:rPr>
          <w:lang w:val="es-ES"/>
        </w:rPr>
        <w:t>A que las instituciones de educación superior podemos jugar un papel de complementariedad sin suplir a las escuelas normales,</w:t>
      </w:r>
      <w:r w:rsidR="0044126F">
        <w:rPr>
          <w:lang w:val="es-ES"/>
        </w:rPr>
        <w:t xml:space="preserve"> </w:t>
      </w:r>
      <w:r w:rsidRPr="001077EF">
        <w:rPr>
          <w:lang w:val="es-ES"/>
        </w:rPr>
        <w:t>pero las demás instituciones de educación superior contribuir a que el sujeto protagonista, además de los niños y de los estudiantes, los alumnos,</w:t>
      </w:r>
      <w:r w:rsidR="0044126F">
        <w:rPr>
          <w:lang w:val="es-ES"/>
        </w:rPr>
        <w:t xml:space="preserve"> </w:t>
      </w:r>
      <w:r w:rsidRPr="001077EF">
        <w:rPr>
          <w:lang w:val="es-ES"/>
        </w:rPr>
        <w:t>los profesores</w:t>
      </w:r>
      <w:r w:rsidR="0044126F">
        <w:rPr>
          <w:lang w:val="es-ES"/>
        </w:rPr>
        <w:t>,</w:t>
      </w:r>
      <w:r w:rsidRPr="001077EF">
        <w:rPr>
          <w:lang w:val="es-ES"/>
        </w:rPr>
        <w:t xml:space="preserve"> puedan tener una cultura docente altamente suficiente para enfrentar esto que es la novedad, yo digo que la gran novedad, y formalizando lo que ya han venido haciendo por siempre los profesores es lo del programa analítico.</w:t>
      </w:r>
    </w:p>
    <w:p w14:paraId="796DFFFF" w14:textId="77777777" w:rsidR="007E5DD7" w:rsidRPr="001077EF" w:rsidRDefault="00000000">
      <w:pPr>
        <w:rPr>
          <w:lang w:val="es-ES"/>
        </w:rPr>
      </w:pPr>
      <w:r w:rsidRPr="001077EF">
        <w:rPr>
          <w:lang w:val="es-ES"/>
        </w:rPr>
        <w:t>Entonces yo diría que las instituciones podríamos contribuir en la formación de los profesores en este tema.</w:t>
      </w:r>
    </w:p>
    <w:p w14:paraId="0C02C503" w14:textId="77777777" w:rsidR="007E5DD7" w:rsidRPr="001077EF" w:rsidRDefault="007E5DD7">
      <w:pPr>
        <w:rPr>
          <w:lang w:val="es-ES"/>
        </w:rPr>
      </w:pPr>
    </w:p>
    <w:p w14:paraId="1F448F11" w14:textId="77777777" w:rsidR="0044126F" w:rsidRPr="0044126F" w:rsidRDefault="0044126F">
      <w:pPr>
        <w:rPr>
          <w:b/>
          <w:bCs/>
          <w:lang w:val="es-MX"/>
        </w:rPr>
      </w:pPr>
      <w:r w:rsidRPr="0044126F">
        <w:rPr>
          <w:b/>
          <w:bCs/>
          <w:lang w:val="es-MX"/>
        </w:rPr>
        <w:t xml:space="preserve">Dr. Luis Armando González Placencia, secretario general ejecutivo de la ANUIES </w:t>
      </w:r>
    </w:p>
    <w:p w14:paraId="348A3F1A" w14:textId="1E1A2620" w:rsidR="007E5DD7" w:rsidRPr="001077EF" w:rsidRDefault="00000000">
      <w:pPr>
        <w:rPr>
          <w:lang w:val="es-ES"/>
        </w:rPr>
      </w:pPr>
      <w:r w:rsidRPr="001077EF">
        <w:rPr>
          <w:lang w:val="es-ES"/>
        </w:rPr>
        <w:t xml:space="preserve">Gracias, disculpen la impertinencia de interrumpirles, pero es </w:t>
      </w:r>
      <w:proofErr w:type="gramStart"/>
      <w:r w:rsidRPr="001077EF">
        <w:rPr>
          <w:lang w:val="es-ES"/>
        </w:rPr>
        <w:t>que</w:t>
      </w:r>
      <w:proofErr w:type="gramEnd"/>
      <w:r w:rsidRPr="001077EF">
        <w:rPr>
          <w:lang w:val="es-ES"/>
        </w:rPr>
        <w:t xml:space="preserve"> si no, no alcanzamos a participar todos. Tengo </w:t>
      </w:r>
      <w:r w:rsidR="0044126F">
        <w:rPr>
          <w:lang w:val="es-ES"/>
        </w:rPr>
        <w:t>a Francisco Ibarra</w:t>
      </w:r>
      <w:r w:rsidRPr="001077EF">
        <w:rPr>
          <w:lang w:val="es-ES"/>
        </w:rPr>
        <w:t xml:space="preserve"> con la misma súplica de concreción y brevedad.</w:t>
      </w:r>
      <w:r w:rsidR="00B031C4">
        <w:rPr>
          <w:lang w:val="es-ES"/>
        </w:rPr>
        <w:t xml:space="preserve"> </w:t>
      </w:r>
      <w:r w:rsidRPr="001077EF">
        <w:rPr>
          <w:lang w:val="es-ES"/>
        </w:rPr>
        <w:t>Gracias.</w:t>
      </w:r>
      <w:r w:rsidR="00B031C4">
        <w:rPr>
          <w:lang w:val="es-ES"/>
        </w:rPr>
        <w:t xml:space="preserve"> </w:t>
      </w:r>
      <w:r w:rsidRPr="001077EF">
        <w:rPr>
          <w:lang w:val="es-ES"/>
        </w:rPr>
        <w:t>Adelante.</w:t>
      </w:r>
    </w:p>
    <w:p w14:paraId="36A3A94B" w14:textId="77777777" w:rsidR="007E5DD7" w:rsidRPr="001077EF" w:rsidRDefault="007E5DD7">
      <w:pPr>
        <w:rPr>
          <w:lang w:val="es-ES"/>
        </w:rPr>
      </w:pPr>
    </w:p>
    <w:p w14:paraId="3FA2601A" w14:textId="2783D2D5" w:rsidR="007E5DD7" w:rsidRPr="00B031C4" w:rsidRDefault="00B031C4">
      <w:pPr>
        <w:rPr>
          <w:b/>
          <w:bCs/>
          <w:lang w:val="es-ES"/>
        </w:rPr>
      </w:pPr>
      <w:r w:rsidRPr="00B031C4">
        <w:rPr>
          <w:b/>
          <w:bCs/>
          <w:lang w:val="es-ES"/>
        </w:rPr>
        <w:t>Francisco Ibarra</w:t>
      </w:r>
    </w:p>
    <w:p w14:paraId="27EB0632" w14:textId="20A02863" w:rsidR="007E5DD7" w:rsidRPr="001077EF" w:rsidRDefault="00000000">
      <w:pPr>
        <w:rPr>
          <w:lang w:val="es-ES"/>
        </w:rPr>
      </w:pPr>
      <w:r w:rsidRPr="001077EF">
        <w:rPr>
          <w:lang w:val="es-ES"/>
        </w:rPr>
        <w:t>Gracias, muy buenas tardes.</w:t>
      </w:r>
      <w:r w:rsidR="00B031C4">
        <w:rPr>
          <w:lang w:val="es-ES"/>
        </w:rPr>
        <w:t xml:space="preserve"> </w:t>
      </w:r>
      <w:r w:rsidRPr="001077EF">
        <w:rPr>
          <w:lang w:val="es-ES"/>
        </w:rPr>
        <w:t xml:space="preserve">Bueno, con su permiso señor subsecretario, un saludo por parte del doctor Guillermo </w:t>
      </w:r>
      <w:proofErr w:type="spellStart"/>
      <w:r w:rsidRPr="001077EF">
        <w:rPr>
          <w:lang w:val="es-ES"/>
        </w:rPr>
        <w:t>Améd</w:t>
      </w:r>
      <w:proofErr w:type="spellEnd"/>
      <w:r w:rsidRPr="001077EF">
        <w:rPr>
          <w:lang w:val="es-ES"/>
        </w:rPr>
        <w:t xml:space="preserve"> </w:t>
      </w:r>
      <w:proofErr w:type="spellStart"/>
      <w:r w:rsidRPr="001077EF">
        <w:rPr>
          <w:lang w:val="es-ES"/>
        </w:rPr>
        <w:t>Caldeador</w:t>
      </w:r>
      <w:proofErr w:type="spellEnd"/>
      <w:r w:rsidRPr="001077EF">
        <w:rPr>
          <w:lang w:val="es-ES"/>
        </w:rPr>
        <w:t xml:space="preserve"> y del doctor Esteban Villegas, gobernador del estado. Gracias por la </w:t>
      </w:r>
      <w:proofErr w:type="spellStart"/>
      <w:r w:rsidRPr="001077EF">
        <w:rPr>
          <w:lang w:val="es-ES"/>
        </w:rPr>
        <w:t>anfitriónía</w:t>
      </w:r>
      <w:proofErr w:type="spellEnd"/>
      <w:r w:rsidRPr="001077EF">
        <w:rPr>
          <w:lang w:val="es-ES"/>
        </w:rPr>
        <w:t xml:space="preserve"> señor secretario.</w:t>
      </w:r>
      <w:r w:rsidR="00B031C4">
        <w:rPr>
          <w:lang w:val="es-ES"/>
        </w:rPr>
        <w:t xml:space="preserve"> </w:t>
      </w:r>
      <w:r w:rsidRPr="001077EF">
        <w:rPr>
          <w:lang w:val="es-ES"/>
        </w:rPr>
        <w:t xml:space="preserve">Gracias. Estimados compañeros y compañeras, los saludo a todos en la persona de nuestra paisana </w:t>
      </w:r>
      <w:proofErr w:type="spellStart"/>
      <w:r w:rsidR="00B031C4">
        <w:rPr>
          <w:lang w:val="es-ES"/>
        </w:rPr>
        <w:t>X</w:t>
      </w:r>
      <w:r w:rsidRPr="001077EF">
        <w:rPr>
          <w:lang w:val="es-ES"/>
        </w:rPr>
        <w:t>ochi</w:t>
      </w:r>
      <w:r w:rsidR="00B031C4">
        <w:rPr>
          <w:lang w:val="es-ES"/>
        </w:rPr>
        <w:t>tl</w:t>
      </w:r>
      <w:proofErr w:type="spellEnd"/>
      <w:r w:rsidRPr="001077EF">
        <w:rPr>
          <w:lang w:val="es-ES"/>
        </w:rPr>
        <w:t>. Gracias.</w:t>
      </w:r>
    </w:p>
    <w:p w14:paraId="3D575790" w14:textId="77777777" w:rsidR="007E5DD7" w:rsidRPr="001077EF" w:rsidRDefault="00000000">
      <w:pPr>
        <w:rPr>
          <w:lang w:val="es-ES"/>
        </w:rPr>
      </w:pPr>
      <w:r w:rsidRPr="001077EF">
        <w:rPr>
          <w:lang w:val="es-ES"/>
        </w:rPr>
        <w:t>Rápidamente señor subsecretario, mucho se ha hecho ya por la educación superior en nuestro país a través de la implementación de lo que nos marca la ley, la ley de educación superior, que se ha instrumentado bastante bien bajo su tutela señor subsecretario y que de verdad celebro todo lo que hasta el momento se ha realizado gracias a todos los grupos que nos han conducido, nos han llevado. Yo he vivido esta etapa primero como maestro, después como rector y ahora como subsecretario en el estado y de verdad es satisfactorio lo que se ha logrado, pero falta todavía mucho y hay que ser muy realistas.</w:t>
      </w:r>
    </w:p>
    <w:p w14:paraId="0B6226EB" w14:textId="77777777" w:rsidR="007E5DD7" w:rsidRPr="001077EF" w:rsidRDefault="00000000">
      <w:pPr>
        <w:rPr>
          <w:lang w:val="es-ES"/>
        </w:rPr>
      </w:pPr>
      <w:r w:rsidRPr="001077EF">
        <w:rPr>
          <w:lang w:val="es-ES"/>
        </w:rPr>
        <w:t>A mí me impacta cada vez que escucho al doctor Luciano decir, y lo menciona varias veces, el tema de la construcción de escenarios de futuro para poder modificar nuestra realidad. La invitación sería que en todos los grupos realmente hagamos una planeación estratégica partiendo de la realidad, de lo que está sucediendo y de qué es lo que tenemos que hacer y buscando esos complementos entre los diferentes subsistemas para que esto sea una realidad. No quisiera ser redundante con lo que aquí ya se comentó, pero sí yo creo que únicamente en dos cosas quiero hacer énfasis.</w:t>
      </w:r>
    </w:p>
    <w:p w14:paraId="4153C457" w14:textId="45A0089C" w:rsidR="00B031C4" w:rsidRDefault="00000000">
      <w:pPr>
        <w:rPr>
          <w:lang w:val="es-ES"/>
        </w:rPr>
      </w:pPr>
      <w:r w:rsidRPr="001077EF">
        <w:rPr>
          <w:lang w:val="es-ES"/>
        </w:rPr>
        <w:t>Si enfocamos al tema de la pertinencia porque todas y todos los que estamos aquí involucrados, encabezados por nuestro subsecretario, estamos determinando el futuro de las generaciones que vienen, sus oportunidades y su calidad de vida. La pertinencia de lo que hagamos va a corresponder a lo que les va a tocar a ellos</w:t>
      </w:r>
      <w:r w:rsidR="00B031C4">
        <w:rPr>
          <w:lang w:val="es-ES"/>
        </w:rPr>
        <w:t>.</w:t>
      </w:r>
      <w:r w:rsidRPr="001077EF">
        <w:rPr>
          <w:lang w:val="es-ES"/>
        </w:rPr>
        <w:t xml:space="preserve"> </w:t>
      </w:r>
    </w:p>
    <w:p w14:paraId="04A8AC55" w14:textId="1F6E3908" w:rsidR="007E5DD7" w:rsidRPr="001077EF" w:rsidRDefault="00B031C4">
      <w:pPr>
        <w:rPr>
          <w:lang w:val="es-ES"/>
        </w:rPr>
      </w:pPr>
      <w:r>
        <w:rPr>
          <w:lang w:val="es-ES"/>
        </w:rPr>
        <w:t>Y</w:t>
      </w:r>
      <w:r w:rsidR="00000000" w:rsidRPr="001077EF">
        <w:rPr>
          <w:lang w:val="es-ES"/>
        </w:rPr>
        <w:t>, en segundo lugar, la equidad no corresponde únicamente a cada uno de nuestros estudiantes, sino también a las comunidades como tales y tenemos que buscar la equidad entre los diferentes subsistemas, las regiones, los pueblos y las comunidades. Entonces, eso es cuanto y ojalá lo podamos hacer entre los diferentes grupos. Muchísimas gracias.</w:t>
      </w:r>
    </w:p>
    <w:p w14:paraId="55E7DB0C" w14:textId="77777777" w:rsidR="007E5DD7" w:rsidRPr="001077EF" w:rsidRDefault="007E5DD7">
      <w:pPr>
        <w:rPr>
          <w:lang w:val="es-ES"/>
        </w:rPr>
      </w:pPr>
    </w:p>
    <w:p w14:paraId="3DD594A3" w14:textId="77777777" w:rsidR="00B031C4" w:rsidRPr="00B031C4" w:rsidRDefault="00B031C4">
      <w:pPr>
        <w:rPr>
          <w:b/>
          <w:bCs/>
          <w:lang w:val="es-MX"/>
        </w:rPr>
      </w:pPr>
      <w:r w:rsidRPr="00B031C4">
        <w:rPr>
          <w:b/>
          <w:bCs/>
          <w:lang w:val="es-MX"/>
        </w:rPr>
        <w:t xml:space="preserve">Dr. Luis Armando González Placencia, secretario general ejecutivo de la ANUIES </w:t>
      </w:r>
    </w:p>
    <w:p w14:paraId="1FC7C295" w14:textId="2846C3E3" w:rsidR="007E5DD7" w:rsidRPr="001077EF" w:rsidRDefault="00000000">
      <w:pPr>
        <w:rPr>
          <w:lang w:val="es-ES"/>
        </w:rPr>
      </w:pPr>
      <w:r w:rsidRPr="001077EF">
        <w:rPr>
          <w:lang w:val="es-ES"/>
        </w:rPr>
        <w:t>Gracias Francisco por la brevedad, Mariana.</w:t>
      </w:r>
    </w:p>
    <w:p w14:paraId="3F10A974" w14:textId="77777777" w:rsidR="007E5DD7" w:rsidRPr="001077EF" w:rsidRDefault="007E5DD7">
      <w:pPr>
        <w:rPr>
          <w:lang w:val="es-ES"/>
        </w:rPr>
      </w:pPr>
    </w:p>
    <w:p w14:paraId="7D419CA1" w14:textId="0FE4F4B9" w:rsidR="007E5DD7" w:rsidRPr="00B031C4" w:rsidRDefault="00B031C4">
      <w:pPr>
        <w:rPr>
          <w:b/>
          <w:bCs/>
          <w:lang w:val="es-ES"/>
        </w:rPr>
      </w:pPr>
      <w:r w:rsidRPr="00B031C4">
        <w:rPr>
          <w:b/>
          <w:bCs/>
          <w:lang w:val="es-ES"/>
        </w:rPr>
        <w:lastRenderedPageBreak/>
        <w:t>Mariana</w:t>
      </w:r>
    </w:p>
    <w:p w14:paraId="41DB322D" w14:textId="77777777" w:rsidR="00B031C4" w:rsidRDefault="00000000">
      <w:pPr>
        <w:rPr>
          <w:lang w:val="es-ES"/>
        </w:rPr>
      </w:pPr>
      <w:r w:rsidRPr="001077EF">
        <w:rPr>
          <w:lang w:val="es-ES"/>
        </w:rPr>
        <w:t xml:space="preserve">Muy buenas tardes, muchas gracias. Un saludo también de nuestro gobernador Alfredo Ramírez Bedolla del estado de Michoacán. Gracias a todos, muy breve. Retomando dos conceptos fundamentales que se han puesto sobre la mesa. </w:t>
      </w:r>
    </w:p>
    <w:p w14:paraId="5922D65B" w14:textId="679E6024" w:rsidR="007E5DD7" w:rsidRPr="001077EF" w:rsidRDefault="00000000">
      <w:pPr>
        <w:rPr>
          <w:lang w:val="es-ES"/>
        </w:rPr>
      </w:pPr>
      <w:r w:rsidRPr="001077EF">
        <w:rPr>
          <w:lang w:val="es-ES"/>
        </w:rPr>
        <w:t>Primero el de construcción de escenarios a futuro justamente. Tiene que ver también con ir a lo más elemental. Recordemos que estamos en una administración pública y hay mucha normatividad y hay muchos marcos regulatorios que debemos seguir y respetar. En este sentido hemos estado trabajando en la actualización y modificación de decretos de creación de las instituciones de educación superior.</w:t>
      </w:r>
    </w:p>
    <w:p w14:paraId="6F1CED36" w14:textId="77777777" w:rsidR="007E5DD7" w:rsidRPr="001077EF" w:rsidRDefault="00000000">
      <w:pPr>
        <w:rPr>
          <w:lang w:val="es-ES"/>
        </w:rPr>
      </w:pPr>
      <w:r w:rsidRPr="001077EF">
        <w:rPr>
          <w:lang w:val="es-ES"/>
        </w:rPr>
        <w:t>Porque tenemos decretos de creación que son anacrónicos, por poner un ejemplo. Se pone en la Junta de Gobierno la figura del oficial mayor del estado cuando ya no existe el oficial mayor del estado. Entonces estamos trabajando en ello y en el ejemplo de Michoacán, porque sé que en varias entidades está sucediendo lo mismo, lo que tiene que ver con la renovación y la actualización de los decretos de creación en los institutos tecnológicos los logramos sacar adelante. ¿En qué estamos atorados? En las universidades tecnológicas y politécnicas.</w:t>
      </w:r>
    </w:p>
    <w:p w14:paraId="2DB8A04A" w14:textId="77777777" w:rsidR="00B031C4" w:rsidRDefault="00000000">
      <w:pPr>
        <w:rPr>
          <w:lang w:val="es-ES"/>
        </w:rPr>
      </w:pPr>
      <w:r w:rsidRPr="001077EF">
        <w:rPr>
          <w:lang w:val="es-ES"/>
        </w:rPr>
        <w:t xml:space="preserve">Y la solicitud, subsecretario, es poder tener mesas de trabajo puntuales, en lo personal si es necesario con usted o con la maestra Marlene, para aclarar cualquier duda o situación que se tenga. Nunca hay una pretensión de modificar lo sustantivo ni la colaboración federación-estado, sino son ese tipo de matices porque tenemos que ir en pertinencia a la construcción de escenarios a futuro y que desde las bases normativas y legales de nuestras propias instituciones podamos dar respuesta a esto. </w:t>
      </w:r>
    </w:p>
    <w:p w14:paraId="64E53042" w14:textId="77777777" w:rsidR="00B031C4" w:rsidRDefault="00000000">
      <w:pPr>
        <w:rPr>
          <w:lang w:val="es-ES"/>
        </w:rPr>
      </w:pPr>
      <w:r w:rsidRPr="001077EF">
        <w:rPr>
          <w:lang w:val="es-ES"/>
        </w:rPr>
        <w:t>El otro tema tiene que ver justamente con uno de los pilares de nuestra nueva escuela mexicana que es el humanismo.</w:t>
      </w:r>
      <w:r w:rsidR="00B031C4">
        <w:rPr>
          <w:lang w:val="es-ES"/>
        </w:rPr>
        <w:t xml:space="preserve"> </w:t>
      </w:r>
      <w:r w:rsidRPr="001077EF">
        <w:rPr>
          <w:lang w:val="es-ES"/>
        </w:rPr>
        <w:t>Y ¿qué es el humanismo? La revalorización de la dignidad humana y la petición que hago en esta mesa es que justamente por el respeto a la dignidad humana todas las instituciones de educación superior tengamos en claro que el indicador de eficiencia terminal no es cuando los estudiantes egresan como pasantes. Es cuando el estudiante ya es licenciado, ya es ingeniero, ya es maestro o ya es doctor. Es decir, nuestra responsabilidad debe ser hasta ese momento, cuando la cédula profesional</w:t>
      </w:r>
      <w:r w:rsidR="00B031C4">
        <w:rPr>
          <w:lang w:val="es-ES"/>
        </w:rPr>
        <w:t xml:space="preserve"> </w:t>
      </w:r>
      <w:proofErr w:type="spellStart"/>
      <w:r w:rsidRPr="001077EF">
        <w:rPr>
          <w:lang w:val="es-ES"/>
        </w:rPr>
        <w:t>profesional</w:t>
      </w:r>
      <w:proofErr w:type="spellEnd"/>
      <w:r w:rsidRPr="001077EF">
        <w:rPr>
          <w:lang w:val="es-ES"/>
        </w:rPr>
        <w:t xml:space="preserve"> está en la mano. </w:t>
      </w:r>
    </w:p>
    <w:p w14:paraId="55730DFD" w14:textId="77777777" w:rsidR="00B031C4" w:rsidRDefault="00000000">
      <w:pPr>
        <w:rPr>
          <w:lang w:val="es-ES"/>
        </w:rPr>
      </w:pPr>
      <w:r w:rsidRPr="001077EF">
        <w:rPr>
          <w:lang w:val="es-ES"/>
        </w:rPr>
        <w:t>Y si sacamos una estadística o si ya existe yo pediría que nos la compartieran, de cuántos, cientos de miles de estudiantes ahorita estamos hablando que están en nuestras instituciones de educación superior, y cuántos terminan con una cédula profesional en la mano. Y volviendo y ese es un tema, repito, de humanismo, de la revalorización de la dignidad humana.</w:t>
      </w:r>
      <w:r w:rsidR="00B031C4">
        <w:rPr>
          <w:lang w:val="es-ES"/>
        </w:rPr>
        <w:t xml:space="preserve"> </w:t>
      </w:r>
    </w:p>
    <w:p w14:paraId="0E60C1D4" w14:textId="77777777" w:rsidR="00B031C4" w:rsidRDefault="00000000">
      <w:pPr>
        <w:rPr>
          <w:lang w:val="es-ES"/>
        </w:rPr>
      </w:pPr>
      <w:r w:rsidRPr="001077EF">
        <w:rPr>
          <w:lang w:val="es-ES"/>
        </w:rPr>
        <w:t xml:space="preserve">Porque por dignidad humana un joven que se ha esforzado con todas las vicisitudes que conocemos para cursar cuatro o cinco años de nivel licenciatura, por dignidad debe </w:t>
      </w:r>
      <w:r w:rsidRPr="001077EF">
        <w:rPr>
          <w:lang w:val="es-ES"/>
        </w:rPr>
        <w:lastRenderedPageBreak/>
        <w:t>de tener ese documento y no se regala, sino que se les acompaña para que eso suceda y es responsabilidad de las instituciones hacerlo y esa parte o esa frase que yo he escuchado muchas veces de ya son mayores de edad, ya son adultos, ellos saben lo que hacen, pues evidentemente no saben lo que hacen y nosotros con todo respeto necesitamos orientarlos y acompañarlos</w:t>
      </w:r>
      <w:r w:rsidR="00B031C4">
        <w:rPr>
          <w:lang w:val="es-ES"/>
        </w:rPr>
        <w:t xml:space="preserve">, </w:t>
      </w:r>
      <w:r w:rsidRPr="001077EF">
        <w:rPr>
          <w:lang w:val="es-ES"/>
        </w:rPr>
        <w:t>en ese en ese sentido</w:t>
      </w:r>
      <w:r w:rsidR="00B031C4">
        <w:rPr>
          <w:lang w:val="es-ES"/>
        </w:rPr>
        <w:t>.</w:t>
      </w:r>
      <w:r w:rsidRPr="001077EF">
        <w:rPr>
          <w:lang w:val="es-ES"/>
        </w:rPr>
        <w:t xml:space="preserve"> </w:t>
      </w:r>
    </w:p>
    <w:p w14:paraId="3035A099" w14:textId="6CA14BB2" w:rsidR="007E5DD7" w:rsidRPr="001077EF" w:rsidRDefault="00B031C4">
      <w:pPr>
        <w:rPr>
          <w:lang w:val="es-ES"/>
        </w:rPr>
      </w:pPr>
      <w:proofErr w:type="gramStart"/>
      <w:r>
        <w:rPr>
          <w:lang w:val="es-ES"/>
        </w:rPr>
        <w:t>P</w:t>
      </w:r>
      <w:r w:rsidR="00000000" w:rsidRPr="001077EF">
        <w:rPr>
          <w:lang w:val="es-ES"/>
        </w:rPr>
        <w:t>orque</w:t>
      </w:r>
      <w:proofErr w:type="gramEnd"/>
      <w:r w:rsidR="00000000" w:rsidRPr="001077EF">
        <w:rPr>
          <w:lang w:val="es-ES"/>
        </w:rPr>
        <w:t xml:space="preserve"> además</w:t>
      </w:r>
      <w:r>
        <w:rPr>
          <w:lang w:val="es-ES"/>
        </w:rPr>
        <w:t>,</w:t>
      </w:r>
      <w:r w:rsidR="00000000" w:rsidRPr="001077EF">
        <w:rPr>
          <w:lang w:val="es-ES"/>
        </w:rPr>
        <w:t xml:space="preserve"> con esto concluyo, retomando luego al ejercicio de la profesión, pues también encontramos escenarios muy lamentables de licenciados que no son licenciados, maestros que no son maestros, doctores que no son doctores y eso demerita también la calidad de toda la formación académica que estamos haciendo en nuestro país. Esos son mis comentarios.</w:t>
      </w:r>
    </w:p>
    <w:p w14:paraId="145ED3CB" w14:textId="77777777" w:rsidR="007E5DD7" w:rsidRPr="001077EF" w:rsidRDefault="007E5DD7">
      <w:pPr>
        <w:rPr>
          <w:lang w:val="es-ES"/>
        </w:rPr>
      </w:pPr>
    </w:p>
    <w:p w14:paraId="7914B26B" w14:textId="77777777" w:rsidR="00B031C4" w:rsidRPr="00B031C4" w:rsidRDefault="00B031C4">
      <w:pPr>
        <w:rPr>
          <w:b/>
          <w:bCs/>
          <w:lang w:val="es-MX"/>
        </w:rPr>
      </w:pPr>
      <w:r w:rsidRPr="00B031C4">
        <w:rPr>
          <w:b/>
          <w:bCs/>
          <w:lang w:val="es-MX"/>
        </w:rPr>
        <w:t xml:space="preserve">Dr. Luis Armando González Placencia, secretario general ejecutivo de la ANUIES </w:t>
      </w:r>
    </w:p>
    <w:p w14:paraId="7752ED19" w14:textId="14D98D76" w:rsidR="00B031C4" w:rsidRDefault="00000000">
      <w:pPr>
        <w:rPr>
          <w:lang w:val="es-ES"/>
        </w:rPr>
      </w:pPr>
      <w:r w:rsidRPr="001077EF">
        <w:rPr>
          <w:lang w:val="es-ES"/>
        </w:rPr>
        <w:t>Muchísimas gracias, Mariana. Está Rosi</w:t>
      </w:r>
      <w:r w:rsidR="00B031C4">
        <w:rPr>
          <w:lang w:val="es-ES"/>
        </w:rPr>
        <w:t xml:space="preserve"> </w:t>
      </w:r>
      <w:r w:rsidRPr="001077EF">
        <w:rPr>
          <w:lang w:val="es-ES"/>
        </w:rPr>
        <w:t xml:space="preserve">Laura ahora en </w:t>
      </w:r>
      <w:proofErr w:type="gramStart"/>
      <w:r w:rsidRPr="001077EF">
        <w:rPr>
          <w:lang w:val="es-ES"/>
        </w:rPr>
        <w:t>Zoom</w:t>
      </w:r>
      <w:proofErr w:type="gramEnd"/>
      <w:r w:rsidRPr="001077EF">
        <w:rPr>
          <w:lang w:val="es-ES"/>
        </w:rPr>
        <w:t>, si la pueden conectar, por favor, de la CNDH.</w:t>
      </w:r>
      <w:r w:rsidR="00B031C4">
        <w:rPr>
          <w:lang w:val="es-ES"/>
        </w:rPr>
        <w:t xml:space="preserve"> </w:t>
      </w:r>
      <w:r w:rsidRPr="001077EF">
        <w:rPr>
          <w:lang w:val="es-ES"/>
        </w:rPr>
        <w:t>Ahí está. Adelante, Rosi Laura, no te escuchamos. Está tu micrófono apagad</w:t>
      </w:r>
      <w:r w:rsidR="00B031C4">
        <w:rPr>
          <w:lang w:val="es-ES"/>
        </w:rPr>
        <w:t>o, m</w:t>
      </w:r>
      <w:r w:rsidRPr="001077EF">
        <w:rPr>
          <w:lang w:val="es-ES"/>
        </w:rPr>
        <w:t xml:space="preserve">e parece. </w:t>
      </w:r>
    </w:p>
    <w:p w14:paraId="26CD6F04" w14:textId="77777777" w:rsidR="00B031C4" w:rsidRDefault="00B031C4">
      <w:pPr>
        <w:rPr>
          <w:lang w:val="es-ES"/>
        </w:rPr>
      </w:pPr>
    </w:p>
    <w:p w14:paraId="15BB9388" w14:textId="0FD20EA6" w:rsidR="00B031C4" w:rsidRDefault="00B031C4">
      <w:pPr>
        <w:rPr>
          <w:b/>
          <w:bCs/>
          <w:lang w:val="es-ES"/>
        </w:rPr>
      </w:pPr>
      <w:r w:rsidRPr="00B031C4">
        <w:rPr>
          <w:b/>
          <w:bCs/>
          <w:lang w:val="es-ES"/>
        </w:rPr>
        <w:t>Rosi Laura, de la CNDH</w:t>
      </w:r>
    </w:p>
    <w:p w14:paraId="01054B61" w14:textId="5A132E4F" w:rsidR="00B031C4" w:rsidRDefault="00B031C4">
      <w:pPr>
        <w:rPr>
          <w:b/>
          <w:bCs/>
          <w:lang w:val="es-ES"/>
        </w:rPr>
      </w:pPr>
      <w:proofErr w:type="gramStart"/>
      <w:r w:rsidRPr="001077EF">
        <w:rPr>
          <w:lang w:val="es-ES"/>
        </w:rPr>
        <w:t>Ahí me escuchan?</w:t>
      </w:r>
      <w:proofErr w:type="gramEnd"/>
    </w:p>
    <w:p w14:paraId="2A33E4E1" w14:textId="77777777" w:rsidR="00B031C4" w:rsidRDefault="00B031C4">
      <w:pPr>
        <w:rPr>
          <w:b/>
          <w:bCs/>
          <w:lang w:val="es-ES"/>
        </w:rPr>
      </w:pPr>
    </w:p>
    <w:p w14:paraId="6F44775D" w14:textId="7C85BCAA" w:rsidR="00B031C4" w:rsidRPr="00B031C4" w:rsidRDefault="00B031C4">
      <w:pPr>
        <w:rPr>
          <w:b/>
          <w:bCs/>
          <w:lang w:val="es-MX"/>
        </w:rPr>
      </w:pPr>
      <w:r w:rsidRPr="00B031C4">
        <w:rPr>
          <w:b/>
          <w:bCs/>
          <w:lang w:val="es-MX"/>
        </w:rPr>
        <w:t xml:space="preserve">Dr. Luis Armando González Placencia, secretario general ejecutivo de la ANUIES </w:t>
      </w:r>
    </w:p>
    <w:p w14:paraId="62843ABA" w14:textId="70111302" w:rsidR="007E5DD7" w:rsidRPr="001077EF" w:rsidRDefault="00000000">
      <w:pPr>
        <w:rPr>
          <w:lang w:val="es-ES"/>
        </w:rPr>
      </w:pPr>
      <w:r w:rsidRPr="001077EF">
        <w:rPr>
          <w:lang w:val="es-ES"/>
        </w:rPr>
        <w:t>Ahí sí.</w:t>
      </w:r>
    </w:p>
    <w:p w14:paraId="05CDC9D7" w14:textId="77777777" w:rsidR="007E5DD7" w:rsidRPr="001077EF" w:rsidRDefault="007E5DD7">
      <w:pPr>
        <w:rPr>
          <w:lang w:val="es-ES"/>
        </w:rPr>
      </w:pPr>
    </w:p>
    <w:p w14:paraId="16EDB00B" w14:textId="77777777" w:rsidR="00B031C4" w:rsidRDefault="00B031C4" w:rsidP="00B031C4">
      <w:pPr>
        <w:rPr>
          <w:b/>
          <w:bCs/>
          <w:lang w:val="es-ES"/>
        </w:rPr>
      </w:pPr>
      <w:r w:rsidRPr="00B031C4">
        <w:rPr>
          <w:b/>
          <w:bCs/>
          <w:lang w:val="es-ES"/>
        </w:rPr>
        <w:t>Rosi Laura, de la CNDH</w:t>
      </w:r>
    </w:p>
    <w:p w14:paraId="583CE42D" w14:textId="40DD6B18" w:rsidR="007E5DD7" w:rsidRPr="001077EF" w:rsidRDefault="00000000">
      <w:pPr>
        <w:rPr>
          <w:lang w:val="es-ES"/>
        </w:rPr>
      </w:pPr>
      <w:r w:rsidRPr="001077EF">
        <w:rPr>
          <w:lang w:val="es-ES"/>
        </w:rPr>
        <w:t>Ah, perfecto. Pues yo seré breve, solamente agradecerles en nombre de la presidenta Rosario Ibarra de Piedra y Rosario Piedra Ibarra, perdón, así se llama el Centro Nacional de Derechos Humanos, que es el área de investigación académica de la Comisión Nacional de los Derechos Humanos. La presidenta Rosario Piedra Ibarra y el secretario ejecutivo Francisco Estrada les mandan sus saludos y les agradecen la deferencia de habernos invitado para formar parte de este valioso consejo</w:t>
      </w:r>
      <w:r w:rsidR="00B031C4">
        <w:rPr>
          <w:lang w:val="es-ES"/>
        </w:rPr>
        <w:t xml:space="preserve"> </w:t>
      </w:r>
      <w:r w:rsidRPr="001077EF">
        <w:rPr>
          <w:lang w:val="es-ES"/>
        </w:rPr>
        <w:t xml:space="preserve">con el interés de que podamos hacer valer el derecho a la educación, el derecho al conocimiento, el derecho al placer de aprender, de que esto más allá de todos los esfuerzos que podamos hacer por dejar una normatividad actual, contemporánea que responda a los escenarios de la vida cotidiana que necesitan toda la educación de nuestro país con </w:t>
      </w:r>
      <w:r w:rsidRPr="001077EF">
        <w:rPr>
          <w:lang w:val="es-ES"/>
        </w:rPr>
        <w:lastRenderedPageBreak/>
        <w:t>una escuela nueva que por supuesto nosotros estamos convencid</w:t>
      </w:r>
      <w:r w:rsidR="00B031C4">
        <w:rPr>
          <w:lang w:val="es-ES"/>
        </w:rPr>
        <w:t>a</w:t>
      </w:r>
      <w:r w:rsidRPr="001077EF">
        <w:rPr>
          <w:lang w:val="es-ES"/>
        </w:rPr>
        <w:t>s y convencidos de que es necesario que haya esta nueva propuesta sea desde un pensamiento crítico y también sea desde una lectura crítica de los derechos humanos.</w:t>
      </w:r>
    </w:p>
    <w:p w14:paraId="26FA6FB5" w14:textId="714596B5" w:rsidR="007E5DD7" w:rsidRPr="001077EF" w:rsidRDefault="00000000">
      <w:pPr>
        <w:rPr>
          <w:lang w:val="es-ES"/>
        </w:rPr>
      </w:pPr>
      <w:r w:rsidRPr="001077EF">
        <w:rPr>
          <w:lang w:val="es-ES"/>
        </w:rPr>
        <w:t>Así pues</w:t>
      </w:r>
      <w:r w:rsidR="00B031C4">
        <w:rPr>
          <w:lang w:val="es-ES"/>
        </w:rPr>
        <w:t>,</w:t>
      </w:r>
      <w:r w:rsidRPr="001077EF">
        <w:rPr>
          <w:lang w:val="es-ES"/>
        </w:rPr>
        <w:t xml:space="preserve"> les agradecemos muchísimo esta invitación, cuenten con todo nuestro apoyo, con todo nuestro entusiasmo y con aquello que podamos aterrizar respecto al cumplimiento del derecho a la educación, en este caso en general y del derecho a la educación superior en particular y cómo esto nos lleva también al derecho al conocimiento, el derecho a la ciencia, el derecho a una buena vida que permita que la educación siga siendo un bastión importante.</w:t>
      </w:r>
    </w:p>
    <w:p w14:paraId="6885CB90" w14:textId="042BBDCB" w:rsidR="007E5DD7" w:rsidRPr="001077EF" w:rsidRDefault="00000000">
      <w:pPr>
        <w:rPr>
          <w:lang w:val="es-ES"/>
        </w:rPr>
      </w:pPr>
      <w:r w:rsidRPr="001077EF">
        <w:rPr>
          <w:lang w:val="es-ES"/>
        </w:rPr>
        <w:t>Muchísimas gracias y les dejo un abrazo enorme subsecretario</w:t>
      </w:r>
      <w:r w:rsidR="00B031C4">
        <w:rPr>
          <w:lang w:val="es-ES"/>
        </w:rPr>
        <w:t xml:space="preserve">, </w:t>
      </w:r>
      <w:r w:rsidRPr="001077EF">
        <w:rPr>
          <w:lang w:val="es-ES"/>
        </w:rPr>
        <w:t>gracias por esta invitación</w:t>
      </w:r>
      <w:r w:rsidR="00B031C4">
        <w:rPr>
          <w:lang w:val="es-ES"/>
        </w:rPr>
        <w:t xml:space="preserve">, </w:t>
      </w:r>
      <w:r w:rsidRPr="001077EF">
        <w:rPr>
          <w:lang w:val="es-ES"/>
        </w:rPr>
        <w:t>y bueno que sigan los trabajos y que estaremos la próxima de manera personal</w:t>
      </w:r>
      <w:r w:rsidR="00B031C4">
        <w:rPr>
          <w:lang w:val="es-ES"/>
        </w:rPr>
        <w:t xml:space="preserve">, </w:t>
      </w:r>
      <w:r w:rsidRPr="001077EF">
        <w:rPr>
          <w:lang w:val="es-ES"/>
        </w:rPr>
        <w:t>muchas gracias</w:t>
      </w:r>
      <w:r w:rsidR="00B031C4">
        <w:rPr>
          <w:lang w:val="es-ES"/>
        </w:rPr>
        <w:t xml:space="preserve">. </w:t>
      </w:r>
    </w:p>
    <w:p w14:paraId="6FDF3D09" w14:textId="77777777" w:rsidR="007E5DD7" w:rsidRPr="001077EF" w:rsidRDefault="007E5DD7">
      <w:pPr>
        <w:rPr>
          <w:lang w:val="es-ES"/>
        </w:rPr>
      </w:pPr>
    </w:p>
    <w:p w14:paraId="101B8DCA" w14:textId="77777777" w:rsidR="00B031C4" w:rsidRPr="00B031C4" w:rsidRDefault="00B031C4">
      <w:pPr>
        <w:rPr>
          <w:b/>
          <w:bCs/>
          <w:lang w:val="es-MX"/>
        </w:rPr>
      </w:pPr>
      <w:r w:rsidRPr="00B031C4">
        <w:rPr>
          <w:b/>
          <w:bCs/>
          <w:lang w:val="es-MX"/>
        </w:rPr>
        <w:t xml:space="preserve">Dr. Luis Armando González Placencia, secretario general ejecutivo de la ANUIES </w:t>
      </w:r>
    </w:p>
    <w:p w14:paraId="35CD7C51" w14:textId="2C15D292" w:rsidR="007E5DD7" w:rsidRPr="001077EF" w:rsidRDefault="00B031C4">
      <w:pPr>
        <w:rPr>
          <w:lang w:val="es-ES"/>
        </w:rPr>
      </w:pPr>
      <w:r>
        <w:rPr>
          <w:lang w:val="es-ES"/>
        </w:rPr>
        <w:t>G</w:t>
      </w:r>
      <w:r w:rsidR="00000000" w:rsidRPr="001077EF">
        <w:rPr>
          <w:lang w:val="es-ES"/>
        </w:rPr>
        <w:t>racias, Rosi Laura</w:t>
      </w:r>
      <w:r>
        <w:rPr>
          <w:lang w:val="es-ES"/>
        </w:rPr>
        <w:t>.</w:t>
      </w:r>
      <w:r w:rsidR="00000000" w:rsidRPr="001077EF">
        <w:rPr>
          <w:lang w:val="es-ES"/>
        </w:rPr>
        <w:t xml:space="preserve"> </w:t>
      </w:r>
      <w:r>
        <w:rPr>
          <w:lang w:val="es-ES"/>
        </w:rPr>
        <w:t>X</w:t>
      </w:r>
      <w:r w:rsidRPr="001077EF">
        <w:rPr>
          <w:lang w:val="es-ES"/>
        </w:rPr>
        <w:t>óchitl</w:t>
      </w:r>
      <w:r w:rsidR="00000000" w:rsidRPr="001077EF">
        <w:rPr>
          <w:lang w:val="es-ES"/>
        </w:rPr>
        <w:t xml:space="preserve"> de Chiapas, por favor</w:t>
      </w:r>
    </w:p>
    <w:p w14:paraId="63C041CC" w14:textId="77777777" w:rsidR="007E5DD7" w:rsidRPr="001077EF" w:rsidRDefault="007E5DD7">
      <w:pPr>
        <w:rPr>
          <w:lang w:val="es-ES"/>
        </w:rPr>
      </w:pPr>
    </w:p>
    <w:p w14:paraId="61A91E4D" w14:textId="60D69322" w:rsidR="007E5DD7" w:rsidRPr="00B031C4" w:rsidRDefault="00B031C4">
      <w:pPr>
        <w:rPr>
          <w:b/>
          <w:bCs/>
          <w:lang w:val="es-ES"/>
        </w:rPr>
      </w:pPr>
      <w:r w:rsidRPr="00B031C4">
        <w:rPr>
          <w:b/>
          <w:bCs/>
          <w:lang w:val="es-ES"/>
        </w:rPr>
        <w:t>Xóchitl, de Chiapas</w:t>
      </w:r>
    </w:p>
    <w:p w14:paraId="2ED494E6" w14:textId="77777777" w:rsidR="00193A61" w:rsidRDefault="00FF3D8A">
      <w:pPr>
        <w:rPr>
          <w:lang w:val="es-ES"/>
        </w:rPr>
      </w:pPr>
      <w:r>
        <w:rPr>
          <w:lang w:val="es-ES"/>
        </w:rPr>
        <w:t>U</w:t>
      </w:r>
      <w:r w:rsidR="00000000" w:rsidRPr="001077EF">
        <w:rPr>
          <w:lang w:val="es-ES"/>
        </w:rPr>
        <w:t xml:space="preserve">n saludo por parte de nuestra secretaria de educación, la maestra </w:t>
      </w:r>
      <w:proofErr w:type="spellStart"/>
      <w:r w:rsidR="00000000" w:rsidRPr="001077EF">
        <w:rPr>
          <w:lang w:val="es-ES"/>
        </w:rPr>
        <w:t>Rosaide</w:t>
      </w:r>
      <w:proofErr w:type="spellEnd"/>
      <w:r w:rsidR="00000000" w:rsidRPr="001077EF">
        <w:rPr>
          <w:lang w:val="es-ES"/>
        </w:rPr>
        <w:t xml:space="preserve"> Domínguez Ochoa</w:t>
      </w:r>
      <w:r w:rsidR="00193A61">
        <w:rPr>
          <w:lang w:val="es-ES"/>
        </w:rPr>
        <w:t xml:space="preserve">, </w:t>
      </w:r>
      <w:r w:rsidR="00000000" w:rsidRPr="001077EF">
        <w:rPr>
          <w:lang w:val="es-ES"/>
        </w:rPr>
        <w:t>extiendo nuevamente mi felicitación, no quiero ser reiterativa al respecto</w:t>
      </w:r>
      <w:r w:rsidR="00193A61">
        <w:rPr>
          <w:lang w:val="es-ES"/>
        </w:rPr>
        <w:t>.</w:t>
      </w:r>
    </w:p>
    <w:p w14:paraId="28311EF8" w14:textId="77777777" w:rsidR="00B11C48" w:rsidRDefault="00193A61">
      <w:pPr>
        <w:rPr>
          <w:lang w:val="es-ES"/>
        </w:rPr>
      </w:pPr>
      <w:r>
        <w:rPr>
          <w:lang w:val="es-ES"/>
        </w:rPr>
        <w:t>S</w:t>
      </w:r>
      <w:r w:rsidR="00000000" w:rsidRPr="001077EF">
        <w:rPr>
          <w:lang w:val="es-ES"/>
        </w:rPr>
        <w:t>obre los temas que se trataron el día de hoy</w:t>
      </w:r>
      <w:r w:rsidR="00B11C48">
        <w:rPr>
          <w:lang w:val="es-ES"/>
        </w:rPr>
        <w:t>,</w:t>
      </w:r>
      <w:r w:rsidR="00000000" w:rsidRPr="001077EF">
        <w:rPr>
          <w:lang w:val="es-ES"/>
        </w:rPr>
        <w:t xml:space="preserve"> hay dos importantes que creo que a nosotros nos ayudarían mucho en este reto siempre tan grande que yo vengo a esta reunión y empiezo a revisar las acciones que hemos hecho, lo que tenemos que hacer y encuentro muy importante</w:t>
      </w:r>
      <w:r w:rsidR="00B11C48">
        <w:rPr>
          <w:lang w:val="es-ES"/>
        </w:rPr>
        <w:t>,</w:t>
      </w:r>
      <w:r w:rsidR="00000000" w:rsidRPr="001077EF">
        <w:rPr>
          <w:lang w:val="es-ES"/>
        </w:rPr>
        <w:t xml:space="preserve"> desde un lado fortalecer la comunicación de las autoridades educativas estatales con las autoridades de los subsistemas de todos los subsistemas politécnicos, tecnológicos</w:t>
      </w:r>
      <w:r w:rsidR="00B11C48">
        <w:rPr>
          <w:lang w:val="es-ES"/>
        </w:rPr>
        <w:t>,</w:t>
      </w:r>
      <w:r w:rsidR="00000000" w:rsidRPr="001077EF">
        <w:rPr>
          <w:lang w:val="es-ES"/>
        </w:rPr>
        <w:t xml:space="preserve"> interculturales y demás, creo que ahí particularmente considero que nos ha faltado un poco fortalecer un poco la comunicación directa, sobre todo porque también desde los subsistemas se ha impulsado muchísimo trabajo del que se del que se platica</w:t>
      </w:r>
      <w:r w:rsidR="00B11C48">
        <w:rPr>
          <w:lang w:val="es-ES"/>
        </w:rPr>
        <w:t xml:space="preserve"> </w:t>
      </w:r>
      <w:r w:rsidR="00000000" w:rsidRPr="001077EF">
        <w:rPr>
          <w:lang w:val="es-ES"/>
        </w:rPr>
        <w:t>aquí en el interior de la CONACES y creo que sí es importante como que tomarnos un espacio, un tiempo para conversar directamente con los estados para poder tener una mejor alineación que nos permitiría, creo, al final de este trayecto</w:t>
      </w:r>
      <w:r w:rsidR="00B11C48">
        <w:rPr>
          <w:lang w:val="es-ES"/>
        </w:rPr>
        <w:t>,</w:t>
      </w:r>
      <w:r w:rsidR="00000000" w:rsidRPr="001077EF">
        <w:rPr>
          <w:lang w:val="es-ES"/>
        </w:rPr>
        <w:t xml:space="preserve"> presentar mejores resultados sobre los trabajos que se han desarrollado finalmente como una comunidad nacional de educación superior. </w:t>
      </w:r>
    </w:p>
    <w:p w14:paraId="2E94BDF1" w14:textId="77777777" w:rsidR="00B11C48" w:rsidRDefault="00000000">
      <w:pPr>
        <w:rPr>
          <w:lang w:val="es-ES"/>
        </w:rPr>
      </w:pPr>
      <w:r w:rsidRPr="001077EF">
        <w:rPr>
          <w:lang w:val="es-ES"/>
        </w:rPr>
        <w:t xml:space="preserve">Esa sería una petición muy respetuosa y la otra que también tiene que ver con el espacio común de la educación superior y que nosotros particularmente hemos estado muy esperanzados en la publicación, son del marco nacional de cualificaciones y el </w:t>
      </w:r>
      <w:r w:rsidRPr="001077EF">
        <w:rPr>
          <w:lang w:val="es-ES"/>
        </w:rPr>
        <w:lastRenderedPageBreak/>
        <w:t xml:space="preserve">sistema nacional, el </w:t>
      </w:r>
      <w:r w:rsidR="00B11C48">
        <w:rPr>
          <w:lang w:val="es-ES"/>
        </w:rPr>
        <w:t>SNATCA</w:t>
      </w:r>
      <w:r w:rsidRPr="001077EF">
        <w:rPr>
          <w:lang w:val="es-ES"/>
        </w:rPr>
        <w:t xml:space="preserve"> para abreviar, que a nosotros nos va a ayudar mucho precisamente, creemos en este trabajo de ir fortaleciendo el trabajo interinstitucional incluso entre diferentes subsistemas educativos, pues para las equivalencias y para establecer nuevos caminos para los procesos de ampliación y fortalecimiento de la educación superior. </w:t>
      </w:r>
    </w:p>
    <w:p w14:paraId="5A8BC1B5" w14:textId="77777777" w:rsidR="00B11C48" w:rsidRDefault="00000000">
      <w:pPr>
        <w:rPr>
          <w:lang w:val="es-ES"/>
        </w:rPr>
      </w:pPr>
      <w:r w:rsidRPr="001077EF">
        <w:rPr>
          <w:lang w:val="es-ES"/>
        </w:rPr>
        <w:t>Creo que esos dos temas son muy importantes para que nosotros podamos concretar algunas intenciones de avances sobre todos los proyectos que se discuten aquí y de manera muy respetuosa respecto</w:t>
      </w:r>
      <w:r w:rsidR="00B11C48">
        <w:rPr>
          <w:lang w:val="es-ES"/>
        </w:rPr>
        <w:t xml:space="preserve"> </w:t>
      </w:r>
      <w:r w:rsidRPr="001077EF">
        <w:rPr>
          <w:lang w:val="es-ES"/>
        </w:rPr>
        <w:t xml:space="preserve">sobre el tema planteado por mi compañero Eduardo, le informo, por si no lo sabe, que ya hemos contactado con la </w:t>
      </w:r>
      <w:r w:rsidR="00B11C48">
        <w:rPr>
          <w:lang w:val="es-ES"/>
        </w:rPr>
        <w:t>DGAIR</w:t>
      </w:r>
      <w:r w:rsidRPr="001077EF">
        <w:rPr>
          <w:lang w:val="es-ES"/>
        </w:rPr>
        <w:t xml:space="preserve"> y ya hemos mantenido una reunión</w:t>
      </w:r>
      <w:r w:rsidR="00B11C48">
        <w:rPr>
          <w:lang w:val="es-ES"/>
        </w:rPr>
        <w:t xml:space="preserve"> </w:t>
      </w:r>
      <w:r w:rsidRPr="001077EF">
        <w:rPr>
          <w:lang w:val="es-ES"/>
        </w:rPr>
        <w:t xml:space="preserve">para tratar el tema </w:t>
      </w:r>
      <w:r w:rsidR="00B11C48">
        <w:rPr>
          <w:lang w:val="es-ES"/>
        </w:rPr>
        <w:t>dispuesto</w:t>
      </w:r>
      <w:r w:rsidRPr="001077EF">
        <w:rPr>
          <w:lang w:val="es-ES"/>
        </w:rPr>
        <w:t xml:space="preserve">. </w:t>
      </w:r>
    </w:p>
    <w:p w14:paraId="30291DBD" w14:textId="52DD4BF1" w:rsidR="007E5DD7" w:rsidRPr="001077EF" w:rsidRDefault="00000000">
      <w:pPr>
        <w:rPr>
          <w:lang w:val="es-ES"/>
        </w:rPr>
      </w:pPr>
      <w:r w:rsidRPr="001077EF">
        <w:rPr>
          <w:lang w:val="es-ES"/>
        </w:rPr>
        <w:t>Puede consultar en la página de la secretaría; el 14 de agosto se publicó el comunicado del estado respecto al tema que plantea, y el martes, si quiere acompañarnos en la secretaría de educación, está invitado</w:t>
      </w:r>
      <w:r w:rsidR="00B11C48">
        <w:rPr>
          <w:lang w:val="es-ES"/>
        </w:rPr>
        <w:t>, v</w:t>
      </w:r>
      <w:r w:rsidRPr="001077EF">
        <w:rPr>
          <w:lang w:val="es-ES"/>
        </w:rPr>
        <w:t xml:space="preserve">amos a mantener una reunión con todas las instituciones </w:t>
      </w:r>
      <w:r w:rsidR="00B11C48">
        <w:rPr>
          <w:lang w:val="es-ES"/>
        </w:rPr>
        <w:t>particulares</w:t>
      </w:r>
      <w:r w:rsidRPr="001077EF">
        <w:rPr>
          <w:lang w:val="es-ES"/>
        </w:rPr>
        <w:t xml:space="preserve"> que imparten programas de formación </w:t>
      </w:r>
      <w:r w:rsidR="00B11C48">
        <w:rPr>
          <w:lang w:val="es-ES"/>
        </w:rPr>
        <w:t>de las áreas de la salud</w:t>
      </w:r>
      <w:r w:rsidRPr="001077EF">
        <w:rPr>
          <w:lang w:val="es-ES"/>
        </w:rPr>
        <w:t>, porque nos interesa, por supuesto, que cumplan con la normativa de la Ley General de Educación y la Ley General de Educación Superior.</w:t>
      </w:r>
    </w:p>
    <w:p w14:paraId="24AE9783" w14:textId="77777777" w:rsidR="00B11C48" w:rsidRDefault="00000000">
      <w:pPr>
        <w:rPr>
          <w:lang w:val="es-ES"/>
        </w:rPr>
      </w:pPr>
      <w:r w:rsidRPr="001077EF">
        <w:rPr>
          <w:lang w:val="es-ES"/>
        </w:rPr>
        <w:t xml:space="preserve">Solo para que lo tengan en cuenta, y les agradezco mucho. </w:t>
      </w:r>
    </w:p>
    <w:p w14:paraId="21238982" w14:textId="77777777" w:rsidR="00B11C48" w:rsidRDefault="00B11C48">
      <w:pPr>
        <w:rPr>
          <w:lang w:val="es-ES"/>
        </w:rPr>
      </w:pPr>
    </w:p>
    <w:p w14:paraId="39557CE9" w14:textId="782336F3" w:rsidR="00B11C48" w:rsidRPr="00B11C48" w:rsidRDefault="00B11C48">
      <w:pPr>
        <w:rPr>
          <w:b/>
          <w:bCs/>
          <w:lang w:val="es-ES"/>
        </w:rPr>
      </w:pPr>
      <w:r w:rsidRPr="00B11C48">
        <w:rPr>
          <w:b/>
          <w:bCs/>
          <w:lang w:val="es-MX"/>
        </w:rPr>
        <w:t>Dr. Luis Armando González Placencia, secretario general ejecutivo de la ANUIES</w:t>
      </w:r>
    </w:p>
    <w:p w14:paraId="1566450D" w14:textId="6B5F127F" w:rsidR="007E5DD7" w:rsidRPr="001077EF" w:rsidRDefault="00000000">
      <w:pPr>
        <w:rPr>
          <w:lang w:val="es-ES"/>
        </w:rPr>
      </w:pPr>
      <w:r w:rsidRPr="001077EF">
        <w:rPr>
          <w:lang w:val="es-ES"/>
        </w:rPr>
        <w:t>Muchísimas gracias por la información, muy importante.</w:t>
      </w:r>
    </w:p>
    <w:p w14:paraId="73F6B12A" w14:textId="77777777" w:rsidR="00266E94" w:rsidRDefault="00266E94">
      <w:pPr>
        <w:rPr>
          <w:lang w:val="es-ES"/>
        </w:rPr>
      </w:pPr>
      <w:r>
        <w:rPr>
          <w:lang w:val="es-ES"/>
        </w:rPr>
        <w:t>X</w:t>
      </w:r>
      <w:r w:rsidRPr="001077EF">
        <w:rPr>
          <w:lang w:val="es-ES"/>
        </w:rPr>
        <w:t>óchitl</w:t>
      </w:r>
      <w:r w:rsidR="00000000" w:rsidRPr="001077EF">
        <w:rPr>
          <w:lang w:val="es-ES"/>
        </w:rPr>
        <w:t xml:space="preserve"> Carmona, por favor. </w:t>
      </w:r>
    </w:p>
    <w:p w14:paraId="0795BB97" w14:textId="77777777" w:rsidR="00266E94" w:rsidRDefault="00266E94">
      <w:pPr>
        <w:rPr>
          <w:lang w:val="es-ES"/>
        </w:rPr>
      </w:pPr>
    </w:p>
    <w:p w14:paraId="3A987EF5" w14:textId="0D7DD54A" w:rsidR="00266E94" w:rsidRPr="00266E94" w:rsidRDefault="00266E94">
      <w:pPr>
        <w:rPr>
          <w:b/>
          <w:bCs/>
          <w:lang w:val="es-ES"/>
        </w:rPr>
      </w:pPr>
      <w:r w:rsidRPr="00266E94">
        <w:rPr>
          <w:b/>
          <w:bCs/>
          <w:lang w:val="es-ES"/>
        </w:rPr>
        <w:t>Xóchitl Carmona</w:t>
      </w:r>
      <w:r>
        <w:rPr>
          <w:b/>
          <w:bCs/>
          <w:lang w:val="es-ES"/>
        </w:rPr>
        <w:t xml:space="preserve"> Bareño, </w:t>
      </w:r>
      <w:r w:rsidRPr="00266E94">
        <w:rPr>
          <w:b/>
          <w:bCs/>
          <w:lang w:val="es-MX"/>
        </w:rPr>
        <w:t>subsecretaria de Educación Media Superior y Superior del Estado de Quintana Roo</w:t>
      </w:r>
    </w:p>
    <w:p w14:paraId="05970E62" w14:textId="6C13F36C" w:rsidR="007E5DD7" w:rsidRPr="001077EF" w:rsidRDefault="00000000">
      <w:pPr>
        <w:rPr>
          <w:lang w:val="es-ES"/>
        </w:rPr>
      </w:pPr>
      <w:r w:rsidRPr="001077EF">
        <w:rPr>
          <w:lang w:val="es-ES"/>
        </w:rPr>
        <w:t>Muy buenas tardes, muchas gracias por la palabra, gracias.</w:t>
      </w:r>
      <w:r w:rsidR="00266E94">
        <w:rPr>
          <w:lang w:val="es-ES"/>
        </w:rPr>
        <w:t xml:space="preserve"> </w:t>
      </w:r>
      <w:r w:rsidRPr="001077EF">
        <w:rPr>
          <w:lang w:val="es-ES"/>
        </w:rPr>
        <w:t>Celebro sinceramente esta reunión y la oportunidad de encontrarnos y reencontrarnos con amigos y compañeros de siempre. Muchas gracias.</w:t>
      </w:r>
    </w:p>
    <w:p w14:paraId="23CE38D6" w14:textId="13BFAC0E" w:rsidR="007E5DD7" w:rsidRPr="001077EF" w:rsidRDefault="00266E94">
      <w:pPr>
        <w:rPr>
          <w:lang w:val="es-ES"/>
        </w:rPr>
      </w:pPr>
      <w:r>
        <w:rPr>
          <w:lang w:val="es-ES"/>
        </w:rPr>
        <w:t>Yo</w:t>
      </w:r>
      <w:r w:rsidR="00000000" w:rsidRPr="001077EF">
        <w:rPr>
          <w:lang w:val="es-ES"/>
        </w:rPr>
        <w:t xml:space="preserve"> tengo dos puntos de manera particular que seguramente podemos coincidir en algunos estados.</w:t>
      </w:r>
      <w:r>
        <w:rPr>
          <w:lang w:val="es-ES"/>
        </w:rPr>
        <w:t xml:space="preserve"> </w:t>
      </w:r>
      <w:r w:rsidR="00000000" w:rsidRPr="001077EF">
        <w:rPr>
          <w:lang w:val="es-ES"/>
        </w:rPr>
        <w:t xml:space="preserve">Uno con respecto a los </w:t>
      </w:r>
      <w:r>
        <w:rPr>
          <w:lang w:val="es-ES"/>
        </w:rPr>
        <w:t>REBOES</w:t>
      </w:r>
      <w:r w:rsidR="00000000" w:rsidRPr="001077EF">
        <w:rPr>
          <w:lang w:val="es-ES"/>
        </w:rPr>
        <w:t xml:space="preserve"> federales que se ha estado dando algunas situaciones en nuestro estado</w:t>
      </w:r>
      <w:r>
        <w:rPr>
          <w:lang w:val="es-ES"/>
        </w:rPr>
        <w:t>, R</w:t>
      </w:r>
      <w:r w:rsidR="00000000" w:rsidRPr="001077EF">
        <w:rPr>
          <w:lang w:val="es-ES"/>
        </w:rPr>
        <w:t>eciban un saludo desde el hermoso estado de Quintana Roo</w:t>
      </w:r>
      <w:r>
        <w:rPr>
          <w:lang w:val="es-ES"/>
        </w:rPr>
        <w:t>,</w:t>
      </w:r>
      <w:r w:rsidR="00000000" w:rsidRPr="001077EF">
        <w:rPr>
          <w:lang w:val="es-ES"/>
        </w:rPr>
        <w:t xml:space="preserve"> y pues decirles que hemos tenido algunas demandas de jóvenes que están en instituciones de educación superior y su </w:t>
      </w:r>
      <w:r>
        <w:rPr>
          <w:lang w:val="es-ES"/>
        </w:rPr>
        <w:t>REBOE</w:t>
      </w:r>
      <w:r w:rsidR="00000000" w:rsidRPr="001077EF">
        <w:rPr>
          <w:lang w:val="es-ES"/>
        </w:rPr>
        <w:t xml:space="preserve"> es federal y buscan</w:t>
      </w:r>
      <w:r>
        <w:rPr>
          <w:lang w:val="es-ES"/>
        </w:rPr>
        <w:t xml:space="preserve"> a</w:t>
      </w:r>
      <w:r w:rsidR="00000000" w:rsidRPr="001077EF">
        <w:rPr>
          <w:lang w:val="es-ES"/>
        </w:rPr>
        <w:t xml:space="preserve"> la secretaría, a la subsecretaría, el área de profesiones que les resuelvan el que no tienen aún su título o que no tienen o no han culminado su proceso.</w:t>
      </w:r>
    </w:p>
    <w:p w14:paraId="2E06F406" w14:textId="04F27093" w:rsidR="007E5DD7" w:rsidRPr="001077EF" w:rsidRDefault="00000000">
      <w:pPr>
        <w:rPr>
          <w:lang w:val="es-ES"/>
        </w:rPr>
      </w:pPr>
      <w:r w:rsidRPr="001077EF">
        <w:rPr>
          <w:lang w:val="es-ES"/>
        </w:rPr>
        <w:lastRenderedPageBreak/>
        <w:t>Entonces sale de nuestro alcance en ese momento y cuando das una respuesta, pues obviamente viene otra problemática más,</w:t>
      </w:r>
      <w:r w:rsidR="00266E94">
        <w:rPr>
          <w:lang w:val="es-ES"/>
        </w:rPr>
        <w:t xml:space="preserve"> e</w:t>
      </w:r>
      <w:r w:rsidRPr="001077EF">
        <w:rPr>
          <w:lang w:val="es-ES"/>
        </w:rPr>
        <w:t>l por qué no pueden, el por qué no hacen, incluso</w:t>
      </w:r>
      <w:r w:rsidR="00266E94">
        <w:rPr>
          <w:lang w:val="es-ES"/>
        </w:rPr>
        <w:t>,</w:t>
      </w:r>
      <w:r w:rsidRPr="001077EF">
        <w:rPr>
          <w:lang w:val="es-ES"/>
        </w:rPr>
        <w:t xml:space="preserve"> y pues bueno, entonces yo sí quisiera poner en la mesa que pudiéramos manejar algún lineamiento o algunas facultades a los estados, les digo, no sé si en otros estados suceda o si podemos compartir experiencias para que podamos tener ciertas facultades y poder incidir también o poder resolver o responder ante</w:t>
      </w:r>
      <w:r w:rsidR="00266E94">
        <w:rPr>
          <w:lang w:val="es-ES"/>
        </w:rPr>
        <w:t xml:space="preserve"> </w:t>
      </w:r>
      <w:r w:rsidRPr="001077EF">
        <w:rPr>
          <w:lang w:val="es-ES"/>
        </w:rPr>
        <w:t>estas demandas que se nos han presentado.</w:t>
      </w:r>
    </w:p>
    <w:p w14:paraId="16573D0C" w14:textId="004C1CED" w:rsidR="007E5DD7" w:rsidRPr="001077EF" w:rsidRDefault="00000000">
      <w:pPr>
        <w:rPr>
          <w:lang w:val="es-ES"/>
        </w:rPr>
      </w:pPr>
      <w:r w:rsidRPr="001077EF">
        <w:rPr>
          <w:lang w:val="es-ES"/>
        </w:rPr>
        <w:t>Por otro lado, el segundo punto es con respecto a las becas Benito Juárez.</w:t>
      </w:r>
      <w:r w:rsidR="00266E94">
        <w:rPr>
          <w:lang w:val="es-ES"/>
        </w:rPr>
        <w:t xml:space="preserve"> </w:t>
      </w:r>
      <w:r w:rsidRPr="001077EF">
        <w:rPr>
          <w:lang w:val="es-ES"/>
        </w:rPr>
        <w:t>Tenemos instituciones de educación superior que tienen unidades, extensiones en lugares rurales, en comunidades rurales atendiendo a la población vulnerable.</w:t>
      </w:r>
      <w:r w:rsidR="00266E94">
        <w:rPr>
          <w:lang w:val="es-ES"/>
        </w:rPr>
        <w:t xml:space="preserve"> </w:t>
      </w:r>
      <w:r w:rsidRPr="001077EF">
        <w:rPr>
          <w:lang w:val="es-ES"/>
        </w:rPr>
        <w:t>Obviamente en el entendido y buscando pues la diversificación de la oferta educativa, la incremento o a la atención, a la demanda.</w:t>
      </w:r>
      <w:r w:rsidR="00266E94">
        <w:rPr>
          <w:lang w:val="es-ES"/>
        </w:rPr>
        <w:t xml:space="preserve"> </w:t>
      </w:r>
      <w:r w:rsidRPr="001077EF">
        <w:rPr>
          <w:lang w:val="es-ES"/>
        </w:rPr>
        <w:t>Y al momento que los jóvenes quieren acceder a las becas, pues no pueden porque el CCT o la clave del centro de trabajo es de un espacio urbano, de una institución que se encuentra en un espacio urbano.</w:t>
      </w:r>
      <w:r w:rsidR="00506E57">
        <w:rPr>
          <w:lang w:val="es-ES"/>
        </w:rPr>
        <w:t xml:space="preserve"> </w:t>
      </w:r>
      <w:r w:rsidRPr="001077EF">
        <w:rPr>
          <w:lang w:val="es-ES"/>
        </w:rPr>
        <w:t>Y eso les dificulta</w:t>
      </w:r>
      <w:r w:rsidR="00506E57">
        <w:rPr>
          <w:lang w:val="es-ES"/>
        </w:rPr>
        <w:t>,</w:t>
      </w:r>
      <w:r w:rsidRPr="001077EF">
        <w:rPr>
          <w:lang w:val="es-ES"/>
        </w:rPr>
        <w:t xml:space="preserve"> </w:t>
      </w:r>
      <w:r w:rsidR="00506E57" w:rsidRPr="001077EF">
        <w:rPr>
          <w:lang w:val="es-ES"/>
        </w:rPr>
        <w:t>aun</w:t>
      </w:r>
      <w:r w:rsidRPr="001077EF">
        <w:rPr>
          <w:lang w:val="es-ES"/>
        </w:rPr>
        <w:t xml:space="preserve"> cuando la población que estamos atendiendo se encuentra en estas comunidades rurales.</w:t>
      </w:r>
    </w:p>
    <w:p w14:paraId="3250569B" w14:textId="77777777" w:rsidR="00506E57" w:rsidRDefault="00000000">
      <w:pPr>
        <w:rPr>
          <w:lang w:val="es-ES"/>
        </w:rPr>
      </w:pPr>
      <w:r w:rsidRPr="001077EF">
        <w:rPr>
          <w:lang w:val="es-ES"/>
        </w:rPr>
        <w:t>Entonces también ver esta posibilidad, qué podemos hacer o cómo podemos plantearnos, unirnos eh solicitar que podamos atender a todos esos jóvenes que por pues las razones que ya todos sabemos no pueden trasladarse y permanecer a veces en esos espacios y es una de las causas a veces que</w:t>
      </w:r>
      <w:r w:rsidR="00506E57">
        <w:rPr>
          <w:lang w:val="es-ES"/>
        </w:rPr>
        <w:t xml:space="preserve"> hace que</w:t>
      </w:r>
      <w:r w:rsidRPr="001077EF">
        <w:rPr>
          <w:lang w:val="es-ES"/>
        </w:rPr>
        <w:t xml:space="preserve"> ten</w:t>
      </w:r>
      <w:r w:rsidR="00506E57">
        <w:rPr>
          <w:lang w:val="es-ES"/>
        </w:rPr>
        <w:t>gamos</w:t>
      </w:r>
      <w:r w:rsidRPr="001077EF">
        <w:rPr>
          <w:lang w:val="es-ES"/>
        </w:rPr>
        <w:t xml:space="preserve"> el abandono, en fin</w:t>
      </w:r>
      <w:r w:rsidR="00506E57">
        <w:rPr>
          <w:lang w:val="es-ES"/>
        </w:rPr>
        <w:t>.</w:t>
      </w:r>
    </w:p>
    <w:p w14:paraId="72F41C6A" w14:textId="4F174376" w:rsidR="007E5DD7" w:rsidRPr="001077EF" w:rsidRDefault="00000000">
      <w:pPr>
        <w:rPr>
          <w:lang w:val="es-ES"/>
        </w:rPr>
      </w:pPr>
      <w:r w:rsidRPr="001077EF">
        <w:rPr>
          <w:lang w:val="es-ES"/>
        </w:rPr>
        <w:t>Entonces creo que de una u otra forma podemos ir articulando muchas de las acciones para también incidir en mucho en la solución a varios de los problemas que se nos presentan y yo pondría en la mesa estos dos temas de manera muy particular y muchísimas gracias</w:t>
      </w:r>
      <w:r w:rsidR="00506E57">
        <w:rPr>
          <w:lang w:val="es-ES"/>
        </w:rPr>
        <w:t>,</w:t>
      </w:r>
      <w:r w:rsidRPr="001077EF">
        <w:rPr>
          <w:lang w:val="es-ES"/>
        </w:rPr>
        <w:t xml:space="preserve"> es </w:t>
      </w:r>
      <w:proofErr w:type="spellStart"/>
      <w:r w:rsidRPr="001077EF">
        <w:rPr>
          <w:lang w:val="es-ES"/>
        </w:rPr>
        <w:t>cuanto</w:t>
      </w:r>
      <w:proofErr w:type="spellEnd"/>
      <w:r w:rsidRPr="001077EF">
        <w:rPr>
          <w:lang w:val="es-ES"/>
        </w:rPr>
        <w:t>. Saludos a todos. Los esperamos en Quintana Roo.</w:t>
      </w:r>
    </w:p>
    <w:p w14:paraId="19F305B9" w14:textId="77777777" w:rsidR="007E5DD7" w:rsidRPr="001077EF" w:rsidRDefault="007E5DD7">
      <w:pPr>
        <w:rPr>
          <w:lang w:val="es-ES"/>
        </w:rPr>
      </w:pPr>
    </w:p>
    <w:p w14:paraId="50F2FFEC" w14:textId="77777777" w:rsidR="003B398E" w:rsidRPr="003B398E" w:rsidRDefault="003B398E">
      <w:pPr>
        <w:rPr>
          <w:b/>
          <w:bCs/>
          <w:lang w:val="es-MX"/>
        </w:rPr>
      </w:pPr>
      <w:r w:rsidRPr="003B398E">
        <w:rPr>
          <w:b/>
          <w:bCs/>
          <w:lang w:val="es-MX"/>
        </w:rPr>
        <w:t xml:space="preserve">Dr. Luis Armando González Placencia, secretario general ejecutivo de la ANUIES </w:t>
      </w:r>
    </w:p>
    <w:p w14:paraId="7E52B4C3" w14:textId="51614C4C" w:rsidR="007E5DD7" w:rsidRPr="001077EF" w:rsidRDefault="00000000">
      <w:pPr>
        <w:rPr>
          <w:lang w:val="es-ES"/>
        </w:rPr>
      </w:pPr>
      <w:r w:rsidRPr="001077EF">
        <w:rPr>
          <w:lang w:val="es-ES"/>
        </w:rPr>
        <w:t xml:space="preserve">Gracias, gracias. Está Miguel Ángel Tamayo por </w:t>
      </w:r>
      <w:proofErr w:type="gramStart"/>
      <w:r w:rsidRPr="001077EF">
        <w:rPr>
          <w:lang w:val="es-ES"/>
        </w:rPr>
        <w:t>Zoom</w:t>
      </w:r>
      <w:proofErr w:type="gramEnd"/>
      <w:r w:rsidRPr="001077EF">
        <w:rPr>
          <w:lang w:val="es-ES"/>
        </w:rPr>
        <w:t>, por favor.</w:t>
      </w:r>
    </w:p>
    <w:p w14:paraId="2E9695F7" w14:textId="77777777" w:rsidR="007E5DD7" w:rsidRPr="001077EF" w:rsidRDefault="00000000">
      <w:pPr>
        <w:rPr>
          <w:lang w:val="es-ES"/>
        </w:rPr>
      </w:pPr>
      <w:r w:rsidRPr="001077EF">
        <w:rPr>
          <w:lang w:val="es-ES"/>
        </w:rPr>
        <w:t>Sí, no, vamos este con José Antonio, por favor. Y ya si se conecta Miguel Ángel nos avisas. Gracias.</w:t>
      </w:r>
    </w:p>
    <w:p w14:paraId="6203F248" w14:textId="77777777" w:rsidR="007E5DD7" w:rsidRPr="001077EF" w:rsidRDefault="007E5DD7">
      <w:pPr>
        <w:rPr>
          <w:lang w:val="es-ES"/>
        </w:rPr>
      </w:pPr>
    </w:p>
    <w:p w14:paraId="4C728DEB" w14:textId="33C354D9" w:rsidR="007E5DD7" w:rsidRPr="003B398E" w:rsidRDefault="003B398E">
      <w:pPr>
        <w:rPr>
          <w:b/>
          <w:bCs/>
          <w:lang w:val="es-ES"/>
        </w:rPr>
      </w:pPr>
      <w:r w:rsidRPr="003B398E">
        <w:rPr>
          <w:b/>
          <w:bCs/>
          <w:lang w:val="es-ES"/>
        </w:rPr>
        <w:t>José Antonio</w:t>
      </w:r>
    </w:p>
    <w:p w14:paraId="61BB6170" w14:textId="5DA36612" w:rsidR="007E5DD7" w:rsidRPr="001077EF" w:rsidRDefault="00000000">
      <w:pPr>
        <w:rPr>
          <w:lang w:val="es-ES"/>
        </w:rPr>
      </w:pPr>
      <w:r w:rsidRPr="001077EF">
        <w:rPr>
          <w:lang w:val="es-ES"/>
        </w:rPr>
        <w:t xml:space="preserve">Sí, buenas tardes ya a todas y a todos. </w:t>
      </w:r>
      <w:r w:rsidR="003B398E">
        <w:rPr>
          <w:lang w:val="es-ES"/>
        </w:rPr>
        <w:t>P</w:t>
      </w:r>
      <w:r w:rsidRPr="001077EF">
        <w:rPr>
          <w:lang w:val="es-ES"/>
        </w:rPr>
        <w:t xml:space="preserve">rimero reconocer el gran trabajo que se ha hecho en CONACES, es un reto importante articular todos los sistemas educativos como se dijo en la primera instalación cuando salíamos de la primera reunión de </w:t>
      </w:r>
      <w:r w:rsidRPr="001077EF">
        <w:rPr>
          <w:lang w:val="es-ES"/>
        </w:rPr>
        <w:lastRenderedPageBreak/>
        <w:t>instrumentación de la Ley General de Educación Superior. Mi reconocimiento evidentemente al doctor Luciano Concheiro quien ha lidereado todo esto, también al secretariado conjunto a través de la ANUIES en este caso con Luis González Placencia y el día de hoy en el recuento que se hace de lo que hemos hecho y los retos que tenemos y que plantea el maestro Gustavo Cruz de manera muy atinada</w:t>
      </w:r>
      <w:r w:rsidR="003B398E">
        <w:rPr>
          <w:lang w:val="es-ES"/>
        </w:rPr>
        <w:t>,</w:t>
      </w:r>
      <w:r w:rsidRPr="001077EF">
        <w:rPr>
          <w:lang w:val="es-ES"/>
        </w:rPr>
        <w:t xml:space="preserve"> son muy apreciadas y apreciables los comentarios emitidos por todas y todos los que me han antecedido en el uso de la voz.</w:t>
      </w:r>
    </w:p>
    <w:p w14:paraId="1116994F" w14:textId="77777777" w:rsidR="003B398E" w:rsidRDefault="00000000">
      <w:pPr>
        <w:rPr>
          <w:lang w:val="es-ES"/>
        </w:rPr>
      </w:pPr>
      <w:r w:rsidRPr="001077EF">
        <w:rPr>
          <w:lang w:val="es-ES"/>
        </w:rPr>
        <w:t>Creo que uno de los puntos</w:t>
      </w:r>
      <w:r w:rsidR="003B398E">
        <w:rPr>
          <w:lang w:val="es-ES"/>
        </w:rPr>
        <w:t>,</w:t>
      </w:r>
      <w:r w:rsidRPr="001077EF">
        <w:rPr>
          <w:lang w:val="es-ES"/>
        </w:rPr>
        <w:t xml:space="preserve"> </w:t>
      </w:r>
      <w:r w:rsidR="003B398E">
        <w:rPr>
          <w:lang w:val="es-ES"/>
        </w:rPr>
        <w:t>podría</w:t>
      </w:r>
      <w:r w:rsidRPr="001077EF">
        <w:rPr>
          <w:lang w:val="es-ES"/>
        </w:rPr>
        <w:t xml:space="preserve"> hablar de muchos, el de la auditoría que mencionaba la doctora </w:t>
      </w:r>
      <w:proofErr w:type="spellStart"/>
      <w:r w:rsidR="003B398E" w:rsidRPr="003B398E">
        <w:rPr>
          <w:lang w:val="es-ES"/>
        </w:rPr>
        <w:t>Yoloxochitl</w:t>
      </w:r>
      <w:proofErr w:type="spellEnd"/>
      <w:r w:rsidR="003B398E" w:rsidRPr="003B398E">
        <w:rPr>
          <w:lang w:val="es-ES"/>
        </w:rPr>
        <w:t xml:space="preserve"> Bustamante</w:t>
      </w:r>
      <w:r w:rsidRPr="001077EF">
        <w:rPr>
          <w:lang w:val="es-ES"/>
        </w:rPr>
        <w:t xml:space="preserve">, nosotros hemos tenido cuatro auditorías un año, </w:t>
      </w:r>
      <w:proofErr w:type="gramStart"/>
      <w:r w:rsidRPr="001077EF">
        <w:rPr>
          <w:lang w:val="es-ES"/>
        </w:rPr>
        <w:t>tres otro año</w:t>
      </w:r>
      <w:proofErr w:type="gramEnd"/>
      <w:r w:rsidRPr="001077EF">
        <w:rPr>
          <w:lang w:val="es-ES"/>
        </w:rPr>
        <w:t>, o sea como que diez veces más que las de la politécnica de León este de alguna manera, pero yo aquí haría una recomendación</w:t>
      </w:r>
      <w:r w:rsidR="003B398E">
        <w:rPr>
          <w:lang w:val="es-ES"/>
        </w:rPr>
        <w:t xml:space="preserve">, </w:t>
      </w:r>
      <w:r w:rsidRPr="001077EF">
        <w:rPr>
          <w:lang w:val="es-ES"/>
        </w:rPr>
        <w:t xml:space="preserve">más que nosotros adaptarnos al lenguaje de la auditoría era viceversa que la auditoría se adapte al quehacer universitario. </w:t>
      </w:r>
    </w:p>
    <w:p w14:paraId="60B1FC93" w14:textId="6AB2FEA5" w:rsidR="007E5DD7" w:rsidRPr="001077EF" w:rsidRDefault="00000000">
      <w:pPr>
        <w:rPr>
          <w:lang w:val="es-ES"/>
        </w:rPr>
      </w:pPr>
      <w:r w:rsidRPr="001077EF">
        <w:rPr>
          <w:lang w:val="es-ES"/>
        </w:rPr>
        <w:t>Yo sí reconozco que el auditor superior de la federación tiene una apertura muy grande hacia las universidades en términos de est</w:t>
      </w:r>
      <w:r w:rsidR="003B398E">
        <w:rPr>
          <w:lang w:val="es-ES"/>
        </w:rPr>
        <w:t xml:space="preserve">e </w:t>
      </w:r>
      <w:r w:rsidRPr="001077EF">
        <w:rPr>
          <w:lang w:val="es-ES"/>
        </w:rPr>
        <w:t>establecimiento de lenguajes comunes. Pero ese no era el tema, el tema fundamental es el que el doctor Luciano Concheiro ponía en su intervención y que tiene que ver con algo que ya se mencionó de empleabilidad y esos temas y que tiene también síntomas alarmantes que todavía vivimos en la migración.</w:t>
      </w:r>
      <w:r w:rsidR="003B398E">
        <w:rPr>
          <w:lang w:val="es-ES"/>
        </w:rPr>
        <w:t xml:space="preserve"> </w:t>
      </w:r>
      <w:r w:rsidRPr="001077EF">
        <w:rPr>
          <w:lang w:val="es-ES"/>
        </w:rPr>
        <w:t>Seguimos expulsando jóvenes preparados en nuestras escuelas en todos los estados, Michoacán, Zacatecas, hasta las comunidades urbanas en el estado de México, Ciudad de México.</w:t>
      </w:r>
    </w:p>
    <w:p w14:paraId="7673C6F4" w14:textId="6437081B" w:rsidR="007E5DD7" w:rsidRPr="001077EF" w:rsidRDefault="00000000">
      <w:pPr>
        <w:rPr>
          <w:lang w:val="es-ES"/>
        </w:rPr>
      </w:pPr>
      <w:r w:rsidRPr="001077EF">
        <w:rPr>
          <w:lang w:val="es-ES"/>
        </w:rPr>
        <w:t>Y creo que este trabajo que plantea eh de alguna forma el doctor Concheiro sin violar la autonomía de las instituciones, creo que la educación financiada por el estado mexicano</w:t>
      </w:r>
      <w:r w:rsidR="003B398E">
        <w:rPr>
          <w:lang w:val="es-ES"/>
        </w:rPr>
        <w:t xml:space="preserve"> </w:t>
      </w:r>
      <w:r w:rsidRPr="001077EF">
        <w:rPr>
          <w:lang w:val="es-ES"/>
        </w:rPr>
        <w:t>debe también en un esfuerzo quizás intersectorial</w:t>
      </w:r>
      <w:r w:rsidR="003B398E">
        <w:rPr>
          <w:lang w:val="es-ES"/>
        </w:rPr>
        <w:t>,</w:t>
      </w:r>
      <w:r w:rsidRPr="001077EF">
        <w:rPr>
          <w:lang w:val="es-ES"/>
        </w:rPr>
        <w:t xml:space="preserve"> conectar de mejor manera lo que se hace en las redes de conocimiento que se tienen y que mencionaba la doctora Ofel</w:t>
      </w:r>
      <w:r w:rsidR="003B398E">
        <w:rPr>
          <w:lang w:val="es-ES"/>
        </w:rPr>
        <w:t>i</w:t>
      </w:r>
      <w:r w:rsidRPr="001077EF">
        <w:rPr>
          <w:lang w:val="es-ES"/>
        </w:rPr>
        <w:t xml:space="preserve">a Angulo, pero que no bastan, se puede conectar también a nivel de los estados, el propio </w:t>
      </w:r>
      <w:proofErr w:type="spellStart"/>
      <w:r w:rsidRPr="001077EF">
        <w:rPr>
          <w:lang w:val="es-ES"/>
        </w:rPr>
        <w:t>Conacyt</w:t>
      </w:r>
      <w:proofErr w:type="spellEnd"/>
      <w:r w:rsidRPr="001077EF">
        <w:rPr>
          <w:lang w:val="es-ES"/>
        </w:rPr>
        <w:t xml:space="preserve"> con los </w:t>
      </w:r>
      <w:r w:rsidR="003B398E">
        <w:rPr>
          <w:lang w:val="es-ES"/>
        </w:rPr>
        <w:t>PRONACES</w:t>
      </w:r>
      <w:r w:rsidRPr="001077EF">
        <w:rPr>
          <w:lang w:val="es-ES"/>
        </w:rPr>
        <w:t xml:space="preserve"> tiene ya un derrotero</w:t>
      </w:r>
      <w:r w:rsidR="003B398E">
        <w:rPr>
          <w:lang w:val="es-ES"/>
        </w:rPr>
        <w:t xml:space="preserve"> </w:t>
      </w:r>
      <w:r w:rsidRPr="001077EF">
        <w:rPr>
          <w:lang w:val="es-ES"/>
        </w:rPr>
        <w:t>y podríamos establecer quizás círculos virtuosos como se dice quizás tecnocráticamente</w:t>
      </w:r>
      <w:r w:rsidR="003B398E">
        <w:rPr>
          <w:lang w:val="es-ES"/>
        </w:rPr>
        <w:t>,</w:t>
      </w:r>
      <w:r w:rsidRPr="001077EF">
        <w:rPr>
          <w:lang w:val="es-ES"/>
        </w:rPr>
        <w:t xml:space="preserve"> en este esfuerzo intersectorial para que si hay esfuerzos en términos de la economía social y solidaria de un desarrollo vamos a poner sur del estado de Quintana Roo</w:t>
      </w:r>
      <w:r w:rsidR="003B398E">
        <w:rPr>
          <w:lang w:val="es-ES"/>
        </w:rPr>
        <w:t xml:space="preserve">, </w:t>
      </w:r>
      <w:r w:rsidRPr="001077EF">
        <w:rPr>
          <w:lang w:val="es-ES"/>
        </w:rPr>
        <w:t xml:space="preserve">en donde ahora el tren Maya nos brinda </w:t>
      </w:r>
      <w:r w:rsidR="003B398E" w:rsidRPr="001077EF">
        <w:rPr>
          <w:lang w:val="es-ES"/>
        </w:rPr>
        <w:t>oportunidades</w:t>
      </w:r>
      <w:r w:rsidRPr="001077EF">
        <w:rPr>
          <w:lang w:val="es-ES"/>
        </w:rPr>
        <w:t xml:space="preserve"> para que las comunidades se desarrollen, pero podría hacer también lo mismo en la zona rural de </w:t>
      </w:r>
      <w:proofErr w:type="spellStart"/>
      <w:r w:rsidRPr="001077EF">
        <w:rPr>
          <w:lang w:val="es-ES"/>
        </w:rPr>
        <w:t>Milpalta</w:t>
      </w:r>
      <w:proofErr w:type="spellEnd"/>
      <w:r w:rsidRPr="001077EF">
        <w:rPr>
          <w:lang w:val="es-ES"/>
        </w:rPr>
        <w:t xml:space="preserve"> o en una comunidad urbana del estado de México en Ne</w:t>
      </w:r>
      <w:r w:rsidR="003B398E">
        <w:rPr>
          <w:lang w:val="es-ES"/>
        </w:rPr>
        <w:t>z</w:t>
      </w:r>
      <w:r w:rsidRPr="001077EF">
        <w:rPr>
          <w:lang w:val="es-ES"/>
        </w:rPr>
        <w:t>a o en Tecámac alrededor de</w:t>
      </w:r>
      <w:r w:rsidR="003B398E">
        <w:rPr>
          <w:lang w:val="es-ES"/>
        </w:rPr>
        <w:t>l</w:t>
      </w:r>
      <w:r w:rsidRPr="001077EF">
        <w:rPr>
          <w:lang w:val="es-ES"/>
        </w:rPr>
        <w:t xml:space="preserve"> </w:t>
      </w:r>
      <w:r w:rsidR="003B398E">
        <w:rPr>
          <w:lang w:val="es-ES"/>
        </w:rPr>
        <w:t>A</w:t>
      </w:r>
      <w:r w:rsidRPr="001077EF">
        <w:rPr>
          <w:lang w:val="es-ES"/>
        </w:rPr>
        <w:t>IFA.</w:t>
      </w:r>
    </w:p>
    <w:p w14:paraId="5A58AF0D" w14:textId="3E43E9D3" w:rsidR="007E5DD7" w:rsidRPr="001077EF" w:rsidRDefault="00000000">
      <w:pPr>
        <w:rPr>
          <w:lang w:val="es-ES"/>
        </w:rPr>
      </w:pPr>
      <w:r w:rsidRPr="001077EF">
        <w:rPr>
          <w:lang w:val="es-ES"/>
        </w:rPr>
        <w:t>Creo que ahí las universidades podríamos apoyar otros modelos económicos que busquen justamente que las personas se queden en sus comunidades, porque es un problema en donde no nada más es lineal y no podemos hablar nada más de una empleabilidad en términos de una educación instrumental de que van a salir formados para tal o cual cosa.</w:t>
      </w:r>
      <w:r w:rsidR="003B398E">
        <w:rPr>
          <w:lang w:val="es-ES"/>
        </w:rPr>
        <w:t xml:space="preserve"> </w:t>
      </w:r>
      <w:r w:rsidRPr="001077EF">
        <w:rPr>
          <w:lang w:val="es-ES"/>
        </w:rPr>
        <w:t xml:space="preserve">Sí es importante, pero no es lo único que desde la perspectiva de muchas universidades públicas autónomas debemos hacer, sino más bien proporcionar </w:t>
      </w:r>
      <w:r w:rsidRPr="001077EF">
        <w:rPr>
          <w:lang w:val="es-ES"/>
        </w:rPr>
        <w:lastRenderedPageBreak/>
        <w:t>una educación abierta que permita a las ciudadanas y ciudadanos forjar un nuevo país en el marco de eso que resuelve los problemas sociales que siguen siendo apremiantes.</w:t>
      </w:r>
    </w:p>
    <w:p w14:paraId="69CDE29A" w14:textId="77777777" w:rsidR="003B398E" w:rsidRDefault="00000000">
      <w:pPr>
        <w:rPr>
          <w:lang w:val="es-ES"/>
        </w:rPr>
      </w:pPr>
      <w:r w:rsidRPr="001077EF">
        <w:rPr>
          <w:lang w:val="es-ES"/>
        </w:rPr>
        <w:t xml:space="preserve">Entonces aquí sería la invitación que quizá </w:t>
      </w:r>
      <w:proofErr w:type="spellStart"/>
      <w:r w:rsidRPr="001077EF">
        <w:rPr>
          <w:lang w:val="es-ES"/>
        </w:rPr>
        <w:t>trasciendamos</w:t>
      </w:r>
      <w:proofErr w:type="spellEnd"/>
      <w:r w:rsidRPr="001077EF">
        <w:rPr>
          <w:lang w:val="es-ES"/>
        </w:rPr>
        <w:t xml:space="preserve"> y pensemos en esfuerzos intersectoriales para apoyar ese tipo de iniciativas, la transición energética si la vemos en término términos puramente capitalistas, tradicional</w:t>
      </w:r>
      <w:r w:rsidR="003B398E">
        <w:rPr>
          <w:lang w:val="es-ES"/>
        </w:rPr>
        <w:t>es,</w:t>
      </w:r>
      <w:r w:rsidRPr="001077EF">
        <w:rPr>
          <w:lang w:val="es-ES"/>
        </w:rPr>
        <w:t xml:space="preserve"> pues beneficiarían a los grandes conglomerados pensando por ejemplo en el parque eólico que existe en algún lugar de Tamaulipas, no voy a decir cuál, pero bueno, y que beneficia, pues sería importante que beneficie a </w:t>
      </w:r>
      <w:proofErr w:type="spellStart"/>
      <w:r w:rsidRPr="001077EF">
        <w:rPr>
          <w:lang w:val="es-ES"/>
        </w:rPr>
        <w:t>Fensa</w:t>
      </w:r>
      <w:proofErr w:type="spellEnd"/>
      <w:r w:rsidRPr="001077EF">
        <w:rPr>
          <w:lang w:val="es-ES"/>
        </w:rPr>
        <w:t>, Oxxo y demás, pero también estamos, deberíamos buscar que esa transición energética beneficie a las comunidades que existen a lo largo y ancho del país y estos saberes que tenemos en las universidades combinados con los saberes tradicionales de los pueblos originarios o de los pueblos de las comunidades que tenemos, creo que pueden dar soluciones que van en el sentido de lo que ya se planteaba con estas nuevas maneras de visualizar tanto la parte educativa como la parte económica en un esfuerzo integrado</w:t>
      </w:r>
      <w:r w:rsidR="003B398E">
        <w:rPr>
          <w:lang w:val="es-ES"/>
        </w:rPr>
        <w:t>.</w:t>
      </w:r>
      <w:r w:rsidRPr="001077EF">
        <w:rPr>
          <w:lang w:val="es-ES"/>
        </w:rPr>
        <w:t xml:space="preserve"> </w:t>
      </w:r>
    </w:p>
    <w:p w14:paraId="47668964" w14:textId="5ADE9257" w:rsidR="007E5DD7" w:rsidRPr="001077EF" w:rsidRDefault="003B398E">
      <w:pPr>
        <w:rPr>
          <w:lang w:val="es-ES"/>
        </w:rPr>
      </w:pPr>
      <w:r>
        <w:rPr>
          <w:lang w:val="es-ES"/>
        </w:rPr>
        <w:t>Y</w:t>
      </w:r>
      <w:r w:rsidR="00000000" w:rsidRPr="001077EF">
        <w:rPr>
          <w:lang w:val="es-ES"/>
        </w:rPr>
        <w:t xml:space="preserve"> reitero mi agradecimiento a este trabajo que se ha hecho desde los </w:t>
      </w:r>
      <w:r>
        <w:rPr>
          <w:lang w:val="es-ES"/>
        </w:rPr>
        <w:t>CONACES</w:t>
      </w:r>
      <w:r w:rsidR="00000000" w:rsidRPr="001077EF">
        <w:rPr>
          <w:lang w:val="es-ES"/>
        </w:rPr>
        <w:t xml:space="preserve"> que sería para todas y todos. Gracias.</w:t>
      </w:r>
    </w:p>
    <w:p w14:paraId="43B1989F" w14:textId="77777777" w:rsidR="007E5DD7" w:rsidRPr="001077EF" w:rsidRDefault="007E5DD7">
      <w:pPr>
        <w:rPr>
          <w:lang w:val="es-ES"/>
        </w:rPr>
      </w:pPr>
    </w:p>
    <w:p w14:paraId="6670581B" w14:textId="77777777" w:rsidR="003B398E" w:rsidRPr="003B398E" w:rsidRDefault="003B398E">
      <w:pPr>
        <w:rPr>
          <w:b/>
          <w:bCs/>
          <w:lang w:val="es-MX"/>
        </w:rPr>
      </w:pPr>
      <w:r w:rsidRPr="003B398E">
        <w:rPr>
          <w:b/>
          <w:bCs/>
          <w:lang w:val="es-MX"/>
        </w:rPr>
        <w:t xml:space="preserve">Dr. Luis Armando González Placencia, secretario general ejecutivo de la ANUIES </w:t>
      </w:r>
    </w:p>
    <w:p w14:paraId="1291105B" w14:textId="68A13A5E" w:rsidR="007E5DD7" w:rsidRPr="001077EF" w:rsidRDefault="00000000">
      <w:pPr>
        <w:rPr>
          <w:lang w:val="es-ES"/>
        </w:rPr>
      </w:pPr>
      <w:r w:rsidRPr="001077EF">
        <w:rPr>
          <w:lang w:val="es-ES"/>
        </w:rPr>
        <w:t>Gracias José Antonio</w:t>
      </w:r>
      <w:r w:rsidR="003B398E">
        <w:rPr>
          <w:lang w:val="es-ES"/>
        </w:rPr>
        <w:t>. Irazema,</w:t>
      </w:r>
      <w:r w:rsidRPr="001077EF">
        <w:rPr>
          <w:lang w:val="es-ES"/>
        </w:rPr>
        <w:t xml:space="preserve"> por favor.</w:t>
      </w:r>
    </w:p>
    <w:p w14:paraId="622D348B" w14:textId="77777777" w:rsidR="007E5DD7" w:rsidRPr="001077EF" w:rsidRDefault="007E5DD7">
      <w:pPr>
        <w:rPr>
          <w:lang w:val="es-ES"/>
        </w:rPr>
      </w:pPr>
    </w:p>
    <w:p w14:paraId="7B45AF41" w14:textId="67A7DC03" w:rsidR="007E5DD7" w:rsidRPr="003B398E" w:rsidRDefault="003B398E">
      <w:pPr>
        <w:rPr>
          <w:b/>
          <w:bCs/>
          <w:lang w:val="es-ES"/>
        </w:rPr>
      </w:pPr>
      <w:r w:rsidRPr="003B398E">
        <w:rPr>
          <w:b/>
          <w:bCs/>
          <w:lang w:val="es-ES"/>
        </w:rPr>
        <w:t>Irazema</w:t>
      </w:r>
    </w:p>
    <w:p w14:paraId="70DADCD8" w14:textId="77777777" w:rsidR="003B398E" w:rsidRDefault="003B398E">
      <w:pPr>
        <w:rPr>
          <w:lang w:val="es-ES"/>
        </w:rPr>
      </w:pPr>
      <w:r>
        <w:rPr>
          <w:lang w:val="es-ES"/>
        </w:rPr>
        <w:t>M</w:t>
      </w:r>
      <w:r w:rsidR="00000000" w:rsidRPr="001077EF">
        <w:rPr>
          <w:lang w:val="es-ES"/>
        </w:rPr>
        <w:t>uy breve, muy buenas tardes a todos, estimado señor subsecretario, estimados todos, solamente en la oportunidad de la voz</w:t>
      </w:r>
      <w:r>
        <w:rPr>
          <w:lang w:val="es-ES"/>
        </w:rPr>
        <w:t>,</w:t>
      </w:r>
      <w:r w:rsidR="00000000" w:rsidRPr="001077EF">
        <w:rPr>
          <w:lang w:val="es-ES"/>
        </w:rPr>
        <w:t xml:space="preserve"> agradecer y reconocer la gran contribución sin duda alguna que </w:t>
      </w:r>
      <w:r>
        <w:rPr>
          <w:lang w:val="es-ES"/>
        </w:rPr>
        <w:t>CONACES</w:t>
      </w:r>
      <w:r w:rsidR="00000000" w:rsidRPr="001077EF">
        <w:rPr>
          <w:lang w:val="es-ES"/>
        </w:rPr>
        <w:t xml:space="preserve"> ha dado</w:t>
      </w:r>
      <w:r>
        <w:rPr>
          <w:lang w:val="es-ES"/>
        </w:rPr>
        <w:t xml:space="preserve"> </w:t>
      </w:r>
      <w:r w:rsidR="00000000" w:rsidRPr="001077EF">
        <w:rPr>
          <w:lang w:val="es-ES"/>
        </w:rPr>
        <w:t>pues a todo el sistema de educación superior en México</w:t>
      </w:r>
      <w:r>
        <w:rPr>
          <w:lang w:val="es-ES"/>
        </w:rPr>
        <w:t>.</w:t>
      </w:r>
      <w:r w:rsidR="00000000" w:rsidRPr="001077EF">
        <w:rPr>
          <w:lang w:val="es-ES"/>
        </w:rPr>
        <w:t xml:space="preserve"> </w:t>
      </w:r>
    </w:p>
    <w:p w14:paraId="46461D57" w14:textId="78FC02E2" w:rsidR="007E5DD7" w:rsidRPr="001077EF" w:rsidRDefault="003B398E">
      <w:pPr>
        <w:rPr>
          <w:lang w:val="es-ES"/>
        </w:rPr>
      </w:pPr>
      <w:r>
        <w:rPr>
          <w:lang w:val="es-ES"/>
        </w:rPr>
        <w:t>Q</w:t>
      </w:r>
      <w:r w:rsidR="00000000" w:rsidRPr="001077EF">
        <w:rPr>
          <w:lang w:val="es-ES"/>
        </w:rPr>
        <w:t xml:space="preserve">uiero destacar muy brevemente el caso del subsistema tecnológico, específicamente del subsistema de universidades tecnológicas y politécnicas, toda vez que en alcance a la ley general de educación superior y a los diferentes trabajos que </w:t>
      </w:r>
      <w:r>
        <w:rPr>
          <w:lang w:val="es-ES"/>
        </w:rPr>
        <w:t>CONACES</w:t>
      </w:r>
      <w:r w:rsidR="00000000" w:rsidRPr="001077EF">
        <w:rPr>
          <w:lang w:val="es-ES"/>
        </w:rPr>
        <w:t xml:space="preserve"> ha impulsado, pues hoy es una realidad que en tecnológicas y politécnicas en el escenario de los nuevos retos de la educación, pues estamos en una actualización de nuestro modelo educativo que por más de 20 años o desde que iniciaron las tecnológicas no se había actualizado.</w:t>
      </w:r>
    </w:p>
    <w:p w14:paraId="3D5EBABB" w14:textId="77777777" w:rsidR="003B398E" w:rsidRDefault="00000000">
      <w:pPr>
        <w:rPr>
          <w:lang w:val="es-ES"/>
        </w:rPr>
      </w:pPr>
      <w:r w:rsidRPr="001077EF">
        <w:rPr>
          <w:lang w:val="es-ES"/>
        </w:rPr>
        <w:t xml:space="preserve">Hoy con el liderazgo de nuestra directora general, la maestra Marlén Martínez, estamos llevando a cabo esta actualización de manera participativa y con una clara visión que es </w:t>
      </w:r>
      <w:r w:rsidRPr="001077EF">
        <w:rPr>
          <w:lang w:val="es-ES"/>
        </w:rPr>
        <w:lastRenderedPageBreak/>
        <w:t xml:space="preserve">actualizar este modelo educativo tan valioso con una articulación plena con el entorno social y además que eso nos va a llevar a actualizar planes y programas de estudio, tenemos un gran reto y estoy segura </w:t>
      </w:r>
      <w:proofErr w:type="gramStart"/>
      <w:r w:rsidRPr="001077EF">
        <w:rPr>
          <w:lang w:val="es-ES"/>
        </w:rPr>
        <w:t>que</w:t>
      </w:r>
      <w:proofErr w:type="gramEnd"/>
      <w:r w:rsidRPr="001077EF">
        <w:rPr>
          <w:lang w:val="es-ES"/>
        </w:rPr>
        <w:t xml:space="preserve"> </w:t>
      </w:r>
      <w:r w:rsidR="003B398E">
        <w:rPr>
          <w:lang w:val="es-ES"/>
        </w:rPr>
        <w:t>CONACES</w:t>
      </w:r>
      <w:r w:rsidRPr="001077EF">
        <w:rPr>
          <w:lang w:val="es-ES"/>
        </w:rPr>
        <w:t xml:space="preserve"> con todo lo que ya ha tenido a bien delinear, pues será de gran valor</w:t>
      </w:r>
      <w:r w:rsidR="003B398E">
        <w:rPr>
          <w:lang w:val="es-ES"/>
        </w:rPr>
        <w:t>.</w:t>
      </w:r>
    </w:p>
    <w:p w14:paraId="097CA0AA" w14:textId="5355A5CE" w:rsidR="007E5DD7" w:rsidRPr="001077EF" w:rsidRDefault="003B398E">
      <w:pPr>
        <w:rPr>
          <w:lang w:val="es-ES"/>
        </w:rPr>
      </w:pPr>
      <w:r>
        <w:rPr>
          <w:lang w:val="es-ES"/>
        </w:rPr>
        <w:t>Y</w:t>
      </w:r>
      <w:r w:rsidR="00000000" w:rsidRPr="001077EF">
        <w:rPr>
          <w:lang w:val="es-ES"/>
        </w:rPr>
        <w:t xml:space="preserve"> por supuesto </w:t>
      </w:r>
      <w:proofErr w:type="gramStart"/>
      <w:r w:rsidR="00000000" w:rsidRPr="001077EF">
        <w:rPr>
          <w:lang w:val="es-ES"/>
        </w:rPr>
        <w:t>destacar</w:t>
      </w:r>
      <w:proofErr w:type="gramEnd"/>
      <w:r>
        <w:rPr>
          <w:lang w:val="es-ES"/>
        </w:rPr>
        <w:t xml:space="preserve">, </w:t>
      </w:r>
      <w:r w:rsidR="00532717" w:rsidRPr="001077EF">
        <w:rPr>
          <w:lang w:val="es-ES"/>
        </w:rPr>
        <w:t>algo que de ninguna manera es menor y que de alguna manera ya se ha referido, el ejercicio que tenemos frente a las auditorías que nos practican desde la federación, del estado.</w:t>
      </w:r>
      <w:r w:rsidR="00532717">
        <w:rPr>
          <w:lang w:val="es-ES"/>
        </w:rPr>
        <w:t xml:space="preserve"> </w:t>
      </w:r>
      <w:r w:rsidR="00000000" w:rsidRPr="001077EF">
        <w:rPr>
          <w:lang w:val="es-ES"/>
        </w:rPr>
        <w:t>Se ha avanzado mucho también en el subsistema tecnológico gracias al apoyo que se normatividad se ha derivado de CONACES</w:t>
      </w:r>
      <w:r w:rsidR="00532717">
        <w:rPr>
          <w:lang w:val="es-ES"/>
        </w:rPr>
        <w:t>,</w:t>
      </w:r>
      <w:r w:rsidR="00000000" w:rsidRPr="001077EF">
        <w:rPr>
          <w:lang w:val="es-ES"/>
        </w:rPr>
        <w:t xml:space="preserve"> sin duda alguna hoy a diferencia de hace tres años</w:t>
      </w:r>
      <w:r w:rsidR="00532717">
        <w:rPr>
          <w:lang w:val="es-ES"/>
        </w:rPr>
        <w:t xml:space="preserve">, </w:t>
      </w:r>
      <w:r w:rsidR="00000000" w:rsidRPr="001077EF">
        <w:rPr>
          <w:lang w:val="es-ES"/>
        </w:rPr>
        <w:t>tecnológicas y politécnicas estamos muy fortalecidas en transparencia, en rendición de cuentas, porque es bien fácil ponerlo en una normatividad, pero en el ejercicio práctico y operativo, pues es todo un reto.</w:t>
      </w:r>
    </w:p>
    <w:p w14:paraId="2285EC01" w14:textId="77777777" w:rsidR="00532717" w:rsidRDefault="00000000">
      <w:pPr>
        <w:rPr>
          <w:lang w:val="es-ES"/>
        </w:rPr>
      </w:pPr>
      <w:r w:rsidRPr="001077EF">
        <w:rPr>
          <w:lang w:val="es-ES"/>
        </w:rPr>
        <w:t>Celebro esa parte, celebro la incorporación de los miembros permanentes, toda vez que CONACES pues con esto da una clara evidencia de seguir trabajando para que el derecho a la educación sea una garantía para todas las mexicanas y mexicanos</w:t>
      </w:r>
      <w:r w:rsidR="00532717">
        <w:rPr>
          <w:lang w:val="es-ES"/>
        </w:rPr>
        <w:t>.</w:t>
      </w:r>
      <w:r w:rsidRPr="001077EF">
        <w:rPr>
          <w:lang w:val="es-ES"/>
        </w:rPr>
        <w:t xml:space="preserve"> </w:t>
      </w:r>
    </w:p>
    <w:p w14:paraId="31BA9A30" w14:textId="65FDA684" w:rsidR="007E5DD7" w:rsidRPr="001077EF" w:rsidRDefault="00532717">
      <w:pPr>
        <w:rPr>
          <w:lang w:val="es-ES"/>
        </w:rPr>
      </w:pPr>
      <w:r>
        <w:rPr>
          <w:lang w:val="es-ES"/>
        </w:rPr>
        <w:t>Y</w:t>
      </w:r>
      <w:r w:rsidR="00000000" w:rsidRPr="001077EF">
        <w:rPr>
          <w:lang w:val="es-ES"/>
        </w:rPr>
        <w:t xml:space="preserve"> finalmente</w:t>
      </w:r>
      <w:r>
        <w:rPr>
          <w:lang w:val="es-ES"/>
        </w:rPr>
        <w:t xml:space="preserve">, </w:t>
      </w:r>
      <w:r w:rsidR="00000000" w:rsidRPr="001077EF">
        <w:rPr>
          <w:lang w:val="es-ES"/>
        </w:rPr>
        <w:t>comentarles, compartirles que en Hidalgo estamos sumados plenamente a estos escenarios de futuro, logramos armonizar nuestra Ley General de Educación Superior y está siendo un gran detonador.</w:t>
      </w:r>
    </w:p>
    <w:p w14:paraId="56D3EBDF" w14:textId="77777777" w:rsidR="007E5DD7" w:rsidRPr="001077EF" w:rsidRDefault="00000000">
      <w:pPr>
        <w:rPr>
          <w:lang w:val="es-ES"/>
        </w:rPr>
      </w:pPr>
      <w:r w:rsidRPr="001077EF">
        <w:rPr>
          <w:lang w:val="es-ES"/>
        </w:rPr>
        <w:t>Agradecer la confianza y darles un saludo del señor subsecretario de Educación Media Superior y Superior, el doctor Daniel Fragoso Torres. Muchas gracias.</w:t>
      </w:r>
    </w:p>
    <w:p w14:paraId="1B0CB636" w14:textId="77777777" w:rsidR="007E5DD7" w:rsidRPr="001077EF" w:rsidRDefault="007E5DD7">
      <w:pPr>
        <w:rPr>
          <w:lang w:val="es-ES"/>
        </w:rPr>
      </w:pPr>
    </w:p>
    <w:p w14:paraId="5A15344E" w14:textId="77777777" w:rsidR="00532717" w:rsidRPr="00532717" w:rsidRDefault="00532717">
      <w:pPr>
        <w:rPr>
          <w:b/>
          <w:bCs/>
          <w:lang w:val="es-MX"/>
        </w:rPr>
      </w:pPr>
      <w:r w:rsidRPr="00532717">
        <w:rPr>
          <w:b/>
          <w:bCs/>
          <w:lang w:val="es-MX"/>
        </w:rPr>
        <w:t xml:space="preserve">Dr. Luis Armando González Placencia, secretario general ejecutivo de la ANUIES </w:t>
      </w:r>
    </w:p>
    <w:p w14:paraId="3270A5C6" w14:textId="7D6D02E6" w:rsidR="007E5DD7" w:rsidRPr="001077EF" w:rsidRDefault="00000000">
      <w:pPr>
        <w:rPr>
          <w:lang w:val="es-ES"/>
        </w:rPr>
      </w:pPr>
      <w:r w:rsidRPr="001077EF">
        <w:rPr>
          <w:lang w:val="es-ES"/>
        </w:rPr>
        <w:t xml:space="preserve">Gracias, </w:t>
      </w:r>
      <w:r w:rsidR="00532717">
        <w:rPr>
          <w:lang w:val="es-ES"/>
        </w:rPr>
        <w:t xml:space="preserve">Irazema. </w:t>
      </w:r>
      <w:r w:rsidRPr="001077EF">
        <w:rPr>
          <w:lang w:val="es-ES"/>
        </w:rPr>
        <w:t>Gisela.</w:t>
      </w:r>
    </w:p>
    <w:p w14:paraId="26947845" w14:textId="77777777" w:rsidR="007E5DD7" w:rsidRPr="001077EF" w:rsidRDefault="007E5DD7">
      <w:pPr>
        <w:rPr>
          <w:lang w:val="es-ES"/>
        </w:rPr>
      </w:pPr>
    </w:p>
    <w:p w14:paraId="454FC859" w14:textId="0DE74A86" w:rsidR="00532717" w:rsidRPr="00532717" w:rsidRDefault="00532717">
      <w:pPr>
        <w:rPr>
          <w:b/>
          <w:bCs/>
          <w:lang w:val="es-ES"/>
        </w:rPr>
      </w:pPr>
      <w:r w:rsidRPr="00532717">
        <w:rPr>
          <w:b/>
          <w:bCs/>
          <w:lang w:val="es-ES"/>
        </w:rPr>
        <w:t>Gisela Sandoval García, estudiante docente en formación de la Escuela Normal de Tecámac</w:t>
      </w:r>
      <w:r w:rsidRPr="00532717">
        <w:rPr>
          <w:b/>
          <w:bCs/>
          <w:lang w:val="es-ES"/>
        </w:rPr>
        <w:t xml:space="preserve">, </w:t>
      </w:r>
      <w:r w:rsidRPr="00532717">
        <w:rPr>
          <w:b/>
          <w:bCs/>
          <w:lang w:val="es-ES"/>
        </w:rPr>
        <w:t>representando orgullosamente a las escuelas normales del Estado de México.</w:t>
      </w:r>
    </w:p>
    <w:p w14:paraId="02E9CF97" w14:textId="1121FA06" w:rsidR="007E5DD7" w:rsidRPr="001077EF" w:rsidRDefault="00000000">
      <w:pPr>
        <w:rPr>
          <w:lang w:val="es-ES"/>
        </w:rPr>
      </w:pPr>
      <w:r w:rsidRPr="001077EF">
        <w:rPr>
          <w:lang w:val="es-ES"/>
        </w:rPr>
        <w:t>Hola, ¿qué tal? Buenas tardes. Mi nombre es Gisela Sandoval García, soy estudiante docente en formación de la Escuela Normal de Tecámac, representando orgullosamente a las escuelas normales del Estado de México.</w:t>
      </w:r>
    </w:p>
    <w:p w14:paraId="14369593" w14:textId="774104C8" w:rsidR="007E5DD7" w:rsidRPr="001077EF" w:rsidRDefault="00532717">
      <w:pPr>
        <w:rPr>
          <w:lang w:val="es-ES"/>
        </w:rPr>
      </w:pPr>
      <w:r>
        <w:rPr>
          <w:lang w:val="es-ES"/>
        </w:rPr>
        <w:t>E</w:t>
      </w:r>
      <w:r w:rsidR="00000000" w:rsidRPr="001077EF">
        <w:rPr>
          <w:lang w:val="es-ES"/>
        </w:rPr>
        <w:t>s un orgullo poder estar aquí ante ustedes y una sugerencia, voy a ser muy breve a</w:t>
      </w:r>
      <w:r>
        <w:rPr>
          <w:lang w:val="es-ES"/>
        </w:rPr>
        <w:t xml:space="preserve"> </w:t>
      </w:r>
      <w:r w:rsidR="00000000" w:rsidRPr="001077EF">
        <w:rPr>
          <w:lang w:val="es-ES"/>
        </w:rPr>
        <w:t xml:space="preserve">nuestro a nuestro </w:t>
      </w:r>
      <w:proofErr w:type="spellStart"/>
      <w:r w:rsidR="00000000" w:rsidRPr="001077EF">
        <w:rPr>
          <w:lang w:val="es-ES"/>
        </w:rPr>
        <w:t>presidium</w:t>
      </w:r>
      <w:proofErr w:type="spellEnd"/>
      <w:r w:rsidR="00000000" w:rsidRPr="001077EF">
        <w:rPr>
          <w:lang w:val="es-ES"/>
        </w:rPr>
        <w:t>.</w:t>
      </w:r>
      <w:r>
        <w:rPr>
          <w:lang w:val="es-ES"/>
        </w:rPr>
        <w:t xml:space="preserve"> </w:t>
      </w:r>
      <w:r w:rsidR="00000000" w:rsidRPr="001077EF">
        <w:rPr>
          <w:lang w:val="es-ES"/>
        </w:rPr>
        <w:t xml:space="preserve">Que nos hagan llegar a nosotros como docentes en formación libros de texto para que nosotros también tengamos un panorama general de </w:t>
      </w:r>
      <w:r w:rsidR="00000000" w:rsidRPr="001077EF">
        <w:rPr>
          <w:lang w:val="es-ES"/>
        </w:rPr>
        <w:lastRenderedPageBreak/>
        <w:t xml:space="preserve">cada uno de los libros que se están llegando a cada una de las aulas de nuestros </w:t>
      </w:r>
      <w:proofErr w:type="gramStart"/>
      <w:r w:rsidR="00000000" w:rsidRPr="001077EF">
        <w:rPr>
          <w:lang w:val="es-ES"/>
        </w:rPr>
        <w:t>niños y niñas</w:t>
      </w:r>
      <w:proofErr w:type="gramEnd"/>
      <w:r w:rsidR="00000000" w:rsidRPr="001077EF">
        <w:rPr>
          <w:lang w:val="es-ES"/>
        </w:rPr>
        <w:t xml:space="preserve"> y adolescentes en todo México. Muchísimas gracias.</w:t>
      </w:r>
    </w:p>
    <w:p w14:paraId="0D14F0DD" w14:textId="77777777" w:rsidR="007E5DD7" w:rsidRPr="001077EF" w:rsidRDefault="007E5DD7">
      <w:pPr>
        <w:rPr>
          <w:lang w:val="es-ES"/>
        </w:rPr>
      </w:pPr>
    </w:p>
    <w:p w14:paraId="03CCBBF0" w14:textId="77777777" w:rsidR="00532717" w:rsidRPr="00532717" w:rsidRDefault="00532717">
      <w:pPr>
        <w:rPr>
          <w:b/>
          <w:bCs/>
          <w:lang w:val="es-MX"/>
        </w:rPr>
      </w:pPr>
      <w:r w:rsidRPr="00532717">
        <w:rPr>
          <w:b/>
          <w:bCs/>
          <w:lang w:val="es-MX"/>
        </w:rPr>
        <w:t xml:space="preserve">Dr. Luis Armando González Placencia, secretario general ejecutivo de la ANUIES </w:t>
      </w:r>
    </w:p>
    <w:p w14:paraId="4E32C8FD" w14:textId="7E7C64F9" w:rsidR="007E5DD7" w:rsidRPr="001077EF" w:rsidRDefault="00000000">
      <w:pPr>
        <w:rPr>
          <w:lang w:val="es-ES"/>
        </w:rPr>
      </w:pPr>
      <w:r w:rsidRPr="001077EF">
        <w:rPr>
          <w:lang w:val="es-ES"/>
        </w:rPr>
        <w:t>Muchas gracias, Gisela.</w:t>
      </w:r>
      <w:r w:rsidR="004208E8">
        <w:rPr>
          <w:lang w:val="es-ES"/>
        </w:rPr>
        <w:t xml:space="preserve"> </w:t>
      </w:r>
      <w:r w:rsidRPr="001077EF">
        <w:rPr>
          <w:lang w:val="es-ES"/>
        </w:rPr>
        <w:t>Edgar, por favor.</w:t>
      </w:r>
      <w:r w:rsidR="004208E8">
        <w:rPr>
          <w:lang w:val="es-ES"/>
        </w:rPr>
        <w:t xml:space="preserve"> </w:t>
      </w:r>
      <w:r w:rsidRPr="001077EF">
        <w:rPr>
          <w:lang w:val="es-ES"/>
        </w:rPr>
        <w:t>Y finalizamos con José Miguel.</w:t>
      </w:r>
    </w:p>
    <w:p w14:paraId="0D5568E8" w14:textId="77777777" w:rsidR="007E5DD7" w:rsidRPr="001077EF" w:rsidRDefault="007E5DD7">
      <w:pPr>
        <w:rPr>
          <w:lang w:val="es-ES"/>
        </w:rPr>
      </w:pPr>
    </w:p>
    <w:p w14:paraId="20A63B57" w14:textId="24F6DF12" w:rsidR="007E5DD7" w:rsidRPr="004208E8" w:rsidRDefault="004208E8">
      <w:pPr>
        <w:rPr>
          <w:b/>
          <w:bCs/>
          <w:lang w:val="es-ES"/>
        </w:rPr>
      </w:pPr>
      <w:r w:rsidRPr="004208E8">
        <w:rPr>
          <w:b/>
          <w:bCs/>
          <w:lang w:val="es-ES"/>
        </w:rPr>
        <w:t>Edgar Orozco</w:t>
      </w:r>
      <w:r>
        <w:rPr>
          <w:b/>
          <w:bCs/>
          <w:lang w:val="es-ES"/>
        </w:rPr>
        <w:t xml:space="preserve">, </w:t>
      </w:r>
      <w:r w:rsidRPr="004208E8">
        <w:rPr>
          <w:b/>
          <w:bCs/>
          <w:lang w:val="es-ES"/>
        </w:rPr>
        <w:t>director general de Educación Urbana en el Estado de México</w:t>
      </w:r>
    </w:p>
    <w:p w14:paraId="2DE3C750" w14:textId="7AB3770E" w:rsidR="007E5DD7" w:rsidRPr="001077EF" w:rsidRDefault="00000000">
      <w:pPr>
        <w:rPr>
          <w:lang w:val="es-ES"/>
        </w:rPr>
      </w:pPr>
      <w:r w:rsidRPr="001077EF">
        <w:rPr>
          <w:lang w:val="es-ES"/>
        </w:rPr>
        <w:t xml:space="preserve">Buenas tardes a todas y a todos, su servidor Edgar Orozco, subsecretario Concheiro, les saludo con mucho gusto. Soy director general de Educación Urbana en el Estado de México, pero también representante de la junta </w:t>
      </w:r>
      <w:r w:rsidR="004208E8">
        <w:rPr>
          <w:lang w:val="es-ES"/>
        </w:rPr>
        <w:t xml:space="preserve">del </w:t>
      </w:r>
      <w:r w:rsidRPr="001077EF">
        <w:rPr>
          <w:lang w:val="es-ES"/>
        </w:rPr>
        <w:t>Consejo Nacional de autoridades de educación normal.</w:t>
      </w:r>
    </w:p>
    <w:p w14:paraId="0FB3140C" w14:textId="100093FB" w:rsidR="007E5DD7" w:rsidRPr="001077EF" w:rsidRDefault="00000000">
      <w:pPr>
        <w:rPr>
          <w:lang w:val="es-ES"/>
        </w:rPr>
      </w:pPr>
      <w:r w:rsidRPr="001077EF">
        <w:rPr>
          <w:lang w:val="es-ES"/>
        </w:rPr>
        <w:t>Subsecretario</w:t>
      </w:r>
      <w:r w:rsidR="004208E8">
        <w:rPr>
          <w:lang w:val="es-ES"/>
        </w:rPr>
        <w:t>,</w:t>
      </w:r>
      <w:r w:rsidRPr="001077EF">
        <w:rPr>
          <w:lang w:val="es-ES"/>
        </w:rPr>
        <w:t xml:space="preserve"> tenemos la conciencia en las escuelas normales y coincidimos cuando usted afirma que los libros de texto se apartan del adoctrinamiento</w:t>
      </w:r>
      <w:r w:rsidR="004208E8">
        <w:rPr>
          <w:lang w:val="es-ES"/>
        </w:rPr>
        <w:t xml:space="preserve"> </w:t>
      </w:r>
      <w:r w:rsidRPr="001077EF">
        <w:rPr>
          <w:lang w:val="es-ES"/>
        </w:rPr>
        <w:t>porque siempre van a estar mediados por los maestros. En las escuelas normales, en las 266, ahí formamos a los maestros y esa esa filosofía esa idea es lo que nos dedicamos a hacer con las y los futuros maestros de este país, de los diferentes niveles: básica, preescolar, primaria y secundaria.</w:t>
      </w:r>
    </w:p>
    <w:p w14:paraId="53D7343F" w14:textId="11878EE2" w:rsidR="007E5DD7" w:rsidRPr="001077EF" w:rsidRDefault="00000000">
      <w:pPr>
        <w:rPr>
          <w:lang w:val="es-ES"/>
        </w:rPr>
      </w:pPr>
      <w:r w:rsidRPr="001077EF">
        <w:rPr>
          <w:lang w:val="es-ES"/>
        </w:rPr>
        <w:t>Decirle, señor subsecretario, que desde las 40 normales del Estado de México estamos tomando iniciativas para hacer lecturas que nos den de los libros de texto los planteamientos que nos permitan ser mediadores efectivos.</w:t>
      </w:r>
    </w:p>
    <w:p w14:paraId="7A073669" w14:textId="5BC00A28" w:rsidR="007E5DD7" w:rsidRPr="001077EF" w:rsidRDefault="00000000">
      <w:pPr>
        <w:rPr>
          <w:lang w:val="es-ES"/>
        </w:rPr>
      </w:pPr>
      <w:r w:rsidRPr="001077EF">
        <w:rPr>
          <w:lang w:val="es-ES"/>
        </w:rPr>
        <w:t>Los alumnos de séptimo y octavo semestre, bueno, de todos los semestres, hacen prácticas en las escuelas de básica y las normales asumimos que somos las instituciones de vanguardia en términos de educación. Asumamos este reto</w:t>
      </w:r>
      <w:r w:rsidR="004208E8">
        <w:rPr>
          <w:lang w:val="es-ES"/>
        </w:rPr>
        <w:t>,</w:t>
      </w:r>
      <w:r w:rsidRPr="001077EF">
        <w:rPr>
          <w:lang w:val="es-ES"/>
        </w:rPr>
        <w:t xml:space="preserve"> estamos tomando iniciativas al menos desde el Estado de México y que pretendemos</w:t>
      </w:r>
      <w:r w:rsidR="004208E8">
        <w:rPr>
          <w:lang w:val="es-ES"/>
        </w:rPr>
        <w:t xml:space="preserve"> </w:t>
      </w:r>
      <w:r w:rsidRPr="001077EF">
        <w:rPr>
          <w:lang w:val="es-ES"/>
        </w:rPr>
        <w:t>extenderlas a todo el país para que eh seamos ese punto de mediaciones bisagra entre los planteamientos y la efectividad de los libros de texto de básica.</w:t>
      </w:r>
    </w:p>
    <w:p w14:paraId="7ED58372" w14:textId="354F5747" w:rsidR="007E5DD7" w:rsidRPr="001077EF" w:rsidRDefault="00000000">
      <w:pPr>
        <w:rPr>
          <w:lang w:val="es-ES"/>
        </w:rPr>
      </w:pPr>
      <w:r w:rsidRPr="001077EF">
        <w:rPr>
          <w:lang w:val="es-ES"/>
        </w:rPr>
        <w:t>Nos sumamos a la propuesta señor subsecretario un saludo a usted y también a mis compañeras y compañeros de las escuelas normales que hoy se encuentran aquí de los diferentes estados.</w:t>
      </w:r>
      <w:r w:rsidR="004208E8">
        <w:rPr>
          <w:lang w:val="es-ES"/>
        </w:rPr>
        <w:t xml:space="preserve"> </w:t>
      </w:r>
      <w:r w:rsidRPr="001077EF">
        <w:rPr>
          <w:lang w:val="es-ES"/>
        </w:rPr>
        <w:t xml:space="preserve">Es </w:t>
      </w:r>
      <w:proofErr w:type="spellStart"/>
      <w:r w:rsidRPr="001077EF">
        <w:rPr>
          <w:lang w:val="es-ES"/>
        </w:rPr>
        <w:t>cuanto</w:t>
      </w:r>
      <w:proofErr w:type="spellEnd"/>
      <w:r w:rsidRPr="001077EF">
        <w:rPr>
          <w:lang w:val="es-ES"/>
        </w:rPr>
        <w:t>.</w:t>
      </w:r>
    </w:p>
    <w:p w14:paraId="60209862" w14:textId="77777777" w:rsidR="007E5DD7" w:rsidRPr="001077EF" w:rsidRDefault="007E5DD7">
      <w:pPr>
        <w:rPr>
          <w:lang w:val="es-ES"/>
        </w:rPr>
      </w:pPr>
    </w:p>
    <w:p w14:paraId="2146CD4C" w14:textId="77777777" w:rsidR="004208E8" w:rsidRPr="004208E8" w:rsidRDefault="004208E8">
      <w:pPr>
        <w:rPr>
          <w:b/>
          <w:bCs/>
          <w:lang w:val="es-MX"/>
        </w:rPr>
      </w:pPr>
      <w:r w:rsidRPr="004208E8">
        <w:rPr>
          <w:b/>
          <w:bCs/>
          <w:lang w:val="es-MX"/>
        </w:rPr>
        <w:t xml:space="preserve">Dr. Luis Armando González Placencia, secretario general ejecutivo de la ANUIES </w:t>
      </w:r>
    </w:p>
    <w:p w14:paraId="008DEC53" w14:textId="234B77FC" w:rsidR="007E5DD7" w:rsidRPr="001077EF" w:rsidRDefault="00000000">
      <w:pPr>
        <w:rPr>
          <w:lang w:val="es-ES"/>
        </w:rPr>
      </w:pPr>
      <w:r w:rsidRPr="001077EF">
        <w:rPr>
          <w:lang w:val="es-ES"/>
        </w:rPr>
        <w:t>Muchas gracias y vamos a concluir entonces con José Miguel.</w:t>
      </w:r>
    </w:p>
    <w:p w14:paraId="5FAFDDD4" w14:textId="77777777" w:rsidR="007E5DD7" w:rsidRPr="001077EF" w:rsidRDefault="007E5DD7">
      <w:pPr>
        <w:rPr>
          <w:lang w:val="es-ES"/>
        </w:rPr>
      </w:pPr>
    </w:p>
    <w:p w14:paraId="78DDF843" w14:textId="2016DC6F" w:rsidR="007E5DD7" w:rsidRPr="00E9638E" w:rsidRDefault="00E9638E">
      <w:pPr>
        <w:rPr>
          <w:b/>
          <w:bCs/>
          <w:lang w:val="es-ES"/>
        </w:rPr>
      </w:pPr>
      <w:r w:rsidRPr="00E9638E">
        <w:rPr>
          <w:b/>
          <w:bCs/>
          <w:lang w:val="es-ES"/>
        </w:rPr>
        <w:t xml:space="preserve">José Miguel </w:t>
      </w:r>
    </w:p>
    <w:p w14:paraId="2ADEC232" w14:textId="17C1FE1D" w:rsidR="007E5DD7" w:rsidRPr="001077EF" w:rsidRDefault="00000000">
      <w:pPr>
        <w:rPr>
          <w:lang w:val="es-ES"/>
        </w:rPr>
      </w:pPr>
      <w:r w:rsidRPr="001077EF">
        <w:rPr>
          <w:lang w:val="es-ES"/>
        </w:rPr>
        <w:t>Antes que nada</w:t>
      </w:r>
      <w:r w:rsidR="00E9638E">
        <w:rPr>
          <w:lang w:val="es-ES"/>
        </w:rPr>
        <w:t>,</w:t>
      </w:r>
      <w:r w:rsidRPr="001077EF">
        <w:rPr>
          <w:lang w:val="es-ES"/>
        </w:rPr>
        <w:t xml:space="preserve"> muchísimas gracias a todas y a todos.</w:t>
      </w:r>
      <w:r w:rsidR="00E9638E">
        <w:rPr>
          <w:lang w:val="es-ES"/>
        </w:rPr>
        <w:t xml:space="preserve"> C</w:t>
      </w:r>
      <w:r w:rsidRPr="001077EF">
        <w:rPr>
          <w:lang w:val="es-ES"/>
        </w:rPr>
        <w:t xml:space="preserve">elebro este acto este momento democrático y también refrendar así el reconocimiento para el </w:t>
      </w:r>
      <w:r w:rsidR="00E9638E">
        <w:rPr>
          <w:lang w:val="es-ES"/>
        </w:rPr>
        <w:t>CONACES</w:t>
      </w:r>
      <w:r w:rsidRPr="001077EF">
        <w:rPr>
          <w:lang w:val="es-ES"/>
        </w:rPr>
        <w:t xml:space="preserve"> por todas y cada una de las acciones y tareas que han emprendido hasta el momento.</w:t>
      </w:r>
    </w:p>
    <w:p w14:paraId="1C550202" w14:textId="77777777" w:rsidR="00E9638E" w:rsidRDefault="00E9638E">
      <w:pPr>
        <w:rPr>
          <w:lang w:val="es-ES"/>
        </w:rPr>
      </w:pPr>
      <w:r>
        <w:rPr>
          <w:lang w:val="es-ES"/>
        </w:rPr>
        <w:t>A</w:t>
      </w:r>
      <w:r w:rsidR="00000000" w:rsidRPr="001077EF">
        <w:rPr>
          <w:lang w:val="es-ES"/>
        </w:rPr>
        <w:t>hora bien</w:t>
      </w:r>
      <w:r>
        <w:rPr>
          <w:lang w:val="es-ES"/>
        </w:rPr>
        <w:t>,</w:t>
      </w:r>
      <w:r w:rsidR="00000000" w:rsidRPr="001077EF">
        <w:rPr>
          <w:lang w:val="es-ES"/>
        </w:rPr>
        <w:t xml:space="preserve"> si bien es cierto podemos hablar de que el artículo tercero y el constituyente de 1917 fue un precedente, podemos también considerar lo que el relativo a la actual reforma lo es.</w:t>
      </w:r>
      <w:r>
        <w:rPr>
          <w:lang w:val="es-ES"/>
        </w:rPr>
        <w:t xml:space="preserve"> </w:t>
      </w:r>
      <w:r w:rsidR="00000000" w:rsidRPr="001077EF">
        <w:rPr>
          <w:lang w:val="es-ES"/>
        </w:rPr>
        <w:t>Sin embargo</w:t>
      </w:r>
      <w:r>
        <w:rPr>
          <w:lang w:val="es-ES"/>
        </w:rPr>
        <w:t xml:space="preserve">, </w:t>
      </w:r>
      <w:r w:rsidR="00000000" w:rsidRPr="001077EF">
        <w:rPr>
          <w:lang w:val="es-ES"/>
        </w:rPr>
        <w:t>existe una problemática de facto o en la realidad y únicamente a modo de reflexión</w:t>
      </w:r>
      <w:r>
        <w:rPr>
          <w:lang w:val="es-ES"/>
        </w:rPr>
        <w:t xml:space="preserve">, </w:t>
      </w:r>
      <w:r w:rsidR="00000000" w:rsidRPr="001077EF">
        <w:rPr>
          <w:lang w:val="es-ES"/>
        </w:rPr>
        <w:t xml:space="preserve">es el siguiente comentario. </w:t>
      </w:r>
    </w:p>
    <w:p w14:paraId="50683431" w14:textId="2E039939" w:rsidR="007E5DD7" w:rsidRPr="001077EF" w:rsidRDefault="00E9638E" w:rsidP="00E9638E">
      <w:pPr>
        <w:rPr>
          <w:lang w:val="es-ES"/>
        </w:rPr>
      </w:pPr>
      <w:r>
        <w:rPr>
          <w:lang w:val="es-ES"/>
        </w:rPr>
        <w:t>S</w:t>
      </w:r>
      <w:r w:rsidR="00000000" w:rsidRPr="001077EF">
        <w:rPr>
          <w:lang w:val="es-ES"/>
        </w:rPr>
        <w:t>i bien es cierto</w:t>
      </w:r>
      <w:r>
        <w:rPr>
          <w:lang w:val="es-ES"/>
        </w:rPr>
        <w:t xml:space="preserve">, </w:t>
      </w:r>
      <w:r w:rsidR="00000000" w:rsidRPr="001077EF">
        <w:rPr>
          <w:lang w:val="es-ES"/>
        </w:rPr>
        <w:t>en la normal en la cual laboro</w:t>
      </w:r>
      <w:r>
        <w:rPr>
          <w:lang w:val="es-ES"/>
        </w:rPr>
        <w:t xml:space="preserve"> </w:t>
      </w:r>
      <w:r w:rsidR="00000000" w:rsidRPr="001077EF">
        <w:rPr>
          <w:lang w:val="es-ES"/>
        </w:rPr>
        <w:t xml:space="preserve">hemos realizado el </w:t>
      </w:r>
      <w:proofErr w:type="spellStart"/>
      <w:r w:rsidR="00000000" w:rsidRPr="001077EF">
        <w:rPr>
          <w:lang w:val="es-ES"/>
        </w:rPr>
        <w:t>codiseño</w:t>
      </w:r>
      <w:proofErr w:type="spellEnd"/>
      <w:r w:rsidR="00000000" w:rsidRPr="001077EF">
        <w:rPr>
          <w:lang w:val="es-ES"/>
        </w:rPr>
        <w:t xml:space="preserve"> de una materia específica que se llama historia del pensamiento latinoamericano</w:t>
      </w:r>
      <w:r>
        <w:rPr>
          <w:lang w:val="es-ES"/>
        </w:rPr>
        <w:t xml:space="preserve">, </w:t>
      </w:r>
      <w:r w:rsidR="00000000" w:rsidRPr="001077EF">
        <w:rPr>
          <w:lang w:val="es-ES"/>
        </w:rPr>
        <w:t xml:space="preserve">pues </w:t>
      </w:r>
      <w:proofErr w:type="gramStart"/>
      <w:r w:rsidR="00000000" w:rsidRPr="001077EF">
        <w:rPr>
          <w:lang w:val="es-ES"/>
        </w:rPr>
        <w:t>bien</w:t>
      </w:r>
      <w:proofErr w:type="gramEnd"/>
      <w:r w:rsidR="00000000" w:rsidRPr="001077EF">
        <w:rPr>
          <w:lang w:val="es-ES"/>
        </w:rPr>
        <w:t xml:space="preserve"> nos encontramos con una problemática que es estructural como tal</w:t>
      </w:r>
      <w:r>
        <w:rPr>
          <w:lang w:val="es-ES"/>
        </w:rPr>
        <w:t xml:space="preserve">, </w:t>
      </w:r>
      <w:r w:rsidR="00000000" w:rsidRPr="001077EF">
        <w:rPr>
          <w:lang w:val="es-ES"/>
        </w:rPr>
        <w:t xml:space="preserve">y esta problemática hemos descubierto que tiene origen en el lenguaje en estas prácticas discursivas en esta cognición temprana desde el desarrollo humano desde los primeros momentos. </w:t>
      </w:r>
    </w:p>
    <w:p w14:paraId="74C129A6" w14:textId="77777777" w:rsidR="00E9638E" w:rsidRDefault="00000000">
      <w:pPr>
        <w:rPr>
          <w:lang w:val="es-ES"/>
        </w:rPr>
      </w:pPr>
      <w:r w:rsidRPr="001077EF">
        <w:rPr>
          <w:lang w:val="es-ES"/>
        </w:rPr>
        <w:t>Ahora bien</w:t>
      </w:r>
      <w:r w:rsidR="00E9638E">
        <w:rPr>
          <w:lang w:val="es-ES"/>
        </w:rPr>
        <w:t>,</w:t>
      </w:r>
      <w:r w:rsidRPr="001077EF">
        <w:rPr>
          <w:lang w:val="es-ES"/>
        </w:rPr>
        <w:t xml:space="preserve"> tres puntos para finalizar. planeación prospectiva futurible,</w:t>
      </w:r>
      <w:r w:rsidR="00E9638E">
        <w:rPr>
          <w:lang w:val="es-ES"/>
        </w:rPr>
        <w:t xml:space="preserve"> </w:t>
      </w:r>
      <w:r w:rsidRPr="001077EF">
        <w:rPr>
          <w:lang w:val="es-ES"/>
        </w:rPr>
        <w:t xml:space="preserve">completamente de acuerdo, pero bajo una ética. ¿Qué ética? Bueno, hay muchas éticas. ¿Qué tal una ética </w:t>
      </w:r>
      <w:proofErr w:type="spellStart"/>
      <w:r w:rsidRPr="001077EF">
        <w:rPr>
          <w:lang w:val="es-ES"/>
        </w:rPr>
        <w:t>duseliana</w:t>
      </w:r>
      <w:proofErr w:type="spellEnd"/>
      <w:r w:rsidRPr="001077EF">
        <w:rPr>
          <w:lang w:val="es-ES"/>
        </w:rPr>
        <w:t xml:space="preserve"> humanista, por ejemplo? Ahora bien</w:t>
      </w:r>
      <w:r w:rsidR="00E9638E">
        <w:rPr>
          <w:lang w:val="es-ES"/>
        </w:rPr>
        <w:t>,</w:t>
      </w:r>
      <w:r w:rsidRPr="001077EF">
        <w:rPr>
          <w:lang w:val="es-ES"/>
        </w:rPr>
        <w:t xml:space="preserve"> tres años formación básica, ¿qué hay de la formación inicial? </w:t>
      </w:r>
      <w:r w:rsidR="00E9638E">
        <w:rPr>
          <w:lang w:val="es-ES"/>
        </w:rPr>
        <w:t>L</w:t>
      </w:r>
      <w:r w:rsidRPr="001077EF">
        <w:rPr>
          <w:lang w:val="es-ES"/>
        </w:rPr>
        <w:t>a ciencia cognitiva es clara en ese aspecto y nos señala que de los cero a los tres años</w:t>
      </w:r>
      <w:r w:rsidR="00E9638E">
        <w:rPr>
          <w:lang w:val="es-ES"/>
        </w:rPr>
        <w:t xml:space="preserve"> </w:t>
      </w:r>
      <w:r w:rsidRPr="001077EF">
        <w:rPr>
          <w:lang w:val="es-ES"/>
        </w:rPr>
        <w:t xml:space="preserve">es donde se construye la identidad de las personas. </w:t>
      </w:r>
    </w:p>
    <w:p w14:paraId="4B354139" w14:textId="7167C822" w:rsidR="007E5DD7" w:rsidRPr="001077EF" w:rsidRDefault="00000000">
      <w:pPr>
        <w:rPr>
          <w:lang w:val="es-ES"/>
        </w:rPr>
      </w:pPr>
      <w:r w:rsidRPr="001077EF">
        <w:rPr>
          <w:lang w:val="es-ES"/>
        </w:rPr>
        <w:t>Todas esas violencias estructurales, simbólicas,</w:t>
      </w:r>
      <w:r w:rsidR="00E9638E">
        <w:rPr>
          <w:lang w:val="es-ES"/>
        </w:rPr>
        <w:t xml:space="preserve"> </w:t>
      </w:r>
      <w:r w:rsidRPr="001077EF">
        <w:rPr>
          <w:lang w:val="es-ES"/>
        </w:rPr>
        <w:t>sistémicas</w:t>
      </w:r>
      <w:r w:rsidR="00E9638E">
        <w:rPr>
          <w:lang w:val="es-ES"/>
        </w:rPr>
        <w:t>,</w:t>
      </w:r>
      <w:r w:rsidRPr="001077EF">
        <w:rPr>
          <w:lang w:val="es-ES"/>
        </w:rPr>
        <w:t xml:space="preserve"> de las grandes </w:t>
      </w:r>
      <w:proofErr w:type="spellStart"/>
      <w:r w:rsidRPr="001077EF">
        <w:rPr>
          <w:lang w:val="es-ES"/>
        </w:rPr>
        <w:t>metaproblemáticas</w:t>
      </w:r>
      <w:proofErr w:type="spellEnd"/>
      <w:r w:rsidRPr="001077EF">
        <w:rPr>
          <w:lang w:val="es-ES"/>
        </w:rPr>
        <w:t xml:space="preserve"> sociales que tenemos a nivel nacional. Nada más voy a mencionar una</w:t>
      </w:r>
      <w:r w:rsidR="00E9638E">
        <w:rPr>
          <w:lang w:val="es-ES"/>
        </w:rPr>
        <w:t xml:space="preserve"> </w:t>
      </w:r>
      <w:r w:rsidRPr="001077EF">
        <w:rPr>
          <w:lang w:val="es-ES"/>
        </w:rPr>
        <w:t>que es la desaparición forzada de personas, pues tiene una raíz en esas violencias. Es una violencia de género, es una violencia intercultural,</w:t>
      </w:r>
      <w:r w:rsidR="00E9638E">
        <w:rPr>
          <w:lang w:val="es-ES"/>
        </w:rPr>
        <w:t xml:space="preserve"> </w:t>
      </w:r>
      <w:r w:rsidRPr="001077EF">
        <w:rPr>
          <w:lang w:val="es-ES"/>
        </w:rPr>
        <w:t>por razones éticas, etcétera. Pues bien, básicamente nada más como para ponerlo a la reflexión</w:t>
      </w:r>
      <w:r w:rsidR="00E9638E">
        <w:rPr>
          <w:lang w:val="es-ES"/>
        </w:rPr>
        <w:t xml:space="preserve"> </w:t>
      </w:r>
      <w:r w:rsidRPr="001077EF">
        <w:rPr>
          <w:lang w:val="es-ES"/>
        </w:rPr>
        <w:t>y bueno, eso sería todo. Muchas gracias.</w:t>
      </w:r>
    </w:p>
    <w:p w14:paraId="5513FB1A" w14:textId="77777777" w:rsidR="007E5DD7" w:rsidRPr="001077EF" w:rsidRDefault="007E5DD7">
      <w:pPr>
        <w:rPr>
          <w:lang w:val="es-ES"/>
        </w:rPr>
      </w:pPr>
    </w:p>
    <w:p w14:paraId="535F979E" w14:textId="77777777" w:rsidR="00E9638E" w:rsidRPr="00E9638E" w:rsidRDefault="00E9638E">
      <w:pPr>
        <w:rPr>
          <w:b/>
          <w:bCs/>
          <w:lang w:val="es-MX"/>
        </w:rPr>
      </w:pPr>
      <w:r w:rsidRPr="00E9638E">
        <w:rPr>
          <w:b/>
          <w:bCs/>
          <w:lang w:val="es-MX"/>
        </w:rPr>
        <w:t xml:space="preserve">Dr. Luis Armando González Placencia, secretario general ejecutivo de la ANUIES </w:t>
      </w:r>
    </w:p>
    <w:p w14:paraId="561157A7" w14:textId="4141F92F" w:rsidR="007E5DD7" w:rsidRPr="001077EF" w:rsidRDefault="00000000">
      <w:pPr>
        <w:rPr>
          <w:lang w:val="es-ES"/>
        </w:rPr>
      </w:pPr>
      <w:r w:rsidRPr="001077EF">
        <w:rPr>
          <w:lang w:val="es-ES"/>
        </w:rPr>
        <w:t>Muchísimas gracias a todas y todos por sus intervenciones. El subsecretario ha hecho un esfuerzo de síntesis</w:t>
      </w:r>
      <w:r w:rsidR="00E9638E">
        <w:rPr>
          <w:lang w:val="es-ES"/>
        </w:rPr>
        <w:t xml:space="preserve"> </w:t>
      </w:r>
      <w:r w:rsidRPr="001077EF">
        <w:rPr>
          <w:lang w:val="es-ES"/>
        </w:rPr>
        <w:t>por la variedad de temas que fueron tocados ahora y le voy a dar la palabra para que brevemente nos dé una respuesta y no nos vayamos así solamente</w:t>
      </w:r>
      <w:r w:rsidR="00E9638E">
        <w:rPr>
          <w:lang w:val="es-ES"/>
        </w:rPr>
        <w:t xml:space="preserve"> </w:t>
      </w:r>
      <w:r w:rsidRPr="001077EF">
        <w:rPr>
          <w:lang w:val="es-ES"/>
        </w:rPr>
        <w:t>habiéndolos escuchado. Gracias.</w:t>
      </w:r>
    </w:p>
    <w:p w14:paraId="725C9582" w14:textId="77777777" w:rsidR="007E5DD7" w:rsidRPr="001077EF" w:rsidRDefault="007E5DD7">
      <w:pPr>
        <w:rPr>
          <w:lang w:val="es-ES"/>
        </w:rPr>
      </w:pPr>
    </w:p>
    <w:p w14:paraId="195294F9" w14:textId="77777777" w:rsidR="00C351B0" w:rsidRPr="00C351B0" w:rsidRDefault="00C351B0">
      <w:pPr>
        <w:rPr>
          <w:b/>
          <w:bCs/>
          <w:lang w:val="es-ES"/>
        </w:rPr>
      </w:pPr>
      <w:r w:rsidRPr="00C351B0">
        <w:rPr>
          <w:b/>
          <w:bCs/>
          <w:lang w:val="es-MX"/>
        </w:rPr>
        <w:t>Dr. Luciano Concheiro Bórquez, Subsecretario de Educación Superior</w:t>
      </w:r>
      <w:r w:rsidRPr="00C351B0">
        <w:rPr>
          <w:b/>
          <w:bCs/>
          <w:lang w:val="es-ES"/>
        </w:rPr>
        <w:t xml:space="preserve"> </w:t>
      </w:r>
    </w:p>
    <w:p w14:paraId="1DA04CA0" w14:textId="342C8A96" w:rsidR="007E5DD7" w:rsidRPr="001077EF" w:rsidRDefault="00000000">
      <w:pPr>
        <w:rPr>
          <w:lang w:val="es-ES"/>
        </w:rPr>
      </w:pPr>
      <w:r w:rsidRPr="001077EF">
        <w:rPr>
          <w:lang w:val="es-ES"/>
        </w:rPr>
        <w:lastRenderedPageBreak/>
        <w:t>Gracias a ustedes. Aquí básicamente las cuestiones muy puntuales</w:t>
      </w:r>
      <w:r w:rsidR="00C351B0">
        <w:rPr>
          <w:lang w:val="es-ES"/>
        </w:rPr>
        <w:t xml:space="preserve"> </w:t>
      </w:r>
      <w:r w:rsidRPr="001077EF">
        <w:rPr>
          <w:lang w:val="es-ES"/>
        </w:rPr>
        <w:t>las recogi</w:t>
      </w:r>
      <w:r w:rsidR="00C351B0">
        <w:rPr>
          <w:lang w:val="es-ES"/>
        </w:rPr>
        <w:t>mos, l</w:t>
      </w:r>
      <w:r w:rsidRPr="001077EF">
        <w:rPr>
          <w:lang w:val="es-ES"/>
        </w:rPr>
        <w:t xml:space="preserve">as recogió </w:t>
      </w:r>
      <w:r w:rsidR="00C351B0">
        <w:rPr>
          <w:lang w:val="es-ES"/>
        </w:rPr>
        <w:t xml:space="preserve">también </w:t>
      </w:r>
      <w:r w:rsidRPr="001077EF">
        <w:rPr>
          <w:lang w:val="es-ES"/>
        </w:rPr>
        <w:t>el equipo jurídico de la subsecretaría y que tienen que ver con el tema de los títulos, cédulas,</w:t>
      </w:r>
      <w:r w:rsidR="00C351B0">
        <w:rPr>
          <w:lang w:val="es-ES"/>
        </w:rPr>
        <w:t xml:space="preserve"> </w:t>
      </w:r>
      <w:r w:rsidRPr="001077EF">
        <w:rPr>
          <w:lang w:val="es-ES"/>
        </w:rPr>
        <w:t>becas, la relación con media superior, las fuentes de financiamiento, auditorías, decretos de creación, particularmente los cambios en las tecnológicas y politécnicas.</w:t>
      </w:r>
    </w:p>
    <w:p w14:paraId="3C37EFBF" w14:textId="0EABC12F" w:rsidR="007E5DD7" w:rsidRPr="001077EF" w:rsidRDefault="00000000">
      <w:pPr>
        <w:rPr>
          <w:lang w:val="es-ES"/>
        </w:rPr>
      </w:pPr>
      <w:r w:rsidRPr="001077EF">
        <w:rPr>
          <w:lang w:val="es-ES"/>
        </w:rPr>
        <w:t>Proponemos tres mesas de trabajo</w:t>
      </w:r>
      <w:r w:rsidR="00C351B0">
        <w:rPr>
          <w:lang w:val="es-ES"/>
        </w:rPr>
        <w:t xml:space="preserve"> </w:t>
      </w:r>
      <w:r w:rsidRPr="001077EF">
        <w:rPr>
          <w:lang w:val="es-ES"/>
        </w:rPr>
        <w:t>muy concreto</w:t>
      </w:r>
      <w:r w:rsidR="00C351B0">
        <w:rPr>
          <w:lang w:val="es-ES"/>
        </w:rPr>
        <w:t xml:space="preserve"> </w:t>
      </w:r>
      <w:r w:rsidRPr="001077EF">
        <w:rPr>
          <w:lang w:val="es-ES"/>
        </w:rPr>
        <w:t>y expedito.</w:t>
      </w:r>
      <w:r w:rsidR="00C351B0">
        <w:rPr>
          <w:lang w:val="es-ES"/>
        </w:rPr>
        <w:t xml:space="preserve"> </w:t>
      </w:r>
      <w:r w:rsidRPr="001077EF">
        <w:rPr>
          <w:lang w:val="es-ES"/>
        </w:rPr>
        <w:t>Para ello en educación media superior estamos convocados ya junto con educación media superior para trabajar el aspecto y entonces no seremos nada más nosotros,</w:t>
      </w:r>
      <w:r w:rsidR="00C351B0">
        <w:rPr>
          <w:lang w:val="es-ES"/>
        </w:rPr>
        <w:t xml:space="preserve"> </w:t>
      </w:r>
      <w:r w:rsidRPr="001077EF">
        <w:rPr>
          <w:lang w:val="es-ES"/>
        </w:rPr>
        <w:t>sino vamos a convocar directamente a educación media superior para trabajar esta cuestión.</w:t>
      </w:r>
      <w:r w:rsidR="00C351B0">
        <w:rPr>
          <w:lang w:val="es-ES"/>
        </w:rPr>
        <w:t xml:space="preserve"> </w:t>
      </w:r>
      <w:r w:rsidRPr="001077EF">
        <w:rPr>
          <w:lang w:val="es-ES"/>
        </w:rPr>
        <w:t>Entonces tenemos ahí estos grupos.</w:t>
      </w:r>
    </w:p>
    <w:p w14:paraId="226DD659" w14:textId="27B44F0E" w:rsidR="007E5DD7" w:rsidRPr="001077EF" w:rsidRDefault="00C351B0">
      <w:pPr>
        <w:rPr>
          <w:lang w:val="es-ES"/>
        </w:rPr>
      </w:pPr>
      <w:r>
        <w:rPr>
          <w:lang w:val="es-ES"/>
        </w:rPr>
        <w:t>T</w:t>
      </w:r>
      <w:r w:rsidR="00000000" w:rsidRPr="001077EF">
        <w:rPr>
          <w:lang w:val="es-ES"/>
        </w:rPr>
        <w:t>ambién a nivel de la migración calificada y altamente calificada queremos difundir porque además lo tenemos en términos electrónicos,</w:t>
      </w:r>
      <w:r>
        <w:rPr>
          <w:lang w:val="es-ES"/>
        </w:rPr>
        <w:t xml:space="preserve"> </w:t>
      </w:r>
      <w:r w:rsidR="00000000" w:rsidRPr="001077EF">
        <w:rPr>
          <w:lang w:val="es-ES"/>
        </w:rPr>
        <w:t>una investigación muy profunda. Tenemos más doctores, ya lo hemos dicho otras veces en Estados Unidos, PhD, en Estados Unidos,</w:t>
      </w:r>
      <w:r>
        <w:rPr>
          <w:lang w:val="es-ES"/>
        </w:rPr>
        <w:t xml:space="preserve"> </w:t>
      </w:r>
      <w:r w:rsidR="00000000" w:rsidRPr="001077EF">
        <w:rPr>
          <w:lang w:val="es-ES"/>
        </w:rPr>
        <w:t>mujeres y hombres que en México. ¿Ya? Entonces no es cualquier cosa, el asunto es muy grave y es de una relación que nos obliga y distinguido así por la embajada de Estados Unidos.</w:t>
      </w:r>
      <w:r>
        <w:rPr>
          <w:lang w:val="es-ES"/>
        </w:rPr>
        <w:t xml:space="preserve"> </w:t>
      </w:r>
      <w:r w:rsidR="00000000" w:rsidRPr="001077EF">
        <w:rPr>
          <w:lang w:val="es-ES"/>
        </w:rPr>
        <w:t>Lo hemos hablado a fondo con la embajada de Estados Unidos, a ellos ya les preocupa como un latente y peligroso problema para ellos.</w:t>
      </w:r>
    </w:p>
    <w:p w14:paraId="11E2C728" w14:textId="77777777" w:rsidR="00C351B0" w:rsidRDefault="00000000">
      <w:pPr>
        <w:rPr>
          <w:lang w:val="es-ES"/>
        </w:rPr>
      </w:pPr>
      <w:r w:rsidRPr="001077EF">
        <w:rPr>
          <w:lang w:val="es-ES"/>
        </w:rPr>
        <w:t>Es algo singular, pero así lo están viendo, ¿sí? Porque cuando tú te tienes una política extractivista vas a tener problemas después de cómo estás generando una relación.</w:t>
      </w:r>
      <w:r w:rsidR="00C351B0">
        <w:rPr>
          <w:lang w:val="es-ES"/>
        </w:rPr>
        <w:t xml:space="preserve"> </w:t>
      </w:r>
      <w:r w:rsidRPr="001077EF">
        <w:rPr>
          <w:lang w:val="es-ES"/>
        </w:rPr>
        <w:t>La propuesta es distinta a la de la repatriación a ver cómo vamos conquistando mejores salarios, etcétera, y tiene que ver con la integración de equipos de investigación a nivel internacional,</w:t>
      </w:r>
      <w:r w:rsidR="00C351B0">
        <w:rPr>
          <w:lang w:val="es-ES"/>
        </w:rPr>
        <w:t xml:space="preserve"> </w:t>
      </w:r>
      <w:r w:rsidRPr="001077EF">
        <w:rPr>
          <w:lang w:val="es-ES"/>
        </w:rPr>
        <w:t xml:space="preserve">con las mexicanas y mexicanos y en toda una dinámica así. </w:t>
      </w:r>
    </w:p>
    <w:p w14:paraId="77173224" w14:textId="77777777" w:rsidR="00C351B0" w:rsidRDefault="00000000">
      <w:pPr>
        <w:rPr>
          <w:lang w:val="es-ES"/>
        </w:rPr>
      </w:pPr>
      <w:r w:rsidRPr="001077EF">
        <w:rPr>
          <w:lang w:val="es-ES"/>
        </w:rPr>
        <w:t>Después saludamos, entonces vamos a abordar todos estos temas y destacamos la creación de la universidad de las lenguas indígenas, la Rosario Castellanos,</w:t>
      </w:r>
      <w:r w:rsidR="00C351B0">
        <w:rPr>
          <w:lang w:val="es-ES"/>
        </w:rPr>
        <w:t xml:space="preserve"> </w:t>
      </w:r>
      <w:r w:rsidRPr="001077EF">
        <w:rPr>
          <w:lang w:val="es-ES"/>
        </w:rPr>
        <w:t>las actualizaciones de las universidades politécnicas y tecnológicas y hoy no salió aquí</w:t>
      </w:r>
      <w:r w:rsidR="00C351B0">
        <w:rPr>
          <w:lang w:val="es-ES"/>
        </w:rPr>
        <w:t>,</w:t>
      </w:r>
      <w:r w:rsidRPr="001077EF">
        <w:rPr>
          <w:lang w:val="es-ES"/>
        </w:rPr>
        <w:t xml:space="preserve"> pero varias de las universidades particulares están en un proceso de transformación,</w:t>
      </w:r>
      <w:r w:rsidR="00C351B0">
        <w:rPr>
          <w:lang w:val="es-ES"/>
        </w:rPr>
        <w:t xml:space="preserve"> </w:t>
      </w:r>
      <w:r w:rsidRPr="001077EF">
        <w:rPr>
          <w:lang w:val="es-ES"/>
        </w:rPr>
        <w:t xml:space="preserve">no solo permanente, sino particular en este momento y creo que nos debemos beneficiar el conjunto de lo que significan estos nuevos esfuerzos. </w:t>
      </w:r>
    </w:p>
    <w:p w14:paraId="7C7C7A95" w14:textId="57F5DD94" w:rsidR="007E5DD7" w:rsidRPr="001077EF" w:rsidRDefault="00000000">
      <w:pPr>
        <w:rPr>
          <w:lang w:val="es-ES"/>
        </w:rPr>
      </w:pPr>
      <w:r w:rsidRPr="001077EF">
        <w:rPr>
          <w:lang w:val="es-ES"/>
        </w:rPr>
        <w:t>Tendremos una</w:t>
      </w:r>
      <w:r w:rsidR="00C351B0">
        <w:rPr>
          <w:lang w:val="es-ES"/>
        </w:rPr>
        <w:t xml:space="preserve">s </w:t>
      </w:r>
      <w:r w:rsidRPr="001077EF">
        <w:rPr>
          <w:lang w:val="es-ES"/>
        </w:rPr>
        <w:t>reuniones sobre presupuesto convocadas por ANUIES ustedes saben las limitaciones que tenemos como funcionarios para verlo del tema del presupuesto, pero hay un avance en la formulación de un presupuesto alternativo</w:t>
      </w:r>
      <w:r w:rsidR="00C351B0">
        <w:rPr>
          <w:lang w:val="es-ES"/>
        </w:rPr>
        <w:t>,</w:t>
      </w:r>
      <w:r w:rsidRPr="001077EF">
        <w:rPr>
          <w:lang w:val="es-ES"/>
        </w:rPr>
        <w:t xml:space="preserve"> esto puntualmente y en las relaciones también hay que agradecérselos con la Cámara de Diputados a nivel de ciertas apertura y esperanza bajo la idea central de que este gobierno no le puede heredar problemas estructurales al que siga no importa cuál sea</w:t>
      </w:r>
      <w:r w:rsidR="00C351B0">
        <w:rPr>
          <w:lang w:val="es-ES"/>
        </w:rPr>
        <w:t xml:space="preserve">, </w:t>
      </w:r>
      <w:r w:rsidRPr="001077EF">
        <w:rPr>
          <w:lang w:val="es-ES"/>
        </w:rPr>
        <w:t>si yo trabajo en una universidad o una institución de educación superior con 3000 millones de déficit de arranque</w:t>
      </w:r>
      <w:r w:rsidR="00C351B0">
        <w:rPr>
          <w:lang w:val="es-ES"/>
        </w:rPr>
        <w:t>,</w:t>
      </w:r>
      <w:r w:rsidRPr="001077EF">
        <w:rPr>
          <w:lang w:val="es-ES"/>
        </w:rPr>
        <w:t xml:space="preserve"> como es el TECNM</w:t>
      </w:r>
      <w:r w:rsidR="00C351B0">
        <w:rPr>
          <w:lang w:val="es-ES"/>
        </w:rPr>
        <w:t>,</w:t>
      </w:r>
      <w:r w:rsidRPr="001077EF">
        <w:rPr>
          <w:lang w:val="es-ES"/>
        </w:rPr>
        <w:t xml:space="preserve"> perdón eso no significa planificar absolutamente nada</w:t>
      </w:r>
      <w:r w:rsidR="00C351B0">
        <w:rPr>
          <w:lang w:val="es-ES"/>
        </w:rPr>
        <w:t>,</w:t>
      </w:r>
      <w:r w:rsidRPr="001077EF">
        <w:rPr>
          <w:lang w:val="es-ES"/>
        </w:rPr>
        <w:t xml:space="preserve"> 3000 millones arranco el año ¿sí? y me los anotan como deficitario</w:t>
      </w:r>
      <w:r w:rsidR="00C351B0">
        <w:rPr>
          <w:lang w:val="es-ES"/>
        </w:rPr>
        <w:t>,</w:t>
      </w:r>
      <w:r w:rsidRPr="001077EF">
        <w:rPr>
          <w:lang w:val="es-ES"/>
        </w:rPr>
        <w:t xml:space="preserve"> el gobierno anterior yo pregunté directamente ¿cómo le hacen? con becas pero nosotros en las becas pues </w:t>
      </w:r>
      <w:r w:rsidRPr="001077EF">
        <w:rPr>
          <w:lang w:val="es-ES"/>
        </w:rPr>
        <w:lastRenderedPageBreak/>
        <w:t>no</w:t>
      </w:r>
      <w:r w:rsidR="00C351B0">
        <w:rPr>
          <w:lang w:val="es-ES"/>
        </w:rPr>
        <w:t>,</w:t>
      </w:r>
      <w:r w:rsidRPr="001077EF">
        <w:rPr>
          <w:lang w:val="es-ES"/>
        </w:rPr>
        <w:t xml:space="preserve"> no están sirviendo de</w:t>
      </w:r>
      <w:r w:rsidR="00C351B0">
        <w:rPr>
          <w:lang w:val="es-ES"/>
        </w:rPr>
        <w:t xml:space="preserve"> </w:t>
      </w:r>
      <w:r w:rsidRPr="001077EF">
        <w:rPr>
          <w:lang w:val="es-ES"/>
        </w:rPr>
        <w:t>bolsa para poder retribuir esto y estamos llegando a un verdadero problema.</w:t>
      </w:r>
    </w:p>
    <w:p w14:paraId="03D5B1E0" w14:textId="393C6860" w:rsidR="007E5DD7" w:rsidRPr="001077EF" w:rsidRDefault="00000000">
      <w:pPr>
        <w:rPr>
          <w:lang w:val="es-ES"/>
        </w:rPr>
      </w:pPr>
      <w:r w:rsidRPr="001077EF">
        <w:rPr>
          <w:lang w:val="es-ES"/>
        </w:rPr>
        <w:t>No podemos heredárselo a la siguiente.</w:t>
      </w:r>
      <w:r w:rsidR="00C351B0">
        <w:rPr>
          <w:lang w:val="es-ES"/>
        </w:rPr>
        <w:t xml:space="preserve"> </w:t>
      </w:r>
      <w:r w:rsidRPr="001077EF">
        <w:rPr>
          <w:lang w:val="es-ES"/>
        </w:rPr>
        <w:t>No podemos heredar el problema de los aumentos salariales a la siguiente, digamos</w:t>
      </w:r>
      <w:r w:rsidR="00C351B0">
        <w:rPr>
          <w:lang w:val="es-ES"/>
        </w:rPr>
        <w:t xml:space="preserve"> </w:t>
      </w:r>
      <w:r w:rsidRPr="001077EF">
        <w:rPr>
          <w:lang w:val="es-ES"/>
        </w:rPr>
        <w:t>a dejarlo hasta el final.</w:t>
      </w:r>
      <w:r w:rsidR="00C351B0">
        <w:rPr>
          <w:lang w:val="es-ES"/>
        </w:rPr>
        <w:t xml:space="preserve"> </w:t>
      </w:r>
      <w:r w:rsidRPr="001077EF">
        <w:rPr>
          <w:lang w:val="es-ES"/>
        </w:rPr>
        <w:t>O sea, una serie de elementos estructurales que no puede, digamos, manejarse un presupuesto sin esta consideración.</w:t>
      </w:r>
    </w:p>
    <w:p w14:paraId="3BC91558" w14:textId="52EB3C89" w:rsidR="007E5DD7" w:rsidRPr="001077EF" w:rsidRDefault="00000000">
      <w:pPr>
        <w:rPr>
          <w:lang w:val="es-ES"/>
        </w:rPr>
      </w:pPr>
      <w:r w:rsidRPr="001077EF">
        <w:rPr>
          <w:lang w:val="es-ES"/>
        </w:rPr>
        <w:t>El otro que es central es cómo arreglar todo el tema de las plazas, de la, digamos, de los tabuladores, etcétera.</w:t>
      </w:r>
      <w:r w:rsidR="00C351B0">
        <w:rPr>
          <w:lang w:val="es-ES"/>
        </w:rPr>
        <w:t xml:space="preserve"> </w:t>
      </w:r>
      <w:r w:rsidRPr="001077EF">
        <w:rPr>
          <w:lang w:val="es-ES"/>
        </w:rPr>
        <w:t>Ahí necesitamos un arreglo general porque no vale heredar problemas estructurales desde nuestro punto de vista.</w:t>
      </w:r>
      <w:r w:rsidR="00C351B0">
        <w:rPr>
          <w:lang w:val="es-ES"/>
        </w:rPr>
        <w:t xml:space="preserve"> E</w:t>
      </w:r>
      <w:r w:rsidRPr="001077EF">
        <w:rPr>
          <w:lang w:val="es-ES"/>
        </w:rPr>
        <w:t>ntonces vamos a pelear esta serie de cosas ahí.</w:t>
      </w:r>
    </w:p>
    <w:p w14:paraId="06AD4CDF" w14:textId="64E67105" w:rsidR="007E5DD7" w:rsidRPr="001077EF" w:rsidRDefault="00000000">
      <w:pPr>
        <w:rPr>
          <w:lang w:val="es-ES"/>
        </w:rPr>
      </w:pPr>
      <w:r w:rsidRPr="001077EF">
        <w:rPr>
          <w:lang w:val="es-ES"/>
        </w:rPr>
        <w:t>Tendremos una reunión con el Consejo Nacional de Humanidades, Ciencia, Tecnología e Innovación,</w:t>
      </w:r>
      <w:r w:rsidR="00C351B0">
        <w:rPr>
          <w:lang w:val="es-ES"/>
        </w:rPr>
        <w:t xml:space="preserve"> </w:t>
      </w:r>
      <w:r w:rsidRPr="001077EF">
        <w:rPr>
          <w:lang w:val="es-ES"/>
        </w:rPr>
        <w:t>con la autoridad máxima para ver el tema de las becas, de posgrado, los ajustes, etcétera, cuál fue solicitado y la semana que entra salimos con las normales y entonces reto</w:t>
      </w:r>
      <w:r w:rsidR="00C351B0">
        <w:rPr>
          <w:lang w:val="es-ES"/>
        </w:rPr>
        <w:t>mo</w:t>
      </w:r>
      <w:r w:rsidRPr="001077EF">
        <w:rPr>
          <w:lang w:val="es-ES"/>
        </w:rPr>
        <w:t xml:space="preserve"> la propuesta aquí</w:t>
      </w:r>
      <w:r w:rsidR="00C351B0">
        <w:rPr>
          <w:lang w:val="es-ES"/>
        </w:rPr>
        <w:t xml:space="preserve">, </w:t>
      </w:r>
      <w:r w:rsidRPr="001077EF">
        <w:rPr>
          <w:lang w:val="es-ES"/>
        </w:rPr>
        <w:t>la semana que entra es la semana de ir a las escuelas con los normalistas.</w:t>
      </w:r>
    </w:p>
    <w:p w14:paraId="5B13C109" w14:textId="77777777" w:rsidR="00C351B0" w:rsidRDefault="00000000">
      <w:pPr>
        <w:rPr>
          <w:lang w:val="es-ES"/>
        </w:rPr>
      </w:pPr>
      <w:r w:rsidRPr="001077EF">
        <w:rPr>
          <w:lang w:val="es-ES"/>
        </w:rPr>
        <w:t>Entonces a nivel nacional vamos con los libros de texto en la mano,</w:t>
      </w:r>
      <w:r w:rsidR="00C351B0">
        <w:rPr>
          <w:lang w:val="es-ES"/>
        </w:rPr>
        <w:t xml:space="preserve"> </w:t>
      </w:r>
      <w:r w:rsidRPr="001077EF">
        <w:rPr>
          <w:lang w:val="es-ES"/>
        </w:rPr>
        <w:t xml:space="preserve">nos vamos a todas las escuelas que podamos a la discusión </w:t>
      </w:r>
      <w:proofErr w:type="gramStart"/>
      <w:r w:rsidRPr="001077EF">
        <w:rPr>
          <w:lang w:val="es-ES"/>
        </w:rPr>
        <w:t>primero interna</w:t>
      </w:r>
      <w:proofErr w:type="gramEnd"/>
      <w:r w:rsidRPr="001077EF">
        <w:rPr>
          <w:lang w:val="es-ES"/>
        </w:rPr>
        <w:t>, pero general hacia fuera y esa es la intención.</w:t>
      </w:r>
      <w:r w:rsidR="00C351B0">
        <w:rPr>
          <w:lang w:val="es-ES"/>
        </w:rPr>
        <w:t xml:space="preserve"> </w:t>
      </w:r>
      <w:r w:rsidRPr="001077EF">
        <w:rPr>
          <w:lang w:val="es-ES"/>
        </w:rPr>
        <w:t>Quiero decirlo ya en este momento que no hay ningún impedimento legal,</w:t>
      </w:r>
      <w:r w:rsidR="00C351B0">
        <w:rPr>
          <w:lang w:val="es-ES"/>
        </w:rPr>
        <w:t xml:space="preserve"> </w:t>
      </w:r>
      <w:r w:rsidRPr="001077EF">
        <w:rPr>
          <w:lang w:val="es-ES"/>
        </w:rPr>
        <w:t>es más, quien prohíba o convoque arrancar hojas o a quemar los libros o etcétera, etcétera, está incurriendo en un delito.</w:t>
      </w:r>
      <w:r w:rsidR="00C351B0">
        <w:rPr>
          <w:lang w:val="es-ES"/>
        </w:rPr>
        <w:t xml:space="preserve"> </w:t>
      </w:r>
      <w:r w:rsidRPr="001077EF">
        <w:rPr>
          <w:lang w:val="es-ES"/>
        </w:rPr>
        <w:t>Punto. Y creo que hay que ser claros en estas cosas porque si no estamos dándole vueltas nada más a los principios generales y eso,</w:t>
      </w:r>
      <w:r w:rsidR="00C351B0">
        <w:rPr>
          <w:lang w:val="es-ES"/>
        </w:rPr>
        <w:t xml:space="preserve"> </w:t>
      </w:r>
      <w:r w:rsidRPr="001077EF">
        <w:rPr>
          <w:lang w:val="es-ES"/>
        </w:rPr>
        <w:t>ya estiraron la liga hasta donde pudieron</w:t>
      </w:r>
      <w:r w:rsidR="00C351B0">
        <w:rPr>
          <w:lang w:val="es-ES"/>
        </w:rPr>
        <w:t>.</w:t>
      </w:r>
      <w:r w:rsidRPr="001077EF">
        <w:rPr>
          <w:lang w:val="es-ES"/>
        </w:rPr>
        <w:t xml:space="preserve"> </w:t>
      </w:r>
    </w:p>
    <w:p w14:paraId="73550B3D" w14:textId="77777777" w:rsidR="00C351B0" w:rsidRDefault="00000000">
      <w:pPr>
        <w:rPr>
          <w:lang w:val="es-ES"/>
        </w:rPr>
      </w:pPr>
      <w:r w:rsidRPr="001077EF">
        <w:rPr>
          <w:lang w:val="es-ES"/>
        </w:rPr>
        <w:t>Se dejó estirar la liga en un ánimo de construcción colectiva y se van a entregar los libros</w:t>
      </w:r>
      <w:r w:rsidR="00C351B0">
        <w:rPr>
          <w:lang w:val="es-ES"/>
        </w:rPr>
        <w:t>, y</w:t>
      </w:r>
      <w:r w:rsidRPr="001077EF">
        <w:rPr>
          <w:lang w:val="es-ES"/>
        </w:rPr>
        <w:t xml:space="preserve"> la gente los va a reclamar y vamos sobre esa cuestión con toda la mejor disposición de debatir de esto, o sea, porque estamos en educación, estoy hablando de que ese va a ser el mejor ambiente. Hay lugares hasta donde nos faltan libros, ¿verdad? Entonces,</w:t>
      </w:r>
      <w:r w:rsidR="00C351B0">
        <w:rPr>
          <w:lang w:val="es-ES"/>
        </w:rPr>
        <w:t xml:space="preserve"> </w:t>
      </w:r>
      <w:r w:rsidRPr="001077EF">
        <w:rPr>
          <w:lang w:val="es-ES"/>
        </w:rPr>
        <w:t>estamos apurándonos ahí</w:t>
      </w:r>
      <w:r w:rsidR="00C351B0">
        <w:rPr>
          <w:lang w:val="es-ES"/>
        </w:rPr>
        <w:t>.</w:t>
      </w:r>
      <w:r w:rsidRPr="001077EF">
        <w:rPr>
          <w:lang w:val="es-ES"/>
        </w:rPr>
        <w:t xml:space="preserve"> </w:t>
      </w:r>
    </w:p>
    <w:p w14:paraId="5723A052" w14:textId="77777777" w:rsidR="00C351B0" w:rsidRDefault="00C351B0">
      <w:pPr>
        <w:rPr>
          <w:lang w:val="es-ES"/>
        </w:rPr>
      </w:pPr>
      <w:r>
        <w:rPr>
          <w:lang w:val="es-ES"/>
        </w:rPr>
        <w:t>Y</w:t>
      </w:r>
      <w:r w:rsidR="00000000" w:rsidRPr="001077EF">
        <w:rPr>
          <w:lang w:val="es-ES"/>
        </w:rPr>
        <w:t xml:space="preserve"> nada más al final de todo esto</w:t>
      </w:r>
      <w:r>
        <w:rPr>
          <w:lang w:val="es-ES"/>
        </w:rPr>
        <w:t>,</w:t>
      </w:r>
      <w:r w:rsidR="00000000" w:rsidRPr="001077EF">
        <w:rPr>
          <w:lang w:val="es-ES"/>
        </w:rPr>
        <w:t xml:space="preserve"> anuncio aquí en la época directamente de Luis Armando se sacó un libro que ahora acaba de tomar forma sobre educación inicial.</w:t>
      </w:r>
      <w:r>
        <w:rPr>
          <w:lang w:val="es-ES"/>
        </w:rPr>
        <w:t xml:space="preserve"> </w:t>
      </w:r>
      <w:r w:rsidR="00000000" w:rsidRPr="001077EF">
        <w:rPr>
          <w:lang w:val="es-ES"/>
        </w:rPr>
        <w:t>Me parece una de las reflexiones más interesantes, son 16 instituciones congregadas para tener ya como resultado todo el esfuerzo, entre ellas la normal que trabajaba la carrera y la UPN que también está alrededor de esto.</w:t>
      </w:r>
      <w:r>
        <w:rPr>
          <w:lang w:val="es-ES"/>
        </w:rPr>
        <w:t xml:space="preserve"> </w:t>
      </w:r>
      <w:r w:rsidR="00000000" w:rsidRPr="001077EF">
        <w:rPr>
          <w:lang w:val="es-ES"/>
        </w:rPr>
        <w:t xml:space="preserve">Entonces estamos en ello. </w:t>
      </w:r>
    </w:p>
    <w:p w14:paraId="095282A7" w14:textId="21F82A2C" w:rsidR="00C351B0" w:rsidRDefault="00000000">
      <w:pPr>
        <w:rPr>
          <w:lang w:val="es-ES"/>
        </w:rPr>
      </w:pPr>
      <w:r w:rsidRPr="001077EF">
        <w:rPr>
          <w:lang w:val="es-ES"/>
        </w:rPr>
        <w:t>Bueno, entonces creo que fue más que útil la reunión</w:t>
      </w:r>
      <w:r w:rsidR="00C351B0">
        <w:rPr>
          <w:lang w:val="es-ES"/>
        </w:rPr>
        <w:t>,</w:t>
      </w:r>
      <w:r w:rsidRPr="001077EF">
        <w:rPr>
          <w:lang w:val="es-ES"/>
        </w:rPr>
        <w:t xml:space="preserve"> tomó un camino no estratégico, sino práctico y no hay más que saludarlo, ¿no?</w:t>
      </w:r>
      <w:r w:rsidR="00C351B0">
        <w:rPr>
          <w:lang w:val="es-ES"/>
        </w:rPr>
        <w:t xml:space="preserve"> </w:t>
      </w:r>
      <w:r w:rsidRPr="001077EF">
        <w:rPr>
          <w:lang w:val="es-ES"/>
        </w:rPr>
        <w:t>Así es este propósito</w:t>
      </w:r>
      <w:r w:rsidR="00C351B0">
        <w:rPr>
          <w:lang w:val="es-ES"/>
        </w:rPr>
        <w:t>,</w:t>
      </w:r>
      <w:r w:rsidRPr="001077EF">
        <w:rPr>
          <w:lang w:val="es-ES"/>
        </w:rPr>
        <w:t xml:space="preserve"> pero sí tenemos que pensarnos en nuestro conjunto y lo digo digamos abusando de mi sangre sonorense, así de bárbaro del norte de decirles nos falta pensar, levantar la vista más allá de nuestras pequeñas cosas y construir juntos un gran proyecto nacional.</w:t>
      </w:r>
    </w:p>
    <w:p w14:paraId="1C40E164" w14:textId="77777777" w:rsidR="00C351B0" w:rsidRDefault="00000000">
      <w:pPr>
        <w:rPr>
          <w:lang w:val="es-ES"/>
        </w:rPr>
      </w:pPr>
      <w:r w:rsidRPr="001077EF">
        <w:rPr>
          <w:lang w:val="es-ES"/>
        </w:rPr>
        <w:lastRenderedPageBreak/>
        <w:t xml:space="preserve">Si aceptamos estas líneas, </w:t>
      </w:r>
      <w:r w:rsidR="00C351B0">
        <w:rPr>
          <w:lang w:val="es-ES"/>
        </w:rPr>
        <w:t>q</w:t>
      </w:r>
      <w:r w:rsidRPr="001077EF">
        <w:rPr>
          <w:lang w:val="es-ES"/>
        </w:rPr>
        <w:t>ue fueron aquí presentadas por Gustavo, por nosotros y eso creo que hay que avanzar mucho más en el marco de la coyuntura actual y les agradecemos en el alma</w:t>
      </w:r>
      <w:r w:rsidR="00C351B0">
        <w:rPr>
          <w:lang w:val="es-ES"/>
        </w:rPr>
        <w:t>.</w:t>
      </w:r>
      <w:r w:rsidRPr="001077EF">
        <w:rPr>
          <w:lang w:val="es-ES"/>
        </w:rPr>
        <w:t xml:space="preserve"> </w:t>
      </w:r>
    </w:p>
    <w:p w14:paraId="70751B0D" w14:textId="3F4C413B" w:rsidR="007E5DD7" w:rsidRPr="001077EF" w:rsidRDefault="00C351B0">
      <w:pPr>
        <w:rPr>
          <w:lang w:val="es-ES"/>
        </w:rPr>
      </w:pPr>
      <w:r>
        <w:rPr>
          <w:lang w:val="es-ES"/>
        </w:rPr>
        <w:t>F</w:t>
      </w:r>
      <w:r w:rsidR="00000000" w:rsidRPr="001077EF">
        <w:rPr>
          <w:lang w:val="es-ES"/>
        </w:rPr>
        <w:t>ormalmente tomamos nota nada más en el acuerdo, se lo paso a Luis Armando porque de eso nada más es este recibimos esta información,</w:t>
      </w:r>
      <w:r>
        <w:rPr>
          <w:lang w:val="es-ES"/>
        </w:rPr>
        <w:t xml:space="preserve"> </w:t>
      </w:r>
      <w:r w:rsidR="00000000" w:rsidRPr="001077EF">
        <w:rPr>
          <w:lang w:val="es-ES"/>
        </w:rPr>
        <w:t>pero no nos vamos a quedar ahí, ¿no? ¿Verdad? Vamos a un intercambio fuerte y de trabajo muy puntual de varias de las cosas que aquí fueron planteadas y nos parece más que correcto.</w:t>
      </w:r>
    </w:p>
    <w:p w14:paraId="6A647A1C" w14:textId="77777777" w:rsidR="007E5DD7" w:rsidRPr="001077EF" w:rsidRDefault="007E5DD7">
      <w:pPr>
        <w:rPr>
          <w:lang w:val="es-ES"/>
        </w:rPr>
      </w:pPr>
    </w:p>
    <w:p w14:paraId="70A12839" w14:textId="77777777" w:rsidR="00C351B0" w:rsidRPr="00C351B0" w:rsidRDefault="00C351B0">
      <w:pPr>
        <w:rPr>
          <w:b/>
          <w:bCs/>
          <w:lang w:val="es-MX"/>
        </w:rPr>
      </w:pPr>
      <w:r w:rsidRPr="00C351B0">
        <w:rPr>
          <w:b/>
          <w:bCs/>
          <w:lang w:val="es-MX"/>
        </w:rPr>
        <w:t xml:space="preserve">Dr. Luis Armando González Placencia, secretario general ejecutivo de la ANUIES </w:t>
      </w:r>
    </w:p>
    <w:p w14:paraId="3AD60762" w14:textId="77EA3FDE" w:rsidR="007E5DD7" w:rsidRPr="001077EF" w:rsidRDefault="00000000">
      <w:pPr>
        <w:rPr>
          <w:lang w:val="es-ES"/>
        </w:rPr>
      </w:pPr>
      <w:r w:rsidRPr="001077EF">
        <w:rPr>
          <w:lang w:val="es-ES"/>
        </w:rPr>
        <w:t>Muchísimas gracias, Luciano, si nos pueden poner el acuerdo final en pantalla, por favor.</w:t>
      </w:r>
    </w:p>
    <w:p w14:paraId="10E79366" w14:textId="77777777" w:rsidR="007E5DD7" w:rsidRPr="001077EF" w:rsidRDefault="00000000">
      <w:pPr>
        <w:rPr>
          <w:lang w:val="es-ES"/>
        </w:rPr>
      </w:pPr>
      <w:r w:rsidRPr="001077EF">
        <w:rPr>
          <w:lang w:val="es-ES"/>
        </w:rPr>
        <w:t>Es el acuerdo S.</w:t>
      </w:r>
      <w:proofErr w:type="gramStart"/>
      <w:r w:rsidRPr="001077EF">
        <w:rPr>
          <w:lang w:val="es-ES"/>
        </w:rPr>
        <w:t>O.CONACES.9ª</w:t>
      </w:r>
      <w:proofErr w:type="gramEnd"/>
      <w:r w:rsidRPr="001077EF">
        <w:rPr>
          <w:lang w:val="es-ES"/>
        </w:rPr>
        <w:t>.6. El CONACES toma nota de la presentación relativa a los “Avances y Reflexiones de las tareas actuales y futuras de la Educación Superior”, así como de las intervenciones de sus integrantes en relación con la misma.</w:t>
      </w:r>
    </w:p>
    <w:p w14:paraId="2E92BD97" w14:textId="77777777" w:rsidR="007E5DD7" w:rsidRPr="001077EF" w:rsidRDefault="00000000">
      <w:pPr>
        <w:rPr>
          <w:lang w:val="es-ES"/>
        </w:rPr>
      </w:pPr>
      <w:r w:rsidRPr="001077EF">
        <w:rPr>
          <w:lang w:val="es-ES"/>
        </w:rPr>
        <w:t>Quienes estén a favor de esta toma de nota, por favor, levanten la mano.</w:t>
      </w:r>
    </w:p>
    <w:p w14:paraId="1543D745" w14:textId="77777777" w:rsidR="007E5DD7" w:rsidRPr="001077EF" w:rsidRDefault="00000000">
      <w:pPr>
        <w:rPr>
          <w:lang w:val="es-ES"/>
        </w:rPr>
      </w:pPr>
      <w:r w:rsidRPr="001077EF">
        <w:rPr>
          <w:lang w:val="es-ES"/>
        </w:rPr>
        <w:t>Muchas gracias. ¿Alguien en contra?</w:t>
      </w:r>
    </w:p>
    <w:p w14:paraId="2810592D" w14:textId="77777777" w:rsidR="007E5DD7" w:rsidRPr="001077EF" w:rsidRDefault="00000000">
      <w:pPr>
        <w:rPr>
          <w:lang w:val="es-ES"/>
        </w:rPr>
      </w:pPr>
      <w:r w:rsidRPr="001077EF">
        <w:rPr>
          <w:lang w:val="es-ES"/>
        </w:rPr>
        <w:t>¿Alguna abstención?</w:t>
      </w:r>
    </w:p>
    <w:p w14:paraId="71AB8C2E" w14:textId="77777777" w:rsidR="00C351B0" w:rsidRDefault="00000000">
      <w:pPr>
        <w:rPr>
          <w:lang w:val="es-ES"/>
        </w:rPr>
      </w:pPr>
      <w:r w:rsidRPr="001077EF">
        <w:rPr>
          <w:lang w:val="es-ES"/>
        </w:rPr>
        <w:t>Muchísimas gracias, aprobado por unanimidad. Pedimos que se registre el acuerdo respectivo</w:t>
      </w:r>
      <w:r w:rsidR="00C351B0">
        <w:rPr>
          <w:lang w:val="es-ES"/>
        </w:rPr>
        <w:t>.</w:t>
      </w:r>
      <w:r w:rsidRPr="001077EF">
        <w:rPr>
          <w:lang w:val="es-ES"/>
        </w:rPr>
        <w:t xml:space="preserve"> </w:t>
      </w:r>
    </w:p>
    <w:p w14:paraId="45BD0A48" w14:textId="3C29C6F7" w:rsidR="007E5DD7" w:rsidRPr="001077EF" w:rsidRDefault="00C351B0">
      <w:pPr>
        <w:rPr>
          <w:lang w:val="es-ES"/>
        </w:rPr>
      </w:pPr>
      <w:r>
        <w:rPr>
          <w:lang w:val="es-ES"/>
        </w:rPr>
        <w:t>Y</w:t>
      </w:r>
      <w:r w:rsidR="00000000" w:rsidRPr="001077EF">
        <w:rPr>
          <w:lang w:val="es-ES"/>
        </w:rPr>
        <w:t xml:space="preserve"> vamos al último punto de nuestro orden del día, asuntos generales. Tenemos solamente una solicitud de nuestro colega de la Universidad Veracruzana, le pedimos que desahogue el punto igualmente con concreción y brevedad. Gracias.</w:t>
      </w:r>
    </w:p>
    <w:p w14:paraId="00403A9C" w14:textId="77777777" w:rsidR="007E5DD7" w:rsidRPr="001077EF" w:rsidRDefault="007E5DD7">
      <w:pPr>
        <w:rPr>
          <w:lang w:val="es-ES"/>
        </w:rPr>
      </w:pPr>
    </w:p>
    <w:p w14:paraId="3B152CF7" w14:textId="377951E6" w:rsidR="007E5DD7" w:rsidRPr="00C351B0" w:rsidRDefault="00C351B0">
      <w:pPr>
        <w:rPr>
          <w:b/>
          <w:bCs/>
          <w:lang w:val="es-ES"/>
        </w:rPr>
      </w:pPr>
      <w:r w:rsidRPr="00C351B0">
        <w:rPr>
          <w:b/>
          <w:bCs/>
          <w:lang w:val="es-ES"/>
        </w:rPr>
        <w:t>José Roberto Moya, estudiante de la Universidad Veracruzana</w:t>
      </w:r>
    </w:p>
    <w:p w14:paraId="2497AB59" w14:textId="77777777" w:rsidR="00AD2B2A" w:rsidRDefault="00000000">
      <w:pPr>
        <w:rPr>
          <w:lang w:val="es-ES"/>
        </w:rPr>
      </w:pPr>
      <w:r w:rsidRPr="001077EF">
        <w:rPr>
          <w:lang w:val="es-ES"/>
        </w:rPr>
        <w:t>Pues bueno, principalmente saludarles nuevamente, voy a ser lo más breve posible. Soy José Roberto Moya, soy estudiante de la Universidad Veracruzana, obviamente represento a la región principalmente y a la Universidad Veracruzana muy dignamente y con mucho orgullo, y quisiera yo platicarles un poco de lo que estamos haciendo en la Universidad Veracruzana en materia de ampliación de la matrícula, obviamente en seguimiento a los compromisos que hemos</w:t>
      </w:r>
      <w:r w:rsidR="005F3206">
        <w:rPr>
          <w:lang w:val="es-ES"/>
        </w:rPr>
        <w:t xml:space="preserve"> adquirido</w:t>
      </w:r>
      <w:r w:rsidRPr="001077EF">
        <w:rPr>
          <w:lang w:val="es-ES"/>
        </w:rPr>
        <w:t xml:space="preserve"> en estas sesiones de trabajo, principalmente en la séptima y me parece que la octava, pues rápidamente</w:t>
      </w:r>
      <w:r w:rsidR="00AD2B2A">
        <w:rPr>
          <w:lang w:val="es-ES"/>
        </w:rPr>
        <w:t>.</w:t>
      </w:r>
      <w:r w:rsidRPr="001077EF">
        <w:rPr>
          <w:lang w:val="es-ES"/>
        </w:rPr>
        <w:t xml:space="preserve"> </w:t>
      </w:r>
    </w:p>
    <w:p w14:paraId="56ADB74E" w14:textId="1E1CB2E7" w:rsidR="007E5DD7" w:rsidRPr="001077EF" w:rsidRDefault="00AD2B2A">
      <w:pPr>
        <w:rPr>
          <w:lang w:val="es-ES"/>
        </w:rPr>
      </w:pPr>
      <w:r>
        <w:rPr>
          <w:lang w:val="es-ES"/>
        </w:rPr>
        <w:lastRenderedPageBreak/>
        <w:t>E</w:t>
      </w:r>
      <w:r w:rsidR="00000000" w:rsidRPr="001077EF">
        <w:rPr>
          <w:lang w:val="es-ES"/>
        </w:rPr>
        <w:t>l plan para la ampliación de la matrícula de la Universidad Veracruzana tiene como objetivo sentar las bases con acciones institucionales orientadas a incrementar la matrícula de nuevo ingreso que contribuya a incrementar al 2025 un 12% de la matrícula en técnico, técnico superior universitario, licenciatura, posgrado y a partir de la aplicación de diversas estrategias institucionales en coordinación con autoridades educativas estatales y federales.</w:t>
      </w:r>
    </w:p>
    <w:p w14:paraId="5DB6AE90" w14:textId="77777777" w:rsidR="007E5DD7" w:rsidRPr="001077EF" w:rsidRDefault="00000000">
      <w:pPr>
        <w:rPr>
          <w:lang w:val="es-ES"/>
        </w:rPr>
      </w:pPr>
      <w:r w:rsidRPr="001077EF">
        <w:rPr>
          <w:lang w:val="es-ES"/>
        </w:rPr>
        <w:t>Por primera vez en la historia de la Universidad Veracruzana, la institución realiza un plan de esta naturaleza, lo que permitirá atender una mayor demanda en cada región universitaria con responsabilidad social, contribuyendo a la formación de profesionistas que atienden las necesidades y problemáticas en el ámbito regional, estatal y nacional.</w:t>
      </w:r>
    </w:p>
    <w:p w14:paraId="1F49690F" w14:textId="77777777" w:rsidR="007E5DD7" w:rsidRPr="001077EF" w:rsidRDefault="00000000">
      <w:pPr>
        <w:rPr>
          <w:lang w:val="es-ES"/>
        </w:rPr>
      </w:pPr>
      <w:r w:rsidRPr="001077EF">
        <w:rPr>
          <w:lang w:val="es-ES"/>
        </w:rPr>
        <w:t>Como dato, tenemos actualmente, al mes de julio de este año, 87034 alumnos distribuidos en 357 programas educativos en cinco regiones presentes distribuidas en 27 municipios de todo el estado de Veracruz.</w:t>
      </w:r>
    </w:p>
    <w:p w14:paraId="0CE1E2BA" w14:textId="77777777" w:rsidR="007E5DD7" w:rsidRPr="001077EF" w:rsidRDefault="00000000">
      <w:pPr>
        <w:rPr>
          <w:lang w:val="es-ES"/>
        </w:rPr>
      </w:pPr>
      <w:r w:rsidRPr="001077EF">
        <w:rPr>
          <w:lang w:val="es-ES"/>
        </w:rPr>
        <w:t>Obviamente, esto impacta no solamente nuestro estado, sino de manera regional en estados como Puebla, Tamaulipas, Oaxaca, Chiapas, principalmente estados vecinos. También contamos con 430 aulas híbridas, esto quiere decir que abrimos un poco más la Universidad Veracruzana a tener este sistema híbrido en cuanto a las experiencias educativas que se están dando dentro de la misma universidad.</w:t>
      </w:r>
    </w:p>
    <w:p w14:paraId="31F45CD8" w14:textId="28B7E911" w:rsidR="007E5DD7" w:rsidRPr="001077EF" w:rsidRDefault="00000000">
      <w:pPr>
        <w:rPr>
          <w:lang w:val="es-ES"/>
        </w:rPr>
      </w:pPr>
      <w:r w:rsidRPr="001077EF">
        <w:rPr>
          <w:lang w:val="es-ES"/>
        </w:rPr>
        <w:t>Este plan se considera fundamentalmente en dos estrategias para la ampliación de la matrícula de nuevo ingreso en los niveles que les coment</w:t>
      </w:r>
      <w:r w:rsidR="00AD2B2A">
        <w:rPr>
          <w:lang w:val="es-ES"/>
        </w:rPr>
        <w:t xml:space="preserve">é, </w:t>
      </w:r>
      <w:r w:rsidRPr="001077EF">
        <w:rPr>
          <w:lang w:val="es-ES"/>
        </w:rPr>
        <w:t xml:space="preserve">se </w:t>
      </w:r>
      <w:r w:rsidR="00AD2B2A">
        <w:rPr>
          <w:lang w:val="es-ES"/>
        </w:rPr>
        <w:t>proyecta</w:t>
      </w:r>
      <w:r w:rsidRPr="001077EF">
        <w:rPr>
          <w:lang w:val="es-ES"/>
        </w:rPr>
        <w:t xml:space="preserve"> un incremento del 5% en la matrícula destinada a estudiantes migrantes de pueblos originarios, afrodescendientes, trabajadores, madres solteras o con discapacidad, garantizando la inclusión de estas poblaciones en la educación superior.</w:t>
      </w:r>
    </w:p>
    <w:p w14:paraId="0622177D" w14:textId="6F07555B" w:rsidR="007E5DD7" w:rsidRPr="001077EF" w:rsidRDefault="00000000">
      <w:pPr>
        <w:rPr>
          <w:lang w:val="es-ES"/>
        </w:rPr>
      </w:pPr>
      <w:r w:rsidRPr="001077EF">
        <w:rPr>
          <w:lang w:val="es-ES"/>
        </w:rPr>
        <w:t xml:space="preserve">En segundo lugar, el incremento de la matrícula de nuevo ingreso según las condiciones de cada programa educativo, buscando el uso eficiente de los recursos materiales, humanos e infraestructura física disponibles </w:t>
      </w:r>
      <w:r w:rsidR="00AD2B2A">
        <w:rPr>
          <w:lang w:val="es-ES"/>
        </w:rPr>
        <w:t xml:space="preserve">y </w:t>
      </w:r>
      <w:r w:rsidRPr="001077EF">
        <w:rPr>
          <w:lang w:val="es-ES"/>
        </w:rPr>
        <w:t>para atender a un mayor número de jóvenes</w:t>
      </w:r>
      <w:r w:rsidR="00AD2B2A">
        <w:rPr>
          <w:lang w:val="es-ES"/>
        </w:rPr>
        <w:t xml:space="preserve"> en los programas educativos con los que se cuenta</w:t>
      </w:r>
      <w:r w:rsidRPr="001077EF">
        <w:rPr>
          <w:lang w:val="es-ES"/>
        </w:rPr>
        <w:t>, principalmente en programas de licenciatura.</w:t>
      </w:r>
    </w:p>
    <w:p w14:paraId="08AF57EE" w14:textId="77777777" w:rsidR="007E5DD7" w:rsidRPr="001077EF" w:rsidRDefault="00000000">
      <w:pPr>
        <w:rPr>
          <w:lang w:val="es-ES"/>
        </w:rPr>
      </w:pPr>
      <w:r w:rsidRPr="001077EF">
        <w:rPr>
          <w:lang w:val="es-ES"/>
        </w:rPr>
        <w:t>En resumen, tenemos tres ejes principales: programas educativos de baja demanda con un 5% de incremento en la población estudiantil en situación de vulnerabilidad e incremento por disponibilidad de espacios de nuevo ingreso.</w:t>
      </w:r>
    </w:p>
    <w:p w14:paraId="6936B2FC" w14:textId="77777777" w:rsidR="00AD2B2A" w:rsidRDefault="00000000">
      <w:pPr>
        <w:rPr>
          <w:lang w:val="es-ES"/>
        </w:rPr>
      </w:pPr>
      <w:r w:rsidRPr="001077EF">
        <w:rPr>
          <w:lang w:val="es-ES"/>
        </w:rPr>
        <w:t xml:space="preserve">El segundo punto: programas educativos de media y alta demanda con alta disponibilidad de espacios en experiencias educativas, con un 5% de incremento para la población estudiantil en situación de vulnerabilidad e incremento por disponibilidad de espacios y por disminución de la deserción; </w:t>
      </w:r>
    </w:p>
    <w:p w14:paraId="43E1F853" w14:textId="0762828B" w:rsidR="007E5DD7" w:rsidRPr="001077EF" w:rsidRDefault="00000000">
      <w:pPr>
        <w:rPr>
          <w:lang w:val="es-ES"/>
        </w:rPr>
      </w:pPr>
      <w:r w:rsidRPr="001077EF">
        <w:rPr>
          <w:lang w:val="es-ES"/>
        </w:rPr>
        <w:t xml:space="preserve">y los programas educativos de media y alta demanda con baja disponibilidad de espacios en experiencias educativas, que incrementan en un 5% el número de plazas </w:t>
      </w:r>
      <w:r w:rsidRPr="001077EF">
        <w:rPr>
          <w:lang w:val="es-ES"/>
        </w:rPr>
        <w:lastRenderedPageBreak/>
        <w:t>para la población estudiantil en situación de vulnerabilidad e incrementan la matrícula por disponibilidad de espacios.</w:t>
      </w:r>
    </w:p>
    <w:p w14:paraId="123F016C" w14:textId="4DCBF43F" w:rsidR="007E5DD7" w:rsidRPr="001077EF" w:rsidRDefault="00000000">
      <w:pPr>
        <w:rPr>
          <w:lang w:val="es-ES"/>
        </w:rPr>
      </w:pPr>
      <w:r w:rsidRPr="001077EF">
        <w:rPr>
          <w:lang w:val="es-ES"/>
        </w:rPr>
        <w:t>Técnicamente, tenemos seis tipos de programas educativos.</w:t>
      </w:r>
      <w:r w:rsidR="00AD2B2A">
        <w:rPr>
          <w:lang w:val="es-ES"/>
        </w:rPr>
        <w:t xml:space="preserve"> </w:t>
      </w:r>
      <w:r w:rsidRPr="001077EF">
        <w:rPr>
          <w:lang w:val="es-ES"/>
        </w:rPr>
        <w:t>Desde la enseñanza abierta, los de alta demanda con baja disponibilidad de espacios, los de media demanda, los de alta demanda con disponibilidad de espacios en experiencias educativas, la universidad intercultural presente en diversas sedes alternas de la Universidad Veracruzana, y también programas educativos de baja demanda y programas educativos virtuales.</w:t>
      </w:r>
    </w:p>
    <w:p w14:paraId="3AA5CB89" w14:textId="7D397AF2" w:rsidR="007E5DD7" w:rsidRPr="001077EF" w:rsidRDefault="00000000">
      <w:pPr>
        <w:rPr>
          <w:lang w:val="es-ES"/>
        </w:rPr>
      </w:pPr>
      <w:r w:rsidRPr="001077EF">
        <w:rPr>
          <w:lang w:val="es-ES"/>
        </w:rPr>
        <w:t>En síntesis, esta es la estrategia que está implementando la universidad.</w:t>
      </w:r>
      <w:r w:rsidR="00AD2B2A">
        <w:rPr>
          <w:lang w:val="es-ES"/>
        </w:rPr>
        <w:t xml:space="preserve"> </w:t>
      </w:r>
      <w:r w:rsidRPr="001077EF">
        <w:rPr>
          <w:lang w:val="es-ES"/>
        </w:rPr>
        <w:t>Obviamente, en los próximos días estará disponible en versión digital en la página de la universidad, y les invito a consultarla y a colaborar; estamos a su disposición para una mayor colaboración.</w:t>
      </w:r>
      <w:r w:rsidR="00AD2B2A">
        <w:rPr>
          <w:lang w:val="es-ES"/>
        </w:rPr>
        <w:t xml:space="preserve"> </w:t>
      </w:r>
      <w:r w:rsidRPr="001077EF">
        <w:rPr>
          <w:lang w:val="es-ES"/>
        </w:rPr>
        <w:t>Muchas gracias.</w:t>
      </w:r>
    </w:p>
    <w:p w14:paraId="057E0A49" w14:textId="77777777" w:rsidR="007E5DD7" w:rsidRPr="001077EF" w:rsidRDefault="007E5DD7">
      <w:pPr>
        <w:rPr>
          <w:lang w:val="es-ES"/>
        </w:rPr>
      </w:pPr>
    </w:p>
    <w:p w14:paraId="0468892D" w14:textId="77777777" w:rsidR="00AD2B2A" w:rsidRPr="00AD2B2A" w:rsidRDefault="00AD2B2A">
      <w:pPr>
        <w:rPr>
          <w:b/>
          <w:bCs/>
          <w:lang w:val="es-MX"/>
        </w:rPr>
      </w:pPr>
      <w:r w:rsidRPr="00AD2B2A">
        <w:rPr>
          <w:b/>
          <w:bCs/>
          <w:lang w:val="es-MX"/>
        </w:rPr>
        <w:t xml:space="preserve">Dr. Luis Armando González Placencia, secretario general ejecutivo de la ANUIES </w:t>
      </w:r>
    </w:p>
    <w:p w14:paraId="1210D34F" w14:textId="3051B645" w:rsidR="007E5DD7" w:rsidRPr="001077EF" w:rsidRDefault="00000000">
      <w:pPr>
        <w:rPr>
          <w:lang w:val="es-ES"/>
        </w:rPr>
      </w:pPr>
      <w:r w:rsidRPr="001077EF">
        <w:rPr>
          <w:lang w:val="es-ES"/>
        </w:rPr>
        <w:t>Muchas gracias. Hemos agotado el orden del día.</w:t>
      </w:r>
      <w:r w:rsidR="00AD2B2A">
        <w:rPr>
          <w:lang w:val="es-ES"/>
        </w:rPr>
        <w:t xml:space="preserve"> </w:t>
      </w:r>
      <w:r w:rsidRPr="001077EF">
        <w:rPr>
          <w:lang w:val="es-ES"/>
        </w:rPr>
        <w:t>Le damos la palabra a Luciano.</w:t>
      </w:r>
    </w:p>
    <w:p w14:paraId="2A874974" w14:textId="77777777" w:rsidR="007E5DD7" w:rsidRPr="001077EF" w:rsidRDefault="007E5DD7">
      <w:pPr>
        <w:rPr>
          <w:lang w:val="es-ES"/>
        </w:rPr>
      </w:pPr>
    </w:p>
    <w:p w14:paraId="11266C72" w14:textId="77777777" w:rsidR="00AD2B2A" w:rsidRPr="00AD2B2A" w:rsidRDefault="00AD2B2A">
      <w:pPr>
        <w:rPr>
          <w:b/>
          <w:bCs/>
          <w:lang w:val="es-ES"/>
        </w:rPr>
      </w:pPr>
      <w:r w:rsidRPr="00AD2B2A">
        <w:rPr>
          <w:b/>
          <w:bCs/>
          <w:lang w:val="es-MX"/>
        </w:rPr>
        <w:t>Dr. Luciano Concheiro Bórquez, Subsecretario de Educación Superior</w:t>
      </w:r>
      <w:r w:rsidRPr="00AD2B2A">
        <w:rPr>
          <w:b/>
          <w:bCs/>
          <w:lang w:val="es-ES"/>
        </w:rPr>
        <w:t xml:space="preserve"> </w:t>
      </w:r>
    </w:p>
    <w:p w14:paraId="2BF966C8" w14:textId="4282E834" w:rsidR="007E5DD7" w:rsidRPr="001077EF" w:rsidRDefault="00000000">
      <w:pPr>
        <w:rPr>
          <w:lang w:val="es-ES"/>
        </w:rPr>
      </w:pPr>
      <w:r w:rsidRPr="001077EF">
        <w:rPr>
          <w:lang w:val="es-ES"/>
        </w:rPr>
        <w:t xml:space="preserve">Solo quiero decir </w:t>
      </w:r>
      <w:proofErr w:type="gramStart"/>
      <w:r w:rsidRPr="001077EF">
        <w:rPr>
          <w:lang w:val="es-ES"/>
        </w:rPr>
        <w:t>que</w:t>
      </w:r>
      <w:proofErr w:type="gramEnd"/>
      <w:r w:rsidRPr="001077EF">
        <w:rPr>
          <w:lang w:val="es-ES"/>
        </w:rPr>
        <w:t xml:space="preserve"> en el ámbito de los COEPE</w:t>
      </w:r>
      <w:r w:rsidR="00AD2B2A">
        <w:rPr>
          <w:lang w:val="es-ES"/>
        </w:rPr>
        <w:t>S,</w:t>
      </w:r>
      <w:r w:rsidRPr="001077EF">
        <w:rPr>
          <w:lang w:val="es-ES"/>
        </w:rPr>
        <w:t xml:space="preserve"> tendremos reuniones </w:t>
      </w:r>
      <w:r w:rsidR="00AD2B2A">
        <w:rPr>
          <w:lang w:val="es-ES"/>
        </w:rPr>
        <w:t xml:space="preserve">COEPE </w:t>
      </w:r>
      <w:r w:rsidRPr="001077EF">
        <w:rPr>
          <w:lang w:val="es-ES"/>
        </w:rPr>
        <w:t>por COEPE para discutir esto, y es muy importante que sea en ese ámbito, sobre todo porque estamos viviendo un fenómeno inédito a nivel nacional.</w:t>
      </w:r>
      <w:r w:rsidR="00AD2B2A">
        <w:rPr>
          <w:lang w:val="es-ES"/>
        </w:rPr>
        <w:t xml:space="preserve"> </w:t>
      </w:r>
      <w:r w:rsidRPr="001077EF">
        <w:rPr>
          <w:lang w:val="es-ES"/>
        </w:rPr>
        <w:t xml:space="preserve">Tenemos nada menos que 11 entidades federativas </w:t>
      </w:r>
      <w:r w:rsidR="00AD2B2A">
        <w:rPr>
          <w:lang w:val="es-ES"/>
        </w:rPr>
        <w:t>a la baja fuertemente,</w:t>
      </w:r>
      <w:r w:rsidRPr="001077EF">
        <w:rPr>
          <w:lang w:val="es-ES"/>
        </w:rPr>
        <w:t xml:space="preserve">11 entidades, y solo cinco entidades, por sí solas, </w:t>
      </w:r>
      <w:r w:rsidR="00AD2B2A">
        <w:rPr>
          <w:lang w:val="es-ES"/>
        </w:rPr>
        <w:t>levantan</w:t>
      </w:r>
      <w:r w:rsidRPr="001077EF">
        <w:rPr>
          <w:lang w:val="es-ES"/>
        </w:rPr>
        <w:t xml:space="preserve"> casi el 78% del gran aumento que tenemos en educación superior.</w:t>
      </w:r>
    </w:p>
    <w:p w14:paraId="34AF221B" w14:textId="42B0C5F4" w:rsidR="007E5DD7" w:rsidRPr="001077EF" w:rsidRDefault="00000000">
      <w:pPr>
        <w:rPr>
          <w:lang w:val="es-ES"/>
        </w:rPr>
      </w:pPr>
      <w:r w:rsidRPr="001077EF">
        <w:rPr>
          <w:lang w:val="es-ES"/>
        </w:rPr>
        <w:t>No mencionaré cuáles entidades son, para evitar incomodidades, pero les haremos llegar las estadísticas. Es muy importante que en cada COEPE</w:t>
      </w:r>
      <w:r w:rsidR="00AD2B2A">
        <w:rPr>
          <w:lang w:val="es-ES"/>
        </w:rPr>
        <w:t>S</w:t>
      </w:r>
      <w:r w:rsidRPr="001077EF">
        <w:rPr>
          <w:lang w:val="es-ES"/>
        </w:rPr>
        <w:t xml:space="preserve"> podamos discutir las circunstancias y los elementos involucrados, pero tenemos un fenómeno adicional al anterior de</w:t>
      </w:r>
      <w:r w:rsidR="00AD2B2A">
        <w:rPr>
          <w:lang w:val="es-ES"/>
        </w:rPr>
        <w:t xml:space="preserve"> </w:t>
      </w:r>
      <w:r w:rsidRPr="001077EF">
        <w:rPr>
          <w:lang w:val="es-ES"/>
        </w:rPr>
        <w:t>pérdida en posgrados</w:t>
      </w:r>
      <w:r w:rsidR="00AD2B2A">
        <w:rPr>
          <w:lang w:val="es-ES"/>
        </w:rPr>
        <w:t xml:space="preserve"> </w:t>
      </w:r>
      <w:r w:rsidRPr="001077EF">
        <w:rPr>
          <w:lang w:val="es-ES"/>
        </w:rPr>
        <w:t>en gran picada.</w:t>
      </w:r>
      <w:r w:rsidR="00AD2B2A">
        <w:rPr>
          <w:lang w:val="es-ES"/>
        </w:rPr>
        <w:t xml:space="preserve"> </w:t>
      </w:r>
      <w:r w:rsidRPr="001077EF">
        <w:rPr>
          <w:lang w:val="es-ES"/>
        </w:rPr>
        <w:t>Entonces nos llama la atención, sobre todo en pública.</w:t>
      </w:r>
    </w:p>
    <w:p w14:paraId="044CB599" w14:textId="704BEC16" w:rsidR="007E5DD7" w:rsidRPr="001077EF" w:rsidRDefault="00000000">
      <w:pPr>
        <w:rPr>
          <w:lang w:val="es-ES"/>
        </w:rPr>
      </w:pPr>
      <w:r w:rsidRPr="001077EF">
        <w:rPr>
          <w:lang w:val="es-ES"/>
        </w:rPr>
        <w:t>Entonces tenemos que revisar qué es lo que está sucediendo y cómo vamos en esa perspectiva</w:t>
      </w:r>
      <w:r w:rsidR="00AD2B2A">
        <w:rPr>
          <w:lang w:val="es-ES"/>
        </w:rPr>
        <w:t xml:space="preserve"> </w:t>
      </w:r>
      <w:r w:rsidRPr="001077EF">
        <w:rPr>
          <w:lang w:val="es-ES"/>
        </w:rPr>
        <w:t>y cuáles son las instituciones que ustedes les va a llamar la atención</w:t>
      </w:r>
      <w:r w:rsidR="00AD2B2A">
        <w:rPr>
          <w:lang w:val="es-ES"/>
        </w:rPr>
        <w:t>. Q</w:t>
      </w:r>
      <w:r w:rsidRPr="001077EF">
        <w:rPr>
          <w:lang w:val="es-ES"/>
        </w:rPr>
        <w:t>uizás sí puedo decir las cinco máximas porque hicieron una política especial</w:t>
      </w:r>
      <w:r w:rsidR="00AD2B2A">
        <w:rPr>
          <w:lang w:val="es-ES"/>
        </w:rPr>
        <w:t xml:space="preserve">: </w:t>
      </w:r>
      <w:r w:rsidRPr="001077EF">
        <w:rPr>
          <w:lang w:val="es-ES"/>
        </w:rPr>
        <w:t>Ciudad de México, Estado de México, Guanajuato, Guanajuato, Puebla y Sinaloa.</w:t>
      </w:r>
    </w:p>
    <w:p w14:paraId="60AD4825" w14:textId="6D9E3E71" w:rsidR="007E5DD7" w:rsidRPr="001077EF" w:rsidRDefault="00000000">
      <w:pPr>
        <w:rPr>
          <w:lang w:val="es-ES"/>
        </w:rPr>
      </w:pPr>
      <w:r w:rsidRPr="001077EF">
        <w:rPr>
          <w:lang w:val="es-ES"/>
        </w:rPr>
        <w:t>Estrategias muy particulares para dar el gran salto. ¿Sí? Y otras con gigantesca preocupación por nuestra parte</w:t>
      </w:r>
      <w:r w:rsidR="00AD2B2A">
        <w:rPr>
          <w:lang w:val="es-ES"/>
        </w:rPr>
        <w:t xml:space="preserve"> </w:t>
      </w:r>
      <w:r w:rsidRPr="001077EF">
        <w:rPr>
          <w:lang w:val="es-ES"/>
        </w:rPr>
        <w:t xml:space="preserve">y podríamos equilibrar si logramos sacar a esas once </w:t>
      </w:r>
      <w:r w:rsidRPr="001077EF">
        <w:rPr>
          <w:lang w:val="es-ES"/>
        </w:rPr>
        <w:lastRenderedPageBreak/>
        <w:t>que van hacia abajo, podemos equilibrar muy bien la fuerza del conjunto.</w:t>
      </w:r>
      <w:r w:rsidR="00AD2B2A">
        <w:rPr>
          <w:lang w:val="es-ES"/>
        </w:rPr>
        <w:t xml:space="preserve"> </w:t>
      </w:r>
      <w:r w:rsidRPr="001077EF">
        <w:rPr>
          <w:lang w:val="es-ES"/>
        </w:rPr>
        <w:t>Eso quería. Entonces</w:t>
      </w:r>
      <w:r w:rsidR="00AD2B2A">
        <w:rPr>
          <w:lang w:val="es-ES"/>
        </w:rPr>
        <w:t xml:space="preserve"> </w:t>
      </w:r>
      <w:r w:rsidRPr="001077EF">
        <w:rPr>
          <w:lang w:val="es-ES"/>
        </w:rPr>
        <w:t>no habiendo más puntos</w:t>
      </w:r>
      <w:r w:rsidR="00AD2B2A">
        <w:rPr>
          <w:lang w:val="es-ES"/>
        </w:rPr>
        <w:t xml:space="preserve">, </w:t>
      </w:r>
      <w:r w:rsidRPr="001077EF">
        <w:rPr>
          <w:lang w:val="es-ES"/>
        </w:rPr>
        <w:t>como dicen por ahí, muchísimas gracias a la coordinación de este consejo,</w:t>
      </w:r>
      <w:r w:rsidR="00AD2B2A">
        <w:rPr>
          <w:lang w:val="es-ES"/>
        </w:rPr>
        <w:t xml:space="preserve"> </w:t>
      </w:r>
      <w:r w:rsidRPr="001077EF">
        <w:rPr>
          <w:lang w:val="es-ES"/>
        </w:rPr>
        <w:t>especialmente a la universidad y a nuestro secretario de educación del estado de Morelos que aquí se quedó estoicamente con nosotros toda la toda la reunión</w:t>
      </w:r>
      <w:r w:rsidR="00AD2B2A">
        <w:rPr>
          <w:lang w:val="es-ES"/>
        </w:rPr>
        <w:t xml:space="preserve">, </w:t>
      </w:r>
      <w:r w:rsidRPr="001077EF">
        <w:rPr>
          <w:lang w:val="es-ES"/>
        </w:rPr>
        <w:t>gracias un aplauso muy fuerte.</w:t>
      </w:r>
    </w:p>
    <w:p w14:paraId="1F8399CD" w14:textId="3999EB13" w:rsidR="007E5DD7" w:rsidRPr="001077EF" w:rsidRDefault="00AD2B2A">
      <w:pPr>
        <w:rPr>
          <w:lang w:val="es-ES"/>
        </w:rPr>
      </w:pPr>
      <w:r>
        <w:rPr>
          <w:lang w:val="es-ES"/>
        </w:rPr>
        <w:t>L</w:t>
      </w:r>
      <w:r w:rsidR="00000000" w:rsidRPr="001077EF">
        <w:rPr>
          <w:lang w:val="es-ES"/>
        </w:rPr>
        <w:t>es informo que han sido desa</w:t>
      </w:r>
      <w:r>
        <w:rPr>
          <w:lang w:val="es-ES"/>
        </w:rPr>
        <w:t>h</w:t>
      </w:r>
      <w:r w:rsidR="00000000" w:rsidRPr="001077EF">
        <w:rPr>
          <w:lang w:val="es-ES"/>
        </w:rPr>
        <w:t>ogados todos los puntos del orden del día</w:t>
      </w:r>
      <w:r>
        <w:rPr>
          <w:lang w:val="es-ES"/>
        </w:rPr>
        <w:t xml:space="preserve">, </w:t>
      </w:r>
      <w:r w:rsidR="00000000" w:rsidRPr="001077EF">
        <w:rPr>
          <w:lang w:val="es-ES"/>
        </w:rPr>
        <w:t>por lo que siendo las 13 horas con 36 minutos del día 18 de agosto de 2023, declaro formalmente clausurados los trabajos de la novena sesión ordinaria del Consejo Nacional para la Coordinación de la Educación Superior.</w:t>
      </w:r>
    </w:p>
    <w:p w14:paraId="7BB827A6" w14:textId="72CA3869" w:rsidR="007E5DD7" w:rsidRPr="001077EF" w:rsidRDefault="00000000">
      <w:pPr>
        <w:rPr>
          <w:lang w:val="es-ES"/>
        </w:rPr>
      </w:pPr>
      <w:r w:rsidRPr="001077EF">
        <w:rPr>
          <w:lang w:val="es-ES"/>
        </w:rPr>
        <w:t>Muchísimas gracias por su participación, un muy fuerte abrazo a todas y todos.</w:t>
      </w:r>
      <w:r w:rsidR="00AD2B2A">
        <w:rPr>
          <w:lang w:val="es-ES"/>
        </w:rPr>
        <w:t xml:space="preserve"> </w:t>
      </w:r>
      <w:r w:rsidRPr="001077EF">
        <w:rPr>
          <w:lang w:val="es-ES"/>
        </w:rPr>
        <w:t>Gracias.</w:t>
      </w:r>
    </w:p>
    <w:p w14:paraId="62D6019D" w14:textId="77777777" w:rsidR="007E5DD7" w:rsidRPr="001077EF" w:rsidRDefault="007E5DD7">
      <w:pPr>
        <w:rPr>
          <w:lang w:val="es-ES"/>
        </w:rPr>
      </w:pPr>
    </w:p>
    <w:p w14:paraId="4708DD0B" w14:textId="5D635216" w:rsidR="007E5DD7" w:rsidRPr="0092550E" w:rsidRDefault="00AD2B2A">
      <w:pPr>
        <w:rPr>
          <w:b/>
          <w:bCs/>
          <w:lang w:val="es-ES"/>
        </w:rPr>
      </w:pPr>
      <w:r w:rsidRPr="0092550E">
        <w:rPr>
          <w:b/>
          <w:bCs/>
          <w:lang w:val="es-ES"/>
        </w:rPr>
        <w:t>Presentador</w:t>
      </w:r>
    </w:p>
    <w:p w14:paraId="29B8E0CB" w14:textId="7084AF2F" w:rsidR="007E5DD7" w:rsidRPr="001077EF" w:rsidRDefault="00000000">
      <w:pPr>
        <w:rPr>
          <w:lang w:val="es-ES"/>
        </w:rPr>
      </w:pPr>
      <w:r w:rsidRPr="001077EF">
        <w:rPr>
          <w:lang w:val="es-ES"/>
        </w:rPr>
        <w:t>Agradecemos su participación a este evento y les deseamos buen camino de regreso a casa.</w:t>
      </w:r>
      <w:r w:rsidR="00AD2B2A">
        <w:rPr>
          <w:lang w:val="es-ES"/>
        </w:rPr>
        <w:t xml:space="preserve"> </w:t>
      </w:r>
      <w:r w:rsidRPr="001077EF">
        <w:rPr>
          <w:lang w:val="es-ES"/>
        </w:rPr>
        <w:t>Les recordamos a las personas que solicitaron transporte para el aeropuerto que está disponible a un costado de este salón y su salida está programada en 15 minutos.</w:t>
      </w:r>
      <w:r w:rsidR="00AD2B2A">
        <w:rPr>
          <w:lang w:val="es-ES"/>
        </w:rPr>
        <w:t xml:space="preserve"> </w:t>
      </w:r>
      <w:r w:rsidRPr="001077EF">
        <w:rPr>
          <w:lang w:val="es-ES"/>
        </w:rPr>
        <w:t>Muy buenas tardes.</w:t>
      </w:r>
    </w:p>
    <w:p w14:paraId="34949A32" w14:textId="77777777" w:rsidR="007E5DD7" w:rsidRPr="001077EF" w:rsidRDefault="007E5DD7">
      <w:pPr>
        <w:rPr>
          <w:lang w:val="es-ES"/>
        </w:rPr>
      </w:pPr>
    </w:p>
    <w:sectPr w:rsidR="007E5DD7" w:rsidRPr="001077EF"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3C1B4" w14:textId="77777777" w:rsidR="00371D3B" w:rsidRDefault="00371D3B">
      <w:pPr>
        <w:spacing w:after="0" w:line="240" w:lineRule="auto"/>
      </w:pPr>
      <w:r>
        <w:separator/>
      </w:r>
    </w:p>
  </w:endnote>
  <w:endnote w:type="continuationSeparator" w:id="0">
    <w:p w14:paraId="1881CFAF" w14:textId="77777777" w:rsidR="00371D3B" w:rsidRDefault="00371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A85" w14:textId="77777777" w:rsidR="007E5DD7" w:rsidRDefault="007E5DD7">
    <w:pPr>
      <w:pStyle w:val="Piedepgina"/>
    </w:pPr>
  </w:p>
  <w:p w14:paraId="4BCD6806" w14:textId="77777777" w:rsidR="007E5DD7" w:rsidRDefault="007E5DD7">
    <w:pPr>
      <w:jc w:val="right"/>
    </w:pPr>
  </w:p>
  <w:p w14:paraId="221C8181" w14:textId="77777777" w:rsidR="007E5DD7"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4B1C" w14:textId="77777777" w:rsidR="00371D3B" w:rsidRDefault="00371D3B">
      <w:pPr>
        <w:spacing w:after="0" w:line="240" w:lineRule="auto"/>
      </w:pPr>
      <w:r>
        <w:separator/>
      </w:r>
    </w:p>
  </w:footnote>
  <w:footnote w:type="continuationSeparator" w:id="0">
    <w:p w14:paraId="4FA6DDE3" w14:textId="77777777" w:rsidR="00371D3B" w:rsidRDefault="00371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BE6D" w14:textId="77777777" w:rsidR="007E5DD7" w:rsidRDefault="007E5DD7">
    <w:pPr>
      <w:pStyle w:val="Encabezado"/>
    </w:pPr>
  </w:p>
  <w:p w14:paraId="19A53BCF" w14:textId="77777777" w:rsidR="007E5DD7" w:rsidRDefault="00000000">
    <w:pPr>
      <w:jc w:val="right"/>
    </w:pPr>
    <w:r>
      <w:rPr>
        <w:noProof/>
      </w:rPr>
      <w:drawing>
        <wp:inline distT="0" distB="0" distL="0" distR="0" wp14:anchorId="042F8A10" wp14:editId="2ED02CAE">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2596089">
    <w:abstractNumId w:val="8"/>
  </w:num>
  <w:num w:numId="2" w16cid:durableId="789663815">
    <w:abstractNumId w:val="6"/>
  </w:num>
  <w:num w:numId="3" w16cid:durableId="1471706976">
    <w:abstractNumId w:val="5"/>
  </w:num>
  <w:num w:numId="4" w16cid:durableId="332029469">
    <w:abstractNumId w:val="4"/>
  </w:num>
  <w:num w:numId="5" w16cid:durableId="1714764597">
    <w:abstractNumId w:val="7"/>
  </w:num>
  <w:num w:numId="6" w16cid:durableId="329717027">
    <w:abstractNumId w:val="3"/>
  </w:num>
  <w:num w:numId="7" w16cid:durableId="1701277713">
    <w:abstractNumId w:val="2"/>
  </w:num>
  <w:num w:numId="8" w16cid:durableId="1212502190">
    <w:abstractNumId w:val="1"/>
  </w:num>
  <w:num w:numId="9" w16cid:durableId="154999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B5"/>
    <w:rsid w:val="00034616"/>
    <w:rsid w:val="00036063"/>
    <w:rsid w:val="0006063C"/>
    <w:rsid w:val="001077EF"/>
    <w:rsid w:val="00137FCE"/>
    <w:rsid w:val="0015074B"/>
    <w:rsid w:val="001602FE"/>
    <w:rsid w:val="00175E12"/>
    <w:rsid w:val="00180E88"/>
    <w:rsid w:val="00193A61"/>
    <w:rsid w:val="00212B16"/>
    <w:rsid w:val="00266E94"/>
    <w:rsid w:val="00287C1E"/>
    <w:rsid w:val="0029639D"/>
    <w:rsid w:val="00326F90"/>
    <w:rsid w:val="00371D3B"/>
    <w:rsid w:val="00385169"/>
    <w:rsid w:val="0039456C"/>
    <w:rsid w:val="003B398E"/>
    <w:rsid w:val="004208E8"/>
    <w:rsid w:val="0044126F"/>
    <w:rsid w:val="004C13FD"/>
    <w:rsid w:val="004E01B8"/>
    <w:rsid w:val="00506E57"/>
    <w:rsid w:val="00532717"/>
    <w:rsid w:val="00561CAC"/>
    <w:rsid w:val="00575CB8"/>
    <w:rsid w:val="005F3206"/>
    <w:rsid w:val="00645EED"/>
    <w:rsid w:val="006B075A"/>
    <w:rsid w:val="006D06C9"/>
    <w:rsid w:val="007A76DE"/>
    <w:rsid w:val="007E5DD7"/>
    <w:rsid w:val="008D1604"/>
    <w:rsid w:val="0092550E"/>
    <w:rsid w:val="00933237"/>
    <w:rsid w:val="00943459"/>
    <w:rsid w:val="00A51A97"/>
    <w:rsid w:val="00A61EB8"/>
    <w:rsid w:val="00AA1D8D"/>
    <w:rsid w:val="00AD2B2A"/>
    <w:rsid w:val="00B031C4"/>
    <w:rsid w:val="00B11C48"/>
    <w:rsid w:val="00B47730"/>
    <w:rsid w:val="00B9194E"/>
    <w:rsid w:val="00C351B0"/>
    <w:rsid w:val="00C95A30"/>
    <w:rsid w:val="00CB0664"/>
    <w:rsid w:val="00D63727"/>
    <w:rsid w:val="00E9638E"/>
    <w:rsid w:val="00EB1A74"/>
    <w:rsid w:val="00F24885"/>
    <w:rsid w:val="00F27CB4"/>
    <w:rsid w:val="00FC693F"/>
    <w:rsid w:val="00FF3D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C134D"/>
  <w14:defaultImageDpi w14:val="300"/>
  <w15:docId w15:val="{02B0AEEB-FDBA-A541-9B18-470E5B52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0B5"/>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61</Pages>
  <Words>23514</Words>
  <Characters>129330</Characters>
  <Application>Microsoft Office Word</Application>
  <DocSecurity>0</DocSecurity>
  <Lines>1077</Lines>
  <Paragraphs>305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MARTINEZ RAMIREZ DELIA XIMENA</cp:lastModifiedBy>
  <cp:revision>19</cp:revision>
  <dcterms:created xsi:type="dcterms:W3CDTF">2013-12-23T23:15:00Z</dcterms:created>
  <dcterms:modified xsi:type="dcterms:W3CDTF">2025-09-30T02:39:00Z</dcterms:modified>
  <cp:category/>
</cp:coreProperties>
</file>