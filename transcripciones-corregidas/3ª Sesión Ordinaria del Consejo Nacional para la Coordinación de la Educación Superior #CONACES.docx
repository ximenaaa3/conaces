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A312" w14:textId="77777777" w:rsidR="005E0BD5" w:rsidRDefault="005E0BD5">
      <w:pPr>
        <w:sectPr w:rsidR="005E0BD5">
          <w:headerReference w:type="default" r:id="rId8"/>
          <w:footerReference w:type="default" r:id="rId9"/>
          <w:pgSz w:w="12240" w:h="15840"/>
          <w:pgMar w:top="1440" w:right="1800" w:bottom="1440" w:left="1800" w:header="720" w:footer="720" w:gutter="0"/>
          <w:cols w:space="720"/>
          <w:docGrid w:linePitch="360"/>
        </w:sectPr>
      </w:pPr>
    </w:p>
    <w:p w14:paraId="45B8D237" w14:textId="77777777" w:rsidR="005E0BD5" w:rsidRDefault="005E0BD5">
      <w:pPr>
        <w:spacing w:after="0" w:line="360" w:lineRule="auto"/>
      </w:pPr>
    </w:p>
    <w:p w14:paraId="5E65584D" w14:textId="77777777" w:rsidR="005E0BD5" w:rsidRDefault="00000000">
      <w:r>
        <w:rPr>
          <w:b/>
          <w:sz w:val="30"/>
        </w:rPr>
        <w:t>3ª Sesión Ordinaria del Consejo Nacional para la Coordinación de la Educación Superior #CONACES</w:t>
      </w:r>
    </w:p>
    <w:p w14:paraId="70F97762" w14:textId="77777777" w:rsidR="005E0BD5" w:rsidRDefault="005E0BD5"/>
    <w:p w14:paraId="190E8B4E" w14:textId="16E0CAEE" w:rsidR="005E0BD5" w:rsidRDefault="00E5755B">
      <w:r>
        <w:t>22/</w:t>
      </w:r>
      <w:proofErr w:type="spellStart"/>
      <w:r>
        <w:t>Febrero</w:t>
      </w:r>
      <w:proofErr w:type="spellEnd"/>
      <w:r>
        <w:t>/2022 · 187mins</w:t>
      </w:r>
    </w:p>
    <w:p w14:paraId="5E02E223" w14:textId="45B4F826" w:rsidR="005E0BD5" w:rsidRPr="001E1877" w:rsidRDefault="003230F0">
      <w:pPr>
        <w:rPr>
          <w:b/>
          <w:bCs/>
        </w:rPr>
      </w:pPr>
      <w:proofErr w:type="spellStart"/>
      <w:r w:rsidRPr="001E1877">
        <w:rPr>
          <w:b/>
          <w:bCs/>
        </w:rPr>
        <w:t>Presentador</w:t>
      </w:r>
      <w:proofErr w:type="spellEnd"/>
    </w:p>
    <w:p w14:paraId="1E95AB77" w14:textId="77777777" w:rsidR="001E1877" w:rsidRDefault="00000000">
      <w:r>
        <w:t xml:space="preserve">La Secretaría de Educación Pública les da la </w:t>
      </w:r>
      <w:proofErr w:type="spellStart"/>
      <w:r>
        <w:t>más</w:t>
      </w:r>
      <w:proofErr w:type="spellEnd"/>
      <w:r>
        <w:t xml:space="preserve"> cordial </w:t>
      </w:r>
      <w:proofErr w:type="spellStart"/>
      <w:r>
        <w:t>bienvenida</w:t>
      </w:r>
      <w:proofErr w:type="spellEnd"/>
      <w:r w:rsidR="003230F0">
        <w:t xml:space="preserve"> </w:t>
      </w:r>
      <w:r>
        <w:t xml:space="preserve">a </w:t>
      </w:r>
      <w:proofErr w:type="spellStart"/>
      <w:r>
        <w:t>todas</w:t>
      </w:r>
      <w:proofErr w:type="spellEnd"/>
      <w:r>
        <w:t xml:space="preserve"> y </w:t>
      </w:r>
      <w:proofErr w:type="spellStart"/>
      <w:r>
        <w:t>todos</w:t>
      </w:r>
      <w:proofErr w:type="spellEnd"/>
      <w:r>
        <w:t xml:space="preserve"> </w:t>
      </w:r>
      <w:proofErr w:type="spellStart"/>
      <w:r>
        <w:t>ustedes</w:t>
      </w:r>
      <w:proofErr w:type="spellEnd"/>
      <w:r>
        <w:t xml:space="preserve"> a la tercera sesión del Consejo Nacional para la </w:t>
      </w:r>
      <w:proofErr w:type="spellStart"/>
      <w:r>
        <w:t>Coordinación</w:t>
      </w:r>
      <w:proofErr w:type="spellEnd"/>
      <w:r>
        <w:t xml:space="preserve"> de la </w:t>
      </w:r>
      <w:proofErr w:type="spellStart"/>
      <w:r>
        <w:t>Educación</w:t>
      </w:r>
      <w:proofErr w:type="spellEnd"/>
      <w:r>
        <w:t xml:space="preserve"> Superior.</w:t>
      </w:r>
    </w:p>
    <w:p w14:paraId="0A57205A" w14:textId="68765487" w:rsidR="005E0BD5" w:rsidRDefault="00000000">
      <w:r>
        <w:t xml:space="preserve">Se </w:t>
      </w:r>
      <w:proofErr w:type="spellStart"/>
      <w:r>
        <w:t>solicita</w:t>
      </w:r>
      <w:proofErr w:type="spellEnd"/>
      <w:r>
        <w:t xml:space="preserve"> a </w:t>
      </w:r>
      <w:proofErr w:type="spellStart"/>
      <w:r>
        <w:t>todas</w:t>
      </w:r>
      <w:proofErr w:type="spellEnd"/>
      <w:r>
        <w:t xml:space="preserve"> y todos los asistentes el favor de ocupar sus lugares y apagar sus teléfonos o ponerlos en modo de silencio.</w:t>
      </w:r>
    </w:p>
    <w:p w14:paraId="6E946ADE" w14:textId="7FC69DF7" w:rsidR="005E0BD5" w:rsidRDefault="00000000">
      <w:r>
        <w:t xml:space="preserve">Antes de </w:t>
      </w:r>
      <w:proofErr w:type="spellStart"/>
      <w:r>
        <w:t>iniciar</w:t>
      </w:r>
      <w:proofErr w:type="spellEnd"/>
      <w:r>
        <w:t xml:space="preserve">, </w:t>
      </w:r>
      <w:proofErr w:type="spellStart"/>
      <w:r>
        <w:t>escucharemos</w:t>
      </w:r>
      <w:proofErr w:type="spellEnd"/>
      <w:r>
        <w:t xml:space="preserve"> un </w:t>
      </w:r>
      <w:proofErr w:type="spellStart"/>
      <w:r>
        <w:t>importante</w:t>
      </w:r>
      <w:proofErr w:type="spellEnd"/>
      <w:r>
        <w:t xml:space="preserve"> aviso de </w:t>
      </w:r>
      <w:proofErr w:type="spellStart"/>
      <w:r>
        <w:t>protección</w:t>
      </w:r>
      <w:proofErr w:type="spellEnd"/>
      <w:r>
        <w:t xml:space="preserve"> civil.</w:t>
      </w:r>
      <w:r w:rsidR="003230F0">
        <w:t xml:space="preserve"> L</w:t>
      </w:r>
      <w:r>
        <w:t xml:space="preserve">es </w:t>
      </w:r>
      <w:proofErr w:type="spellStart"/>
      <w:r>
        <w:t>informamos</w:t>
      </w:r>
      <w:proofErr w:type="spellEnd"/>
      <w:r>
        <w:t xml:space="preserve"> a </w:t>
      </w:r>
      <w:proofErr w:type="spellStart"/>
      <w:r>
        <w:t>todos</w:t>
      </w:r>
      <w:proofErr w:type="spellEnd"/>
      <w:r>
        <w:t xml:space="preserve"> </w:t>
      </w:r>
      <w:proofErr w:type="spellStart"/>
      <w:r>
        <w:t>los</w:t>
      </w:r>
      <w:proofErr w:type="spellEnd"/>
      <w:r>
        <w:t xml:space="preserve"> </w:t>
      </w:r>
      <w:proofErr w:type="spellStart"/>
      <w:r>
        <w:t>asistentes</w:t>
      </w:r>
      <w:proofErr w:type="spellEnd"/>
      <w:r>
        <w:t xml:space="preserve"> </w:t>
      </w:r>
      <w:proofErr w:type="spellStart"/>
      <w:r>
        <w:t>que</w:t>
      </w:r>
      <w:proofErr w:type="spellEnd"/>
      <w:r>
        <w:t xml:space="preserve"> </w:t>
      </w:r>
      <w:proofErr w:type="spellStart"/>
      <w:r>
        <w:t>en</w:t>
      </w:r>
      <w:proofErr w:type="spellEnd"/>
      <w:r>
        <w:t xml:space="preserve"> </w:t>
      </w:r>
      <w:proofErr w:type="spellStart"/>
      <w:r>
        <w:t>caso</w:t>
      </w:r>
      <w:proofErr w:type="spellEnd"/>
      <w:r>
        <w:t xml:space="preserve"> de cualquier eventualidad deberán prestar atención a todas las indicaciones que </w:t>
      </w:r>
      <w:proofErr w:type="spellStart"/>
      <w:r>
        <w:t>nuestros</w:t>
      </w:r>
      <w:proofErr w:type="spellEnd"/>
      <w:r>
        <w:t xml:space="preserve"> </w:t>
      </w:r>
      <w:proofErr w:type="spellStart"/>
      <w:r>
        <w:t>compañeros</w:t>
      </w:r>
      <w:proofErr w:type="spellEnd"/>
      <w:r>
        <w:t xml:space="preserve"> de </w:t>
      </w:r>
      <w:proofErr w:type="spellStart"/>
      <w:r>
        <w:t>protección</w:t>
      </w:r>
      <w:proofErr w:type="spellEnd"/>
      <w:r>
        <w:t xml:space="preserve"> civil </w:t>
      </w:r>
      <w:proofErr w:type="spellStart"/>
      <w:r>
        <w:t>nos</w:t>
      </w:r>
      <w:proofErr w:type="spellEnd"/>
      <w:r>
        <w:t xml:space="preserve"> </w:t>
      </w:r>
      <w:proofErr w:type="spellStart"/>
      <w:r>
        <w:t>brindarán</w:t>
      </w:r>
      <w:proofErr w:type="spellEnd"/>
      <w:r>
        <w:t>,</w:t>
      </w:r>
      <w:r w:rsidR="005569A2">
        <w:t xml:space="preserve"> </w:t>
      </w:r>
      <w:proofErr w:type="spellStart"/>
      <w:r>
        <w:t>ubicados</w:t>
      </w:r>
      <w:proofErr w:type="spellEnd"/>
      <w:r>
        <w:t xml:space="preserve"> </w:t>
      </w:r>
      <w:proofErr w:type="spellStart"/>
      <w:r>
        <w:t>en</w:t>
      </w:r>
      <w:proofErr w:type="spellEnd"/>
      <w:r>
        <w:t xml:space="preserve"> ambos </w:t>
      </w:r>
      <w:proofErr w:type="spellStart"/>
      <w:r>
        <w:t>costados</w:t>
      </w:r>
      <w:proofErr w:type="spellEnd"/>
      <w:r>
        <w:t xml:space="preserve"> de este recinto.</w:t>
      </w:r>
    </w:p>
    <w:p w14:paraId="56CF759A" w14:textId="19FD0535" w:rsidR="001E1877" w:rsidRDefault="00000000">
      <w:proofErr w:type="spellStart"/>
      <w:r>
        <w:t>Agradecemos</w:t>
      </w:r>
      <w:proofErr w:type="spellEnd"/>
      <w:r>
        <w:t xml:space="preserve"> y </w:t>
      </w:r>
      <w:proofErr w:type="spellStart"/>
      <w:r>
        <w:t>damos</w:t>
      </w:r>
      <w:proofErr w:type="spellEnd"/>
      <w:r>
        <w:t xml:space="preserve"> la más cordial </w:t>
      </w:r>
      <w:proofErr w:type="spellStart"/>
      <w:r>
        <w:t>bienvenida</w:t>
      </w:r>
      <w:proofErr w:type="spellEnd"/>
      <w:r>
        <w:t xml:space="preserve"> a </w:t>
      </w:r>
      <w:proofErr w:type="spellStart"/>
      <w:r>
        <w:t>los</w:t>
      </w:r>
      <w:proofErr w:type="spellEnd"/>
      <w:r>
        <w:t xml:space="preserve"> </w:t>
      </w:r>
      <w:proofErr w:type="spellStart"/>
      <w:r>
        <w:t>integrantes</w:t>
      </w:r>
      <w:proofErr w:type="spellEnd"/>
      <w:r>
        <w:t xml:space="preserve"> del presidium</w:t>
      </w:r>
      <w:r w:rsidR="001E1877">
        <w:t>:</w:t>
      </w:r>
    </w:p>
    <w:p w14:paraId="567ACE28" w14:textId="176D4A7E" w:rsidR="005E0BD5" w:rsidRDefault="00000000">
      <w:r>
        <w:t xml:space="preserve">Luciano Concheiro Bórquez, </w:t>
      </w:r>
      <w:proofErr w:type="spellStart"/>
      <w:r>
        <w:t>subsecretario</w:t>
      </w:r>
      <w:proofErr w:type="spellEnd"/>
      <w:r>
        <w:t xml:space="preserve"> de </w:t>
      </w:r>
      <w:proofErr w:type="spellStart"/>
      <w:r>
        <w:t>Educación</w:t>
      </w:r>
      <w:proofErr w:type="spellEnd"/>
      <w:r>
        <w:t xml:space="preserve"> Superior.</w:t>
      </w:r>
    </w:p>
    <w:p w14:paraId="16D11745" w14:textId="77777777" w:rsidR="005E0BD5" w:rsidRDefault="00000000">
      <w:r>
        <w:t>Rafael Flores Mendoza, jefe de la oficina de la Secretaría de Educación Pública.</w:t>
      </w:r>
    </w:p>
    <w:p w14:paraId="04E3B724" w14:textId="77777777" w:rsidR="005E0BD5" w:rsidRDefault="00000000">
      <w:r>
        <w:t>Rosa María Torres Hernández, rectora de la Universidad Pedagógica Nacional.</w:t>
      </w:r>
    </w:p>
    <w:p w14:paraId="094AA750" w14:textId="77777777" w:rsidR="005E0BD5" w:rsidRDefault="00000000">
      <w:r>
        <w:t xml:space="preserve">Lilian Kravzov Appel, </w:t>
      </w:r>
      <w:proofErr w:type="spellStart"/>
      <w:r>
        <w:t>rectora</w:t>
      </w:r>
      <w:proofErr w:type="spellEnd"/>
      <w:r>
        <w:t xml:space="preserve"> de la Universidad Abierta y a Distancia de México.</w:t>
      </w:r>
    </w:p>
    <w:p w14:paraId="181A9AF5" w14:textId="77777777" w:rsidR="005E0BD5" w:rsidRDefault="00000000">
      <w:r>
        <w:t xml:space="preserve">Y </w:t>
      </w:r>
      <w:proofErr w:type="spellStart"/>
      <w:r>
        <w:t>finalmente</w:t>
      </w:r>
      <w:proofErr w:type="spellEnd"/>
      <w:r>
        <w:t>, Jaime Valls Esponda, secretario general ejecutivo de la ANUIES.</w:t>
      </w:r>
    </w:p>
    <w:p w14:paraId="64E48064" w14:textId="7131C47F" w:rsidR="005E0BD5" w:rsidRDefault="00000000">
      <w:r>
        <w:t xml:space="preserve">Para </w:t>
      </w:r>
      <w:proofErr w:type="spellStart"/>
      <w:r>
        <w:t>el</w:t>
      </w:r>
      <w:proofErr w:type="spellEnd"/>
      <w:r>
        <w:t xml:space="preserve"> </w:t>
      </w:r>
      <w:proofErr w:type="spellStart"/>
      <w:r>
        <w:t>desarrollo</w:t>
      </w:r>
      <w:proofErr w:type="spellEnd"/>
      <w:r>
        <w:t xml:space="preserve"> de la sesión, cedemos el uso de la palabra al </w:t>
      </w:r>
      <w:proofErr w:type="spellStart"/>
      <w:r>
        <w:t>subsecretario</w:t>
      </w:r>
      <w:proofErr w:type="spellEnd"/>
      <w:r>
        <w:t xml:space="preserve"> de </w:t>
      </w:r>
      <w:proofErr w:type="spellStart"/>
      <w:r>
        <w:t>Educación</w:t>
      </w:r>
      <w:proofErr w:type="spellEnd"/>
      <w:r>
        <w:t xml:space="preserve"> Superior,</w:t>
      </w:r>
      <w:r w:rsidR="001E1877">
        <w:t xml:space="preserve"> Dr.</w:t>
      </w:r>
      <w:r>
        <w:t xml:space="preserve"> Luciano Concheiro Bórquez.</w:t>
      </w:r>
    </w:p>
    <w:p w14:paraId="2D1E6707" w14:textId="77777777" w:rsidR="005E0BD5" w:rsidRDefault="005E0BD5"/>
    <w:p w14:paraId="033B181E" w14:textId="0238A096" w:rsidR="001E1877" w:rsidRPr="00AE0C3E" w:rsidRDefault="001E1877">
      <w:pPr>
        <w:rPr>
          <w:b/>
          <w:bCs/>
        </w:rPr>
      </w:pPr>
      <w:r w:rsidRPr="00AE0C3E">
        <w:rPr>
          <w:b/>
          <w:bCs/>
        </w:rPr>
        <w:t>Dr. Luciano Concheiro Bórquez</w:t>
      </w:r>
      <w:r w:rsidR="00AE0C3E" w:rsidRPr="00AE0C3E">
        <w:rPr>
          <w:b/>
          <w:bCs/>
        </w:rPr>
        <w:t xml:space="preserve"> </w:t>
      </w:r>
      <w:proofErr w:type="spellStart"/>
      <w:r w:rsidR="00AE0C3E" w:rsidRPr="00AE0C3E">
        <w:rPr>
          <w:b/>
          <w:bCs/>
        </w:rPr>
        <w:t>subsecretario</w:t>
      </w:r>
      <w:proofErr w:type="spellEnd"/>
      <w:r w:rsidR="00AE0C3E" w:rsidRPr="00AE0C3E">
        <w:rPr>
          <w:b/>
          <w:bCs/>
        </w:rPr>
        <w:t xml:space="preserve"> de </w:t>
      </w:r>
      <w:proofErr w:type="spellStart"/>
      <w:r w:rsidR="00AE0C3E" w:rsidRPr="00AE0C3E">
        <w:rPr>
          <w:b/>
          <w:bCs/>
        </w:rPr>
        <w:t>Educación</w:t>
      </w:r>
      <w:proofErr w:type="spellEnd"/>
      <w:r w:rsidR="00AE0C3E" w:rsidRPr="00AE0C3E">
        <w:rPr>
          <w:b/>
          <w:bCs/>
        </w:rPr>
        <w:t xml:space="preserve"> Superior.</w:t>
      </w:r>
    </w:p>
    <w:p w14:paraId="5812E3AD" w14:textId="12352584" w:rsidR="005E0BD5" w:rsidRDefault="00000000">
      <w:r>
        <w:t xml:space="preserve">Tengan </w:t>
      </w:r>
      <w:proofErr w:type="spellStart"/>
      <w:r>
        <w:t>todas</w:t>
      </w:r>
      <w:proofErr w:type="spellEnd"/>
      <w:r>
        <w:t xml:space="preserve"> y </w:t>
      </w:r>
      <w:proofErr w:type="spellStart"/>
      <w:r>
        <w:t>todos</w:t>
      </w:r>
      <w:proofErr w:type="spellEnd"/>
      <w:r>
        <w:t xml:space="preserve"> </w:t>
      </w:r>
      <w:proofErr w:type="spellStart"/>
      <w:r>
        <w:t>ustedes</w:t>
      </w:r>
      <w:proofErr w:type="spellEnd"/>
      <w:r w:rsidR="001E1877">
        <w:t xml:space="preserve"> </w:t>
      </w:r>
      <w:proofErr w:type="spellStart"/>
      <w:r>
        <w:t>muy</w:t>
      </w:r>
      <w:proofErr w:type="spellEnd"/>
      <w:r>
        <w:t xml:space="preserve"> </w:t>
      </w:r>
      <w:proofErr w:type="spellStart"/>
      <w:r>
        <w:t>pero</w:t>
      </w:r>
      <w:proofErr w:type="spellEnd"/>
      <w:r>
        <w:t xml:space="preserve"> </w:t>
      </w:r>
      <w:proofErr w:type="spellStart"/>
      <w:r>
        <w:t>muy</w:t>
      </w:r>
      <w:proofErr w:type="spellEnd"/>
      <w:r>
        <w:t xml:space="preserve"> buenos días</w:t>
      </w:r>
      <w:r w:rsidR="001E1877">
        <w:t xml:space="preserve">, </w:t>
      </w:r>
      <w:proofErr w:type="spellStart"/>
      <w:r>
        <w:t>en</w:t>
      </w:r>
      <w:proofErr w:type="spellEnd"/>
      <w:r>
        <w:t xml:space="preserve"> mi </w:t>
      </w:r>
      <w:proofErr w:type="spellStart"/>
      <w:r>
        <w:t>carácter</w:t>
      </w:r>
      <w:proofErr w:type="spellEnd"/>
      <w:r>
        <w:t xml:space="preserve"> de </w:t>
      </w:r>
      <w:proofErr w:type="spellStart"/>
      <w:r>
        <w:t>secretario</w:t>
      </w:r>
      <w:proofErr w:type="spellEnd"/>
      <w:r>
        <w:t xml:space="preserve"> </w:t>
      </w:r>
      <w:proofErr w:type="spellStart"/>
      <w:r>
        <w:t>técnico</w:t>
      </w:r>
      <w:proofErr w:type="spellEnd"/>
      <w:r>
        <w:t xml:space="preserve"> del </w:t>
      </w:r>
      <w:proofErr w:type="spellStart"/>
      <w:r>
        <w:t>consejo</w:t>
      </w:r>
      <w:proofErr w:type="spellEnd"/>
      <w:r>
        <w:t xml:space="preserve"> les </w:t>
      </w:r>
      <w:proofErr w:type="spellStart"/>
      <w:r w:rsidR="001E1877">
        <w:t>informo</w:t>
      </w:r>
      <w:proofErr w:type="spellEnd"/>
      <w:r w:rsidR="001E1877">
        <w:t xml:space="preserve"> </w:t>
      </w:r>
      <w:proofErr w:type="spellStart"/>
      <w:r>
        <w:t>que</w:t>
      </w:r>
      <w:proofErr w:type="spellEnd"/>
      <w:r>
        <w:t xml:space="preserve"> de </w:t>
      </w:r>
      <w:proofErr w:type="spellStart"/>
      <w:r>
        <w:t>conformidad</w:t>
      </w:r>
      <w:proofErr w:type="spellEnd"/>
      <w:r>
        <w:t xml:space="preserve"> con lo que establece el artículo 52 de la Ley General de </w:t>
      </w:r>
      <w:proofErr w:type="spellStart"/>
      <w:r>
        <w:t>Educación</w:t>
      </w:r>
      <w:proofErr w:type="spellEnd"/>
      <w:r>
        <w:t xml:space="preserve"> Superio</w:t>
      </w:r>
      <w:r w:rsidR="001E1877">
        <w:t xml:space="preserve">r </w:t>
      </w:r>
      <w:proofErr w:type="spellStart"/>
      <w:r>
        <w:t>referido</w:t>
      </w:r>
      <w:proofErr w:type="spellEnd"/>
      <w:r>
        <w:t xml:space="preserve"> a </w:t>
      </w:r>
      <w:proofErr w:type="spellStart"/>
      <w:r>
        <w:t>los</w:t>
      </w:r>
      <w:proofErr w:type="spellEnd"/>
      <w:r>
        <w:t xml:space="preserve"> </w:t>
      </w:r>
      <w:proofErr w:type="spellStart"/>
      <w:r>
        <w:t>integrantes</w:t>
      </w:r>
      <w:proofErr w:type="spellEnd"/>
      <w:r>
        <w:t xml:space="preserve"> </w:t>
      </w:r>
      <w:proofErr w:type="spellStart"/>
      <w:r>
        <w:t>que</w:t>
      </w:r>
      <w:proofErr w:type="spellEnd"/>
      <w:r>
        <w:t xml:space="preserve"> </w:t>
      </w:r>
      <w:proofErr w:type="spellStart"/>
      <w:r>
        <w:t>conforman</w:t>
      </w:r>
      <w:proofErr w:type="spellEnd"/>
      <w:r>
        <w:t xml:space="preserve"> </w:t>
      </w:r>
      <w:proofErr w:type="spellStart"/>
      <w:r>
        <w:t>el</w:t>
      </w:r>
      <w:proofErr w:type="spellEnd"/>
      <w:r>
        <w:t xml:space="preserve"> </w:t>
      </w:r>
      <w:proofErr w:type="spellStart"/>
      <w:r>
        <w:lastRenderedPageBreak/>
        <w:t>consejo</w:t>
      </w:r>
      <w:proofErr w:type="spellEnd"/>
      <w:r w:rsidR="001E1877">
        <w:t>,</w:t>
      </w:r>
      <w:r>
        <w:t xml:space="preserve"> se </w:t>
      </w:r>
      <w:proofErr w:type="spellStart"/>
      <w:r>
        <w:t>encuentran</w:t>
      </w:r>
      <w:proofErr w:type="spellEnd"/>
      <w:r>
        <w:t xml:space="preserve"> </w:t>
      </w:r>
      <w:proofErr w:type="spellStart"/>
      <w:r w:rsidR="001E1877">
        <w:t>presentes</w:t>
      </w:r>
      <w:proofErr w:type="spellEnd"/>
      <w:r w:rsidR="001E1877">
        <w:t xml:space="preserve"> </w:t>
      </w:r>
      <w:r>
        <w:t xml:space="preserve">10 de </w:t>
      </w:r>
      <w:proofErr w:type="spellStart"/>
      <w:r>
        <w:t>los</w:t>
      </w:r>
      <w:proofErr w:type="spellEnd"/>
      <w:r>
        <w:t xml:space="preserve"> </w:t>
      </w:r>
      <w:proofErr w:type="spellStart"/>
      <w:r>
        <w:t>consejeros</w:t>
      </w:r>
      <w:proofErr w:type="spellEnd"/>
      <w:r>
        <w:t xml:space="preserve"> y 76 virtual</w:t>
      </w:r>
      <w:r w:rsidR="001E1877">
        <w:t xml:space="preserve">. Nos </w:t>
      </w:r>
      <w:proofErr w:type="spellStart"/>
      <w:r>
        <w:t>acompañan</w:t>
      </w:r>
      <w:proofErr w:type="spellEnd"/>
      <w:r>
        <w:t xml:space="preserve"> </w:t>
      </w:r>
      <w:proofErr w:type="spellStart"/>
      <w:r>
        <w:t>entonces</w:t>
      </w:r>
      <w:proofErr w:type="spellEnd"/>
      <w:r>
        <w:t xml:space="preserve"> </w:t>
      </w:r>
      <w:proofErr w:type="spellStart"/>
      <w:r>
        <w:t>en</w:t>
      </w:r>
      <w:proofErr w:type="spellEnd"/>
      <w:r>
        <w:t xml:space="preserve"> total 86 </w:t>
      </w:r>
      <w:proofErr w:type="spellStart"/>
      <w:r>
        <w:t>consejeros</w:t>
      </w:r>
      <w:proofErr w:type="spellEnd"/>
      <w:r w:rsidR="001E1877">
        <w:t xml:space="preserve">, </w:t>
      </w:r>
      <w:r>
        <w:t xml:space="preserve">lo </w:t>
      </w:r>
      <w:proofErr w:type="spellStart"/>
      <w:r>
        <w:t>que</w:t>
      </w:r>
      <w:proofErr w:type="spellEnd"/>
      <w:r>
        <w:t xml:space="preserve"> </w:t>
      </w:r>
      <w:proofErr w:type="spellStart"/>
      <w:r>
        <w:t>nos</w:t>
      </w:r>
      <w:proofErr w:type="spellEnd"/>
      <w:r>
        <w:t xml:space="preserve"> permite declarar el quórum legal para la </w:t>
      </w:r>
      <w:proofErr w:type="spellStart"/>
      <w:r>
        <w:t>instalación</w:t>
      </w:r>
      <w:proofErr w:type="spellEnd"/>
      <w:r>
        <w:t xml:space="preserve"> de la </w:t>
      </w:r>
      <w:proofErr w:type="spellStart"/>
      <w:r>
        <w:t>tercera</w:t>
      </w:r>
      <w:proofErr w:type="spellEnd"/>
      <w:r>
        <w:t xml:space="preserve"> </w:t>
      </w:r>
      <w:proofErr w:type="spellStart"/>
      <w:r>
        <w:t>sesión</w:t>
      </w:r>
      <w:proofErr w:type="spellEnd"/>
      <w:r>
        <w:t xml:space="preserve"> </w:t>
      </w:r>
      <w:proofErr w:type="spellStart"/>
      <w:r>
        <w:t>ordinaria</w:t>
      </w:r>
      <w:proofErr w:type="spellEnd"/>
      <w:r w:rsidR="001E1877">
        <w:t xml:space="preserve"> </w:t>
      </w:r>
      <w:r>
        <w:t xml:space="preserve">del Consejo Nacional para la </w:t>
      </w:r>
      <w:proofErr w:type="spellStart"/>
      <w:r>
        <w:t>coordinación</w:t>
      </w:r>
      <w:proofErr w:type="spellEnd"/>
      <w:r>
        <w:t xml:space="preserve"> de la </w:t>
      </w:r>
      <w:proofErr w:type="spellStart"/>
      <w:r>
        <w:t>educación</w:t>
      </w:r>
      <w:proofErr w:type="spellEnd"/>
      <w:r>
        <w:t xml:space="preserve"> superior</w:t>
      </w:r>
      <w:r w:rsidR="00E5755B">
        <w:t xml:space="preserve">. </w:t>
      </w:r>
      <w:proofErr w:type="spellStart"/>
      <w:r w:rsidR="001E1877">
        <w:t>S</w:t>
      </w:r>
      <w:r>
        <w:t>olicito</w:t>
      </w:r>
      <w:proofErr w:type="spellEnd"/>
      <w:r>
        <w:t xml:space="preserve"> </w:t>
      </w:r>
      <w:proofErr w:type="spellStart"/>
      <w:r>
        <w:t>que</w:t>
      </w:r>
      <w:proofErr w:type="spellEnd"/>
      <w:r>
        <w:t xml:space="preserve"> se </w:t>
      </w:r>
      <w:proofErr w:type="spellStart"/>
      <w:r>
        <w:t>registre</w:t>
      </w:r>
      <w:proofErr w:type="spellEnd"/>
      <w:r>
        <w:t xml:space="preserve"> </w:t>
      </w:r>
      <w:proofErr w:type="spellStart"/>
      <w:r>
        <w:t>el</w:t>
      </w:r>
      <w:proofErr w:type="spellEnd"/>
      <w:r>
        <w:t xml:space="preserve"> </w:t>
      </w:r>
      <w:proofErr w:type="spellStart"/>
      <w:r>
        <w:t>acuerdo</w:t>
      </w:r>
      <w:proofErr w:type="spellEnd"/>
      <w:r>
        <w:t xml:space="preserve"> </w:t>
      </w:r>
      <w:proofErr w:type="spellStart"/>
      <w:r>
        <w:t>correspondiente</w:t>
      </w:r>
      <w:proofErr w:type="spellEnd"/>
      <w:r w:rsidR="00E5755B">
        <w:t xml:space="preserve">. </w:t>
      </w:r>
    </w:p>
    <w:p w14:paraId="173EE192" w14:textId="2FDF5BD3" w:rsidR="005E0BD5" w:rsidRDefault="001E1877">
      <w:proofErr w:type="spellStart"/>
      <w:r>
        <w:t>Procedemos</w:t>
      </w:r>
      <w:proofErr w:type="spellEnd"/>
      <w:r>
        <w:t xml:space="preserve"> </w:t>
      </w:r>
      <w:proofErr w:type="spellStart"/>
      <w:r>
        <w:t>ahora</w:t>
      </w:r>
      <w:proofErr w:type="spellEnd"/>
      <w:r>
        <w:t xml:space="preserve"> a la </w:t>
      </w:r>
      <w:proofErr w:type="spellStart"/>
      <w:r>
        <w:t>lectura</w:t>
      </w:r>
      <w:proofErr w:type="spellEnd"/>
      <w:r>
        <w:t xml:space="preserve">, </w:t>
      </w:r>
      <w:proofErr w:type="spellStart"/>
      <w:r>
        <w:t>si</w:t>
      </w:r>
      <w:proofErr w:type="spellEnd"/>
      <w:r>
        <w:t xml:space="preserve"> </w:t>
      </w:r>
      <w:proofErr w:type="spellStart"/>
      <w:r>
        <w:t>ustedes</w:t>
      </w:r>
      <w:proofErr w:type="spellEnd"/>
      <w:r>
        <w:t xml:space="preserve"> lo </w:t>
      </w:r>
      <w:proofErr w:type="spellStart"/>
      <w:r>
        <w:t>consideran</w:t>
      </w:r>
      <w:proofErr w:type="spellEnd"/>
      <w:r>
        <w:t xml:space="preserve"> </w:t>
      </w:r>
      <w:proofErr w:type="spellStart"/>
      <w:r>
        <w:t>pero</w:t>
      </w:r>
      <w:proofErr w:type="spellEnd"/>
      <w:r>
        <w:t xml:space="preserve"> </w:t>
      </w:r>
      <w:proofErr w:type="spellStart"/>
      <w:r>
        <w:t>creo</w:t>
      </w:r>
      <w:proofErr w:type="spellEnd"/>
      <w:r>
        <w:t xml:space="preserve"> </w:t>
      </w:r>
      <w:proofErr w:type="spellStart"/>
      <w:r>
        <w:t>que</w:t>
      </w:r>
      <w:proofErr w:type="spellEnd"/>
      <w:r>
        <w:t xml:space="preserve"> la </w:t>
      </w:r>
      <w:proofErr w:type="spellStart"/>
      <w:r>
        <w:t>tuvieron</w:t>
      </w:r>
      <w:proofErr w:type="spellEnd"/>
      <w:r>
        <w:t xml:space="preserve"> de la </w:t>
      </w:r>
      <w:proofErr w:type="spellStart"/>
      <w:r>
        <w:t>orden</w:t>
      </w:r>
      <w:proofErr w:type="spellEnd"/>
      <w:r>
        <w:t xml:space="preserve"> del día, solo </w:t>
      </w:r>
      <w:proofErr w:type="spellStart"/>
      <w:r>
        <w:t>quisiéramos</w:t>
      </w:r>
      <w:proofErr w:type="spellEnd"/>
      <w:r>
        <w:t xml:space="preserve"> </w:t>
      </w:r>
      <w:proofErr w:type="spellStart"/>
      <w:r>
        <w:t>hablar</w:t>
      </w:r>
      <w:proofErr w:type="spellEnd"/>
      <w:r>
        <w:t xml:space="preserve"> de </w:t>
      </w:r>
      <w:proofErr w:type="spellStart"/>
      <w:r>
        <w:t>unos</w:t>
      </w:r>
      <w:proofErr w:type="spellEnd"/>
      <w:r>
        <w:t xml:space="preserve"> </w:t>
      </w:r>
      <w:proofErr w:type="spellStart"/>
      <w:r>
        <w:t>pequeños</w:t>
      </w:r>
      <w:proofErr w:type="spellEnd"/>
      <w:r>
        <w:t xml:space="preserve"> </w:t>
      </w:r>
      <w:proofErr w:type="spellStart"/>
      <w:r>
        <w:t>cambios</w:t>
      </w:r>
      <w:proofErr w:type="spellEnd"/>
      <w:r>
        <w:t xml:space="preserve">, </w:t>
      </w:r>
      <w:proofErr w:type="spellStart"/>
      <w:r>
        <w:t>nos</w:t>
      </w:r>
      <w:proofErr w:type="spellEnd"/>
      <w:r>
        <w:t xml:space="preserve"> </w:t>
      </w:r>
      <w:proofErr w:type="spellStart"/>
      <w:r>
        <w:t>pareció</w:t>
      </w:r>
      <w:proofErr w:type="spellEnd"/>
      <w:r>
        <w:t xml:space="preserve"> </w:t>
      </w:r>
      <w:proofErr w:type="spellStart"/>
      <w:r>
        <w:t>que</w:t>
      </w:r>
      <w:proofErr w:type="spellEnd"/>
      <w:r>
        <w:t xml:space="preserve"> </w:t>
      </w:r>
      <w:proofErr w:type="spellStart"/>
      <w:r>
        <w:t>debíamos</w:t>
      </w:r>
      <w:proofErr w:type="spellEnd"/>
      <w:r>
        <w:t xml:space="preserve"> </w:t>
      </w:r>
      <w:proofErr w:type="spellStart"/>
      <w:r>
        <w:t>intentar</w:t>
      </w:r>
      <w:proofErr w:type="spellEnd"/>
      <w:r>
        <w:t xml:space="preserve"> </w:t>
      </w:r>
      <w:proofErr w:type="spellStart"/>
      <w:r>
        <w:t>integrar</w:t>
      </w:r>
      <w:proofErr w:type="spellEnd"/>
      <w:r>
        <w:t xml:space="preserve"> </w:t>
      </w:r>
      <w:proofErr w:type="spellStart"/>
      <w:r>
        <w:t>en</w:t>
      </w:r>
      <w:proofErr w:type="spellEnd"/>
      <w:r>
        <w:t xml:space="preserve"> </w:t>
      </w:r>
      <w:proofErr w:type="spellStart"/>
      <w:r>
        <w:t>el</w:t>
      </w:r>
      <w:proofErr w:type="spellEnd"/>
      <w:r>
        <w:t xml:space="preserve"> punto seis, dos puntos </w:t>
      </w:r>
      <w:proofErr w:type="spellStart"/>
      <w:r>
        <w:t>que</w:t>
      </w:r>
      <w:proofErr w:type="spellEnd"/>
      <w:r>
        <w:t xml:space="preserve"> eh se </w:t>
      </w:r>
      <w:proofErr w:type="spellStart"/>
      <w:r>
        <w:t>tocan</w:t>
      </w:r>
      <w:proofErr w:type="spellEnd"/>
      <w:r>
        <w:t xml:space="preserve"> </w:t>
      </w:r>
      <w:proofErr w:type="spellStart"/>
      <w:r>
        <w:t>mucho</w:t>
      </w:r>
      <w:proofErr w:type="spellEnd"/>
      <w:r>
        <w:t xml:space="preserve"> y no </w:t>
      </w:r>
      <w:proofErr w:type="spellStart"/>
      <w:r>
        <w:t>aparecer</w:t>
      </w:r>
      <w:proofErr w:type="spellEnd"/>
      <w:r>
        <w:t xml:space="preserve"> eh </w:t>
      </w:r>
      <w:proofErr w:type="spellStart"/>
      <w:r>
        <w:t>separando</w:t>
      </w:r>
      <w:proofErr w:type="spellEnd"/>
      <w:r>
        <w:t xml:space="preserve"> </w:t>
      </w:r>
      <w:proofErr w:type="spellStart"/>
      <w:r>
        <w:t>el</w:t>
      </w:r>
      <w:proofErr w:type="spellEnd"/>
      <w:r>
        <w:t xml:space="preserve"> </w:t>
      </w:r>
      <w:proofErr w:type="spellStart"/>
      <w:r>
        <w:t>programa</w:t>
      </w:r>
      <w:proofErr w:type="spellEnd"/>
      <w:r>
        <w:t xml:space="preserve"> </w:t>
      </w:r>
      <w:proofErr w:type="spellStart"/>
      <w:r>
        <w:t>nacional</w:t>
      </w:r>
      <w:proofErr w:type="spellEnd"/>
      <w:r>
        <w:t xml:space="preserve"> de </w:t>
      </w:r>
      <w:proofErr w:type="spellStart"/>
      <w:r>
        <w:t>educación</w:t>
      </w:r>
      <w:proofErr w:type="spellEnd"/>
      <w:r>
        <w:t xml:space="preserve"> superior y el programa de ampliación de la oferta de educación superior.</w:t>
      </w:r>
    </w:p>
    <w:p w14:paraId="2554BB45" w14:textId="078DC52D" w:rsidR="005E0BD5" w:rsidRDefault="00000000">
      <w:r>
        <w:t xml:space="preserve">Van junto con </w:t>
      </w:r>
      <w:proofErr w:type="spellStart"/>
      <w:r>
        <w:t>pegado</w:t>
      </w:r>
      <w:proofErr w:type="spellEnd"/>
      <w:r>
        <w:t xml:space="preserve">, </w:t>
      </w:r>
      <w:proofErr w:type="spellStart"/>
      <w:r>
        <w:t>como</w:t>
      </w:r>
      <w:proofErr w:type="spellEnd"/>
      <w:r>
        <w:t xml:space="preserve"> </w:t>
      </w:r>
      <w:proofErr w:type="spellStart"/>
      <w:r>
        <w:t>suele</w:t>
      </w:r>
      <w:proofErr w:type="spellEnd"/>
      <w:r>
        <w:t xml:space="preserve"> </w:t>
      </w:r>
      <w:proofErr w:type="spellStart"/>
      <w:r>
        <w:t>decirse</w:t>
      </w:r>
      <w:proofErr w:type="spellEnd"/>
      <w:r>
        <w:t xml:space="preserve"> por ahí, ¿no?, popularmente, entonces quisiéramos plantear eh su integración, ese es el ligero eh </w:t>
      </w:r>
      <w:proofErr w:type="spellStart"/>
      <w:r>
        <w:t>cambio</w:t>
      </w:r>
      <w:proofErr w:type="spellEnd"/>
      <w:r>
        <w:t xml:space="preserve"> eh </w:t>
      </w:r>
      <w:proofErr w:type="spellStart"/>
      <w:r>
        <w:t>nos</w:t>
      </w:r>
      <w:proofErr w:type="spellEnd"/>
      <w:r>
        <w:t xml:space="preserve"> </w:t>
      </w:r>
      <w:proofErr w:type="spellStart"/>
      <w:r>
        <w:t>había</w:t>
      </w:r>
      <w:proofErr w:type="spellEnd"/>
      <w:r>
        <w:t xml:space="preserve"> </w:t>
      </w:r>
      <w:proofErr w:type="spellStart"/>
      <w:r>
        <w:t>quedado</w:t>
      </w:r>
      <w:proofErr w:type="spellEnd"/>
      <w:r>
        <w:t xml:space="preserve"> fuera</w:t>
      </w:r>
      <w:r w:rsidR="001E1877">
        <w:t xml:space="preserve"> </w:t>
      </w:r>
      <w:proofErr w:type="spellStart"/>
      <w:r>
        <w:t>el</w:t>
      </w:r>
      <w:proofErr w:type="spellEnd"/>
      <w:r>
        <w:t xml:space="preserve"> </w:t>
      </w:r>
      <w:proofErr w:type="spellStart"/>
      <w:r>
        <w:t>sistema</w:t>
      </w:r>
      <w:proofErr w:type="spellEnd"/>
      <w:r>
        <w:t xml:space="preserve"> también de evaluación y acreditación de la educación superior, se va a hacer un breve informe que Roger nos va a hacer el favor de de adelantar y eh quedarían en asuntos generales que no venían referidos dos puntos, los resultados preliminares de la matrícula y cobertura de la educación superior para </w:t>
      </w:r>
      <w:proofErr w:type="spellStart"/>
      <w:r>
        <w:t>el</w:t>
      </w:r>
      <w:proofErr w:type="spellEnd"/>
      <w:r>
        <w:t xml:space="preserve"> </w:t>
      </w:r>
      <w:proofErr w:type="spellStart"/>
      <w:r>
        <w:t>inicio</w:t>
      </w:r>
      <w:proofErr w:type="spellEnd"/>
      <w:r>
        <w:t xml:space="preserve"> del </w:t>
      </w:r>
      <w:proofErr w:type="spellStart"/>
      <w:r>
        <w:t>ciclo</w:t>
      </w:r>
      <w:proofErr w:type="spellEnd"/>
      <w:r>
        <w:t xml:space="preserve"> escolar 2021</w:t>
      </w:r>
      <w:r w:rsidR="001E1877">
        <w:t xml:space="preserve">- </w:t>
      </w:r>
      <w:r>
        <w:t xml:space="preserve">2022 y </w:t>
      </w:r>
      <w:proofErr w:type="spellStart"/>
      <w:r>
        <w:t>entonces</w:t>
      </w:r>
      <w:proofErr w:type="spellEnd"/>
      <w:r>
        <w:t xml:space="preserve"> </w:t>
      </w:r>
      <w:proofErr w:type="spellStart"/>
      <w:r>
        <w:t>que</w:t>
      </w:r>
      <w:proofErr w:type="spellEnd"/>
      <w:r>
        <w:t xml:space="preserve"> </w:t>
      </w:r>
      <w:proofErr w:type="spellStart"/>
      <w:r>
        <w:t>nos</w:t>
      </w:r>
      <w:proofErr w:type="spellEnd"/>
      <w:r>
        <w:t xml:space="preserve"> </w:t>
      </w:r>
      <w:proofErr w:type="spellStart"/>
      <w:r>
        <w:t>parecía</w:t>
      </w:r>
      <w:proofErr w:type="spellEnd"/>
      <w:r>
        <w:t xml:space="preserve"> muy importante con todo y que no están totalmente toda la información, sin embargo hay una serie de infor de puntos </w:t>
      </w:r>
      <w:proofErr w:type="spellStart"/>
      <w:r>
        <w:t>que</w:t>
      </w:r>
      <w:proofErr w:type="spellEnd"/>
      <w:r>
        <w:t xml:space="preserve"> </w:t>
      </w:r>
      <w:proofErr w:type="spellStart"/>
      <w:r>
        <w:t>nos</w:t>
      </w:r>
      <w:proofErr w:type="spellEnd"/>
      <w:r>
        <w:t xml:space="preserve"> </w:t>
      </w:r>
      <w:proofErr w:type="spellStart"/>
      <w:r>
        <w:t>parece</w:t>
      </w:r>
      <w:proofErr w:type="spellEnd"/>
      <w:r>
        <w:t xml:space="preserve"> </w:t>
      </w:r>
      <w:proofErr w:type="spellStart"/>
      <w:r>
        <w:t>más</w:t>
      </w:r>
      <w:proofErr w:type="spellEnd"/>
      <w:r>
        <w:t xml:space="preserve"> </w:t>
      </w:r>
      <w:proofErr w:type="spellStart"/>
      <w:r>
        <w:t>que</w:t>
      </w:r>
      <w:proofErr w:type="spellEnd"/>
      <w:r w:rsidR="001E1877">
        <w:t xml:space="preserve"> </w:t>
      </w:r>
      <w:proofErr w:type="spellStart"/>
      <w:r>
        <w:t>relevante</w:t>
      </w:r>
      <w:proofErr w:type="spellEnd"/>
      <w:r>
        <w:t xml:space="preserve"> </w:t>
      </w:r>
      <w:proofErr w:type="spellStart"/>
      <w:r>
        <w:t>que</w:t>
      </w:r>
      <w:proofErr w:type="spellEnd"/>
      <w:r>
        <w:t xml:space="preserve"> </w:t>
      </w:r>
      <w:proofErr w:type="spellStart"/>
      <w:r>
        <w:t>todas</w:t>
      </w:r>
      <w:proofErr w:type="spellEnd"/>
      <w:r>
        <w:t xml:space="preserve"> y </w:t>
      </w:r>
      <w:proofErr w:type="spellStart"/>
      <w:r>
        <w:t>todos</w:t>
      </w:r>
      <w:proofErr w:type="spellEnd"/>
      <w:r>
        <w:t xml:space="preserve"> </w:t>
      </w:r>
      <w:proofErr w:type="spellStart"/>
      <w:r>
        <w:t>ustedes</w:t>
      </w:r>
      <w:proofErr w:type="spellEnd"/>
      <w:r>
        <w:t xml:space="preserve"> </w:t>
      </w:r>
      <w:proofErr w:type="spellStart"/>
      <w:r>
        <w:t>conozcan</w:t>
      </w:r>
      <w:proofErr w:type="spellEnd"/>
      <w:r>
        <w:t xml:space="preserve"> ese </w:t>
      </w:r>
      <w:proofErr w:type="spellStart"/>
      <w:r>
        <w:t>avance</w:t>
      </w:r>
      <w:proofErr w:type="spellEnd"/>
      <w:r>
        <w:t>.</w:t>
      </w:r>
      <w:r w:rsidR="001E1877">
        <w:t xml:space="preserve"> </w:t>
      </w:r>
      <w:proofErr w:type="spellStart"/>
      <w:r>
        <w:t>Después</w:t>
      </w:r>
      <w:proofErr w:type="spellEnd"/>
      <w:r>
        <w:t xml:space="preserve"> eh </w:t>
      </w:r>
      <w:proofErr w:type="spellStart"/>
      <w:r>
        <w:t>profundizaremos</w:t>
      </w:r>
      <w:proofErr w:type="spellEnd"/>
      <w:r>
        <w:t xml:space="preserve"> al respecto, ¿no? una </w:t>
      </w:r>
      <w:proofErr w:type="spellStart"/>
      <w:r>
        <w:t>vez</w:t>
      </w:r>
      <w:proofErr w:type="spellEnd"/>
      <w:r>
        <w:t xml:space="preserve"> </w:t>
      </w:r>
      <w:proofErr w:type="spellStart"/>
      <w:r>
        <w:t>que</w:t>
      </w:r>
      <w:proofErr w:type="spellEnd"/>
      <w:r>
        <w:t xml:space="preserve"> </w:t>
      </w:r>
      <w:proofErr w:type="spellStart"/>
      <w:r>
        <w:t>tengamos</w:t>
      </w:r>
      <w:proofErr w:type="spellEnd"/>
      <w:r>
        <w:t xml:space="preserve"> </w:t>
      </w:r>
      <w:proofErr w:type="spellStart"/>
      <w:r>
        <w:t>todo</w:t>
      </w:r>
      <w:proofErr w:type="spellEnd"/>
      <w:r>
        <w:t xml:space="preserve"> </w:t>
      </w:r>
      <w:proofErr w:type="spellStart"/>
      <w:r>
        <w:t>el</w:t>
      </w:r>
      <w:proofErr w:type="spellEnd"/>
      <w:r>
        <w:t xml:space="preserve"> panorama </w:t>
      </w:r>
      <w:proofErr w:type="spellStart"/>
      <w:r>
        <w:t>completo</w:t>
      </w:r>
      <w:proofErr w:type="spellEnd"/>
      <w:r>
        <w:t>,</w:t>
      </w:r>
      <w:r w:rsidR="001E1877">
        <w:t xml:space="preserve"> </w:t>
      </w:r>
      <w:proofErr w:type="spellStart"/>
      <w:r>
        <w:t>pero</w:t>
      </w:r>
      <w:proofErr w:type="spellEnd"/>
      <w:r>
        <w:t xml:space="preserve"> </w:t>
      </w:r>
      <w:proofErr w:type="spellStart"/>
      <w:r>
        <w:t>ya</w:t>
      </w:r>
      <w:proofErr w:type="spellEnd"/>
      <w:r>
        <w:t xml:space="preserve"> </w:t>
      </w:r>
      <w:proofErr w:type="spellStart"/>
      <w:r>
        <w:t>verán</w:t>
      </w:r>
      <w:proofErr w:type="spellEnd"/>
      <w:r>
        <w:t xml:space="preserve"> </w:t>
      </w:r>
      <w:proofErr w:type="spellStart"/>
      <w:r>
        <w:t>ustedes</w:t>
      </w:r>
      <w:proofErr w:type="spellEnd"/>
      <w:r>
        <w:t xml:space="preserve"> </w:t>
      </w:r>
      <w:proofErr w:type="spellStart"/>
      <w:r>
        <w:t>ciertos</w:t>
      </w:r>
      <w:proofErr w:type="spellEnd"/>
      <w:r>
        <w:t xml:space="preserve"> </w:t>
      </w:r>
      <w:proofErr w:type="spellStart"/>
      <w:r>
        <w:t>elementos</w:t>
      </w:r>
      <w:proofErr w:type="spellEnd"/>
      <w:r>
        <w:t xml:space="preserve"> </w:t>
      </w:r>
      <w:proofErr w:type="spellStart"/>
      <w:r>
        <w:t>que</w:t>
      </w:r>
      <w:proofErr w:type="spellEnd"/>
      <w:r>
        <w:t xml:space="preserve"> </w:t>
      </w:r>
      <w:proofErr w:type="spellStart"/>
      <w:r>
        <w:t>cambian</w:t>
      </w:r>
      <w:proofErr w:type="spellEnd"/>
      <w:r w:rsidR="001E1877">
        <w:t xml:space="preserve"> </w:t>
      </w:r>
      <w:proofErr w:type="spellStart"/>
      <w:r>
        <w:t>fuertemente</w:t>
      </w:r>
      <w:proofErr w:type="spellEnd"/>
      <w:r>
        <w:t xml:space="preserve"> del </w:t>
      </w:r>
      <w:proofErr w:type="spellStart"/>
      <w:r>
        <w:t>año</w:t>
      </w:r>
      <w:proofErr w:type="spellEnd"/>
      <w:r>
        <w:t xml:space="preserve"> anterior </w:t>
      </w:r>
      <w:proofErr w:type="gramStart"/>
      <w:r>
        <w:t>a</w:t>
      </w:r>
      <w:proofErr w:type="gramEnd"/>
      <w:r>
        <w:t xml:space="preserve"> </w:t>
      </w:r>
      <w:proofErr w:type="spellStart"/>
      <w:r>
        <w:t>este</w:t>
      </w:r>
      <w:proofErr w:type="spellEnd"/>
      <w:r>
        <w:t xml:space="preserve"> </w:t>
      </w:r>
      <w:proofErr w:type="spellStart"/>
      <w:r>
        <w:t>año</w:t>
      </w:r>
      <w:proofErr w:type="spellEnd"/>
      <w:r>
        <w:t>.</w:t>
      </w:r>
    </w:p>
    <w:p w14:paraId="333D1691" w14:textId="56ED8AD4" w:rsidR="001E1877" w:rsidRDefault="00000000">
      <w:r>
        <w:t xml:space="preserve">El </w:t>
      </w:r>
      <w:proofErr w:type="spellStart"/>
      <w:r>
        <w:t>segundo</w:t>
      </w:r>
      <w:proofErr w:type="spellEnd"/>
      <w:r>
        <w:t xml:space="preserve"> punto de </w:t>
      </w:r>
      <w:proofErr w:type="spellStart"/>
      <w:r>
        <w:t>asuntos</w:t>
      </w:r>
      <w:proofErr w:type="spellEnd"/>
      <w:r>
        <w:t xml:space="preserve"> generales sería una propuesta de acuerdo para la mejora continua </w:t>
      </w:r>
      <w:proofErr w:type="spellStart"/>
      <w:r>
        <w:t>en</w:t>
      </w:r>
      <w:proofErr w:type="spellEnd"/>
      <w:r>
        <w:t xml:space="preserve"> las </w:t>
      </w:r>
      <w:proofErr w:type="spellStart"/>
      <w:r>
        <w:t>instituciones</w:t>
      </w:r>
      <w:proofErr w:type="spellEnd"/>
      <w:r>
        <w:t xml:space="preserve"> de </w:t>
      </w:r>
      <w:proofErr w:type="spellStart"/>
      <w:r>
        <w:t>educación</w:t>
      </w:r>
      <w:proofErr w:type="spellEnd"/>
      <w:r>
        <w:t xml:space="preserve"> superior,</w:t>
      </w:r>
      <w:r w:rsidR="001E1877">
        <w:t xml:space="preserve"> </w:t>
      </w:r>
      <w:r>
        <w:t xml:space="preserve">es un </w:t>
      </w:r>
      <w:proofErr w:type="spellStart"/>
      <w:r>
        <w:t>trabajo</w:t>
      </w:r>
      <w:proofErr w:type="spellEnd"/>
      <w:r>
        <w:t xml:space="preserve"> </w:t>
      </w:r>
      <w:proofErr w:type="spellStart"/>
      <w:r>
        <w:t>que</w:t>
      </w:r>
      <w:proofErr w:type="spellEnd"/>
      <w:r>
        <w:t xml:space="preserve"> ha </w:t>
      </w:r>
      <w:proofErr w:type="spellStart"/>
      <w:r>
        <w:t>venido</w:t>
      </w:r>
      <w:proofErr w:type="spellEnd"/>
      <w:r>
        <w:t xml:space="preserve"> desarrollando particularmente a nueces con la colaboración de </w:t>
      </w:r>
      <w:proofErr w:type="spellStart"/>
      <w:r>
        <w:t>una</w:t>
      </w:r>
      <w:proofErr w:type="spellEnd"/>
      <w:r>
        <w:t xml:space="preserve"> </w:t>
      </w:r>
      <w:proofErr w:type="spellStart"/>
      <w:r>
        <w:t>serie</w:t>
      </w:r>
      <w:proofErr w:type="spellEnd"/>
      <w:r>
        <w:t xml:space="preserve"> de </w:t>
      </w:r>
      <w:proofErr w:type="spellStart"/>
      <w:r>
        <w:t>de</w:t>
      </w:r>
      <w:proofErr w:type="spellEnd"/>
      <w:r>
        <w:t xml:space="preserve"> </w:t>
      </w:r>
      <w:proofErr w:type="spellStart"/>
      <w:r>
        <w:t>rectoras</w:t>
      </w:r>
      <w:proofErr w:type="spellEnd"/>
      <w:r>
        <w:t xml:space="preserve"> y </w:t>
      </w:r>
      <w:proofErr w:type="spellStart"/>
      <w:r>
        <w:t>rectores</w:t>
      </w:r>
      <w:proofErr w:type="spellEnd"/>
      <w:r>
        <w:t xml:space="preserve">, </w:t>
      </w:r>
      <w:proofErr w:type="spellStart"/>
      <w:r>
        <w:t>una</w:t>
      </w:r>
      <w:proofErr w:type="spellEnd"/>
      <w:r>
        <w:t xml:space="preserve"> </w:t>
      </w:r>
      <w:proofErr w:type="spellStart"/>
      <w:r>
        <w:t>serie</w:t>
      </w:r>
      <w:proofErr w:type="spellEnd"/>
      <w:r>
        <w:t xml:space="preserve"> de </w:t>
      </w:r>
      <w:proofErr w:type="spellStart"/>
      <w:r>
        <w:t>elementos</w:t>
      </w:r>
      <w:proofErr w:type="spellEnd"/>
      <w:r>
        <w:t xml:space="preserve"> que se han ido desarrollando a lo largo del tiempo, lo que eh hoy nos nos importa es que ustedes conozcan en lo general y </w:t>
      </w:r>
      <w:proofErr w:type="spellStart"/>
      <w:r>
        <w:t>poder</w:t>
      </w:r>
      <w:proofErr w:type="spellEnd"/>
      <w:r>
        <w:t xml:space="preserve"> </w:t>
      </w:r>
      <w:proofErr w:type="spellStart"/>
      <w:r>
        <w:t>entregar</w:t>
      </w:r>
      <w:proofErr w:type="spellEnd"/>
      <w:r>
        <w:t xml:space="preserve"> también</w:t>
      </w:r>
      <w:r w:rsidR="001E1877">
        <w:t xml:space="preserve"> </w:t>
      </w:r>
      <w:proofErr w:type="spellStart"/>
      <w:r>
        <w:t>presentarla</w:t>
      </w:r>
      <w:proofErr w:type="spellEnd"/>
      <w:r w:rsidR="001E1877">
        <w:t xml:space="preserve"> </w:t>
      </w:r>
      <w:proofErr w:type="spellStart"/>
      <w:r>
        <w:t>brevemente</w:t>
      </w:r>
      <w:proofErr w:type="spellEnd"/>
      <w:r>
        <w:t xml:space="preserve"> y eh también </w:t>
      </w:r>
      <w:proofErr w:type="spellStart"/>
      <w:r>
        <w:t>acercar</w:t>
      </w:r>
      <w:proofErr w:type="spellEnd"/>
      <w:r>
        <w:t xml:space="preserve"> </w:t>
      </w:r>
      <w:proofErr w:type="spellStart"/>
      <w:r>
        <w:t>esta</w:t>
      </w:r>
      <w:proofErr w:type="spellEnd"/>
      <w:r>
        <w:t xml:space="preserve"> </w:t>
      </w:r>
      <w:proofErr w:type="spellStart"/>
      <w:r>
        <w:t>información</w:t>
      </w:r>
      <w:proofErr w:type="spellEnd"/>
      <w:r>
        <w:t xml:space="preserve"> tan </w:t>
      </w:r>
      <w:proofErr w:type="spellStart"/>
      <w:r>
        <w:t>importante</w:t>
      </w:r>
      <w:proofErr w:type="spellEnd"/>
      <w:r>
        <w:t xml:space="preserve"> para </w:t>
      </w:r>
      <w:proofErr w:type="spellStart"/>
      <w:r>
        <w:t>poderla</w:t>
      </w:r>
      <w:proofErr w:type="spellEnd"/>
      <w:r>
        <w:t xml:space="preserve"> </w:t>
      </w:r>
      <w:proofErr w:type="spellStart"/>
      <w:r>
        <w:t>socializar</w:t>
      </w:r>
      <w:proofErr w:type="spellEnd"/>
      <w:r>
        <w:t>.</w:t>
      </w:r>
      <w:r w:rsidR="001E1877">
        <w:t xml:space="preserve"> Si </w:t>
      </w:r>
      <w:proofErr w:type="spellStart"/>
      <w:r>
        <w:t>hubiera</w:t>
      </w:r>
      <w:proofErr w:type="spellEnd"/>
      <w:r>
        <w:t xml:space="preserve"> </w:t>
      </w:r>
      <w:proofErr w:type="spellStart"/>
      <w:r>
        <w:t>algún</w:t>
      </w:r>
      <w:proofErr w:type="spellEnd"/>
      <w:r>
        <w:t xml:space="preserve"> </w:t>
      </w:r>
      <w:proofErr w:type="spellStart"/>
      <w:r>
        <w:t>otro</w:t>
      </w:r>
      <w:proofErr w:type="spellEnd"/>
      <w:r>
        <w:t xml:space="preserve"> punto </w:t>
      </w:r>
      <w:proofErr w:type="spellStart"/>
      <w:r>
        <w:t>en</w:t>
      </w:r>
      <w:proofErr w:type="spellEnd"/>
      <w:r>
        <w:t xml:space="preserve"> </w:t>
      </w:r>
      <w:proofErr w:type="spellStart"/>
      <w:r>
        <w:t>asuntos</w:t>
      </w:r>
      <w:proofErr w:type="spellEnd"/>
      <w:r>
        <w:t xml:space="preserve"> </w:t>
      </w:r>
      <w:proofErr w:type="spellStart"/>
      <w:r>
        <w:t>generales</w:t>
      </w:r>
      <w:proofErr w:type="spellEnd"/>
      <w:r>
        <w:t xml:space="preserve">, </w:t>
      </w:r>
      <w:proofErr w:type="spellStart"/>
      <w:r>
        <w:t>quiero</w:t>
      </w:r>
      <w:proofErr w:type="spellEnd"/>
      <w:r>
        <w:t xml:space="preserve"> recordar que en asuntos generales no se toman </w:t>
      </w:r>
      <w:proofErr w:type="spellStart"/>
      <w:r>
        <w:t>acuerdos</w:t>
      </w:r>
      <w:proofErr w:type="spellEnd"/>
      <w:r>
        <w:t>, ¿no?</w:t>
      </w:r>
      <w:r w:rsidR="001E1877">
        <w:t xml:space="preserve"> </w:t>
      </w:r>
      <w:proofErr w:type="spellStart"/>
      <w:r>
        <w:t>Entonces</w:t>
      </w:r>
      <w:proofErr w:type="spellEnd"/>
      <w:r>
        <w:t xml:space="preserve"> nada </w:t>
      </w:r>
      <w:proofErr w:type="spellStart"/>
      <w:r>
        <w:t>más</w:t>
      </w:r>
      <w:proofErr w:type="spellEnd"/>
      <w:r>
        <w:t xml:space="preserve"> un poco en esta práctica, les debemos todavía el todo lo que va a ser el reglamento de funcionamiento del CONACES, la </w:t>
      </w:r>
      <w:proofErr w:type="spellStart"/>
      <w:r>
        <w:t>la</w:t>
      </w:r>
      <w:proofErr w:type="spellEnd"/>
      <w:r>
        <w:t xml:space="preserve"> </w:t>
      </w:r>
      <w:proofErr w:type="spellStart"/>
      <w:r>
        <w:t>dinámica</w:t>
      </w:r>
      <w:proofErr w:type="spellEnd"/>
      <w:r>
        <w:t>, la</w:t>
      </w:r>
      <w:r w:rsidR="001E1877">
        <w:t xml:space="preserve"> </w:t>
      </w:r>
      <w:proofErr w:type="spellStart"/>
      <w:r>
        <w:t>mecánica</w:t>
      </w:r>
      <w:proofErr w:type="spellEnd"/>
      <w:r>
        <w:t xml:space="preserve"> </w:t>
      </w:r>
      <w:proofErr w:type="spellStart"/>
      <w:r>
        <w:t>que</w:t>
      </w:r>
      <w:proofErr w:type="spellEnd"/>
      <w:r>
        <w:t xml:space="preserve"> le </w:t>
      </w:r>
      <w:proofErr w:type="spellStart"/>
      <w:r>
        <w:t>llaman</w:t>
      </w:r>
      <w:proofErr w:type="spellEnd"/>
      <w:r>
        <w:t xml:space="preserve"> </w:t>
      </w:r>
      <w:proofErr w:type="spellStart"/>
      <w:r>
        <w:t>algunos</w:t>
      </w:r>
      <w:proofErr w:type="spellEnd"/>
      <w:r>
        <w:t xml:space="preserve"> de cómo presentar las cosas. Entonces eh quisiéramos si son tan amables, si no hay ningún </w:t>
      </w:r>
      <w:proofErr w:type="spellStart"/>
      <w:r>
        <w:t>otro</w:t>
      </w:r>
      <w:proofErr w:type="spellEnd"/>
      <w:r>
        <w:t xml:space="preserve"> punto </w:t>
      </w:r>
      <w:proofErr w:type="spellStart"/>
      <w:r>
        <w:t>que</w:t>
      </w:r>
      <w:proofErr w:type="spellEnd"/>
      <w:r>
        <w:t xml:space="preserve"> </w:t>
      </w:r>
      <w:proofErr w:type="spellStart"/>
      <w:r>
        <w:t>agregar</w:t>
      </w:r>
      <w:proofErr w:type="spellEnd"/>
      <w:r>
        <w:t xml:space="preserve"> o </w:t>
      </w:r>
      <w:proofErr w:type="spellStart"/>
      <w:r>
        <w:t>algún</w:t>
      </w:r>
      <w:proofErr w:type="spellEnd"/>
      <w:r>
        <w:t xml:space="preserve"> punto </w:t>
      </w:r>
      <w:proofErr w:type="spellStart"/>
      <w:r>
        <w:t>que</w:t>
      </w:r>
      <w:proofErr w:type="spellEnd"/>
      <w:r>
        <w:t xml:space="preserve"> </w:t>
      </w:r>
      <w:proofErr w:type="spellStart"/>
      <w:r>
        <w:t>quieran</w:t>
      </w:r>
      <w:proofErr w:type="spellEnd"/>
      <w:r>
        <w:t xml:space="preserve"> </w:t>
      </w:r>
      <w:proofErr w:type="spellStart"/>
      <w:r>
        <w:t>ustedes</w:t>
      </w:r>
      <w:proofErr w:type="spellEnd"/>
      <w:r>
        <w:t xml:space="preserve"> </w:t>
      </w:r>
      <w:proofErr w:type="spellStart"/>
      <w:r>
        <w:t>en</w:t>
      </w:r>
      <w:proofErr w:type="spellEnd"/>
      <w:r>
        <w:t xml:space="preserve"> </w:t>
      </w:r>
      <w:proofErr w:type="spellStart"/>
      <w:r>
        <w:t>asuntos</w:t>
      </w:r>
      <w:proofErr w:type="spellEnd"/>
      <w:r>
        <w:t xml:space="preserve"> </w:t>
      </w:r>
      <w:proofErr w:type="spellStart"/>
      <w:r>
        <w:t>generales</w:t>
      </w:r>
      <w:proofErr w:type="spellEnd"/>
      <w:r>
        <w:t>.</w:t>
      </w:r>
    </w:p>
    <w:p w14:paraId="20C07E2C" w14:textId="77777777" w:rsidR="00E5755B" w:rsidRDefault="00000000">
      <w:r>
        <w:t xml:space="preserve">Bien, no </w:t>
      </w:r>
      <w:proofErr w:type="spellStart"/>
      <w:r>
        <w:t>habiendo</w:t>
      </w:r>
      <w:proofErr w:type="spellEnd"/>
      <w:r>
        <w:t xml:space="preserve"> </w:t>
      </w:r>
      <w:proofErr w:type="spellStart"/>
      <w:r>
        <w:t>ningún</w:t>
      </w:r>
      <w:proofErr w:type="spellEnd"/>
      <w:r>
        <w:t xml:space="preserve"> </w:t>
      </w:r>
      <w:proofErr w:type="spellStart"/>
      <w:r>
        <w:t>otro</w:t>
      </w:r>
      <w:proofErr w:type="spellEnd"/>
      <w:r>
        <w:t xml:space="preserve"> </w:t>
      </w:r>
      <w:proofErr w:type="spellStart"/>
      <w:r>
        <w:t>elemento</w:t>
      </w:r>
      <w:proofErr w:type="spellEnd"/>
      <w:r>
        <w:t>,</w:t>
      </w:r>
      <w:r w:rsidR="001E1877">
        <w:t xml:space="preserve"> </w:t>
      </w:r>
      <w:proofErr w:type="spellStart"/>
      <w:r>
        <w:t>esta</w:t>
      </w:r>
      <w:proofErr w:type="spellEnd"/>
      <w:r>
        <w:t xml:space="preserve"> </w:t>
      </w:r>
      <w:proofErr w:type="spellStart"/>
      <w:r>
        <w:t>versión</w:t>
      </w:r>
      <w:proofErr w:type="spellEnd"/>
      <w:r>
        <w:t xml:space="preserve"> </w:t>
      </w:r>
      <w:proofErr w:type="spellStart"/>
      <w:r>
        <w:t>digamos</w:t>
      </w:r>
      <w:proofErr w:type="spellEnd"/>
      <w:r>
        <w:t xml:space="preserve"> </w:t>
      </w:r>
      <w:proofErr w:type="spellStart"/>
      <w:r>
        <w:t>corregida</w:t>
      </w:r>
      <w:proofErr w:type="spellEnd"/>
      <w:r>
        <w:t xml:space="preserve"> me </w:t>
      </w:r>
      <w:proofErr w:type="spellStart"/>
      <w:r>
        <w:t>permito</w:t>
      </w:r>
      <w:proofErr w:type="spellEnd"/>
      <w:r>
        <w:t xml:space="preserve"> </w:t>
      </w:r>
      <w:proofErr w:type="spellStart"/>
      <w:r>
        <w:t>yo</w:t>
      </w:r>
      <w:proofErr w:type="spellEnd"/>
      <w:r>
        <w:t xml:space="preserve"> </w:t>
      </w:r>
      <w:proofErr w:type="spellStart"/>
      <w:r>
        <w:t>si</w:t>
      </w:r>
      <w:proofErr w:type="spellEnd"/>
      <w:r>
        <w:t xml:space="preserve"> no me falta nada más, Jaime. No es eso los pequeños cambios que habíamos </w:t>
      </w:r>
      <w:proofErr w:type="gramStart"/>
      <w:r>
        <w:t>hecho  hacer</w:t>
      </w:r>
      <w:proofErr w:type="gramEnd"/>
      <w:r>
        <w:t xml:space="preserve"> como hemos venido eh </w:t>
      </w:r>
      <w:proofErr w:type="spellStart"/>
      <w:r>
        <w:t>realizando</w:t>
      </w:r>
      <w:proofErr w:type="spellEnd"/>
      <w:r>
        <w:t xml:space="preserve"> las </w:t>
      </w:r>
      <w:proofErr w:type="spellStart"/>
      <w:r>
        <w:t>reuniones</w:t>
      </w:r>
      <w:proofErr w:type="spellEnd"/>
      <w:r>
        <w:t xml:space="preserve">, </w:t>
      </w:r>
      <w:proofErr w:type="spellStart"/>
      <w:r>
        <w:t>hacer</w:t>
      </w:r>
      <w:proofErr w:type="spellEnd"/>
      <w:r>
        <w:t xml:space="preserve"> la </w:t>
      </w:r>
      <w:proofErr w:type="spellStart"/>
      <w:r>
        <w:t>votación</w:t>
      </w:r>
      <w:proofErr w:type="spellEnd"/>
      <w:r>
        <w:t xml:space="preserve">, </w:t>
      </w:r>
      <w:proofErr w:type="spellStart"/>
      <w:proofErr w:type="gramStart"/>
      <w:r>
        <w:t>acordarse</w:t>
      </w:r>
      <w:proofErr w:type="spellEnd"/>
      <w:r>
        <w:t xml:space="preserve">  que</w:t>
      </w:r>
      <w:proofErr w:type="gramEnd"/>
      <w:r>
        <w:t xml:space="preserve"> por la negativa, ¿no? Suena horrible esto de la negativa, pero bueno, no hay que ser negativos, pero </w:t>
      </w:r>
      <w:proofErr w:type="spellStart"/>
      <w:r>
        <w:t>ni</w:t>
      </w:r>
      <w:proofErr w:type="spellEnd"/>
      <w:r>
        <w:t xml:space="preserve"> modo, es </w:t>
      </w:r>
      <w:proofErr w:type="spellStart"/>
      <w:r>
        <w:t>más</w:t>
      </w:r>
      <w:proofErr w:type="spellEnd"/>
      <w:r>
        <w:t xml:space="preserve"> </w:t>
      </w:r>
      <w:proofErr w:type="spellStart"/>
      <w:r>
        <w:t>ágil</w:t>
      </w:r>
      <w:proofErr w:type="spellEnd"/>
      <w:r>
        <w:t>.</w:t>
      </w:r>
      <w:r w:rsidR="001E1877">
        <w:t xml:space="preserve"> </w:t>
      </w:r>
      <w:proofErr w:type="spellStart"/>
      <w:r>
        <w:t>Entonces</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estén</w:t>
      </w:r>
      <w:proofErr w:type="spellEnd"/>
      <w:r>
        <w:t xml:space="preserve"> </w:t>
      </w:r>
      <w:proofErr w:type="spellStart"/>
      <w:r>
        <w:t>por</w:t>
      </w:r>
      <w:proofErr w:type="spellEnd"/>
      <w:r>
        <w:t xml:space="preserve"> la </w:t>
      </w:r>
      <w:proofErr w:type="spellStart"/>
      <w:r>
        <w:t>negativa</w:t>
      </w:r>
      <w:proofErr w:type="spellEnd"/>
      <w:r>
        <w:t xml:space="preserve">, o sea, por estar en contra de la orden del día. </w:t>
      </w:r>
    </w:p>
    <w:p w14:paraId="11D84F1A" w14:textId="112CD18B" w:rsidR="005E0BD5" w:rsidRDefault="00000000">
      <w:proofErr w:type="spellStart"/>
      <w:r>
        <w:lastRenderedPageBreak/>
        <w:t>Igual</w:t>
      </w:r>
      <w:proofErr w:type="spellEnd"/>
      <w:r>
        <w:t xml:space="preserve"> </w:t>
      </w:r>
      <w:proofErr w:type="spellStart"/>
      <w:r>
        <w:t>tenemos</w:t>
      </w:r>
      <w:proofErr w:type="spellEnd"/>
      <w:r>
        <w:t xml:space="preserve"> </w:t>
      </w:r>
      <w:proofErr w:type="spellStart"/>
      <w:r>
        <w:t>el</w:t>
      </w:r>
      <w:proofErr w:type="spellEnd"/>
      <w:r>
        <w:t xml:space="preserve"> </w:t>
      </w:r>
      <w:proofErr w:type="spellStart"/>
      <w:r>
        <w:t>equipo</w:t>
      </w:r>
      <w:proofErr w:type="spellEnd"/>
      <w:r>
        <w:t xml:space="preserve"> </w:t>
      </w:r>
      <w:proofErr w:type="spellStart"/>
      <w:r>
        <w:t>adicional</w:t>
      </w:r>
      <w:proofErr w:type="spellEnd"/>
      <w:r w:rsidR="00E5755B">
        <w:t xml:space="preserve"> </w:t>
      </w:r>
      <w:proofErr w:type="spellStart"/>
      <w:r>
        <w:t>distancia</w:t>
      </w:r>
      <w:proofErr w:type="spellEnd"/>
      <w:r>
        <w:t xml:space="preserve"> me </w:t>
      </w:r>
      <w:proofErr w:type="spellStart"/>
      <w:r>
        <w:t>dicen</w:t>
      </w:r>
      <w:proofErr w:type="spellEnd"/>
      <w:r>
        <w:t xml:space="preserve"> </w:t>
      </w:r>
      <w:proofErr w:type="spellStart"/>
      <w:r>
        <w:t>que</w:t>
      </w:r>
      <w:proofErr w:type="spellEnd"/>
      <w:r>
        <w:t xml:space="preserve"> no hay </w:t>
      </w:r>
      <w:proofErr w:type="spellStart"/>
      <w:r>
        <w:t>ninguna</w:t>
      </w:r>
      <w:proofErr w:type="spellEnd"/>
      <w:r>
        <w:t xml:space="preserve">, </w:t>
      </w:r>
      <w:proofErr w:type="spellStart"/>
      <w:r>
        <w:t>queda</w:t>
      </w:r>
      <w:proofErr w:type="spellEnd"/>
      <w:r>
        <w:t xml:space="preserve"> </w:t>
      </w:r>
      <w:proofErr w:type="spellStart"/>
      <w:r>
        <w:t>aprobado</w:t>
      </w:r>
      <w:proofErr w:type="spellEnd"/>
      <w:r>
        <w:t xml:space="preserve"> </w:t>
      </w:r>
      <w:proofErr w:type="spellStart"/>
      <w:r>
        <w:t>por</w:t>
      </w:r>
      <w:proofErr w:type="spellEnd"/>
      <w:r>
        <w:t xml:space="preserve"> </w:t>
      </w:r>
      <w:proofErr w:type="spellStart"/>
      <w:r>
        <w:t>unanimidad</w:t>
      </w:r>
      <w:proofErr w:type="spellEnd"/>
      <w:r>
        <w:t>.</w:t>
      </w:r>
      <w:r w:rsidR="00E5755B">
        <w:t xml:space="preserve"> </w:t>
      </w:r>
      <w:r>
        <w:t xml:space="preserve">Se </w:t>
      </w:r>
      <w:proofErr w:type="spellStart"/>
      <w:r>
        <w:t>registra</w:t>
      </w:r>
      <w:proofErr w:type="spellEnd"/>
      <w:r>
        <w:t xml:space="preserve">, </w:t>
      </w:r>
      <w:proofErr w:type="spellStart"/>
      <w:r>
        <w:t>por</w:t>
      </w:r>
      <w:proofErr w:type="spellEnd"/>
      <w:r>
        <w:t xml:space="preserve"> favor, </w:t>
      </w:r>
      <w:proofErr w:type="spellStart"/>
      <w:r>
        <w:t>el</w:t>
      </w:r>
      <w:proofErr w:type="spellEnd"/>
      <w:r>
        <w:t xml:space="preserve"> acuerdo respectivo.</w:t>
      </w:r>
    </w:p>
    <w:p w14:paraId="7E8A2AF4" w14:textId="337D6F9E" w:rsidR="005E0BD5" w:rsidRDefault="00000000">
      <w:r>
        <w:t xml:space="preserve">Para </w:t>
      </w:r>
      <w:proofErr w:type="spellStart"/>
      <w:r>
        <w:t>continuar</w:t>
      </w:r>
      <w:proofErr w:type="spellEnd"/>
      <w:r>
        <w:t xml:space="preserve"> </w:t>
      </w:r>
      <w:proofErr w:type="spellStart"/>
      <w:r>
        <w:t>el</w:t>
      </w:r>
      <w:proofErr w:type="spellEnd"/>
      <w:r>
        <w:t xml:space="preserve"> </w:t>
      </w:r>
      <w:proofErr w:type="spellStart"/>
      <w:r>
        <w:t>desarrollo</w:t>
      </w:r>
      <w:proofErr w:type="spellEnd"/>
      <w:r>
        <w:t xml:space="preserve"> de la </w:t>
      </w:r>
      <w:proofErr w:type="spellStart"/>
      <w:r>
        <w:t>sesión</w:t>
      </w:r>
      <w:proofErr w:type="spellEnd"/>
      <w:r>
        <w:t xml:space="preserve">, </w:t>
      </w:r>
      <w:proofErr w:type="spellStart"/>
      <w:r>
        <w:t>cedo</w:t>
      </w:r>
      <w:proofErr w:type="spellEnd"/>
      <w:r>
        <w:t xml:space="preserve"> </w:t>
      </w:r>
      <w:proofErr w:type="spellStart"/>
      <w:r>
        <w:t>el</w:t>
      </w:r>
      <w:proofErr w:type="spellEnd"/>
      <w:r>
        <w:t xml:space="preserve"> </w:t>
      </w:r>
      <w:proofErr w:type="spellStart"/>
      <w:r>
        <w:t>micrófono</w:t>
      </w:r>
      <w:proofErr w:type="spellEnd"/>
      <w:r>
        <w:t xml:space="preserve"> al maestro Jaime Valls.</w:t>
      </w:r>
    </w:p>
    <w:p w14:paraId="159ED192" w14:textId="77777777" w:rsidR="005E0BD5" w:rsidRDefault="005E0BD5"/>
    <w:p w14:paraId="08DA9C58" w14:textId="16D77F91" w:rsidR="005E0BD5" w:rsidRPr="00E5755B" w:rsidRDefault="00E5755B">
      <w:pPr>
        <w:rPr>
          <w:b/>
          <w:bCs/>
        </w:rPr>
      </w:pPr>
      <w:r w:rsidRPr="00E5755B">
        <w:rPr>
          <w:b/>
          <w:bCs/>
        </w:rPr>
        <w:t>ME. Jaime Valls Esponda</w:t>
      </w:r>
      <w:r>
        <w:rPr>
          <w:b/>
          <w:bCs/>
        </w:rPr>
        <w:t xml:space="preserve">, </w:t>
      </w:r>
      <w:proofErr w:type="spellStart"/>
      <w:r w:rsidRPr="00E5755B">
        <w:rPr>
          <w:b/>
          <w:bCs/>
        </w:rPr>
        <w:t>secretario</w:t>
      </w:r>
      <w:proofErr w:type="spellEnd"/>
      <w:r w:rsidRPr="00E5755B">
        <w:rPr>
          <w:b/>
          <w:bCs/>
        </w:rPr>
        <w:t xml:space="preserve"> general </w:t>
      </w:r>
      <w:proofErr w:type="spellStart"/>
      <w:r w:rsidRPr="00E5755B">
        <w:rPr>
          <w:b/>
          <w:bCs/>
        </w:rPr>
        <w:t>ejecutivo</w:t>
      </w:r>
      <w:proofErr w:type="spellEnd"/>
      <w:r w:rsidRPr="00E5755B">
        <w:rPr>
          <w:b/>
          <w:bCs/>
        </w:rPr>
        <w:t xml:space="preserve"> de la ANUIES</w:t>
      </w:r>
    </w:p>
    <w:p w14:paraId="5FC05BB4" w14:textId="75403638" w:rsidR="005E0BD5" w:rsidRDefault="00000000">
      <w:r>
        <w:t xml:space="preserve">Gracias, </w:t>
      </w:r>
      <w:proofErr w:type="spellStart"/>
      <w:r>
        <w:t>muchas</w:t>
      </w:r>
      <w:proofErr w:type="spellEnd"/>
      <w:r>
        <w:t xml:space="preserve"> gracias.</w:t>
      </w:r>
      <w:r w:rsidR="00E5755B">
        <w:t xml:space="preserve"> </w:t>
      </w:r>
      <w:r>
        <w:t xml:space="preserve">Les </w:t>
      </w:r>
      <w:proofErr w:type="spellStart"/>
      <w:r>
        <w:t>doy</w:t>
      </w:r>
      <w:proofErr w:type="spellEnd"/>
      <w:r>
        <w:t xml:space="preserve"> la </w:t>
      </w:r>
      <w:proofErr w:type="spellStart"/>
      <w:r>
        <w:t>más</w:t>
      </w:r>
      <w:proofErr w:type="spellEnd"/>
      <w:r>
        <w:t xml:space="preserve"> cordial </w:t>
      </w:r>
      <w:proofErr w:type="spellStart"/>
      <w:r>
        <w:t>bienvenida</w:t>
      </w:r>
      <w:proofErr w:type="spellEnd"/>
      <w:r>
        <w:t xml:space="preserve"> a la </w:t>
      </w:r>
      <w:r w:rsidR="00E5755B">
        <w:t>A</w:t>
      </w:r>
      <w:r>
        <w:t>NU</w:t>
      </w:r>
      <w:r w:rsidR="00E5755B">
        <w:t>I</w:t>
      </w:r>
      <w:r>
        <w:t xml:space="preserve">ES, a </w:t>
      </w:r>
      <w:proofErr w:type="spellStart"/>
      <w:r>
        <w:t>todos</w:t>
      </w:r>
      <w:proofErr w:type="spellEnd"/>
      <w:r>
        <w:t xml:space="preserve"> </w:t>
      </w:r>
      <w:proofErr w:type="spellStart"/>
      <w:r>
        <w:t>los</w:t>
      </w:r>
      <w:proofErr w:type="spellEnd"/>
      <w:r>
        <w:t xml:space="preserve"> </w:t>
      </w:r>
      <w:proofErr w:type="spellStart"/>
      <w:r>
        <w:t>presentes</w:t>
      </w:r>
      <w:proofErr w:type="spellEnd"/>
      <w:r>
        <w:t>.</w:t>
      </w:r>
      <w:r w:rsidR="00E5755B">
        <w:t xml:space="preserve"> </w:t>
      </w:r>
      <w:r>
        <w:t xml:space="preserve">Saludo al </w:t>
      </w:r>
      <w:proofErr w:type="spellStart"/>
      <w:r>
        <w:t>subsecretario</w:t>
      </w:r>
      <w:proofErr w:type="spellEnd"/>
      <w:r>
        <w:t xml:space="preserve"> de </w:t>
      </w:r>
      <w:proofErr w:type="spellStart"/>
      <w:r>
        <w:t>Educación</w:t>
      </w:r>
      <w:proofErr w:type="spellEnd"/>
      <w:r>
        <w:t xml:space="preserve"> Superior, al jefe de la oficina, a las rectoras que también han sido ya presentadas y a y a todos ustedes.</w:t>
      </w:r>
    </w:p>
    <w:p w14:paraId="7588371E" w14:textId="60C25E20" w:rsidR="005E0BD5" w:rsidRDefault="00000000">
      <w:r>
        <w:t xml:space="preserve">El </w:t>
      </w:r>
      <w:proofErr w:type="spellStart"/>
      <w:r>
        <w:t>siguiente</w:t>
      </w:r>
      <w:proofErr w:type="spellEnd"/>
      <w:r>
        <w:t xml:space="preserve"> punto </w:t>
      </w:r>
      <w:proofErr w:type="spellStart"/>
      <w:r>
        <w:t>en</w:t>
      </w:r>
      <w:proofErr w:type="spellEnd"/>
      <w:r>
        <w:t xml:space="preserve"> </w:t>
      </w:r>
      <w:proofErr w:type="spellStart"/>
      <w:r>
        <w:t>representación</w:t>
      </w:r>
      <w:proofErr w:type="spellEnd"/>
      <w:r>
        <w:t xml:space="preserve"> de la Secretaría de Educación Pública, la maestra Delfina Gómez Álvarez, nos acompaña el jefe de la </w:t>
      </w:r>
      <w:proofErr w:type="spellStart"/>
      <w:r>
        <w:t>oficina</w:t>
      </w:r>
      <w:proofErr w:type="spellEnd"/>
      <w:r>
        <w:t>,</w:t>
      </w:r>
      <w:r w:rsidR="00E5755B">
        <w:t xml:space="preserve"> </w:t>
      </w:r>
      <w:r>
        <w:t xml:space="preserve">a </w:t>
      </w:r>
      <w:proofErr w:type="spellStart"/>
      <w:r>
        <w:t>quien</w:t>
      </w:r>
      <w:proofErr w:type="spellEnd"/>
      <w:r>
        <w:t xml:space="preserve"> </w:t>
      </w:r>
      <w:proofErr w:type="spellStart"/>
      <w:r>
        <w:t>cedemos</w:t>
      </w:r>
      <w:proofErr w:type="spellEnd"/>
      <w:r>
        <w:t xml:space="preserve"> la palabra y le pedimos enviar un saludo afectuoso a la secretaría, por favor. Rafael, gracias.</w:t>
      </w:r>
    </w:p>
    <w:p w14:paraId="05B76EDE" w14:textId="77777777" w:rsidR="005E0BD5" w:rsidRDefault="005E0BD5"/>
    <w:p w14:paraId="6924DC97" w14:textId="2A948DFD" w:rsidR="005E0BD5" w:rsidRPr="00E5755B" w:rsidRDefault="00E5755B">
      <w:pPr>
        <w:rPr>
          <w:b/>
          <w:bCs/>
        </w:rPr>
      </w:pPr>
      <w:r>
        <w:rPr>
          <w:b/>
          <w:bCs/>
        </w:rPr>
        <w:t xml:space="preserve">Lic. </w:t>
      </w:r>
      <w:r w:rsidRPr="00E5755B">
        <w:rPr>
          <w:b/>
          <w:bCs/>
        </w:rPr>
        <w:t xml:space="preserve">Rafael Flores Mendoza, jefe de la </w:t>
      </w:r>
      <w:proofErr w:type="spellStart"/>
      <w:r w:rsidRPr="00E5755B">
        <w:rPr>
          <w:b/>
          <w:bCs/>
        </w:rPr>
        <w:t>oficina</w:t>
      </w:r>
      <w:proofErr w:type="spellEnd"/>
      <w:r w:rsidRPr="00E5755B">
        <w:rPr>
          <w:b/>
          <w:bCs/>
        </w:rPr>
        <w:t xml:space="preserve"> de la </w:t>
      </w:r>
      <w:proofErr w:type="spellStart"/>
      <w:r w:rsidRPr="00E5755B">
        <w:rPr>
          <w:b/>
          <w:bCs/>
        </w:rPr>
        <w:t>Secretaría</w:t>
      </w:r>
      <w:proofErr w:type="spellEnd"/>
      <w:r w:rsidRPr="00E5755B">
        <w:rPr>
          <w:b/>
          <w:bCs/>
        </w:rPr>
        <w:t xml:space="preserve"> de </w:t>
      </w:r>
      <w:proofErr w:type="spellStart"/>
      <w:r w:rsidRPr="00E5755B">
        <w:rPr>
          <w:b/>
          <w:bCs/>
        </w:rPr>
        <w:t>Educación</w:t>
      </w:r>
      <w:proofErr w:type="spellEnd"/>
      <w:r w:rsidRPr="00E5755B">
        <w:rPr>
          <w:b/>
          <w:bCs/>
        </w:rPr>
        <w:t xml:space="preserve"> Pública </w:t>
      </w:r>
    </w:p>
    <w:p w14:paraId="03FA867E" w14:textId="69CD5D96" w:rsidR="005E0BD5" w:rsidRDefault="00000000">
      <w:r>
        <w:t xml:space="preserve">Como no, con </w:t>
      </w:r>
      <w:proofErr w:type="spellStart"/>
      <w:r>
        <w:t>mucho</w:t>
      </w:r>
      <w:proofErr w:type="spellEnd"/>
      <w:r>
        <w:t xml:space="preserve"> gusto. Muy buenos días a </w:t>
      </w:r>
      <w:proofErr w:type="spellStart"/>
      <w:r>
        <w:t>todas</w:t>
      </w:r>
      <w:proofErr w:type="spellEnd"/>
      <w:r>
        <w:t xml:space="preserve">, a </w:t>
      </w:r>
      <w:proofErr w:type="spellStart"/>
      <w:r>
        <w:t>todos</w:t>
      </w:r>
      <w:proofErr w:type="spellEnd"/>
      <w:r>
        <w:t>.</w:t>
      </w:r>
      <w:r w:rsidR="00E5755B">
        <w:t xml:space="preserve"> </w:t>
      </w:r>
      <w:r>
        <w:t xml:space="preserve">Es un privilegio </w:t>
      </w:r>
      <w:proofErr w:type="spellStart"/>
      <w:r>
        <w:t>estar</w:t>
      </w:r>
      <w:proofErr w:type="spellEnd"/>
      <w:r>
        <w:t xml:space="preserve"> </w:t>
      </w:r>
      <w:proofErr w:type="spellStart"/>
      <w:r>
        <w:t>nuevamente</w:t>
      </w:r>
      <w:proofErr w:type="spellEnd"/>
      <w:r>
        <w:t xml:space="preserve"> </w:t>
      </w:r>
      <w:proofErr w:type="spellStart"/>
      <w:r>
        <w:t>aquí</w:t>
      </w:r>
      <w:proofErr w:type="spellEnd"/>
      <w:r>
        <w:t xml:space="preserve"> con ustedes en esta ya tercera sesión ordinaria y </w:t>
      </w:r>
      <w:proofErr w:type="spellStart"/>
      <w:r>
        <w:t>acudiendo</w:t>
      </w:r>
      <w:proofErr w:type="spellEnd"/>
      <w:r>
        <w:t xml:space="preserve"> con la </w:t>
      </w:r>
      <w:proofErr w:type="spellStart"/>
      <w:r>
        <w:t>muy</w:t>
      </w:r>
      <w:proofErr w:type="spellEnd"/>
      <w:r>
        <w:t xml:space="preserve"> </w:t>
      </w:r>
      <w:proofErr w:type="spellStart"/>
      <w:r>
        <w:t>honrosa</w:t>
      </w:r>
      <w:proofErr w:type="spellEnd"/>
      <w:r>
        <w:t xml:space="preserve"> </w:t>
      </w:r>
      <w:proofErr w:type="spellStart"/>
      <w:r>
        <w:t>representación</w:t>
      </w:r>
      <w:proofErr w:type="spellEnd"/>
      <w:r w:rsidR="00E5755B">
        <w:t xml:space="preserve"> </w:t>
      </w:r>
      <w:r>
        <w:t xml:space="preserve">de la titular de la </w:t>
      </w:r>
      <w:proofErr w:type="spellStart"/>
      <w:r>
        <w:t>Secretaría</w:t>
      </w:r>
      <w:proofErr w:type="spellEnd"/>
      <w:r>
        <w:t xml:space="preserve"> de </w:t>
      </w:r>
      <w:proofErr w:type="spellStart"/>
      <w:r>
        <w:t>Educación</w:t>
      </w:r>
      <w:proofErr w:type="spellEnd"/>
      <w:r>
        <w:t xml:space="preserve"> Pública, la </w:t>
      </w:r>
      <w:proofErr w:type="spellStart"/>
      <w:r>
        <w:t>maestra</w:t>
      </w:r>
      <w:proofErr w:type="spellEnd"/>
      <w:r>
        <w:t xml:space="preserve"> Delfina Gómez Álvarez.</w:t>
      </w:r>
      <w:r w:rsidR="00E5755B">
        <w:t xml:space="preserve"> </w:t>
      </w:r>
      <w:r>
        <w:t xml:space="preserve">Saludo con </w:t>
      </w:r>
      <w:proofErr w:type="spellStart"/>
      <w:r>
        <w:t>respeto</w:t>
      </w:r>
      <w:proofErr w:type="spellEnd"/>
      <w:r>
        <w:t xml:space="preserve"> y con </w:t>
      </w:r>
      <w:proofErr w:type="spellStart"/>
      <w:r>
        <w:t>muchísimo</w:t>
      </w:r>
      <w:proofErr w:type="spellEnd"/>
      <w:r>
        <w:t xml:space="preserve"> aprecio a todos los integrantes del presidium, </w:t>
      </w:r>
      <w:proofErr w:type="spellStart"/>
      <w:r>
        <w:t>por</w:t>
      </w:r>
      <w:proofErr w:type="spellEnd"/>
      <w:r>
        <w:t xml:space="preserve"> </w:t>
      </w:r>
      <w:proofErr w:type="spellStart"/>
      <w:r>
        <w:t>supuesto</w:t>
      </w:r>
      <w:proofErr w:type="spellEnd"/>
      <w:r>
        <w:t xml:space="preserve">, mi </w:t>
      </w:r>
      <w:proofErr w:type="spellStart"/>
      <w:r>
        <w:t>querido</w:t>
      </w:r>
      <w:proofErr w:type="spellEnd"/>
      <w:r>
        <w:t xml:space="preserve"> y </w:t>
      </w:r>
      <w:proofErr w:type="spellStart"/>
      <w:r>
        <w:t>dilecto</w:t>
      </w:r>
      <w:proofErr w:type="spellEnd"/>
      <w:r>
        <w:t xml:space="preserve"> amigo</w:t>
      </w:r>
      <w:r w:rsidR="00E5755B">
        <w:t xml:space="preserve"> </w:t>
      </w:r>
      <w:r>
        <w:t xml:space="preserve">Luciano Concheiro, mi amigo Jaime Valls, a Rosa María Torres, por supuesto también, un afectuoso </w:t>
      </w:r>
      <w:proofErr w:type="spellStart"/>
      <w:r>
        <w:t>saludo</w:t>
      </w:r>
      <w:proofErr w:type="spellEnd"/>
      <w:r>
        <w:t xml:space="preserve"> a Lilian </w:t>
      </w:r>
      <w:proofErr w:type="spellStart"/>
      <w:r>
        <w:t>Craso</w:t>
      </w:r>
      <w:proofErr w:type="spellEnd"/>
      <w:r>
        <w:t xml:space="preserve"> también.</w:t>
      </w:r>
      <w:r w:rsidR="00E5755B">
        <w:t xml:space="preserve"> </w:t>
      </w:r>
      <w:proofErr w:type="spellStart"/>
      <w:r>
        <w:t>Muchas</w:t>
      </w:r>
      <w:proofErr w:type="spellEnd"/>
      <w:r>
        <w:t xml:space="preserve"> gracias y a </w:t>
      </w:r>
      <w:proofErr w:type="spellStart"/>
      <w:r>
        <w:t>todas</w:t>
      </w:r>
      <w:proofErr w:type="spellEnd"/>
      <w:r>
        <w:t xml:space="preserve"> </w:t>
      </w:r>
      <w:proofErr w:type="spellStart"/>
      <w:r>
        <w:t>ustedes</w:t>
      </w:r>
      <w:proofErr w:type="spellEnd"/>
      <w:r>
        <w:t xml:space="preserve"> </w:t>
      </w:r>
      <w:proofErr w:type="spellStart"/>
      <w:r>
        <w:t>que</w:t>
      </w:r>
      <w:proofErr w:type="spellEnd"/>
      <w:r>
        <w:t xml:space="preserve"> </w:t>
      </w:r>
      <w:proofErr w:type="spellStart"/>
      <w:r>
        <w:t>están</w:t>
      </w:r>
      <w:proofErr w:type="spellEnd"/>
      <w:r>
        <w:t xml:space="preserve"> aquí presentes, también </w:t>
      </w:r>
      <w:proofErr w:type="spellStart"/>
      <w:r>
        <w:t>los</w:t>
      </w:r>
      <w:proofErr w:type="spellEnd"/>
      <w:r>
        <w:t xml:space="preserve"> </w:t>
      </w:r>
      <w:proofErr w:type="spellStart"/>
      <w:r>
        <w:t>que</w:t>
      </w:r>
      <w:proofErr w:type="spellEnd"/>
      <w:r>
        <w:t xml:space="preserve"> </w:t>
      </w:r>
      <w:proofErr w:type="spellStart"/>
      <w:r>
        <w:t>hacen</w:t>
      </w:r>
      <w:proofErr w:type="spellEnd"/>
      <w:r>
        <w:t xml:space="preserve"> de </w:t>
      </w:r>
      <w:proofErr w:type="spellStart"/>
      <w:r>
        <w:t>manera</w:t>
      </w:r>
      <w:proofErr w:type="spellEnd"/>
      <w:r>
        <w:t xml:space="preserve"> virtual.</w:t>
      </w:r>
      <w:r w:rsidR="00E5755B">
        <w:t xml:space="preserve"> </w:t>
      </w:r>
      <w:r>
        <w:t xml:space="preserve">Les </w:t>
      </w:r>
      <w:proofErr w:type="spellStart"/>
      <w:r>
        <w:t>agradecemos</w:t>
      </w:r>
      <w:proofErr w:type="spellEnd"/>
      <w:r>
        <w:t xml:space="preserve"> de </w:t>
      </w:r>
      <w:proofErr w:type="spellStart"/>
      <w:r>
        <w:t>verdad</w:t>
      </w:r>
      <w:proofErr w:type="spellEnd"/>
      <w:r>
        <w:t xml:space="preserve"> </w:t>
      </w:r>
      <w:proofErr w:type="spellStart"/>
      <w:r>
        <w:t>su</w:t>
      </w:r>
      <w:proofErr w:type="spellEnd"/>
      <w:r>
        <w:t xml:space="preserve"> su presencia y su participación en este muy importante sesión ordinaria.</w:t>
      </w:r>
    </w:p>
    <w:p w14:paraId="71903CBD" w14:textId="77777777" w:rsidR="005E0BD5" w:rsidRDefault="00000000">
      <w:r>
        <w:t xml:space="preserve">Pues </w:t>
      </w:r>
      <w:proofErr w:type="spellStart"/>
      <w:r>
        <w:t>llegamos</w:t>
      </w:r>
      <w:proofErr w:type="spellEnd"/>
      <w:r>
        <w:t xml:space="preserve"> </w:t>
      </w:r>
      <w:proofErr w:type="spellStart"/>
      <w:r>
        <w:t>ya</w:t>
      </w:r>
      <w:proofErr w:type="spellEnd"/>
      <w:r>
        <w:t xml:space="preserve"> </w:t>
      </w:r>
      <w:proofErr w:type="gramStart"/>
      <w:r>
        <w:t>a</w:t>
      </w:r>
      <w:proofErr w:type="gramEnd"/>
      <w:r>
        <w:t xml:space="preserve"> </w:t>
      </w:r>
      <w:proofErr w:type="spellStart"/>
      <w:r>
        <w:t>esta</w:t>
      </w:r>
      <w:proofErr w:type="spellEnd"/>
      <w:r>
        <w:t xml:space="preserve"> tercera sesión ordinaria para ir siguiendo y desahogando la ruta de navegación que se trazó desde el principio, que fue en agosto del año pasado,</w:t>
      </w:r>
    </w:p>
    <w:p w14:paraId="516802D9" w14:textId="77777777" w:rsidR="005E0BD5" w:rsidRDefault="00000000">
      <w:proofErr w:type="spellStart"/>
      <w:r>
        <w:t>una</w:t>
      </w:r>
      <w:proofErr w:type="spellEnd"/>
      <w:r>
        <w:t xml:space="preserve"> </w:t>
      </w:r>
      <w:proofErr w:type="spellStart"/>
      <w:r>
        <w:t>muy</w:t>
      </w:r>
      <w:proofErr w:type="spellEnd"/>
      <w:r>
        <w:t xml:space="preserve"> </w:t>
      </w:r>
      <w:proofErr w:type="spellStart"/>
      <w:r>
        <w:t>importante</w:t>
      </w:r>
      <w:proofErr w:type="spellEnd"/>
      <w:r>
        <w:t xml:space="preserve"> </w:t>
      </w:r>
      <w:proofErr w:type="spellStart"/>
      <w:r>
        <w:t>ruta</w:t>
      </w:r>
      <w:proofErr w:type="spellEnd"/>
      <w:r>
        <w:t xml:space="preserve"> de navegación que se ve reflejada precisamente en esta orden del día que se pronuncia muy rápido, pero la verdad es que tiene muy alto contenido.</w:t>
      </w:r>
    </w:p>
    <w:p w14:paraId="08508F1B" w14:textId="77777777" w:rsidR="00E5755B" w:rsidRDefault="00000000">
      <w:r>
        <w:t xml:space="preserve">Por fortuna </w:t>
      </w:r>
      <w:proofErr w:type="spellStart"/>
      <w:r>
        <w:t>pude</w:t>
      </w:r>
      <w:proofErr w:type="spellEnd"/>
      <w:r>
        <w:t xml:space="preserve"> </w:t>
      </w:r>
      <w:proofErr w:type="spellStart"/>
      <w:r>
        <w:t>estar</w:t>
      </w:r>
      <w:proofErr w:type="spellEnd"/>
      <w:r>
        <w:t xml:space="preserve"> </w:t>
      </w:r>
      <w:proofErr w:type="spellStart"/>
      <w:r>
        <w:t>desde</w:t>
      </w:r>
      <w:proofErr w:type="spellEnd"/>
      <w:r>
        <w:t xml:space="preserve"> </w:t>
      </w:r>
      <w:proofErr w:type="spellStart"/>
      <w:r>
        <w:t>el</w:t>
      </w:r>
      <w:proofErr w:type="spellEnd"/>
      <w:r>
        <w:t xml:space="preserve"> inicio de la discusión del artículo tercero constitucional y me consta eh con qué pasión, con qué entusiasmo, con qué voluntad, eh con qué planeación, incluso se me permiten la palabra, con qué ilusión se plasmó en él, pues todo lo que sería las directrices para </w:t>
      </w:r>
      <w:proofErr w:type="spellStart"/>
      <w:r>
        <w:t>guiar</w:t>
      </w:r>
      <w:proofErr w:type="spellEnd"/>
      <w:r>
        <w:t xml:space="preserve"> la </w:t>
      </w:r>
      <w:proofErr w:type="spellStart"/>
      <w:r>
        <w:t>educación</w:t>
      </w:r>
      <w:proofErr w:type="spellEnd"/>
      <w:r>
        <w:t xml:space="preserve"> superior,</w:t>
      </w:r>
      <w:r w:rsidR="00E5755B">
        <w:t xml:space="preserve"> </w:t>
      </w:r>
      <w:r>
        <w:t xml:space="preserve">no </w:t>
      </w:r>
      <w:proofErr w:type="spellStart"/>
      <w:r>
        <w:t>durante</w:t>
      </w:r>
      <w:proofErr w:type="spellEnd"/>
      <w:r>
        <w:t xml:space="preserve"> la </w:t>
      </w:r>
      <w:proofErr w:type="spellStart"/>
      <w:r>
        <w:t>presente</w:t>
      </w:r>
      <w:proofErr w:type="spellEnd"/>
      <w:r>
        <w:t xml:space="preserve"> </w:t>
      </w:r>
      <w:proofErr w:type="spellStart"/>
      <w:r>
        <w:t>administración</w:t>
      </w:r>
      <w:proofErr w:type="spellEnd"/>
      <w:r>
        <w:t xml:space="preserve">, sino con una política de estado que trascendiera las </w:t>
      </w:r>
      <w:proofErr w:type="spellStart"/>
      <w:r>
        <w:t>administraciones</w:t>
      </w:r>
      <w:proofErr w:type="spellEnd"/>
      <w:r>
        <w:t xml:space="preserve"> y </w:t>
      </w:r>
      <w:proofErr w:type="spellStart"/>
      <w:r>
        <w:t>los</w:t>
      </w:r>
      <w:proofErr w:type="spellEnd"/>
      <w:r>
        <w:t xml:space="preserve"> </w:t>
      </w:r>
      <w:proofErr w:type="spellStart"/>
      <w:r>
        <w:t>sexenios</w:t>
      </w:r>
      <w:proofErr w:type="spellEnd"/>
      <w:r>
        <w:t xml:space="preserve">, </w:t>
      </w:r>
      <w:proofErr w:type="spellStart"/>
      <w:r>
        <w:t>una</w:t>
      </w:r>
      <w:proofErr w:type="spellEnd"/>
      <w:r>
        <w:t xml:space="preserve"> </w:t>
      </w:r>
      <w:proofErr w:type="spellStart"/>
      <w:r>
        <w:t>visión</w:t>
      </w:r>
      <w:proofErr w:type="spellEnd"/>
      <w:r>
        <w:t xml:space="preserve"> de</w:t>
      </w:r>
      <w:r w:rsidR="00E5755B">
        <w:t xml:space="preserve"> </w:t>
      </w:r>
      <w:r>
        <w:t xml:space="preserve">20, 30, 40 o 50 </w:t>
      </w:r>
      <w:proofErr w:type="spellStart"/>
      <w:r>
        <w:t>años</w:t>
      </w:r>
      <w:proofErr w:type="spellEnd"/>
      <w:r>
        <w:t xml:space="preserve"> o </w:t>
      </w:r>
      <w:proofErr w:type="spellStart"/>
      <w:r>
        <w:t>más</w:t>
      </w:r>
      <w:proofErr w:type="spellEnd"/>
      <w:r>
        <w:t>.</w:t>
      </w:r>
    </w:p>
    <w:p w14:paraId="2652FCE6" w14:textId="1B6ABF07" w:rsidR="005E0BD5" w:rsidRDefault="00E5755B">
      <w:r>
        <w:lastRenderedPageBreak/>
        <w:t xml:space="preserve">Y también, </w:t>
      </w:r>
      <w:proofErr w:type="spellStart"/>
      <w:r>
        <w:t>pues</w:t>
      </w:r>
      <w:proofErr w:type="spellEnd"/>
      <w:r>
        <w:t xml:space="preserve">, </w:t>
      </w:r>
      <w:proofErr w:type="spellStart"/>
      <w:r>
        <w:t>dentro</w:t>
      </w:r>
      <w:proofErr w:type="spellEnd"/>
      <w:r>
        <w:t xml:space="preserve"> del </w:t>
      </w:r>
      <w:proofErr w:type="spellStart"/>
      <w:r>
        <w:t>mandato</w:t>
      </w:r>
      <w:proofErr w:type="spellEnd"/>
      <w:r>
        <w:t xml:space="preserve"> de ese artículo tercero constitucional, uno de los más importantes sin duda fue la Ley General de Educación Superior </w:t>
      </w:r>
      <w:proofErr w:type="spellStart"/>
      <w:r>
        <w:t>que</w:t>
      </w:r>
      <w:proofErr w:type="spellEnd"/>
      <w:r>
        <w:t xml:space="preserve"> también se </w:t>
      </w:r>
      <w:proofErr w:type="spellStart"/>
      <w:r>
        <w:t>vio</w:t>
      </w:r>
      <w:proofErr w:type="spellEnd"/>
      <w:r>
        <w:t xml:space="preserve"> </w:t>
      </w:r>
      <w:proofErr w:type="spellStart"/>
      <w:r>
        <w:t>cristalizada</w:t>
      </w:r>
      <w:proofErr w:type="spellEnd"/>
      <w:r>
        <w:t xml:space="preserve">, </w:t>
      </w:r>
      <w:proofErr w:type="spellStart"/>
      <w:r>
        <w:t>pues</w:t>
      </w:r>
      <w:proofErr w:type="spellEnd"/>
      <w:r>
        <w:t xml:space="preserve">, </w:t>
      </w:r>
      <w:proofErr w:type="spellStart"/>
      <w:r>
        <w:t>por</w:t>
      </w:r>
      <w:proofErr w:type="spellEnd"/>
      <w:r>
        <w:t xml:space="preserve"> </w:t>
      </w:r>
      <w:proofErr w:type="spellStart"/>
      <w:r>
        <w:t>decirlo</w:t>
      </w:r>
      <w:proofErr w:type="spellEnd"/>
      <w:r>
        <w:t xml:space="preserve"> </w:t>
      </w:r>
      <w:proofErr w:type="spellStart"/>
      <w:r>
        <w:t>así</w:t>
      </w:r>
      <w:proofErr w:type="spellEnd"/>
      <w:r>
        <w:t xml:space="preserve">, </w:t>
      </w:r>
      <w:proofErr w:type="spellStart"/>
      <w:r>
        <w:t>recientemente</w:t>
      </w:r>
      <w:proofErr w:type="spellEnd"/>
      <w:r>
        <w:t xml:space="preserve"> y también con un apoyo casi unánime de todas las fracciones parlamentarias reflejadas en el Congreso de la Unión.</w:t>
      </w:r>
    </w:p>
    <w:p w14:paraId="2361217C" w14:textId="7D295464" w:rsidR="005E0BD5" w:rsidRDefault="00000000">
      <w:r>
        <w:t xml:space="preserve">Y </w:t>
      </w:r>
      <w:proofErr w:type="spellStart"/>
      <w:r>
        <w:t>dentro</w:t>
      </w:r>
      <w:proofErr w:type="spellEnd"/>
      <w:r>
        <w:t xml:space="preserve"> de </w:t>
      </w:r>
      <w:proofErr w:type="spellStart"/>
      <w:r>
        <w:t>esa</w:t>
      </w:r>
      <w:proofErr w:type="spellEnd"/>
      <w:r>
        <w:t xml:space="preserve"> Ley General de Educación Superior, pues se estableció como órgano supremo de </w:t>
      </w:r>
      <w:proofErr w:type="spellStart"/>
      <w:r>
        <w:t>deliberación</w:t>
      </w:r>
      <w:proofErr w:type="spellEnd"/>
      <w:r>
        <w:t xml:space="preserve">, </w:t>
      </w:r>
      <w:proofErr w:type="spellStart"/>
      <w:r>
        <w:t>consenso</w:t>
      </w:r>
      <w:proofErr w:type="spellEnd"/>
      <w:r>
        <w:t xml:space="preserve">, consulta y </w:t>
      </w:r>
      <w:proofErr w:type="spellStart"/>
      <w:r>
        <w:t>participación</w:t>
      </w:r>
      <w:proofErr w:type="spellEnd"/>
      <w:r>
        <w:t>,</w:t>
      </w:r>
      <w:r w:rsidR="00E5755B">
        <w:t xml:space="preserve"> </w:t>
      </w:r>
      <w:proofErr w:type="spellStart"/>
      <w:r>
        <w:t>precisamente</w:t>
      </w:r>
      <w:proofErr w:type="spellEnd"/>
      <w:r>
        <w:t xml:space="preserve"> </w:t>
      </w:r>
      <w:proofErr w:type="spellStart"/>
      <w:r>
        <w:t>este</w:t>
      </w:r>
      <w:proofErr w:type="spellEnd"/>
      <w:r>
        <w:t xml:space="preserve"> Consejo Nacional para la Coordinación de la Educación Superior y, precisamente, con esta nueva gobernanza, con esta nueva forma de hacer las cosas, es con la participación y con la </w:t>
      </w:r>
      <w:proofErr w:type="spellStart"/>
      <w:r>
        <w:t>colaboración</w:t>
      </w:r>
      <w:proofErr w:type="spellEnd"/>
      <w:r w:rsidR="00E5755B">
        <w:t xml:space="preserve"> </w:t>
      </w:r>
      <w:r>
        <w:t xml:space="preserve">de </w:t>
      </w:r>
      <w:proofErr w:type="spellStart"/>
      <w:r>
        <w:t>todas</w:t>
      </w:r>
      <w:proofErr w:type="spellEnd"/>
      <w:r>
        <w:t xml:space="preserve"> y de </w:t>
      </w:r>
      <w:proofErr w:type="spellStart"/>
      <w:r>
        <w:t>todos</w:t>
      </w:r>
      <w:proofErr w:type="spellEnd"/>
      <w:r>
        <w:t xml:space="preserve"> </w:t>
      </w:r>
      <w:proofErr w:type="spellStart"/>
      <w:r>
        <w:t>los</w:t>
      </w:r>
      <w:proofErr w:type="spellEnd"/>
      <w:r>
        <w:t xml:space="preserve"> </w:t>
      </w:r>
      <w:proofErr w:type="spellStart"/>
      <w:r>
        <w:t>sectores</w:t>
      </w:r>
      <w:proofErr w:type="spellEnd"/>
      <w:r>
        <w:t>, es que nos escuchemos todos, que todos podamos participar y que lleguemos a grandes acuerdos tan necesarios en este momento para la educación, en especial para la educación superior.</w:t>
      </w:r>
    </w:p>
    <w:p w14:paraId="615CF291" w14:textId="77777777" w:rsidR="001A4FA1" w:rsidRDefault="00000000">
      <w:proofErr w:type="spellStart"/>
      <w:r>
        <w:t>Dentro</w:t>
      </w:r>
      <w:proofErr w:type="spellEnd"/>
      <w:r>
        <w:t xml:space="preserve"> del </w:t>
      </w:r>
      <w:proofErr w:type="spellStart"/>
      <w:r>
        <w:t>orden</w:t>
      </w:r>
      <w:proofErr w:type="spellEnd"/>
      <w:r>
        <w:t xml:space="preserve"> del día, pues vemos reflejado este nuevo modelo de política de financiamiento para garantizar dos de las cuestiones más importantes e innovadoras que tiene la Constitución y la Ley General de </w:t>
      </w:r>
      <w:proofErr w:type="spellStart"/>
      <w:r>
        <w:t>Educación</w:t>
      </w:r>
      <w:proofErr w:type="spellEnd"/>
      <w:r>
        <w:t xml:space="preserve"> Superior,</w:t>
      </w:r>
      <w:r w:rsidR="00E5755B">
        <w:t xml:space="preserve"> </w:t>
      </w:r>
      <w:proofErr w:type="spellStart"/>
      <w:r>
        <w:t>que</w:t>
      </w:r>
      <w:proofErr w:type="spellEnd"/>
      <w:r>
        <w:t xml:space="preserve"> es la </w:t>
      </w:r>
      <w:proofErr w:type="spellStart"/>
      <w:r>
        <w:t>obligatoriedad</w:t>
      </w:r>
      <w:proofErr w:type="spellEnd"/>
      <w:r>
        <w:t xml:space="preserve"> y la </w:t>
      </w:r>
      <w:proofErr w:type="spellStart"/>
      <w:r>
        <w:t>gratuidad</w:t>
      </w:r>
      <w:proofErr w:type="spellEnd"/>
      <w:r>
        <w:t xml:space="preserve"> de la educación superior. </w:t>
      </w:r>
    </w:p>
    <w:p w14:paraId="787A2948" w14:textId="77777777" w:rsidR="001A4FA1" w:rsidRDefault="00000000">
      <w:r>
        <w:t xml:space="preserve">Ha </w:t>
      </w:r>
      <w:proofErr w:type="spellStart"/>
      <w:r>
        <w:t>sido</w:t>
      </w:r>
      <w:proofErr w:type="spellEnd"/>
      <w:r>
        <w:t xml:space="preserve"> un </w:t>
      </w:r>
      <w:proofErr w:type="spellStart"/>
      <w:r>
        <w:t>sueño</w:t>
      </w:r>
      <w:proofErr w:type="spellEnd"/>
      <w:r>
        <w:t xml:space="preserve">, un anhelo largamente acariciado, pero que corresponde precisamente a todos nosotros que se </w:t>
      </w:r>
      <w:proofErr w:type="spellStart"/>
      <w:r>
        <w:t>convierte</w:t>
      </w:r>
      <w:proofErr w:type="spellEnd"/>
      <w:r>
        <w:t xml:space="preserve"> o se </w:t>
      </w:r>
      <w:proofErr w:type="spellStart"/>
      <w:r>
        <w:t>cristalice</w:t>
      </w:r>
      <w:proofErr w:type="spellEnd"/>
      <w:r>
        <w:t xml:space="preserve"> </w:t>
      </w:r>
      <w:proofErr w:type="spellStart"/>
      <w:r>
        <w:t>en</w:t>
      </w:r>
      <w:proofErr w:type="spellEnd"/>
      <w:r>
        <w:t xml:space="preserve"> </w:t>
      </w:r>
      <w:proofErr w:type="spellStart"/>
      <w:r>
        <w:t>realidad</w:t>
      </w:r>
      <w:proofErr w:type="spellEnd"/>
      <w:r>
        <w:t>,</w:t>
      </w:r>
      <w:r w:rsidR="00E5755B">
        <w:t xml:space="preserve"> </w:t>
      </w:r>
      <w:proofErr w:type="spellStart"/>
      <w:r>
        <w:t>que</w:t>
      </w:r>
      <w:proofErr w:type="spellEnd"/>
      <w:r>
        <w:t xml:space="preserve"> no </w:t>
      </w:r>
      <w:proofErr w:type="spellStart"/>
      <w:r>
        <w:t>quede</w:t>
      </w:r>
      <w:proofErr w:type="spellEnd"/>
      <w:r>
        <w:t xml:space="preserve"> nada </w:t>
      </w:r>
      <w:proofErr w:type="spellStart"/>
      <w:r>
        <w:t>más</w:t>
      </w:r>
      <w:proofErr w:type="spellEnd"/>
      <w:r>
        <w:t xml:space="preserve"> </w:t>
      </w:r>
      <w:proofErr w:type="spellStart"/>
      <w:r>
        <w:t>en</w:t>
      </w:r>
      <w:proofErr w:type="spellEnd"/>
      <w:r>
        <w:t xml:space="preserve"> buenas intenciones plasmadas en la Constitución y en la Ley General, sino precisamente en esta nueva ruta que se va a presentar ante todos nosotros y que es </w:t>
      </w:r>
      <w:proofErr w:type="spellStart"/>
      <w:r>
        <w:t>obligación</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órdenes</w:t>
      </w:r>
      <w:proofErr w:type="spellEnd"/>
      <w:r>
        <w:t xml:space="preserve"> de </w:t>
      </w:r>
      <w:proofErr w:type="spellStart"/>
      <w:r>
        <w:t>gobierno</w:t>
      </w:r>
      <w:proofErr w:type="spellEnd"/>
      <w:r>
        <w:t>,</w:t>
      </w:r>
      <w:r w:rsidR="00E5755B">
        <w:t xml:space="preserve"> </w:t>
      </w:r>
      <w:r>
        <w:t xml:space="preserve">no </w:t>
      </w:r>
      <w:proofErr w:type="spellStart"/>
      <w:r>
        <w:t>solamente</w:t>
      </w:r>
      <w:proofErr w:type="spellEnd"/>
      <w:r>
        <w:t xml:space="preserve"> del federal </w:t>
      </w:r>
      <w:proofErr w:type="spellStart"/>
      <w:r>
        <w:t>porque</w:t>
      </w:r>
      <w:proofErr w:type="spellEnd"/>
      <w:r>
        <w:t xml:space="preserve"> de repente pareciera poder actuar de varias entidades federativas que únicamente quieren que todo recaiga sobre la federación, pero es corresponsabilidad también de los estados, de los municipios y también de </w:t>
      </w:r>
      <w:proofErr w:type="spellStart"/>
      <w:r>
        <w:t>todas</w:t>
      </w:r>
      <w:proofErr w:type="spellEnd"/>
      <w:r>
        <w:t xml:space="preserve"> las </w:t>
      </w:r>
      <w:proofErr w:type="spellStart"/>
      <w:r>
        <w:t>instituciones</w:t>
      </w:r>
      <w:proofErr w:type="spellEnd"/>
      <w:r>
        <w:t xml:space="preserve"> de </w:t>
      </w:r>
      <w:proofErr w:type="spellStart"/>
      <w:r>
        <w:t>educación</w:t>
      </w:r>
      <w:proofErr w:type="spellEnd"/>
      <w:r w:rsidR="001A4FA1">
        <w:t xml:space="preserve"> </w:t>
      </w:r>
      <w:r>
        <w:t xml:space="preserve">superior </w:t>
      </w:r>
      <w:proofErr w:type="spellStart"/>
      <w:r>
        <w:t>que</w:t>
      </w:r>
      <w:proofErr w:type="spellEnd"/>
      <w:r>
        <w:t xml:space="preserve"> </w:t>
      </w:r>
      <w:proofErr w:type="spellStart"/>
      <w:r>
        <w:t>estamos</w:t>
      </w:r>
      <w:proofErr w:type="spellEnd"/>
      <w:r>
        <w:t xml:space="preserve"> </w:t>
      </w:r>
      <w:proofErr w:type="spellStart"/>
      <w:r>
        <w:t>involucrados</w:t>
      </w:r>
      <w:proofErr w:type="spellEnd"/>
      <w:r>
        <w:t xml:space="preserve">. </w:t>
      </w:r>
    </w:p>
    <w:p w14:paraId="3D31369E" w14:textId="1C4DF676" w:rsidR="005E0BD5" w:rsidRDefault="00000000">
      <w:r>
        <w:t xml:space="preserve">Es un gran </w:t>
      </w:r>
      <w:proofErr w:type="spellStart"/>
      <w:r>
        <w:t>reto</w:t>
      </w:r>
      <w:proofErr w:type="spellEnd"/>
      <w:r>
        <w:t xml:space="preserve">, </w:t>
      </w:r>
      <w:proofErr w:type="spellStart"/>
      <w:r>
        <w:t>pero</w:t>
      </w:r>
      <w:proofErr w:type="spellEnd"/>
      <w:r>
        <w:t xml:space="preserve"> </w:t>
      </w:r>
      <w:proofErr w:type="spellStart"/>
      <w:r>
        <w:t>tenemos</w:t>
      </w:r>
      <w:proofErr w:type="spellEnd"/>
      <w:r>
        <w:t xml:space="preserve"> </w:t>
      </w:r>
      <w:proofErr w:type="spellStart"/>
      <w:r>
        <w:t>que</w:t>
      </w:r>
      <w:proofErr w:type="spellEnd"/>
      <w:r>
        <w:t xml:space="preserve"> estar todos sumados en él, en hacer realidad esta obligatoriedad y gratuidad de la educación superior. También otra tarea muy importante que es la </w:t>
      </w:r>
      <w:proofErr w:type="spellStart"/>
      <w:r>
        <w:t>armonización</w:t>
      </w:r>
      <w:proofErr w:type="spellEnd"/>
      <w:r>
        <w:t xml:space="preserve"> </w:t>
      </w:r>
      <w:proofErr w:type="spellStart"/>
      <w:r>
        <w:t>legislativa</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entidades</w:t>
      </w:r>
      <w:proofErr w:type="spellEnd"/>
      <w:r>
        <w:t xml:space="preserve"> </w:t>
      </w:r>
      <w:proofErr w:type="spellStart"/>
      <w:r>
        <w:t>federativas</w:t>
      </w:r>
      <w:proofErr w:type="spellEnd"/>
      <w:r>
        <w:t>.</w:t>
      </w:r>
      <w:r w:rsidR="001A4FA1">
        <w:t xml:space="preserve"> S</w:t>
      </w:r>
      <w:r>
        <w:t xml:space="preserve">e ha </w:t>
      </w:r>
      <w:proofErr w:type="spellStart"/>
      <w:r>
        <w:t>avanzado</w:t>
      </w:r>
      <w:proofErr w:type="spellEnd"/>
      <w:r>
        <w:t xml:space="preserve"> </w:t>
      </w:r>
      <w:proofErr w:type="spellStart"/>
      <w:r>
        <w:t>ya</w:t>
      </w:r>
      <w:proofErr w:type="spellEnd"/>
      <w:r>
        <w:t xml:space="preserve"> </w:t>
      </w:r>
      <w:proofErr w:type="spellStart"/>
      <w:r>
        <w:t>mucho</w:t>
      </w:r>
      <w:proofErr w:type="spellEnd"/>
      <w:r>
        <w:t xml:space="preserve"> </w:t>
      </w:r>
      <w:proofErr w:type="spellStart"/>
      <w:r>
        <w:t>en</w:t>
      </w:r>
      <w:proofErr w:type="spellEnd"/>
      <w:r>
        <w:t xml:space="preserve"> la armonización de la Ley General de </w:t>
      </w:r>
      <w:proofErr w:type="spellStart"/>
      <w:r>
        <w:t>Educación</w:t>
      </w:r>
      <w:proofErr w:type="spellEnd"/>
      <w:r w:rsidR="001A4FA1">
        <w:t xml:space="preserve">, </w:t>
      </w:r>
      <w:proofErr w:type="spellStart"/>
      <w:r w:rsidR="001A4FA1">
        <w:t>vamos</w:t>
      </w:r>
      <w:proofErr w:type="spellEnd"/>
      <w:r w:rsidR="001A4FA1">
        <w:t xml:space="preserve"> </w:t>
      </w:r>
      <w:proofErr w:type="spellStart"/>
      <w:r>
        <w:t>casi</w:t>
      </w:r>
      <w:proofErr w:type="spellEnd"/>
      <w:r>
        <w:t xml:space="preserve"> </w:t>
      </w:r>
      <w:proofErr w:type="spellStart"/>
      <w:r>
        <w:t>en</w:t>
      </w:r>
      <w:proofErr w:type="spellEnd"/>
      <w:r>
        <w:t xml:space="preserve"> un 90%, </w:t>
      </w:r>
      <w:proofErr w:type="spellStart"/>
      <w:r>
        <w:t>los</w:t>
      </w:r>
      <w:proofErr w:type="spellEnd"/>
      <w:r>
        <w:t xml:space="preserve"> </w:t>
      </w:r>
      <w:proofErr w:type="spellStart"/>
      <w:r>
        <w:t>congresos</w:t>
      </w:r>
      <w:proofErr w:type="spellEnd"/>
      <w:r>
        <w:t xml:space="preserve"> </w:t>
      </w:r>
      <w:proofErr w:type="spellStart"/>
      <w:r>
        <w:t>estatales</w:t>
      </w:r>
      <w:proofErr w:type="spellEnd"/>
      <w:r>
        <w:t xml:space="preserve"> </w:t>
      </w:r>
      <w:proofErr w:type="spellStart"/>
      <w:r>
        <w:t>ya</w:t>
      </w:r>
      <w:proofErr w:type="spellEnd"/>
      <w:r>
        <w:t xml:space="preserve"> </w:t>
      </w:r>
      <w:proofErr w:type="spellStart"/>
      <w:r>
        <w:t>casi</w:t>
      </w:r>
      <w:proofErr w:type="spellEnd"/>
      <w:r>
        <w:t xml:space="preserve"> </w:t>
      </w:r>
      <w:proofErr w:type="spellStart"/>
      <w:r>
        <w:t>aprueban</w:t>
      </w:r>
      <w:proofErr w:type="spellEnd"/>
      <w:r>
        <w:t xml:space="preserve"> </w:t>
      </w:r>
      <w:proofErr w:type="spellStart"/>
      <w:r>
        <w:t>en</w:t>
      </w:r>
      <w:proofErr w:type="spellEnd"/>
      <w:r>
        <w:t xml:space="preserve"> </w:t>
      </w:r>
      <w:proofErr w:type="spellStart"/>
      <w:r>
        <w:t>su</w:t>
      </w:r>
      <w:proofErr w:type="spellEnd"/>
      <w:r>
        <w:t xml:space="preserve"> </w:t>
      </w:r>
      <w:proofErr w:type="spellStart"/>
      <w:r>
        <w:t>totalidad</w:t>
      </w:r>
      <w:proofErr w:type="spellEnd"/>
      <w:r w:rsidR="001A4FA1">
        <w:t xml:space="preserve"> </w:t>
      </w:r>
      <w:r>
        <w:t xml:space="preserve">un nuevo </w:t>
      </w:r>
      <w:proofErr w:type="spellStart"/>
      <w:r>
        <w:t>diseño</w:t>
      </w:r>
      <w:proofErr w:type="spellEnd"/>
      <w:r>
        <w:t xml:space="preserve"> o </w:t>
      </w:r>
      <w:proofErr w:type="spellStart"/>
      <w:r>
        <w:t>andamiaje</w:t>
      </w:r>
      <w:proofErr w:type="spellEnd"/>
      <w:r>
        <w:t xml:space="preserve"> </w:t>
      </w:r>
      <w:proofErr w:type="spellStart"/>
      <w:r>
        <w:t>jurídico</w:t>
      </w:r>
      <w:proofErr w:type="spellEnd"/>
      <w:r>
        <w:t xml:space="preserve"> </w:t>
      </w:r>
      <w:proofErr w:type="spellStart"/>
      <w:r>
        <w:t>sobre</w:t>
      </w:r>
      <w:proofErr w:type="spellEnd"/>
      <w:r>
        <w:t xml:space="preserve"> la </w:t>
      </w:r>
      <w:proofErr w:type="spellStart"/>
      <w:r>
        <w:t>educación</w:t>
      </w:r>
      <w:proofErr w:type="spellEnd"/>
      <w:r>
        <w:t xml:space="preserve"> </w:t>
      </w:r>
      <w:proofErr w:type="spellStart"/>
      <w:r>
        <w:t>en</w:t>
      </w:r>
      <w:proofErr w:type="spellEnd"/>
      <w:r>
        <w:t xml:space="preserve"> general,</w:t>
      </w:r>
      <w:r w:rsidR="001A4FA1">
        <w:t xml:space="preserve"> </w:t>
      </w:r>
      <w:proofErr w:type="spellStart"/>
      <w:r>
        <w:t>pero</w:t>
      </w:r>
      <w:proofErr w:type="spellEnd"/>
      <w:r>
        <w:t xml:space="preserve"> eh </w:t>
      </w:r>
      <w:proofErr w:type="spellStart"/>
      <w:r>
        <w:t>falta</w:t>
      </w:r>
      <w:proofErr w:type="spellEnd"/>
      <w:r>
        <w:t xml:space="preserve"> eh </w:t>
      </w:r>
      <w:proofErr w:type="spellStart"/>
      <w:r>
        <w:t>empujar</w:t>
      </w:r>
      <w:proofErr w:type="spellEnd"/>
      <w:r>
        <w:t xml:space="preserve">, </w:t>
      </w:r>
      <w:proofErr w:type="spellStart"/>
      <w:r>
        <w:t>promover</w:t>
      </w:r>
      <w:proofErr w:type="spellEnd"/>
      <w:r>
        <w:t xml:space="preserve"> que también se haga esta armonización en todas las entidades federativas ahora de la Ley General de </w:t>
      </w:r>
      <w:proofErr w:type="spellStart"/>
      <w:r>
        <w:t>Educación</w:t>
      </w:r>
      <w:proofErr w:type="spellEnd"/>
      <w:r>
        <w:t xml:space="preserve"> Superior.</w:t>
      </w:r>
      <w:r w:rsidR="001A4FA1">
        <w:t xml:space="preserve"> </w:t>
      </w:r>
      <w:proofErr w:type="spellStart"/>
      <w:r>
        <w:t>Ahí</w:t>
      </w:r>
      <w:proofErr w:type="spellEnd"/>
      <w:r>
        <w:t xml:space="preserve"> </w:t>
      </w:r>
      <w:proofErr w:type="spellStart"/>
      <w:r>
        <w:t>sí</w:t>
      </w:r>
      <w:proofErr w:type="spellEnd"/>
      <w:r>
        <w:t xml:space="preserve"> </w:t>
      </w:r>
      <w:proofErr w:type="spellStart"/>
      <w:r>
        <w:t>vamos</w:t>
      </w:r>
      <w:proofErr w:type="spellEnd"/>
      <w:r>
        <w:t xml:space="preserve"> un </w:t>
      </w:r>
      <w:proofErr w:type="spellStart"/>
      <w:r>
        <w:t>poquito</w:t>
      </w:r>
      <w:proofErr w:type="spellEnd"/>
      <w:r>
        <w:t xml:space="preserve"> </w:t>
      </w:r>
      <w:proofErr w:type="spellStart"/>
      <w:r>
        <w:t>rezagados</w:t>
      </w:r>
      <w:proofErr w:type="spellEnd"/>
      <w:r>
        <w:t xml:space="preserve"> y </w:t>
      </w:r>
      <w:proofErr w:type="spellStart"/>
      <w:r>
        <w:t>yo</w:t>
      </w:r>
      <w:proofErr w:type="spellEnd"/>
      <w:r>
        <w:t xml:space="preserve"> creo que ahí tenemos un nicho de oportunidad que podemos ir este cabildeando y </w:t>
      </w:r>
      <w:proofErr w:type="spellStart"/>
      <w:r>
        <w:t>consensuando</w:t>
      </w:r>
      <w:proofErr w:type="spellEnd"/>
      <w:r>
        <w:t xml:space="preserve"> con las </w:t>
      </w:r>
      <w:proofErr w:type="spellStart"/>
      <w:r>
        <w:t>legislaturas</w:t>
      </w:r>
      <w:proofErr w:type="spellEnd"/>
      <w:r>
        <w:t xml:space="preserve"> de </w:t>
      </w:r>
      <w:proofErr w:type="spellStart"/>
      <w:r>
        <w:t>los</w:t>
      </w:r>
      <w:proofErr w:type="spellEnd"/>
      <w:r>
        <w:t xml:space="preserve"> </w:t>
      </w:r>
      <w:proofErr w:type="spellStart"/>
      <w:r>
        <w:t>estados</w:t>
      </w:r>
      <w:proofErr w:type="spellEnd"/>
      <w:r w:rsidR="001A4FA1">
        <w:t xml:space="preserve"> </w:t>
      </w:r>
      <w:r>
        <w:t xml:space="preserve">para </w:t>
      </w:r>
      <w:proofErr w:type="spellStart"/>
      <w:r>
        <w:t>que</w:t>
      </w:r>
      <w:proofErr w:type="spellEnd"/>
      <w:r>
        <w:t xml:space="preserve"> también </w:t>
      </w:r>
      <w:proofErr w:type="spellStart"/>
      <w:r>
        <w:t>ellos</w:t>
      </w:r>
      <w:proofErr w:type="spellEnd"/>
      <w:r>
        <w:t xml:space="preserve"> </w:t>
      </w:r>
      <w:proofErr w:type="spellStart"/>
      <w:r>
        <w:t>adecuen</w:t>
      </w:r>
      <w:proofErr w:type="spellEnd"/>
      <w:r>
        <w:t xml:space="preserve"> ya su su legislación en en la materia.</w:t>
      </w:r>
    </w:p>
    <w:p w14:paraId="19CD808E" w14:textId="77777777" w:rsidR="001A4FA1" w:rsidRDefault="00000000">
      <w:proofErr w:type="spellStart"/>
      <w:r>
        <w:t>Quiero</w:t>
      </w:r>
      <w:proofErr w:type="spellEnd"/>
      <w:r>
        <w:t xml:space="preserve"> eh también </w:t>
      </w:r>
      <w:proofErr w:type="spellStart"/>
      <w:r>
        <w:t>agradecer</w:t>
      </w:r>
      <w:proofErr w:type="spellEnd"/>
      <w:r>
        <w:t xml:space="preserve"> y y y destacar en nombre de la secretaría el extraordinario papel </w:t>
      </w:r>
      <w:proofErr w:type="spellStart"/>
      <w:r>
        <w:t>que</w:t>
      </w:r>
      <w:proofErr w:type="spellEnd"/>
      <w:r>
        <w:t xml:space="preserve"> </w:t>
      </w:r>
      <w:proofErr w:type="spellStart"/>
      <w:r>
        <w:t>todas</w:t>
      </w:r>
      <w:proofErr w:type="spellEnd"/>
      <w:r>
        <w:t xml:space="preserve"> las </w:t>
      </w:r>
      <w:proofErr w:type="spellStart"/>
      <w:r>
        <w:t>instituciones</w:t>
      </w:r>
      <w:proofErr w:type="spellEnd"/>
      <w:r>
        <w:t xml:space="preserve"> de </w:t>
      </w:r>
      <w:proofErr w:type="spellStart"/>
      <w:r>
        <w:t>educación</w:t>
      </w:r>
      <w:proofErr w:type="spellEnd"/>
      <w:r>
        <w:t xml:space="preserve"> superior</w:t>
      </w:r>
      <w:r w:rsidR="001A4FA1">
        <w:t xml:space="preserve"> </w:t>
      </w:r>
      <w:proofErr w:type="spellStart"/>
      <w:r w:rsidR="001A4FA1">
        <w:t>han</w:t>
      </w:r>
      <w:proofErr w:type="spellEnd"/>
      <w:r w:rsidR="001A4FA1">
        <w:t xml:space="preserve"> </w:t>
      </w:r>
      <w:proofErr w:type="spellStart"/>
      <w:r>
        <w:t>jugado</w:t>
      </w:r>
      <w:proofErr w:type="spellEnd"/>
      <w:r>
        <w:t xml:space="preserve"> </w:t>
      </w:r>
      <w:proofErr w:type="spellStart"/>
      <w:r>
        <w:t>durante</w:t>
      </w:r>
      <w:proofErr w:type="spellEnd"/>
      <w:r>
        <w:t xml:space="preserve"> la </w:t>
      </w:r>
      <w:r>
        <w:lastRenderedPageBreak/>
        <w:t xml:space="preserve">pandemia. Eh se ha dicho poco, pero la </w:t>
      </w:r>
      <w:proofErr w:type="spellStart"/>
      <w:r>
        <w:t>verdad</w:t>
      </w:r>
      <w:proofErr w:type="spellEnd"/>
      <w:r>
        <w:t xml:space="preserve"> es </w:t>
      </w:r>
      <w:proofErr w:type="spellStart"/>
      <w:r>
        <w:t>que</w:t>
      </w:r>
      <w:proofErr w:type="spellEnd"/>
      <w:r>
        <w:t xml:space="preserve"> </w:t>
      </w:r>
      <w:proofErr w:type="spellStart"/>
      <w:r>
        <w:t>su</w:t>
      </w:r>
      <w:proofErr w:type="spellEnd"/>
      <w:r>
        <w:t xml:space="preserve"> </w:t>
      </w:r>
      <w:proofErr w:type="spellStart"/>
      <w:r>
        <w:t>participación</w:t>
      </w:r>
      <w:proofErr w:type="spellEnd"/>
      <w:r>
        <w:t xml:space="preserve"> </w:t>
      </w:r>
      <w:proofErr w:type="spellStart"/>
      <w:r>
        <w:t>fue</w:t>
      </w:r>
      <w:proofErr w:type="spellEnd"/>
      <w:r>
        <w:t xml:space="preserve"> </w:t>
      </w:r>
      <w:proofErr w:type="spellStart"/>
      <w:r>
        <w:t>decidida</w:t>
      </w:r>
      <w:proofErr w:type="spellEnd"/>
      <w:r>
        <w:t>,</w:t>
      </w:r>
      <w:r w:rsidR="001A4FA1">
        <w:t xml:space="preserve"> </w:t>
      </w:r>
      <w:proofErr w:type="spellStart"/>
      <w:r>
        <w:t>fue</w:t>
      </w:r>
      <w:proofErr w:type="spellEnd"/>
      <w:r>
        <w:t xml:space="preserve"> primordial y </w:t>
      </w:r>
      <w:proofErr w:type="spellStart"/>
      <w:r>
        <w:t>si</w:t>
      </w:r>
      <w:proofErr w:type="spellEnd"/>
      <w:r>
        <w:t xml:space="preserve"> me lo permiten hasta fundamental. </w:t>
      </w:r>
    </w:p>
    <w:p w14:paraId="7F8E8835" w14:textId="2A71F0F7" w:rsidR="005E0BD5" w:rsidRDefault="00000000">
      <w:r>
        <w:t xml:space="preserve">En </w:t>
      </w:r>
      <w:proofErr w:type="spellStart"/>
      <w:r>
        <w:t>acciones</w:t>
      </w:r>
      <w:proofErr w:type="spellEnd"/>
      <w:r>
        <w:t xml:space="preserve"> primero </w:t>
      </w:r>
      <w:proofErr w:type="spellStart"/>
      <w:r>
        <w:t>pues</w:t>
      </w:r>
      <w:proofErr w:type="spellEnd"/>
      <w:r>
        <w:t xml:space="preserve"> </w:t>
      </w:r>
      <w:proofErr w:type="spellStart"/>
      <w:r>
        <w:t>en</w:t>
      </w:r>
      <w:proofErr w:type="spellEnd"/>
      <w:r>
        <w:t xml:space="preserve"> la suspensión de las </w:t>
      </w:r>
      <w:proofErr w:type="spellStart"/>
      <w:r>
        <w:t>clases</w:t>
      </w:r>
      <w:proofErr w:type="spellEnd"/>
      <w:r>
        <w:t xml:space="preserve">, </w:t>
      </w:r>
      <w:proofErr w:type="spellStart"/>
      <w:r>
        <w:t>en</w:t>
      </w:r>
      <w:proofErr w:type="spellEnd"/>
      <w:r>
        <w:t xml:space="preserve"> la sana </w:t>
      </w:r>
      <w:proofErr w:type="spellStart"/>
      <w:r>
        <w:t>distancia</w:t>
      </w:r>
      <w:proofErr w:type="spellEnd"/>
      <w:r>
        <w:t>,</w:t>
      </w:r>
      <w:r w:rsidR="001A4FA1">
        <w:t xml:space="preserve"> </w:t>
      </w:r>
      <w:proofErr w:type="spellStart"/>
      <w:r>
        <w:t>en</w:t>
      </w:r>
      <w:proofErr w:type="spellEnd"/>
      <w:r>
        <w:t xml:space="preserve"> la </w:t>
      </w:r>
      <w:proofErr w:type="spellStart"/>
      <w:r>
        <w:t>promoción</w:t>
      </w:r>
      <w:proofErr w:type="spellEnd"/>
      <w:r>
        <w:t xml:space="preserve"> de las </w:t>
      </w:r>
      <w:proofErr w:type="spellStart"/>
      <w:r>
        <w:t>medidas</w:t>
      </w:r>
      <w:proofErr w:type="spellEnd"/>
      <w:r>
        <w:t xml:space="preserve"> también de </w:t>
      </w:r>
      <w:proofErr w:type="spellStart"/>
      <w:r>
        <w:t>salud</w:t>
      </w:r>
      <w:proofErr w:type="spellEnd"/>
      <w:r>
        <w:t xml:space="preserve">, pero también aportaron las plataformas que ya tenían muchas universidades ya </w:t>
      </w:r>
      <w:proofErr w:type="spellStart"/>
      <w:r>
        <w:t>desarrolladas</w:t>
      </w:r>
      <w:proofErr w:type="spellEnd"/>
      <w:r>
        <w:t xml:space="preserve"> para la </w:t>
      </w:r>
      <w:proofErr w:type="spellStart"/>
      <w:r>
        <w:t>educación</w:t>
      </w:r>
      <w:proofErr w:type="spellEnd"/>
      <w:r>
        <w:t xml:space="preserve"> a </w:t>
      </w:r>
      <w:proofErr w:type="spellStart"/>
      <w:r>
        <w:t>distancia</w:t>
      </w:r>
      <w:proofErr w:type="spellEnd"/>
      <w:r>
        <w:t>.</w:t>
      </w:r>
      <w:r w:rsidR="001A4FA1">
        <w:t xml:space="preserve"> </w:t>
      </w:r>
      <w:proofErr w:type="spellStart"/>
      <w:r>
        <w:t>Ahí</w:t>
      </w:r>
      <w:proofErr w:type="spellEnd"/>
      <w:r>
        <w:t xml:space="preserve"> </w:t>
      </w:r>
      <w:proofErr w:type="spellStart"/>
      <w:r>
        <w:t>fueron</w:t>
      </w:r>
      <w:proofErr w:type="spellEnd"/>
      <w:r>
        <w:t xml:space="preserve"> un </w:t>
      </w:r>
      <w:proofErr w:type="spellStart"/>
      <w:r>
        <w:t>referente</w:t>
      </w:r>
      <w:proofErr w:type="spellEnd"/>
      <w:r>
        <w:t xml:space="preserve"> para la educación media superior y básica para hacer llegar </w:t>
      </w:r>
      <w:proofErr w:type="spellStart"/>
      <w:r>
        <w:t>este</w:t>
      </w:r>
      <w:proofErr w:type="spellEnd"/>
      <w:r>
        <w:t xml:space="preserve"> </w:t>
      </w:r>
      <w:proofErr w:type="spellStart"/>
      <w:r>
        <w:t>los</w:t>
      </w:r>
      <w:proofErr w:type="spellEnd"/>
      <w:r>
        <w:t xml:space="preserve"> </w:t>
      </w:r>
      <w:proofErr w:type="spellStart"/>
      <w:r>
        <w:t>contenidos</w:t>
      </w:r>
      <w:proofErr w:type="spellEnd"/>
      <w:r>
        <w:t xml:space="preserve"> </w:t>
      </w:r>
      <w:proofErr w:type="spellStart"/>
      <w:r>
        <w:t>educativos</w:t>
      </w:r>
      <w:proofErr w:type="spellEnd"/>
      <w:r>
        <w:t xml:space="preserve"> </w:t>
      </w:r>
      <w:proofErr w:type="spellStart"/>
      <w:r>
        <w:t>durante</w:t>
      </w:r>
      <w:proofErr w:type="spellEnd"/>
      <w:r>
        <w:t xml:space="preserve"> la pandemia.</w:t>
      </w:r>
      <w:r w:rsidR="001A4FA1">
        <w:t xml:space="preserve"> </w:t>
      </w:r>
      <w:r>
        <w:t xml:space="preserve">Se </w:t>
      </w:r>
      <w:proofErr w:type="spellStart"/>
      <w:r>
        <w:t>abrevió</w:t>
      </w:r>
      <w:proofErr w:type="spellEnd"/>
      <w:r>
        <w:t xml:space="preserve">, se </w:t>
      </w:r>
      <w:proofErr w:type="spellStart"/>
      <w:r>
        <w:t>aprendió</w:t>
      </w:r>
      <w:proofErr w:type="spellEnd"/>
      <w:r>
        <w:t xml:space="preserve"> </w:t>
      </w:r>
      <w:proofErr w:type="spellStart"/>
      <w:r>
        <w:t>mucho</w:t>
      </w:r>
      <w:proofErr w:type="spellEnd"/>
      <w:r>
        <w:t xml:space="preserve"> de los desarrollos que ya habían hecho las universidades y que generosamente facilitaron en muchas ocasiones </w:t>
      </w:r>
      <w:proofErr w:type="gramStart"/>
      <w:r>
        <w:t>a</w:t>
      </w:r>
      <w:proofErr w:type="gramEnd"/>
      <w:r>
        <w:t xml:space="preserve"> instituciones de otros tipos educativos.</w:t>
      </w:r>
    </w:p>
    <w:p w14:paraId="71D9F69A" w14:textId="77777777" w:rsidR="001A4FA1" w:rsidRDefault="00000000">
      <w:r>
        <w:t xml:space="preserve">Algo también </w:t>
      </w:r>
      <w:proofErr w:type="spellStart"/>
      <w:r>
        <w:t>importantísimo</w:t>
      </w:r>
      <w:proofErr w:type="spellEnd"/>
      <w:r>
        <w:t xml:space="preserve"> </w:t>
      </w:r>
      <w:proofErr w:type="spellStart"/>
      <w:r>
        <w:t>fue</w:t>
      </w:r>
      <w:proofErr w:type="spellEnd"/>
      <w:r>
        <w:t xml:space="preserve"> </w:t>
      </w:r>
      <w:proofErr w:type="spellStart"/>
      <w:r>
        <w:t>pues</w:t>
      </w:r>
      <w:proofErr w:type="spellEnd"/>
      <w:r>
        <w:t xml:space="preserve"> </w:t>
      </w:r>
      <w:proofErr w:type="spellStart"/>
      <w:r>
        <w:t>todas</w:t>
      </w:r>
      <w:proofErr w:type="spellEnd"/>
      <w:r>
        <w:t xml:space="preserve"> las bibliotecas, los repositorios, los materiales digitales y también las universidades que cuentan con radio y televisión, el enorme </w:t>
      </w:r>
      <w:proofErr w:type="spellStart"/>
      <w:r>
        <w:t>esfuerzo</w:t>
      </w:r>
      <w:proofErr w:type="spellEnd"/>
      <w:r>
        <w:t xml:space="preserve"> </w:t>
      </w:r>
      <w:proofErr w:type="spellStart"/>
      <w:r>
        <w:t>desplegado</w:t>
      </w:r>
      <w:proofErr w:type="spellEnd"/>
      <w:r>
        <w:t xml:space="preserve"> </w:t>
      </w:r>
      <w:proofErr w:type="spellStart"/>
      <w:r>
        <w:t>durante</w:t>
      </w:r>
      <w:proofErr w:type="spellEnd"/>
      <w:r>
        <w:t xml:space="preserve"> </w:t>
      </w:r>
      <w:proofErr w:type="spellStart"/>
      <w:r>
        <w:t>toda</w:t>
      </w:r>
      <w:proofErr w:type="spellEnd"/>
      <w:r>
        <w:t xml:space="preserve"> la </w:t>
      </w:r>
      <w:proofErr w:type="spellStart"/>
      <w:r>
        <w:t>la</w:t>
      </w:r>
      <w:proofErr w:type="spellEnd"/>
      <w:r>
        <w:t xml:space="preserve"> pandemia.</w:t>
      </w:r>
      <w:r w:rsidR="001A4FA1">
        <w:t xml:space="preserve"> </w:t>
      </w:r>
    </w:p>
    <w:p w14:paraId="4A9A4E70" w14:textId="486C7433" w:rsidR="005E0BD5" w:rsidRDefault="001A4FA1">
      <w:r>
        <w:t xml:space="preserve">También con la </w:t>
      </w:r>
      <w:proofErr w:type="spellStart"/>
      <w:r>
        <w:t>innovación</w:t>
      </w:r>
      <w:proofErr w:type="spellEnd"/>
      <w:r>
        <w:t xml:space="preserve"> </w:t>
      </w:r>
      <w:proofErr w:type="spellStart"/>
      <w:r>
        <w:t>tecnológica</w:t>
      </w:r>
      <w:proofErr w:type="spellEnd"/>
      <w:r>
        <w:t xml:space="preserve"> </w:t>
      </w:r>
      <w:proofErr w:type="spellStart"/>
      <w:r>
        <w:t>nos</w:t>
      </w:r>
      <w:proofErr w:type="spellEnd"/>
      <w:r>
        <w:t xml:space="preserve"> </w:t>
      </w:r>
      <w:proofErr w:type="spellStart"/>
      <w:r>
        <w:t>ayudaron</w:t>
      </w:r>
      <w:proofErr w:type="spellEnd"/>
      <w:r>
        <w:t xml:space="preserve"> a desarrollar respiradores propios, este un sin número pues de de innovaciones, se </w:t>
      </w:r>
      <w:proofErr w:type="spellStart"/>
      <w:r>
        <w:t>pusieron</w:t>
      </w:r>
      <w:proofErr w:type="spellEnd"/>
      <w:r>
        <w:t xml:space="preserve"> a </w:t>
      </w:r>
      <w:proofErr w:type="spellStart"/>
      <w:r>
        <w:t>fabricar</w:t>
      </w:r>
      <w:proofErr w:type="spellEnd"/>
      <w:r>
        <w:t xml:space="preserve"> gel antibacterial, entre </w:t>
      </w:r>
      <w:proofErr w:type="spellStart"/>
      <w:r>
        <w:t>otras</w:t>
      </w:r>
      <w:proofErr w:type="spellEnd"/>
      <w:r>
        <w:t xml:space="preserve"> </w:t>
      </w:r>
      <w:proofErr w:type="spellStart"/>
      <w:r>
        <w:t>muchas</w:t>
      </w:r>
      <w:proofErr w:type="spellEnd"/>
      <w:r>
        <w:t xml:space="preserve"> </w:t>
      </w:r>
      <w:proofErr w:type="spellStart"/>
      <w:r>
        <w:t>actividades</w:t>
      </w:r>
      <w:proofErr w:type="spellEnd"/>
      <w:r>
        <w:t xml:space="preserve"> también </w:t>
      </w:r>
      <w:proofErr w:type="spellStart"/>
      <w:r>
        <w:t>facilitaron</w:t>
      </w:r>
      <w:proofErr w:type="spellEnd"/>
      <w:r>
        <w:t xml:space="preserve"> eh sus </w:t>
      </w:r>
      <w:proofErr w:type="spellStart"/>
      <w:r>
        <w:t>instalaciones</w:t>
      </w:r>
      <w:proofErr w:type="spellEnd"/>
      <w:r>
        <w:t xml:space="preserve">, </w:t>
      </w:r>
      <w:proofErr w:type="spellStart"/>
      <w:r>
        <w:t>su</w:t>
      </w:r>
      <w:proofErr w:type="spellEnd"/>
      <w:r>
        <w:t xml:space="preserve"> </w:t>
      </w:r>
      <w:proofErr w:type="spellStart"/>
      <w:r>
        <w:t>infraestructura</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los</w:t>
      </w:r>
      <w:proofErr w:type="spellEnd"/>
      <w:r>
        <w:t xml:space="preserve"> </w:t>
      </w:r>
      <w:proofErr w:type="spellStart"/>
      <w:r>
        <w:t>refrigeradores</w:t>
      </w:r>
      <w:proofErr w:type="spellEnd"/>
      <w:r>
        <w:t xml:space="preserve"> para </w:t>
      </w:r>
      <w:proofErr w:type="spellStart"/>
      <w:r>
        <w:t>mantener</w:t>
      </w:r>
      <w:proofErr w:type="spellEnd"/>
      <w:r>
        <w:t xml:space="preserve"> las </w:t>
      </w:r>
      <w:proofErr w:type="spellStart"/>
      <w:r>
        <w:t>vacunas</w:t>
      </w:r>
      <w:proofErr w:type="spellEnd"/>
      <w:r>
        <w:t xml:space="preserve"> a </w:t>
      </w:r>
      <w:proofErr w:type="spellStart"/>
      <w:r>
        <w:t>temperatura</w:t>
      </w:r>
      <w:proofErr w:type="spellEnd"/>
      <w:r>
        <w:t xml:space="preserve">, la red de </w:t>
      </w:r>
      <w:proofErr w:type="spellStart"/>
      <w:r>
        <w:t>ultracongelación</w:t>
      </w:r>
      <w:proofErr w:type="spellEnd"/>
      <w:r>
        <w:t xml:space="preserve"> </w:t>
      </w:r>
      <w:proofErr w:type="spellStart"/>
      <w:r>
        <w:t>que</w:t>
      </w:r>
      <w:proofErr w:type="spellEnd"/>
      <w:r>
        <w:t xml:space="preserve"> no </w:t>
      </w:r>
      <w:proofErr w:type="spellStart"/>
      <w:r>
        <w:t>fue</w:t>
      </w:r>
      <w:proofErr w:type="spellEnd"/>
      <w:r>
        <w:t xml:space="preserve"> necesario ir a comprarla porque afortunadamente la mayoría de nuestras universidades ya contaban con ellas y también </w:t>
      </w:r>
      <w:proofErr w:type="spellStart"/>
      <w:r>
        <w:t>pues</w:t>
      </w:r>
      <w:proofErr w:type="spellEnd"/>
      <w:r>
        <w:t xml:space="preserve"> la </w:t>
      </w:r>
      <w:proofErr w:type="spellStart"/>
      <w:r>
        <w:t>participación</w:t>
      </w:r>
      <w:proofErr w:type="spellEnd"/>
      <w:r>
        <w:t xml:space="preserve"> </w:t>
      </w:r>
      <w:proofErr w:type="spellStart"/>
      <w:r>
        <w:t>en</w:t>
      </w:r>
      <w:proofErr w:type="spellEnd"/>
      <w:r>
        <w:t xml:space="preserve"> las jornadas de </w:t>
      </w:r>
      <w:proofErr w:type="spellStart"/>
      <w:r>
        <w:t>vacunación</w:t>
      </w:r>
      <w:proofErr w:type="spellEnd"/>
      <w:r>
        <w:t xml:space="preserve"> tanto la del año pasado como la del </w:t>
      </w:r>
      <w:proofErr w:type="spellStart"/>
      <w:r>
        <w:t>presidente</w:t>
      </w:r>
      <w:proofErr w:type="spellEnd"/>
      <w:r>
        <w:t xml:space="preserve"> de </w:t>
      </w:r>
      <w:proofErr w:type="spellStart"/>
      <w:r>
        <w:t>todo</w:t>
      </w:r>
      <w:proofErr w:type="spellEnd"/>
      <w:r>
        <w:t xml:space="preserve"> </w:t>
      </w:r>
      <w:proofErr w:type="spellStart"/>
      <w:r>
        <w:t>el</w:t>
      </w:r>
      <w:proofErr w:type="spellEnd"/>
      <w:r>
        <w:t xml:space="preserve"> sector </w:t>
      </w:r>
      <w:proofErr w:type="spellStart"/>
      <w:r>
        <w:t>educativo</w:t>
      </w:r>
      <w:proofErr w:type="spellEnd"/>
      <w:r>
        <w:t xml:space="preserve">. En total las dos jornadas </w:t>
      </w:r>
      <w:proofErr w:type="spellStart"/>
      <w:r>
        <w:t>fueron</w:t>
      </w:r>
      <w:proofErr w:type="spellEnd"/>
      <w:r>
        <w:t xml:space="preserve"> </w:t>
      </w:r>
      <w:proofErr w:type="spellStart"/>
      <w:r>
        <w:t>casi</w:t>
      </w:r>
      <w:proofErr w:type="spellEnd"/>
      <w:r>
        <w:t xml:space="preserve"> seis </w:t>
      </w:r>
      <w:proofErr w:type="spellStart"/>
      <w:r>
        <w:t>millones</w:t>
      </w:r>
      <w:proofErr w:type="spellEnd"/>
      <w:r>
        <w:t>, tres millones en la primera y dos millones ochocientos en esta segunda jornada de vacunación, la verdad que ha sido muy muy importante.</w:t>
      </w:r>
    </w:p>
    <w:p w14:paraId="05A3A9E1" w14:textId="2E1FC42E" w:rsidR="005E0BD5" w:rsidRDefault="001A4FA1">
      <w:r>
        <w:t xml:space="preserve">También </w:t>
      </w:r>
      <w:proofErr w:type="spellStart"/>
      <w:r>
        <w:t>otro</w:t>
      </w:r>
      <w:proofErr w:type="spellEnd"/>
      <w:r>
        <w:t xml:space="preserve"> </w:t>
      </w:r>
      <w:proofErr w:type="spellStart"/>
      <w:r>
        <w:t>aspecto</w:t>
      </w:r>
      <w:proofErr w:type="spellEnd"/>
      <w:r>
        <w:t xml:space="preserve"> a </w:t>
      </w:r>
      <w:proofErr w:type="spellStart"/>
      <w:r>
        <w:t>resaltar</w:t>
      </w:r>
      <w:proofErr w:type="spellEnd"/>
      <w:r>
        <w:t xml:space="preserve"> fue el apoyo que dieron a través de las facultades de </w:t>
      </w:r>
      <w:proofErr w:type="spellStart"/>
      <w:r>
        <w:t>psicología</w:t>
      </w:r>
      <w:proofErr w:type="spellEnd"/>
      <w:r>
        <w:t xml:space="preserve"> para </w:t>
      </w:r>
      <w:proofErr w:type="spellStart"/>
      <w:r>
        <w:t>el</w:t>
      </w:r>
      <w:proofErr w:type="spellEnd"/>
      <w:r>
        <w:t xml:space="preserve"> </w:t>
      </w:r>
      <w:proofErr w:type="spellStart"/>
      <w:r>
        <w:t>apoyo</w:t>
      </w:r>
      <w:proofErr w:type="spellEnd"/>
      <w:r>
        <w:t xml:space="preserve"> </w:t>
      </w:r>
      <w:proofErr w:type="spellStart"/>
      <w:r>
        <w:t>psicoemocional</w:t>
      </w:r>
      <w:proofErr w:type="spellEnd"/>
      <w:r>
        <w:t xml:space="preserve">. La </w:t>
      </w:r>
      <w:proofErr w:type="spellStart"/>
      <w:r>
        <w:t>secretaría</w:t>
      </w:r>
      <w:proofErr w:type="spellEnd"/>
      <w:r>
        <w:t xml:space="preserve"> puso a la </w:t>
      </w:r>
      <w:proofErr w:type="spellStart"/>
      <w:r>
        <w:t>disposición</w:t>
      </w:r>
      <w:proofErr w:type="spellEnd"/>
      <w:r>
        <w:t xml:space="preserve"> eh a </w:t>
      </w:r>
      <w:proofErr w:type="spellStart"/>
      <w:r>
        <w:t>través</w:t>
      </w:r>
      <w:proofErr w:type="spellEnd"/>
      <w:r>
        <w:t xml:space="preserve"> de Educatel, esa línea telefónica que ya muchísimos conocemos y ahí se recibió casi medio millón de </w:t>
      </w:r>
      <w:proofErr w:type="spellStart"/>
      <w:r>
        <w:t>llamadas</w:t>
      </w:r>
      <w:proofErr w:type="spellEnd"/>
      <w:r>
        <w:t xml:space="preserve"> y de </w:t>
      </w:r>
      <w:proofErr w:type="spellStart"/>
      <w:r>
        <w:t>asistencia</w:t>
      </w:r>
      <w:proofErr w:type="spellEnd"/>
      <w:r>
        <w:t xml:space="preserve"> </w:t>
      </w:r>
      <w:proofErr w:type="spellStart"/>
      <w:r>
        <w:t>psicológica</w:t>
      </w:r>
      <w:proofErr w:type="spellEnd"/>
      <w:r>
        <w:t xml:space="preserve">. Para no </w:t>
      </w:r>
      <w:proofErr w:type="spellStart"/>
      <w:r>
        <w:t>solamente</w:t>
      </w:r>
      <w:proofErr w:type="spellEnd"/>
      <w:r>
        <w:t xml:space="preserve"> para </w:t>
      </w:r>
      <w:proofErr w:type="spellStart"/>
      <w:r>
        <w:t>estudiantes</w:t>
      </w:r>
      <w:proofErr w:type="spellEnd"/>
      <w:r>
        <w:t xml:space="preserve">, </w:t>
      </w:r>
      <w:proofErr w:type="spellStart"/>
      <w:r>
        <w:t>sino</w:t>
      </w:r>
      <w:proofErr w:type="spellEnd"/>
      <w:r>
        <w:t xml:space="preserve"> para población abierta en general que durante el confinamiento necesitaba ese apoyo, ese respaldo y las universidades estuvieron generosamente acompañando el gran esfuerzo del gobierno de eh la república.</w:t>
      </w:r>
    </w:p>
    <w:p w14:paraId="7336D072" w14:textId="4E7C2C98" w:rsidR="005E0BD5" w:rsidRDefault="001A4FA1">
      <w:proofErr w:type="spellStart"/>
      <w:r>
        <w:t>Finalmente</w:t>
      </w:r>
      <w:proofErr w:type="spellEnd"/>
      <w:r>
        <w:t xml:space="preserve"> </w:t>
      </w:r>
      <w:proofErr w:type="spellStart"/>
      <w:r>
        <w:t>pues</w:t>
      </w:r>
      <w:proofErr w:type="spellEnd"/>
      <w:r>
        <w:t xml:space="preserve"> </w:t>
      </w:r>
      <w:proofErr w:type="spellStart"/>
      <w:r>
        <w:t>quiero</w:t>
      </w:r>
      <w:proofErr w:type="spellEnd"/>
      <w:r>
        <w:t xml:space="preserve"> </w:t>
      </w:r>
      <w:proofErr w:type="spellStart"/>
      <w:r>
        <w:t>pedirles</w:t>
      </w:r>
      <w:proofErr w:type="spellEnd"/>
      <w:r>
        <w:t xml:space="preserve"> en nombre de la secretaría de educación pública que ahora el gran reto en educación superior </w:t>
      </w:r>
      <w:proofErr w:type="spellStart"/>
      <w:r>
        <w:t>está</w:t>
      </w:r>
      <w:proofErr w:type="spellEnd"/>
      <w:r>
        <w:t xml:space="preserve"> </w:t>
      </w:r>
      <w:proofErr w:type="spellStart"/>
      <w:r>
        <w:t>en</w:t>
      </w:r>
      <w:proofErr w:type="spellEnd"/>
      <w:r>
        <w:t xml:space="preserve"> </w:t>
      </w:r>
      <w:proofErr w:type="spellStart"/>
      <w:r>
        <w:t>el</w:t>
      </w:r>
      <w:proofErr w:type="spellEnd"/>
      <w:r>
        <w:t xml:space="preserve"> </w:t>
      </w:r>
      <w:proofErr w:type="spellStart"/>
      <w:r>
        <w:t>regreso</w:t>
      </w:r>
      <w:proofErr w:type="spellEnd"/>
      <w:r>
        <w:t xml:space="preserve"> a </w:t>
      </w:r>
      <w:proofErr w:type="spellStart"/>
      <w:r>
        <w:t>clases</w:t>
      </w:r>
      <w:proofErr w:type="spellEnd"/>
      <w:r>
        <w:t xml:space="preserve"> </w:t>
      </w:r>
      <w:proofErr w:type="spellStart"/>
      <w:r>
        <w:t>presenciales</w:t>
      </w:r>
      <w:proofErr w:type="spellEnd"/>
      <w:r>
        <w:t xml:space="preserve">. En </w:t>
      </w:r>
      <w:proofErr w:type="spellStart"/>
      <w:r>
        <w:t>clases</w:t>
      </w:r>
      <w:proofErr w:type="spellEnd"/>
      <w:r>
        <w:t xml:space="preserve"> </w:t>
      </w:r>
      <w:proofErr w:type="spellStart"/>
      <w:r>
        <w:t>en</w:t>
      </w:r>
      <w:proofErr w:type="spellEnd"/>
      <w:r>
        <w:t xml:space="preserve"> </w:t>
      </w:r>
      <w:proofErr w:type="spellStart"/>
      <w:r>
        <w:t>el</w:t>
      </w:r>
      <w:proofErr w:type="spellEnd"/>
      <w:r>
        <w:t xml:space="preserve"> </w:t>
      </w:r>
      <w:proofErr w:type="spellStart"/>
      <w:r>
        <w:t>tipo</w:t>
      </w:r>
      <w:proofErr w:type="spellEnd"/>
      <w:r>
        <w:t xml:space="preserve"> de educación básica estamos ya casi cercando al 80% de clases presenciales, pero en educación superior aún no llegamos al 50%. </w:t>
      </w:r>
      <w:proofErr w:type="spellStart"/>
      <w:r>
        <w:t>Ahí</w:t>
      </w:r>
      <w:proofErr w:type="spellEnd"/>
      <w:r>
        <w:t xml:space="preserve"> </w:t>
      </w:r>
      <w:proofErr w:type="spellStart"/>
      <w:r>
        <w:t>pedirles</w:t>
      </w:r>
      <w:proofErr w:type="spellEnd"/>
      <w:r>
        <w:t xml:space="preserve"> </w:t>
      </w:r>
      <w:proofErr w:type="spellStart"/>
      <w:r>
        <w:t>que</w:t>
      </w:r>
      <w:proofErr w:type="spellEnd"/>
      <w:r>
        <w:t xml:space="preserve"> </w:t>
      </w:r>
      <w:proofErr w:type="spellStart"/>
      <w:r>
        <w:t>hagamos</w:t>
      </w:r>
      <w:proofErr w:type="spellEnd"/>
      <w:r>
        <w:t xml:space="preserve"> un </w:t>
      </w:r>
      <w:proofErr w:type="spellStart"/>
      <w:r>
        <w:t>esfuerzo</w:t>
      </w:r>
      <w:proofErr w:type="spellEnd"/>
      <w:r>
        <w:t xml:space="preserve"> </w:t>
      </w:r>
      <w:proofErr w:type="spellStart"/>
      <w:r>
        <w:t>adicional</w:t>
      </w:r>
      <w:proofErr w:type="spellEnd"/>
      <w:r>
        <w:t xml:space="preserve">. Ya </w:t>
      </w:r>
      <w:proofErr w:type="spellStart"/>
      <w:r>
        <w:t>tenemos</w:t>
      </w:r>
      <w:proofErr w:type="spellEnd"/>
      <w:r>
        <w:t xml:space="preserve"> </w:t>
      </w:r>
      <w:proofErr w:type="spellStart"/>
      <w:r>
        <w:t>una</w:t>
      </w:r>
      <w:proofErr w:type="spellEnd"/>
      <w:r>
        <w:t xml:space="preserve"> gran </w:t>
      </w:r>
      <w:proofErr w:type="spellStart"/>
      <w:r>
        <w:t>campaña</w:t>
      </w:r>
      <w:proofErr w:type="spellEnd"/>
      <w:r>
        <w:t xml:space="preserve"> de vacunación tanto con los docentes como con nuestro alumnado para que pues empecemos ya el regreso gradual, ordenado, por supuesto a las clases pero ya que ya es fundamental pues eh yo creo que ya es </w:t>
      </w:r>
      <w:proofErr w:type="spellStart"/>
      <w:r>
        <w:t>necesario</w:t>
      </w:r>
      <w:proofErr w:type="spellEnd"/>
      <w:r>
        <w:t xml:space="preserve"> </w:t>
      </w:r>
      <w:proofErr w:type="spellStart"/>
      <w:r>
        <w:t>que</w:t>
      </w:r>
      <w:proofErr w:type="spellEnd"/>
      <w:r>
        <w:t xml:space="preserve"> </w:t>
      </w:r>
      <w:proofErr w:type="spellStart"/>
      <w:r>
        <w:t>nuestros</w:t>
      </w:r>
      <w:proofErr w:type="spellEnd"/>
      <w:r>
        <w:t xml:space="preserve"> </w:t>
      </w:r>
      <w:proofErr w:type="spellStart"/>
      <w:r>
        <w:t>alumnos</w:t>
      </w:r>
      <w:proofErr w:type="spellEnd"/>
      <w:r>
        <w:t xml:space="preserve"> </w:t>
      </w:r>
      <w:proofErr w:type="spellStart"/>
      <w:r>
        <w:t>estén</w:t>
      </w:r>
      <w:proofErr w:type="spellEnd"/>
      <w:r>
        <w:t xml:space="preserve"> </w:t>
      </w:r>
      <w:proofErr w:type="spellStart"/>
      <w:r>
        <w:t>en</w:t>
      </w:r>
      <w:proofErr w:type="spellEnd"/>
      <w:r>
        <w:t xml:space="preserve"> las </w:t>
      </w:r>
      <w:proofErr w:type="spellStart"/>
      <w:r>
        <w:t>en</w:t>
      </w:r>
      <w:proofErr w:type="spellEnd"/>
      <w:r>
        <w:t xml:space="preserve"> las aulas, </w:t>
      </w:r>
      <w:proofErr w:type="spellStart"/>
      <w:r>
        <w:t>nuestros</w:t>
      </w:r>
      <w:proofErr w:type="spellEnd"/>
      <w:r>
        <w:t xml:space="preserve"> maestros dando también ya presencialmente porque aunque este medio es maravilloso los que nos están viendo, pero nada sustituye a las clases presenciales. Entonces ahí la </w:t>
      </w:r>
      <w:r>
        <w:lastRenderedPageBreak/>
        <w:t>convocatoria de parte de nuestra secretaría y del propio presidente de la república una vez más a que hagamos ya eh realidad esa normalidad, la nueva normalidad que tenemos y que volvamos ya todas a las aulas.</w:t>
      </w:r>
    </w:p>
    <w:p w14:paraId="2C5FBDC5" w14:textId="67F8074C" w:rsidR="005E0BD5" w:rsidRDefault="00000000">
      <w:r>
        <w:t xml:space="preserve">Les </w:t>
      </w:r>
      <w:proofErr w:type="spellStart"/>
      <w:r>
        <w:t>digo</w:t>
      </w:r>
      <w:proofErr w:type="spellEnd"/>
      <w:r>
        <w:t xml:space="preserve"> </w:t>
      </w:r>
      <w:proofErr w:type="spellStart"/>
      <w:r>
        <w:t>estamos</w:t>
      </w:r>
      <w:proofErr w:type="spellEnd"/>
      <w:r>
        <w:t xml:space="preserve"> </w:t>
      </w:r>
      <w:proofErr w:type="spellStart"/>
      <w:r>
        <w:t>todavía</w:t>
      </w:r>
      <w:proofErr w:type="spellEnd"/>
      <w:r>
        <w:t xml:space="preserve"> </w:t>
      </w:r>
      <w:proofErr w:type="spellStart"/>
      <w:r>
        <w:t>por</w:t>
      </w:r>
      <w:proofErr w:type="spellEnd"/>
      <w:r>
        <w:t xml:space="preserve"> </w:t>
      </w:r>
      <w:proofErr w:type="spellStart"/>
      <w:r>
        <w:t>debajo</w:t>
      </w:r>
      <w:proofErr w:type="spellEnd"/>
      <w:r>
        <w:t xml:space="preserve"> del 50% del</w:t>
      </w:r>
      <w:r w:rsidR="001A4FA1">
        <w:t xml:space="preserve"> </w:t>
      </w:r>
      <w:proofErr w:type="spellStart"/>
      <w:r>
        <w:t>ingreso</w:t>
      </w:r>
      <w:proofErr w:type="spellEnd"/>
      <w:r>
        <w:t xml:space="preserve"> a </w:t>
      </w:r>
      <w:proofErr w:type="spellStart"/>
      <w:r>
        <w:t>clases</w:t>
      </w:r>
      <w:proofErr w:type="spellEnd"/>
      <w:r>
        <w:t xml:space="preserve"> </w:t>
      </w:r>
      <w:proofErr w:type="spellStart"/>
      <w:r>
        <w:t>presenciales</w:t>
      </w:r>
      <w:proofErr w:type="spellEnd"/>
      <w:r>
        <w:t xml:space="preserve"> </w:t>
      </w:r>
      <w:proofErr w:type="spellStart"/>
      <w:r>
        <w:t>en</w:t>
      </w:r>
      <w:proofErr w:type="spellEnd"/>
      <w:r>
        <w:t xml:space="preserve"> </w:t>
      </w:r>
      <w:proofErr w:type="spellStart"/>
      <w:r>
        <w:t>promedio</w:t>
      </w:r>
      <w:proofErr w:type="spellEnd"/>
      <w:r>
        <w:t xml:space="preserve"> </w:t>
      </w:r>
      <w:proofErr w:type="spellStart"/>
      <w:r>
        <w:t>en</w:t>
      </w:r>
      <w:proofErr w:type="spellEnd"/>
      <w:r>
        <w:t xml:space="preserve"> </w:t>
      </w:r>
      <w:proofErr w:type="spellStart"/>
      <w:r>
        <w:t>todo</w:t>
      </w:r>
      <w:proofErr w:type="spellEnd"/>
      <w:r>
        <w:t xml:space="preserve"> </w:t>
      </w:r>
      <w:proofErr w:type="spellStart"/>
      <w:r>
        <w:t>el</w:t>
      </w:r>
      <w:proofErr w:type="spellEnd"/>
      <w:r>
        <w:t xml:space="preserve"> </w:t>
      </w:r>
      <w:proofErr w:type="spellStart"/>
      <w:r>
        <w:t>país</w:t>
      </w:r>
      <w:proofErr w:type="spellEnd"/>
      <w:r>
        <w:t>.</w:t>
      </w:r>
      <w:r w:rsidR="001A4FA1">
        <w:t xml:space="preserve"> </w:t>
      </w:r>
      <w:r>
        <w:t xml:space="preserve">Hay </w:t>
      </w:r>
      <w:proofErr w:type="spellStart"/>
      <w:r>
        <w:t>algunos</w:t>
      </w:r>
      <w:proofErr w:type="spellEnd"/>
      <w:r>
        <w:t xml:space="preserve"> </w:t>
      </w:r>
      <w:proofErr w:type="spellStart"/>
      <w:r>
        <w:t>estados</w:t>
      </w:r>
      <w:proofErr w:type="spellEnd"/>
      <w:r>
        <w:t xml:space="preserve"> </w:t>
      </w:r>
      <w:proofErr w:type="spellStart"/>
      <w:r>
        <w:t>que</w:t>
      </w:r>
      <w:proofErr w:type="spellEnd"/>
      <w:r>
        <w:t xml:space="preserve"> </w:t>
      </w:r>
      <w:proofErr w:type="spellStart"/>
      <w:r>
        <w:t>han</w:t>
      </w:r>
      <w:proofErr w:type="spellEnd"/>
      <w:r>
        <w:t xml:space="preserve"> avanzado más, otros </w:t>
      </w:r>
      <w:proofErr w:type="spellStart"/>
      <w:r>
        <w:t>menos</w:t>
      </w:r>
      <w:proofErr w:type="spellEnd"/>
      <w:r>
        <w:t xml:space="preserve">, </w:t>
      </w:r>
      <w:proofErr w:type="spellStart"/>
      <w:r>
        <w:t>pero</w:t>
      </w:r>
      <w:proofErr w:type="spellEnd"/>
      <w:r>
        <w:t xml:space="preserve"> la </w:t>
      </w:r>
      <w:proofErr w:type="spellStart"/>
      <w:r>
        <w:t>invitación</w:t>
      </w:r>
      <w:proofErr w:type="spellEnd"/>
      <w:r>
        <w:t xml:space="preserve"> es para </w:t>
      </w:r>
      <w:proofErr w:type="spellStart"/>
      <w:r>
        <w:t>todos</w:t>
      </w:r>
      <w:proofErr w:type="spellEnd"/>
      <w:r>
        <w:t>,</w:t>
      </w:r>
      <w:r w:rsidR="001A4FA1">
        <w:t xml:space="preserve"> </w:t>
      </w:r>
      <w:r>
        <w:t xml:space="preserve">para </w:t>
      </w:r>
      <w:proofErr w:type="spellStart"/>
      <w:r>
        <w:t>que</w:t>
      </w:r>
      <w:proofErr w:type="spellEnd"/>
      <w:r>
        <w:t xml:space="preserve"> </w:t>
      </w:r>
      <w:proofErr w:type="spellStart"/>
      <w:r>
        <w:t>ya</w:t>
      </w:r>
      <w:proofErr w:type="spellEnd"/>
      <w:r>
        <w:t xml:space="preserve"> </w:t>
      </w:r>
      <w:proofErr w:type="spellStart"/>
      <w:r>
        <w:t>hagamos</w:t>
      </w:r>
      <w:proofErr w:type="spellEnd"/>
      <w:r>
        <w:t xml:space="preserve"> </w:t>
      </w:r>
      <w:proofErr w:type="spellStart"/>
      <w:r>
        <w:t>realidad</w:t>
      </w:r>
      <w:proofErr w:type="spellEnd"/>
      <w:r>
        <w:t xml:space="preserve"> esta nueva normalidad.</w:t>
      </w:r>
    </w:p>
    <w:p w14:paraId="211C395C" w14:textId="2E0F6859" w:rsidR="005E0BD5" w:rsidRDefault="00000000">
      <w:r>
        <w:t xml:space="preserve">Y </w:t>
      </w:r>
      <w:proofErr w:type="spellStart"/>
      <w:r>
        <w:t>pues</w:t>
      </w:r>
      <w:proofErr w:type="spellEnd"/>
      <w:r>
        <w:t xml:space="preserve"> </w:t>
      </w:r>
      <w:proofErr w:type="spellStart"/>
      <w:r>
        <w:t>nuevamente</w:t>
      </w:r>
      <w:proofErr w:type="spellEnd"/>
      <w:r>
        <w:t xml:space="preserve"> eh </w:t>
      </w:r>
      <w:proofErr w:type="spellStart"/>
      <w:r>
        <w:t>recordarles</w:t>
      </w:r>
      <w:proofErr w:type="spellEnd"/>
      <w:r>
        <w:t xml:space="preserve">, bueno, no </w:t>
      </w:r>
      <w:proofErr w:type="spellStart"/>
      <w:r>
        <w:t>no</w:t>
      </w:r>
      <w:proofErr w:type="spellEnd"/>
      <w:r>
        <w:t xml:space="preserve"> </w:t>
      </w:r>
      <w:proofErr w:type="spellStart"/>
      <w:r>
        <w:t>necesito</w:t>
      </w:r>
      <w:proofErr w:type="spellEnd"/>
      <w:r>
        <w:t xml:space="preserve"> </w:t>
      </w:r>
      <w:proofErr w:type="spellStart"/>
      <w:r>
        <w:t>recordarles</w:t>
      </w:r>
      <w:proofErr w:type="spellEnd"/>
      <w:r>
        <w:t xml:space="preserve"> </w:t>
      </w:r>
      <w:proofErr w:type="spellStart"/>
      <w:r>
        <w:t>que</w:t>
      </w:r>
      <w:proofErr w:type="spellEnd"/>
      <w:r w:rsidR="001A4FA1">
        <w:t xml:space="preserve"> </w:t>
      </w:r>
      <w:proofErr w:type="spellStart"/>
      <w:r>
        <w:t>pues</w:t>
      </w:r>
      <w:proofErr w:type="spellEnd"/>
      <w:r>
        <w:t xml:space="preserve"> México </w:t>
      </w:r>
      <w:proofErr w:type="spellStart"/>
      <w:r>
        <w:t>espera</w:t>
      </w:r>
      <w:proofErr w:type="spellEnd"/>
      <w:r>
        <w:t xml:space="preserve"> </w:t>
      </w:r>
      <w:proofErr w:type="spellStart"/>
      <w:r>
        <w:t>muchísimo</w:t>
      </w:r>
      <w:proofErr w:type="spellEnd"/>
      <w:r>
        <w:t xml:space="preserve"> de nosotros y que estoy seguro que este Consejo Nacional para la </w:t>
      </w:r>
      <w:proofErr w:type="spellStart"/>
      <w:r>
        <w:t>Coordinación</w:t>
      </w:r>
      <w:proofErr w:type="spellEnd"/>
      <w:r>
        <w:t xml:space="preserve"> de la </w:t>
      </w:r>
      <w:proofErr w:type="spellStart"/>
      <w:r>
        <w:t>Educación</w:t>
      </w:r>
      <w:proofErr w:type="spellEnd"/>
      <w:r>
        <w:t xml:space="preserve"> Superior</w:t>
      </w:r>
      <w:r w:rsidR="001A4FA1">
        <w:t xml:space="preserve"> </w:t>
      </w:r>
      <w:proofErr w:type="spellStart"/>
      <w:r>
        <w:t>estará</w:t>
      </w:r>
      <w:proofErr w:type="spellEnd"/>
      <w:r>
        <w:t xml:space="preserve"> a la </w:t>
      </w:r>
      <w:proofErr w:type="spellStart"/>
      <w:r>
        <w:t>altura</w:t>
      </w:r>
      <w:proofErr w:type="spellEnd"/>
      <w:r>
        <w:t xml:space="preserve"> del </w:t>
      </w:r>
      <w:proofErr w:type="spellStart"/>
      <w:r>
        <w:t>desafío</w:t>
      </w:r>
      <w:proofErr w:type="spellEnd"/>
      <w:r>
        <w:t xml:space="preserve"> actual y futuro y que México nos está llamando.</w:t>
      </w:r>
    </w:p>
    <w:p w14:paraId="0099855F" w14:textId="746A31C3" w:rsidR="005E0BD5" w:rsidRDefault="00000000">
      <w:proofErr w:type="spellStart"/>
      <w:r>
        <w:t>Muchísimas</w:t>
      </w:r>
      <w:proofErr w:type="spellEnd"/>
      <w:r>
        <w:t xml:space="preserve"> gracias, </w:t>
      </w:r>
      <w:proofErr w:type="spellStart"/>
      <w:r>
        <w:t>enhorabuena</w:t>
      </w:r>
      <w:proofErr w:type="spellEnd"/>
      <w:r>
        <w:t xml:space="preserve"> y hago votos porque todos los acuerdos que hoy se tomen lleguen a buen puerto y sean por </w:t>
      </w:r>
      <w:proofErr w:type="spellStart"/>
      <w:r>
        <w:t>el</w:t>
      </w:r>
      <w:proofErr w:type="spellEnd"/>
      <w:r>
        <w:t xml:space="preserve"> bien de </w:t>
      </w:r>
      <w:proofErr w:type="spellStart"/>
      <w:r>
        <w:t>nuestro</w:t>
      </w:r>
      <w:proofErr w:type="spellEnd"/>
      <w:r>
        <w:t xml:space="preserve"> </w:t>
      </w:r>
      <w:proofErr w:type="spellStart"/>
      <w:r>
        <w:t>país</w:t>
      </w:r>
      <w:proofErr w:type="spellEnd"/>
      <w:r>
        <w:t>.</w:t>
      </w:r>
      <w:r w:rsidR="001A4FA1">
        <w:t xml:space="preserve"> </w:t>
      </w:r>
      <w:proofErr w:type="spellStart"/>
      <w:r>
        <w:t>Muchas</w:t>
      </w:r>
      <w:proofErr w:type="spellEnd"/>
      <w:r>
        <w:t xml:space="preserve"> gracias, </w:t>
      </w:r>
      <w:proofErr w:type="spellStart"/>
      <w:r>
        <w:t>muy</w:t>
      </w:r>
      <w:proofErr w:type="spellEnd"/>
      <w:r>
        <w:t xml:space="preserve"> buenos días.</w:t>
      </w:r>
    </w:p>
    <w:p w14:paraId="1C9E2BB6" w14:textId="77777777" w:rsidR="005E0BD5" w:rsidRDefault="005E0BD5"/>
    <w:p w14:paraId="0783ADD7" w14:textId="77777777" w:rsidR="00AE0C3E" w:rsidRPr="00E5755B" w:rsidRDefault="00AE0C3E" w:rsidP="00AE0C3E">
      <w:pPr>
        <w:rPr>
          <w:b/>
          <w:bCs/>
        </w:rPr>
      </w:pPr>
      <w:r w:rsidRPr="00E5755B">
        <w:rPr>
          <w:b/>
          <w:bCs/>
        </w:rPr>
        <w:t>ME. Jaime Valls Esponda</w:t>
      </w:r>
      <w:r>
        <w:rPr>
          <w:b/>
          <w:bCs/>
        </w:rPr>
        <w:t xml:space="preserve">, </w:t>
      </w:r>
      <w:proofErr w:type="spellStart"/>
      <w:r w:rsidRPr="00E5755B">
        <w:rPr>
          <w:b/>
          <w:bCs/>
        </w:rPr>
        <w:t>secretario</w:t>
      </w:r>
      <w:proofErr w:type="spellEnd"/>
      <w:r w:rsidRPr="00E5755B">
        <w:rPr>
          <w:b/>
          <w:bCs/>
        </w:rPr>
        <w:t xml:space="preserve"> general </w:t>
      </w:r>
      <w:proofErr w:type="spellStart"/>
      <w:r w:rsidRPr="00E5755B">
        <w:rPr>
          <w:b/>
          <w:bCs/>
        </w:rPr>
        <w:t>ejecutivo</w:t>
      </w:r>
      <w:proofErr w:type="spellEnd"/>
      <w:r w:rsidRPr="00E5755B">
        <w:rPr>
          <w:b/>
          <w:bCs/>
        </w:rPr>
        <w:t xml:space="preserve"> de la ANUIES</w:t>
      </w:r>
    </w:p>
    <w:p w14:paraId="2E3A93FB" w14:textId="561ED20A" w:rsidR="005E0BD5" w:rsidRDefault="00000000">
      <w:proofErr w:type="spellStart"/>
      <w:r>
        <w:t>Muchas</w:t>
      </w:r>
      <w:proofErr w:type="spellEnd"/>
      <w:r>
        <w:t xml:space="preserve"> gracias al jefe de la </w:t>
      </w:r>
      <w:proofErr w:type="spellStart"/>
      <w:r>
        <w:t>oficina</w:t>
      </w:r>
      <w:proofErr w:type="spellEnd"/>
      <w:r>
        <w:t xml:space="preserve"> de la </w:t>
      </w:r>
      <w:proofErr w:type="spellStart"/>
      <w:r>
        <w:t>Secretaría</w:t>
      </w:r>
      <w:proofErr w:type="spellEnd"/>
      <w:r>
        <w:t xml:space="preserve"> de </w:t>
      </w:r>
      <w:proofErr w:type="spellStart"/>
      <w:r>
        <w:t>Educación</w:t>
      </w:r>
      <w:proofErr w:type="spellEnd"/>
      <w:r>
        <w:t xml:space="preserve"> Pública.</w:t>
      </w:r>
      <w:r w:rsidR="00AE0C3E">
        <w:t xml:space="preserve"> </w:t>
      </w:r>
      <w:r>
        <w:t>Gracias, Rafael.</w:t>
      </w:r>
    </w:p>
    <w:p w14:paraId="3548C189" w14:textId="17F8DA2D" w:rsidR="005E0BD5" w:rsidRDefault="00000000">
      <w:r>
        <w:t xml:space="preserve">Ya </w:t>
      </w:r>
      <w:proofErr w:type="spellStart"/>
      <w:r>
        <w:t>pasamos</w:t>
      </w:r>
      <w:proofErr w:type="spellEnd"/>
      <w:r>
        <w:t xml:space="preserve"> al </w:t>
      </w:r>
      <w:proofErr w:type="spellStart"/>
      <w:r>
        <w:t>siguiente</w:t>
      </w:r>
      <w:proofErr w:type="spellEnd"/>
      <w:r>
        <w:t xml:space="preserve"> punto dando cumplimiento a los lineamientos que rigen este consejo; en la convocatoria de esta sesión se remitió la propuesta de acta de la </w:t>
      </w:r>
      <w:proofErr w:type="spellStart"/>
      <w:r>
        <w:t>sesión</w:t>
      </w:r>
      <w:proofErr w:type="spellEnd"/>
      <w:r>
        <w:t xml:space="preserve"> anterior.</w:t>
      </w:r>
      <w:r w:rsidR="00AE0C3E">
        <w:t xml:space="preserve"> </w:t>
      </w:r>
      <w:proofErr w:type="spellStart"/>
      <w:r>
        <w:t>Pregunto</w:t>
      </w:r>
      <w:proofErr w:type="spellEnd"/>
      <w:r>
        <w:t xml:space="preserve"> a </w:t>
      </w:r>
      <w:proofErr w:type="spellStart"/>
      <w:r>
        <w:t>los</w:t>
      </w:r>
      <w:proofErr w:type="spellEnd"/>
      <w:r>
        <w:t xml:space="preserve"> </w:t>
      </w:r>
      <w:proofErr w:type="spellStart"/>
      <w:r>
        <w:t>integrantes</w:t>
      </w:r>
      <w:proofErr w:type="spellEnd"/>
      <w:r>
        <w:t xml:space="preserve"> de este consejo nacional si alguien tiene comentarios al respecto y si no, de no ser </w:t>
      </w:r>
      <w:proofErr w:type="spellStart"/>
      <w:r>
        <w:t>el</w:t>
      </w:r>
      <w:proofErr w:type="spellEnd"/>
      <w:r>
        <w:t xml:space="preserve"> </w:t>
      </w:r>
      <w:proofErr w:type="spellStart"/>
      <w:r>
        <w:t>caso</w:t>
      </w:r>
      <w:proofErr w:type="spellEnd"/>
      <w:r>
        <w:t xml:space="preserve">, les </w:t>
      </w:r>
      <w:proofErr w:type="spellStart"/>
      <w:r>
        <w:t>propongo</w:t>
      </w:r>
      <w:proofErr w:type="spellEnd"/>
      <w:r>
        <w:t xml:space="preserve"> </w:t>
      </w:r>
      <w:proofErr w:type="spellStart"/>
      <w:r>
        <w:t>obviar</w:t>
      </w:r>
      <w:proofErr w:type="spellEnd"/>
      <w:r>
        <w:t xml:space="preserve"> la </w:t>
      </w:r>
      <w:proofErr w:type="spellStart"/>
      <w:r>
        <w:t>lectura</w:t>
      </w:r>
      <w:proofErr w:type="spellEnd"/>
      <w:r>
        <w:t xml:space="preserve"> para </w:t>
      </w:r>
      <w:proofErr w:type="spellStart"/>
      <w:r>
        <w:t>poder</w:t>
      </w:r>
      <w:proofErr w:type="spellEnd"/>
      <w:r>
        <w:t xml:space="preserve"> </w:t>
      </w:r>
      <w:proofErr w:type="spellStart"/>
      <w:r>
        <w:t>agilizar</w:t>
      </w:r>
      <w:proofErr w:type="spellEnd"/>
      <w:r>
        <w:t xml:space="preserve"> </w:t>
      </w:r>
      <w:proofErr w:type="spellStart"/>
      <w:r>
        <w:t>el</w:t>
      </w:r>
      <w:proofErr w:type="spellEnd"/>
      <w:r>
        <w:t xml:space="preserve"> </w:t>
      </w:r>
      <w:r w:rsidR="00AE0C3E">
        <w:t xml:space="preserve">Desarrollo </w:t>
      </w:r>
      <w:r>
        <w:t xml:space="preserve">de la </w:t>
      </w:r>
      <w:proofErr w:type="spellStart"/>
      <w:r>
        <w:t>sesión</w:t>
      </w:r>
      <w:proofErr w:type="spellEnd"/>
      <w:r>
        <w:t>.</w:t>
      </w:r>
    </w:p>
    <w:p w14:paraId="766F42BA" w14:textId="0E024D65" w:rsidR="005E0BD5" w:rsidRDefault="00000000">
      <w:r>
        <w:t>¿</w:t>
      </w:r>
      <w:proofErr w:type="gramStart"/>
      <w:r>
        <w:t>Los</w:t>
      </w:r>
      <w:proofErr w:type="gramEnd"/>
      <w:r>
        <w:t xml:space="preserve"> </w:t>
      </w:r>
      <w:proofErr w:type="spellStart"/>
      <w:r>
        <w:t>que</w:t>
      </w:r>
      <w:proofErr w:type="spellEnd"/>
      <w:r>
        <w:t xml:space="preserve"> </w:t>
      </w:r>
      <w:proofErr w:type="spellStart"/>
      <w:r>
        <w:t>estén</w:t>
      </w:r>
      <w:proofErr w:type="spellEnd"/>
      <w:r>
        <w:t xml:space="preserve"> </w:t>
      </w:r>
      <w:proofErr w:type="spellStart"/>
      <w:r>
        <w:t>por</w:t>
      </w:r>
      <w:proofErr w:type="spellEnd"/>
      <w:r>
        <w:t xml:space="preserve"> la </w:t>
      </w:r>
      <w:proofErr w:type="spellStart"/>
      <w:r>
        <w:t>negativa</w:t>
      </w:r>
      <w:proofErr w:type="spellEnd"/>
      <w:r>
        <w:t xml:space="preserve"> </w:t>
      </w:r>
      <w:proofErr w:type="gramStart"/>
      <w:r>
        <w:t>a</w:t>
      </w:r>
      <w:proofErr w:type="gramEnd"/>
      <w:r>
        <w:t xml:space="preserve"> </w:t>
      </w:r>
      <w:proofErr w:type="spellStart"/>
      <w:r>
        <w:t>esta</w:t>
      </w:r>
      <w:proofErr w:type="spellEnd"/>
      <w:r>
        <w:t xml:space="preserve"> </w:t>
      </w:r>
      <w:proofErr w:type="spellStart"/>
      <w:r>
        <w:t>propuesta</w:t>
      </w:r>
      <w:proofErr w:type="spellEnd"/>
      <w:r>
        <w:t>?</w:t>
      </w:r>
      <w:r w:rsidR="00AE0C3E">
        <w:t xml:space="preserve"> </w:t>
      </w:r>
      <w:proofErr w:type="spellStart"/>
      <w:r>
        <w:t>Entonces</w:t>
      </w:r>
      <w:proofErr w:type="spellEnd"/>
      <w:r>
        <w:t xml:space="preserve"> se </w:t>
      </w:r>
      <w:proofErr w:type="spellStart"/>
      <w:r>
        <w:t>aprueba</w:t>
      </w:r>
      <w:proofErr w:type="spellEnd"/>
      <w:r>
        <w:t xml:space="preserve"> </w:t>
      </w:r>
      <w:proofErr w:type="spellStart"/>
      <w:r>
        <w:t>el</w:t>
      </w:r>
      <w:proofErr w:type="spellEnd"/>
      <w:r>
        <w:t xml:space="preserve"> acta que fue enviada. Muchas gracias a todos.</w:t>
      </w:r>
    </w:p>
    <w:p w14:paraId="69DFC41A" w14:textId="77777777" w:rsidR="005E0BD5" w:rsidRDefault="00000000">
      <w:proofErr w:type="spellStart"/>
      <w:r>
        <w:t>Que</w:t>
      </w:r>
      <w:proofErr w:type="spellEnd"/>
      <w:r>
        <w:t xml:space="preserve"> se </w:t>
      </w:r>
      <w:proofErr w:type="spellStart"/>
      <w:r>
        <w:t>registre</w:t>
      </w:r>
      <w:proofErr w:type="spellEnd"/>
      <w:r>
        <w:t xml:space="preserve"> </w:t>
      </w:r>
      <w:proofErr w:type="spellStart"/>
      <w:r>
        <w:t>el</w:t>
      </w:r>
      <w:proofErr w:type="spellEnd"/>
      <w:r>
        <w:t xml:space="preserve"> acuerdo correspondiente, por favor.</w:t>
      </w:r>
    </w:p>
    <w:p w14:paraId="7E2A88C1" w14:textId="77777777" w:rsidR="00AE0C3E" w:rsidRDefault="00000000">
      <w:proofErr w:type="spellStart"/>
      <w:r>
        <w:t>Pasando</w:t>
      </w:r>
      <w:proofErr w:type="spellEnd"/>
      <w:r>
        <w:t xml:space="preserve"> al </w:t>
      </w:r>
      <w:proofErr w:type="spellStart"/>
      <w:r>
        <w:t>siguiente</w:t>
      </w:r>
      <w:proofErr w:type="spellEnd"/>
      <w:r>
        <w:t xml:space="preserve"> punto, como ustedes saben una de las </w:t>
      </w:r>
      <w:proofErr w:type="spellStart"/>
      <w:r>
        <w:t>funciones</w:t>
      </w:r>
      <w:proofErr w:type="spellEnd"/>
      <w:r>
        <w:t xml:space="preserve"> de </w:t>
      </w:r>
      <w:proofErr w:type="spellStart"/>
      <w:r>
        <w:t>este</w:t>
      </w:r>
      <w:proofErr w:type="spellEnd"/>
      <w:r>
        <w:t xml:space="preserve"> </w:t>
      </w:r>
      <w:proofErr w:type="spellStart"/>
      <w:r>
        <w:t>secretariado</w:t>
      </w:r>
      <w:proofErr w:type="spellEnd"/>
      <w:r>
        <w:t xml:space="preserve"> </w:t>
      </w:r>
      <w:proofErr w:type="spellStart"/>
      <w:r>
        <w:t>técnico</w:t>
      </w:r>
      <w:proofErr w:type="spellEnd"/>
      <w:r>
        <w:t xml:space="preserve"> conjunto</w:t>
      </w:r>
      <w:r w:rsidR="00AE0C3E">
        <w:t xml:space="preserve"> </w:t>
      </w:r>
      <w:r>
        <w:t xml:space="preserve">es </w:t>
      </w:r>
      <w:proofErr w:type="spellStart"/>
      <w:r>
        <w:t>dar</w:t>
      </w:r>
      <w:proofErr w:type="spellEnd"/>
      <w:r>
        <w:t xml:space="preserve"> </w:t>
      </w:r>
      <w:proofErr w:type="spellStart"/>
      <w:r>
        <w:t>cuenta</w:t>
      </w:r>
      <w:proofErr w:type="spellEnd"/>
      <w:r>
        <w:t xml:space="preserve"> a </w:t>
      </w:r>
      <w:proofErr w:type="spellStart"/>
      <w:r>
        <w:t>todos</w:t>
      </w:r>
      <w:proofErr w:type="spellEnd"/>
      <w:r>
        <w:t xml:space="preserve"> ustedes del estado que guarda el cumplimiento de los acuerdos aprobados por este consejo en cada una de sus sesiones anteriores. Para tales efectos en días pasados se solicitó enviar al secretariado técnico conjunto el informe de avances en los acuerdos </w:t>
      </w:r>
      <w:proofErr w:type="spellStart"/>
      <w:r>
        <w:t>que</w:t>
      </w:r>
      <w:proofErr w:type="spellEnd"/>
      <w:r>
        <w:t xml:space="preserve"> </w:t>
      </w:r>
      <w:proofErr w:type="spellStart"/>
      <w:r>
        <w:t>correspondieran</w:t>
      </w:r>
      <w:proofErr w:type="spellEnd"/>
      <w:r>
        <w:t xml:space="preserve"> a </w:t>
      </w:r>
      <w:proofErr w:type="spellStart"/>
      <w:r>
        <w:t>su</w:t>
      </w:r>
      <w:proofErr w:type="spellEnd"/>
      <w:r>
        <w:t xml:space="preserve"> </w:t>
      </w:r>
      <w:proofErr w:type="spellStart"/>
      <w:r>
        <w:t>ámbito</w:t>
      </w:r>
      <w:proofErr w:type="spellEnd"/>
      <w:r>
        <w:t xml:space="preserve"> de </w:t>
      </w:r>
      <w:proofErr w:type="spellStart"/>
      <w:r>
        <w:t>responsabilidad</w:t>
      </w:r>
      <w:proofErr w:type="spellEnd"/>
      <w:r>
        <w:t>.</w:t>
      </w:r>
      <w:r w:rsidR="00AE0C3E">
        <w:t xml:space="preserve"> </w:t>
      </w:r>
    </w:p>
    <w:p w14:paraId="530C003E" w14:textId="22B7BF17" w:rsidR="005E0BD5" w:rsidRDefault="00000000">
      <w:r>
        <w:t xml:space="preserve">A </w:t>
      </w:r>
      <w:proofErr w:type="spellStart"/>
      <w:r>
        <w:t>partir</w:t>
      </w:r>
      <w:proofErr w:type="spellEnd"/>
      <w:r>
        <w:t xml:space="preserve"> de lo anterior se </w:t>
      </w:r>
      <w:proofErr w:type="spellStart"/>
      <w:r>
        <w:t>integró</w:t>
      </w:r>
      <w:proofErr w:type="spellEnd"/>
      <w:r>
        <w:t xml:space="preserve"> </w:t>
      </w:r>
      <w:proofErr w:type="spellStart"/>
      <w:r>
        <w:t>el</w:t>
      </w:r>
      <w:proofErr w:type="spellEnd"/>
      <w:r>
        <w:t xml:space="preserve"> </w:t>
      </w:r>
      <w:proofErr w:type="spellStart"/>
      <w:r>
        <w:t>informe</w:t>
      </w:r>
      <w:proofErr w:type="spellEnd"/>
      <w:r>
        <w:t xml:space="preserve"> de seguimiento de los acuerdos que también se incluyó en la carpeta que les fue enviada, respecto del cual también se sugiere </w:t>
      </w:r>
      <w:r>
        <w:lastRenderedPageBreak/>
        <w:t xml:space="preserve">obviar la lectura y someter a su aprobación dicho informe si es </w:t>
      </w:r>
      <w:proofErr w:type="spellStart"/>
      <w:r>
        <w:t>que</w:t>
      </w:r>
      <w:proofErr w:type="spellEnd"/>
      <w:r>
        <w:t xml:space="preserve"> </w:t>
      </w:r>
      <w:proofErr w:type="spellStart"/>
      <w:r>
        <w:t>nadie</w:t>
      </w:r>
      <w:proofErr w:type="spellEnd"/>
      <w:r>
        <w:t xml:space="preserve"> </w:t>
      </w:r>
      <w:proofErr w:type="spellStart"/>
      <w:r>
        <w:t>tiene</w:t>
      </w:r>
      <w:proofErr w:type="spellEnd"/>
      <w:r>
        <w:t xml:space="preserve"> </w:t>
      </w:r>
      <w:proofErr w:type="spellStart"/>
      <w:r>
        <w:t>algún</w:t>
      </w:r>
      <w:proofErr w:type="spellEnd"/>
      <w:r>
        <w:t xml:space="preserve"> </w:t>
      </w:r>
      <w:proofErr w:type="spellStart"/>
      <w:r>
        <w:t>comentario</w:t>
      </w:r>
      <w:proofErr w:type="spellEnd"/>
      <w:r>
        <w:t xml:space="preserve"> antes.</w:t>
      </w:r>
      <w:r w:rsidR="00AE0C3E">
        <w:t xml:space="preserve"> ¿</w:t>
      </w:r>
      <w:proofErr w:type="spellStart"/>
      <w:r>
        <w:t>Pregunto</w:t>
      </w:r>
      <w:proofErr w:type="spellEnd"/>
      <w:r>
        <w:t xml:space="preserve"> </w:t>
      </w:r>
      <w:proofErr w:type="spellStart"/>
      <w:r>
        <w:t>si</w:t>
      </w:r>
      <w:proofErr w:type="spellEnd"/>
      <w:r>
        <w:t xml:space="preserve"> </w:t>
      </w:r>
      <w:proofErr w:type="spellStart"/>
      <w:r>
        <w:t>alguien</w:t>
      </w:r>
      <w:proofErr w:type="spellEnd"/>
      <w:r>
        <w:t xml:space="preserve"> </w:t>
      </w:r>
      <w:proofErr w:type="spellStart"/>
      <w:r>
        <w:t>tiene</w:t>
      </w:r>
      <w:proofErr w:type="spellEnd"/>
      <w:r>
        <w:t xml:space="preserve"> </w:t>
      </w:r>
      <w:proofErr w:type="spellStart"/>
      <w:r>
        <w:t>algún</w:t>
      </w:r>
      <w:proofErr w:type="spellEnd"/>
      <w:r>
        <w:t xml:space="preserve"> </w:t>
      </w:r>
      <w:proofErr w:type="spellStart"/>
      <w:r>
        <w:t>comentario</w:t>
      </w:r>
      <w:proofErr w:type="spellEnd"/>
      <w:r>
        <w:t>?</w:t>
      </w:r>
    </w:p>
    <w:p w14:paraId="2F2C540B" w14:textId="22E14A1E" w:rsidR="005E0BD5" w:rsidRDefault="00000000">
      <w:proofErr w:type="spellStart"/>
      <w:r>
        <w:t>Entonces</w:t>
      </w:r>
      <w:proofErr w:type="spellEnd"/>
      <w:r>
        <w:t xml:space="preserve"> se consulta </w:t>
      </w:r>
      <w:proofErr w:type="spellStart"/>
      <w:r>
        <w:t>si</w:t>
      </w:r>
      <w:proofErr w:type="spellEnd"/>
      <w:r>
        <w:t xml:space="preserve"> es de aprobar, si es de aprobarse el informe. </w:t>
      </w:r>
      <w:proofErr w:type="gramStart"/>
      <w:r>
        <w:t>Los</w:t>
      </w:r>
      <w:proofErr w:type="gramEnd"/>
      <w:r>
        <w:t xml:space="preserve"> que </w:t>
      </w:r>
      <w:proofErr w:type="spellStart"/>
      <w:r>
        <w:t>estén</w:t>
      </w:r>
      <w:proofErr w:type="spellEnd"/>
      <w:r>
        <w:t xml:space="preserve"> </w:t>
      </w:r>
      <w:proofErr w:type="spellStart"/>
      <w:r>
        <w:t>por</w:t>
      </w:r>
      <w:proofErr w:type="spellEnd"/>
      <w:r>
        <w:t xml:space="preserve"> la </w:t>
      </w:r>
      <w:proofErr w:type="spellStart"/>
      <w:r>
        <w:t>negativa</w:t>
      </w:r>
      <w:proofErr w:type="spellEnd"/>
      <w:r>
        <w:t xml:space="preserve">, </w:t>
      </w:r>
      <w:proofErr w:type="spellStart"/>
      <w:r>
        <w:t>por</w:t>
      </w:r>
      <w:proofErr w:type="spellEnd"/>
      <w:r>
        <w:t xml:space="preserve"> favor.</w:t>
      </w:r>
      <w:r w:rsidR="00AE0C3E">
        <w:t xml:space="preserve"> </w:t>
      </w:r>
      <w:proofErr w:type="spellStart"/>
      <w:r w:rsidR="00AE0C3E">
        <w:t>E</w:t>
      </w:r>
      <w:r>
        <w:t>ntendemos</w:t>
      </w:r>
      <w:proofErr w:type="spellEnd"/>
      <w:r>
        <w:t xml:space="preserve"> </w:t>
      </w:r>
      <w:proofErr w:type="spellStart"/>
      <w:r>
        <w:t>que</w:t>
      </w:r>
      <w:proofErr w:type="spellEnd"/>
      <w:r>
        <w:t xml:space="preserve"> </w:t>
      </w:r>
      <w:proofErr w:type="spellStart"/>
      <w:r>
        <w:t>queda</w:t>
      </w:r>
      <w:proofErr w:type="spellEnd"/>
      <w:r>
        <w:t xml:space="preserve"> </w:t>
      </w:r>
      <w:proofErr w:type="spellStart"/>
      <w:r>
        <w:t>aprobado</w:t>
      </w:r>
      <w:proofErr w:type="spellEnd"/>
      <w:r>
        <w:t xml:space="preserve"> </w:t>
      </w:r>
      <w:proofErr w:type="spellStart"/>
      <w:r>
        <w:t>por</w:t>
      </w:r>
      <w:proofErr w:type="spellEnd"/>
      <w:r>
        <w:t xml:space="preserve"> </w:t>
      </w:r>
      <w:proofErr w:type="spellStart"/>
      <w:r>
        <w:t>unanimidad</w:t>
      </w:r>
      <w:proofErr w:type="spellEnd"/>
      <w:r>
        <w:t>.</w:t>
      </w:r>
    </w:p>
    <w:p w14:paraId="388B2785" w14:textId="77777777" w:rsidR="005E0BD5" w:rsidRDefault="00000000">
      <w:proofErr w:type="spellStart"/>
      <w:r>
        <w:t>Muchas</w:t>
      </w:r>
      <w:proofErr w:type="spellEnd"/>
      <w:r>
        <w:t xml:space="preserve"> gracias, </w:t>
      </w:r>
      <w:proofErr w:type="spellStart"/>
      <w:r>
        <w:t>solicito</w:t>
      </w:r>
      <w:proofErr w:type="spellEnd"/>
      <w:r>
        <w:t xml:space="preserve"> </w:t>
      </w:r>
      <w:proofErr w:type="spellStart"/>
      <w:r>
        <w:t>que</w:t>
      </w:r>
      <w:proofErr w:type="spellEnd"/>
      <w:r>
        <w:t xml:space="preserve"> se registre el acuerdo.</w:t>
      </w:r>
    </w:p>
    <w:p w14:paraId="298AAA5B" w14:textId="77777777" w:rsidR="005E0BD5" w:rsidRDefault="00000000">
      <w:r>
        <w:t xml:space="preserve">Le </w:t>
      </w:r>
      <w:proofErr w:type="spellStart"/>
      <w:r>
        <w:t>cedo</w:t>
      </w:r>
      <w:proofErr w:type="spellEnd"/>
      <w:r>
        <w:t xml:space="preserve"> la palabra al subsecretario Luciano Concheiro, por favor.</w:t>
      </w:r>
    </w:p>
    <w:p w14:paraId="47B63A8D" w14:textId="77777777" w:rsidR="005E0BD5" w:rsidRDefault="005E0BD5"/>
    <w:p w14:paraId="6B5C8C42" w14:textId="77777777" w:rsidR="00AE0C3E" w:rsidRPr="00AE0C3E" w:rsidRDefault="00AE0C3E" w:rsidP="00AE0C3E">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2001BFCE" w14:textId="00FDCDCD" w:rsidR="005E0BD5" w:rsidRDefault="00000000">
      <w:proofErr w:type="spellStart"/>
      <w:r>
        <w:t>Muchísimas</w:t>
      </w:r>
      <w:proofErr w:type="spellEnd"/>
      <w:r>
        <w:t xml:space="preserve"> gracias, maestro Jaime Val</w:t>
      </w:r>
      <w:r w:rsidR="00AE0C3E">
        <w:t>ls</w:t>
      </w:r>
      <w:r>
        <w:t xml:space="preserve">. </w:t>
      </w:r>
      <w:proofErr w:type="spellStart"/>
      <w:r w:rsidR="00AE0C3E">
        <w:t>C</w:t>
      </w:r>
      <w:r>
        <w:t>ontinuamos</w:t>
      </w:r>
      <w:proofErr w:type="spellEnd"/>
      <w:r>
        <w:t xml:space="preserve"> con </w:t>
      </w:r>
      <w:proofErr w:type="spellStart"/>
      <w:r>
        <w:t>el</w:t>
      </w:r>
      <w:proofErr w:type="spellEnd"/>
      <w:r>
        <w:t xml:space="preserve"> punto seis eh de la orden del día.</w:t>
      </w:r>
    </w:p>
    <w:p w14:paraId="04201636" w14:textId="77777777" w:rsidR="00AE0C3E" w:rsidRDefault="00000000">
      <w:r>
        <w:t xml:space="preserve">El punto seis es la presentación de </w:t>
      </w:r>
      <w:proofErr w:type="spellStart"/>
      <w:r>
        <w:t>avances</w:t>
      </w:r>
      <w:proofErr w:type="spellEnd"/>
      <w:r>
        <w:t xml:space="preserve"> del </w:t>
      </w:r>
      <w:proofErr w:type="spellStart"/>
      <w:r>
        <w:t>programa</w:t>
      </w:r>
      <w:proofErr w:type="spellEnd"/>
      <w:r>
        <w:t xml:space="preserve"> </w:t>
      </w:r>
      <w:proofErr w:type="spellStart"/>
      <w:r>
        <w:t>anual</w:t>
      </w:r>
      <w:proofErr w:type="spellEnd"/>
      <w:r>
        <w:t xml:space="preserve"> de </w:t>
      </w:r>
      <w:proofErr w:type="spellStart"/>
      <w:r>
        <w:t>trabajo</w:t>
      </w:r>
      <w:proofErr w:type="spellEnd"/>
      <w:r>
        <w:t xml:space="preserve"> 2021-2022.</w:t>
      </w:r>
      <w:r w:rsidR="00AE0C3E">
        <w:t xml:space="preserve"> </w:t>
      </w:r>
    </w:p>
    <w:p w14:paraId="02F0A301" w14:textId="72D22D48" w:rsidR="005E0BD5" w:rsidRDefault="00000000">
      <w:proofErr w:type="spellStart"/>
      <w:r>
        <w:t>Distinguidos</w:t>
      </w:r>
      <w:proofErr w:type="spellEnd"/>
      <w:r>
        <w:t xml:space="preserve"> </w:t>
      </w:r>
      <w:proofErr w:type="spellStart"/>
      <w:r>
        <w:t>consejeros</w:t>
      </w:r>
      <w:proofErr w:type="spellEnd"/>
      <w:r>
        <w:t xml:space="preserve"> y </w:t>
      </w:r>
      <w:proofErr w:type="spellStart"/>
      <w:r>
        <w:t>consejeras</w:t>
      </w:r>
      <w:proofErr w:type="spellEnd"/>
      <w:r>
        <w:t xml:space="preserve">, </w:t>
      </w:r>
      <w:proofErr w:type="spellStart"/>
      <w:r>
        <w:t>en</w:t>
      </w:r>
      <w:proofErr w:type="spellEnd"/>
      <w:r>
        <w:t xml:space="preserve"> </w:t>
      </w:r>
      <w:proofErr w:type="spellStart"/>
      <w:r>
        <w:t>este</w:t>
      </w:r>
      <w:proofErr w:type="spellEnd"/>
      <w:r>
        <w:t xml:space="preserve"> punto se someterán a su consideración seis temas que se comprometieron en el plan de trabajo del Conaces para el periodo 2021-2022, los cuales resultan fundamentales para avanzar en las transformaciones que establece la Ley General de Educación Superior.</w:t>
      </w:r>
    </w:p>
    <w:p w14:paraId="0B1E3AE6" w14:textId="618B143B" w:rsidR="005E0BD5" w:rsidRDefault="00000000">
      <w:r>
        <w:t xml:space="preserve">En </w:t>
      </w:r>
      <w:proofErr w:type="spellStart"/>
      <w:r>
        <w:t>esta</w:t>
      </w:r>
      <w:proofErr w:type="spellEnd"/>
      <w:r>
        <w:t xml:space="preserve"> </w:t>
      </w:r>
      <w:proofErr w:type="spellStart"/>
      <w:r>
        <w:t>sesión</w:t>
      </w:r>
      <w:proofErr w:type="spellEnd"/>
      <w:r>
        <w:t xml:space="preserve"> se </w:t>
      </w:r>
      <w:proofErr w:type="spellStart"/>
      <w:r>
        <w:t>presentarán</w:t>
      </w:r>
      <w:proofErr w:type="spellEnd"/>
      <w:r>
        <w:t xml:space="preserve"> los avances y las propuestas </w:t>
      </w:r>
      <w:proofErr w:type="spellStart"/>
      <w:r>
        <w:t>que</w:t>
      </w:r>
      <w:proofErr w:type="spellEnd"/>
      <w:r>
        <w:t xml:space="preserve"> se </w:t>
      </w:r>
      <w:proofErr w:type="spellStart"/>
      <w:r>
        <w:t>plantean</w:t>
      </w:r>
      <w:proofErr w:type="spellEnd"/>
      <w:r>
        <w:t xml:space="preserve"> </w:t>
      </w:r>
      <w:proofErr w:type="spellStart"/>
      <w:r>
        <w:t>en</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temas</w:t>
      </w:r>
      <w:proofErr w:type="spellEnd"/>
      <w:r>
        <w:t>.</w:t>
      </w:r>
      <w:r w:rsidR="00AE0C3E">
        <w:t xml:space="preserve"> </w:t>
      </w:r>
      <w:r>
        <w:t xml:space="preserve">Me </w:t>
      </w:r>
      <w:proofErr w:type="spellStart"/>
      <w:r>
        <w:t>permito</w:t>
      </w:r>
      <w:proofErr w:type="spellEnd"/>
      <w:r>
        <w:t xml:space="preserve"> </w:t>
      </w:r>
      <w:proofErr w:type="spellStart"/>
      <w:r>
        <w:t>su</w:t>
      </w:r>
      <w:proofErr w:type="spellEnd"/>
      <w:r>
        <w:t xml:space="preserve"> </w:t>
      </w:r>
      <w:proofErr w:type="spellStart"/>
      <w:r>
        <w:t>lectura</w:t>
      </w:r>
      <w:proofErr w:type="spellEnd"/>
      <w:r>
        <w:t xml:space="preserve"> para tener una visión de conjunto.</w:t>
      </w:r>
    </w:p>
    <w:p w14:paraId="2BB7D54C" w14:textId="5CADB3A6" w:rsidR="005E0BD5" w:rsidRDefault="00000000">
      <w:r>
        <w:t xml:space="preserve">Primero, </w:t>
      </w:r>
      <w:proofErr w:type="spellStart"/>
      <w:r>
        <w:t>modelo</w:t>
      </w:r>
      <w:proofErr w:type="spellEnd"/>
      <w:r>
        <w:t xml:space="preserve"> y </w:t>
      </w:r>
      <w:proofErr w:type="spellStart"/>
      <w:r>
        <w:t>política</w:t>
      </w:r>
      <w:proofErr w:type="spellEnd"/>
      <w:r>
        <w:t xml:space="preserve"> de </w:t>
      </w:r>
      <w:proofErr w:type="spellStart"/>
      <w:r>
        <w:t>financiamiento</w:t>
      </w:r>
      <w:proofErr w:type="spellEnd"/>
      <w:r>
        <w:t xml:space="preserve"> para la </w:t>
      </w:r>
      <w:proofErr w:type="spellStart"/>
      <w:r>
        <w:t>obligatoriedad</w:t>
      </w:r>
      <w:proofErr w:type="spellEnd"/>
      <w:r>
        <w:t xml:space="preserve"> y </w:t>
      </w:r>
      <w:proofErr w:type="spellStart"/>
      <w:r>
        <w:t>gratuidad</w:t>
      </w:r>
      <w:proofErr w:type="spellEnd"/>
      <w:r w:rsidR="00AE0C3E">
        <w:t xml:space="preserve"> </w:t>
      </w:r>
      <w:r>
        <w:t xml:space="preserve">de la </w:t>
      </w:r>
      <w:proofErr w:type="spellStart"/>
      <w:r>
        <w:t>educación</w:t>
      </w:r>
      <w:proofErr w:type="spellEnd"/>
      <w:r>
        <w:t xml:space="preserve"> superior.</w:t>
      </w:r>
    </w:p>
    <w:p w14:paraId="37C4215C" w14:textId="21F6A294" w:rsidR="005E0BD5" w:rsidRDefault="00000000">
      <w:r>
        <w:t>Dos,</w:t>
      </w:r>
      <w:r w:rsidR="00AE0C3E">
        <w:t xml:space="preserve"> </w:t>
      </w:r>
      <w:proofErr w:type="spellStart"/>
      <w:r>
        <w:t>armonización</w:t>
      </w:r>
      <w:proofErr w:type="spellEnd"/>
      <w:r>
        <w:t xml:space="preserve"> </w:t>
      </w:r>
      <w:proofErr w:type="spellStart"/>
      <w:r>
        <w:t>normativa</w:t>
      </w:r>
      <w:proofErr w:type="spellEnd"/>
      <w:r>
        <w:t xml:space="preserve"> </w:t>
      </w:r>
      <w:proofErr w:type="spellStart"/>
      <w:r>
        <w:t>derivada</w:t>
      </w:r>
      <w:proofErr w:type="spellEnd"/>
      <w:r>
        <w:t xml:space="preserve"> de la ley general de educación superior.</w:t>
      </w:r>
    </w:p>
    <w:p w14:paraId="35422678" w14:textId="44EAEE3A" w:rsidR="005E0BD5" w:rsidRDefault="00000000">
      <w:r>
        <w:t>Tres,</w:t>
      </w:r>
      <w:r w:rsidR="00AE0C3E">
        <w:t xml:space="preserve"> </w:t>
      </w:r>
      <w:proofErr w:type="spellStart"/>
      <w:r>
        <w:t>programa</w:t>
      </w:r>
      <w:proofErr w:type="spellEnd"/>
      <w:r>
        <w:t xml:space="preserve"> </w:t>
      </w:r>
      <w:proofErr w:type="spellStart"/>
      <w:r>
        <w:t>nacional</w:t>
      </w:r>
      <w:proofErr w:type="spellEnd"/>
      <w:r>
        <w:t xml:space="preserve"> de </w:t>
      </w:r>
      <w:proofErr w:type="spellStart"/>
      <w:r>
        <w:t>educación</w:t>
      </w:r>
      <w:proofErr w:type="spellEnd"/>
      <w:r>
        <w:t xml:space="preserve"> superior y programa de ampliación de la oferta de la misma.</w:t>
      </w:r>
    </w:p>
    <w:p w14:paraId="5FC2BCA0" w14:textId="7B85C460" w:rsidR="005E0BD5" w:rsidRDefault="00000000">
      <w:r>
        <w:t>Cuatro,</w:t>
      </w:r>
      <w:r w:rsidR="00AE0C3E">
        <w:t xml:space="preserve"> </w:t>
      </w:r>
      <w:r>
        <w:t xml:space="preserve">plan de </w:t>
      </w:r>
      <w:proofErr w:type="spellStart"/>
      <w:r>
        <w:t>acción</w:t>
      </w:r>
      <w:proofErr w:type="spellEnd"/>
      <w:r>
        <w:t xml:space="preserve"> para la </w:t>
      </w:r>
      <w:proofErr w:type="spellStart"/>
      <w:r>
        <w:t>igualdad</w:t>
      </w:r>
      <w:proofErr w:type="spellEnd"/>
      <w:r>
        <w:t xml:space="preserve"> de género y asegurar que en las instituciones de educación superior se constituyan como espacios </w:t>
      </w:r>
      <w:proofErr w:type="spellStart"/>
      <w:r>
        <w:t>libres</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tipos</w:t>
      </w:r>
      <w:proofErr w:type="spellEnd"/>
      <w:r>
        <w:t xml:space="preserve"> de </w:t>
      </w:r>
      <w:proofErr w:type="spellStart"/>
      <w:r>
        <w:t>violencia</w:t>
      </w:r>
      <w:proofErr w:type="spellEnd"/>
      <w:r>
        <w:t xml:space="preserve">, </w:t>
      </w:r>
      <w:proofErr w:type="spellStart"/>
      <w:r>
        <w:t>que</w:t>
      </w:r>
      <w:proofErr w:type="spellEnd"/>
      <w:r>
        <w:t xml:space="preserve"> se </w:t>
      </w:r>
      <w:proofErr w:type="spellStart"/>
      <w:r>
        <w:t>constituyan</w:t>
      </w:r>
      <w:proofErr w:type="spellEnd"/>
      <w:r>
        <w:t xml:space="preserve"> </w:t>
      </w:r>
      <w:proofErr w:type="spellStart"/>
      <w:r>
        <w:t>entonces</w:t>
      </w:r>
      <w:proofErr w:type="spellEnd"/>
      <w:r>
        <w:t>,</w:t>
      </w:r>
      <w:r w:rsidR="00AE0C3E">
        <w:t xml:space="preserve"> </w:t>
      </w:r>
      <w:proofErr w:type="spellStart"/>
      <w:r>
        <w:t>en</w:t>
      </w:r>
      <w:proofErr w:type="spellEnd"/>
      <w:r>
        <w:t xml:space="preserve"> especial </w:t>
      </w:r>
      <w:proofErr w:type="spellStart"/>
      <w:r>
        <w:t>en</w:t>
      </w:r>
      <w:proofErr w:type="spellEnd"/>
      <w:r>
        <w:t xml:space="preserve"> la </w:t>
      </w:r>
      <w:proofErr w:type="spellStart"/>
      <w:r>
        <w:t>confrontación</w:t>
      </w:r>
      <w:proofErr w:type="spellEnd"/>
      <w:r>
        <w:t xml:space="preserve"> con la </w:t>
      </w:r>
      <w:proofErr w:type="spellStart"/>
      <w:r>
        <w:t>violencia</w:t>
      </w:r>
      <w:proofErr w:type="spellEnd"/>
      <w:r>
        <w:t xml:space="preserve"> de género y la discriminación hacia las mujeres.</w:t>
      </w:r>
    </w:p>
    <w:p w14:paraId="42855F01" w14:textId="7FA61E0B" w:rsidR="005E0BD5" w:rsidRDefault="00000000">
      <w:r>
        <w:t>Cinco,</w:t>
      </w:r>
      <w:r w:rsidR="00AE0C3E">
        <w:t xml:space="preserve"> </w:t>
      </w:r>
      <w:proofErr w:type="spellStart"/>
      <w:r>
        <w:t>reinstalación</w:t>
      </w:r>
      <w:proofErr w:type="spellEnd"/>
      <w:r>
        <w:t xml:space="preserve"> de las </w:t>
      </w:r>
      <w:proofErr w:type="spellStart"/>
      <w:r>
        <w:t>comisiones</w:t>
      </w:r>
      <w:proofErr w:type="spellEnd"/>
      <w:r>
        <w:t xml:space="preserve"> </w:t>
      </w:r>
      <w:proofErr w:type="spellStart"/>
      <w:r>
        <w:t>estatales</w:t>
      </w:r>
      <w:proofErr w:type="spellEnd"/>
      <w:r>
        <w:t xml:space="preserve"> para la </w:t>
      </w:r>
      <w:proofErr w:type="spellStart"/>
      <w:r>
        <w:t>planeación</w:t>
      </w:r>
      <w:proofErr w:type="spellEnd"/>
      <w:r>
        <w:t xml:space="preserve"> de la educación superior o instancias equivalentes.</w:t>
      </w:r>
    </w:p>
    <w:p w14:paraId="2F8F1F58" w14:textId="59230EC7" w:rsidR="005E0BD5" w:rsidRDefault="00000000">
      <w:r>
        <w:t>Seis,</w:t>
      </w:r>
      <w:r w:rsidR="00AE0C3E">
        <w:t xml:space="preserve"> </w:t>
      </w:r>
      <w:proofErr w:type="spellStart"/>
      <w:r>
        <w:t>sistema</w:t>
      </w:r>
      <w:proofErr w:type="spellEnd"/>
      <w:r>
        <w:t xml:space="preserve"> de </w:t>
      </w:r>
      <w:proofErr w:type="spellStart"/>
      <w:r>
        <w:t>evaluación</w:t>
      </w:r>
      <w:proofErr w:type="spellEnd"/>
      <w:r>
        <w:t xml:space="preserve"> y acreditación de la educación superior.</w:t>
      </w:r>
    </w:p>
    <w:p w14:paraId="722EFF09" w14:textId="6564C911" w:rsidR="005E0BD5" w:rsidRDefault="00000000">
      <w:r>
        <w:t>El 6.1</w:t>
      </w:r>
      <w:r w:rsidR="00AE0C3E">
        <w:t xml:space="preserve">, </w:t>
      </w:r>
      <w:proofErr w:type="spellStart"/>
      <w:r>
        <w:t>modelo</w:t>
      </w:r>
      <w:proofErr w:type="spellEnd"/>
      <w:r>
        <w:t xml:space="preserve"> y </w:t>
      </w:r>
      <w:proofErr w:type="spellStart"/>
      <w:r>
        <w:t>política</w:t>
      </w:r>
      <w:proofErr w:type="spellEnd"/>
      <w:r>
        <w:t xml:space="preserve"> de financiamiento para la obligatoriedad y gratuidad de la educación superior</w:t>
      </w:r>
      <w:r w:rsidR="00AE0C3E">
        <w:t>.</w:t>
      </w:r>
      <w:r>
        <w:t xml:space="preserve"> </w:t>
      </w:r>
      <w:r w:rsidR="00AE0C3E">
        <w:t>E</w:t>
      </w:r>
      <w:r>
        <w:t xml:space="preserve">n </w:t>
      </w:r>
      <w:proofErr w:type="spellStart"/>
      <w:r>
        <w:t>este</w:t>
      </w:r>
      <w:proofErr w:type="spellEnd"/>
      <w:r>
        <w:t xml:space="preserve"> primer</w:t>
      </w:r>
      <w:r w:rsidR="00AE0C3E">
        <w:t xml:space="preserve"> </w:t>
      </w:r>
      <w:proofErr w:type="spellStart"/>
      <w:r>
        <w:t>tema</w:t>
      </w:r>
      <w:proofErr w:type="spellEnd"/>
      <w:r>
        <w:t xml:space="preserve">, </w:t>
      </w:r>
      <w:proofErr w:type="spellStart"/>
      <w:r>
        <w:t>voy</w:t>
      </w:r>
      <w:proofErr w:type="spellEnd"/>
      <w:r>
        <w:t xml:space="preserve"> a ceder </w:t>
      </w:r>
      <w:proofErr w:type="spellStart"/>
      <w:r>
        <w:t>el</w:t>
      </w:r>
      <w:proofErr w:type="spellEnd"/>
      <w:r>
        <w:t xml:space="preserve"> </w:t>
      </w:r>
      <w:proofErr w:type="spellStart"/>
      <w:r>
        <w:t>uso</w:t>
      </w:r>
      <w:proofErr w:type="spellEnd"/>
      <w:r>
        <w:t xml:space="preserve"> de la palabra al maestro </w:t>
      </w:r>
      <w:r>
        <w:lastRenderedPageBreak/>
        <w:t xml:space="preserve">Javier Mendoza Rojas, académico del Instituto de Investigaciones sobre la Universidad y la Educación de la UNAM, quien ha desempeñado un papel muy relevante en los grupos de trabajo constituidos en el marco de la </w:t>
      </w:r>
      <w:r w:rsidR="00AE0C3E">
        <w:t>ANUIES</w:t>
      </w:r>
      <w:r>
        <w:t xml:space="preserve"> y del CONACES para elaborar los estudios técnicos que sustentan la propuesta para transitar hacia un nuevo modelo y una política de financiamiento que no solo sustente el cumplimiento de la obligatoriedad y gratuidad de la educación superior que se encuentra en la ley, sino que siente las bases para el cumplimiento pleno de la misión y las funciones sustantivas de las instituciones de educación superior.</w:t>
      </w:r>
    </w:p>
    <w:p w14:paraId="539DF371" w14:textId="77777777" w:rsidR="00AE0C3E" w:rsidRDefault="00000000">
      <w:r>
        <w:t xml:space="preserve">Adelante, </w:t>
      </w:r>
      <w:proofErr w:type="spellStart"/>
      <w:r>
        <w:t>por</w:t>
      </w:r>
      <w:proofErr w:type="spellEnd"/>
      <w:r>
        <w:t xml:space="preserve"> favor, maestro Javier Mendoza, si eres tan amable. </w:t>
      </w:r>
    </w:p>
    <w:p w14:paraId="6B457B04" w14:textId="77777777" w:rsidR="00AE0C3E" w:rsidRDefault="00AE0C3E"/>
    <w:p w14:paraId="710190A9" w14:textId="7248BB47" w:rsidR="00AE0C3E" w:rsidRPr="00AE0C3E" w:rsidRDefault="00AE0C3E">
      <w:pPr>
        <w:rPr>
          <w:b/>
          <w:bCs/>
        </w:rPr>
      </w:pPr>
      <w:r w:rsidRPr="00AE0C3E">
        <w:rPr>
          <w:b/>
          <w:bCs/>
        </w:rPr>
        <w:t xml:space="preserve">Javier Mendoza Rojas, </w:t>
      </w:r>
      <w:proofErr w:type="spellStart"/>
      <w:r w:rsidRPr="00AE0C3E">
        <w:rPr>
          <w:b/>
          <w:bCs/>
        </w:rPr>
        <w:t>académico</w:t>
      </w:r>
      <w:proofErr w:type="spellEnd"/>
      <w:r w:rsidRPr="00AE0C3E">
        <w:rPr>
          <w:b/>
          <w:bCs/>
        </w:rPr>
        <w:t xml:space="preserve"> del Instituto de </w:t>
      </w:r>
      <w:proofErr w:type="spellStart"/>
      <w:r w:rsidRPr="00AE0C3E">
        <w:rPr>
          <w:b/>
          <w:bCs/>
        </w:rPr>
        <w:t>Investigaciones</w:t>
      </w:r>
      <w:proofErr w:type="spellEnd"/>
      <w:r w:rsidRPr="00AE0C3E">
        <w:rPr>
          <w:b/>
          <w:bCs/>
        </w:rPr>
        <w:t xml:space="preserve"> </w:t>
      </w:r>
      <w:proofErr w:type="spellStart"/>
      <w:r w:rsidRPr="00AE0C3E">
        <w:rPr>
          <w:b/>
          <w:bCs/>
        </w:rPr>
        <w:t>sobre</w:t>
      </w:r>
      <w:proofErr w:type="spellEnd"/>
      <w:r w:rsidRPr="00AE0C3E">
        <w:rPr>
          <w:b/>
          <w:bCs/>
        </w:rPr>
        <w:t xml:space="preserve"> la Universidad y la </w:t>
      </w:r>
      <w:proofErr w:type="spellStart"/>
      <w:r w:rsidRPr="00AE0C3E">
        <w:rPr>
          <w:b/>
          <w:bCs/>
        </w:rPr>
        <w:t>Educación</w:t>
      </w:r>
      <w:proofErr w:type="spellEnd"/>
      <w:r w:rsidRPr="00AE0C3E">
        <w:rPr>
          <w:b/>
          <w:bCs/>
        </w:rPr>
        <w:t xml:space="preserve"> de la UNAM</w:t>
      </w:r>
    </w:p>
    <w:p w14:paraId="0B1CF1C5" w14:textId="2AFEEEEF" w:rsidR="005E0BD5" w:rsidRDefault="00000000">
      <w:proofErr w:type="spellStart"/>
      <w:r>
        <w:t>Muchas</w:t>
      </w:r>
      <w:proofErr w:type="spellEnd"/>
      <w:r>
        <w:t xml:space="preserve"> gracias, </w:t>
      </w:r>
      <w:proofErr w:type="spellStart"/>
      <w:r>
        <w:t>subsecretario</w:t>
      </w:r>
      <w:proofErr w:type="spellEnd"/>
      <w:r>
        <w:t xml:space="preserve">, amigo Luciano. Buenos, buenos días a </w:t>
      </w:r>
      <w:proofErr w:type="spellStart"/>
      <w:r>
        <w:t>todas</w:t>
      </w:r>
      <w:proofErr w:type="spellEnd"/>
      <w:r>
        <w:t xml:space="preserve"> y a </w:t>
      </w:r>
      <w:proofErr w:type="spellStart"/>
      <w:r>
        <w:t>todos</w:t>
      </w:r>
      <w:proofErr w:type="spellEnd"/>
      <w:r w:rsidR="00AE0C3E">
        <w:t xml:space="preserve">, </w:t>
      </w:r>
      <w:proofErr w:type="spellStart"/>
      <w:r>
        <w:t>los</w:t>
      </w:r>
      <w:proofErr w:type="spellEnd"/>
      <w:r>
        <w:t xml:space="preserve"> </w:t>
      </w:r>
      <w:proofErr w:type="spellStart"/>
      <w:r>
        <w:t>que</w:t>
      </w:r>
      <w:proofErr w:type="spellEnd"/>
      <w:r>
        <w:t xml:space="preserve"> </w:t>
      </w:r>
      <w:proofErr w:type="spellStart"/>
      <w:r>
        <w:t>están</w:t>
      </w:r>
      <w:proofErr w:type="spellEnd"/>
      <w:r>
        <w:t xml:space="preserve"> </w:t>
      </w:r>
      <w:proofErr w:type="spellStart"/>
      <w:r>
        <w:t>presencialmente</w:t>
      </w:r>
      <w:proofErr w:type="spellEnd"/>
      <w:r>
        <w:t xml:space="preserve"> y </w:t>
      </w:r>
      <w:proofErr w:type="spellStart"/>
      <w:r>
        <w:t>los</w:t>
      </w:r>
      <w:proofErr w:type="spellEnd"/>
      <w:r>
        <w:t xml:space="preserve"> </w:t>
      </w:r>
      <w:proofErr w:type="spellStart"/>
      <w:r>
        <w:t>que</w:t>
      </w:r>
      <w:proofErr w:type="spellEnd"/>
      <w:r>
        <w:t xml:space="preserve"> </w:t>
      </w:r>
      <w:proofErr w:type="spellStart"/>
      <w:r>
        <w:t>están</w:t>
      </w:r>
      <w:proofErr w:type="spellEnd"/>
      <w:r w:rsidR="00AE0C3E">
        <w:t xml:space="preserve"> </w:t>
      </w:r>
      <w:proofErr w:type="spellStart"/>
      <w:r>
        <w:t>en</w:t>
      </w:r>
      <w:proofErr w:type="spellEnd"/>
      <w:r>
        <w:t xml:space="preserve"> </w:t>
      </w:r>
      <w:proofErr w:type="spellStart"/>
      <w:r>
        <w:t>esta</w:t>
      </w:r>
      <w:proofErr w:type="spellEnd"/>
      <w:r>
        <w:t xml:space="preserve"> </w:t>
      </w:r>
      <w:proofErr w:type="spellStart"/>
      <w:r>
        <w:t>sesión</w:t>
      </w:r>
      <w:proofErr w:type="spellEnd"/>
      <w:r>
        <w:t xml:space="preserve"> del </w:t>
      </w:r>
      <w:proofErr w:type="spellStart"/>
      <w:r>
        <w:t>conaces</w:t>
      </w:r>
      <w:proofErr w:type="spellEnd"/>
      <w:r>
        <w:t xml:space="preserve"> a distancia.</w:t>
      </w:r>
    </w:p>
    <w:p w14:paraId="25BE9D11" w14:textId="5F503C76" w:rsidR="005E0BD5" w:rsidRDefault="00AE0C3E">
      <w:r>
        <w:t xml:space="preserve">Voy a </w:t>
      </w:r>
      <w:proofErr w:type="spellStart"/>
      <w:r>
        <w:t>tratar</w:t>
      </w:r>
      <w:proofErr w:type="spellEnd"/>
      <w:r>
        <w:t xml:space="preserve"> de </w:t>
      </w:r>
      <w:proofErr w:type="spellStart"/>
      <w:r>
        <w:t>de</w:t>
      </w:r>
      <w:proofErr w:type="spellEnd"/>
      <w:r>
        <w:t xml:space="preserve"> ser </w:t>
      </w:r>
      <w:proofErr w:type="spellStart"/>
      <w:r>
        <w:t>este</w:t>
      </w:r>
      <w:proofErr w:type="spellEnd"/>
      <w:r>
        <w:t xml:space="preserve"> eh lo </w:t>
      </w:r>
      <w:proofErr w:type="spellStart"/>
      <w:r>
        <w:t>más</w:t>
      </w:r>
      <w:proofErr w:type="spellEnd"/>
      <w:r>
        <w:t xml:space="preserve"> breve possible para la </w:t>
      </w:r>
      <w:proofErr w:type="spellStart"/>
      <w:r>
        <w:t>presentación</w:t>
      </w:r>
      <w:proofErr w:type="spellEnd"/>
      <w:r>
        <w:t xml:space="preserve"> de </w:t>
      </w:r>
      <w:proofErr w:type="spellStart"/>
      <w:r>
        <w:t>este</w:t>
      </w:r>
      <w:proofErr w:type="spellEnd"/>
      <w:r>
        <w:t xml:space="preserve"> punto eh si comenzamos con la presentación, por favor.</w:t>
      </w:r>
    </w:p>
    <w:p w14:paraId="44C1AFBB" w14:textId="4DC4D1C9" w:rsidR="005E0BD5" w:rsidRDefault="00AE0C3E">
      <w:r>
        <w:t xml:space="preserve">Como </w:t>
      </w:r>
      <w:proofErr w:type="spellStart"/>
      <w:r>
        <w:t>ustedes</w:t>
      </w:r>
      <w:proofErr w:type="spellEnd"/>
      <w:r>
        <w:t xml:space="preserve"> </w:t>
      </w:r>
      <w:proofErr w:type="spellStart"/>
      <w:r>
        <w:t>saben</w:t>
      </w:r>
      <w:proofErr w:type="spellEnd"/>
      <w:r>
        <w:t xml:space="preserve"> </w:t>
      </w:r>
      <w:proofErr w:type="spellStart"/>
      <w:r>
        <w:t>el</w:t>
      </w:r>
      <w:proofErr w:type="spellEnd"/>
      <w:r>
        <w:t xml:space="preserve"> </w:t>
      </w:r>
      <w:proofErr w:type="spellStart"/>
      <w:r>
        <w:t>propósito</w:t>
      </w:r>
      <w:proofErr w:type="spellEnd"/>
      <w:r>
        <w:t xml:space="preserve"> del </w:t>
      </w:r>
      <w:proofErr w:type="spellStart"/>
      <w:r>
        <w:t>del</w:t>
      </w:r>
      <w:proofErr w:type="spellEnd"/>
      <w:r>
        <w:t xml:space="preserve"> </w:t>
      </w:r>
      <w:proofErr w:type="spellStart"/>
      <w:r>
        <w:t>documento</w:t>
      </w:r>
      <w:proofErr w:type="spellEnd"/>
      <w:r>
        <w:t xml:space="preserve"> </w:t>
      </w:r>
      <w:proofErr w:type="spellStart"/>
      <w:r>
        <w:t>como</w:t>
      </w:r>
      <w:proofErr w:type="spellEnd"/>
      <w:r>
        <w:t xml:space="preserve"> se </w:t>
      </w:r>
      <w:proofErr w:type="spellStart"/>
      <w:r>
        <w:t>presentó</w:t>
      </w:r>
      <w:proofErr w:type="spellEnd"/>
      <w:r>
        <w:t xml:space="preserve"> </w:t>
      </w:r>
      <w:proofErr w:type="spellStart"/>
      <w:r>
        <w:t>en</w:t>
      </w:r>
      <w:proofErr w:type="spellEnd"/>
      <w:r>
        <w:t xml:space="preserve"> la </w:t>
      </w:r>
      <w:proofErr w:type="spellStart"/>
      <w:r>
        <w:t>pasada</w:t>
      </w:r>
      <w:proofErr w:type="spellEnd"/>
      <w:r>
        <w:t xml:space="preserve"> </w:t>
      </w:r>
      <w:proofErr w:type="spellStart"/>
      <w:r>
        <w:t>sesión</w:t>
      </w:r>
      <w:proofErr w:type="spellEnd"/>
      <w:r>
        <w:t xml:space="preserve"> </w:t>
      </w:r>
      <w:proofErr w:type="spellStart"/>
      <w:r>
        <w:t>ordinaria</w:t>
      </w:r>
      <w:proofErr w:type="spellEnd"/>
      <w:r>
        <w:t xml:space="preserve">, </w:t>
      </w:r>
      <w:proofErr w:type="spellStart"/>
      <w:r>
        <w:t>en</w:t>
      </w:r>
      <w:proofErr w:type="spellEnd"/>
      <w:r>
        <w:t xml:space="preserve"> la segunda </w:t>
      </w:r>
      <w:proofErr w:type="spellStart"/>
      <w:r>
        <w:t>sesión</w:t>
      </w:r>
      <w:proofErr w:type="spellEnd"/>
      <w:r>
        <w:t xml:space="preserve"> </w:t>
      </w:r>
      <w:proofErr w:type="spellStart"/>
      <w:r>
        <w:t>ordinaria</w:t>
      </w:r>
      <w:proofErr w:type="spellEnd"/>
      <w:r>
        <w:t xml:space="preserve"> del </w:t>
      </w:r>
      <w:proofErr w:type="spellStart"/>
      <w:r>
        <w:t>mes</w:t>
      </w:r>
      <w:proofErr w:type="spellEnd"/>
      <w:r>
        <w:t xml:space="preserve"> de </w:t>
      </w:r>
      <w:proofErr w:type="spellStart"/>
      <w:r>
        <w:t>noviembre</w:t>
      </w:r>
      <w:proofErr w:type="spellEnd"/>
      <w:r>
        <w:t xml:space="preserve">, es </w:t>
      </w:r>
      <w:proofErr w:type="spellStart"/>
      <w:r>
        <w:t>poder</w:t>
      </w:r>
      <w:proofErr w:type="spellEnd"/>
      <w:r>
        <w:t xml:space="preserve"> </w:t>
      </w:r>
      <w:proofErr w:type="spellStart"/>
      <w:r>
        <w:t>sentar</w:t>
      </w:r>
      <w:proofErr w:type="spellEnd"/>
      <w:r>
        <w:t xml:space="preserve"> las bases para la elaboración de </w:t>
      </w:r>
      <w:proofErr w:type="spellStart"/>
      <w:r>
        <w:t>una</w:t>
      </w:r>
      <w:proofErr w:type="spellEnd"/>
      <w:r>
        <w:t xml:space="preserve"> </w:t>
      </w:r>
      <w:proofErr w:type="spellStart"/>
      <w:r>
        <w:t>nueva</w:t>
      </w:r>
      <w:proofErr w:type="spellEnd"/>
      <w:r>
        <w:t xml:space="preserve"> </w:t>
      </w:r>
      <w:proofErr w:type="spellStart"/>
      <w:r>
        <w:t>política</w:t>
      </w:r>
      <w:proofErr w:type="spellEnd"/>
      <w:r>
        <w:t xml:space="preserve"> y un </w:t>
      </w:r>
      <w:proofErr w:type="spellStart"/>
      <w:r>
        <w:t>modelo</w:t>
      </w:r>
      <w:proofErr w:type="spellEnd"/>
      <w:r>
        <w:t xml:space="preserve"> de </w:t>
      </w:r>
      <w:proofErr w:type="spellStart"/>
      <w:r>
        <w:t>financiamiento</w:t>
      </w:r>
      <w:proofErr w:type="spellEnd"/>
      <w:r>
        <w:t xml:space="preserve"> a las </w:t>
      </w:r>
      <w:proofErr w:type="spellStart"/>
      <w:r>
        <w:t>instituciones</w:t>
      </w:r>
      <w:proofErr w:type="spellEnd"/>
      <w:r>
        <w:t xml:space="preserve"> públicas de educación superior con cuatro objetivos centrales.</w:t>
      </w:r>
    </w:p>
    <w:p w14:paraId="30E4D945" w14:textId="77777777" w:rsidR="001C1AFE" w:rsidRDefault="00000000">
      <w:r>
        <w:t xml:space="preserve">Uno de </w:t>
      </w:r>
      <w:proofErr w:type="spellStart"/>
      <w:r>
        <w:t>ellos</w:t>
      </w:r>
      <w:proofErr w:type="spellEnd"/>
      <w:r>
        <w:t xml:space="preserve"> es, </w:t>
      </w:r>
      <w:proofErr w:type="spellStart"/>
      <w:r>
        <w:t>como</w:t>
      </w:r>
      <w:proofErr w:type="spellEnd"/>
      <w:r>
        <w:t xml:space="preserve"> </w:t>
      </w:r>
      <w:proofErr w:type="spellStart"/>
      <w:r>
        <w:t>ya</w:t>
      </w:r>
      <w:proofErr w:type="spellEnd"/>
      <w:r>
        <w:t xml:space="preserve"> </w:t>
      </w:r>
      <w:proofErr w:type="spellStart"/>
      <w:r>
        <w:t>este</w:t>
      </w:r>
      <w:proofErr w:type="spellEnd"/>
      <w:r>
        <w:t xml:space="preserve"> se </w:t>
      </w:r>
      <w:proofErr w:type="spellStart"/>
      <w:r>
        <w:t>señaló</w:t>
      </w:r>
      <w:proofErr w:type="spellEnd"/>
      <w:r>
        <w:t xml:space="preserve"> </w:t>
      </w:r>
      <w:proofErr w:type="spellStart"/>
      <w:r>
        <w:t>en</w:t>
      </w:r>
      <w:proofErr w:type="spellEnd"/>
      <w:r>
        <w:t xml:space="preserve"> </w:t>
      </w:r>
      <w:proofErr w:type="spellStart"/>
      <w:r>
        <w:t>esta</w:t>
      </w:r>
      <w:proofErr w:type="spellEnd"/>
      <w:r>
        <w:t xml:space="preserve"> eh </w:t>
      </w:r>
      <w:proofErr w:type="spellStart"/>
      <w:r>
        <w:t>anteriormente</w:t>
      </w:r>
      <w:proofErr w:type="spellEnd"/>
      <w:r>
        <w:t>,</w:t>
      </w:r>
      <w:r w:rsidR="00AE0C3E">
        <w:t xml:space="preserve"> </w:t>
      </w:r>
      <w:proofErr w:type="spellStart"/>
      <w:r>
        <w:t>asegurar</w:t>
      </w:r>
      <w:proofErr w:type="spellEnd"/>
      <w:r>
        <w:t xml:space="preserve"> la </w:t>
      </w:r>
      <w:proofErr w:type="spellStart"/>
      <w:r>
        <w:t>obligatoriedad</w:t>
      </w:r>
      <w:proofErr w:type="spellEnd"/>
      <w:r>
        <w:t xml:space="preserve"> y la </w:t>
      </w:r>
      <w:proofErr w:type="spellStart"/>
      <w:r>
        <w:t>gratuidad</w:t>
      </w:r>
      <w:proofErr w:type="spellEnd"/>
      <w:r>
        <w:t xml:space="preserve"> </w:t>
      </w:r>
      <w:proofErr w:type="spellStart"/>
      <w:r>
        <w:t>en</w:t>
      </w:r>
      <w:proofErr w:type="spellEnd"/>
      <w:r>
        <w:t xml:space="preserve"> </w:t>
      </w:r>
      <w:proofErr w:type="spellStart"/>
      <w:r>
        <w:t>los</w:t>
      </w:r>
      <w:proofErr w:type="spellEnd"/>
      <w:r>
        <w:t xml:space="preserve"> </w:t>
      </w:r>
      <w:proofErr w:type="spellStart"/>
      <w:r>
        <w:t>términos</w:t>
      </w:r>
      <w:proofErr w:type="spellEnd"/>
      <w:r>
        <w:t xml:space="preserve"> en que está señalado en el artículo </w:t>
      </w:r>
      <w:proofErr w:type="spellStart"/>
      <w:r>
        <w:t>tercero</w:t>
      </w:r>
      <w:proofErr w:type="spellEnd"/>
      <w:r>
        <w:t xml:space="preserve"> </w:t>
      </w:r>
      <w:proofErr w:type="spellStart"/>
      <w:r>
        <w:t>constitucional</w:t>
      </w:r>
      <w:proofErr w:type="spellEnd"/>
      <w:r>
        <w:t xml:space="preserve"> y </w:t>
      </w:r>
      <w:proofErr w:type="spellStart"/>
      <w:r>
        <w:t>en</w:t>
      </w:r>
      <w:proofErr w:type="spellEnd"/>
      <w:r>
        <w:t xml:space="preserve"> la Ley General</w:t>
      </w:r>
      <w:r w:rsidR="00AE0C3E">
        <w:t xml:space="preserve"> </w:t>
      </w:r>
      <w:r>
        <w:t xml:space="preserve">de </w:t>
      </w:r>
      <w:proofErr w:type="spellStart"/>
      <w:r>
        <w:t>Educación</w:t>
      </w:r>
      <w:proofErr w:type="spellEnd"/>
      <w:r>
        <w:t xml:space="preserve"> Superior </w:t>
      </w:r>
      <w:proofErr w:type="spellStart"/>
      <w:r>
        <w:t>aprobada</w:t>
      </w:r>
      <w:proofErr w:type="spellEnd"/>
      <w:r>
        <w:t xml:space="preserve"> </w:t>
      </w:r>
      <w:proofErr w:type="spellStart"/>
      <w:r>
        <w:t>en</w:t>
      </w:r>
      <w:proofErr w:type="spellEnd"/>
      <w:r>
        <w:t xml:space="preserve"> abril del año pasado. </w:t>
      </w:r>
    </w:p>
    <w:p w14:paraId="44876DBB" w14:textId="46A4873C" w:rsidR="005E0BD5" w:rsidRDefault="00000000">
      <w:proofErr w:type="spellStart"/>
      <w:r>
        <w:t>Lograr</w:t>
      </w:r>
      <w:proofErr w:type="spellEnd"/>
      <w:r>
        <w:t xml:space="preserve"> </w:t>
      </w:r>
      <w:proofErr w:type="spellStart"/>
      <w:r>
        <w:t>en</w:t>
      </w:r>
      <w:proofErr w:type="spellEnd"/>
      <w:r>
        <w:t xml:space="preserve"> </w:t>
      </w:r>
      <w:proofErr w:type="spellStart"/>
      <w:r>
        <w:t>segundo</w:t>
      </w:r>
      <w:proofErr w:type="spellEnd"/>
      <w:r>
        <w:t xml:space="preserve"> </w:t>
      </w:r>
      <w:proofErr w:type="spellStart"/>
      <w:r>
        <w:t>término</w:t>
      </w:r>
      <w:proofErr w:type="spellEnd"/>
      <w:r>
        <w:t xml:space="preserve"> </w:t>
      </w:r>
      <w:proofErr w:type="spellStart"/>
      <w:r>
        <w:t>el</w:t>
      </w:r>
      <w:proofErr w:type="spellEnd"/>
      <w:r>
        <w:t xml:space="preserve"> </w:t>
      </w:r>
      <w:proofErr w:type="spellStart"/>
      <w:r>
        <w:t>cumplimiento</w:t>
      </w:r>
      <w:proofErr w:type="spellEnd"/>
      <w:r>
        <w:t xml:space="preserve"> de </w:t>
      </w:r>
      <w:proofErr w:type="spellStart"/>
      <w:r>
        <w:t>los</w:t>
      </w:r>
      <w:proofErr w:type="spellEnd"/>
      <w:r>
        <w:t xml:space="preserve"> objetivos y de las </w:t>
      </w:r>
      <w:proofErr w:type="spellStart"/>
      <w:r>
        <w:t>metas</w:t>
      </w:r>
      <w:proofErr w:type="spellEnd"/>
      <w:r w:rsidR="00AE0C3E">
        <w:t xml:space="preserve"> </w:t>
      </w:r>
      <w:proofErr w:type="spellStart"/>
      <w:r>
        <w:t>establecidos</w:t>
      </w:r>
      <w:proofErr w:type="spellEnd"/>
      <w:r>
        <w:t xml:space="preserve"> </w:t>
      </w:r>
      <w:proofErr w:type="spellStart"/>
      <w:r>
        <w:t>en</w:t>
      </w:r>
      <w:proofErr w:type="spellEnd"/>
      <w:r>
        <w:t xml:space="preserve"> </w:t>
      </w:r>
      <w:proofErr w:type="spellStart"/>
      <w:r>
        <w:t>el</w:t>
      </w:r>
      <w:proofErr w:type="spellEnd"/>
      <w:r>
        <w:t xml:space="preserve"> </w:t>
      </w:r>
      <w:proofErr w:type="spellStart"/>
      <w:r>
        <w:t>programa</w:t>
      </w:r>
      <w:proofErr w:type="spellEnd"/>
      <w:r>
        <w:t xml:space="preserve"> sectorial</w:t>
      </w:r>
      <w:r w:rsidR="00AE0C3E">
        <w:t xml:space="preserve"> </w:t>
      </w:r>
      <w:r>
        <w:t xml:space="preserve">de </w:t>
      </w:r>
      <w:proofErr w:type="spellStart"/>
      <w:r>
        <w:t>educación</w:t>
      </w:r>
      <w:proofErr w:type="spellEnd"/>
      <w:r>
        <w:t xml:space="preserve"> 2020-2024.</w:t>
      </w:r>
    </w:p>
    <w:p w14:paraId="126B6CA8" w14:textId="7462CEB5" w:rsidR="005E0BD5" w:rsidRDefault="00000000">
      <w:r>
        <w:t xml:space="preserve">Tercero, </w:t>
      </w:r>
      <w:proofErr w:type="spellStart"/>
      <w:r>
        <w:t>facilitar</w:t>
      </w:r>
      <w:proofErr w:type="spellEnd"/>
      <w:r>
        <w:t xml:space="preserve"> </w:t>
      </w:r>
      <w:proofErr w:type="spellStart"/>
      <w:r>
        <w:t>el</w:t>
      </w:r>
      <w:proofErr w:type="spellEnd"/>
      <w:r>
        <w:t xml:space="preserve"> </w:t>
      </w:r>
      <w:proofErr w:type="spellStart"/>
      <w:r>
        <w:t>proceso</w:t>
      </w:r>
      <w:proofErr w:type="spellEnd"/>
      <w:r>
        <w:t xml:space="preserve"> de transformación de las instituciones públicas de </w:t>
      </w:r>
      <w:proofErr w:type="spellStart"/>
      <w:r>
        <w:t>educación</w:t>
      </w:r>
      <w:proofErr w:type="spellEnd"/>
      <w:r>
        <w:t xml:space="preserve"> superior, </w:t>
      </w:r>
      <w:proofErr w:type="spellStart"/>
      <w:r>
        <w:t>derivados</w:t>
      </w:r>
      <w:proofErr w:type="spellEnd"/>
      <w:r>
        <w:t xml:space="preserve"> de la LGES</w:t>
      </w:r>
      <w:r w:rsidR="001C1AFE">
        <w:t>.</w:t>
      </w:r>
    </w:p>
    <w:p w14:paraId="00707B8C" w14:textId="6F85A048" w:rsidR="005E0BD5" w:rsidRDefault="001C1AFE">
      <w:r>
        <w:t xml:space="preserve">Cuarto </w:t>
      </w:r>
      <w:proofErr w:type="spellStart"/>
      <w:r>
        <w:t>objetivo</w:t>
      </w:r>
      <w:proofErr w:type="spellEnd"/>
      <w:r>
        <w:t xml:space="preserve">, </w:t>
      </w:r>
      <w:proofErr w:type="spellStart"/>
      <w:r>
        <w:t>otorgar</w:t>
      </w:r>
      <w:proofErr w:type="spellEnd"/>
      <w:r>
        <w:t xml:space="preserve"> </w:t>
      </w:r>
      <w:proofErr w:type="spellStart"/>
      <w:r>
        <w:t>certeza</w:t>
      </w:r>
      <w:proofErr w:type="spellEnd"/>
      <w:r>
        <w:t xml:space="preserve"> y </w:t>
      </w:r>
      <w:proofErr w:type="spellStart"/>
      <w:r>
        <w:t>suficiencia</w:t>
      </w:r>
      <w:proofErr w:type="spellEnd"/>
      <w:r>
        <w:t xml:space="preserve"> </w:t>
      </w:r>
      <w:proofErr w:type="spellStart"/>
      <w:r>
        <w:t>presupuestaria</w:t>
      </w:r>
      <w:proofErr w:type="spellEnd"/>
      <w:r>
        <w:t xml:space="preserve"> con </w:t>
      </w:r>
      <w:proofErr w:type="spellStart"/>
      <w:r>
        <w:t>equidad</w:t>
      </w:r>
      <w:proofErr w:type="spellEnd"/>
      <w:r>
        <w:t xml:space="preserve"> a las IPES de los tres subsistemas para la realización de sus funciones académicas con excelencia, equidad y pertinencia.</w:t>
      </w:r>
    </w:p>
    <w:p w14:paraId="0D03C703" w14:textId="2BC3552C" w:rsidR="005E0BD5" w:rsidRDefault="00000000">
      <w:r>
        <w:t xml:space="preserve">Bueno, a partir de estos objetivos eh que se se había </w:t>
      </w:r>
      <w:proofErr w:type="spellStart"/>
      <w:r>
        <w:t>presentado</w:t>
      </w:r>
      <w:proofErr w:type="spellEnd"/>
      <w:r>
        <w:t xml:space="preserve"> </w:t>
      </w:r>
      <w:proofErr w:type="spellStart"/>
      <w:r>
        <w:t>el</w:t>
      </w:r>
      <w:proofErr w:type="spellEnd"/>
      <w:r>
        <w:t xml:space="preserve"> </w:t>
      </w:r>
      <w:proofErr w:type="spellStart"/>
      <w:r>
        <w:t>documento</w:t>
      </w:r>
      <w:proofErr w:type="spellEnd"/>
      <w:r>
        <w:t xml:space="preserve"> </w:t>
      </w:r>
      <w:proofErr w:type="spellStart"/>
      <w:r>
        <w:t>en</w:t>
      </w:r>
      <w:proofErr w:type="spellEnd"/>
      <w:r>
        <w:t xml:space="preserve"> la </w:t>
      </w:r>
      <w:proofErr w:type="spellStart"/>
      <w:r>
        <w:t>pasada</w:t>
      </w:r>
      <w:proofErr w:type="spellEnd"/>
      <w:r>
        <w:t xml:space="preserve"> </w:t>
      </w:r>
      <w:r w:rsidR="001C1AFE">
        <w:t xml:space="preserve">session </w:t>
      </w:r>
      <w:r>
        <w:t xml:space="preserve">del CONACES, se </w:t>
      </w:r>
      <w:proofErr w:type="spellStart"/>
      <w:r>
        <w:t>tomó</w:t>
      </w:r>
      <w:proofErr w:type="spellEnd"/>
      <w:r>
        <w:t xml:space="preserve"> </w:t>
      </w:r>
      <w:proofErr w:type="spellStart"/>
      <w:r>
        <w:t>el</w:t>
      </w:r>
      <w:proofErr w:type="spellEnd"/>
      <w:r>
        <w:t xml:space="preserve"> </w:t>
      </w:r>
      <w:proofErr w:type="spellStart"/>
      <w:r>
        <w:t>acuerdo</w:t>
      </w:r>
      <w:proofErr w:type="spellEnd"/>
      <w:r>
        <w:t xml:space="preserve"> de que en esta sesión se presentara una nueva versión, que en ese </w:t>
      </w:r>
      <w:proofErr w:type="spellStart"/>
      <w:r>
        <w:t>entonces</w:t>
      </w:r>
      <w:proofErr w:type="spellEnd"/>
      <w:r>
        <w:t xml:space="preserve"> se le </w:t>
      </w:r>
      <w:proofErr w:type="spellStart"/>
      <w:r>
        <w:t>llamó</w:t>
      </w:r>
      <w:proofErr w:type="spellEnd"/>
      <w:r>
        <w:t xml:space="preserve"> </w:t>
      </w:r>
      <w:proofErr w:type="spellStart"/>
      <w:r>
        <w:t>versión</w:t>
      </w:r>
      <w:proofErr w:type="spellEnd"/>
      <w:r>
        <w:t xml:space="preserve"> </w:t>
      </w:r>
      <w:proofErr w:type="spellStart"/>
      <w:r>
        <w:t>definitiva</w:t>
      </w:r>
      <w:proofErr w:type="spellEnd"/>
      <w:r>
        <w:t>.</w:t>
      </w:r>
      <w:r w:rsidR="001C1AFE">
        <w:t xml:space="preserve"> </w:t>
      </w:r>
      <w:r>
        <w:lastRenderedPageBreak/>
        <w:t xml:space="preserve">Bueno, no hay </w:t>
      </w:r>
      <w:proofErr w:type="spellStart"/>
      <w:r>
        <w:t>definitividades</w:t>
      </w:r>
      <w:proofErr w:type="spellEnd"/>
      <w:r>
        <w:t xml:space="preserve"> </w:t>
      </w:r>
      <w:proofErr w:type="spellStart"/>
      <w:r>
        <w:t>en</w:t>
      </w:r>
      <w:proofErr w:type="spellEnd"/>
      <w:r>
        <w:t xml:space="preserve"> la </w:t>
      </w:r>
      <w:proofErr w:type="spellStart"/>
      <w:r>
        <w:t>elaboración</w:t>
      </w:r>
      <w:proofErr w:type="spellEnd"/>
      <w:r>
        <w:t xml:space="preserve"> de los documentos y menos con el carácter de un documento como este que es de una acción continua y permanente para ir mejorando e ir construyendo nuevos instrumentos, nuevas políticas en materia de financiamiento.</w:t>
      </w:r>
    </w:p>
    <w:p w14:paraId="77A35D1D" w14:textId="3E4EE79C" w:rsidR="005E0BD5" w:rsidRDefault="00000000">
      <w:r>
        <w:t xml:space="preserve">Para </w:t>
      </w:r>
      <w:proofErr w:type="spellStart"/>
      <w:r>
        <w:t>ello</w:t>
      </w:r>
      <w:proofErr w:type="spellEnd"/>
      <w:r>
        <w:t xml:space="preserve"> </w:t>
      </w:r>
      <w:proofErr w:type="spellStart"/>
      <w:r>
        <w:t>el</w:t>
      </w:r>
      <w:proofErr w:type="spellEnd"/>
      <w:r>
        <w:t xml:space="preserve"> </w:t>
      </w:r>
      <w:proofErr w:type="spellStart"/>
      <w:r>
        <w:t>secretario</w:t>
      </w:r>
      <w:proofErr w:type="spellEnd"/>
      <w:r>
        <w:t xml:space="preserve"> conjunto convocó a los integrantes del consejo nacional a presentar eh pues nombres de colegas este académicas, académicos, funcionarios para integrar este grupo de trabajo para poder avanzar en la elaboración de esta segunda versión y el 9 de febrero se instaló esta comisión, este grupo de trabajo eh con eh alrededor de poco más de treinta integrantes, 36 integrantes de las diferentes regiones del país y de todos los los subsistemas y eh se hizo entrega de documentos con propuestas específicas a partir de las cuales se </w:t>
      </w:r>
      <w:proofErr w:type="spellStart"/>
      <w:r>
        <w:t>elaboró</w:t>
      </w:r>
      <w:proofErr w:type="spellEnd"/>
      <w:r>
        <w:t xml:space="preserve"> </w:t>
      </w:r>
      <w:proofErr w:type="spellStart"/>
      <w:r>
        <w:t>una</w:t>
      </w:r>
      <w:proofErr w:type="spellEnd"/>
      <w:r>
        <w:t xml:space="preserve"> </w:t>
      </w:r>
      <w:proofErr w:type="spellStart"/>
      <w:r>
        <w:t>segunda</w:t>
      </w:r>
      <w:proofErr w:type="spellEnd"/>
      <w:r>
        <w:t xml:space="preserve"> </w:t>
      </w:r>
      <w:proofErr w:type="spellStart"/>
      <w:r>
        <w:t>versión</w:t>
      </w:r>
      <w:proofErr w:type="spellEnd"/>
      <w:r>
        <w:t xml:space="preserve"> </w:t>
      </w:r>
      <w:proofErr w:type="spellStart"/>
      <w:r>
        <w:t>que</w:t>
      </w:r>
      <w:proofErr w:type="spellEnd"/>
      <w:r>
        <w:t xml:space="preserve"> </w:t>
      </w:r>
      <w:proofErr w:type="spellStart"/>
      <w:r>
        <w:t>ya</w:t>
      </w:r>
      <w:proofErr w:type="spellEnd"/>
      <w:r>
        <w:t xml:space="preserve"> ha </w:t>
      </w:r>
      <w:proofErr w:type="spellStart"/>
      <w:r>
        <w:t>sido</w:t>
      </w:r>
      <w:proofErr w:type="spellEnd"/>
      <w:r>
        <w:t xml:space="preserve"> </w:t>
      </w:r>
      <w:proofErr w:type="spellStart"/>
      <w:r>
        <w:t>entregada</w:t>
      </w:r>
      <w:proofErr w:type="spellEnd"/>
      <w:r>
        <w:t>.</w:t>
      </w:r>
    </w:p>
    <w:p w14:paraId="509D538D" w14:textId="12E64AEB" w:rsidR="005E0BD5" w:rsidRDefault="00000000" w:rsidP="002F3E86">
      <w:proofErr w:type="spellStart"/>
      <w:r>
        <w:t>Aquí</w:t>
      </w:r>
      <w:proofErr w:type="spellEnd"/>
      <w:r>
        <w:t xml:space="preserve"> </w:t>
      </w:r>
      <w:proofErr w:type="spellStart"/>
      <w:r>
        <w:t>cabe</w:t>
      </w:r>
      <w:proofErr w:type="spellEnd"/>
      <w:r>
        <w:t xml:space="preserve"> </w:t>
      </w:r>
      <w:proofErr w:type="spellStart"/>
      <w:r>
        <w:t>señalar</w:t>
      </w:r>
      <w:proofErr w:type="spellEnd"/>
      <w:r>
        <w:t xml:space="preserve"> </w:t>
      </w:r>
      <w:proofErr w:type="spellStart"/>
      <w:r>
        <w:t>que</w:t>
      </w:r>
      <w:proofErr w:type="spellEnd"/>
      <w:r>
        <w:t xml:space="preserve"> se les envió el día de ayer primero una una versión, pero más tarde en un alcance se </w:t>
      </w:r>
      <w:proofErr w:type="spellStart"/>
      <w:r>
        <w:t>envió</w:t>
      </w:r>
      <w:proofErr w:type="spellEnd"/>
      <w:r>
        <w:t xml:space="preserve"> </w:t>
      </w:r>
      <w:proofErr w:type="spellStart"/>
      <w:r>
        <w:t>una</w:t>
      </w:r>
      <w:proofErr w:type="spellEnd"/>
      <w:r>
        <w:t xml:space="preserve"> </w:t>
      </w:r>
      <w:proofErr w:type="spellStart"/>
      <w:r>
        <w:t>siguiente</w:t>
      </w:r>
      <w:proofErr w:type="spellEnd"/>
      <w:r>
        <w:t xml:space="preserve"> </w:t>
      </w:r>
      <w:proofErr w:type="spellStart"/>
      <w:r>
        <w:t>versión</w:t>
      </w:r>
      <w:proofErr w:type="spellEnd"/>
      <w:r>
        <w:t xml:space="preserve"> con </w:t>
      </w:r>
      <w:proofErr w:type="spellStart"/>
      <w:r>
        <w:t>algunos</w:t>
      </w:r>
      <w:proofErr w:type="spellEnd"/>
      <w:r>
        <w:t xml:space="preserve"> </w:t>
      </w:r>
      <w:proofErr w:type="spellStart"/>
      <w:r>
        <w:t>algunos</w:t>
      </w:r>
      <w:proofErr w:type="spellEnd"/>
      <w:r>
        <w:t xml:space="preserve"> </w:t>
      </w:r>
      <w:proofErr w:type="spellStart"/>
      <w:r>
        <w:t>cambios</w:t>
      </w:r>
      <w:proofErr w:type="spellEnd"/>
      <w:r>
        <w:t xml:space="preserve"> </w:t>
      </w:r>
      <w:proofErr w:type="spellStart"/>
      <w:r>
        <w:t>resultado</w:t>
      </w:r>
      <w:proofErr w:type="spellEnd"/>
      <w:r>
        <w:t xml:space="preserve"> de la discusión que se tuvo tanto con el grupo de </w:t>
      </w:r>
      <w:proofErr w:type="spellStart"/>
      <w:r>
        <w:t>trabajo</w:t>
      </w:r>
      <w:proofErr w:type="spellEnd"/>
      <w:r>
        <w:t xml:space="preserve"> </w:t>
      </w:r>
      <w:proofErr w:type="spellStart"/>
      <w:r>
        <w:t>ayer</w:t>
      </w:r>
      <w:proofErr w:type="spellEnd"/>
      <w:r>
        <w:t xml:space="preserve"> </w:t>
      </w:r>
      <w:proofErr w:type="spellStart"/>
      <w:r>
        <w:t>por</w:t>
      </w:r>
      <w:proofErr w:type="spellEnd"/>
      <w:r>
        <w:t xml:space="preserve"> la </w:t>
      </w:r>
      <w:proofErr w:type="spellStart"/>
      <w:r>
        <w:t>tarde</w:t>
      </w:r>
      <w:proofErr w:type="spellEnd"/>
      <w:r>
        <w:t xml:space="preserve"> </w:t>
      </w:r>
      <w:proofErr w:type="spellStart"/>
      <w:r>
        <w:t>como</w:t>
      </w:r>
      <w:proofErr w:type="spellEnd"/>
      <w:r w:rsidR="002F3E86">
        <w:t xml:space="preserve"> </w:t>
      </w:r>
      <w:r>
        <w:t xml:space="preserve">con </w:t>
      </w:r>
      <w:proofErr w:type="spellStart"/>
      <w:r w:rsidR="002F3E86">
        <w:t>el</w:t>
      </w:r>
      <w:proofErr w:type="spellEnd"/>
      <w:r w:rsidR="002F3E86">
        <w:t xml:space="preserve"> </w:t>
      </w:r>
      <w:proofErr w:type="spellStart"/>
      <w:r w:rsidR="002F3E86">
        <w:t>secretario</w:t>
      </w:r>
      <w:proofErr w:type="spellEnd"/>
      <w:r w:rsidR="002F3E86">
        <w:t xml:space="preserve"> </w:t>
      </w:r>
      <w:proofErr w:type="spellStart"/>
      <w:r w:rsidR="002F3E86">
        <w:t>técnico</w:t>
      </w:r>
      <w:proofErr w:type="spellEnd"/>
      <w:r w:rsidR="002F3E86">
        <w:t xml:space="preserve"> conjunto del CONACES.</w:t>
      </w:r>
    </w:p>
    <w:p w14:paraId="0CA8C34C" w14:textId="39B32EBB" w:rsidR="005E0BD5" w:rsidRDefault="00000000">
      <w:r>
        <w:t xml:space="preserve">Las </w:t>
      </w:r>
      <w:proofErr w:type="spellStart"/>
      <w:r>
        <w:t>propuestas</w:t>
      </w:r>
      <w:proofErr w:type="spellEnd"/>
      <w:r>
        <w:t xml:space="preserve"> de la de la comisión van en el sentido de poner mayor énfasis en la difícil situación financiera de las </w:t>
      </w:r>
      <w:proofErr w:type="spellStart"/>
      <w:r>
        <w:t>instituciones</w:t>
      </w:r>
      <w:proofErr w:type="spellEnd"/>
      <w:r>
        <w:t xml:space="preserve"> </w:t>
      </w:r>
      <w:proofErr w:type="spellStart"/>
      <w:r>
        <w:t>públicas</w:t>
      </w:r>
      <w:proofErr w:type="spellEnd"/>
      <w:r>
        <w:t xml:space="preserve"> de </w:t>
      </w:r>
      <w:proofErr w:type="spellStart"/>
      <w:r>
        <w:t>educación</w:t>
      </w:r>
      <w:proofErr w:type="spellEnd"/>
      <w:r>
        <w:t xml:space="preserve"> superior,</w:t>
      </w:r>
      <w:r w:rsidR="002F3E86">
        <w:t xml:space="preserve"> </w:t>
      </w:r>
      <w:proofErr w:type="spellStart"/>
      <w:r>
        <w:t>así</w:t>
      </w:r>
      <w:proofErr w:type="spellEnd"/>
      <w:r>
        <w:t xml:space="preserve"> </w:t>
      </w:r>
      <w:proofErr w:type="spellStart"/>
      <w:r>
        <w:t>como</w:t>
      </w:r>
      <w:proofErr w:type="spellEnd"/>
      <w:r>
        <w:t xml:space="preserve"> con </w:t>
      </w:r>
      <w:proofErr w:type="spellStart"/>
      <w:r>
        <w:t>el</w:t>
      </w:r>
      <w:proofErr w:type="spellEnd"/>
      <w:r>
        <w:t xml:space="preserve"> agravamiento de la situación que viven no solamente </w:t>
      </w:r>
      <w:proofErr w:type="spellStart"/>
      <w:r>
        <w:t>universidades</w:t>
      </w:r>
      <w:proofErr w:type="spellEnd"/>
      <w:r>
        <w:t xml:space="preserve">, </w:t>
      </w:r>
      <w:proofErr w:type="spellStart"/>
      <w:r>
        <w:t>sino</w:t>
      </w:r>
      <w:proofErr w:type="spellEnd"/>
      <w:r>
        <w:t xml:space="preserve"> también </w:t>
      </w:r>
      <w:proofErr w:type="spellStart"/>
      <w:r>
        <w:t>institutos</w:t>
      </w:r>
      <w:proofErr w:type="spellEnd"/>
      <w:r>
        <w:t xml:space="preserve"> </w:t>
      </w:r>
      <w:proofErr w:type="spellStart"/>
      <w:r>
        <w:t>tecnológicos</w:t>
      </w:r>
      <w:proofErr w:type="spellEnd"/>
      <w:r>
        <w:t xml:space="preserve">, </w:t>
      </w:r>
      <w:proofErr w:type="spellStart"/>
      <w:r>
        <w:t>escuelas</w:t>
      </w:r>
      <w:proofErr w:type="spellEnd"/>
      <w:r>
        <w:t xml:space="preserve"> </w:t>
      </w:r>
      <w:proofErr w:type="spellStart"/>
      <w:r>
        <w:t>normales</w:t>
      </w:r>
      <w:proofErr w:type="spellEnd"/>
      <w:r>
        <w:t>,</w:t>
      </w:r>
      <w:r w:rsidR="002F3E86">
        <w:t xml:space="preserve"> </w:t>
      </w:r>
      <w:r>
        <w:t xml:space="preserve">es </w:t>
      </w:r>
      <w:proofErr w:type="spellStart"/>
      <w:r>
        <w:t>decir</w:t>
      </w:r>
      <w:proofErr w:type="spellEnd"/>
      <w:r>
        <w:t xml:space="preserve">, </w:t>
      </w:r>
      <w:proofErr w:type="spellStart"/>
      <w:r>
        <w:t>presentar</w:t>
      </w:r>
      <w:proofErr w:type="spellEnd"/>
      <w:r>
        <w:t xml:space="preserve"> </w:t>
      </w:r>
      <w:proofErr w:type="spellStart"/>
      <w:r>
        <w:t>como</w:t>
      </w:r>
      <w:proofErr w:type="spellEnd"/>
      <w:r>
        <w:t xml:space="preserve"> </w:t>
      </w:r>
      <w:proofErr w:type="spellStart"/>
      <w:r>
        <w:t>una</w:t>
      </w:r>
      <w:proofErr w:type="spellEnd"/>
      <w:r>
        <w:t xml:space="preserve"> </w:t>
      </w:r>
      <w:proofErr w:type="spellStart"/>
      <w:r>
        <w:t>señal</w:t>
      </w:r>
      <w:proofErr w:type="spellEnd"/>
      <w:r>
        <w:t xml:space="preserve"> </w:t>
      </w:r>
      <w:proofErr w:type="spellStart"/>
      <w:r>
        <w:t>señal</w:t>
      </w:r>
      <w:proofErr w:type="spellEnd"/>
      <w:r>
        <w:t xml:space="preserve"> de </w:t>
      </w:r>
      <w:proofErr w:type="spellStart"/>
      <w:r>
        <w:t>alerta</w:t>
      </w:r>
      <w:proofErr w:type="spellEnd"/>
      <w:r>
        <w:t xml:space="preserve"> a los diferentes actores políticos, sociales y educativos sobre la necesidad </w:t>
      </w:r>
      <w:proofErr w:type="spellStart"/>
      <w:r>
        <w:t>impostergable</w:t>
      </w:r>
      <w:proofErr w:type="spellEnd"/>
      <w:r>
        <w:t xml:space="preserve"> de </w:t>
      </w:r>
      <w:proofErr w:type="spellStart"/>
      <w:r>
        <w:t>transitar</w:t>
      </w:r>
      <w:proofErr w:type="spellEnd"/>
      <w:r>
        <w:t xml:space="preserve"> </w:t>
      </w:r>
      <w:proofErr w:type="spellStart"/>
      <w:r>
        <w:t>hacia</w:t>
      </w:r>
      <w:proofErr w:type="spellEnd"/>
      <w:r>
        <w:t xml:space="preserve"> un nuevo </w:t>
      </w:r>
      <w:proofErr w:type="spellStart"/>
      <w:r>
        <w:t>pacto</w:t>
      </w:r>
      <w:proofErr w:type="spellEnd"/>
      <w:r>
        <w:t>,</w:t>
      </w:r>
      <w:r w:rsidR="002F3E86">
        <w:t xml:space="preserve"> </w:t>
      </w:r>
      <w:r>
        <w:t xml:space="preserve">un nuevo </w:t>
      </w:r>
      <w:proofErr w:type="spellStart"/>
      <w:r>
        <w:t>acuerdo</w:t>
      </w:r>
      <w:proofErr w:type="spellEnd"/>
      <w:r>
        <w:t xml:space="preserve"> para </w:t>
      </w:r>
      <w:proofErr w:type="spellStart"/>
      <w:r>
        <w:t>el</w:t>
      </w:r>
      <w:proofErr w:type="spellEnd"/>
      <w:r>
        <w:t xml:space="preserve"> </w:t>
      </w:r>
      <w:proofErr w:type="spellStart"/>
      <w:r>
        <w:t>financiamiento</w:t>
      </w:r>
      <w:proofErr w:type="spellEnd"/>
      <w:r>
        <w:t xml:space="preserve"> de la educación superior y para la sostenibilidad de las instituciones públicas a largo plazo.</w:t>
      </w:r>
    </w:p>
    <w:p w14:paraId="592EE0B0" w14:textId="020F0750" w:rsidR="002F3E86" w:rsidRDefault="002F3E86">
      <w:r>
        <w:t xml:space="preserve">De </w:t>
      </w:r>
      <w:proofErr w:type="spellStart"/>
      <w:r>
        <w:t>manera</w:t>
      </w:r>
      <w:proofErr w:type="spellEnd"/>
      <w:r>
        <w:t xml:space="preserve"> </w:t>
      </w:r>
      <w:proofErr w:type="spellStart"/>
      <w:r>
        <w:t>específica</w:t>
      </w:r>
      <w:proofErr w:type="spellEnd"/>
      <w:r>
        <w:t xml:space="preserve"> también se plantearon aspectos muy relevantes como es el impulso e incentivos para la diversificación de </w:t>
      </w:r>
      <w:proofErr w:type="spellStart"/>
      <w:r>
        <w:t>fuentes</w:t>
      </w:r>
      <w:proofErr w:type="spellEnd"/>
      <w:r>
        <w:t xml:space="preserve"> de </w:t>
      </w:r>
      <w:proofErr w:type="spellStart"/>
      <w:r>
        <w:t>financiamiento</w:t>
      </w:r>
      <w:proofErr w:type="spellEnd"/>
      <w:r>
        <w:t xml:space="preserve"> de las </w:t>
      </w:r>
      <w:proofErr w:type="spellStart"/>
      <w:r>
        <w:t>instituciones</w:t>
      </w:r>
      <w:proofErr w:type="spellEnd"/>
      <w:r>
        <w:t xml:space="preserve">, la </w:t>
      </w:r>
      <w:proofErr w:type="spellStart"/>
      <w:r>
        <w:t>estrategia</w:t>
      </w:r>
      <w:proofErr w:type="spellEnd"/>
      <w:r>
        <w:t xml:space="preserve">, </w:t>
      </w:r>
      <w:proofErr w:type="spellStart"/>
      <w:r>
        <w:t>el</w:t>
      </w:r>
      <w:proofErr w:type="spellEnd"/>
      <w:r>
        <w:t xml:space="preserve"> </w:t>
      </w:r>
      <w:proofErr w:type="spellStart"/>
      <w:r>
        <w:t>apoyo</w:t>
      </w:r>
      <w:proofErr w:type="spellEnd"/>
      <w:r>
        <w:t xml:space="preserve"> a la estrategia para avanzar con mayor rapidez en la conectividad de las IES en todo el territorio nacional frente a las nuevas condiciones y retos impuestos por los impactos sociales, económicos y educativos de la pandemia del COVID-19, y </w:t>
      </w:r>
      <w:proofErr w:type="spellStart"/>
      <w:r>
        <w:t>elaboración</w:t>
      </w:r>
      <w:proofErr w:type="spellEnd"/>
      <w:r>
        <w:t xml:space="preserve"> del Plan de </w:t>
      </w:r>
      <w:proofErr w:type="spellStart"/>
      <w:r>
        <w:t>Acción</w:t>
      </w:r>
      <w:proofErr w:type="spellEnd"/>
      <w:r>
        <w:t xml:space="preserve"> y </w:t>
      </w:r>
      <w:proofErr w:type="spellStart"/>
      <w:r>
        <w:t>una</w:t>
      </w:r>
      <w:proofErr w:type="spellEnd"/>
      <w:r>
        <w:t xml:space="preserve"> hoja de </w:t>
      </w:r>
      <w:proofErr w:type="spellStart"/>
      <w:r>
        <w:t>ruta</w:t>
      </w:r>
      <w:proofErr w:type="spellEnd"/>
      <w:r>
        <w:t xml:space="preserve"> para </w:t>
      </w:r>
      <w:proofErr w:type="spellStart"/>
      <w:r>
        <w:t>el</w:t>
      </w:r>
      <w:proofErr w:type="spellEnd"/>
      <w:r>
        <w:t xml:space="preserve"> </w:t>
      </w:r>
      <w:proofErr w:type="spellStart"/>
      <w:r>
        <w:t>establecimiento</w:t>
      </w:r>
      <w:proofErr w:type="spellEnd"/>
      <w:r>
        <w:t xml:space="preserve"> de </w:t>
      </w:r>
      <w:proofErr w:type="spellStart"/>
      <w:r>
        <w:t>acuerdos</w:t>
      </w:r>
      <w:proofErr w:type="spellEnd"/>
      <w:r>
        <w:t xml:space="preserve"> con </w:t>
      </w:r>
      <w:proofErr w:type="spellStart"/>
      <w:r>
        <w:t>los</w:t>
      </w:r>
      <w:proofErr w:type="spellEnd"/>
      <w:r>
        <w:t xml:space="preserve"> </w:t>
      </w:r>
      <w:proofErr w:type="spellStart"/>
      <w:r>
        <w:t>principales</w:t>
      </w:r>
      <w:proofErr w:type="spellEnd"/>
      <w:r>
        <w:t xml:space="preserve"> </w:t>
      </w:r>
      <w:proofErr w:type="spellStart"/>
      <w:r>
        <w:t>actores</w:t>
      </w:r>
      <w:proofErr w:type="spellEnd"/>
      <w:r>
        <w:t xml:space="preserve"> y </w:t>
      </w:r>
      <w:proofErr w:type="spellStart"/>
      <w:r>
        <w:t>autoridades</w:t>
      </w:r>
      <w:proofErr w:type="spellEnd"/>
      <w:r>
        <w:t xml:space="preserve"> </w:t>
      </w:r>
      <w:proofErr w:type="spellStart"/>
      <w:r>
        <w:t>relacionados</w:t>
      </w:r>
      <w:proofErr w:type="spellEnd"/>
      <w:r>
        <w:t xml:space="preserve"> con la </w:t>
      </w:r>
      <w:proofErr w:type="spellStart"/>
      <w:r>
        <w:t>educación</w:t>
      </w:r>
      <w:proofErr w:type="spellEnd"/>
      <w:r>
        <w:t xml:space="preserve"> superior y </w:t>
      </w:r>
      <w:proofErr w:type="spellStart"/>
      <w:r>
        <w:t>su</w:t>
      </w:r>
      <w:proofErr w:type="spellEnd"/>
      <w:r>
        <w:t xml:space="preserve"> financiamiento. Entonces estas propuestas han sido retomadas en esta versión eh que ustedes ya tienen, pero que aún este no están terminado el documento como lo vamos a señalar más adelante. </w:t>
      </w:r>
    </w:p>
    <w:p w14:paraId="3637C254" w14:textId="74F23249" w:rsidR="005E0BD5" w:rsidRDefault="00000000">
      <w:r>
        <w:t>El</w:t>
      </w:r>
      <w:r w:rsidR="002F3E86">
        <w:t xml:space="preserve"> </w:t>
      </w:r>
      <w:proofErr w:type="spellStart"/>
      <w:r>
        <w:t>documento</w:t>
      </w:r>
      <w:proofErr w:type="spellEnd"/>
      <w:r>
        <w:t xml:space="preserve"> </w:t>
      </w:r>
      <w:proofErr w:type="spellStart"/>
      <w:r>
        <w:t>consta</w:t>
      </w:r>
      <w:proofErr w:type="spellEnd"/>
      <w:r>
        <w:t xml:space="preserve"> de </w:t>
      </w:r>
      <w:proofErr w:type="spellStart"/>
      <w:r>
        <w:t>una</w:t>
      </w:r>
      <w:proofErr w:type="spellEnd"/>
      <w:r>
        <w:t xml:space="preserve"> </w:t>
      </w:r>
      <w:proofErr w:type="spellStart"/>
      <w:r>
        <w:t>estructura</w:t>
      </w:r>
      <w:proofErr w:type="spellEnd"/>
      <w:r>
        <w:t xml:space="preserve"> </w:t>
      </w:r>
      <w:proofErr w:type="spellStart"/>
      <w:r>
        <w:t>como</w:t>
      </w:r>
      <w:proofErr w:type="spellEnd"/>
      <w:r>
        <w:t xml:space="preserve"> </w:t>
      </w:r>
      <w:proofErr w:type="spellStart"/>
      <w:r>
        <w:t>ustedes</w:t>
      </w:r>
      <w:proofErr w:type="spellEnd"/>
      <w:r>
        <w:t xml:space="preserve"> lo han visto donde se presenta un amplio diagnóstico de la situación actual de la educación superior eh se presenta un </w:t>
      </w:r>
      <w:proofErr w:type="spellStart"/>
      <w:r>
        <w:t>escenario</w:t>
      </w:r>
      <w:proofErr w:type="spellEnd"/>
      <w:r>
        <w:t xml:space="preserve"> </w:t>
      </w:r>
      <w:proofErr w:type="spellStart"/>
      <w:r>
        <w:t>deseable</w:t>
      </w:r>
      <w:proofErr w:type="spellEnd"/>
      <w:r>
        <w:t xml:space="preserve"> y </w:t>
      </w:r>
      <w:proofErr w:type="spellStart"/>
      <w:r>
        <w:t>metas</w:t>
      </w:r>
      <w:proofErr w:type="spellEnd"/>
      <w:r>
        <w:t xml:space="preserve"> al 2030</w:t>
      </w:r>
      <w:r w:rsidR="002F3E86">
        <w:t>,</w:t>
      </w:r>
      <w:r>
        <w:t xml:space="preserve"> se </w:t>
      </w:r>
      <w:proofErr w:type="spellStart"/>
      <w:r>
        <w:t>establecen</w:t>
      </w:r>
      <w:proofErr w:type="spellEnd"/>
      <w:r>
        <w:t xml:space="preserve"> eh </w:t>
      </w:r>
      <w:proofErr w:type="spellStart"/>
      <w:r>
        <w:t>los</w:t>
      </w:r>
      <w:proofErr w:type="spellEnd"/>
      <w:r>
        <w:t xml:space="preserve"> </w:t>
      </w:r>
      <w:proofErr w:type="spellStart"/>
      <w:r>
        <w:t>mandatos</w:t>
      </w:r>
      <w:proofErr w:type="spellEnd"/>
      <w:r>
        <w:t xml:space="preserve"> legales y programáticos fundamentales de tipo sustantivo que sustentarían la construcción de este modelo y las estrategias y </w:t>
      </w:r>
      <w:proofErr w:type="spellStart"/>
      <w:r>
        <w:t>líneas</w:t>
      </w:r>
      <w:proofErr w:type="spellEnd"/>
      <w:r>
        <w:t xml:space="preserve"> de </w:t>
      </w:r>
      <w:proofErr w:type="spellStart"/>
      <w:r>
        <w:t>acción</w:t>
      </w:r>
      <w:proofErr w:type="spellEnd"/>
      <w:r>
        <w:t xml:space="preserve"> de </w:t>
      </w:r>
      <w:proofErr w:type="spellStart"/>
      <w:r>
        <w:t>orden</w:t>
      </w:r>
      <w:proofErr w:type="spellEnd"/>
      <w:r>
        <w:t xml:space="preserve"> general</w:t>
      </w:r>
      <w:r w:rsidR="002F3E86">
        <w:t xml:space="preserve"> </w:t>
      </w:r>
      <w:r>
        <w:t xml:space="preserve">y </w:t>
      </w:r>
      <w:proofErr w:type="spellStart"/>
      <w:r>
        <w:t>en</w:t>
      </w:r>
      <w:proofErr w:type="spellEnd"/>
      <w:r>
        <w:t xml:space="preserve"> </w:t>
      </w:r>
      <w:proofErr w:type="spellStart"/>
      <w:r>
        <w:t>el</w:t>
      </w:r>
      <w:proofErr w:type="spellEnd"/>
      <w:r>
        <w:t xml:space="preserve"> </w:t>
      </w:r>
      <w:proofErr w:type="spellStart"/>
      <w:r>
        <w:t>último</w:t>
      </w:r>
      <w:proofErr w:type="spellEnd"/>
      <w:r>
        <w:t xml:space="preserve"> punto la </w:t>
      </w:r>
      <w:r w:rsidR="002F3E86">
        <w:lastRenderedPageBreak/>
        <w:t xml:space="preserve">precision </w:t>
      </w:r>
      <w:r>
        <w:t xml:space="preserve">de </w:t>
      </w:r>
      <w:proofErr w:type="spellStart"/>
      <w:r>
        <w:t>acciones</w:t>
      </w:r>
      <w:proofErr w:type="spellEnd"/>
      <w:r>
        <w:t xml:space="preserve"> </w:t>
      </w:r>
      <w:proofErr w:type="spellStart"/>
      <w:r>
        <w:t>en</w:t>
      </w:r>
      <w:proofErr w:type="spellEnd"/>
      <w:r>
        <w:t xml:space="preserve"> un plan de </w:t>
      </w:r>
      <w:proofErr w:type="spellStart"/>
      <w:r>
        <w:t>acción</w:t>
      </w:r>
      <w:proofErr w:type="spellEnd"/>
      <w:r>
        <w:t xml:space="preserve"> a </w:t>
      </w:r>
      <w:proofErr w:type="spellStart"/>
      <w:r>
        <w:t>corto</w:t>
      </w:r>
      <w:proofErr w:type="spellEnd"/>
      <w:r>
        <w:t xml:space="preserve"> </w:t>
      </w:r>
      <w:proofErr w:type="spellStart"/>
      <w:r>
        <w:t>plazo</w:t>
      </w:r>
      <w:proofErr w:type="spellEnd"/>
      <w:r>
        <w:t xml:space="preserve">, </w:t>
      </w:r>
      <w:proofErr w:type="spellStart"/>
      <w:r>
        <w:t>que</w:t>
      </w:r>
      <w:proofErr w:type="spellEnd"/>
      <w:r>
        <w:t xml:space="preserve"> es</w:t>
      </w:r>
      <w:r w:rsidR="002F3E86">
        <w:t xml:space="preserve"> </w:t>
      </w:r>
      <w:r>
        <w:t xml:space="preserve">lo </w:t>
      </w:r>
      <w:proofErr w:type="spellStart"/>
      <w:r>
        <w:t>que</w:t>
      </w:r>
      <w:proofErr w:type="spellEnd"/>
      <w:r>
        <w:t xml:space="preserve"> </w:t>
      </w:r>
      <w:proofErr w:type="spellStart"/>
      <w:r>
        <w:t>consideramos</w:t>
      </w:r>
      <w:proofErr w:type="spellEnd"/>
      <w:r>
        <w:t xml:space="preserve"> </w:t>
      </w:r>
      <w:proofErr w:type="spellStart"/>
      <w:r>
        <w:t>más</w:t>
      </w:r>
      <w:proofErr w:type="spellEnd"/>
      <w:r>
        <w:t xml:space="preserve"> </w:t>
      </w:r>
      <w:proofErr w:type="spellStart"/>
      <w:r>
        <w:t>relevante</w:t>
      </w:r>
      <w:proofErr w:type="spellEnd"/>
      <w:r>
        <w:t xml:space="preserve"> para esta sesión y el documento cierra con un epílogo.</w:t>
      </w:r>
    </w:p>
    <w:p w14:paraId="55BFE345" w14:textId="77777777" w:rsidR="002F3E86" w:rsidRDefault="002F3E86">
      <w:proofErr w:type="gramStart"/>
      <w:r>
        <w:t>No</w:t>
      </w:r>
      <w:proofErr w:type="gramEnd"/>
      <w:r>
        <w:t xml:space="preserve"> me </w:t>
      </w:r>
      <w:proofErr w:type="spellStart"/>
      <w:r>
        <w:t>voy</w:t>
      </w:r>
      <w:proofErr w:type="spellEnd"/>
      <w:r>
        <w:t xml:space="preserve"> a </w:t>
      </w:r>
      <w:proofErr w:type="spellStart"/>
      <w:r>
        <w:t>detener</w:t>
      </w:r>
      <w:proofErr w:type="spellEnd"/>
      <w:r>
        <w:t xml:space="preserve"> </w:t>
      </w:r>
      <w:proofErr w:type="spellStart"/>
      <w:r>
        <w:t>mucho</w:t>
      </w:r>
      <w:proofErr w:type="spellEnd"/>
      <w:r>
        <w:t xml:space="preserve"> </w:t>
      </w:r>
      <w:proofErr w:type="spellStart"/>
      <w:r>
        <w:t>en</w:t>
      </w:r>
      <w:proofErr w:type="spellEnd"/>
      <w:r>
        <w:t xml:space="preserve"> </w:t>
      </w:r>
      <w:proofErr w:type="spellStart"/>
      <w:r>
        <w:t>los</w:t>
      </w:r>
      <w:proofErr w:type="spellEnd"/>
      <w:r>
        <w:t xml:space="preserve"> </w:t>
      </w:r>
      <w:proofErr w:type="spellStart"/>
      <w:r>
        <w:t>elementos</w:t>
      </w:r>
      <w:proofErr w:type="spellEnd"/>
      <w:r>
        <w:t xml:space="preserve"> de </w:t>
      </w:r>
      <w:proofErr w:type="spellStart"/>
      <w:r>
        <w:t>diagnóstico</w:t>
      </w:r>
      <w:proofErr w:type="spellEnd"/>
      <w:r>
        <w:t xml:space="preserve"> </w:t>
      </w:r>
      <w:proofErr w:type="spellStart"/>
      <w:r>
        <w:t>que</w:t>
      </w:r>
      <w:proofErr w:type="spellEnd"/>
      <w:r>
        <w:t xml:space="preserve"> </w:t>
      </w:r>
      <w:proofErr w:type="spellStart"/>
      <w:r>
        <w:t>contiene</w:t>
      </w:r>
      <w:proofErr w:type="spellEnd"/>
      <w:r>
        <w:t xml:space="preserve"> </w:t>
      </w:r>
      <w:proofErr w:type="spellStart"/>
      <w:r>
        <w:t>el</w:t>
      </w:r>
      <w:proofErr w:type="spellEnd"/>
      <w:r>
        <w:t xml:space="preserve"> documento. En la sesión pasada </w:t>
      </w:r>
      <w:proofErr w:type="spellStart"/>
      <w:r>
        <w:t>ya</w:t>
      </w:r>
      <w:proofErr w:type="spellEnd"/>
      <w:r>
        <w:t xml:space="preserve"> </w:t>
      </w:r>
      <w:proofErr w:type="spellStart"/>
      <w:r>
        <w:t>fueron</w:t>
      </w:r>
      <w:proofErr w:type="spellEnd"/>
      <w:r>
        <w:t xml:space="preserve"> </w:t>
      </w:r>
      <w:proofErr w:type="spellStart"/>
      <w:r>
        <w:t>ya</w:t>
      </w:r>
      <w:proofErr w:type="spellEnd"/>
      <w:r>
        <w:t xml:space="preserve"> </w:t>
      </w:r>
      <w:proofErr w:type="spellStart"/>
      <w:r>
        <w:t>fueron</w:t>
      </w:r>
      <w:proofErr w:type="spellEnd"/>
      <w:r>
        <w:t xml:space="preserve"> </w:t>
      </w:r>
      <w:proofErr w:type="spellStart"/>
      <w:r>
        <w:t>expresados</w:t>
      </w:r>
      <w:proofErr w:type="spellEnd"/>
      <w:r>
        <w:t xml:space="preserve">, </w:t>
      </w:r>
      <w:proofErr w:type="spellStart"/>
      <w:r>
        <w:t>pero</w:t>
      </w:r>
      <w:proofErr w:type="spellEnd"/>
      <w:r>
        <w:t xml:space="preserve"> bueno.</w:t>
      </w:r>
    </w:p>
    <w:p w14:paraId="04BA7F2B" w14:textId="5BFEFEC0" w:rsidR="005E0BD5" w:rsidRDefault="002F3E86">
      <w:r>
        <w:t xml:space="preserve">A </w:t>
      </w:r>
      <w:proofErr w:type="spellStart"/>
      <w:r>
        <w:t>partir</w:t>
      </w:r>
      <w:proofErr w:type="spellEnd"/>
      <w:r>
        <w:t xml:space="preserve"> de la </w:t>
      </w:r>
      <w:proofErr w:type="spellStart"/>
      <w:r>
        <w:t>obligatoriedad</w:t>
      </w:r>
      <w:proofErr w:type="spellEnd"/>
      <w:r>
        <w:t xml:space="preserve"> y la y la </w:t>
      </w:r>
      <w:proofErr w:type="spellStart"/>
      <w:r>
        <w:t>gratuidad</w:t>
      </w:r>
      <w:proofErr w:type="spellEnd"/>
      <w:r>
        <w:t xml:space="preserve">, hay un </w:t>
      </w:r>
      <w:proofErr w:type="spellStart"/>
      <w:r>
        <w:t>agotamiento</w:t>
      </w:r>
      <w:proofErr w:type="spellEnd"/>
      <w:r w:rsidR="00115352">
        <w:t xml:space="preserve"> </w:t>
      </w:r>
      <w:r>
        <w:t xml:space="preserve">del </w:t>
      </w:r>
      <w:proofErr w:type="spellStart"/>
      <w:r>
        <w:t>modelo</w:t>
      </w:r>
      <w:proofErr w:type="spellEnd"/>
      <w:r>
        <w:t xml:space="preserve"> de </w:t>
      </w:r>
      <w:proofErr w:type="spellStart"/>
      <w:r>
        <w:t>financiamiento</w:t>
      </w:r>
      <w:proofErr w:type="spellEnd"/>
      <w:r>
        <w:t xml:space="preserve"> de la educación superior, hay carencia de certeza jurídica en en la en el otorgamiento de los recursos, insuficiencia presupuestaria, hay problemas que se identifican en el documento relacionados con la programación presupuestaria y la </w:t>
      </w:r>
      <w:proofErr w:type="spellStart"/>
      <w:r>
        <w:t>instrumentación</w:t>
      </w:r>
      <w:proofErr w:type="spellEnd"/>
      <w:r>
        <w:t xml:space="preserve"> de y </w:t>
      </w:r>
      <w:proofErr w:type="spellStart"/>
      <w:r>
        <w:t>los</w:t>
      </w:r>
      <w:proofErr w:type="spellEnd"/>
      <w:r>
        <w:t xml:space="preserve"> </w:t>
      </w:r>
      <w:proofErr w:type="spellStart"/>
      <w:r>
        <w:t>instrumentos</w:t>
      </w:r>
      <w:proofErr w:type="spellEnd"/>
      <w:r w:rsidR="00115352">
        <w:t xml:space="preserve"> </w:t>
      </w:r>
      <w:proofErr w:type="spellStart"/>
      <w:r>
        <w:t>jurídicos</w:t>
      </w:r>
      <w:proofErr w:type="spellEnd"/>
      <w:r>
        <w:t xml:space="preserve"> para la </w:t>
      </w:r>
      <w:proofErr w:type="spellStart"/>
      <w:r>
        <w:t>asignación</w:t>
      </w:r>
      <w:proofErr w:type="spellEnd"/>
      <w:r>
        <w:t xml:space="preserve"> de </w:t>
      </w:r>
      <w:proofErr w:type="spellStart"/>
      <w:r>
        <w:t>los</w:t>
      </w:r>
      <w:proofErr w:type="spellEnd"/>
      <w:r>
        <w:t xml:space="preserve"> </w:t>
      </w:r>
      <w:proofErr w:type="spellStart"/>
      <w:r>
        <w:t>recursos</w:t>
      </w:r>
      <w:proofErr w:type="spellEnd"/>
      <w:r>
        <w:t xml:space="preserve">, evidentemente se identifica una gran inequidad en su asignación entre </w:t>
      </w:r>
      <w:proofErr w:type="spellStart"/>
      <w:r>
        <w:t>instituciones</w:t>
      </w:r>
      <w:proofErr w:type="spellEnd"/>
      <w:r>
        <w:t xml:space="preserve"> y entre </w:t>
      </w:r>
      <w:proofErr w:type="spellStart"/>
      <w:r>
        <w:t>subsistemas</w:t>
      </w:r>
      <w:proofErr w:type="spellEnd"/>
      <w:r>
        <w:t xml:space="preserve"> y </w:t>
      </w:r>
      <w:proofErr w:type="spellStart"/>
      <w:r>
        <w:t>el</w:t>
      </w:r>
      <w:proofErr w:type="spellEnd"/>
      <w:r>
        <w:t xml:space="preserve"> </w:t>
      </w:r>
      <w:proofErr w:type="spellStart"/>
      <w:r>
        <w:t>incumplimient</w:t>
      </w:r>
      <w:r w:rsidR="00115352">
        <w:t>o</w:t>
      </w:r>
      <w:proofErr w:type="spellEnd"/>
      <w:r>
        <w:t xml:space="preserve"> de las </w:t>
      </w:r>
      <w:proofErr w:type="spellStart"/>
      <w:r>
        <w:t>obligaciones</w:t>
      </w:r>
      <w:proofErr w:type="spellEnd"/>
      <w:r w:rsidR="00115352">
        <w:t xml:space="preserve"> </w:t>
      </w:r>
      <w:proofErr w:type="spellStart"/>
      <w:r>
        <w:t>sobre</w:t>
      </w:r>
      <w:proofErr w:type="spellEnd"/>
      <w:r>
        <w:t xml:space="preserve"> </w:t>
      </w:r>
      <w:proofErr w:type="spellStart"/>
      <w:r>
        <w:t>los</w:t>
      </w:r>
      <w:proofErr w:type="spellEnd"/>
      <w:r>
        <w:t xml:space="preserve"> </w:t>
      </w:r>
      <w:proofErr w:type="spellStart"/>
      <w:r>
        <w:t>gobiernos</w:t>
      </w:r>
      <w:proofErr w:type="spellEnd"/>
      <w:r>
        <w:t xml:space="preserve"> </w:t>
      </w:r>
      <w:proofErr w:type="spellStart"/>
      <w:r>
        <w:t>estatales</w:t>
      </w:r>
      <w:proofErr w:type="spellEnd"/>
      <w:r>
        <w:t xml:space="preserve"> </w:t>
      </w:r>
      <w:proofErr w:type="spellStart"/>
      <w:r>
        <w:t>representa</w:t>
      </w:r>
      <w:proofErr w:type="spellEnd"/>
      <w:r>
        <w:t xml:space="preserve"> también</w:t>
      </w:r>
      <w:r w:rsidR="00115352">
        <w:t xml:space="preserve"> </w:t>
      </w:r>
      <w:r>
        <w:t xml:space="preserve">un </w:t>
      </w:r>
      <w:proofErr w:type="spellStart"/>
      <w:r>
        <w:t>reto</w:t>
      </w:r>
      <w:proofErr w:type="spellEnd"/>
      <w:r>
        <w:t xml:space="preserve"> </w:t>
      </w:r>
      <w:proofErr w:type="spellStart"/>
      <w:r>
        <w:t>que</w:t>
      </w:r>
      <w:proofErr w:type="spellEnd"/>
      <w:r>
        <w:t xml:space="preserve"> se </w:t>
      </w:r>
      <w:proofErr w:type="spellStart"/>
      <w:r>
        <w:t>tiene</w:t>
      </w:r>
      <w:proofErr w:type="spellEnd"/>
      <w:r>
        <w:t xml:space="preserve"> que enfrentar.</w:t>
      </w:r>
    </w:p>
    <w:p w14:paraId="575B4025" w14:textId="13AEA854" w:rsidR="005E0BD5" w:rsidRDefault="00000000">
      <w:r>
        <w:t xml:space="preserve">Como </w:t>
      </w:r>
      <w:proofErr w:type="spellStart"/>
      <w:r>
        <w:t>dentro</w:t>
      </w:r>
      <w:proofErr w:type="spellEnd"/>
      <w:r>
        <w:t xml:space="preserve"> del </w:t>
      </w:r>
      <w:proofErr w:type="spellStart"/>
      <w:r>
        <w:t>escenario</w:t>
      </w:r>
      <w:proofErr w:type="spellEnd"/>
      <w:r>
        <w:t xml:space="preserve"> </w:t>
      </w:r>
      <w:proofErr w:type="spellStart"/>
      <w:r>
        <w:t>deseable</w:t>
      </w:r>
      <w:proofErr w:type="spellEnd"/>
      <w:r>
        <w:t xml:space="preserve">, bueno, </w:t>
      </w:r>
      <w:proofErr w:type="spellStart"/>
      <w:r>
        <w:t>pues</w:t>
      </w:r>
      <w:proofErr w:type="spellEnd"/>
      <w:r>
        <w:t xml:space="preserve"> las </w:t>
      </w:r>
      <w:proofErr w:type="spellStart"/>
      <w:r>
        <w:t>propuestas</w:t>
      </w:r>
      <w:proofErr w:type="spellEnd"/>
      <w:r>
        <w:t xml:space="preserve"> </w:t>
      </w:r>
      <w:proofErr w:type="spellStart"/>
      <w:r>
        <w:t>en</w:t>
      </w:r>
      <w:proofErr w:type="spellEnd"/>
      <w:r>
        <w:t xml:space="preserve"> </w:t>
      </w:r>
      <w:proofErr w:type="spellStart"/>
      <w:r>
        <w:t>consecuencia</w:t>
      </w:r>
      <w:proofErr w:type="spellEnd"/>
      <w:r>
        <w:t xml:space="preserve"> es</w:t>
      </w:r>
      <w:r w:rsidR="00115352">
        <w:t xml:space="preserve"> </w:t>
      </w:r>
      <w:proofErr w:type="spellStart"/>
      <w:r>
        <w:t>poder</w:t>
      </w:r>
      <w:proofErr w:type="spellEnd"/>
      <w:r>
        <w:t xml:space="preserve"> </w:t>
      </w:r>
      <w:proofErr w:type="spellStart"/>
      <w:r>
        <w:t>construir</w:t>
      </w:r>
      <w:proofErr w:type="spellEnd"/>
      <w:r>
        <w:t xml:space="preserve"> </w:t>
      </w:r>
      <w:proofErr w:type="spellStart"/>
      <w:r>
        <w:t>colectivamente</w:t>
      </w:r>
      <w:proofErr w:type="spellEnd"/>
      <w:r>
        <w:t xml:space="preserve"> un esquema de financiación que otorgue certeza para </w:t>
      </w:r>
      <w:proofErr w:type="spellStart"/>
      <w:r>
        <w:t>planear</w:t>
      </w:r>
      <w:proofErr w:type="spellEnd"/>
      <w:r>
        <w:t xml:space="preserve"> con </w:t>
      </w:r>
      <w:proofErr w:type="spellStart"/>
      <w:r>
        <w:t>visión</w:t>
      </w:r>
      <w:proofErr w:type="spellEnd"/>
      <w:r>
        <w:t xml:space="preserve"> a largo </w:t>
      </w:r>
      <w:proofErr w:type="spellStart"/>
      <w:r>
        <w:t>plazo</w:t>
      </w:r>
      <w:proofErr w:type="spellEnd"/>
      <w:r>
        <w:t>,</w:t>
      </w:r>
      <w:r w:rsidR="00115352">
        <w:t xml:space="preserve"> </w:t>
      </w:r>
      <w:proofErr w:type="spellStart"/>
      <w:r>
        <w:t>otorgar</w:t>
      </w:r>
      <w:proofErr w:type="spellEnd"/>
      <w:r>
        <w:t xml:space="preserve"> </w:t>
      </w:r>
      <w:proofErr w:type="spellStart"/>
      <w:r>
        <w:t>suficiencia</w:t>
      </w:r>
      <w:proofErr w:type="spellEnd"/>
      <w:r>
        <w:t xml:space="preserve"> </w:t>
      </w:r>
      <w:proofErr w:type="spellStart"/>
      <w:r>
        <w:t>presupuestaria</w:t>
      </w:r>
      <w:proofErr w:type="spellEnd"/>
      <w:r>
        <w:t xml:space="preserve"> </w:t>
      </w:r>
      <w:proofErr w:type="spellStart"/>
      <w:r>
        <w:t>en</w:t>
      </w:r>
      <w:proofErr w:type="spellEnd"/>
      <w:r>
        <w:t xml:space="preserve"> </w:t>
      </w:r>
      <w:proofErr w:type="spellStart"/>
      <w:r>
        <w:t>los</w:t>
      </w:r>
      <w:proofErr w:type="spellEnd"/>
      <w:r>
        <w:t xml:space="preserve"> </w:t>
      </w:r>
      <w:proofErr w:type="spellStart"/>
      <w:r>
        <w:t>términos</w:t>
      </w:r>
      <w:proofErr w:type="spellEnd"/>
      <w:r>
        <w:t xml:space="preserve"> </w:t>
      </w:r>
      <w:proofErr w:type="spellStart"/>
      <w:r>
        <w:t>que</w:t>
      </w:r>
      <w:proofErr w:type="spellEnd"/>
      <w:r>
        <w:t xml:space="preserve"> se señalan en la Ley General de Educación Superior y en la Ley General de </w:t>
      </w:r>
      <w:proofErr w:type="spellStart"/>
      <w:r>
        <w:t>Educación</w:t>
      </w:r>
      <w:proofErr w:type="spellEnd"/>
      <w:r>
        <w:t>,</w:t>
      </w:r>
      <w:r w:rsidR="00115352">
        <w:t xml:space="preserve"> </w:t>
      </w:r>
      <w:r>
        <w:t xml:space="preserve">e </w:t>
      </w:r>
      <w:proofErr w:type="spellStart"/>
      <w:r>
        <w:t>avanzar</w:t>
      </w:r>
      <w:proofErr w:type="spellEnd"/>
      <w:r>
        <w:t xml:space="preserve"> </w:t>
      </w:r>
      <w:proofErr w:type="spellStart"/>
      <w:r>
        <w:t>en</w:t>
      </w:r>
      <w:proofErr w:type="spellEnd"/>
      <w:r>
        <w:t xml:space="preserve"> la </w:t>
      </w:r>
      <w:proofErr w:type="spellStart"/>
      <w:r>
        <w:t>corresponsabilidad</w:t>
      </w:r>
      <w:proofErr w:type="spellEnd"/>
      <w:r>
        <w:t xml:space="preserve"> entre </w:t>
      </w:r>
      <w:proofErr w:type="spellStart"/>
      <w:r>
        <w:t>los</w:t>
      </w:r>
      <w:proofErr w:type="spellEnd"/>
      <w:r>
        <w:t xml:space="preserve"> </w:t>
      </w:r>
      <w:proofErr w:type="spellStart"/>
      <w:r>
        <w:t>gobiernos</w:t>
      </w:r>
      <w:proofErr w:type="spellEnd"/>
      <w:r>
        <w:t xml:space="preserve"> </w:t>
      </w:r>
      <w:proofErr w:type="spellStart"/>
      <w:r>
        <w:t>estatales</w:t>
      </w:r>
      <w:proofErr w:type="spellEnd"/>
      <w:r>
        <w:t xml:space="preserve"> y la </w:t>
      </w:r>
      <w:proofErr w:type="spellStart"/>
      <w:r>
        <w:t>federación</w:t>
      </w:r>
      <w:proofErr w:type="spellEnd"/>
      <w:r w:rsidR="00115352">
        <w:t xml:space="preserve">; </w:t>
      </w:r>
      <w:proofErr w:type="spellStart"/>
      <w:r>
        <w:t>apoyar</w:t>
      </w:r>
      <w:proofErr w:type="spellEnd"/>
      <w:r>
        <w:t xml:space="preserve"> la </w:t>
      </w:r>
      <w:proofErr w:type="spellStart"/>
      <w:r>
        <w:t>equidad</w:t>
      </w:r>
      <w:proofErr w:type="spellEnd"/>
      <w:r>
        <w:t xml:space="preserve"> </w:t>
      </w:r>
      <w:proofErr w:type="spellStart"/>
      <w:r>
        <w:t>en</w:t>
      </w:r>
      <w:proofErr w:type="spellEnd"/>
      <w:r>
        <w:t xml:space="preserve"> la</w:t>
      </w:r>
      <w:r w:rsidR="00115352">
        <w:t xml:space="preserve"> </w:t>
      </w:r>
      <w:proofErr w:type="spellStart"/>
      <w:r>
        <w:t>asignación</w:t>
      </w:r>
      <w:proofErr w:type="spellEnd"/>
      <w:r>
        <w:t xml:space="preserve"> de </w:t>
      </w:r>
      <w:proofErr w:type="spellStart"/>
      <w:r>
        <w:t>los</w:t>
      </w:r>
      <w:proofErr w:type="spellEnd"/>
      <w:r>
        <w:t xml:space="preserve"> </w:t>
      </w:r>
      <w:proofErr w:type="spellStart"/>
      <w:r>
        <w:t>recursos</w:t>
      </w:r>
      <w:proofErr w:type="spellEnd"/>
      <w:r>
        <w:t xml:space="preserve">, </w:t>
      </w:r>
      <w:proofErr w:type="spellStart"/>
      <w:r>
        <w:t>fortalecer</w:t>
      </w:r>
      <w:proofErr w:type="spellEnd"/>
      <w:r>
        <w:t xml:space="preserve"> la </w:t>
      </w:r>
      <w:proofErr w:type="spellStart"/>
      <w:r>
        <w:t>responsabilidad</w:t>
      </w:r>
      <w:proofErr w:type="spellEnd"/>
      <w:r>
        <w:t xml:space="preserve"> social, la transparencia y la rendición de cuentas y todo esto para poder otorgar suficiencia presupuestaria a todas las instituciones eh no solamente para que tengan una administración financiera eficiente, eficaz, sino para que puedan desarrollar sus funciones sustantivas </w:t>
      </w:r>
      <w:proofErr w:type="spellStart"/>
      <w:r>
        <w:t>en</w:t>
      </w:r>
      <w:proofErr w:type="spellEnd"/>
      <w:r>
        <w:t xml:space="preserve"> </w:t>
      </w:r>
      <w:proofErr w:type="spellStart"/>
      <w:r>
        <w:t>los</w:t>
      </w:r>
      <w:proofErr w:type="spellEnd"/>
      <w:r>
        <w:t xml:space="preserve"> </w:t>
      </w:r>
      <w:proofErr w:type="spellStart"/>
      <w:r>
        <w:t>términos</w:t>
      </w:r>
      <w:proofErr w:type="spellEnd"/>
      <w:r>
        <w:t xml:space="preserve"> </w:t>
      </w:r>
      <w:proofErr w:type="spellStart"/>
      <w:r>
        <w:t>señalados</w:t>
      </w:r>
      <w:proofErr w:type="spellEnd"/>
      <w:r>
        <w:t xml:space="preserve"> </w:t>
      </w:r>
      <w:proofErr w:type="spellStart"/>
      <w:r>
        <w:t>por</w:t>
      </w:r>
      <w:proofErr w:type="spellEnd"/>
      <w:r>
        <w:t xml:space="preserve"> la Constitución</w:t>
      </w:r>
      <w:r w:rsidR="00115352">
        <w:t xml:space="preserve">, </w:t>
      </w:r>
      <w:proofErr w:type="spellStart"/>
      <w:r>
        <w:t>una</w:t>
      </w:r>
      <w:proofErr w:type="spellEnd"/>
      <w:r>
        <w:t xml:space="preserve"> </w:t>
      </w:r>
      <w:proofErr w:type="spellStart"/>
      <w:r>
        <w:t>educación</w:t>
      </w:r>
      <w:proofErr w:type="spellEnd"/>
      <w:r>
        <w:t xml:space="preserve"> de </w:t>
      </w:r>
      <w:proofErr w:type="spellStart"/>
      <w:r>
        <w:t>excelencia</w:t>
      </w:r>
      <w:proofErr w:type="spellEnd"/>
      <w:r>
        <w:t xml:space="preserve">, </w:t>
      </w:r>
      <w:proofErr w:type="spellStart"/>
      <w:r>
        <w:t>inclusiva</w:t>
      </w:r>
      <w:proofErr w:type="spellEnd"/>
      <w:r>
        <w:t xml:space="preserve">, </w:t>
      </w:r>
      <w:proofErr w:type="spellStart"/>
      <w:r>
        <w:t>equitativa</w:t>
      </w:r>
      <w:proofErr w:type="spellEnd"/>
      <w:r>
        <w:t xml:space="preserve">, </w:t>
      </w:r>
      <w:proofErr w:type="spellStart"/>
      <w:r>
        <w:t>etcétera</w:t>
      </w:r>
      <w:proofErr w:type="spellEnd"/>
      <w:r>
        <w:t>.</w:t>
      </w:r>
    </w:p>
    <w:p w14:paraId="1176918F" w14:textId="7353C414" w:rsidR="005E0BD5" w:rsidRDefault="00000000">
      <w:r>
        <w:t xml:space="preserve">Se </w:t>
      </w:r>
      <w:proofErr w:type="spellStart"/>
      <w:r>
        <w:t>plantean</w:t>
      </w:r>
      <w:proofErr w:type="spellEnd"/>
      <w:r>
        <w:t xml:space="preserve"> </w:t>
      </w:r>
      <w:proofErr w:type="spellStart"/>
      <w:r>
        <w:t>algunos</w:t>
      </w:r>
      <w:proofErr w:type="spellEnd"/>
      <w:r>
        <w:t xml:space="preserve"> </w:t>
      </w:r>
      <w:proofErr w:type="spellStart"/>
      <w:r>
        <w:t>ejes</w:t>
      </w:r>
      <w:proofErr w:type="spellEnd"/>
      <w:r>
        <w:t xml:space="preserve"> para la transformación del </w:t>
      </w:r>
      <w:proofErr w:type="spellStart"/>
      <w:r>
        <w:t>financiamiento</w:t>
      </w:r>
      <w:proofErr w:type="spellEnd"/>
      <w:r>
        <w:t xml:space="preserve"> de la </w:t>
      </w:r>
      <w:proofErr w:type="spellStart"/>
      <w:r>
        <w:t>educación</w:t>
      </w:r>
      <w:proofErr w:type="spellEnd"/>
      <w:r>
        <w:t xml:space="preserve"> superior.</w:t>
      </w:r>
      <w:r w:rsidR="00115352">
        <w:t xml:space="preserve"> </w:t>
      </w:r>
      <w:r>
        <w:t xml:space="preserve">La </w:t>
      </w:r>
      <w:proofErr w:type="spellStart"/>
      <w:r>
        <w:t>transformación</w:t>
      </w:r>
      <w:proofErr w:type="spellEnd"/>
      <w:r>
        <w:t xml:space="preserve"> de la </w:t>
      </w:r>
      <w:proofErr w:type="spellStart"/>
      <w:r>
        <w:t>educación</w:t>
      </w:r>
      <w:proofErr w:type="spellEnd"/>
      <w:r>
        <w:t xml:space="preserve"> superior como eje central para orientar las políticas de financiamiento, centrada en aspectos como la revalorización, la obligación del Estado de garantizar el derecho a la educación superior y el interés superior del estudiante.</w:t>
      </w:r>
    </w:p>
    <w:p w14:paraId="51232C06" w14:textId="77777777" w:rsidR="005E0BD5" w:rsidRDefault="00000000">
      <w:r>
        <w:t xml:space="preserve">La </w:t>
      </w:r>
      <w:proofErr w:type="spellStart"/>
      <w:r>
        <w:t>revalorización</w:t>
      </w:r>
      <w:proofErr w:type="spellEnd"/>
      <w:r>
        <w:t xml:space="preserve"> y </w:t>
      </w:r>
      <w:proofErr w:type="spellStart"/>
      <w:r>
        <w:t>profesionalización</w:t>
      </w:r>
      <w:proofErr w:type="spellEnd"/>
      <w:r>
        <w:t xml:space="preserve"> del personal académico, la cobertura, alcanzar un incremento de matrícula para lograr la cobertura universal de educación superior, es decir, al menos el 50% de tasa bruta de cobertura.</w:t>
      </w:r>
    </w:p>
    <w:p w14:paraId="52262010" w14:textId="77777777" w:rsidR="00115352" w:rsidRDefault="00000000">
      <w:r>
        <w:t xml:space="preserve">La </w:t>
      </w:r>
      <w:proofErr w:type="spellStart"/>
      <w:r>
        <w:t>necesidad</w:t>
      </w:r>
      <w:proofErr w:type="spellEnd"/>
      <w:r>
        <w:t xml:space="preserve"> de </w:t>
      </w:r>
      <w:proofErr w:type="spellStart"/>
      <w:r>
        <w:t>transformar</w:t>
      </w:r>
      <w:proofErr w:type="spellEnd"/>
      <w:r>
        <w:t xml:space="preserve"> </w:t>
      </w:r>
      <w:proofErr w:type="spellStart"/>
      <w:r>
        <w:t>los</w:t>
      </w:r>
      <w:proofErr w:type="spellEnd"/>
      <w:r>
        <w:t xml:space="preserve"> modelos y contenidos educativos, mejorar la infraestructura y el equipamiento en lo que podríamos denominar una nueva normalidad donde la educación híbrida parece haberse consolidado, y la vinculación y fortalecimiento de las instituciones de educación superior con sus </w:t>
      </w:r>
      <w:proofErr w:type="spellStart"/>
      <w:r>
        <w:t>entornos</w:t>
      </w:r>
      <w:proofErr w:type="spellEnd"/>
      <w:r>
        <w:t xml:space="preserve"> </w:t>
      </w:r>
      <w:proofErr w:type="spellStart"/>
      <w:r>
        <w:t>sociales</w:t>
      </w:r>
      <w:proofErr w:type="spellEnd"/>
      <w:r>
        <w:t xml:space="preserve">, locales, </w:t>
      </w:r>
      <w:proofErr w:type="spellStart"/>
      <w:r>
        <w:t>regionales</w:t>
      </w:r>
      <w:proofErr w:type="spellEnd"/>
      <w:r>
        <w:t xml:space="preserve">, </w:t>
      </w:r>
      <w:proofErr w:type="spellStart"/>
      <w:r>
        <w:t>nacionales</w:t>
      </w:r>
      <w:proofErr w:type="spellEnd"/>
      <w:r>
        <w:t xml:space="preserve"> e </w:t>
      </w:r>
      <w:proofErr w:type="spellStart"/>
      <w:r>
        <w:t>internacionales</w:t>
      </w:r>
      <w:proofErr w:type="spellEnd"/>
      <w:r>
        <w:t>.</w:t>
      </w:r>
      <w:r w:rsidR="00115352">
        <w:t xml:space="preserve"> </w:t>
      </w:r>
      <w:r>
        <w:t xml:space="preserve">Con </w:t>
      </w:r>
      <w:proofErr w:type="spellStart"/>
      <w:r>
        <w:t>el</w:t>
      </w:r>
      <w:proofErr w:type="spellEnd"/>
      <w:r>
        <w:t xml:space="preserve"> </w:t>
      </w:r>
      <w:proofErr w:type="spellStart"/>
      <w:r>
        <w:t>fortalecimiento</w:t>
      </w:r>
      <w:proofErr w:type="spellEnd"/>
      <w:r>
        <w:t xml:space="preserve"> de </w:t>
      </w:r>
      <w:proofErr w:type="spellStart"/>
      <w:r>
        <w:t>su</w:t>
      </w:r>
      <w:proofErr w:type="spellEnd"/>
      <w:r>
        <w:t xml:space="preserve"> </w:t>
      </w:r>
      <w:proofErr w:type="spellStart"/>
      <w:r>
        <w:t>responsabilidad</w:t>
      </w:r>
      <w:proofErr w:type="spellEnd"/>
      <w:r>
        <w:t xml:space="preserve"> social</w:t>
      </w:r>
      <w:r w:rsidR="00115352">
        <w:t>.</w:t>
      </w:r>
    </w:p>
    <w:p w14:paraId="62642C25" w14:textId="1BA8EA85" w:rsidR="005E0BD5" w:rsidRDefault="00115352">
      <w:proofErr w:type="spellStart"/>
      <w:r>
        <w:lastRenderedPageBreak/>
        <w:t>Estos</w:t>
      </w:r>
      <w:proofErr w:type="spellEnd"/>
      <w:r>
        <w:t xml:space="preserve"> </w:t>
      </w:r>
      <w:proofErr w:type="spellStart"/>
      <w:r>
        <w:t>ejes</w:t>
      </w:r>
      <w:proofErr w:type="spellEnd"/>
      <w:r>
        <w:t xml:space="preserve"> </w:t>
      </w:r>
      <w:proofErr w:type="spellStart"/>
      <w:r>
        <w:t>orientan</w:t>
      </w:r>
      <w:proofErr w:type="spellEnd"/>
      <w:r>
        <w:t xml:space="preserve"> </w:t>
      </w:r>
      <w:proofErr w:type="spellStart"/>
      <w:r>
        <w:t>el</w:t>
      </w:r>
      <w:proofErr w:type="spellEnd"/>
      <w:r>
        <w:t xml:space="preserve"> </w:t>
      </w:r>
      <w:proofErr w:type="spellStart"/>
      <w:r>
        <w:t>replanteamiento</w:t>
      </w:r>
      <w:proofErr w:type="spellEnd"/>
      <w:r>
        <w:t xml:space="preserve"> de </w:t>
      </w:r>
      <w:proofErr w:type="spellStart"/>
      <w:r>
        <w:t>nuestros</w:t>
      </w:r>
      <w:proofErr w:type="spellEnd"/>
      <w:r>
        <w:t xml:space="preserve"> </w:t>
      </w:r>
      <w:proofErr w:type="spellStart"/>
      <w:r>
        <w:t>instrumentos</w:t>
      </w:r>
      <w:proofErr w:type="spellEnd"/>
      <w:r>
        <w:t xml:space="preserve"> de financiamiento.</w:t>
      </w:r>
    </w:p>
    <w:p w14:paraId="6F8FA4A0" w14:textId="2E7907D6" w:rsidR="005E0BD5" w:rsidRDefault="00000000">
      <w:r>
        <w:t xml:space="preserve">Se </w:t>
      </w:r>
      <w:proofErr w:type="spellStart"/>
      <w:r>
        <w:t>plantean</w:t>
      </w:r>
      <w:proofErr w:type="spellEnd"/>
      <w:r>
        <w:t xml:space="preserve"> </w:t>
      </w:r>
      <w:proofErr w:type="spellStart"/>
      <w:r>
        <w:t>entonces</w:t>
      </w:r>
      <w:proofErr w:type="spellEnd"/>
      <w:r>
        <w:t xml:space="preserve"> </w:t>
      </w:r>
      <w:proofErr w:type="spellStart"/>
      <w:r>
        <w:t>estrategias</w:t>
      </w:r>
      <w:proofErr w:type="spellEnd"/>
      <w:r>
        <w:t xml:space="preserve"> y acciones generales, </w:t>
      </w:r>
      <w:proofErr w:type="spellStart"/>
      <w:r>
        <w:t>grandes</w:t>
      </w:r>
      <w:proofErr w:type="spellEnd"/>
      <w:r>
        <w:t xml:space="preserve"> </w:t>
      </w:r>
      <w:proofErr w:type="spellStart"/>
      <w:r>
        <w:t>estrategias</w:t>
      </w:r>
      <w:proofErr w:type="spellEnd"/>
      <w:r>
        <w:t xml:space="preserve"> con </w:t>
      </w:r>
      <w:proofErr w:type="spellStart"/>
      <w:r>
        <w:t>varias</w:t>
      </w:r>
      <w:proofErr w:type="spellEnd"/>
      <w:r>
        <w:t xml:space="preserve"> </w:t>
      </w:r>
      <w:proofErr w:type="spellStart"/>
      <w:r>
        <w:t>líneas</w:t>
      </w:r>
      <w:proofErr w:type="spellEnd"/>
      <w:r>
        <w:t xml:space="preserve"> de </w:t>
      </w:r>
      <w:proofErr w:type="spellStart"/>
      <w:r>
        <w:t>acción</w:t>
      </w:r>
      <w:proofErr w:type="spellEnd"/>
      <w:r>
        <w:t>.</w:t>
      </w:r>
      <w:r w:rsidR="00115352">
        <w:t xml:space="preserve"> </w:t>
      </w:r>
      <w:r>
        <w:t xml:space="preserve">Entre </w:t>
      </w:r>
      <w:proofErr w:type="spellStart"/>
      <w:r>
        <w:t>ellas</w:t>
      </w:r>
      <w:proofErr w:type="spellEnd"/>
      <w:r>
        <w:t xml:space="preserve">: </w:t>
      </w:r>
      <w:proofErr w:type="spellStart"/>
      <w:r>
        <w:t>reformas</w:t>
      </w:r>
      <w:proofErr w:type="spellEnd"/>
      <w:r>
        <w:t xml:space="preserve"> </w:t>
      </w:r>
      <w:proofErr w:type="spellStart"/>
      <w:r>
        <w:t>legales</w:t>
      </w:r>
      <w:proofErr w:type="spellEnd"/>
      <w:r>
        <w:t xml:space="preserve"> y normativas, el establecimiento de un fondo para la obligatoriedad y gratuidad, y la revisión de los instrumentos presupuestarios para alcanzar la meta del artículo 119 de la Ley General de Educación y el artículo 62 de la Ley General de </w:t>
      </w:r>
      <w:proofErr w:type="spellStart"/>
      <w:r>
        <w:t>Educación</w:t>
      </w:r>
      <w:proofErr w:type="spellEnd"/>
      <w:r>
        <w:t xml:space="preserve"> Superior.</w:t>
      </w:r>
      <w:r w:rsidR="00115352">
        <w:t xml:space="preserve"> Al </w:t>
      </w:r>
      <w:proofErr w:type="spellStart"/>
      <w:r>
        <w:t>aproximarnos</w:t>
      </w:r>
      <w:proofErr w:type="spellEnd"/>
      <w:r>
        <w:t xml:space="preserve"> al 1% del </w:t>
      </w:r>
      <w:proofErr w:type="spellStart"/>
      <w:r>
        <w:t>producto</w:t>
      </w:r>
      <w:proofErr w:type="spellEnd"/>
      <w:r>
        <w:t xml:space="preserve"> </w:t>
      </w:r>
      <w:proofErr w:type="spellStart"/>
      <w:r>
        <w:t>interno</w:t>
      </w:r>
      <w:proofErr w:type="spellEnd"/>
      <w:r>
        <w:t xml:space="preserve"> </w:t>
      </w:r>
      <w:proofErr w:type="spellStart"/>
      <w:r>
        <w:t>bruto</w:t>
      </w:r>
      <w:proofErr w:type="spellEnd"/>
      <w:r>
        <w:t xml:space="preserve"> </w:t>
      </w:r>
      <w:proofErr w:type="spellStart"/>
      <w:r>
        <w:t>en</w:t>
      </w:r>
      <w:proofErr w:type="spellEnd"/>
      <w:r>
        <w:t xml:space="preserve"> inversión pública </w:t>
      </w:r>
      <w:proofErr w:type="spellStart"/>
      <w:r>
        <w:t>en</w:t>
      </w:r>
      <w:proofErr w:type="spellEnd"/>
      <w:r>
        <w:t xml:space="preserve"> las </w:t>
      </w:r>
      <w:proofErr w:type="spellStart"/>
      <w:r>
        <w:t>instituciones</w:t>
      </w:r>
      <w:proofErr w:type="spellEnd"/>
      <w:r>
        <w:t xml:space="preserve"> </w:t>
      </w:r>
      <w:proofErr w:type="spellStart"/>
      <w:r>
        <w:t>públicas</w:t>
      </w:r>
      <w:proofErr w:type="spellEnd"/>
      <w:r>
        <w:t xml:space="preserve"> de </w:t>
      </w:r>
      <w:proofErr w:type="spellStart"/>
      <w:r>
        <w:t>educación</w:t>
      </w:r>
      <w:proofErr w:type="spellEnd"/>
      <w:r>
        <w:t xml:space="preserve"> superior</w:t>
      </w:r>
      <w:r w:rsidR="00115352">
        <w:t>;</w:t>
      </w:r>
      <w:r>
        <w:t xml:space="preserve"> </w:t>
      </w:r>
      <w:proofErr w:type="spellStart"/>
      <w:r>
        <w:t>alinear</w:t>
      </w:r>
      <w:proofErr w:type="spellEnd"/>
      <w:r>
        <w:t xml:space="preserve"> la </w:t>
      </w:r>
      <w:proofErr w:type="spellStart"/>
      <w:r>
        <w:t>planeación</w:t>
      </w:r>
      <w:proofErr w:type="spellEnd"/>
      <w:r>
        <w:t>,</w:t>
      </w:r>
      <w:r w:rsidR="00115352">
        <w:t xml:space="preserve"> </w:t>
      </w:r>
      <w:proofErr w:type="spellStart"/>
      <w:r>
        <w:t>programación</w:t>
      </w:r>
      <w:proofErr w:type="spellEnd"/>
      <w:r>
        <w:t xml:space="preserve"> y </w:t>
      </w:r>
      <w:proofErr w:type="spellStart"/>
      <w:r>
        <w:t>presupuestación</w:t>
      </w:r>
      <w:proofErr w:type="spellEnd"/>
      <w:r w:rsidR="00115352">
        <w:t xml:space="preserve">; </w:t>
      </w:r>
      <w:proofErr w:type="spellStart"/>
      <w:r>
        <w:t>modificar</w:t>
      </w:r>
      <w:proofErr w:type="spellEnd"/>
      <w:r>
        <w:t xml:space="preserve"> </w:t>
      </w:r>
      <w:proofErr w:type="spellStart"/>
      <w:r>
        <w:t>los</w:t>
      </w:r>
      <w:proofErr w:type="spellEnd"/>
      <w:r>
        <w:t xml:space="preserve"> </w:t>
      </w:r>
      <w:proofErr w:type="spellStart"/>
      <w:r>
        <w:t>convenios</w:t>
      </w:r>
      <w:proofErr w:type="spellEnd"/>
      <w:r>
        <w:t xml:space="preserve"> de </w:t>
      </w:r>
      <w:proofErr w:type="spellStart"/>
      <w:r>
        <w:t>apoyo</w:t>
      </w:r>
      <w:proofErr w:type="spellEnd"/>
      <w:r>
        <w:t xml:space="preserve"> </w:t>
      </w:r>
      <w:proofErr w:type="spellStart"/>
      <w:r>
        <w:t>financiero</w:t>
      </w:r>
      <w:proofErr w:type="spellEnd"/>
      <w:r w:rsidR="00115352">
        <w:t xml:space="preserve">; </w:t>
      </w:r>
      <w:proofErr w:type="spellStart"/>
      <w:r>
        <w:t>avanzar</w:t>
      </w:r>
      <w:proofErr w:type="spellEnd"/>
      <w:r>
        <w:t xml:space="preserve"> </w:t>
      </w:r>
      <w:proofErr w:type="spellStart"/>
      <w:r>
        <w:t>en</w:t>
      </w:r>
      <w:proofErr w:type="spellEnd"/>
      <w:r>
        <w:t xml:space="preserve"> la </w:t>
      </w:r>
      <w:proofErr w:type="spellStart"/>
      <w:r>
        <w:t>equidad</w:t>
      </w:r>
      <w:proofErr w:type="spellEnd"/>
      <w:r>
        <w:t xml:space="preserve"> y </w:t>
      </w:r>
      <w:proofErr w:type="spellStart"/>
      <w:r>
        <w:t>el</w:t>
      </w:r>
      <w:proofErr w:type="spellEnd"/>
      <w:r>
        <w:t xml:space="preserve"> </w:t>
      </w:r>
      <w:proofErr w:type="spellStart"/>
      <w:r>
        <w:t>cierre</w:t>
      </w:r>
      <w:proofErr w:type="spellEnd"/>
      <w:r>
        <w:t xml:space="preserve"> de </w:t>
      </w:r>
      <w:proofErr w:type="spellStart"/>
      <w:r>
        <w:t>brechas</w:t>
      </w:r>
      <w:proofErr w:type="spellEnd"/>
      <w:r>
        <w:t xml:space="preserve"> entre </w:t>
      </w:r>
      <w:proofErr w:type="spellStart"/>
      <w:r>
        <w:t>instituciones</w:t>
      </w:r>
      <w:proofErr w:type="spellEnd"/>
      <w:r>
        <w:t xml:space="preserve"> y </w:t>
      </w:r>
      <w:proofErr w:type="spellStart"/>
      <w:r>
        <w:t>subsistemas</w:t>
      </w:r>
      <w:proofErr w:type="spellEnd"/>
      <w:r w:rsidR="00115352">
        <w:t xml:space="preserve">; </w:t>
      </w:r>
      <w:proofErr w:type="spellStart"/>
      <w:r>
        <w:t>apoyar</w:t>
      </w:r>
      <w:proofErr w:type="spellEnd"/>
      <w:r>
        <w:t xml:space="preserve"> la </w:t>
      </w:r>
      <w:proofErr w:type="spellStart"/>
      <w:r>
        <w:t>infraestructura</w:t>
      </w:r>
      <w:proofErr w:type="spellEnd"/>
      <w:r>
        <w:t xml:space="preserve"> y la </w:t>
      </w:r>
      <w:proofErr w:type="spellStart"/>
      <w:r>
        <w:t>conectividad</w:t>
      </w:r>
      <w:proofErr w:type="spellEnd"/>
      <w:r w:rsidR="00115352">
        <w:t xml:space="preserve">; </w:t>
      </w:r>
      <w:r>
        <w:t xml:space="preserve">y </w:t>
      </w:r>
      <w:proofErr w:type="spellStart"/>
      <w:r>
        <w:t>fomentar</w:t>
      </w:r>
      <w:proofErr w:type="spellEnd"/>
      <w:r>
        <w:t xml:space="preserve"> la </w:t>
      </w:r>
      <w:proofErr w:type="spellStart"/>
      <w:r>
        <w:t>concurrencia</w:t>
      </w:r>
      <w:proofErr w:type="spellEnd"/>
      <w:r>
        <w:t xml:space="preserve"> </w:t>
      </w:r>
      <w:proofErr w:type="spellStart"/>
      <w:r>
        <w:t>en</w:t>
      </w:r>
      <w:proofErr w:type="spellEnd"/>
      <w:r>
        <w:t xml:space="preserve"> las </w:t>
      </w:r>
      <w:proofErr w:type="spellStart"/>
      <w:r>
        <w:t>aportaciones</w:t>
      </w:r>
      <w:proofErr w:type="spellEnd"/>
      <w:r>
        <w:t xml:space="preserve"> entre </w:t>
      </w:r>
      <w:proofErr w:type="spellStart"/>
      <w:r>
        <w:t>los</w:t>
      </w:r>
      <w:proofErr w:type="spellEnd"/>
      <w:r>
        <w:t xml:space="preserve"> </w:t>
      </w:r>
      <w:proofErr w:type="spellStart"/>
      <w:r>
        <w:t>diferentes</w:t>
      </w:r>
      <w:proofErr w:type="spellEnd"/>
      <w:r>
        <w:t xml:space="preserve"> </w:t>
      </w:r>
      <w:proofErr w:type="spellStart"/>
      <w:r>
        <w:t>órdenes</w:t>
      </w:r>
      <w:proofErr w:type="spellEnd"/>
      <w:r>
        <w:t xml:space="preserve"> de </w:t>
      </w:r>
      <w:proofErr w:type="spellStart"/>
      <w:r>
        <w:t>gobierno</w:t>
      </w:r>
      <w:proofErr w:type="spellEnd"/>
      <w:r w:rsidR="00115352">
        <w:t xml:space="preserve"> </w:t>
      </w:r>
      <w:r>
        <w:t xml:space="preserve">para </w:t>
      </w:r>
      <w:proofErr w:type="spellStart"/>
      <w:r>
        <w:t>dar</w:t>
      </w:r>
      <w:proofErr w:type="spellEnd"/>
      <w:r>
        <w:t xml:space="preserve"> </w:t>
      </w:r>
      <w:proofErr w:type="spellStart"/>
      <w:r>
        <w:t>sostenibilidad</w:t>
      </w:r>
      <w:proofErr w:type="spellEnd"/>
      <w:r>
        <w:t xml:space="preserve"> </w:t>
      </w:r>
      <w:proofErr w:type="spellStart"/>
      <w:r>
        <w:t>financiera</w:t>
      </w:r>
      <w:proofErr w:type="spellEnd"/>
      <w:r>
        <w:t xml:space="preserve"> a las </w:t>
      </w:r>
      <w:proofErr w:type="spellStart"/>
      <w:r>
        <w:t>instituciones</w:t>
      </w:r>
      <w:proofErr w:type="spellEnd"/>
      <w:r>
        <w:t>,</w:t>
      </w:r>
      <w:r w:rsidR="00115352">
        <w:t xml:space="preserve"> </w:t>
      </w:r>
      <w:proofErr w:type="spellStart"/>
      <w:r>
        <w:t>sanear</w:t>
      </w:r>
      <w:proofErr w:type="spellEnd"/>
      <w:r>
        <w:t xml:space="preserve"> sus </w:t>
      </w:r>
      <w:proofErr w:type="spellStart"/>
      <w:r>
        <w:t>finanzas</w:t>
      </w:r>
      <w:proofErr w:type="spellEnd"/>
      <w:r>
        <w:t xml:space="preserve">, </w:t>
      </w:r>
      <w:proofErr w:type="spellStart"/>
      <w:r>
        <w:t>particularmente</w:t>
      </w:r>
      <w:proofErr w:type="spellEnd"/>
      <w:r>
        <w:t xml:space="preserve"> </w:t>
      </w:r>
      <w:proofErr w:type="spellStart"/>
      <w:r>
        <w:t>el</w:t>
      </w:r>
      <w:proofErr w:type="spellEnd"/>
      <w:r>
        <w:t xml:space="preserve"> gran </w:t>
      </w:r>
      <w:proofErr w:type="spellStart"/>
      <w:r>
        <w:t>problema</w:t>
      </w:r>
      <w:proofErr w:type="spellEnd"/>
      <w:r>
        <w:t xml:space="preserve"> </w:t>
      </w:r>
      <w:proofErr w:type="spellStart"/>
      <w:r>
        <w:t>que</w:t>
      </w:r>
      <w:proofErr w:type="spellEnd"/>
      <w:r>
        <w:t xml:space="preserve"> </w:t>
      </w:r>
      <w:proofErr w:type="spellStart"/>
      <w:r>
        <w:t>representan</w:t>
      </w:r>
      <w:proofErr w:type="spellEnd"/>
      <w:r>
        <w:t xml:space="preserve"> las </w:t>
      </w:r>
      <w:proofErr w:type="spellStart"/>
      <w:r>
        <w:t>pensiones</w:t>
      </w:r>
      <w:proofErr w:type="spellEnd"/>
      <w:r>
        <w:t xml:space="preserve"> y </w:t>
      </w:r>
      <w:proofErr w:type="spellStart"/>
      <w:r>
        <w:t>jubilaciones</w:t>
      </w:r>
      <w:proofErr w:type="spellEnd"/>
      <w:r>
        <w:t>,</w:t>
      </w:r>
      <w:r w:rsidR="00115352">
        <w:t xml:space="preserve"> </w:t>
      </w:r>
      <w:proofErr w:type="spellStart"/>
      <w:r>
        <w:t>impulsando</w:t>
      </w:r>
      <w:proofErr w:type="spellEnd"/>
      <w:r>
        <w:t xml:space="preserve"> también </w:t>
      </w:r>
      <w:proofErr w:type="spellStart"/>
      <w:r>
        <w:t>fuentes</w:t>
      </w:r>
      <w:proofErr w:type="spellEnd"/>
      <w:r>
        <w:t xml:space="preserve"> </w:t>
      </w:r>
      <w:proofErr w:type="spellStart"/>
      <w:r>
        <w:t>alternas</w:t>
      </w:r>
      <w:proofErr w:type="spellEnd"/>
      <w:r>
        <w:t xml:space="preserve"> de </w:t>
      </w:r>
      <w:proofErr w:type="spellStart"/>
      <w:r>
        <w:t>financiamiento</w:t>
      </w:r>
      <w:proofErr w:type="spellEnd"/>
      <w:r w:rsidR="00115352">
        <w:t>.</w:t>
      </w:r>
    </w:p>
    <w:p w14:paraId="56558307" w14:textId="07B46450" w:rsidR="005E0BD5" w:rsidRDefault="00115352">
      <w:r>
        <w:t xml:space="preserve">Y </w:t>
      </w:r>
      <w:proofErr w:type="spellStart"/>
      <w:r>
        <w:t>todo</w:t>
      </w:r>
      <w:proofErr w:type="spellEnd"/>
      <w:r>
        <w:t xml:space="preserve"> </w:t>
      </w:r>
      <w:proofErr w:type="spellStart"/>
      <w:r>
        <w:t>esto</w:t>
      </w:r>
      <w:proofErr w:type="spellEnd"/>
      <w:r>
        <w:t xml:space="preserve"> con </w:t>
      </w:r>
      <w:proofErr w:type="spellStart"/>
      <w:r>
        <w:t>otro</w:t>
      </w:r>
      <w:proofErr w:type="spellEnd"/>
      <w:r>
        <w:t xml:space="preserve"> eje transversal que atraviesa todas las acciones del desarrollo institucional relacionado con la responsabilidad social, la transparencia y la rendición de cuentas.</w:t>
      </w:r>
    </w:p>
    <w:p w14:paraId="0B87BA97" w14:textId="3443326A" w:rsidR="005E0BD5" w:rsidRDefault="00000000">
      <w:r>
        <w:t xml:space="preserve">Bueno, </w:t>
      </w:r>
      <w:proofErr w:type="spellStart"/>
      <w:r>
        <w:t>por</w:t>
      </w:r>
      <w:proofErr w:type="spellEnd"/>
      <w:r>
        <w:t xml:space="preserve"> </w:t>
      </w:r>
      <w:proofErr w:type="spellStart"/>
      <w:r>
        <w:t>último</w:t>
      </w:r>
      <w:proofErr w:type="spellEnd"/>
      <w:r>
        <w:t xml:space="preserve">, paso a </w:t>
      </w:r>
      <w:proofErr w:type="spellStart"/>
      <w:r>
        <w:t>señalar</w:t>
      </w:r>
      <w:proofErr w:type="spellEnd"/>
      <w:r>
        <w:t xml:space="preserve"> </w:t>
      </w:r>
      <w:proofErr w:type="spellStart"/>
      <w:r>
        <w:t>brevemente</w:t>
      </w:r>
      <w:proofErr w:type="spellEnd"/>
      <w:r w:rsidR="00115352">
        <w:t xml:space="preserve"> </w:t>
      </w:r>
      <w:r>
        <w:t xml:space="preserve">las </w:t>
      </w:r>
      <w:proofErr w:type="spellStart"/>
      <w:r>
        <w:t>acciones</w:t>
      </w:r>
      <w:proofErr w:type="spellEnd"/>
      <w:r>
        <w:t xml:space="preserve"> </w:t>
      </w:r>
      <w:proofErr w:type="spellStart"/>
      <w:r>
        <w:t>que</w:t>
      </w:r>
      <w:proofErr w:type="spellEnd"/>
      <w:r>
        <w:t xml:space="preserve"> </w:t>
      </w:r>
      <w:proofErr w:type="spellStart"/>
      <w:r>
        <w:t>están</w:t>
      </w:r>
      <w:proofErr w:type="spellEnd"/>
      <w:r>
        <w:t xml:space="preserve"> </w:t>
      </w:r>
      <w:proofErr w:type="spellStart"/>
      <w:r>
        <w:t>contempladas</w:t>
      </w:r>
      <w:proofErr w:type="spellEnd"/>
      <w:r>
        <w:t xml:space="preserve"> </w:t>
      </w:r>
      <w:proofErr w:type="spellStart"/>
      <w:r>
        <w:t>en</w:t>
      </w:r>
      <w:proofErr w:type="spellEnd"/>
      <w:r>
        <w:t xml:space="preserve"> el último apartado del documento que le denominamos plan de acción.</w:t>
      </w:r>
    </w:p>
    <w:p w14:paraId="6B3B109A" w14:textId="77777777" w:rsidR="005E0BD5" w:rsidRDefault="00000000">
      <w:r>
        <w:t xml:space="preserve">Primero, </w:t>
      </w:r>
      <w:proofErr w:type="spellStart"/>
      <w:r>
        <w:t>comunicar</w:t>
      </w:r>
      <w:proofErr w:type="spellEnd"/>
      <w:r>
        <w:t xml:space="preserve"> la </w:t>
      </w:r>
      <w:proofErr w:type="spellStart"/>
      <w:r>
        <w:t>urgencia</w:t>
      </w:r>
      <w:proofErr w:type="spellEnd"/>
      <w:r>
        <w:t xml:space="preserve"> de recuperar el nivel de recursos y de avanzar en la construcción de un modelo que favorezca una nueva política de financiamiento con visión de largo plazo.</w:t>
      </w:r>
    </w:p>
    <w:p w14:paraId="0EE8711A" w14:textId="77777777" w:rsidR="005E0BD5" w:rsidRDefault="00000000">
      <w:r>
        <w:t xml:space="preserve">Se propone </w:t>
      </w:r>
      <w:proofErr w:type="spellStart"/>
      <w:r>
        <w:t>establecer</w:t>
      </w:r>
      <w:proofErr w:type="spellEnd"/>
      <w:r>
        <w:t xml:space="preserve"> </w:t>
      </w:r>
      <w:proofErr w:type="spellStart"/>
      <w:r>
        <w:t>una</w:t>
      </w:r>
      <w:proofErr w:type="spellEnd"/>
      <w:r>
        <w:t xml:space="preserve"> </w:t>
      </w:r>
      <w:proofErr w:type="spellStart"/>
      <w:r>
        <w:t>comisión</w:t>
      </w:r>
      <w:proofErr w:type="spellEnd"/>
      <w:r>
        <w:t xml:space="preserve"> de alto nivel del CONACES de este consejo para impulsar y dar seguimiento </w:t>
      </w:r>
      <w:proofErr w:type="gramStart"/>
      <w:r>
        <w:t>a</w:t>
      </w:r>
      <w:proofErr w:type="gramEnd"/>
      <w:r>
        <w:t xml:space="preserve"> este plan de acción que está contenido en el documento.</w:t>
      </w:r>
    </w:p>
    <w:p w14:paraId="56BE9705" w14:textId="0652D13A" w:rsidR="005E0BD5" w:rsidRDefault="00000000">
      <w:proofErr w:type="spellStart"/>
      <w:r>
        <w:t>Entregar</w:t>
      </w:r>
      <w:proofErr w:type="spellEnd"/>
      <w:r>
        <w:t xml:space="preserve"> </w:t>
      </w:r>
      <w:proofErr w:type="spellStart"/>
      <w:r>
        <w:t>el</w:t>
      </w:r>
      <w:proofErr w:type="spellEnd"/>
      <w:r>
        <w:t xml:space="preserve"> </w:t>
      </w:r>
      <w:proofErr w:type="spellStart"/>
      <w:r>
        <w:t>mismo</w:t>
      </w:r>
      <w:proofErr w:type="spellEnd"/>
      <w:r>
        <w:t xml:space="preserve"> y agendar una serie de reuniones con diferentes autoridades y actores claves para el desarrollo de la educación superior y su financiamiento, entre ellos el secretario y el subsecretario de egresos de la Secretaría de Hacienda y Crédito Público,</w:t>
      </w:r>
      <w:r w:rsidR="00115352">
        <w:t xml:space="preserve"> </w:t>
      </w:r>
      <w:r>
        <w:t xml:space="preserve">las </w:t>
      </w:r>
      <w:proofErr w:type="spellStart"/>
      <w:r>
        <w:t>autoridades</w:t>
      </w:r>
      <w:proofErr w:type="spellEnd"/>
      <w:r>
        <w:t xml:space="preserve"> </w:t>
      </w:r>
      <w:proofErr w:type="spellStart"/>
      <w:r>
        <w:t>educativas</w:t>
      </w:r>
      <w:proofErr w:type="spellEnd"/>
      <w:r>
        <w:t xml:space="preserve"> y </w:t>
      </w:r>
      <w:proofErr w:type="spellStart"/>
      <w:r>
        <w:t>hacendarias</w:t>
      </w:r>
      <w:proofErr w:type="spellEnd"/>
      <w:r>
        <w:t xml:space="preserve"> </w:t>
      </w:r>
      <w:proofErr w:type="spellStart"/>
      <w:r>
        <w:t>estatales</w:t>
      </w:r>
      <w:proofErr w:type="spellEnd"/>
      <w:r>
        <w:t>,</w:t>
      </w:r>
      <w:r w:rsidR="00115352">
        <w:t xml:space="preserve"> </w:t>
      </w:r>
      <w:proofErr w:type="spellStart"/>
      <w:r>
        <w:t>los</w:t>
      </w:r>
      <w:proofErr w:type="spellEnd"/>
      <w:r>
        <w:t xml:space="preserve"> </w:t>
      </w:r>
      <w:proofErr w:type="spellStart"/>
      <w:r>
        <w:t>coordinadores</w:t>
      </w:r>
      <w:proofErr w:type="spellEnd"/>
      <w:r>
        <w:t xml:space="preserve"> de las juntas de coordinación política de la Cámara de </w:t>
      </w:r>
      <w:proofErr w:type="spellStart"/>
      <w:r>
        <w:t>Diputados</w:t>
      </w:r>
      <w:proofErr w:type="spellEnd"/>
      <w:r>
        <w:t xml:space="preserve"> y del </w:t>
      </w:r>
      <w:proofErr w:type="spellStart"/>
      <w:r>
        <w:t>Senado</w:t>
      </w:r>
      <w:proofErr w:type="spellEnd"/>
      <w:r>
        <w:t>,</w:t>
      </w:r>
      <w:r w:rsidR="00115352">
        <w:t xml:space="preserve"> </w:t>
      </w:r>
      <w:r>
        <w:t xml:space="preserve">las </w:t>
      </w:r>
      <w:proofErr w:type="spellStart"/>
      <w:r>
        <w:t>comisiones</w:t>
      </w:r>
      <w:proofErr w:type="spellEnd"/>
      <w:r>
        <w:t xml:space="preserve"> de </w:t>
      </w:r>
      <w:proofErr w:type="spellStart"/>
      <w:r>
        <w:t>educación</w:t>
      </w:r>
      <w:proofErr w:type="spellEnd"/>
      <w:r>
        <w:t xml:space="preserve"> y de ciencia y tecnología tanto de diputados como de senadores, las comisiones de presupuesto y cuenta pública y de hacienda de la Cámara de Diputados, las mesas directivas de los congresos locales, el presidente de la Conferencia Nacional de Gobernadores y las comisiones de este mismo consejo, comisiones de educación, cultura, ciencia, tecnología y de hacienda.</w:t>
      </w:r>
    </w:p>
    <w:p w14:paraId="507BDD60" w14:textId="2B681EA2" w:rsidR="005E0BD5" w:rsidRDefault="00000000">
      <w:proofErr w:type="spellStart"/>
      <w:r>
        <w:t>Impulsar</w:t>
      </w:r>
      <w:proofErr w:type="spellEnd"/>
      <w:r>
        <w:t xml:space="preserve"> </w:t>
      </w:r>
      <w:proofErr w:type="spellStart"/>
      <w:r>
        <w:t>cambios</w:t>
      </w:r>
      <w:proofErr w:type="spellEnd"/>
      <w:r>
        <w:t xml:space="preserve"> </w:t>
      </w:r>
      <w:proofErr w:type="spellStart"/>
      <w:r>
        <w:t>en</w:t>
      </w:r>
      <w:proofErr w:type="spellEnd"/>
      <w:r>
        <w:t xml:space="preserve"> las leyes y la normatividad federal y local, lo cual se articula de manera muy estrecha con lo que se ha venido trabajando en el grupo de trabajo de armonización normativa y de manera particular identificar aquellas reformas que son </w:t>
      </w:r>
      <w:r>
        <w:lastRenderedPageBreak/>
        <w:t xml:space="preserve">necesarias a las leyes de coordinación fiscal, de presupuesto y responsabilidad </w:t>
      </w:r>
      <w:proofErr w:type="spellStart"/>
      <w:r>
        <w:t>hacendaria</w:t>
      </w:r>
      <w:proofErr w:type="spellEnd"/>
      <w:r>
        <w:t xml:space="preserve"> y de </w:t>
      </w:r>
      <w:proofErr w:type="spellStart"/>
      <w:r>
        <w:t>contabilidad</w:t>
      </w:r>
      <w:proofErr w:type="spellEnd"/>
      <w:r>
        <w:t xml:space="preserve"> </w:t>
      </w:r>
      <w:proofErr w:type="spellStart"/>
      <w:r>
        <w:t>gubernamental</w:t>
      </w:r>
      <w:proofErr w:type="spellEnd"/>
      <w:r>
        <w:t>,</w:t>
      </w:r>
      <w:r w:rsidR="00115352">
        <w:t xml:space="preserve"> </w:t>
      </w:r>
      <w:proofErr w:type="spellStart"/>
      <w:r>
        <w:t>sobre</w:t>
      </w:r>
      <w:proofErr w:type="spellEnd"/>
      <w:r>
        <w:t xml:space="preserve"> </w:t>
      </w:r>
      <w:proofErr w:type="spellStart"/>
      <w:r>
        <w:t>todo</w:t>
      </w:r>
      <w:proofErr w:type="spellEnd"/>
      <w:r>
        <w:t xml:space="preserve"> para </w:t>
      </w:r>
      <w:proofErr w:type="spellStart"/>
      <w:r>
        <w:t>el</w:t>
      </w:r>
      <w:proofErr w:type="spellEnd"/>
      <w:r>
        <w:t xml:space="preserve"> </w:t>
      </w:r>
      <w:proofErr w:type="spellStart"/>
      <w:r>
        <w:t>establecimiento</w:t>
      </w:r>
      <w:proofErr w:type="spellEnd"/>
      <w:r>
        <w:t xml:space="preserve"> del </w:t>
      </w:r>
      <w:proofErr w:type="spellStart"/>
      <w:r>
        <w:t>fondo</w:t>
      </w:r>
      <w:proofErr w:type="spellEnd"/>
      <w:r>
        <w:t xml:space="preserve"> especial federal para obligatoriedad y gratuidad de la educación superior y la realización de otras acciones en educación superior.</w:t>
      </w:r>
    </w:p>
    <w:p w14:paraId="0FCCDA17" w14:textId="77777777" w:rsidR="005E0BD5" w:rsidRDefault="00000000">
      <w:proofErr w:type="spellStart"/>
      <w:r>
        <w:t>Establecer</w:t>
      </w:r>
      <w:proofErr w:type="spellEnd"/>
      <w:r>
        <w:t xml:space="preserve"> un </w:t>
      </w:r>
      <w:proofErr w:type="spellStart"/>
      <w:r>
        <w:t>grupo</w:t>
      </w:r>
      <w:proofErr w:type="spellEnd"/>
      <w:r>
        <w:t xml:space="preserve"> de trabajo entre la Secretaría de Hacienda y Crédito Público y la SEP para la regularización de la plantilla de las instituciones públicas de educación superior, problema que aqueja tanto a universidades públicas como </w:t>
      </w:r>
      <w:proofErr w:type="gramStart"/>
      <w:r>
        <w:t>a</w:t>
      </w:r>
      <w:proofErr w:type="gramEnd"/>
      <w:r>
        <w:t xml:space="preserve"> institutos tecnológicos y otro tipo de instituciones de educación superior.</w:t>
      </w:r>
    </w:p>
    <w:p w14:paraId="0C9C7ABC" w14:textId="77777777" w:rsidR="005E0BD5" w:rsidRDefault="00000000">
      <w:proofErr w:type="spellStart"/>
      <w:r>
        <w:t>Establecer</w:t>
      </w:r>
      <w:proofErr w:type="spellEnd"/>
      <w:r>
        <w:t xml:space="preserve"> </w:t>
      </w:r>
      <w:proofErr w:type="spellStart"/>
      <w:r>
        <w:t>una</w:t>
      </w:r>
      <w:proofErr w:type="spellEnd"/>
      <w:r>
        <w:t xml:space="preserve"> mesa de diálogo con la Secretaría de Hacienda y el Poder Legislativo para presentar la propuesta técnica con acciones inmediatas para el ejercicio presupuestal de este año y para el proyecto de presupuesto de 2023.</w:t>
      </w:r>
    </w:p>
    <w:p w14:paraId="7A10A31E" w14:textId="4D3E5D82" w:rsidR="005E0BD5" w:rsidRDefault="00000000">
      <w:proofErr w:type="spellStart"/>
      <w:r>
        <w:t>Consideramos</w:t>
      </w:r>
      <w:proofErr w:type="spellEnd"/>
      <w:r>
        <w:t xml:space="preserve"> </w:t>
      </w:r>
      <w:proofErr w:type="spellStart"/>
      <w:r>
        <w:t>que</w:t>
      </w:r>
      <w:proofErr w:type="spellEnd"/>
      <w:r>
        <w:t xml:space="preserve"> es </w:t>
      </w:r>
      <w:proofErr w:type="spellStart"/>
      <w:r>
        <w:t>muy</w:t>
      </w:r>
      <w:proofErr w:type="spellEnd"/>
      <w:r>
        <w:t xml:space="preserve"> importante dado que ya próximamente inician los trabajos para la </w:t>
      </w:r>
      <w:proofErr w:type="spellStart"/>
      <w:r>
        <w:t>formulación</w:t>
      </w:r>
      <w:proofErr w:type="spellEnd"/>
      <w:r>
        <w:t xml:space="preserve"> del </w:t>
      </w:r>
      <w:proofErr w:type="spellStart"/>
      <w:r>
        <w:t>proyecto</w:t>
      </w:r>
      <w:proofErr w:type="spellEnd"/>
      <w:r>
        <w:t xml:space="preserve"> de </w:t>
      </w:r>
      <w:proofErr w:type="spellStart"/>
      <w:r>
        <w:t>presupuesto</w:t>
      </w:r>
      <w:proofErr w:type="spellEnd"/>
      <w:r>
        <w:t>.</w:t>
      </w:r>
      <w:r w:rsidR="00115352">
        <w:t xml:space="preserve"> </w:t>
      </w:r>
      <w:r>
        <w:t xml:space="preserve">Se </w:t>
      </w:r>
      <w:proofErr w:type="spellStart"/>
      <w:r>
        <w:t>considera</w:t>
      </w:r>
      <w:proofErr w:type="spellEnd"/>
      <w:r>
        <w:t xml:space="preserve"> </w:t>
      </w:r>
      <w:proofErr w:type="spellStart"/>
      <w:r>
        <w:t>muy</w:t>
      </w:r>
      <w:proofErr w:type="spellEnd"/>
      <w:r>
        <w:t xml:space="preserve"> </w:t>
      </w:r>
      <w:proofErr w:type="spellStart"/>
      <w:r>
        <w:t>importante</w:t>
      </w:r>
      <w:proofErr w:type="spellEnd"/>
      <w:r>
        <w:t xml:space="preserve"> </w:t>
      </w:r>
      <w:proofErr w:type="spellStart"/>
      <w:r>
        <w:t>ya</w:t>
      </w:r>
      <w:proofErr w:type="spellEnd"/>
      <w:r>
        <w:t xml:space="preserve"> en estos en estas con esta agenda de trabajo, particularmente con la Secretaría de Hacienda iniciar las acciones al de inmediato.</w:t>
      </w:r>
    </w:p>
    <w:p w14:paraId="77DF628E" w14:textId="3531B900" w:rsidR="005E0BD5" w:rsidRDefault="00115352">
      <w:r>
        <w:t xml:space="preserve">Entre </w:t>
      </w:r>
      <w:proofErr w:type="spellStart"/>
      <w:r>
        <w:t>ellas</w:t>
      </w:r>
      <w:proofErr w:type="spellEnd"/>
      <w:r>
        <w:t xml:space="preserve"> se </w:t>
      </w:r>
      <w:proofErr w:type="spellStart"/>
      <w:r>
        <w:t>proponen</w:t>
      </w:r>
      <w:proofErr w:type="spellEnd"/>
      <w:r>
        <w:t xml:space="preserve"> para el ejercicio de estos recursos la adecuación presupuestal para el ejercicio de recursos autorizados en el PEF para obligatoriedad y gratuidad, es decir, hay recursos de 753 por 753 millones de pesos aprobados en el programa U010 </w:t>
      </w:r>
      <w:proofErr w:type="spellStart"/>
      <w:r>
        <w:t>servicios</w:t>
      </w:r>
      <w:proofErr w:type="spellEnd"/>
      <w:r>
        <w:t xml:space="preserve"> de </w:t>
      </w:r>
      <w:proofErr w:type="spellStart"/>
      <w:r>
        <w:t>educación</w:t>
      </w:r>
      <w:proofErr w:type="spellEnd"/>
      <w:r>
        <w:t xml:space="preserve"> superior y </w:t>
      </w:r>
      <w:proofErr w:type="spellStart"/>
      <w:r>
        <w:t>posgrado</w:t>
      </w:r>
      <w:proofErr w:type="spellEnd"/>
      <w:r>
        <w:t xml:space="preserve">. </w:t>
      </w:r>
      <w:proofErr w:type="spellStart"/>
      <w:r>
        <w:t>Transferir</w:t>
      </w:r>
      <w:proofErr w:type="spellEnd"/>
      <w:r>
        <w:t xml:space="preserve"> </w:t>
      </w:r>
      <w:proofErr w:type="spellStart"/>
      <w:r>
        <w:t>ya</w:t>
      </w:r>
      <w:proofErr w:type="spellEnd"/>
      <w:r>
        <w:t xml:space="preserve"> la </w:t>
      </w:r>
      <w:proofErr w:type="spellStart"/>
      <w:r>
        <w:t>Secretaría</w:t>
      </w:r>
      <w:proofErr w:type="spellEnd"/>
      <w:r>
        <w:t xml:space="preserve"> de </w:t>
      </w:r>
      <w:proofErr w:type="spellStart"/>
      <w:r>
        <w:t>Educación</w:t>
      </w:r>
      <w:proofErr w:type="spellEnd"/>
      <w:r>
        <w:t xml:space="preserve"> Pública </w:t>
      </w:r>
      <w:proofErr w:type="spellStart"/>
      <w:r>
        <w:t>está</w:t>
      </w:r>
      <w:proofErr w:type="spellEnd"/>
      <w:r>
        <w:t xml:space="preserve"> </w:t>
      </w:r>
      <w:proofErr w:type="spellStart"/>
      <w:r>
        <w:t>trabajando</w:t>
      </w:r>
      <w:proofErr w:type="spellEnd"/>
      <w:r>
        <w:t xml:space="preserve"> en esto, poder transferirlos al programa de expansión de la oferta de educación media superior y superior por características técnicas para poder disponer de los recursos.</w:t>
      </w:r>
    </w:p>
    <w:p w14:paraId="65BDAAEA" w14:textId="77777777" w:rsidR="005E0BD5" w:rsidRDefault="00000000">
      <w:r>
        <w:t xml:space="preserve">También la </w:t>
      </w:r>
      <w:proofErr w:type="spellStart"/>
      <w:r>
        <w:t>ampliación</w:t>
      </w:r>
      <w:proofErr w:type="spellEnd"/>
      <w:r>
        <w:t xml:space="preserve"> de </w:t>
      </w:r>
      <w:proofErr w:type="spellStart"/>
      <w:r>
        <w:t>recursos</w:t>
      </w:r>
      <w:proofErr w:type="spellEnd"/>
      <w:r>
        <w:t xml:space="preserve"> al programa de becas Elisa Acuña para estudiantes en riesgo de abandono, tal como lo vamos a ver posteriormente con la información estadística que se presente para los de los últimos ciclos escolares.</w:t>
      </w:r>
    </w:p>
    <w:p w14:paraId="46B9017C" w14:textId="77777777" w:rsidR="005E0BD5" w:rsidRDefault="00000000">
      <w:r>
        <w:t xml:space="preserve">La </w:t>
      </w:r>
      <w:proofErr w:type="spellStart"/>
      <w:r>
        <w:t>liberación</w:t>
      </w:r>
      <w:proofErr w:type="spellEnd"/>
      <w:r>
        <w:t xml:space="preserve"> de </w:t>
      </w:r>
      <w:proofErr w:type="spellStart"/>
      <w:r>
        <w:t>recursos</w:t>
      </w:r>
      <w:proofErr w:type="spellEnd"/>
      <w:r>
        <w:t xml:space="preserve"> </w:t>
      </w:r>
      <w:proofErr w:type="spellStart"/>
      <w:r>
        <w:t>autorizados</w:t>
      </w:r>
      <w:proofErr w:type="spellEnd"/>
      <w:r>
        <w:t xml:space="preserve"> del FAM potenciado que hay recursos aprobados desde 2020 pero que no no se han asignado aún.</w:t>
      </w:r>
    </w:p>
    <w:p w14:paraId="3C5A7226" w14:textId="77777777" w:rsidR="005E0BD5" w:rsidRDefault="00000000">
      <w:proofErr w:type="spellStart"/>
      <w:r>
        <w:t>Atender</w:t>
      </w:r>
      <w:proofErr w:type="spellEnd"/>
      <w:r>
        <w:t xml:space="preserve"> </w:t>
      </w:r>
      <w:proofErr w:type="spellStart"/>
      <w:r>
        <w:t>los</w:t>
      </w:r>
      <w:proofErr w:type="spellEnd"/>
      <w:r>
        <w:t xml:space="preserve"> </w:t>
      </w:r>
      <w:proofErr w:type="spellStart"/>
      <w:r>
        <w:t>requerimientos</w:t>
      </w:r>
      <w:proofErr w:type="spellEnd"/>
      <w:r>
        <w:t xml:space="preserve"> para la suficiencia presupuestaria en este año, o sea, las presiones de gasto de diferentes subsistemas e instituciones de educación superior.</w:t>
      </w:r>
    </w:p>
    <w:p w14:paraId="1B90DC9C" w14:textId="560C5287" w:rsidR="005E0BD5" w:rsidRDefault="00000000">
      <w:r>
        <w:t xml:space="preserve">Para 2023 se </w:t>
      </w:r>
      <w:proofErr w:type="spellStart"/>
      <w:r>
        <w:t>está</w:t>
      </w:r>
      <w:proofErr w:type="spellEnd"/>
      <w:r>
        <w:t xml:space="preserve"> </w:t>
      </w:r>
      <w:proofErr w:type="spellStart"/>
      <w:r>
        <w:t>proponiendo</w:t>
      </w:r>
      <w:proofErr w:type="spellEnd"/>
      <w:r>
        <w:t xml:space="preserve">, bueno, </w:t>
      </w:r>
      <w:proofErr w:type="spellStart"/>
      <w:r>
        <w:t>establecer</w:t>
      </w:r>
      <w:proofErr w:type="spellEnd"/>
      <w:r>
        <w:t xml:space="preserve"> disposiciones normativas en el decreto de presupuesto para cumplir </w:t>
      </w:r>
      <w:proofErr w:type="spellStart"/>
      <w:r>
        <w:t>el</w:t>
      </w:r>
      <w:proofErr w:type="spellEnd"/>
      <w:r>
        <w:t xml:space="preserve"> </w:t>
      </w:r>
      <w:proofErr w:type="spellStart"/>
      <w:r>
        <w:t>mandato</w:t>
      </w:r>
      <w:proofErr w:type="spellEnd"/>
      <w:r>
        <w:t xml:space="preserve"> de </w:t>
      </w:r>
      <w:proofErr w:type="spellStart"/>
      <w:r>
        <w:t>obligatoriedad</w:t>
      </w:r>
      <w:proofErr w:type="spellEnd"/>
      <w:r>
        <w:t xml:space="preserve"> y </w:t>
      </w:r>
      <w:proofErr w:type="spellStart"/>
      <w:r>
        <w:t>gratuidad</w:t>
      </w:r>
      <w:proofErr w:type="spellEnd"/>
      <w:r>
        <w:t>,</w:t>
      </w:r>
      <w:r w:rsidR="00115352">
        <w:t xml:space="preserve"> </w:t>
      </w:r>
      <w:proofErr w:type="spellStart"/>
      <w:r>
        <w:t>que</w:t>
      </w:r>
      <w:proofErr w:type="spellEnd"/>
      <w:r>
        <w:t xml:space="preserve"> es un </w:t>
      </w:r>
      <w:proofErr w:type="spellStart"/>
      <w:r>
        <w:t>mandato</w:t>
      </w:r>
      <w:proofErr w:type="spellEnd"/>
      <w:r>
        <w:t xml:space="preserve"> </w:t>
      </w:r>
      <w:proofErr w:type="spellStart"/>
      <w:r>
        <w:t>constitucional</w:t>
      </w:r>
      <w:proofErr w:type="spellEnd"/>
      <w:r>
        <w:t>.</w:t>
      </w:r>
    </w:p>
    <w:p w14:paraId="4B7E4051" w14:textId="38A01066" w:rsidR="005E0BD5" w:rsidRDefault="00000000">
      <w:proofErr w:type="spellStart"/>
      <w:r>
        <w:t>Incorporar</w:t>
      </w:r>
      <w:proofErr w:type="spellEnd"/>
      <w:r>
        <w:t xml:space="preserve"> </w:t>
      </w:r>
      <w:proofErr w:type="spellStart"/>
      <w:r>
        <w:t>programas</w:t>
      </w:r>
      <w:proofErr w:type="spellEnd"/>
      <w:r>
        <w:t xml:space="preserve"> </w:t>
      </w:r>
      <w:proofErr w:type="spellStart"/>
      <w:r>
        <w:t>presupuestarios</w:t>
      </w:r>
      <w:proofErr w:type="spellEnd"/>
      <w:r>
        <w:t xml:space="preserve"> </w:t>
      </w:r>
      <w:proofErr w:type="spellStart"/>
      <w:r>
        <w:t>que</w:t>
      </w:r>
      <w:proofErr w:type="spellEnd"/>
      <w:r>
        <w:t xml:space="preserve"> se consideran indispensables para avanzar desde el año entrante con hacia la construcción de este nuevo esquema de financiamiento, primero, obviamente </w:t>
      </w:r>
      <w:proofErr w:type="spellStart"/>
      <w:r>
        <w:t>el</w:t>
      </w:r>
      <w:proofErr w:type="spellEnd"/>
      <w:r>
        <w:t xml:space="preserve"> </w:t>
      </w:r>
      <w:proofErr w:type="spellStart"/>
      <w:r>
        <w:t>fondo</w:t>
      </w:r>
      <w:proofErr w:type="spellEnd"/>
      <w:r>
        <w:t xml:space="preserve"> de </w:t>
      </w:r>
      <w:proofErr w:type="spellStart"/>
      <w:r>
        <w:t>obligatoriedad</w:t>
      </w:r>
      <w:proofErr w:type="spellEnd"/>
      <w:r>
        <w:t xml:space="preserve"> y </w:t>
      </w:r>
      <w:proofErr w:type="spellStart"/>
      <w:r>
        <w:t>gratuidad</w:t>
      </w:r>
      <w:proofErr w:type="spellEnd"/>
      <w:r>
        <w:t>,</w:t>
      </w:r>
      <w:r w:rsidR="00115352">
        <w:t xml:space="preserve"> </w:t>
      </w:r>
      <w:proofErr w:type="spellStart"/>
      <w:r>
        <w:t>segundo</w:t>
      </w:r>
      <w:proofErr w:type="spellEnd"/>
      <w:r>
        <w:t xml:space="preserve">, un </w:t>
      </w:r>
      <w:proofErr w:type="spellStart"/>
      <w:r>
        <w:t>programa</w:t>
      </w:r>
      <w:proofErr w:type="spellEnd"/>
      <w:r>
        <w:t xml:space="preserve"> la normal es nuestra, programa basado en la entrega directa de recursos a </w:t>
      </w:r>
      <w:r>
        <w:lastRenderedPageBreak/>
        <w:t>los planteles, retomar el programa U081 de apoyos para la atención a problemas estructurales de las universidades públicas estatales y recuperar también el programa U040, el programa de carrera docente que ya se eliminó y está generando problemas en las instituciones.</w:t>
      </w:r>
    </w:p>
    <w:p w14:paraId="639D7CF9" w14:textId="77777777" w:rsidR="005E0BD5" w:rsidRDefault="00000000">
      <w:r>
        <w:t xml:space="preserve">Se propone también </w:t>
      </w:r>
      <w:proofErr w:type="spellStart"/>
      <w:r>
        <w:t>fortalecer</w:t>
      </w:r>
      <w:proofErr w:type="spellEnd"/>
      <w:r>
        <w:t xml:space="preserve"> </w:t>
      </w:r>
      <w:proofErr w:type="spellStart"/>
      <w:r>
        <w:t>el</w:t>
      </w:r>
      <w:proofErr w:type="spellEnd"/>
      <w:r>
        <w:t xml:space="preserve"> </w:t>
      </w:r>
      <w:proofErr w:type="spellStart"/>
      <w:r>
        <w:t>programa</w:t>
      </w:r>
      <w:proofErr w:type="spellEnd"/>
      <w:r>
        <w:t xml:space="preserve"> </w:t>
      </w:r>
      <w:proofErr w:type="spellStart"/>
      <w:r>
        <w:t>nacional</w:t>
      </w:r>
      <w:proofErr w:type="spellEnd"/>
      <w:r>
        <w:t xml:space="preserve"> de becas Elisa Acuña tanto en 2022 pero también en 2023 y reorientarlo de acuerdo a la situación que están enfrentando los estudiantes en el marco de la pandemia y prever recursos para la política salarial de las instituciones de educación superior desde el propio proyecto y no esperar que a </w:t>
      </w:r>
      <w:proofErr w:type="gramStart"/>
      <w:r>
        <w:t>finales</w:t>
      </w:r>
      <w:proofErr w:type="gramEnd"/>
      <w:r>
        <w:t xml:space="preserve"> del año después de una serie de gestiones que se realizan la Secretaría de Hacienda apruebe ampliaciones líquidas para su otorgamiento.</w:t>
      </w:r>
    </w:p>
    <w:p w14:paraId="0C8D8E05" w14:textId="77777777" w:rsidR="005E0BD5" w:rsidRDefault="00000000">
      <w:proofErr w:type="spellStart"/>
      <w:r>
        <w:t>Prevé</w:t>
      </w:r>
      <w:proofErr w:type="spellEnd"/>
      <w:r>
        <w:t xml:space="preserve"> </w:t>
      </w:r>
      <w:proofErr w:type="spellStart"/>
      <w:r>
        <w:t>recursos</w:t>
      </w:r>
      <w:proofErr w:type="spellEnd"/>
      <w:r>
        <w:t xml:space="preserve"> también para el programa de ampliación de la oferta de educación superior que se tiene que realizar este año para la constitución y operación del espacio común de educación superior, también mandatado por la Ley General de Educación Superior y sobre el cual está trabajando una comisión, un grupo de trabajo para que ya pase al CONACES y se integre una comisión específica.</w:t>
      </w:r>
    </w:p>
    <w:p w14:paraId="0614D5F6" w14:textId="77777777" w:rsidR="005E0BD5" w:rsidRDefault="00000000">
      <w:proofErr w:type="spellStart"/>
      <w:r>
        <w:t>Recursos</w:t>
      </w:r>
      <w:proofErr w:type="spellEnd"/>
      <w:r>
        <w:t xml:space="preserve"> para </w:t>
      </w:r>
      <w:proofErr w:type="spellStart"/>
      <w:r>
        <w:t>programas</w:t>
      </w:r>
      <w:proofErr w:type="spellEnd"/>
      <w:r>
        <w:t xml:space="preserve"> de el programa para la prevención, atención, sanción y erradicación de todo tipo de violencia, en </w:t>
      </w:r>
      <w:proofErr w:type="gramStart"/>
      <w:r>
        <w:t>particular la</w:t>
      </w:r>
      <w:proofErr w:type="gramEnd"/>
      <w:r>
        <w:t xml:space="preserve"> de género que está en la Ley General de Educación Superior y recursos para el programa de equipamiento de las instituciones públicas de educación superior, programas todos ellos que están considerados en la norma legal.</w:t>
      </w:r>
    </w:p>
    <w:p w14:paraId="72ED515B" w14:textId="6FA1F0B8" w:rsidR="005E0BD5" w:rsidRDefault="00000000">
      <w:r>
        <w:t xml:space="preserve">También se </w:t>
      </w:r>
      <w:proofErr w:type="spellStart"/>
      <w:r>
        <w:t>considera</w:t>
      </w:r>
      <w:proofErr w:type="spellEnd"/>
      <w:r>
        <w:t xml:space="preserve"> </w:t>
      </w:r>
      <w:proofErr w:type="spellStart"/>
      <w:r>
        <w:t>importante</w:t>
      </w:r>
      <w:proofErr w:type="spellEnd"/>
      <w:r>
        <w:t xml:space="preserve"> </w:t>
      </w:r>
      <w:proofErr w:type="spellStart"/>
      <w:r>
        <w:t>contar</w:t>
      </w:r>
      <w:proofErr w:type="spellEnd"/>
      <w:r>
        <w:t xml:space="preserve"> con recursos para la operación de las nuevas universidades interculturales que se están estableciendo y que se van a seguir estableciendo en el marco de las políticas de justicia y reconocimiento a los pueblos originarios como parte de la agenda del presidente de la República.</w:t>
      </w:r>
    </w:p>
    <w:p w14:paraId="31EF9CC0" w14:textId="77777777" w:rsidR="005E0BD5" w:rsidRDefault="00000000">
      <w:proofErr w:type="spellStart"/>
      <w:r>
        <w:t>Asegurar</w:t>
      </w:r>
      <w:proofErr w:type="spellEnd"/>
      <w:r>
        <w:t xml:space="preserve">, bueno, </w:t>
      </w:r>
      <w:proofErr w:type="spellStart"/>
      <w:r>
        <w:t>contar</w:t>
      </w:r>
      <w:proofErr w:type="spellEnd"/>
      <w:r>
        <w:t xml:space="preserve"> con recursos para asegurar la conectividad e internet 2 para potenciar la investigación y para que los estudiantes de las comunidades remotas y más desfavorecidas accedan a los modelos educativos basados en las plataformas híbridas.</w:t>
      </w:r>
    </w:p>
    <w:p w14:paraId="18708DE3" w14:textId="3106BAED" w:rsidR="005E0BD5" w:rsidRDefault="00000000">
      <w:r>
        <w:t xml:space="preserve">Se propone también </w:t>
      </w:r>
      <w:proofErr w:type="spellStart"/>
      <w:r>
        <w:t>realizar</w:t>
      </w:r>
      <w:proofErr w:type="spellEnd"/>
      <w:r>
        <w:t xml:space="preserve"> un </w:t>
      </w:r>
      <w:proofErr w:type="spellStart"/>
      <w:r>
        <w:t>ajuste</w:t>
      </w:r>
      <w:proofErr w:type="spellEnd"/>
      <w:r>
        <w:t xml:space="preserve"> </w:t>
      </w:r>
      <w:proofErr w:type="spellStart"/>
      <w:r>
        <w:t>en</w:t>
      </w:r>
      <w:proofErr w:type="spellEnd"/>
      <w:r>
        <w:t xml:space="preserve"> la clasificación de los recursos que se otorgan a las universidades </w:t>
      </w:r>
      <w:proofErr w:type="spellStart"/>
      <w:r>
        <w:t>públicas</w:t>
      </w:r>
      <w:proofErr w:type="spellEnd"/>
      <w:r>
        <w:t xml:space="preserve"> </w:t>
      </w:r>
      <w:proofErr w:type="spellStart"/>
      <w:r>
        <w:t>estatales</w:t>
      </w:r>
      <w:proofErr w:type="spellEnd"/>
      <w:r>
        <w:t xml:space="preserve"> </w:t>
      </w:r>
      <w:proofErr w:type="spellStart"/>
      <w:r>
        <w:t>en</w:t>
      </w:r>
      <w:proofErr w:type="spellEnd"/>
      <w:r>
        <w:t xml:space="preserve"> </w:t>
      </w:r>
      <w:proofErr w:type="spellStart"/>
      <w:r>
        <w:t>el</w:t>
      </w:r>
      <w:proofErr w:type="spellEnd"/>
      <w:r>
        <w:t xml:space="preserve"> </w:t>
      </w:r>
      <w:proofErr w:type="spellStart"/>
      <w:r>
        <w:t>programa</w:t>
      </w:r>
      <w:proofErr w:type="spellEnd"/>
      <w:r>
        <w:t xml:space="preserve"> de </w:t>
      </w:r>
      <w:r w:rsidR="00115352">
        <w:t xml:space="preserve">subsidies </w:t>
      </w:r>
      <w:r>
        <w:t xml:space="preserve">para </w:t>
      </w:r>
      <w:proofErr w:type="spellStart"/>
      <w:r>
        <w:t>organismos</w:t>
      </w:r>
      <w:proofErr w:type="spellEnd"/>
      <w:r>
        <w:t xml:space="preserve"> </w:t>
      </w:r>
      <w:proofErr w:type="spellStart"/>
      <w:r>
        <w:t>descentralizados</w:t>
      </w:r>
      <w:proofErr w:type="spellEnd"/>
      <w:r>
        <w:t xml:space="preserve"> </w:t>
      </w:r>
      <w:proofErr w:type="spellStart"/>
      <w:r>
        <w:t>estatales</w:t>
      </w:r>
      <w:proofErr w:type="spellEnd"/>
      <w:r>
        <w:t xml:space="preserve"> 0006, reasignarlo en las diferentes subfunciones, educación media superior, superior y posgrado de acuerdo a la prestación del servicio que realmente prestan en cada una de estas funciones.</w:t>
      </w:r>
    </w:p>
    <w:p w14:paraId="7EF07A8C" w14:textId="32FD2C64" w:rsidR="00A3479B" w:rsidRDefault="00000000" w:rsidP="00A3479B">
      <w:proofErr w:type="spellStart"/>
      <w:r>
        <w:t>Trasladar</w:t>
      </w:r>
      <w:proofErr w:type="spellEnd"/>
      <w:r>
        <w:t xml:space="preserve"> </w:t>
      </w:r>
      <w:proofErr w:type="spellStart"/>
      <w:r>
        <w:t>el</w:t>
      </w:r>
      <w:proofErr w:type="spellEnd"/>
      <w:r>
        <w:t xml:space="preserve"> </w:t>
      </w:r>
      <w:proofErr w:type="spellStart"/>
      <w:r>
        <w:t>presupuesto</w:t>
      </w:r>
      <w:proofErr w:type="spellEnd"/>
      <w:r>
        <w:t xml:space="preserve"> para </w:t>
      </w:r>
      <w:proofErr w:type="spellStart"/>
      <w:r>
        <w:t>normales</w:t>
      </w:r>
      <w:proofErr w:type="spellEnd"/>
      <w:r>
        <w:t xml:space="preserve">, </w:t>
      </w:r>
      <w:r w:rsidR="00A3479B">
        <w:t xml:space="preserve">algo </w:t>
      </w:r>
      <w:proofErr w:type="spellStart"/>
      <w:r w:rsidR="00A3479B">
        <w:t>que</w:t>
      </w:r>
      <w:proofErr w:type="spellEnd"/>
      <w:r w:rsidR="00A3479B">
        <w:t xml:space="preserve"> </w:t>
      </w:r>
      <w:proofErr w:type="spellStart"/>
      <w:r w:rsidR="00A3479B">
        <w:t>ya</w:t>
      </w:r>
      <w:proofErr w:type="spellEnd"/>
      <w:r w:rsidR="00A3479B">
        <w:t xml:space="preserve"> se ha </w:t>
      </w:r>
      <w:proofErr w:type="spellStart"/>
      <w:r w:rsidR="00A3479B">
        <w:t>planteado</w:t>
      </w:r>
      <w:proofErr w:type="spellEnd"/>
      <w:r w:rsidR="00A3479B">
        <w:t xml:space="preserve"> con las </w:t>
      </w:r>
      <w:proofErr w:type="spellStart"/>
      <w:r w:rsidR="00A3479B">
        <w:t>autoridades</w:t>
      </w:r>
      <w:proofErr w:type="spellEnd"/>
      <w:r w:rsidR="00A3479B">
        <w:t xml:space="preserve"> </w:t>
      </w:r>
      <w:proofErr w:type="spellStart"/>
      <w:r w:rsidR="00A3479B">
        <w:t>hacendarias</w:t>
      </w:r>
      <w:proofErr w:type="spellEnd"/>
      <w:r w:rsidR="00A3479B">
        <w:t xml:space="preserve">, </w:t>
      </w:r>
      <w:proofErr w:type="spellStart"/>
      <w:r w:rsidR="00A3479B">
        <w:t>explorar</w:t>
      </w:r>
      <w:proofErr w:type="spellEnd"/>
      <w:r w:rsidR="00A3479B">
        <w:t xml:space="preserve"> </w:t>
      </w:r>
      <w:proofErr w:type="spellStart"/>
      <w:r w:rsidR="00A3479B">
        <w:t>esto</w:t>
      </w:r>
      <w:proofErr w:type="spellEnd"/>
      <w:r w:rsidR="00A3479B">
        <w:t xml:space="preserve"> </w:t>
      </w:r>
      <w:proofErr w:type="spellStart"/>
      <w:r w:rsidR="00A3479B">
        <w:t>trasladar</w:t>
      </w:r>
      <w:proofErr w:type="spellEnd"/>
      <w:r w:rsidR="00A3479B">
        <w:t xml:space="preserve"> </w:t>
      </w:r>
      <w:proofErr w:type="spellStart"/>
      <w:r w:rsidR="00A3479B">
        <w:t>el</w:t>
      </w:r>
      <w:proofErr w:type="spellEnd"/>
      <w:r w:rsidR="00A3479B">
        <w:t xml:space="preserve"> </w:t>
      </w:r>
      <w:proofErr w:type="spellStart"/>
      <w:r w:rsidR="00A3479B">
        <w:t>presupuesto</w:t>
      </w:r>
      <w:proofErr w:type="spellEnd"/>
      <w:r w:rsidR="00A3479B">
        <w:t xml:space="preserve"> para </w:t>
      </w:r>
      <w:proofErr w:type="spellStart"/>
      <w:r w:rsidR="00A3479B">
        <w:t>normales</w:t>
      </w:r>
      <w:proofErr w:type="spellEnd"/>
      <w:r w:rsidR="00A3479B">
        <w:t xml:space="preserve">, </w:t>
      </w:r>
      <w:proofErr w:type="spellStart"/>
      <w:r w:rsidR="00A3479B">
        <w:t>centros</w:t>
      </w:r>
      <w:proofErr w:type="spellEnd"/>
      <w:r w:rsidR="00A3479B">
        <w:t xml:space="preserve"> de </w:t>
      </w:r>
      <w:proofErr w:type="spellStart"/>
      <w:r w:rsidR="00A3479B">
        <w:t>apoyo</w:t>
      </w:r>
      <w:proofErr w:type="spellEnd"/>
      <w:r w:rsidR="00A3479B">
        <w:t xml:space="preserve"> para </w:t>
      </w:r>
      <w:proofErr w:type="spellStart"/>
      <w:r w:rsidR="00A3479B">
        <w:t>el</w:t>
      </w:r>
      <w:proofErr w:type="spellEnd"/>
      <w:r w:rsidR="00A3479B">
        <w:t xml:space="preserve"> </w:t>
      </w:r>
      <w:proofErr w:type="spellStart"/>
      <w:r w:rsidR="00A3479B">
        <w:t>magisterio</w:t>
      </w:r>
      <w:proofErr w:type="spellEnd"/>
      <w:r w:rsidR="00A3479B">
        <w:t xml:space="preserve">, </w:t>
      </w:r>
      <w:proofErr w:type="spellStart"/>
      <w:r w:rsidR="00A3479B">
        <w:t>los</w:t>
      </w:r>
      <w:proofErr w:type="spellEnd"/>
      <w:r w:rsidR="00A3479B">
        <w:t xml:space="preserve"> CAM y las </w:t>
      </w:r>
      <w:proofErr w:type="spellStart"/>
      <w:r w:rsidR="00A3479B">
        <w:t>unidades</w:t>
      </w:r>
      <w:proofErr w:type="spellEnd"/>
      <w:r w:rsidR="00A3479B">
        <w:t xml:space="preserve"> de la UPN del </w:t>
      </w:r>
      <w:proofErr w:type="spellStart"/>
      <w:r w:rsidR="00A3479B">
        <w:t>ramo</w:t>
      </w:r>
      <w:proofErr w:type="spellEnd"/>
      <w:r w:rsidR="00A3479B">
        <w:t xml:space="preserve"> 33 al P U006 </w:t>
      </w:r>
      <w:proofErr w:type="spellStart"/>
      <w:r w:rsidR="00A3479B">
        <w:t>subsidios</w:t>
      </w:r>
      <w:proofErr w:type="spellEnd"/>
      <w:r w:rsidR="00A3479B">
        <w:t xml:space="preserve"> federales para </w:t>
      </w:r>
      <w:proofErr w:type="spellStart"/>
      <w:r w:rsidR="00A3479B">
        <w:t>que</w:t>
      </w:r>
      <w:proofErr w:type="spellEnd"/>
      <w:r w:rsidR="00A3479B">
        <w:t xml:space="preserve"> se </w:t>
      </w:r>
      <w:proofErr w:type="spellStart"/>
      <w:r w:rsidR="00A3479B">
        <w:t>constituyan</w:t>
      </w:r>
      <w:proofErr w:type="spellEnd"/>
      <w:r w:rsidR="00A3479B">
        <w:t xml:space="preserve"> </w:t>
      </w:r>
      <w:proofErr w:type="spellStart"/>
      <w:r w:rsidR="00A3479B">
        <w:t>en</w:t>
      </w:r>
      <w:proofErr w:type="spellEnd"/>
      <w:r w:rsidR="00A3479B">
        <w:t xml:space="preserve"> </w:t>
      </w:r>
      <w:proofErr w:type="spellStart"/>
      <w:r w:rsidR="00A3479B">
        <w:t>efectivas</w:t>
      </w:r>
      <w:proofErr w:type="spellEnd"/>
      <w:r w:rsidR="00A3479B">
        <w:t xml:space="preserve"> </w:t>
      </w:r>
      <w:proofErr w:type="spellStart"/>
      <w:r w:rsidR="00A3479B">
        <w:t>instituciones</w:t>
      </w:r>
      <w:proofErr w:type="spellEnd"/>
      <w:r w:rsidR="00A3479B">
        <w:t xml:space="preserve"> de </w:t>
      </w:r>
      <w:proofErr w:type="spellStart"/>
      <w:r w:rsidR="00A3479B">
        <w:t>educación</w:t>
      </w:r>
      <w:proofErr w:type="spellEnd"/>
      <w:r w:rsidR="00A3479B">
        <w:t xml:space="preserve"> </w:t>
      </w:r>
      <w:r w:rsidR="00A3479B">
        <w:lastRenderedPageBreak/>
        <w:t xml:space="preserve">superior y </w:t>
      </w:r>
      <w:proofErr w:type="spellStart"/>
      <w:r w:rsidR="00A3479B">
        <w:t>fortalezcan</w:t>
      </w:r>
      <w:proofErr w:type="spellEnd"/>
      <w:r w:rsidR="00A3479B">
        <w:t xml:space="preserve"> </w:t>
      </w:r>
      <w:proofErr w:type="spellStart"/>
      <w:r w:rsidR="00A3479B">
        <w:t>su</w:t>
      </w:r>
      <w:proofErr w:type="spellEnd"/>
      <w:r w:rsidR="00A3479B">
        <w:t xml:space="preserve"> </w:t>
      </w:r>
      <w:proofErr w:type="spellStart"/>
      <w:r w:rsidR="00A3479B">
        <w:t>desarrollo</w:t>
      </w:r>
      <w:proofErr w:type="spellEnd"/>
      <w:r w:rsidR="00A3479B">
        <w:t xml:space="preserve"> </w:t>
      </w:r>
      <w:proofErr w:type="spellStart"/>
      <w:r w:rsidR="00A3479B">
        <w:t>institucional</w:t>
      </w:r>
      <w:proofErr w:type="spellEnd"/>
      <w:r w:rsidR="00A3479B">
        <w:t xml:space="preserve">, y </w:t>
      </w:r>
      <w:proofErr w:type="spellStart"/>
      <w:r w:rsidR="00A3479B">
        <w:t>ajustar</w:t>
      </w:r>
      <w:proofErr w:type="spellEnd"/>
      <w:r w:rsidR="00A3479B">
        <w:t xml:space="preserve"> </w:t>
      </w:r>
      <w:proofErr w:type="spellStart"/>
      <w:r w:rsidR="00A3479B">
        <w:t>los</w:t>
      </w:r>
      <w:proofErr w:type="spellEnd"/>
      <w:r>
        <w:t xml:space="preserve"> </w:t>
      </w:r>
      <w:proofErr w:type="spellStart"/>
      <w:r>
        <w:t>lineamientos</w:t>
      </w:r>
      <w:proofErr w:type="spellEnd"/>
      <w:r>
        <w:t xml:space="preserve"> del Fondo de </w:t>
      </w:r>
      <w:proofErr w:type="spellStart"/>
      <w:r>
        <w:t>Aportaciones</w:t>
      </w:r>
      <w:proofErr w:type="spellEnd"/>
      <w:r>
        <w:t xml:space="preserve"> </w:t>
      </w:r>
      <w:proofErr w:type="spellStart"/>
      <w:r>
        <w:t>Múltiples</w:t>
      </w:r>
      <w:proofErr w:type="spellEnd"/>
      <w:r>
        <w:t xml:space="preserve"> </w:t>
      </w:r>
      <w:r w:rsidR="00A3479B">
        <w:t xml:space="preserve">para </w:t>
      </w:r>
      <w:proofErr w:type="spellStart"/>
      <w:r w:rsidR="00A3479B">
        <w:t>el</w:t>
      </w:r>
      <w:proofErr w:type="spellEnd"/>
      <w:r w:rsidR="00A3479B">
        <w:t xml:space="preserve"> </w:t>
      </w:r>
      <w:proofErr w:type="spellStart"/>
      <w:r w:rsidR="00A3479B">
        <w:t>otorgamiento</w:t>
      </w:r>
      <w:proofErr w:type="spellEnd"/>
      <w:r w:rsidR="00A3479B">
        <w:t xml:space="preserve"> </w:t>
      </w:r>
      <w:proofErr w:type="spellStart"/>
      <w:r w:rsidR="00A3479B">
        <w:t>oportuno</w:t>
      </w:r>
      <w:proofErr w:type="spellEnd"/>
      <w:r w:rsidR="00A3479B">
        <w:t xml:space="preserve"> de </w:t>
      </w:r>
      <w:proofErr w:type="spellStart"/>
      <w:r w:rsidR="00A3479B">
        <w:t>los</w:t>
      </w:r>
      <w:proofErr w:type="spellEnd"/>
      <w:r w:rsidR="00A3479B">
        <w:t xml:space="preserve"> </w:t>
      </w:r>
      <w:proofErr w:type="spellStart"/>
      <w:r w:rsidR="00A3479B">
        <w:t>recursos</w:t>
      </w:r>
      <w:proofErr w:type="spellEnd"/>
      <w:r w:rsidR="00A3479B">
        <w:t>.</w:t>
      </w:r>
    </w:p>
    <w:p w14:paraId="4CE4C109" w14:textId="77777777" w:rsidR="005229E5" w:rsidRDefault="00A3479B">
      <w:r>
        <w:t xml:space="preserve">Por </w:t>
      </w:r>
      <w:proofErr w:type="spellStart"/>
      <w:r>
        <w:t>último</w:t>
      </w:r>
      <w:proofErr w:type="spellEnd"/>
      <w:r>
        <w:t xml:space="preserve"> a </w:t>
      </w:r>
      <w:proofErr w:type="spellStart"/>
      <w:r>
        <w:t>nivel</w:t>
      </w:r>
      <w:proofErr w:type="spellEnd"/>
      <w:r>
        <w:t xml:space="preserve"> </w:t>
      </w:r>
      <w:proofErr w:type="spellStart"/>
      <w:r>
        <w:t>estatal</w:t>
      </w:r>
      <w:proofErr w:type="spellEnd"/>
      <w:r>
        <w:t xml:space="preserve"> se </w:t>
      </w:r>
      <w:proofErr w:type="spellStart"/>
      <w:r>
        <w:t>plantean</w:t>
      </w:r>
      <w:proofErr w:type="spellEnd"/>
      <w:r>
        <w:t xml:space="preserve"> también </w:t>
      </w:r>
      <w:proofErr w:type="spellStart"/>
      <w:r>
        <w:t>una</w:t>
      </w:r>
      <w:proofErr w:type="spellEnd"/>
      <w:r>
        <w:t xml:space="preserve"> </w:t>
      </w:r>
      <w:proofErr w:type="spellStart"/>
      <w:r>
        <w:t>serie</w:t>
      </w:r>
      <w:proofErr w:type="spellEnd"/>
      <w:r>
        <w:t xml:space="preserve"> de acciones ¿sí? eh a realizar de </w:t>
      </w:r>
      <w:proofErr w:type="spellStart"/>
      <w:r>
        <w:t>inmediato</w:t>
      </w:r>
      <w:proofErr w:type="spellEnd"/>
      <w:r>
        <w:t xml:space="preserve"> para </w:t>
      </w:r>
      <w:proofErr w:type="spellStart"/>
      <w:r>
        <w:t>pactar</w:t>
      </w:r>
      <w:proofErr w:type="spellEnd"/>
      <w:r>
        <w:t xml:space="preserve"> </w:t>
      </w:r>
      <w:proofErr w:type="spellStart"/>
      <w:r>
        <w:t>los</w:t>
      </w:r>
      <w:proofErr w:type="spellEnd"/>
      <w:r>
        <w:t xml:space="preserve"> </w:t>
      </w:r>
      <w:proofErr w:type="spellStart"/>
      <w:r>
        <w:t>compromisos</w:t>
      </w:r>
      <w:proofErr w:type="spellEnd"/>
      <w:r>
        <w:t xml:space="preserve"> </w:t>
      </w:r>
      <w:proofErr w:type="spellStart"/>
      <w:r>
        <w:t>políticos</w:t>
      </w:r>
      <w:proofErr w:type="spellEnd"/>
      <w:r>
        <w:t xml:space="preserve"> </w:t>
      </w:r>
      <w:proofErr w:type="spellStart"/>
      <w:r>
        <w:t>necesarios</w:t>
      </w:r>
      <w:proofErr w:type="spellEnd"/>
      <w:r>
        <w:t xml:space="preserve"> y </w:t>
      </w:r>
      <w:proofErr w:type="spellStart"/>
      <w:r>
        <w:t>armonizar</w:t>
      </w:r>
      <w:proofErr w:type="spellEnd"/>
      <w:r>
        <w:t xml:space="preserve"> la </w:t>
      </w:r>
      <w:proofErr w:type="spellStart"/>
      <w:r>
        <w:t>legislación</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entidades</w:t>
      </w:r>
      <w:proofErr w:type="spellEnd"/>
      <w:r>
        <w:t xml:space="preserve"> </w:t>
      </w:r>
      <w:proofErr w:type="spellStart"/>
      <w:r>
        <w:t>federativas</w:t>
      </w:r>
      <w:proofErr w:type="spellEnd"/>
      <w:r>
        <w:t xml:space="preserve">, </w:t>
      </w:r>
      <w:proofErr w:type="spellStart"/>
      <w:r>
        <w:t>atender</w:t>
      </w:r>
      <w:proofErr w:type="spellEnd"/>
      <w:r>
        <w:t xml:space="preserve"> </w:t>
      </w:r>
      <w:proofErr w:type="spellStart"/>
      <w:r>
        <w:t>los</w:t>
      </w:r>
      <w:proofErr w:type="spellEnd"/>
      <w:r>
        <w:t xml:space="preserve"> </w:t>
      </w:r>
      <w:proofErr w:type="spellStart"/>
      <w:r>
        <w:t>rezagos</w:t>
      </w:r>
      <w:proofErr w:type="spellEnd"/>
      <w:r>
        <w:t xml:space="preserve"> </w:t>
      </w:r>
      <w:proofErr w:type="spellStart"/>
      <w:r>
        <w:t>en</w:t>
      </w:r>
      <w:proofErr w:type="spellEnd"/>
      <w:r>
        <w:t xml:space="preserve"> las </w:t>
      </w:r>
      <w:proofErr w:type="spellStart"/>
      <w:r>
        <w:t>aportaciones</w:t>
      </w:r>
      <w:proofErr w:type="spellEnd"/>
      <w:r>
        <w:t xml:space="preserve"> </w:t>
      </w:r>
      <w:proofErr w:type="spellStart"/>
      <w:r>
        <w:t>estatales</w:t>
      </w:r>
      <w:proofErr w:type="spellEnd"/>
      <w:r>
        <w:t xml:space="preserve"> a las </w:t>
      </w:r>
      <w:proofErr w:type="spellStart"/>
      <w:r>
        <w:t>universidades</w:t>
      </w:r>
      <w:proofErr w:type="spellEnd"/>
      <w:r>
        <w:t xml:space="preserve"> e </w:t>
      </w:r>
      <w:proofErr w:type="spellStart"/>
      <w:r>
        <w:t>institutos</w:t>
      </w:r>
      <w:proofErr w:type="spellEnd"/>
      <w:r>
        <w:t xml:space="preserve"> </w:t>
      </w:r>
      <w:proofErr w:type="spellStart"/>
      <w:r>
        <w:t>tecnológicos</w:t>
      </w:r>
      <w:proofErr w:type="spellEnd"/>
      <w:r>
        <w:t xml:space="preserve">, </w:t>
      </w:r>
      <w:proofErr w:type="spellStart"/>
      <w:r>
        <w:t>universidades</w:t>
      </w:r>
      <w:proofErr w:type="spellEnd"/>
      <w:r>
        <w:t xml:space="preserve"> </w:t>
      </w:r>
      <w:proofErr w:type="spellStart"/>
      <w:r>
        <w:t>tecnológicas</w:t>
      </w:r>
      <w:proofErr w:type="spellEnd"/>
      <w:r>
        <w:t xml:space="preserve">, </w:t>
      </w:r>
      <w:proofErr w:type="spellStart"/>
      <w:r>
        <w:t>politécnicas</w:t>
      </w:r>
      <w:proofErr w:type="spellEnd"/>
      <w:r>
        <w:t xml:space="preserve">, </w:t>
      </w:r>
      <w:proofErr w:type="spellStart"/>
      <w:r>
        <w:t>agilizar</w:t>
      </w:r>
      <w:proofErr w:type="spellEnd"/>
      <w:r>
        <w:t xml:space="preserve"> la </w:t>
      </w:r>
      <w:proofErr w:type="spellStart"/>
      <w:r>
        <w:t>administración</w:t>
      </w:r>
      <w:proofErr w:type="spellEnd"/>
      <w:r>
        <w:t xml:space="preserve"> de </w:t>
      </w:r>
      <w:proofErr w:type="spellStart"/>
      <w:r>
        <w:t>recursos</w:t>
      </w:r>
      <w:proofErr w:type="spellEnd"/>
      <w:r>
        <w:t xml:space="preserve">, </w:t>
      </w:r>
      <w:proofErr w:type="spellStart"/>
      <w:r>
        <w:t>establecer</w:t>
      </w:r>
      <w:proofErr w:type="spellEnd"/>
      <w:r>
        <w:t xml:space="preserve"> con ellos una </w:t>
      </w:r>
      <w:proofErr w:type="spellStart"/>
      <w:r>
        <w:t>estrategia</w:t>
      </w:r>
      <w:proofErr w:type="spellEnd"/>
      <w:r>
        <w:t xml:space="preserve"> y </w:t>
      </w:r>
      <w:proofErr w:type="spellStart"/>
      <w:r>
        <w:t>una</w:t>
      </w:r>
      <w:proofErr w:type="spellEnd"/>
      <w:r>
        <w:t xml:space="preserve"> </w:t>
      </w:r>
      <w:proofErr w:type="spellStart"/>
      <w:r>
        <w:t>ruta</w:t>
      </w:r>
      <w:proofErr w:type="spellEnd"/>
      <w:r>
        <w:t xml:space="preserve"> para </w:t>
      </w:r>
      <w:proofErr w:type="spellStart"/>
      <w:r>
        <w:t>el</w:t>
      </w:r>
      <w:proofErr w:type="spellEnd"/>
      <w:r>
        <w:t xml:space="preserve"> </w:t>
      </w:r>
      <w:proofErr w:type="spellStart"/>
      <w:r>
        <w:t>establecimiento</w:t>
      </w:r>
      <w:proofErr w:type="spellEnd"/>
      <w:r>
        <w:t xml:space="preserve">, algo fundamental de </w:t>
      </w:r>
      <w:proofErr w:type="spellStart"/>
      <w:r>
        <w:t>aportaciones</w:t>
      </w:r>
      <w:proofErr w:type="spellEnd"/>
      <w:r>
        <w:t xml:space="preserve"> </w:t>
      </w:r>
      <w:proofErr w:type="spellStart"/>
      <w:r>
        <w:t>paritarias</w:t>
      </w:r>
      <w:proofErr w:type="spellEnd"/>
      <w:r>
        <w:t xml:space="preserve"> para </w:t>
      </w:r>
      <w:proofErr w:type="spellStart"/>
      <w:r>
        <w:t>los</w:t>
      </w:r>
      <w:proofErr w:type="spellEnd"/>
      <w:r>
        <w:t xml:space="preserve"> </w:t>
      </w:r>
      <w:proofErr w:type="spellStart"/>
      <w:r>
        <w:t>organismos</w:t>
      </w:r>
      <w:proofErr w:type="spellEnd"/>
      <w:r>
        <w:t xml:space="preserve"> </w:t>
      </w:r>
      <w:proofErr w:type="spellStart"/>
      <w:r>
        <w:t>descentralizados</w:t>
      </w:r>
      <w:proofErr w:type="spellEnd"/>
      <w:r>
        <w:t xml:space="preserve"> </w:t>
      </w:r>
      <w:proofErr w:type="spellStart"/>
      <w:r>
        <w:t>estatales</w:t>
      </w:r>
      <w:proofErr w:type="spellEnd"/>
      <w:r>
        <w:t xml:space="preserve">, algo </w:t>
      </w:r>
      <w:proofErr w:type="spellStart"/>
      <w:r>
        <w:t>que</w:t>
      </w:r>
      <w:proofErr w:type="spellEnd"/>
      <w:r>
        <w:t xml:space="preserve"> </w:t>
      </w:r>
      <w:proofErr w:type="spellStart"/>
      <w:r>
        <w:t>ya</w:t>
      </w:r>
      <w:proofErr w:type="spellEnd"/>
      <w:r>
        <w:t xml:space="preserve"> </w:t>
      </w:r>
      <w:proofErr w:type="spellStart"/>
      <w:r>
        <w:t>está</w:t>
      </w:r>
      <w:proofErr w:type="spellEnd"/>
      <w:r>
        <w:t xml:space="preserve"> </w:t>
      </w:r>
      <w:proofErr w:type="spellStart"/>
      <w:r>
        <w:t>establecido</w:t>
      </w:r>
      <w:proofErr w:type="spellEnd"/>
      <w:r>
        <w:t xml:space="preserve"> en los convenios de apoyo financiero pero que en muchas entidades no se da </w:t>
      </w:r>
      <w:proofErr w:type="spellStart"/>
      <w:r>
        <w:t>cumplimiento</w:t>
      </w:r>
      <w:proofErr w:type="spellEnd"/>
      <w:r>
        <w:t xml:space="preserve">; </w:t>
      </w:r>
      <w:proofErr w:type="spellStart"/>
      <w:r>
        <w:t>que</w:t>
      </w:r>
      <w:proofErr w:type="spellEnd"/>
      <w:r>
        <w:t xml:space="preserve"> las CUPES den seguimiento a los planes de acción para la </w:t>
      </w:r>
      <w:proofErr w:type="spellStart"/>
      <w:r>
        <w:t>obligatoriedad</w:t>
      </w:r>
      <w:proofErr w:type="spellEnd"/>
      <w:r>
        <w:t xml:space="preserve"> y </w:t>
      </w:r>
      <w:proofErr w:type="spellStart"/>
      <w:r>
        <w:t>gratuidad</w:t>
      </w:r>
      <w:proofErr w:type="spellEnd"/>
      <w:r>
        <w:t xml:space="preserve"> </w:t>
      </w:r>
      <w:proofErr w:type="spellStart"/>
      <w:r>
        <w:t>en</w:t>
      </w:r>
      <w:proofErr w:type="spellEnd"/>
      <w:r>
        <w:t xml:space="preserve"> </w:t>
      </w:r>
      <w:proofErr w:type="spellStart"/>
      <w:r>
        <w:t>cada</w:t>
      </w:r>
      <w:proofErr w:type="spellEnd"/>
      <w:r>
        <w:t xml:space="preserve"> </w:t>
      </w:r>
      <w:proofErr w:type="spellStart"/>
      <w:r>
        <w:t>entidad</w:t>
      </w:r>
      <w:proofErr w:type="spellEnd"/>
      <w:r>
        <w:t xml:space="preserve"> federative; </w:t>
      </w:r>
      <w:proofErr w:type="spellStart"/>
      <w:r>
        <w:t>apoyar</w:t>
      </w:r>
      <w:proofErr w:type="spellEnd"/>
      <w:r>
        <w:t xml:space="preserve"> a </w:t>
      </w:r>
      <w:proofErr w:type="spellStart"/>
      <w:r>
        <w:t>nivel</w:t>
      </w:r>
      <w:proofErr w:type="spellEnd"/>
      <w:r>
        <w:t xml:space="preserve"> </w:t>
      </w:r>
      <w:proofErr w:type="spellStart"/>
      <w:r>
        <w:t>estatal</w:t>
      </w:r>
      <w:proofErr w:type="spellEnd"/>
      <w:r>
        <w:t xml:space="preserve"> a los estudiantes en riesgo de abandono y corresponsabilizar a los estados en el programa de </w:t>
      </w:r>
      <w:proofErr w:type="spellStart"/>
      <w:r>
        <w:t>ampliación</w:t>
      </w:r>
      <w:proofErr w:type="spellEnd"/>
      <w:r>
        <w:t xml:space="preserve"> de la </w:t>
      </w:r>
      <w:proofErr w:type="spellStart"/>
      <w:r>
        <w:t>oferta</w:t>
      </w:r>
      <w:proofErr w:type="spellEnd"/>
      <w:r>
        <w:t xml:space="preserve"> </w:t>
      </w:r>
      <w:proofErr w:type="spellStart"/>
      <w:r w:rsidR="005229E5">
        <w:t>educativa</w:t>
      </w:r>
      <w:proofErr w:type="spellEnd"/>
      <w:r w:rsidR="005229E5">
        <w:t>.</w:t>
      </w:r>
    </w:p>
    <w:p w14:paraId="448221C0" w14:textId="77777777" w:rsidR="005229E5" w:rsidRDefault="005229E5">
      <w:r>
        <w:t xml:space="preserve">Para la SEP se </w:t>
      </w:r>
      <w:proofErr w:type="spellStart"/>
      <w:r>
        <w:t>proponen</w:t>
      </w:r>
      <w:proofErr w:type="spellEnd"/>
      <w:r>
        <w:t xml:space="preserve"> también bajo la coordinación de la SEP una serie de acciones como dar seguimiento a las </w:t>
      </w:r>
      <w:proofErr w:type="spellStart"/>
      <w:r>
        <w:t>cuotas</w:t>
      </w:r>
      <w:proofErr w:type="spellEnd"/>
      <w:r>
        <w:t xml:space="preserve"> de </w:t>
      </w:r>
      <w:proofErr w:type="spellStart"/>
      <w:r>
        <w:t>los</w:t>
      </w:r>
      <w:proofErr w:type="spellEnd"/>
      <w:r>
        <w:t xml:space="preserve"> </w:t>
      </w:r>
      <w:proofErr w:type="spellStart"/>
      <w:r>
        <w:t>servicios</w:t>
      </w:r>
      <w:proofErr w:type="spellEnd"/>
      <w:r>
        <w:t xml:space="preserve"> </w:t>
      </w:r>
      <w:proofErr w:type="spellStart"/>
      <w:r>
        <w:t>escolares</w:t>
      </w:r>
      <w:proofErr w:type="spellEnd"/>
      <w:r>
        <w:t xml:space="preserve">: </w:t>
      </w:r>
      <w:proofErr w:type="spellStart"/>
      <w:r>
        <w:t>elaborar</w:t>
      </w:r>
      <w:proofErr w:type="spellEnd"/>
      <w:r>
        <w:t xml:space="preserve"> la </w:t>
      </w:r>
      <w:proofErr w:type="spellStart"/>
      <w:r>
        <w:t>cuenta</w:t>
      </w:r>
      <w:proofErr w:type="spellEnd"/>
      <w:r>
        <w:t xml:space="preserve"> </w:t>
      </w:r>
      <w:proofErr w:type="spellStart"/>
      <w:r>
        <w:t>nacional</w:t>
      </w:r>
      <w:proofErr w:type="spellEnd"/>
      <w:r>
        <w:t xml:space="preserve"> de </w:t>
      </w:r>
      <w:proofErr w:type="spellStart"/>
      <w:r>
        <w:t>gasto</w:t>
      </w:r>
      <w:proofErr w:type="spellEnd"/>
      <w:r>
        <w:t xml:space="preserve"> en educación superior; elaborar un programa de requerimientos financieros de las instituciones públicas de educación superior; establecer un grupo de trabajo CONACES comisión de presupuesto y cuenta pública de la cámara de diputados para dar seguimiento a todo el proceso presupuestal eh de manera </w:t>
      </w:r>
      <w:proofErr w:type="spellStart"/>
      <w:r>
        <w:t>adicional</w:t>
      </w:r>
      <w:proofErr w:type="spellEnd"/>
      <w:r>
        <w:t xml:space="preserve"> a </w:t>
      </w:r>
      <w:proofErr w:type="spellStart"/>
      <w:r>
        <w:t>los</w:t>
      </w:r>
      <w:proofErr w:type="spellEnd"/>
      <w:r>
        <w:t xml:space="preserve"> </w:t>
      </w:r>
      <w:proofErr w:type="spellStart"/>
      <w:r>
        <w:t>seguimientos</w:t>
      </w:r>
      <w:proofErr w:type="spellEnd"/>
      <w:r>
        <w:t xml:space="preserve"> </w:t>
      </w:r>
      <w:proofErr w:type="spellStart"/>
      <w:r>
        <w:t>que</w:t>
      </w:r>
      <w:proofErr w:type="spellEnd"/>
      <w:r>
        <w:t xml:space="preserve"> se </w:t>
      </w:r>
      <w:proofErr w:type="spellStart"/>
      <w:r>
        <w:t>realizan</w:t>
      </w:r>
      <w:proofErr w:type="spellEnd"/>
      <w:r>
        <w:t xml:space="preserve">; y algo </w:t>
      </w:r>
      <w:proofErr w:type="spellStart"/>
      <w:r>
        <w:t>muy</w:t>
      </w:r>
      <w:proofErr w:type="spellEnd"/>
      <w:r>
        <w:t xml:space="preserve"> </w:t>
      </w:r>
      <w:proofErr w:type="spellStart"/>
      <w:r>
        <w:t>importante</w:t>
      </w:r>
      <w:proofErr w:type="spellEnd"/>
      <w:r>
        <w:t xml:space="preserve"> </w:t>
      </w:r>
      <w:proofErr w:type="spellStart"/>
      <w:r>
        <w:t>definir</w:t>
      </w:r>
      <w:proofErr w:type="spellEnd"/>
      <w:r>
        <w:t xml:space="preserve"> con toda claridad los indicadores para llegar a la meta del 1% del producto interno bruto es decir qué se </w:t>
      </w:r>
      <w:proofErr w:type="spellStart"/>
      <w:r>
        <w:t>qué</w:t>
      </w:r>
      <w:proofErr w:type="spellEnd"/>
      <w:r>
        <w:t xml:space="preserve"> </w:t>
      </w:r>
      <w:proofErr w:type="spellStart"/>
      <w:r>
        <w:t>gasto</w:t>
      </w:r>
      <w:proofErr w:type="spellEnd"/>
      <w:r>
        <w:t xml:space="preserve"> se </w:t>
      </w:r>
      <w:proofErr w:type="spellStart"/>
      <w:r>
        <w:t>considera</w:t>
      </w:r>
      <w:proofErr w:type="spellEnd"/>
      <w:r>
        <w:t xml:space="preserve"> </w:t>
      </w:r>
      <w:proofErr w:type="spellStart"/>
      <w:r>
        <w:t>como</w:t>
      </w:r>
      <w:proofErr w:type="spellEnd"/>
      <w:r>
        <w:t xml:space="preserve"> </w:t>
      </w:r>
      <w:proofErr w:type="spellStart"/>
      <w:r>
        <w:t>gasto</w:t>
      </w:r>
      <w:proofErr w:type="spellEnd"/>
      <w:r>
        <w:t xml:space="preserve"> </w:t>
      </w:r>
      <w:proofErr w:type="spellStart"/>
      <w:r>
        <w:t>público</w:t>
      </w:r>
      <w:proofErr w:type="spellEnd"/>
      <w:r>
        <w:t xml:space="preserve"> para las </w:t>
      </w:r>
      <w:proofErr w:type="spellStart"/>
      <w:r>
        <w:t>instituciones</w:t>
      </w:r>
      <w:proofErr w:type="spellEnd"/>
      <w:r>
        <w:t xml:space="preserve"> </w:t>
      </w:r>
      <w:proofErr w:type="spellStart"/>
      <w:r>
        <w:t>públicas</w:t>
      </w:r>
      <w:proofErr w:type="spellEnd"/>
      <w:r>
        <w:t xml:space="preserve"> de </w:t>
      </w:r>
      <w:proofErr w:type="spellStart"/>
      <w:r>
        <w:t>educación</w:t>
      </w:r>
      <w:proofErr w:type="spellEnd"/>
      <w:r>
        <w:t xml:space="preserve"> superior </w:t>
      </w:r>
      <w:proofErr w:type="spellStart"/>
      <w:r>
        <w:t>en</w:t>
      </w:r>
      <w:proofErr w:type="spellEnd"/>
      <w:r>
        <w:t xml:space="preserve"> las </w:t>
      </w:r>
      <w:proofErr w:type="spellStart"/>
      <w:r>
        <w:t>funciones</w:t>
      </w:r>
      <w:proofErr w:type="spellEnd"/>
      <w:r>
        <w:t xml:space="preserve"> de </w:t>
      </w:r>
      <w:proofErr w:type="spellStart"/>
      <w:r>
        <w:t>educación</w:t>
      </w:r>
      <w:proofErr w:type="spellEnd"/>
      <w:r>
        <w:t xml:space="preserve"> superior, </w:t>
      </w:r>
      <w:proofErr w:type="spellStart"/>
      <w:r>
        <w:t>posgrado</w:t>
      </w:r>
      <w:proofErr w:type="spellEnd"/>
      <w:r>
        <w:t xml:space="preserve">, </w:t>
      </w:r>
      <w:proofErr w:type="spellStart"/>
      <w:r>
        <w:t>ciencia</w:t>
      </w:r>
      <w:proofErr w:type="spellEnd"/>
      <w:r>
        <w:t xml:space="preserve"> y tecnología, cultura, etcétera. ¿Sí? </w:t>
      </w:r>
    </w:p>
    <w:p w14:paraId="0D32986A" w14:textId="77777777" w:rsidR="005229E5" w:rsidRDefault="00000000">
      <w:r>
        <w:t>Y bueno,</w:t>
      </w:r>
      <w:r w:rsidR="005229E5">
        <w:t xml:space="preserve"> </w:t>
      </w:r>
      <w:proofErr w:type="spellStart"/>
      <w:r>
        <w:t>quedan</w:t>
      </w:r>
      <w:proofErr w:type="spellEnd"/>
      <w:r>
        <w:t xml:space="preserve"> </w:t>
      </w:r>
      <w:proofErr w:type="spellStart"/>
      <w:r>
        <w:t>tareas</w:t>
      </w:r>
      <w:proofErr w:type="spellEnd"/>
      <w:r>
        <w:t xml:space="preserve"> </w:t>
      </w:r>
      <w:proofErr w:type="spellStart"/>
      <w:r>
        <w:t>pendientes</w:t>
      </w:r>
      <w:proofErr w:type="spellEnd"/>
      <w:r>
        <w:t>, ¿</w:t>
      </w:r>
      <w:proofErr w:type="spellStart"/>
      <w:r>
        <w:t>sí</w:t>
      </w:r>
      <w:proofErr w:type="spellEnd"/>
      <w:r>
        <w:t xml:space="preserve">? Primero, recibir observaciones de los integrantes de este consejo al </w:t>
      </w:r>
      <w:proofErr w:type="spellStart"/>
      <w:r>
        <w:t>documento</w:t>
      </w:r>
      <w:proofErr w:type="spellEnd"/>
      <w:r>
        <w:t xml:space="preserve"> </w:t>
      </w:r>
      <w:proofErr w:type="spellStart"/>
      <w:r>
        <w:t>que</w:t>
      </w:r>
      <w:proofErr w:type="spellEnd"/>
      <w:r>
        <w:t xml:space="preserve"> </w:t>
      </w:r>
      <w:proofErr w:type="spellStart"/>
      <w:r>
        <w:t>ya</w:t>
      </w:r>
      <w:proofErr w:type="spellEnd"/>
      <w:r>
        <w:t xml:space="preserve"> se les </w:t>
      </w:r>
      <w:proofErr w:type="spellStart"/>
      <w:r>
        <w:t>entregó</w:t>
      </w:r>
      <w:proofErr w:type="spellEnd"/>
      <w:r>
        <w:t>,</w:t>
      </w:r>
      <w:r w:rsidR="005229E5">
        <w:t xml:space="preserve"> </w:t>
      </w:r>
      <w:proofErr w:type="spellStart"/>
      <w:r>
        <w:t>actualizar</w:t>
      </w:r>
      <w:proofErr w:type="spellEnd"/>
      <w:r>
        <w:t xml:space="preserve"> y </w:t>
      </w:r>
      <w:proofErr w:type="spellStart"/>
      <w:r>
        <w:t>validar</w:t>
      </w:r>
      <w:proofErr w:type="spellEnd"/>
      <w:r>
        <w:t xml:space="preserve"> la </w:t>
      </w:r>
      <w:proofErr w:type="spellStart"/>
      <w:r>
        <w:t>información</w:t>
      </w:r>
      <w:proofErr w:type="spellEnd"/>
      <w:r>
        <w:t xml:space="preserve"> </w:t>
      </w:r>
      <w:proofErr w:type="spellStart"/>
      <w:r>
        <w:t>estadística</w:t>
      </w:r>
      <w:proofErr w:type="spellEnd"/>
      <w:r>
        <w:t xml:space="preserve"> con </w:t>
      </w:r>
      <w:proofErr w:type="spellStart"/>
      <w:r>
        <w:t>los</w:t>
      </w:r>
      <w:proofErr w:type="spellEnd"/>
      <w:r>
        <w:t xml:space="preserve"> datos de cierre más recientes que recientemente el centro de estudios de finanzas públicas de la Cámara de Diputados ha dado a </w:t>
      </w:r>
      <w:proofErr w:type="spellStart"/>
      <w:r>
        <w:t>conocer</w:t>
      </w:r>
      <w:proofErr w:type="spellEnd"/>
      <w:r>
        <w:t>,</w:t>
      </w:r>
      <w:r w:rsidR="005229E5">
        <w:t xml:space="preserve"> </w:t>
      </w:r>
      <w:proofErr w:type="spellStart"/>
      <w:r>
        <w:t>el</w:t>
      </w:r>
      <w:proofErr w:type="spellEnd"/>
      <w:r>
        <w:t xml:space="preserve"> </w:t>
      </w:r>
      <w:proofErr w:type="spellStart"/>
      <w:r>
        <w:t>cierre</w:t>
      </w:r>
      <w:proofErr w:type="spellEnd"/>
      <w:r>
        <w:t xml:space="preserve"> del </w:t>
      </w:r>
      <w:proofErr w:type="spellStart"/>
      <w:r>
        <w:t>ejercicio</w:t>
      </w:r>
      <w:proofErr w:type="spellEnd"/>
      <w:r>
        <w:t xml:space="preserve"> fiscal de 2021 y considerar los últimos datos del formato 911 para que el documento esté lo más actualizado, eh y evidentemente trabajos de </w:t>
      </w:r>
      <w:proofErr w:type="spellStart"/>
      <w:r>
        <w:t>corrección</w:t>
      </w:r>
      <w:proofErr w:type="spellEnd"/>
      <w:r>
        <w:t xml:space="preserve"> de </w:t>
      </w:r>
      <w:proofErr w:type="spellStart"/>
      <w:r>
        <w:t>estilo</w:t>
      </w:r>
      <w:proofErr w:type="spellEnd"/>
      <w:r>
        <w:t xml:space="preserve">, </w:t>
      </w:r>
      <w:proofErr w:type="spellStart"/>
      <w:r>
        <w:t>trabajo</w:t>
      </w:r>
      <w:proofErr w:type="spellEnd"/>
      <w:r>
        <w:t xml:space="preserve"> de </w:t>
      </w:r>
      <w:proofErr w:type="spellStart"/>
      <w:r>
        <w:t>edición</w:t>
      </w:r>
      <w:proofErr w:type="spellEnd"/>
      <w:r w:rsidR="005229E5">
        <w:t xml:space="preserve"> </w:t>
      </w:r>
      <w:r>
        <w:t xml:space="preserve">y la </w:t>
      </w:r>
      <w:proofErr w:type="spellStart"/>
      <w:r>
        <w:t>elaboración</w:t>
      </w:r>
      <w:proofErr w:type="spellEnd"/>
      <w:r>
        <w:t xml:space="preserve"> de </w:t>
      </w:r>
      <w:proofErr w:type="spellStart"/>
      <w:r>
        <w:t>los</w:t>
      </w:r>
      <w:proofErr w:type="spellEnd"/>
      <w:r>
        <w:t xml:space="preserve"> </w:t>
      </w:r>
      <w:proofErr w:type="spellStart"/>
      <w:r>
        <w:t>documentos</w:t>
      </w:r>
      <w:proofErr w:type="spellEnd"/>
      <w:r>
        <w:t xml:space="preserve"> técnicos necesarios para la presentación de las propuestas del Plan de Acción, es decir, será el caso de una propuesta técnica para la conformación del fondo para la obligatoriedad y gratuidad en la que ya se ha </w:t>
      </w:r>
      <w:proofErr w:type="spellStart"/>
      <w:r>
        <w:t>estado</w:t>
      </w:r>
      <w:proofErr w:type="spellEnd"/>
      <w:r>
        <w:t xml:space="preserve"> </w:t>
      </w:r>
      <w:proofErr w:type="spellStart"/>
      <w:r>
        <w:t>trabajando</w:t>
      </w:r>
      <w:proofErr w:type="spellEnd"/>
      <w:r>
        <w:t xml:space="preserve"> con </w:t>
      </w:r>
      <w:proofErr w:type="spellStart"/>
      <w:r>
        <w:t>integrantes</w:t>
      </w:r>
      <w:proofErr w:type="spellEnd"/>
      <w:r>
        <w:t xml:space="preserve"> de </w:t>
      </w:r>
      <w:proofErr w:type="spellStart"/>
      <w:r>
        <w:t>diferentes</w:t>
      </w:r>
      <w:proofErr w:type="spellEnd"/>
      <w:r>
        <w:t xml:space="preserve"> </w:t>
      </w:r>
      <w:proofErr w:type="spellStart"/>
      <w:r>
        <w:t>instituciones</w:t>
      </w:r>
      <w:proofErr w:type="spellEnd"/>
      <w:r w:rsidR="005229E5">
        <w:t>.</w:t>
      </w:r>
    </w:p>
    <w:p w14:paraId="3BA8A91E" w14:textId="27ADEC03" w:rsidR="005229E5" w:rsidRDefault="005229E5">
      <w:r>
        <w:t xml:space="preserve">Y la </w:t>
      </w:r>
      <w:proofErr w:type="spellStart"/>
      <w:r>
        <w:t>elaboración</w:t>
      </w:r>
      <w:proofErr w:type="spellEnd"/>
      <w:r>
        <w:t xml:space="preserve"> de un </w:t>
      </w:r>
      <w:proofErr w:type="spellStart"/>
      <w:r>
        <w:t>documento</w:t>
      </w:r>
      <w:proofErr w:type="spellEnd"/>
      <w:r>
        <w:t xml:space="preserve"> ejecutivo, yo diría ejecutivo </w:t>
      </w:r>
      <w:proofErr w:type="spellStart"/>
      <w:r>
        <w:t>ejecutivo</w:t>
      </w:r>
      <w:proofErr w:type="spellEnd"/>
      <w:r>
        <w:t xml:space="preserve"> </w:t>
      </w:r>
      <w:proofErr w:type="spellStart"/>
      <w:r>
        <w:t>porque</w:t>
      </w:r>
      <w:proofErr w:type="spellEnd"/>
      <w:r>
        <w:t xml:space="preserve"> </w:t>
      </w:r>
      <w:proofErr w:type="spellStart"/>
      <w:r>
        <w:t>ya</w:t>
      </w:r>
      <w:proofErr w:type="spellEnd"/>
      <w:r>
        <w:t xml:space="preserve"> </w:t>
      </w:r>
      <w:proofErr w:type="spellStart"/>
      <w:r>
        <w:t>tenemos</w:t>
      </w:r>
      <w:proofErr w:type="spellEnd"/>
      <w:r>
        <w:t xml:space="preserve"> un </w:t>
      </w:r>
      <w:proofErr w:type="spellStart"/>
      <w:r>
        <w:t>resumen</w:t>
      </w:r>
      <w:proofErr w:type="spellEnd"/>
      <w:r>
        <w:t xml:space="preserve"> </w:t>
      </w:r>
      <w:proofErr w:type="spellStart"/>
      <w:r>
        <w:t>ejecutivo</w:t>
      </w:r>
      <w:proofErr w:type="spellEnd"/>
      <w:r>
        <w:t xml:space="preserve">, </w:t>
      </w:r>
      <w:proofErr w:type="spellStart"/>
      <w:r>
        <w:t>pero</w:t>
      </w:r>
      <w:proofErr w:type="spellEnd"/>
      <w:r>
        <w:t xml:space="preserve"> </w:t>
      </w:r>
      <w:proofErr w:type="spellStart"/>
      <w:r>
        <w:t>el</w:t>
      </w:r>
      <w:proofErr w:type="spellEnd"/>
      <w:r>
        <w:t xml:space="preserve"> </w:t>
      </w:r>
      <w:proofErr w:type="spellStart"/>
      <w:r>
        <w:t>resumen</w:t>
      </w:r>
      <w:proofErr w:type="spellEnd"/>
      <w:r>
        <w:t xml:space="preserve"> </w:t>
      </w:r>
      <w:proofErr w:type="spellStart"/>
      <w:r>
        <w:t>ejecutivo</w:t>
      </w:r>
      <w:proofErr w:type="spellEnd"/>
      <w:r>
        <w:t xml:space="preserve"> es de 18 cuartillas, </w:t>
      </w:r>
      <w:proofErr w:type="spellStart"/>
      <w:r>
        <w:t>entonces</w:t>
      </w:r>
      <w:proofErr w:type="spellEnd"/>
      <w:r>
        <w:t xml:space="preserve"> </w:t>
      </w:r>
      <w:proofErr w:type="spellStart"/>
      <w:r>
        <w:t>tenemos</w:t>
      </w:r>
      <w:proofErr w:type="spellEnd"/>
      <w:r>
        <w:t xml:space="preserve"> </w:t>
      </w:r>
      <w:proofErr w:type="spellStart"/>
      <w:r>
        <w:t>que</w:t>
      </w:r>
      <w:proofErr w:type="spellEnd"/>
      <w:r>
        <w:t xml:space="preserve"> </w:t>
      </w:r>
      <w:proofErr w:type="spellStart"/>
      <w:r>
        <w:t>hacer</w:t>
      </w:r>
      <w:proofErr w:type="spellEnd"/>
      <w:r>
        <w:t xml:space="preserve"> </w:t>
      </w:r>
      <w:proofErr w:type="spellStart"/>
      <w:r>
        <w:t>el</w:t>
      </w:r>
      <w:proofErr w:type="spellEnd"/>
      <w:r>
        <w:t xml:space="preserve"> </w:t>
      </w:r>
      <w:proofErr w:type="spellStart"/>
      <w:r>
        <w:t>esfuerzo</w:t>
      </w:r>
      <w:proofErr w:type="spellEnd"/>
      <w:r>
        <w:t xml:space="preserve"> de </w:t>
      </w:r>
      <w:proofErr w:type="spellStart"/>
      <w:r>
        <w:t>tener</w:t>
      </w:r>
      <w:proofErr w:type="spellEnd"/>
      <w:r>
        <w:t xml:space="preserve"> un </w:t>
      </w:r>
      <w:proofErr w:type="spellStart"/>
      <w:r>
        <w:t>documento</w:t>
      </w:r>
      <w:proofErr w:type="spellEnd"/>
      <w:r>
        <w:t xml:space="preserve"> </w:t>
      </w:r>
      <w:proofErr w:type="spellStart"/>
      <w:r>
        <w:t>que</w:t>
      </w:r>
      <w:proofErr w:type="spellEnd"/>
      <w:r>
        <w:t xml:space="preserve"> </w:t>
      </w:r>
      <w:proofErr w:type="spellStart"/>
      <w:r>
        <w:t>vaya</w:t>
      </w:r>
      <w:proofErr w:type="spellEnd"/>
      <w:r>
        <w:t xml:space="preserve"> a ser leído y vaya a ser tomado </w:t>
      </w:r>
      <w:proofErr w:type="spellStart"/>
      <w:r>
        <w:t>en</w:t>
      </w:r>
      <w:proofErr w:type="spellEnd"/>
      <w:r>
        <w:t xml:space="preserve"> </w:t>
      </w:r>
      <w:proofErr w:type="spellStart"/>
      <w:r>
        <w:t>cuenta</w:t>
      </w:r>
      <w:proofErr w:type="spellEnd"/>
      <w:r>
        <w:t xml:space="preserve"> </w:t>
      </w:r>
      <w:proofErr w:type="spellStart"/>
      <w:r>
        <w:t>por</w:t>
      </w:r>
      <w:proofErr w:type="spellEnd"/>
      <w:r>
        <w:t xml:space="preserve"> </w:t>
      </w:r>
      <w:proofErr w:type="spellStart"/>
      <w:r>
        <w:t>los</w:t>
      </w:r>
      <w:proofErr w:type="spellEnd"/>
      <w:r>
        <w:t xml:space="preserve"> </w:t>
      </w:r>
      <w:proofErr w:type="spellStart"/>
      <w:r>
        <w:t>tomadores</w:t>
      </w:r>
      <w:proofErr w:type="spellEnd"/>
      <w:r>
        <w:t xml:space="preserve"> de </w:t>
      </w:r>
      <w:proofErr w:type="spellStart"/>
      <w:r>
        <w:t>decisión</w:t>
      </w:r>
      <w:proofErr w:type="spellEnd"/>
      <w:r>
        <w:t xml:space="preserve">. </w:t>
      </w:r>
    </w:p>
    <w:p w14:paraId="2D006867" w14:textId="39D1AB62" w:rsidR="005E0BD5" w:rsidRDefault="00000000">
      <w:r>
        <w:t xml:space="preserve">Es </w:t>
      </w:r>
      <w:proofErr w:type="spellStart"/>
      <w:r>
        <w:t>todo</w:t>
      </w:r>
      <w:proofErr w:type="spellEnd"/>
      <w:r>
        <w:t xml:space="preserve">, </w:t>
      </w:r>
      <w:proofErr w:type="spellStart"/>
      <w:r>
        <w:t>muchas</w:t>
      </w:r>
      <w:proofErr w:type="spellEnd"/>
      <w:r>
        <w:t xml:space="preserve"> gracias.</w:t>
      </w:r>
    </w:p>
    <w:p w14:paraId="03B1FA7C" w14:textId="77777777" w:rsidR="005E0BD5" w:rsidRDefault="005E0BD5"/>
    <w:p w14:paraId="1281872F" w14:textId="77777777" w:rsidR="005D0DC2" w:rsidRPr="00AE0C3E" w:rsidRDefault="005D0DC2" w:rsidP="005D0DC2">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6A0214EE" w14:textId="77777777" w:rsidR="005E0BD5" w:rsidRDefault="00000000">
      <w:proofErr w:type="spellStart"/>
      <w:r>
        <w:t>Muchísimas</w:t>
      </w:r>
      <w:proofErr w:type="spellEnd"/>
      <w:r>
        <w:t xml:space="preserve"> gracias </w:t>
      </w:r>
      <w:proofErr w:type="spellStart"/>
      <w:r>
        <w:t>por</w:t>
      </w:r>
      <w:proofErr w:type="spellEnd"/>
      <w:r>
        <w:t xml:space="preserve"> la presentación, Javier.</w:t>
      </w:r>
    </w:p>
    <w:p w14:paraId="60D8354B" w14:textId="1F4288C0" w:rsidR="005E0BD5" w:rsidRDefault="00000000">
      <w:r>
        <w:t xml:space="preserve">Se </w:t>
      </w:r>
      <w:proofErr w:type="spellStart"/>
      <w:r>
        <w:t>trata</w:t>
      </w:r>
      <w:proofErr w:type="spellEnd"/>
      <w:r>
        <w:t xml:space="preserve">, eh, </w:t>
      </w:r>
      <w:proofErr w:type="spellStart"/>
      <w:r>
        <w:t>como</w:t>
      </w:r>
      <w:proofErr w:type="spellEnd"/>
      <w:r>
        <w:t xml:space="preserve"> podrán </w:t>
      </w:r>
      <w:proofErr w:type="spellStart"/>
      <w:r>
        <w:t>haber</w:t>
      </w:r>
      <w:proofErr w:type="spellEnd"/>
      <w:r>
        <w:t xml:space="preserve"> </w:t>
      </w:r>
      <w:proofErr w:type="spellStart"/>
      <w:r>
        <w:t>ustedes</w:t>
      </w:r>
      <w:proofErr w:type="spellEnd"/>
      <w:r>
        <w:t xml:space="preserve"> </w:t>
      </w:r>
      <w:proofErr w:type="spellStart"/>
      <w:r>
        <w:t>escuchado</w:t>
      </w:r>
      <w:proofErr w:type="spellEnd"/>
      <w:r>
        <w:t xml:space="preserve">, visto, de un </w:t>
      </w:r>
      <w:proofErr w:type="spellStart"/>
      <w:r>
        <w:t>documento</w:t>
      </w:r>
      <w:proofErr w:type="spellEnd"/>
      <w:r>
        <w:t xml:space="preserve"> </w:t>
      </w:r>
      <w:proofErr w:type="spellStart"/>
      <w:r>
        <w:t>muy</w:t>
      </w:r>
      <w:proofErr w:type="spellEnd"/>
      <w:r>
        <w:t xml:space="preserve"> </w:t>
      </w:r>
      <w:proofErr w:type="spellStart"/>
      <w:r>
        <w:t>importante</w:t>
      </w:r>
      <w:proofErr w:type="spellEnd"/>
      <w:r>
        <w:t xml:space="preserve">, </w:t>
      </w:r>
      <w:proofErr w:type="spellStart"/>
      <w:r>
        <w:t>muy</w:t>
      </w:r>
      <w:proofErr w:type="spellEnd"/>
      <w:r>
        <w:t xml:space="preserve"> </w:t>
      </w:r>
      <w:proofErr w:type="spellStart"/>
      <w:r>
        <w:t>sólido</w:t>
      </w:r>
      <w:proofErr w:type="spellEnd"/>
      <w:r>
        <w:t>,</w:t>
      </w:r>
      <w:r w:rsidR="005D0DC2">
        <w:t xml:space="preserve"> </w:t>
      </w:r>
      <w:proofErr w:type="spellStart"/>
      <w:r>
        <w:t>que</w:t>
      </w:r>
      <w:proofErr w:type="spellEnd"/>
      <w:r>
        <w:t xml:space="preserve"> se </w:t>
      </w:r>
      <w:proofErr w:type="spellStart"/>
      <w:r>
        <w:t>nutre</w:t>
      </w:r>
      <w:proofErr w:type="spellEnd"/>
      <w:r>
        <w:t xml:space="preserve"> de </w:t>
      </w:r>
      <w:proofErr w:type="spellStart"/>
      <w:r>
        <w:t>los</w:t>
      </w:r>
      <w:proofErr w:type="spellEnd"/>
      <w:r>
        <w:t xml:space="preserve"> trabajos realizados desde hace varios años, creo </w:t>
      </w:r>
      <w:proofErr w:type="spellStart"/>
      <w:r>
        <w:t>que</w:t>
      </w:r>
      <w:proofErr w:type="spellEnd"/>
      <w:r>
        <w:t xml:space="preserve"> </w:t>
      </w:r>
      <w:proofErr w:type="spellStart"/>
      <w:r>
        <w:t>esto</w:t>
      </w:r>
      <w:proofErr w:type="spellEnd"/>
      <w:r>
        <w:t xml:space="preserve"> se nota,</w:t>
      </w:r>
      <w:r w:rsidR="005D0DC2">
        <w:t xml:space="preserve"> </w:t>
      </w:r>
      <w:proofErr w:type="spellStart"/>
      <w:r>
        <w:t>pero</w:t>
      </w:r>
      <w:proofErr w:type="spellEnd"/>
      <w:r>
        <w:t xml:space="preserve"> </w:t>
      </w:r>
      <w:proofErr w:type="spellStart"/>
      <w:r>
        <w:t>sobre</w:t>
      </w:r>
      <w:proofErr w:type="spellEnd"/>
      <w:r>
        <w:t xml:space="preserve"> </w:t>
      </w:r>
      <w:proofErr w:type="spellStart"/>
      <w:r>
        <w:t>todo</w:t>
      </w:r>
      <w:proofErr w:type="spellEnd"/>
      <w:r>
        <w:t xml:space="preserve"> y en términos muy intensivos a partir de la formulación de la Ley General de Educación Superior, esta visión de conjunto de la </w:t>
      </w:r>
      <w:proofErr w:type="spellStart"/>
      <w:r>
        <w:t>educación</w:t>
      </w:r>
      <w:proofErr w:type="spellEnd"/>
      <w:r>
        <w:t xml:space="preserve"> superior y </w:t>
      </w:r>
      <w:proofErr w:type="spellStart"/>
      <w:r>
        <w:t>una</w:t>
      </w:r>
      <w:proofErr w:type="spellEnd"/>
      <w:r>
        <w:t xml:space="preserve"> vez aprobada la ley se convierte en una obligación para nosotros mismos a través del CONACES presentar esta propuesta de una presupuestación de la educación superior, de una planificación, de toda una visión de conjunto eh muy importante.</w:t>
      </w:r>
    </w:p>
    <w:p w14:paraId="734B61B6" w14:textId="77777777" w:rsidR="005D0DC2" w:rsidRDefault="00000000">
      <w:r>
        <w:t xml:space="preserve">Han </w:t>
      </w:r>
      <w:proofErr w:type="spellStart"/>
      <w:r>
        <w:t>sido</w:t>
      </w:r>
      <w:proofErr w:type="spellEnd"/>
      <w:r w:rsidR="005D0DC2">
        <w:t xml:space="preserve"> </w:t>
      </w:r>
      <w:proofErr w:type="spellStart"/>
      <w:r>
        <w:t>autoridades</w:t>
      </w:r>
      <w:proofErr w:type="spellEnd"/>
      <w:r>
        <w:t xml:space="preserve">, </w:t>
      </w:r>
      <w:proofErr w:type="spellStart"/>
      <w:r>
        <w:t>instituciones</w:t>
      </w:r>
      <w:proofErr w:type="spellEnd"/>
      <w:r>
        <w:t xml:space="preserve"> </w:t>
      </w:r>
      <w:proofErr w:type="spellStart"/>
      <w:r>
        <w:t>educativas</w:t>
      </w:r>
      <w:proofErr w:type="spellEnd"/>
      <w:r>
        <w:t xml:space="preserve">, </w:t>
      </w:r>
      <w:proofErr w:type="spellStart"/>
      <w:r>
        <w:t>organismos</w:t>
      </w:r>
      <w:proofErr w:type="spellEnd"/>
      <w:r>
        <w:t xml:space="preserve"> </w:t>
      </w:r>
      <w:proofErr w:type="spellStart"/>
      <w:r>
        <w:t>como</w:t>
      </w:r>
      <w:proofErr w:type="spellEnd"/>
      <w:r>
        <w:t xml:space="preserve"> la </w:t>
      </w:r>
      <w:r w:rsidR="005D0DC2">
        <w:t>ANUIES</w:t>
      </w:r>
      <w:r>
        <w:t xml:space="preserve">, nada </w:t>
      </w:r>
      <w:proofErr w:type="spellStart"/>
      <w:r>
        <w:t>menos</w:t>
      </w:r>
      <w:proofErr w:type="spellEnd"/>
      <w:r>
        <w:t xml:space="preserve">, </w:t>
      </w:r>
      <w:proofErr w:type="spellStart"/>
      <w:r>
        <w:t>los</w:t>
      </w:r>
      <w:proofErr w:type="spellEnd"/>
      <w:r>
        <w:t xml:space="preserve"> que junto con académicos, especialistas en la materia, han </w:t>
      </w:r>
      <w:proofErr w:type="spellStart"/>
      <w:r>
        <w:t>desplegado</w:t>
      </w:r>
      <w:proofErr w:type="spellEnd"/>
      <w:r>
        <w:t xml:space="preserve"> </w:t>
      </w:r>
      <w:proofErr w:type="spellStart"/>
      <w:r>
        <w:t>toda</w:t>
      </w:r>
      <w:proofErr w:type="spellEnd"/>
      <w:r>
        <w:t xml:space="preserve"> </w:t>
      </w:r>
      <w:proofErr w:type="spellStart"/>
      <w:r>
        <w:t>esta</w:t>
      </w:r>
      <w:proofErr w:type="spellEnd"/>
      <w:r>
        <w:t xml:space="preserve"> </w:t>
      </w:r>
      <w:proofErr w:type="spellStart"/>
      <w:r>
        <w:t>actividad</w:t>
      </w:r>
      <w:proofErr w:type="spellEnd"/>
      <w:r>
        <w:t>.</w:t>
      </w:r>
      <w:r w:rsidR="005D0DC2">
        <w:t xml:space="preserve"> </w:t>
      </w:r>
      <w:r>
        <w:t xml:space="preserve">O sea, no pretendemos, y nada más lejano a nuestra intención, apropiarnos de un trabajo colectivo, y eso es muy importante entenderlo; además, un trabajo que tiene ya, con los años, un carácter de estado, de política de estado, de </w:t>
      </w:r>
      <w:proofErr w:type="spellStart"/>
      <w:r>
        <w:t>visión</w:t>
      </w:r>
      <w:proofErr w:type="spellEnd"/>
      <w:r>
        <w:t xml:space="preserve"> </w:t>
      </w:r>
      <w:proofErr w:type="spellStart"/>
      <w:r>
        <w:t>en</w:t>
      </w:r>
      <w:proofErr w:type="spellEnd"/>
      <w:r>
        <w:t xml:space="preserve"> </w:t>
      </w:r>
      <w:proofErr w:type="spellStart"/>
      <w:r>
        <w:t>todo</w:t>
      </w:r>
      <w:proofErr w:type="spellEnd"/>
      <w:r>
        <w:t xml:space="preserve"> </w:t>
      </w:r>
      <w:proofErr w:type="spellStart"/>
      <w:r>
        <w:t>esto</w:t>
      </w:r>
      <w:proofErr w:type="spellEnd"/>
      <w:r w:rsidR="005D0DC2">
        <w:t>.</w:t>
      </w:r>
    </w:p>
    <w:p w14:paraId="1CF44444" w14:textId="3EE72C07" w:rsidR="005E0BD5" w:rsidRDefault="005D0DC2">
      <w:r>
        <w:t>Q</w:t>
      </w:r>
      <w:r w:rsidR="00000000">
        <w:t xml:space="preserve">uisiera, antes de </w:t>
      </w:r>
      <w:proofErr w:type="spellStart"/>
      <w:r w:rsidR="00000000">
        <w:t>dar</w:t>
      </w:r>
      <w:proofErr w:type="spellEnd"/>
      <w:r w:rsidR="00000000">
        <w:t xml:space="preserve"> </w:t>
      </w:r>
      <w:proofErr w:type="spellStart"/>
      <w:r w:rsidR="00000000">
        <w:t>uso</w:t>
      </w:r>
      <w:proofErr w:type="spellEnd"/>
      <w:r w:rsidR="00000000">
        <w:t xml:space="preserve"> de la palabra a diversos compañeros y compañeras que quieran intervenir, hablar de cómo se va registrando aquí, en este </w:t>
      </w:r>
      <w:proofErr w:type="spellStart"/>
      <w:r w:rsidR="00000000">
        <w:t>documento</w:t>
      </w:r>
      <w:proofErr w:type="spellEnd"/>
      <w:r w:rsidR="00000000">
        <w:t xml:space="preserve">, con gran </w:t>
      </w:r>
      <w:proofErr w:type="spellStart"/>
      <w:r w:rsidR="00000000">
        <w:t>precisión</w:t>
      </w:r>
      <w:proofErr w:type="spellEnd"/>
      <w:r w:rsidR="00000000">
        <w:t>,</w:t>
      </w:r>
      <w:r>
        <w:t xml:space="preserve"> </w:t>
      </w:r>
      <w:r w:rsidR="00000000">
        <w:t xml:space="preserve">no solo </w:t>
      </w:r>
      <w:proofErr w:type="spellStart"/>
      <w:r w:rsidR="00000000">
        <w:t>los</w:t>
      </w:r>
      <w:proofErr w:type="spellEnd"/>
      <w:r w:rsidR="00000000">
        <w:t xml:space="preserve"> </w:t>
      </w:r>
      <w:proofErr w:type="spellStart"/>
      <w:r w:rsidR="00000000">
        <w:t>retos</w:t>
      </w:r>
      <w:proofErr w:type="spellEnd"/>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ámbito del financiamiento que enfrentamos las instituciones y las autoridades de los tres órdenes de gobierno, sino, sobre todo, y esto hay que destacarlo, también con una perspectiva distinta del </w:t>
      </w:r>
      <w:proofErr w:type="spellStart"/>
      <w:r w:rsidR="00000000">
        <w:t>hacer</w:t>
      </w:r>
      <w:proofErr w:type="spellEnd"/>
      <w:r w:rsidR="00000000">
        <w:t xml:space="preserve"> </w:t>
      </w:r>
      <w:proofErr w:type="spellStart"/>
      <w:r w:rsidR="00000000">
        <w:t>política</w:t>
      </w:r>
      <w:proofErr w:type="spellEnd"/>
      <w:r w:rsidR="00000000">
        <w:t xml:space="preserve">, </w:t>
      </w:r>
      <w:proofErr w:type="spellStart"/>
      <w:r w:rsidR="00000000">
        <w:t>viene</w:t>
      </w:r>
      <w:proofErr w:type="spellEnd"/>
      <w:r>
        <w:t xml:space="preserve"> </w:t>
      </w:r>
      <w:proofErr w:type="spellStart"/>
      <w:r w:rsidR="00000000">
        <w:t>acompañado</w:t>
      </w:r>
      <w:proofErr w:type="spellEnd"/>
      <w:r w:rsidR="00000000">
        <w:t xml:space="preserve"> de un plan específico de acciones y con organización para poder avanzar para generar aliados, hay que decirlo así directamente, no de cómo colocar esta gran transformación que pasa por el financiamiento y pasa por establecer, a través del financiamiento, una fuerte política de planificación y de una planificación, como hemos referido, radicalmente distinta a lo que también veníamos haciendo.</w:t>
      </w:r>
    </w:p>
    <w:p w14:paraId="23370084" w14:textId="63E8C51E" w:rsidR="005E0BD5" w:rsidRDefault="00000000">
      <w:r>
        <w:t xml:space="preserve">En </w:t>
      </w:r>
      <w:proofErr w:type="spellStart"/>
      <w:r>
        <w:t>esta</w:t>
      </w:r>
      <w:proofErr w:type="spellEnd"/>
      <w:r>
        <w:t xml:space="preserve">, </w:t>
      </w:r>
      <w:proofErr w:type="spellStart"/>
      <w:r>
        <w:t>digamos</w:t>
      </w:r>
      <w:proofErr w:type="spellEnd"/>
      <w:r>
        <w:t xml:space="preserve">, plan de acción y ruta crítica, creo que de manera gradual se plantea la construcción de ese mismo modelo, o sea, no queremos ser ni maximalistas, o sea, o tenemos todo o no podemos avanzar, pero sí establecer toda una ruta y toda una serie de condiciones fundamentales para poder hacerlo, pero también para ir enfrentando las contingencias, los elementos que se nos van presentando, como este que ya se mencionó de luz cero cuarenta, que estamos sufriendo en las </w:t>
      </w:r>
      <w:proofErr w:type="spellStart"/>
      <w:r>
        <w:t>instituciones</w:t>
      </w:r>
      <w:proofErr w:type="spellEnd"/>
      <w:r>
        <w:t xml:space="preserve"> de </w:t>
      </w:r>
      <w:proofErr w:type="spellStart"/>
      <w:r>
        <w:t>educación</w:t>
      </w:r>
      <w:proofErr w:type="spellEnd"/>
      <w:r>
        <w:t xml:space="preserve">, </w:t>
      </w:r>
      <w:proofErr w:type="spellStart"/>
      <w:r>
        <w:t>pero</w:t>
      </w:r>
      <w:proofErr w:type="spellEnd"/>
      <w:r>
        <w:t xml:space="preserve"> también </w:t>
      </w:r>
      <w:proofErr w:type="spellStart"/>
      <w:r>
        <w:t>aunque</w:t>
      </w:r>
      <w:proofErr w:type="spellEnd"/>
      <w:r>
        <w:t xml:space="preserve"> </w:t>
      </w:r>
      <w:proofErr w:type="spellStart"/>
      <w:r>
        <w:t>parezca</w:t>
      </w:r>
      <w:proofErr w:type="spellEnd"/>
      <w:r>
        <w:t xml:space="preserve"> </w:t>
      </w:r>
      <w:proofErr w:type="spellStart"/>
      <w:r>
        <w:t>mentira</w:t>
      </w:r>
      <w:proofErr w:type="spellEnd"/>
      <w:r w:rsidR="005D0DC2">
        <w:t xml:space="preserve"> </w:t>
      </w:r>
      <w:proofErr w:type="spellStart"/>
      <w:r>
        <w:t>que</w:t>
      </w:r>
      <w:proofErr w:type="spellEnd"/>
      <w:r>
        <w:t xml:space="preserve"> </w:t>
      </w:r>
      <w:proofErr w:type="spellStart"/>
      <w:r>
        <w:t>una</w:t>
      </w:r>
      <w:proofErr w:type="spellEnd"/>
      <w:r>
        <w:t xml:space="preserve"> </w:t>
      </w:r>
      <w:proofErr w:type="spellStart"/>
      <w:r>
        <w:t>parte</w:t>
      </w:r>
      <w:proofErr w:type="spellEnd"/>
      <w:r>
        <w:t xml:space="preserve"> de </w:t>
      </w:r>
      <w:proofErr w:type="spellStart"/>
      <w:r>
        <w:t>los</w:t>
      </w:r>
      <w:proofErr w:type="spellEnd"/>
      <w:r>
        <w:t xml:space="preserve"> trabajadores de nuestras instituciones quedaron por debajo de los mínimos establecidos hoy día.</w:t>
      </w:r>
    </w:p>
    <w:p w14:paraId="6C00898E" w14:textId="52705CA8" w:rsidR="005E0BD5" w:rsidRDefault="00000000">
      <w:r>
        <w:t xml:space="preserve">Bueno, </w:t>
      </w:r>
      <w:proofErr w:type="spellStart"/>
      <w:r>
        <w:t>entonces</w:t>
      </w:r>
      <w:proofErr w:type="spellEnd"/>
      <w:r>
        <w:t xml:space="preserve"> </w:t>
      </w:r>
      <w:proofErr w:type="spellStart"/>
      <w:r>
        <w:t>están</w:t>
      </w:r>
      <w:proofErr w:type="spellEnd"/>
      <w:r>
        <w:t xml:space="preserve"> </w:t>
      </w:r>
      <w:proofErr w:type="spellStart"/>
      <w:r>
        <w:t>por</w:t>
      </w:r>
      <w:proofErr w:type="spellEnd"/>
      <w:r>
        <w:t xml:space="preserve"> debajo de los mínimos </w:t>
      </w:r>
      <w:proofErr w:type="spellStart"/>
      <w:r>
        <w:t>en</w:t>
      </w:r>
      <w:proofErr w:type="spellEnd"/>
      <w:r>
        <w:t xml:space="preserve"> </w:t>
      </w:r>
      <w:proofErr w:type="spellStart"/>
      <w:r>
        <w:t>términos</w:t>
      </w:r>
      <w:proofErr w:type="spellEnd"/>
      <w:r>
        <w:t xml:space="preserve"> de </w:t>
      </w:r>
      <w:proofErr w:type="spellStart"/>
      <w:r>
        <w:t>congruencia</w:t>
      </w:r>
      <w:proofErr w:type="spellEnd"/>
      <w:r>
        <w:t>,</w:t>
      </w:r>
      <w:r w:rsidR="005D0DC2">
        <w:t xml:space="preserve"> </w:t>
      </w:r>
      <w:proofErr w:type="spellStart"/>
      <w:r>
        <w:t>deberían</w:t>
      </w:r>
      <w:proofErr w:type="spellEnd"/>
      <w:r>
        <w:t xml:space="preserve"> </w:t>
      </w:r>
      <w:proofErr w:type="spellStart"/>
      <w:r>
        <w:t>por</w:t>
      </w:r>
      <w:proofErr w:type="spellEnd"/>
      <w:r>
        <w:t xml:space="preserve"> lo </w:t>
      </w:r>
      <w:proofErr w:type="spellStart"/>
      <w:r>
        <w:t>menos</w:t>
      </w:r>
      <w:proofErr w:type="spellEnd"/>
      <w:r>
        <w:t xml:space="preserve"> </w:t>
      </w:r>
      <w:proofErr w:type="spellStart"/>
      <w:r>
        <w:t>tener</w:t>
      </w:r>
      <w:proofErr w:type="spellEnd"/>
      <w:r>
        <w:t xml:space="preserve"> el mínimo, sí, establecido </w:t>
      </w:r>
      <w:proofErr w:type="spellStart"/>
      <w:r>
        <w:t>por</w:t>
      </w:r>
      <w:proofErr w:type="spellEnd"/>
      <w:r>
        <w:t xml:space="preserve"> la </w:t>
      </w:r>
      <w:proofErr w:type="spellStart"/>
      <w:r>
        <w:t>comisión</w:t>
      </w:r>
      <w:proofErr w:type="spellEnd"/>
      <w:r>
        <w:t xml:space="preserve"> </w:t>
      </w:r>
      <w:proofErr w:type="spellStart"/>
      <w:r>
        <w:t>correspondiente</w:t>
      </w:r>
      <w:proofErr w:type="spellEnd"/>
      <w:r w:rsidR="005D0DC2">
        <w:t xml:space="preserve"> </w:t>
      </w:r>
      <w:proofErr w:type="spellStart"/>
      <w:r>
        <w:lastRenderedPageBreak/>
        <w:t>que</w:t>
      </w:r>
      <w:proofErr w:type="spellEnd"/>
      <w:r>
        <w:t xml:space="preserve"> ha </w:t>
      </w:r>
      <w:proofErr w:type="spellStart"/>
      <w:r>
        <w:t>ido</w:t>
      </w:r>
      <w:proofErr w:type="spellEnd"/>
      <w:r>
        <w:t xml:space="preserve"> </w:t>
      </w:r>
      <w:proofErr w:type="spellStart"/>
      <w:r>
        <w:t>avanzando</w:t>
      </w:r>
      <w:proofErr w:type="spellEnd"/>
      <w:r>
        <w:t xml:space="preserve"> </w:t>
      </w:r>
      <w:proofErr w:type="spellStart"/>
      <w:r>
        <w:t>el</w:t>
      </w:r>
      <w:proofErr w:type="spellEnd"/>
      <w:r>
        <w:t xml:space="preserve"> </w:t>
      </w:r>
      <w:proofErr w:type="spellStart"/>
      <w:r>
        <w:t>mínimo</w:t>
      </w:r>
      <w:proofErr w:type="spellEnd"/>
      <w:r>
        <w:t xml:space="preserve"> a lo largo de este sexenio, de lo que va de este </w:t>
      </w:r>
      <w:proofErr w:type="spellStart"/>
      <w:r>
        <w:t>sexenio</w:t>
      </w:r>
      <w:proofErr w:type="spellEnd"/>
      <w:r>
        <w:t xml:space="preserve"> y </w:t>
      </w:r>
      <w:proofErr w:type="spellStart"/>
      <w:r>
        <w:t>que</w:t>
      </w:r>
      <w:proofErr w:type="spellEnd"/>
      <w:r>
        <w:t xml:space="preserve"> </w:t>
      </w:r>
      <w:proofErr w:type="spellStart"/>
      <w:r>
        <w:t>ahí</w:t>
      </w:r>
      <w:proofErr w:type="spellEnd"/>
      <w:r w:rsidR="005D0DC2">
        <w:t xml:space="preserve"> </w:t>
      </w:r>
      <w:proofErr w:type="spellStart"/>
      <w:r>
        <w:t>deberíamos</w:t>
      </w:r>
      <w:proofErr w:type="spellEnd"/>
      <w:r>
        <w:t xml:space="preserve"> </w:t>
      </w:r>
      <w:proofErr w:type="spellStart"/>
      <w:r>
        <w:t>nosotros</w:t>
      </w:r>
      <w:proofErr w:type="spellEnd"/>
      <w:r>
        <w:t xml:space="preserve"> también eh </w:t>
      </w:r>
      <w:proofErr w:type="spellStart"/>
      <w:r>
        <w:t>pues</w:t>
      </w:r>
      <w:proofErr w:type="spellEnd"/>
      <w:r>
        <w:t xml:space="preserve"> plantearlo directamente, porque no puede ser que </w:t>
      </w:r>
      <w:proofErr w:type="spellStart"/>
      <w:r>
        <w:t>haya</w:t>
      </w:r>
      <w:proofErr w:type="spellEnd"/>
      <w:r>
        <w:t xml:space="preserve"> </w:t>
      </w:r>
      <w:proofErr w:type="spellStart"/>
      <w:r>
        <w:t>trabajadores</w:t>
      </w:r>
      <w:proofErr w:type="spellEnd"/>
      <w:r>
        <w:t xml:space="preserve"> </w:t>
      </w:r>
      <w:proofErr w:type="spellStart"/>
      <w:r>
        <w:t>que</w:t>
      </w:r>
      <w:proofErr w:type="spellEnd"/>
      <w:r>
        <w:t xml:space="preserve"> </w:t>
      </w:r>
      <w:proofErr w:type="spellStart"/>
      <w:r>
        <w:t>reciban</w:t>
      </w:r>
      <w:proofErr w:type="spellEnd"/>
      <w:r>
        <w:t>,</w:t>
      </w:r>
      <w:r w:rsidR="005D0DC2">
        <w:t xml:space="preserve"> </w:t>
      </w:r>
      <w:proofErr w:type="spellStart"/>
      <w:r>
        <w:t>sí</w:t>
      </w:r>
      <w:proofErr w:type="spellEnd"/>
      <w:r>
        <w:t xml:space="preserve">, </w:t>
      </w:r>
      <w:proofErr w:type="spellStart"/>
      <w:r>
        <w:t>estén</w:t>
      </w:r>
      <w:proofErr w:type="spellEnd"/>
      <w:r>
        <w:t xml:space="preserve"> </w:t>
      </w:r>
      <w:proofErr w:type="spellStart"/>
      <w:r>
        <w:t>por</w:t>
      </w:r>
      <w:proofErr w:type="spellEnd"/>
      <w:r>
        <w:t xml:space="preserve"> </w:t>
      </w:r>
      <w:proofErr w:type="spellStart"/>
      <w:r>
        <w:t>debajo</w:t>
      </w:r>
      <w:proofErr w:type="spellEnd"/>
      <w:r>
        <w:t xml:space="preserve"> del mínimo establecido. Estaríamos fuera de la ley, efectivamente, ¿no?</w:t>
      </w:r>
    </w:p>
    <w:p w14:paraId="26707AF5" w14:textId="77777777" w:rsidR="005D0DC2" w:rsidRDefault="00000000">
      <w:proofErr w:type="spellStart"/>
      <w:r>
        <w:t>Entonces</w:t>
      </w:r>
      <w:proofErr w:type="spellEnd"/>
      <w:r>
        <w:t xml:space="preserve"> eh </w:t>
      </w:r>
      <w:proofErr w:type="spellStart"/>
      <w:r>
        <w:t>trascender</w:t>
      </w:r>
      <w:proofErr w:type="spellEnd"/>
      <w:r>
        <w:t xml:space="preserve"> </w:t>
      </w:r>
      <w:proofErr w:type="spellStart"/>
      <w:r>
        <w:t>una</w:t>
      </w:r>
      <w:proofErr w:type="spellEnd"/>
      <w:r>
        <w:t xml:space="preserve"> coyunturas que se han que que que vivimos o eh superar lo </w:t>
      </w:r>
      <w:proofErr w:type="spellStart"/>
      <w:r>
        <w:t>inmediato</w:t>
      </w:r>
      <w:proofErr w:type="spellEnd"/>
      <w:r>
        <w:t xml:space="preserve"> para </w:t>
      </w:r>
      <w:proofErr w:type="spellStart"/>
      <w:r>
        <w:t>poder</w:t>
      </w:r>
      <w:proofErr w:type="spellEnd"/>
      <w:r>
        <w:t xml:space="preserve"> </w:t>
      </w:r>
      <w:proofErr w:type="spellStart"/>
      <w:r>
        <w:t>tener</w:t>
      </w:r>
      <w:proofErr w:type="spellEnd"/>
      <w:r>
        <w:t xml:space="preserve"> </w:t>
      </w:r>
      <w:proofErr w:type="spellStart"/>
      <w:r>
        <w:t>una</w:t>
      </w:r>
      <w:proofErr w:type="spellEnd"/>
      <w:r>
        <w:t xml:space="preserve"> </w:t>
      </w:r>
      <w:proofErr w:type="spellStart"/>
      <w:r>
        <w:t>visión</w:t>
      </w:r>
      <w:proofErr w:type="spellEnd"/>
      <w:r>
        <w:t xml:space="preserve"> de conjunto, nos parece a </w:t>
      </w:r>
      <w:proofErr w:type="spellStart"/>
      <w:r>
        <w:t>nosotros</w:t>
      </w:r>
      <w:proofErr w:type="spellEnd"/>
      <w:r>
        <w:t xml:space="preserve"> </w:t>
      </w:r>
      <w:proofErr w:type="spellStart"/>
      <w:r>
        <w:t>que</w:t>
      </w:r>
      <w:proofErr w:type="spellEnd"/>
      <w:r>
        <w:t xml:space="preserve"> es</w:t>
      </w:r>
      <w:r w:rsidR="005D0DC2">
        <w:t xml:space="preserve"> </w:t>
      </w:r>
      <w:r>
        <w:t xml:space="preserve">fundamental. Ya </w:t>
      </w:r>
      <w:proofErr w:type="spellStart"/>
      <w:r>
        <w:t>han</w:t>
      </w:r>
      <w:proofErr w:type="spellEnd"/>
      <w:r>
        <w:t xml:space="preserve"> </w:t>
      </w:r>
      <w:proofErr w:type="spellStart"/>
      <w:r>
        <w:t>sido</w:t>
      </w:r>
      <w:proofErr w:type="spellEnd"/>
      <w:r>
        <w:t xml:space="preserve"> </w:t>
      </w:r>
      <w:proofErr w:type="spellStart"/>
      <w:r>
        <w:t>aquí</w:t>
      </w:r>
      <w:proofErr w:type="spellEnd"/>
      <w:r>
        <w:t xml:space="preserve"> eh resumidas toda </w:t>
      </w:r>
      <w:proofErr w:type="spellStart"/>
      <w:r>
        <w:t>una</w:t>
      </w:r>
      <w:proofErr w:type="spellEnd"/>
      <w:r>
        <w:t xml:space="preserve"> </w:t>
      </w:r>
      <w:proofErr w:type="spellStart"/>
      <w:r>
        <w:t>serie</w:t>
      </w:r>
      <w:proofErr w:type="spellEnd"/>
      <w:r>
        <w:t xml:space="preserve"> de </w:t>
      </w:r>
      <w:proofErr w:type="spellStart"/>
      <w:r>
        <w:t>elementos</w:t>
      </w:r>
      <w:proofErr w:type="spellEnd"/>
      <w:r w:rsidR="005D0DC2">
        <w:t xml:space="preserve"> </w:t>
      </w:r>
      <w:proofErr w:type="spellStart"/>
      <w:r>
        <w:t>que</w:t>
      </w:r>
      <w:proofErr w:type="spellEnd"/>
      <w:r>
        <w:t xml:space="preserve"> </w:t>
      </w:r>
      <w:proofErr w:type="spellStart"/>
      <w:r>
        <w:t>voy</w:t>
      </w:r>
      <w:proofErr w:type="spellEnd"/>
      <w:r>
        <w:t xml:space="preserve"> a </w:t>
      </w:r>
      <w:proofErr w:type="spellStart"/>
      <w:r>
        <w:t>someter</w:t>
      </w:r>
      <w:proofErr w:type="spellEnd"/>
      <w:r>
        <w:t xml:space="preserve"> a la</w:t>
      </w:r>
      <w:r w:rsidR="005D0DC2">
        <w:t xml:space="preserve"> </w:t>
      </w:r>
      <w:r>
        <w:t xml:space="preserve">de </w:t>
      </w:r>
      <w:proofErr w:type="spellStart"/>
      <w:r>
        <w:t>acuerdo</w:t>
      </w:r>
      <w:proofErr w:type="spellEnd"/>
      <w:r w:rsidR="005D0DC2">
        <w:t>.</w:t>
      </w:r>
      <w:r>
        <w:t xml:space="preserve"> </w:t>
      </w:r>
    </w:p>
    <w:p w14:paraId="74BB0F85" w14:textId="4D1E54D6" w:rsidR="005E0BD5" w:rsidRDefault="005D0DC2">
      <w:proofErr w:type="spellStart"/>
      <w:r>
        <w:t>T</w:t>
      </w:r>
      <w:r w:rsidR="00000000">
        <w:t>enemos</w:t>
      </w:r>
      <w:proofErr w:type="spellEnd"/>
      <w:r w:rsidR="00000000">
        <w:t xml:space="preserve"> la </w:t>
      </w:r>
      <w:proofErr w:type="spellStart"/>
      <w:r w:rsidR="00000000">
        <w:t>solicitud</w:t>
      </w:r>
      <w:proofErr w:type="spellEnd"/>
      <w:r w:rsidR="00000000">
        <w:t xml:space="preserve"> de </w:t>
      </w:r>
      <w:proofErr w:type="spellStart"/>
      <w:r w:rsidR="00000000">
        <w:t>uso</w:t>
      </w:r>
      <w:proofErr w:type="spellEnd"/>
      <w:r w:rsidR="00000000">
        <w:t xml:space="preserve"> de la palabra de</w:t>
      </w:r>
      <w:r>
        <w:t xml:space="preserve"> </w:t>
      </w:r>
      <w:r w:rsidR="00000000">
        <w:t xml:space="preserve">Rosaura Ruiz de la Ciudad de México, </w:t>
      </w:r>
      <w:proofErr w:type="spellStart"/>
      <w:r w:rsidR="00000000">
        <w:t>entonces</w:t>
      </w:r>
      <w:proofErr w:type="spellEnd"/>
      <w:r w:rsidR="00000000">
        <w:t xml:space="preserve"> </w:t>
      </w:r>
      <w:r>
        <w:t xml:space="preserve">Adelante </w:t>
      </w:r>
      <w:r w:rsidR="00000000">
        <w:t xml:space="preserve">Rosaura y </w:t>
      </w:r>
      <w:proofErr w:type="spellStart"/>
      <w:r w:rsidR="00000000">
        <w:t>ahora</w:t>
      </w:r>
      <w:proofErr w:type="spellEnd"/>
      <w:r w:rsidR="00000000">
        <w:t xml:space="preserve"> </w:t>
      </w:r>
      <w:proofErr w:type="spellStart"/>
      <w:r w:rsidR="00000000">
        <w:t>procedemos</w:t>
      </w:r>
      <w:proofErr w:type="spellEnd"/>
      <w:r w:rsidR="00000000">
        <w:t xml:space="preserve"> también </w:t>
      </w:r>
      <w:proofErr w:type="gramStart"/>
      <w:r w:rsidR="00000000">
        <w:t>a</w:t>
      </w:r>
      <w:proofErr w:type="gramEnd"/>
      <w:r w:rsidR="00000000">
        <w:t xml:space="preserve"> otras intervenciones, aunque estamos claros que </w:t>
      </w:r>
      <w:proofErr w:type="spellStart"/>
      <w:r w:rsidR="00000000">
        <w:t>este</w:t>
      </w:r>
      <w:proofErr w:type="spellEnd"/>
      <w:r w:rsidR="00000000">
        <w:t xml:space="preserve"> </w:t>
      </w:r>
      <w:proofErr w:type="spellStart"/>
      <w:r w:rsidR="00000000">
        <w:t>documento</w:t>
      </w:r>
      <w:proofErr w:type="spellEnd"/>
      <w:r w:rsidR="00000000">
        <w:t xml:space="preserve"> se </w:t>
      </w:r>
      <w:proofErr w:type="spellStart"/>
      <w:r w:rsidR="00000000">
        <w:t>va</w:t>
      </w:r>
      <w:proofErr w:type="spellEnd"/>
      <w:r>
        <w:t xml:space="preserve"> </w:t>
      </w:r>
      <w:r w:rsidR="00000000">
        <w:t>a la primero a la revisión de ustedes y de todas y todos y después a la operación del mismo. Adelante, Rosaura.</w:t>
      </w:r>
    </w:p>
    <w:p w14:paraId="02835575" w14:textId="77777777" w:rsidR="005E0BD5" w:rsidRDefault="005E0BD5"/>
    <w:p w14:paraId="037217BD" w14:textId="52A6880B" w:rsidR="005E0BD5" w:rsidRPr="005D0DC2" w:rsidRDefault="005D0DC2">
      <w:pPr>
        <w:rPr>
          <w:b/>
          <w:bCs/>
        </w:rPr>
      </w:pPr>
      <w:r w:rsidRPr="005D0DC2">
        <w:rPr>
          <w:b/>
          <w:bCs/>
        </w:rPr>
        <w:t>Rosaura Ruiz</w:t>
      </w:r>
    </w:p>
    <w:p w14:paraId="55E73FBB" w14:textId="6DCDCFBC" w:rsidR="005E0BD5" w:rsidRDefault="00000000">
      <w:r>
        <w:t xml:space="preserve">Buenos, buenos días a </w:t>
      </w:r>
      <w:proofErr w:type="spellStart"/>
      <w:r>
        <w:t>todos</w:t>
      </w:r>
      <w:proofErr w:type="spellEnd"/>
      <w:r>
        <w:t xml:space="preserve"> y </w:t>
      </w:r>
      <w:proofErr w:type="spellStart"/>
      <w:r>
        <w:t>todas</w:t>
      </w:r>
      <w:proofErr w:type="spellEnd"/>
      <w:r>
        <w:t>.</w:t>
      </w:r>
      <w:r w:rsidR="005D0DC2">
        <w:t xml:space="preserve"> </w:t>
      </w:r>
      <w:r>
        <w:t xml:space="preserve">Primero </w:t>
      </w:r>
      <w:proofErr w:type="spellStart"/>
      <w:r>
        <w:t>que</w:t>
      </w:r>
      <w:proofErr w:type="spellEnd"/>
      <w:r>
        <w:t xml:space="preserve"> nada, </w:t>
      </w:r>
      <w:proofErr w:type="spellStart"/>
      <w:r>
        <w:t>quiero</w:t>
      </w:r>
      <w:proofErr w:type="spellEnd"/>
      <w:r>
        <w:t xml:space="preserve"> felicitar el trabajo, es estupendo lo que se está haciendo para </w:t>
      </w:r>
      <w:proofErr w:type="spellStart"/>
      <w:r>
        <w:t>lograr</w:t>
      </w:r>
      <w:proofErr w:type="spellEnd"/>
      <w:r>
        <w:t xml:space="preserve"> </w:t>
      </w:r>
      <w:proofErr w:type="spellStart"/>
      <w:r>
        <w:t>esta</w:t>
      </w:r>
      <w:proofErr w:type="spellEnd"/>
      <w:r>
        <w:t xml:space="preserve"> </w:t>
      </w:r>
      <w:proofErr w:type="spellStart"/>
      <w:r>
        <w:t>suficiencia</w:t>
      </w:r>
      <w:proofErr w:type="spellEnd"/>
      <w:r>
        <w:t xml:space="preserve"> </w:t>
      </w:r>
      <w:proofErr w:type="spellStart"/>
      <w:r>
        <w:t>presupuestaria</w:t>
      </w:r>
      <w:proofErr w:type="spellEnd"/>
      <w:r>
        <w:t>.</w:t>
      </w:r>
      <w:r w:rsidR="005D0DC2">
        <w:t xml:space="preserve"> </w:t>
      </w:r>
      <w:r>
        <w:t xml:space="preserve">No </w:t>
      </w:r>
      <w:proofErr w:type="spellStart"/>
      <w:r>
        <w:t>tengo</w:t>
      </w:r>
      <w:proofErr w:type="spellEnd"/>
      <w:r>
        <w:t xml:space="preserve"> la </w:t>
      </w:r>
      <w:proofErr w:type="spellStart"/>
      <w:r>
        <w:t>menor</w:t>
      </w:r>
      <w:proofErr w:type="spellEnd"/>
      <w:r>
        <w:t xml:space="preserve"> </w:t>
      </w:r>
      <w:proofErr w:type="spellStart"/>
      <w:r>
        <w:t>duda</w:t>
      </w:r>
      <w:proofErr w:type="spellEnd"/>
      <w:r>
        <w:t xml:space="preserve">, </w:t>
      </w:r>
      <w:proofErr w:type="spellStart"/>
      <w:r>
        <w:t>además</w:t>
      </w:r>
      <w:proofErr w:type="spellEnd"/>
      <w:r>
        <w:t xml:space="preserve"> de que es un trabajo colectivo, como decía el subsecretario, pero también quiero reconocer el liderazgo que ha </w:t>
      </w:r>
      <w:proofErr w:type="spellStart"/>
      <w:r>
        <w:t>tenido</w:t>
      </w:r>
      <w:proofErr w:type="spellEnd"/>
      <w:r>
        <w:t xml:space="preserve"> </w:t>
      </w:r>
      <w:proofErr w:type="spellStart"/>
      <w:r>
        <w:t>él</w:t>
      </w:r>
      <w:proofErr w:type="spellEnd"/>
      <w:r>
        <w:t xml:space="preserve"> </w:t>
      </w:r>
      <w:proofErr w:type="spellStart"/>
      <w:r>
        <w:t>mismo</w:t>
      </w:r>
      <w:proofErr w:type="spellEnd"/>
      <w:r>
        <w:t>,</w:t>
      </w:r>
      <w:r w:rsidR="005D0DC2">
        <w:t xml:space="preserve"> </w:t>
      </w:r>
      <w:proofErr w:type="spellStart"/>
      <w:r>
        <w:t>el</w:t>
      </w:r>
      <w:proofErr w:type="spellEnd"/>
      <w:r>
        <w:t xml:space="preserve"> doctor </w:t>
      </w:r>
      <w:proofErr w:type="spellStart"/>
      <w:r>
        <w:t>Concheiro</w:t>
      </w:r>
      <w:proofErr w:type="spellEnd"/>
      <w:r>
        <w:t xml:space="preserve"> </w:t>
      </w:r>
      <w:proofErr w:type="spellStart"/>
      <w:r>
        <w:t>en</w:t>
      </w:r>
      <w:proofErr w:type="spellEnd"/>
      <w:r>
        <w:t xml:space="preserve"> </w:t>
      </w:r>
      <w:proofErr w:type="spellStart"/>
      <w:r>
        <w:t>todo</w:t>
      </w:r>
      <w:proofErr w:type="spellEnd"/>
      <w:r>
        <w:t xml:space="preserve"> este trabajo para favorecer el desarrollo de la educación superior. Pero sí quisiera señalar un punto, porque cuando se habla de los ejes orientadores, se </w:t>
      </w:r>
      <w:proofErr w:type="spellStart"/>
      <w:r>
        <w:t>sobre</w:t>
      </w:r>
      <w:proofErr w:type="spellEnd"/>
      <w:r>
        <w:t xml:space="preserve"> </w:t>
      </w:r>
      <w:proofErr w:type="spellStart"/>
      <w:r>
        <w:t>todo</w:t>
      </w:r>
      <w:proofErr w:type="spellEnd"/>
      <w:r>
        <w:t xml:space="preserve"> se </w:t>
      </w:r>
      <w:proofErr w:type="spellStart"/>
      <w:r>
        <w:t>está</w:t>
      </w:r>
      <w:proofErr w:type="spellEnd"/>
      <w:r w:rsidR="005D0DC2">
        <w:t xml:space="preserve"> </w:t>
      </w:r>
      <w:proofErr w:type="spellStart"/>
      <w:r>
        <w:t>hablando</w:t>
      </w:r>
      <w:proofErr w:type="spellEnd"/>
      <w:r>
        <w:t xml:space="preserve"> de </w:t>
      </w:r>
      <w:proofErr w:type="spellStart"/>
      <w:r>
        <w:t>ejemplos</w:t>
      </w:r>
      <w:proofErr w:type="spellEnd"/>
      <w:r>
        <w:t xml:space="preserve"> </w:t>
      </w:r>
      <w:proofErr w:type="spellStart"/>
      <w:r>
        <w:t>que</w:t>
      </w:r>
      <w:proofErr w:type="spellEnd"/>
      <w:r>
        <w:t xml:space="preserve"> tienen que ver con la docencia, lo cual es sin </w:t>
      </w:r>
      <w:proofErr w:type="spellStart"/>
      <w:r>
        <w:t>duda</w:t>
      </w:r>
      <w:proofErr w:type="spellEnd"/>
      <w:r>
        <w:t xml:space="preserve"> fundamental.</w:t>
      </w:r>
      <w:r w:rsidR="005D0DC2">
        <w:t xml:space="preserve"> </w:t>
      </w:r>
      <w:r>
        <w:t xml:space="preserve">No </w:t>
      </w:r>
      <w:proofErr w:type="spellStart"/>
      <w:r>
        <w:t>tengo</w:t>
      </w:r>
      <w:proofErr w:type="spellEnd"/>
      <w:r>
        <w:t xml:space="preserve"> la </w:t>
      </w:r>
      <w:proofErr w:type="spellStart"/>
      <w:r>
        <w:t>menor</w:t>
      </w:r>
      <w:proofErr w:type="spellEnd"/>
      <w:r>
        <w:t xml:space="preserve"> </w:t>
      </w:r>
      <w:proofErr w:type="spellStart"/>
      <w:r>
        <w:t>duda</w:t>
      </w:r>
      <w:proofErr w:type="spellEnd"/>
      <w:r>
        <w:t xml:space="preserve">, </w:t>
      </w:r>
      <w:proofErr w:type="spellStart"/>
      <w:r>
        <w:t>pero</w:t>
      </w:r>
      <w:proofErr w:type="spellEnd"/>
      <w:r>
        <w:t xml:space="preserve"> eh no se menciona y sí me gustaría que hiciera explícitamente que una de las </w:t>
      </w:r>
      <w:proofErr w:type="spellStart"/>
      <w:r>
        <w:t>funciones</w:t>
      </w:r>
      <w:proofErr w:type="spellEnd"/>
      <w:r>
        <w:t xml:space="preserve"> </w:t>
      </w:r>
      <w:proofErr w:type="spellStart"/>
      <w:r>
        <w:t>sustantivas</w:t>
      </w:r>
      <w:proofErr w:type="spellEnd"/>
      <w:r>
        <w:t>,</w:t>
      </w:r>
      <w:r w:rsidR="005D0DC2">
        <w:t xml:space="preserve"> </w:t>
      </w:r>
      <w:proofErr w:type="spellStart"/>
      <w:r>
        <w:t>como</w:t>
      </w:r>
      <w:proofErr w:type="spellEnd"/>
      <w:r>
        <w:t xml:space="preserve"> lo </w:t>
      </w:r>
      <w:proofErr w:type="spellStart"/>
      <w:r>
        <w:t>señala</w:t>
      </w:r>
      <w:proofErr w:type="spellEnd"/>
      <w:r>
        <w:t xml:space="preserve"> la ley, la la la la ley general de educación, es la investigación científica, humanística y tecnológica.</w:t>
      </w:r>
    </w:p>
    <w:p w14:paraId="1C31F789" w14:textId="44EC8854" w:rsidR="005E0BD5" w:rsidRDefault="00000000">
      <w:proofErr w:type="spellStart"/>
      <w:r>
        <w:t>Evidentemente</w:t>
      </w:r>
      <w:proofErr w:type="spellEnd"/>
      <w:r>
        <w:t xml:space="preserve"> se </w:t>
      </w:r>
      <w:proofErr w:type="spellStart"/>
      <w:r>
        <w:t>intuye</w:t>
      </w:r>
      <w:proofErr w:type="spellEnd"/>
      <w:r>
        <w:t xml:space="preserve"> </w:t>
      </w:r>
      <w:proofErr w:type="spellStart"/>
      <w:r>
        <w:t>que</w:t>
      </w:r>
      <w:proofErr w:type="spellEnd"/>
      <w:r>
        <w:t xml:space="preserve"> ahí está, pero yo sí quisiera que fuera explícita, que una función sustantiva de las instituciones de educación superior es la </w:t>
      </w:r>
      <w:proofErr w:type="spellStart"/>
      <w:r>
        <w:t>investigación</w:t>
      </w:r>
      <w:proofErr w:type="spellEnd"/>
      <w:r>
        <w:t>.</w:t>
      </w:r>
      <w:r w:rsidR="005D0DC2">
        <w:t xml:space="preserve"> </w:t>
      </w:r>
      <w:r>
        <w:t xml:space="preserve">Se </w:t>
      </w:r>
      <w:proofErr w:type="spellStart"/>
      <w:r>
        <w:t>menciona</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muy</w:t>
      </w:r>
      <w:proofErr w:type="spellEnd"/>
      <w:r>
        <w:t xml:space="preserve"> claramente, lo lo mencionó nuestro compañero Mendoza en en relación a las </w:t>
      </w:r>
      <w:proofErr w:type="spellStart"/>
      <w:r>
        <w:t>universidades</w:t>
      </w:r>
      <w:proofErr w:type="spellEnd"/>
      <w:r>
        <w:t xml:space="preserve"> </w:t>
      </w:r>
      <w:proofErr w:type="spellStart"/>
      <w:r>
        <w:t>interculturales</w:t>
      </w:r>
      <w:proofErr w:type="spellEnd"/>
      <w:r>
        <w:t>.</w:t>
      </w:r>
      <w:r w:rsidR="005D0DC2">
        <w:t xml:space="preserve"> </w:t>
      </w:r>
      <w:proofErr w:type="spellStart"/>
      <w:r>
        <w:t>Ahí</w:t>
      </w:r>
      <w:proofErr w:type="spellEnd"/>
      <w:r>
        <w:t xml:space="preserve"> </w:t>
      </w:r>
      <w:proofErr w:type="spellStart"/>
      <w:r>
        <w:t>sí</w:t>
      </w:r>
      <w:proofErr w:type="spellEnd"/>
      <w:r>
        <w:t xml:space="preserve"> </w:t>
      </w:r>
      <w:proofErr w:type="spellStart"/>
      <w:r>
        <w:t>agregan</w:t>
      </w:r>
      <w:proofErr w:type="spellEnd"/>
      <w:r>
        <w:t xml:space="preserve"> la </w:t>
      </w:r>
      <w:proofErr w:type="spellStart"/>
      <w:r>
        <w:t>investigación</w:t>
      </w:r>
      <w:proofErr w:type="spellEnd"/>
      <w:r>
        <w:t xml:space="preserve"> de </w:t>
      </w:r>
      <w:proofErr w:type="spellStart"/>
      <w:r>
        <w:t>excelencia</w:t>
      </w:r>
      <w:proofErr w:type="spellEnd"/>
      <w:r>
        <w:t xml:space="preserve"> en los diferentes temas y al final también lo </w:t>
      </w:r>
      <w:proofErr w:type="spellStart"/>
      <w:r>
        <w:t>señaló</w:t>
      </w:r>
      <w:proofErr w:type="spellEnd"/>
      <w:r>
        <w:t xml:space="preserve"> </w:t>
      </w:r>
      <w:proofErr w:type="spellStart"/>
      <w:r>
        <w:t>nuestro</w:t>
      </w:r>
      <w:proofErr w:type="spellEnd"/>
      <w:r>
        <w:t xml:space="preserve"> </w:t>
      </w:r>
      <w:proofErr w:type="spellStart"/>
      <w:r>
        <w:t>compañero</w:t>
      </w:r>
      <w:proofErr w:type="spellEnd"/>
      <w:r>
        <w:t xml:space="preserve"> </w:t>
      </w:r>
      <w:proofErr w:type="spellStart"/>
      <w:r>
        <w:t>que</w:t>
      </w:r>
      <w:proofErr w:type="spellEnd"/>
      <w:r>
        <w:t xml:space="preserve"> se referían a la a la ciencia y a la </w:t>
      </w:r>
      <w:proofErr w:type="spellStart"/>
      <w:r>
        <w:t>tecnología</w:t>
      </w:r>
      <w:proofErr w:type="spellEnd"/>
      <w:r>
        <w:t>,</w:t>
      </w:r>
      <w:r w:rsidR="005D0DC2">
        <w:t xml:space="preserve"> </w:t>
      </w:r>
      <w:proofErr w:type="spellStart"/>
      <w:r>
        <w:t>pero</w:t>
      </w:r>
      <w:proofErr w:type="spellEnd"/>
      <w:r>
        <w:t xml:space="preserve"> </w:t>
      </w:r>
      <w:proofErr w:type="spellStart"/>
      <w:r>
        <w:t>en</w:t>
      </w:r>
      <w:proofErr w:type="spellEnd"/>
      <w:r>
        <w:t xml:space="preserve"> </w:t>
      </w:r>
      <w:proofErr w:type="spellStart"/>
      <w:r>
        <w:t>todo</w:t>
      </w:r>
      <w:proofErr w:type="spellEnd"/>
      <w:r>
        <w:t xml:space="preserve"> </w:t>
      </w:r>
      <w:proofErr w:type="spellStart"/>
      <w:r>
        <w:t>el</w:t>
      </w:r>
      <w:proofErr w:type="spellEnd"/>
      <w:r>
        <w:t xml:space="preserve"> </w:t>
      </w:r>
      <w:proofErr w:type="spellStart"/>
      <w:r>
        <w:t>contexto</w:t>
      </w:r>
      <w:proofErr w:type="spellEnd"/>
      <w:r>
        <w:t xml:space="preserve"> del documento, del magnífico documento lo califico así, ¿sí? Sí, yo quisiera y lo pido que quede explícito como una función sustantiva y como uno de </w:t>
      </w:r>
      <w:proofErr w:type="spellStart"/>
      <w:r>
        <w:t>los</w:t>
      </w:r>
      <w:proofErr w:type="spellEnd"/>
      <w:r>
        <w:t xml:space="preserve"> </w:t>
      </w:r>
      <w:proofErr w:type="spellStart"/>
      <w:r>
        <w:t>ejes</w:t>
      </w:r>
      <w:proofErr w:type="spellEnd"/>
      <w:r>
        <w:t xml:space="preserve"> </w:t>
      </w:r>
      <w:proofErr w:type="spellStart"/>
      <w:r>
        <w:t>orientadores</w:t>
      </w:r>
      <w:proofErr w:type="spellEnd"/>
      <w:r>
        <w:t>,</w:t>
      </w:r>
      <w:r w:rsidR="005D0DC2">
        <w:t xml:space="preserve"> </w:t>
      </w:r>
      <w:proofErr w:type="spellStart"/>
      <w:r>
        <w:t>el</w:t>
      </w:r>
      <w:proofErr w:type="spellEnd"/>
      <w:r>
        <w:t xml:space="preserve"> </w:t>
      </w:r>
      <w:proofErr w:type="spellStart"/>
      <w:r>
        <w:t>fortalecimiento</w:t>
      </w:r>
      <w:proofErr w:type="spellEnd"/>
      <w:r>
        <w:t xml:space="preserve"> de la </w:t>
      </w:r>
      <w:proofErr w:type="spellStart"/>
      <w:r>
        <w:t>investigación</w:t>
      </w:r>
      <w:proofErr w:type="spellEnd"/>
      <w:r>
        <w:t>, ya dije en los tres ámbitos.</w:t>
      </w:r>
    </w:p>
    <w:p w14:paraId="1C5C9EC0" w14:textId="71DD184B" w:rsidR="005E0BD5" w:rsidRDefault="00000000">
      <w:r>
        <w:t xml:space="preserve">Esa </w:t>
      </w:r>
      <w:proofErr w:type="spellStart"/>
      <w:r>
        <w:t>sería</w:t>
      </w:r>
      <w:proofErr w:type="spellEnd"/>
      <w:r>
        <w:t xml:space="preserve"> nada </w:t>
      </w:r>
      <w:proofErr w:type="spellStart"/>
      <w:r>
        <w:t>más</w:t>
      </w:r>
      <w:proofErr w:type="spellEnd"/>
      <w:r>
        <w:t xml:space="preserve"> mi propuesta, pero insisto muchísimo en el magnífico trabajo que se está haciendo y que no se </w:t>
      </w:r>
      <w:proofErr w:type="spellStart"/>
      <w:r>
        <w:t>había</w:t>
      </w:r>
      <w:proofErr w:type="spellEnd"/>
      <w:r>
        <w:t xml:space="preserve"> visto antes.</w:t>
      </w:r>
      <w:r w:rsidR="005D0DC2">
        <w:t xml:space="preserve"> </w:t>
      </w:r>
      <w:proofErr w:type="spellStart"/>
      <w:r>
        <w:t>Muchas</w:t>
      </w:r>
      <w:proofErr w:type="spellEnd"/>
      <w:r>
        <w:t xml:space="preserve"> gracias.</w:t>
      </w:r>
    </w:p>
    <w:p w14:paraId="60C19FAA" w14:textId="77777777" w:rsidR="005E0BD5" w:rsidRDefault="005E0BD5"/>
    <w:p w14:paraId="7F171731" w14:textId="7EB8B427" w:rsidR="005E0BD5" w:rsidRPr="005D0DC2" w:rsidRDefault="005D0DC2">
      <w:pPr>
        <w:rPr>
          <w:b/>
          <w:bCs/>
        </w:rPr>
      </w:pPr>
      <w:r w:rsidRPr="005D0DC2">
        <w:rPr>
          <w:b/>
          <w:bCs/>
        </w:rPr>
        <w:lastRenderedPageBreak/>
        <w:t xml:space="preserve">Carlos Iván Moreno, </w:t>
      </w:r>
      <w:proofErr w:type="spellStart"/>
      <w:r w:rsidRPr="005D0DC2">
        <w:rPr>
          <w:b/>
          <w:bCs/>
        </w:rPr>
        <w:t>coordinador</w:t>
      </w:r>
      <w:proofErr w:type="spellEnd"/>
      <w:r w:rsidRPr="005D0DC2">
        <w:rPr>
          <w:b/>
          <w:bCs/>
        </w:rPr>
        <w:t xml:space="preserve"> general </w:t>
      </w:r>
      <w:proofErr w:type="spellStart"/>
      <w:r w:rsidRPr="005D0DC2">
        <w:rPr>
          <w:b/>
          <w:bCs/>
        </w:rPr>
        <w:t>académico</w:t>
      </w:r>
      <w:proofErr w:type="spellEnd"/>
      <w:r w:rsidRPr="005D0DC2">
        <w:rPr>
          <w:b/>
          <w:bCs/>
        </w:rPr>
        <w:t xml:space="preserve"> de la Universidad de Guadalajara.</w:t>
      </w:r>
    </w:p>
    <w:p w14:paraId="623F8904" w14:textId="77777777" w:rsidR="005D0DC2" w:rsidRDefault="00000000">
      <w:proofErr w:type="spellStart"/>
      <w:r>
        <w:t>Muchas</w:t>
      </w:r>
      <w:proofErr w:type="spellEnd"/>
      <w:r>
        <w:t xml:space="preserve"> gracias </w:t>
      </w:r>
      <w:proofErr w:type="spellStart"/>
      <w:r>
        <w:t>subsecretario</w:t>
      </w:r>
      <w:proofErr w:type="spellEnd"/>
      <w:r w:rsidR="005D0DC2">
        <w:t>,</w:t>
      </w:r>
      <w:r>
        <w:t xml:space="preserve"> Carlos Iván Moreno, coordinador general académico de la Universidad de Guadalajara.</w:t>
      </w:r>
      <w:r w:rsidR="005D0DC2">
        <w:t xml:space="preserve"> </w:t>
      </w:r>
      <w:r>
        <w:t xml:space="preserve">Muy </w:t>
      </w:r>
      <w:proofErr w:type="spellStart"/>
      <w:r>
        <w:t>buen</w:t>
      </w:r>
      <w:proofErr w:type="spellEnd"/>
      <w:r>
        <w:t xml:space="preserve"> día a </w:t>
      </w:r>
      <w:proofErr w:type="spellStart"/>
      <w:r>
        <w:t>todas</w:t>
      </w:r>
      <w:proofErr w:type="spellEnd"/>
      <w:r>
        <w:t xml:space="preserve"> y </w:t>
      </w:r>
      <w:proofErr w:type="spellStart"/>
      <w:r>
        <w:t>todos</w:t>
      </w:r>
      <w:proofErr w:type="spellEnd"/>
      <w:r>
        <w:t>.</w:t>
      </w:r>
      <w:r w:rsidR="005D0DC2">
        <w:t xml:space="preserve"> </w:t>
      </w:r>
      <w:r>
        <w:t xml:space="preserve">Con </w:t>
      </w:r>
      <w:proofErr w:type="spellStart"/>
      <w:r>
        <w:t>su</w:t>
      </w:r>
      <w:proofErr w:type="spellEnd"/>
      <w:r>
        <w:t xml:space="preserve"> venia. </w:t>
      </w:r>
    </w:p>
    <w:p w14:paraId="6E4DE2EA" w14:textId="32EEB195" w:rsidR="005E0BD5" w:rsidRDefault="00000000">
      <w:r>
        <w:t xml:space="preserve">Bueno, primero </w:t>
      </w:r>
      <w:proofErr w:type="spellStart"/>
      <w:r>
        <w:t>felicitar</w:t>
      </w:r>
      <w:proofErr w:type="spellEnd"/>
      <w:r>
        <w:t xml:space="preserve"> </w:t>
      </w:r>
      <w:proofErr w:type="spellStart"/>
      <w:r>
        <w:t>el</w:t>
      </w:r>
      <w:proofErr w:type="spellEnd"/>
      <w:r>
        <w:t xml:space="preserve"> el trabajo de de este grupo, sobre todo de este esfuerzo de integración de Javier Mendoza, de José Aguirre, de Héctor Ramírez del Razo principalmente y </w:t>
      </w:r>
      <w:proofErr w:type="spellStart"/>
      <w:r>
        <w:t>y</w:t>
      </w:r>
      <w:proofErr w:type="spellEnd"/>
      <w:r>
        <w:t xml:space="preserve"> </w:t>
      </w:r>
      <w:proofErr w:type="spellStart"/>
      <w:r>
        <w:t>otras</w:t>
      </w:r>
      <w:proofErr w:type="spellEnd"/>
      <w:r>
        <w:t xml:space="preserve"> y </w:t>
      </w:r>
      <w:proofErr w:type="spellStart"/>
      <w:r>
        <w:t>otros</w:t>
      </w:r>
      <w:proofErr w:type="spellEnd"/>
      <w:r>
        <w:t>.</w:t>
      </w:r>
      <w:r w:rsidR="005D0DC2">
        <w:t xml:space="preserve"> </w:t>
      </w:r>
      <w:r>
        <w:t xml:space="preserve">Eh y </w:t>
      </w:r>
      <w:proofErr w:type="spellStart"/>
      <w:r>
        <w:t>mencionar</w:t>
      </w:r>
      <w:proofErr w:type="spellEnd"/>
      <w:r>
        <w:t xml:space="preserve"> </w:t>
      </w:r>
      <w:proofErr w:type="spellStart"/>
      <w:r>
        <w:t>tres</w:t>
      </w:r>
      <w:proofErr w:type="spellEnd"/>
      <w:r>
        <w:t xml:space="preserve"> </w:t>
      </w:r>
      <w:proofErr w:type="spellStart"/>
      <w:r>
        <w:t>tres</w:t>
      </w:r>
      <w:proofErr w:type="spellEnd"/>
      <w:r>
        <w:t xml:space="preserve"> </w:t>
      </w:r>
      <w:proofErr w:type="spellStart"/>
      <w:r>
        <w:t>elementos</w:t>
      </w:r>
      <w:proofErr w:type="spellEnd"/>
      <w:r>
        <w:t>.</w:t>
      </w:r>
    </w:p>
    <w:p w14:paraId="374F69F9" w14:textId="37AB40D0" w:rsidR="005E0BD5" w:rsidRDefault="00000000">
      <w:r>
        <w:t xml:space="preserve">Uno, </w:t>
      </w:r>
      <w:proofErr w:type="spellStart"/>
      <w:r>
        <w:t>el</w:t>
      </w:r>
      <w:proofErr w:type="spellEnd"/>
      <w:r>
        <w:t xml:space="preserve"> </w:t>
      </w:r>
      <w:proofErr w:type="spellStart"/>
      <w:r>
        <w:t>documento</w:t>
      </w:r>
      <w:proofErr w:type="spellEnd"/>
      <w:r>
        <w:t xml:space="preserve"> es académicamente muy robusto, es un </w:t>
      </w:r>
      <w:proofErr w:type="spellStart"/>
      <w:r>
        <w:t>documento</w:t>
      </w:r>
      <w:proofErr w:type="spellEnd"/>
      <w:r>
        <w:t xml:space="preserve"> </w:t>
      </w:r>
      <w:proofErr w:type="spellStart"/>
      <w:r>
        <w:t>muy</w:t>
      </w:r>
      <w:proofErr w:type="spellEnd"/>
      <w:r>
        <w:t xml:space="preserve"> </w:t>
      </w:r>
      <w:proofErr w:type="spellStart"/>
      <w:r>
        <w:t>sólido</w:t>
      </w:r>
      <w:proofErr w:type="spellEnd"/>
      <w:r>
        <w:t xml:space="preserve">, </w:t>
      </w:r>
      <w:proofErr w:type="spellStart"/>
      <w:r>
        <w:t>evidentemente</w:t>
      </w:r>
      <w:proofErr w:type="spellEnd"/>
      <w:r>
        <w:t xml:space="preserve"> un tanto largo, ya lo mencionaba el propio Javier, pero es un documento que integra una visión internacional, una visión innovadora, una visión eh comparada, que efectivamente eh hace mucho que no se planteaba un un análisis de esta naturaleza y y de esta integralidad.</w:t>
      </w:r>
    </w:p>
    <w:p w14:paraId="140D6C91" w14:textId="77777777" w:rsidR="00E955FA" w:rsidRDefault="00E955FA">
      <w:r>
        <w:t>E</w:t>
      </w:r>
      <w:r w:rsidR="00000000">
        <w:t xml:space="preserve">l segundo elemento es que el el documento tiene una visión muy clara de prospectiva de largo </w:t>
      </w:r>
      <w:proofErr w:type="spellStart"/>
      <w:r w:rsidR="00000000">
        <w:t>plazo</w:t>
      </w:r>
      <w:proofErr w:type="spellEnd"/>
      <w:r w:rsidR="00000000">
        <w:t xml:space="preserve">, </w:t>
      </w:r>
      <w:r>
        <w:t>y</w:t>
      </w:r>
      <w:r w:rsidR="00000000">
        <w:t xml:space="preserve"> hasta </w:t>
      </w:r>
      <w:proofErr w:type="spellStart"/>
      <w:r w:rsidR="00000000">
        <w:t>inspiradora</w:t>
      </w:r>
      <w:proofErr w:type="spellEnd"/>
      <w:r w:rsidR="00000000">
        <w:t>.</w:t>
      </w:r>
      <w:r>
        <w:t xml:space="preserve"> </w:t>
      </w:r>
      <w:proofErr w:type="spellStart"/>
      <w:r w:rsidR="00000000">
        <w:t>Estos</w:t>
      </w:r>
      <w:proofErr w:type="spellEnd"/>
      <w:r w:rsidR="00000000">
        <w:t xml:space="preserve"> dos </w:t>
      </w:r>
      <w:proofErr w:type="spellStart"/>
      <w:r w:rsidR="00000000">
        <w:t>componentes</w:t>
      </w:r>
      <w:proofErr w:type="spellEnd"/>
      <w:r w:rsidR="00000000">
        <w:t xml:space="preserve"> </w:t>
      </w:r>
      <w:proofErr w:type="spellStart"/>
      <w:r w:rsidR="00000000">
        <w:t>los</w:t>
      </w:r>
      <w:proofErr w:type="spellEnd"/>
      <w:r w:rsidR="00000000">
        <w:t xml:space="preserve"> </w:t>
      </w:r>
      <w:proofErr w:type="spellStart"/>
      <w:r w:rsidR="00000000">
        <w:t>quiero</w:t>
      </w:r>
      <w:proofErr w:type="spellEnd"/>
      <w:r w:rsidR="00000000">
        <w:t xml:space="preserve"> </w:t>
      </w:r>
      <w:proofErr w:type="spellStart"/>
      <w:r w:rsidR="00000000">
        <w:t>resaltar</w:t>
      </w:r>
      <w:proofErr w:type="spellEnd"/>
      <w:r w:rsidR="00000000">
        <w:t xml:space="preserve"> </w:t>
      </w:r>
      <w:proofErr w:type="spellStart"/>
      <w:r w:rsidR="00000000">
        <w:t>como</w:t>
      </w:r>
      <w:proofErr w:type="spellEnd"/>
      <w:r w:rsidR="00000000">
        <w:t xml:space="preserve"> algo </w:t>
      </w:r>
      <w:proofErr w:type="spellStart"/>
      <w:r w:rsidR="00000000">
        <w:t>muy</w:t>
      </w:r>
      <w:proofErr w:type="spellEnd"/>
      <w:r w:rsidR="00000000">
        <w:t xml:space="preserve"> positivo y también quiero reiterar lo que planteó Javier, que me parece muy importante, que el reto principal de este gran documento, insisto, es el </w:t>
      </w:r>
      <w:proofErr w:type="spellStart"/>
      <w:r w:rsidR="00000000">
        <w:t>sentido</w:t>
      </w:r>
      <w:proofErr w:type="spellEnd"/>
      <w:r w:rsidR="00000000">
        <w:t xml:space="preserve"> de </w:t>
      </w:r>
      <w:proofErr w:type="spellStart"/>
      <w:r w:rsidR="00000000">
        <w:t>de</w:t>
      </w:r>
      <w:proofErr w:type="spellEnd"/>
      <w:r w:rsidR="00000000">
        <w:t xml:space="preserve"> </w:t>
      </w:r>
      <w:proofErr w:type="spellStart"/>
      <w:r w:rsidR="00000000">
        <w:t>urgencia</w:t>
      </w:r>
      <w:proofErr w:type="spellEnd"/>
      <w:r w:rsidR="00000000">
        <w:t>.</w:t>
      </w:r>
      <w:r>
        <w:t xml:space="preserve"> </w:t>
      </w:r>
    </w:p>
    <w:p w14:paraId="1DCCD1F4" w14:textId="60CDF63E" w:rsidR="005E0BD5" w:rsidRDefault="00000000">
      <w:r>
        <w:t xml:space="preserve">Y es lo </w:t>
      </w:r>
      <w:proofErr w:type="spellStart"/>
      <w:r>
        <w:t>que</w:t>
      </w:r>
      <w:proofErr w:type="spellEnd"/>
      <w:r>
        <w:t xml:space="preserve"> </w:t>
      </w:r>
      <w:proofErr w:type="spellStart"/>
      <w:r>
        <w:t>nos</w:t>
      </w:r>
      <w:proofErr w:type="spellEnd"/>
      <w:r>
        <w:t xml:space="preserve"> </w:t>
      </w:r>
      <w:proofErr w:type="spellStart"/>
      <w:r>
        <w:t>parece</w:t>
      </w:r>
      <w:proofErr w:type="spellEnd"/>
      <w:r>
        <w:t xml:space="preserve"> que que que que es el el siguiente paso, ser capaces de tener esta esta esta visión sí ejecutiva, pero incluso me atrevería a decir que hasta hasta una visión eh </w:t>
      </w:r>
      <w:proofErr w:type="spellStart"/>
      <w:r>
        <w:t>política</w:t>
      </w:r>
      <w:proofErr w:type="spellEnd"/>
      <w:r>
        <w:t xml:space="preserve"> de </w:t>
      </w:r>
      <w:proofErr w:type="spellStart"/>
      <w:r>
        <w:t>urgencia</w:t>
      </w:r>
      <w:proofErr w:type="spellEnd"/>
      <w:r>
        <w:t>.</w:t>
      </w:r>
      <w:r w:rsidR="00E955FA">
        <w:t xml:space="preserve"> </w:t>
      </w:r>
      <w:r>
        <w:t xml:space="preserve">Y un </w:t>
      </w:r>
      <w:proofErr w:type="spellStart"/>
      <w:r>
        <w:t>documento</w:t>
      </w:r>
      <w:proofErr w:type="spellEnd"/>
      <w:r>
        <w:t xml:space="preserve"> </w:t>
      </w:r>
      <w:proofErr w:type="spellStart"/>
      <w:r>
        <w:t>muy</w:t>
      </w:r>
      <w:proofErr w:type="spellEnd"/>
      <w:r>
        <w:t xml:space="preserve"> </w:t>
      </w:r>
      <w:proofErr w:type="spellStart"/>
      <w:r>
        <w:t>sintético</w:t>
      </w:r>
      <w:proofErr w:type="spellEnd"/>
      <w:r>
        <w:t xml:space="preserve"> </w:t>
      </w:r>
      <w:proofErr w:type="spellStart"/>
      <w:r>
        <w:t>que</w:t>
      </w:r>
      <w:proofErr w:type="spellEnd"/>
      <w:r>
        <w:t xml:space="preserve"> deje muy claro, sí, hacia </w:t>
      </w:r>
      <w:proofErr w:type="spellStart"/>
      <w:r>
        <w:t>dónde</w:t>
      </w:r>
      <w:proofErr w:type="spellEnd"/>
      <w:r>
        <w:t xml:space="preserve"> </w:t>
      </w:r>
      <w:proofErr w:type="spellStart"/>
      <w:r>
        <w:t>avanza</w:t>
      </w:r>
      <w:proofErr w:type="spellEnd"/>
      <w:r>
        <w:t xml:space="preserve"> la </w:t>
      </w:r>
      <w:proofErr w:type="spellStart"/>
      <w:r>
        <w:t>universidad</w:t>
      </w:r>
      <w:proofErr w:type="spellEnd"/>
      <w:r>
        <w:t xml:space="preserve">, la </w:t>
      </w:r>
      <w:proofErr w:type="spellStart"/>
      <w:r>
        <w:t>educación</w:t>
      </w:r>
      <w:proofErr w:type="spellEnd"/>
      <w:r>
        <w:t xml:space="preserve"> superior en los próximos 20 30 años, pero también los retos del mes próximo y los retos sobre todo del 2023.</w:t>
      </w:r>
    </w:p>
    <w:p w14:paraId="6DF18812" w14:textId="77777777" w:rsidR="005E0BD5" w:rsidRDefault="00000000">
      <w:r>
        <w:t xml:space="preserve">Y </w:t>
      </w:r>
      <w:proofErr w:type="spellStart"/>
      <w:r>
        <w:t>nos</w:t>
      </w:r>
      <w:proofErr w:type="spellEnd"/>
      <w:r>
        <w:t xml:space="preserve"> </w:t>
      </w:r>
      <w:proofErr w:type="spellStart"/>
      <w:r>
        <w:t>queda</w:t>
      </w:r>
      <w:proofErr w:type="spellEnd"/>
      <w:r>
        <w:t xml:space="preserve"> </w:t>
      </w:r>
      <w:proofErr w:type="spellStart"/>
      <w:r>
        <w:t>muy</w:t>
      </w:r>
      <w:proofErr w:type="spellEnd"/>
      <w:r>
        <w:t xml:space="preserve"> claro que el éxito parcial de este documento eh tiene que ver con el presupuesto que logre eh eh acordarse, negociarse con la cámara y los diversos actores el próximo el próximo año.</w:t>
      </w:r>
    </w:p>
    <w:p w14:paraId="65C82410" w14:textId="1132F75B" w:rsidR="005E0BD5" w:rsidRDefault="00E955FA">
      <w:proofErr w:type="spellStart"/>
      <w:r>
        <w:t>Y</w:t>
      </w:r>
      <w:r w:rsidR="00000000">
        <w:t>o</w:t>
      </w:r>
      <w:proofErr w:type="spellEnd"/>
      <w:r w:rsidR="00000000">
        <w:t xml:space="preserve"> creo que ese ese es el siguiente paso, ya lo mencionó el propio Javier, quiero reiterarlo </w:t>
      </w:r>
      <w:proofErr w:type="spellStart"/>
      <w:r w:rsidR="00000000">
        <w:t>porque</w:t>
      </w:r>
      <w:proofErr w:type="spellEnd"/>
      <w:r w:rsidR="00000000">
        <w:t xml:space="preserve"> hay una una crisis importante en la Universidad de Guadalajara, ya lo mencionaba el señor subsecretario, tenemos ya por tercer año consecutivo déficit en el </w:t>
      </w:r>
      <w:proofErr w:type="spellStart"/>
      <w:r w:rsidR="00000000">
        <w:t>programa</w:t>
      </w:r>
      <w:proofErr w:type="spellEnd"/>
      <w:r w:rsidR="00000000">
        <w:t xml:space="preserve"> de </w:t>
      </w:r>
      <w:proofErr w:type="spellStart"/>
      <w:r w:rsidR="00000000">
        <w:t>estímulos</w:t>
      </w:r>
      <w:proofErr w:type="spellEnd"/>
      <w:r w:rsidR="00000000">
        <w:t xml:space="preserve"> </w:t>
      </w:r>
      <w:proofErr w:type="spellStart"/>
      <w:r w:rsidR="00000000">
        <w:t>por</w:t>
      </w:r>
      <w:proofErr w:type="spellEnd"/>
      <w:r w:rsidR="00000000">
        <w:t xml:space="preserve"> la no </w:t>
      </w:r>
      <w:proofErr w:type="spellStart"/>
      <w:r w:rsidR="00000000">
        <w:t>financiación</w:t>
      </w:r>
      <w:proofErr w:type="spellEnd"/>
      <w:r w:rsidR="00000000">
        <w:t xml:space="preserve"> del U040, obras inconclusas, en fin.</w:t>
      </w:r>
    </w:p>
    <w:p w14:paraId="1596B7EF" w14:textId="148E16E9" w:rsidR="005E0BD5" w:rsidRDefault="00000000">
      <w:proofErr w:type="spellStart"/>
      <w:r>
        <w:t>Entonces</w:t>
      </w:r>
      <w:proofErr w:type="spellEnd"/>
      <w:r>
        <w:t xml:space="preserve"> cierro </w:t>
      </w:r>
      <w:proofErr w:type="spellStart"/>
      <w:r>
        <w:t>diciendo</w:t>
      </w:r>
      <w:proofErr w:type="spellEnd"/>
      <w:r>
        <w:t xml:space="preserve"> </w:t>
      </w:r>
      <w:proofErr w:type="spellStart"/>
      <w:r>
        <w:t>que</w:t>
      </w:r>
      <w:proofErr w:type="spellEnd"/>
      <w:r>
        <w:t xml:space="preserve"> </w:t>
      </w:r>
      <w:proofErr w:type="spellStart"/>
      <w:r>
        <w:t>felicito</w:t>
      </w:r>
      <w:proofErr w:type="spellEnd"/>
      <w:r>
        <w:t xml:space="preserve">, </w:t>
      </w:r>
      <w:proofErr w:type="spellStart"/>
      <w:r>
        <w:t>reconozco</w:t>
      </w:r>
      <w:proofErr w:type="spellEnd"/>
      <w:r>
        <w:t xml:space="preserve"> y </w:t>
      </w:r>
      <w:proofErr w:type="spellStart"/>
      <w:r>
        <w:t>damos</w:t>
      </w:r>
      <w:proofErr w:type="spellEnd"/>
      <w:r>
        <w:t xml:space="preserve"> </w:t>
      </w:r>
      <w:proofErr w:type="spellStart"/>
      <w:r>
        <w:t>todo</w:t>
      </w:r>
      <w:proofErr w:type="spellEnd"/>
      <w:r>
        <w:t xml:space="preserve"> el apoyo y avala este documento importante y que el siguiente paso no menor es trasladarlo en un documento muy sintético con metas muy claras para lo que queremos lograr como sistemas educativos </w:t>
      </w:r>
      <w:proofErr w:type="spellStart"/>
      <w:r>
        <w:t>superiores</w:t>
      </w:r>
      <w:proofErr w:type="spellEnd"/>
      <w:r>
        <w:t xml:space="preserve"> </w:t>
      </w:r>
      <w:proofErr w:type="spellStart"/>
      <w:r>
        <w:t>en</w:t>
      </w:r>
      <w:proofErr w:type="spellEnd"/>
      <w:r>
        <w:t xml:space="preserve"> </w:t>
      </w:r>
      <w:proofErr w:type="spellStart"/>
      <w:r>
        <w:t>el</w:t>
      </w:r>
      <w:proofErr w:type="spellEnd"/>
      <w:r>
        <w:t xml:space="preserve"> 2023.</w:t>
      </w:r>
      <w:r w:rsidR="00E955FA">
        <w:t xml:space="preserve"> </w:t>
      </w:r>
      <w:r>
        <w:t xml:space="preserve">En la </w:t>
      </w:r>
      <w:proofErr w:type="spellStart"/>
      <w:r>
        <w:t>negociación</w:t>
      </w:r>
      <w:proofErr w:type="spellEnd"/>
      <w:r>
        <w:t xml:space="preserve"> </w:t>
      </w:r>
      <w:proofErr w:type="spellStart"/>
      <w:r>
        <w:t>presupuestal</w:t>
      </w:r>
      <w:proofErr w:type="spellEnd"/>
      <w:r>
        <w:t xml:space="preserve"> </w:t>
      </w:r>
      <w:proofErr w:type="spellStart"/>
      <w:r>
        <w:t>que</w:t>
      </w:r>
      <w:proofErr w:type="spellEnd"/>
      <w:r>
        <w:t xml:space="preserve"> sin duda ya comenzó o o ya debe de verse </w:t>
      </w:r>
      <w:proofErr w:type="spellStart"/>
      <w:r>
        <w:t>como</w:t>
      </w:r>
      <w:proofErr w:type="spellEnd"/>
      <w:r>
        <w:t xml:space="preserve"> </w:t>
      </w:r>
      <w:proofErr w:type="spellStart"/>
      <w:r>
        <w:t>como</w:t>
      </w:r>
      <w:proofErr w:type="spellEnd"/>
      <w:r>
        <w:t xml:space="preserve"> </w:t>
      </w:r>
      <w:proofErr w:type="spellStart"/>
      <w:r>
        <w:t>iniciada</w:t>
      </w:r>
      <w:proofErr w:type="spellEnd"/>
      <w:r>
        <w:t>.</w:t>
      </w:r>
      <w:r w:rsidR="00E955FA">
        <w:t xml:space="preserve"> </w:t>
      </w:r>
      <w:r>
        <w:t xml:space="preserve">Es </w:t>
      </w:r>
      <w:proofErr w:type="spellStart"/>
      <w:r>
        <w:t>cuanto</w:t>
      </w:r>
      <w:proofErr w:type="spellEnd"/>
      <w:r>
        <w:t xml:space="preserve"> </w:t>
      </w:r>
      <w:proofErr w:type="spellStart"/>
      <w:r>
        <w:t>subsecretario</w:t>
      </w:r>
      <w:proofErr w:type="spellEnd"/>
      <w:r>
        <w:t xml:space="preserve">, </w:t>
      </w:r>
      <w:proofErr w:type="spellStart"/>
      <w:r>
        <w:t>muchas</w:t>
      </w:r>
      <w:proofErr w:type="spellEnd"/>
      <w:r>
        <w:t xml:space="preserve"> gracias.</w:t>
      </w:r>
    </w:p>
    <w:p w14:paraId="521B0751" w14:textId="77777777" w:rsidR="005E0BD5" w:rsidRDefault="005E0BD5"/>
    <w:p w14:paraId="0223317B" w14:textId="77777777" w:rsidR="00E955FA" w:rsidRPr="00AE0C3E" w:rsidRDefault="00E955FA" w:rsidP="00E955FA">
      <w:pPr>
        <w:rPr>
          <w:b/>
          <w:bCs/>
        </w:rPr>
      </w:pPr>
      <w:r w:rsidRPr="00AE0C3E">
        <w:rPr>
          <w:b/>
          <w:bCs/>
        </w:rPr>
        <w:lastRenderedPageBreak/>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30855D6E" w14:textId="4CD7EBE4" w:rsidR="005E0BD5" w:rsidRDefault="00000000">
      <w:proofErr w:type="spellStart"/>
      <w:r>
        <w:t>Muchas</w:t>
      </w:r>
      <w:proofErr w:type="spellEnd"/>
      <w:r>
        <w:t xml:space="preserve"> gracias Iván.</w:t>
      </w:r>
      <w:r w:rsidR="00E955FA">
        <w:t xml:space="preserve"> </w:t>
      </w:r>
      <w:r>
        <w:t>¿</w:t>
      </w:r>
      <w:proofErr w:type="spellStart"/>
      <w:r>
        <w:t>Alguien</w:t>
      </w:r>
      <w:proofErr w:type="spellEnd"/>
      <w:r>
        <w:t xml:space="preserve"> </w:t>
      </w:r>
      <w:proofErr w:type="spellStart"/>
      <w:r>
        <w:t>más</w:t>
      </w:r>
      <w:proofErr w:type="spellEnd"/>
      <w:r>
        <w:t xml:space="preserve"> </w:t>
      </w:r>
      <w:proofErr w:type="spellStart"/>
      <w:r>
        <w:t>que</w:t>
      </w:r>
      <w:proofErr w:type="spellEnd"/>
      <w:r>
        <w:t xml:space="preserve"> </w:t>
      </w:r>
      <w:proofErr w:type="spellStart"/>
      <w:r>
        <w:t>quiera</w:t>
      </w:r>
      <w:proofErr w:type="spellEnd"/>
      <w:r>
        <w:t xml:space="preserve"> </w:t>
      </w:r>
      <w:proofErr w:type="spellStart"/>
      <w:r>
        <w:t>intervenir</w:t>
      </w:r>
      <w:proofErr w:type="spellEnd"/>
      <w:r>
        <w:t xml:space="preserve">? Adelante </w:t>
      </w:r>
      <w:proofErr w:type="spellStart"/>
      <w:r>
        <w:t>por</w:t>
      </w:r>
      <w:proofErr w:type="spellEnd"/>
      <w:r>
        <w:t xml:space="preserve"> favor.</w:t>
      </w:r>
      <w:r w:rsidR="00E955FA">
        <w:t xml:space="preserve"> </w:t>
      </w:r>
      <w:r>
        <w:t xml:space="preserve">Si le </w:t>
      </w:r>
      <w:proofErr w:type="spellStart"/>
      <w:r>
        <w:t>pasan</w:t>
      </w:r>
      <w:proofErr w:type="spellEnd"/>
      <w:r>
        <w:t xml:space="preserve"> </w:t>
      </w:r>
      <w:proofErr w:type="spellStart"/>
      <w:r>
        <w:t>el</w:t>
      </w:r>
      <w:proofErr w:type="spellEnd"/>
      <w:r>
        <w:t xml:space="preserve"> </w:t>
      </w:r>
      <w:proofErr w:type="spellStart"/>
      <w:r>
        <w:t>micrófono</w:t>
      </w:r>
      <w:proofErr w:type="spellEnd"/>
      <w:r>
        <w:t>.</w:t>
      </w:r>
      <w:r w:rsidR="00E955FA">
        <w:t xml:space="preserve"> </w:t>
      </w:r>
      <w:proofErr w:type="spellStart"/>
      <w:r>
        <w:t>Sí</w:t>
      </w:r>
      <w:proofErr w:type="spellEnd"/>
      <w:r>
        <w:t xml:space="preserve">, </w:t>
      </w:r>
      <w:proofErr w:type="spellStart"/>
      <w:r>
        <w:t>por</w:t>
      </w:r>
      <w:proofErr w:type="spellEnd"/>
      <w:r>
        <w:t xml:space="preserve"> favor.</w:t>
      </w:r>
    </w:p>
    <w:p w14:paraId="075E075A" w14:textId="77777777" w:rsidR="005E0BD5" w:rsidRDefault="005E0BD5"/>
    <w:p w14:paraId="3D4CB8A0" w14:textId="24822B47" w:rsidR="005E0BD5" w:rsidRPr="00E955FA" w:rsidRDefault="00E955FA">
      <w:pPr>
        <w:rPr>
          <w:b/>
          <w:bCs/>
        </w:rPr>
      </w:pPr>
      <w:r w:rsidRPr="00E955FA">
        <w:rPr>
          <w:b/>
          <w:bCs/>
        </w:rPr>
        <w:t xml:space="preserve">Raúl Martínez, presidente de </w:t>
      </w:r>
      <w:proofErr w:type="spellStart"/>
      <w:r w:rsidRPr="00E955FA">
        <w:rPr>
          <w:b/>
          <w:bCs/>
        </w:rPr>
        <w:t>Asociación</w:t>
      </w:r>
      <w:proofErr w:type="spellEnd"/>
      <w:r w:rsidRPr="00E955FA">
        <w:rPr>
          <w:b/>
          <w:bCs/>
        </w:rPr>
        <w:t xml:space="preserve"> Nacional de </w:t>
      </w:r>
      <w:proofErr w:type="spellStart"/>
      <w:r w:rsidRPr="00E955FA">
        <w:rPr>
          <w:b/>
          <w:bCs/>
        </w:rPr>
        <w:t>Universidades</w:t>
      </w:r>
      <w:proofErr w:type="spellEnd"/>
      <w:r w:rsidRPr="00E955FA">
        <w:rPr>
          <w:b/>
          <w:bCs/>
        </w:rPr>
        <w:t xml:space="preserve"> </w:t>
      </w:r>
      <w:proofErr w:type="spellStart"/>
      <w:r w:rsidRPr="00E955FA">
        <w:rPr>
          <w:b/>
          <w:bCs/>
        </w:rPr>
        <w:t>Tecnológicas</w:t>
      </w:r>
      <w:proofErr w:type="spellEnd"/>
    </w:p>
    <w:p w14:paraId="456B3713" w14:textId="23979AD7" w:rsidR="005E0BD5" w:rsidRDefault="00000000">
      <w:r>
        <w:t xml:space="preserve">Gracias, muy buenos días. Raúl Martínez, presidente de la Asociación Nacional de Universidades Tecnológicas, pues simple y sencillamente unirme al reconocimiento y a la </w:t>
      </w:r>
      <w:proofErr w:type="spellStart"/>
      <w:r>
        <w:t>felicitación</w:t>
      </w:r>
      <w:proofErr w:type="spellEnd"/>
      <w:r>
        <w:t xml:space="preserve"> </w:t>
      </w:r>
      <w:proofErr w:type="spellStart"/>
      <w:r>
        <w:t>expresada</w:t>
      </w:r>
      <w:proofErr w:type="spellEnd"/>
      <w:r w:rsidR="00E955FA">
        <w:t xml:space="preserve"> </w:t>
      </w:r>
      <w:r>
        <w:t xml:space="preserve">al maestro Javier Mendoza y este gran equipo que ha conformado este documento que la </w:t>
      </w:r>
      <w:proofErr w:type="spellStart"/>
      <w:r>
        <w:t>verdad</w:t>
      </w:r>
      <w:proofErr w:type="spellEnd"/>
      <w:r>
        <w:t xml:space="preserve"> pues yo creo que de no va a tener mucho que sintetizarle porque está bastante </w:t>
      </w:r>
      <w:proofErr w:type="spellStart"/>
      <w:r>
        <w:t>amplio</w:t>
      </w:r>
      <w:proofErr w:type="spellEnd"/>
      <w:r>
        <w:t xml:space="preserve">, </w:t>
      </w:r>
      <w:proofErr w:type="spellStart"/>
      <w:r>
        <w:t>está</w:t>
      </w:r>
      <w:proofErr w:type="spellEnd"/>
      <w:r>
        <w:t xml:space="preserve"> </w:t>
      </w:r>
      <w:proofErr w:type="spellStart"/>
      <w:r>
        <w:t>bastante</w:t>
      </w:r>
      <w:proofErr w:type="spellEnd"/>
      <w:r>
        <w:t xml:space="preserve"> </w:t>
      </w:r>
      <w:proofErr w:type="spellStart"/>
      <w:r>
        <w:t>este</w:t>
      </w:r>
      <w:proofErr w:type="spellEnd"/>
      <w:r>
        <w:t xml:space="preserve"> </w:t>
      </w:r>
      <w:proofErr w:type="spellStart"/>
      <w:r>
        <w:t>muy</w:t>
      </w:r>
      <w:proofErr w:type="spellEnd"/>
      <w:r>
        <w:t xml:space="preserve"> bien </w:t>
      </w:r>
      <w:proofErr w:type="spellStart"/>
      <w:r>
        <w:t>enfocado</w:t>
      </w:r>
      <w:proofErr w:type="spellEnd"/>
      <w:r>
        <w:t xml:space="preserve"> hacia las necesidades y a los retos que plantea particularmente la educación superior.</w:t>
      </w:r>
    </w:p>
    <w:p w14:paraId="38E924A1" w14:textId="61F9708E" w:rsidR="005E0BD5" w:rsidRDefault="00000000">
      <w:r>
        <w:t xml:space="preserve">Hablar de temas que son muy importantes como el apoyo a la </w:t>
      </w:r>
      <w:proofErr w:type="spellStart"/>
      <w:r>
        <w:t>pertinencia</w:t>
      </w:r>
      <w:proofErr w:type="spellEnd"/>
      <w:r>
        <w:t xml:space="preserve">, a la </w:t>
      </w:r>
      <w:proofErr w:type="spellStart"/>
      <w:r>
        <w:t>cobertura</w:t>
      </w:r>
      <w:proofErr w:type="spellEnd"/>
      <w:r>
        <w:t xml:space="preserve">, al </w:t>
      </w:r>
      <w:proofErr w:type="spellStart"/>
      <w:r>
        <w:t>financiamiento</w:t>
      </w:r>
      <w:proofErr w:type="spellEnd"/>
      <w:r>
        <w:t xml:space="preserve"> de las universidades, pero para dudas, también al reordenamiento que tenemos que hacer al interior de nuestras instituciones en donde el trabajo colectivo verdaderamente eh el que se desarrolla en las instituciones venga y se refleje sobre todo pues en esa justicia social que tanto anhelamos y en donde no haya distintos para la los jóvenes que quieran accesar a nuestras instituciones.</w:t>
      </w:r>
    </w:p>
    <w:p w14:paraId="381501AD" w14:textId="7B87C5CE" w:rsidR="005E0BD5" w:rsidRDefault="00000000">
      <w:r>
        <w:t xml:space="preserve">Creo que por lo ambicioso del mismo documento es importante a la voz de ya vamos a en este mes más corto del año, este casi al ya a la segunda mitad del mes y es apremiante iniciar las actividades o los trabajos con las autoridades respectivas, sobre todo de hacienda que permitan este junto con </w:t>
      </w:r>
      <w:proofErr w:type="spellStart"/>
      <w:r>
        <w:t>nuestros</w:t>
      </w:r>
      <w:proofErr w:type="spellEnd"/>
      <w:r>
        <w:t xml:space="preserve"> </w:t>
      </w:r>
      <w:proofErr w:type="spellStart"/>
      <w:r>
        <w:t>colegas</w:t>
      </w:r>
      <w:proofErr w:type="spellEnd"/>
      <w:r w:rsidR="00E955FA">
        <w:t xml:space="preserve">, </w:t>
      </w:r>
      <w:proofErr w:type="spellStart"/>
      <w:r>
        <w:t>directivos</w:t>
      </w:r>
      <w:proofErr w:type="spellEnd"/>
      <w:r>
        <w:t xml:space="preserve"> de las </w:t>
      </w:r>
      <w:proofErr w:type="spellStart"/>
      <w:r>
        <w:t>universidades</w:t>
      </w:r>
      <w:proofErr w:type="spellEnd"/>
      <w:r>
        <w:t xml:space="preserve">, de las </w:t>
      </w:r>
      <w:proofErr w:type="spellStart"/>
      <w:r>
        <w:t>instituciones</w:t>
      </w:r>
      <w:proofErr w:type="spellEnd"/>
      <w:r>
        <w:t xml:space="preserve"> de educación superior, ir por ahí escudriñando y dándole eh viabilidad a este proyecto que reitero es muy ambicioso.</w:t>
      </w:r>
    </w:p>
    <w:p w14:paraId="60AA72C8" w14:textId="3248768D" w:rsidR="005E0BD5" w:rsidRDefault="00000000">
      <w:proofErr w:type="spellStart"/>
      <w:r>
        <w:t>Felicidades</w:t>
      </w:r>
      <w:proofErr w:type="spellEnd"/>
      <w:r>
        <w:t xml:space="preserve"> </w:t>
      </w:r>
      <w:proofErr w:type="spellStart"/>
      <w:r>
        <w:t>subsecretario</w:t>
      </w:r>
      <w:proofErr w:type="spellEnd"/>
      <w:r>
        <w:t xml:space="preserve">, </w:t>
      </w:r>
      <w:proofErr w:type="spellStart"/>
      <w:r>
        <w:t>efectivamente</w:t>
      </w:r>
      <w:proofErr w:type="spellEnd"/>
      <w:r>
        <w:t xml:space="preserve"> es algo que </w:t>
      </w:r>
      <w:proofErr w:type="spellStart"/>
      <w:r>
        <w:t>nunca</w:t>
      </w:r>
      <w:proofErr w:type="spellEnd"/>
      <w:r>
        <w:t xml:space="preserve"> lo </w:t>
      </w:r>
      <w:proofErr w:type="spellStart"/>
      <w:r>
        <w:t>habíamos</w:t>
      </w:r>
      <w:proofErr w:type="spellEnd"/>
      <w:r>
        <w:t xml:space="preserve"> visto.</w:t>
      </w:r>
      <w:r w:rsidR="00E955FA">
        <w:t xml:space="preserve"> </w:t>
      </w:r>
      <w:proofErr w:type="spellStart"/>
      <w:r>
        <w:t>Muchas</w:t>
      </w:r>
      <w:proofErr w:type="spellEnd"/>
      <w:r>
        <w:t xml:space="preserve"> gracias.</w:t>
      </w:r>
    </w:p>
    <w:p w14:paraId="06024166" w14:textId="77777777" w:rsidR="005E0BD5" w:rsidRDefault="005E0BD5"/>
    <w:p w14:paraId="06ABE0FA" w14:textId="77777777" w:rsidR="00E955FA" w:rsidRPr="00AE0C3E" w:rsidRDefault="00E955FA" w:rsidP="00E955FA">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2D1EAB83" w14:textId="3255DAF6" w:rsidR="005E0BD5" w:rsidRDefault="00000000">
      <w:proofErr w:type="spellStart"/>
      <w:r>
        <w:t>Muchas</w:t>
      </w:r>
      <w:proofErr w:type="spellEnd"/>
      <w:r>
        <w:t xml:space="preserve"> gracias Raúl.</w:t>
      </w:r>
      <w:r w:rsidR="00E955FA">
        <w:t xml:space="preserve"> </w:t>
      </w:r>
      <w:r>
        <w:t>¿</w:t>
      </w:r>
      <w:proofErr w:type="spellStart"/>
      <w:r>
        <w:t>Alguien</w:t>
      </w:r>
      <w:proofErr w:type="spellEnd"/>
      <w:r>
        <w:t xml:space="preserve"> </w:t>
      </w:r>
      <w:proofErr w:type="spellStart"/>
      <w:r>
        <w:t>más</w:t>
      </w:r>
      <w:proofErr w:type="spellEnd"/>
      <w:r>
        <w:t>? José por favor, si eres tan amable.</w:t>
      </w:r>
    </w:p>
    <w:p w14:paraId="0CA67B1D" w14:textId="77777777" w:rsidR="005E0BD5" w:rsidRDefault="005E0BD5"/>
    <w:p w14:paraId="69CDB5B0" w14:textId="3C77DC7C" w:rsidR="005E0BD5" w:rsidRPr="00E955FA" w:rsidRDefault="00E955FA">
      <w:pPr>
        <w:rPr>
          <w:b/>
          <w:bCs/>
        </w:rPr>
      </w:pPr>
      <w:r w:rsidRPr="00E955FA">
        <w:rPr>
          <w:b/>
          <w:bCs/>
        </w:rPr>
        <w:t xml:space="preserve">José Mustre, director general del </w:t>
      </w:r>
      <w:proofErr w:type="spellStart"/>
      <w:r w:rsidRPr="00E955FA">
        <w:rPr>
          <w:b/>
          <w:bCs/>
        </w:rPr>
        <w:t>Cinvestav</w:t>
      </w:r>
      <w:proofErr w:type="spellEnd"/>
    </w:p>
    <w:p w14:paraId="5D41E406" w14:textId="77777777" w:rsidR="00E955FA" w:rsidRDefault="00000000">
      <w:proofErr w:type="spellStart"/>
      <w:r>
        <w:t>Muchas</w:t>
      </w:r>
      <w:proofErr w:type="spellEnd"/>
      <w:r>
        <w:t xml:space="preserve"> gracias</w:t>
      </w:r>
      <w:r w:rsidR="00E955FA">
        <w:t>,</w:t>
      </w:r>
      <w:r>
        <w:t xml:space="preserve"> José Mustre, director general del </w:t>
      </w:r>
      <w:proofErr w:type="spellStart"/>
      <w:r>
        <w:t>Cinvestav</w:t>
      </w:r>
      <w:proofErr w:type="spellEnd"/>
      <w:r w:rsidR="00E955FA">
        <w:t>.</w:t>
      </w:r>
      <w:r>
        <w:t xml:space="preserve"> </w:t>
      </w:r>
      <w:r w:rsidR="00E955FA">
        <w:t>U</w:t>
      </w:r>
      <w:r>
        <w:t xml:space="preserve">n punto que quería enfatizar este y que creo que es muy importante es este la importancia de la </w:t>
      </w:r>
      <w:proofErr w:type="spellStart"/>
      <w:r>
        <w:lastRenderedPageBreak/>
        <w:t>reformulación</w:t>
      </w:r>
      <w:proofErr w:type="spellEnd"/>
      <w:r>
        <w:t xml:space="preserve"> de las </w:t>
      </w:r>
      <w:proofErr w:type="spellStart"/>
      <w:r>
        <w:t>becas</w:t>
      </w:r>
      <w:proofErr w:type="spellEnd"/>
      <w:r>
        <w:t xml:space="preserve"> Elisa Acuña para apoyar este eh los procesos para </w:t>
      </w:r>
      <w:proofErr w:type="spellStart"/>
      <w:r>
        <w:t>que</w:t>
      </w:r>
      <w:proofErr w:type="spellEnd"/>
      <w:r>
        <w:t xml:space="preserve"> no </w:t>
      </w:r>
      <w:proofErr w:type="spellStart"/>
      <w:r>
        <w:t>tengamos</w:t>
      </w:r>
      <w:proofErr w:type="spellEnd"/>
      <w:r>
        <w:t xml:space="preserve"> </w:t>
      </w:r>
      <w:proofErr w:type="spellStart"/>
      <w:r>
        <w:t>deserción</w:t>
      </w:r>
      <w:proofErr w:type="spellEnd"/>
      <w:r>
        <w:t>.</w:t>
      </w:r>
    </w:p>
    <w:p w14:paraId="2FAD7C1D" w14:textId="5916183E" w:rsidR="005E0BD5" w:rsidRDefault="00E955FA">
      <w:r>
        <w:t>Q</w:t>
      </w:r>
      <w:r w:rsidR="00000000">
        <w:t xml:space="preserve">uisiera </w:t>
      </w:r>
      <w:proofErr w:type="spellStart"/>
      <w:r w:rsidR="00000000">
        <w:t>decir</w:t>
      </w:r>
      <w:proofErr w:type="spellEnd"/>
      <w:r w:rsidR="00000000">
        <w:t xml:space="preserve"> </w:t>
      </w:r>
      <w:proofErr w:type="spellStart"/>
      <w:r w:rsidR="00000000">
        <w:t>que</w:t>
      </w:r>
      <w:proofErr w:type="spellEnd"/>
      <w:r w:rsidR="00000000">
        <w:t xml:space="preserve"> </w:t>
      </w:r>
      <w:proofErr w:type="spellStart"/>
      <w:r w:rsidR="00000000">
        <w:t>como</w:t>
      </w:r>
      <w:proofErr w:type="spellEnd"/>
      <w:r w:rsidR="00000000">
        <w:t xml:space="preserve"> </w:t>
      </w:r>
      <w:proofErr w:type="spellStart"/>
      <w:r w:rsidR="00000000">
        <w:t>ejemplo</w:t>
      </w:r>
      <w:proofErr w:type="spellEnd"/>
      <w:r w:rsidR="00000000">
        <w:t xml:space="preserve"> </w:t>
      </w:r>
      <w:proofErr w:type="gramStart"/>
      <w:r w:rsidR="00000000">
        <w:t>particular de</w:t>
      </w:r>
      <w:proofErr w:type="gramEnd"/>
      <w:r w:rsidR="00000000">
        <w:t xml:space="preserve"> </w:t>
      </w:r>
      <w:proofErr w:type="spellStart"/>
      <w:r w:rsidR="00000000">
        <w:t>nuestra</w:t>
      </w:r>
      <w:proofErr w:type="spellEnd"/>
      <w:r w:rsidR="00000000">
        <w:t xml:space="preserve"> </w:t>
      </w:r>
      <w:proofErr w:type="spellStart"/>
      <w:r w:rsidR="00000000">
        <w:t>institución</w:t>
      </w:r>
      <w:proofErr w:type="spellEnd"/>
      <w:r w:rsidR="00000000">
        <w:t xml:space="preserve"> han sido fundamentales para que al término de las </w:t>
      </w:r>
      <w:proofErr w:type="spellStart"/>
      <w:r w:rsidR="00000000">
        <w:t>becas</w:t>
      </w:r>
      <w:proofErr w:type="spellEnd"/>
      <w:r w:rsidR="00000000">
        <w:t xml:space="preserve"> </w:t>
      </w:r>
      <w:proofErr w:type="spellStart"/>
      <w:r w:rsidR="00000000">
        <w:t>que</w:t>
      </w:r>
      <w:proofErr w:type="spellEnd"/>
      <w:r w:rsidR="00000000">
        <w:t xml:space="preserve"> </w:t>
      </w:r>
      <w:proofErr w:type="spellStart"/>
      <w:r w:rsidR="00000000">
        <w:t>otorga</w:t>
      </w:r>
      <w:proofErr w:type="spellEnd"/>
      <w:r w:rsidR="00000000">
        <w:t xml:space="preserve"> </w:t>
      </w:r>
      <w:r>
        <w:t>CONAHCYT</w:t>
      </w:r>
      <w:r w:rsidR="00000000">
        <w:t xml:space="preserve"> a </w:t>
      </w:r>
      <w:proofErr w:type="spellStart"/>
      <w:r w:rsidR="00000000">
        <w:t>los</w:t>
      </w:r>
      <w:proofErr w:type="spellEnd"/>
      <w:r w:rsidR="00000000">
        <w:t xml:space="preserve"> </w:t>
      </w:r>
      <w:proofErr w:type="spellStart"/>
      <w:r w:rsidR="00000000">
        <w:t>estudiantes</w:t>
      </w:r>
      <w:proofErr w:type="spellEnd"/>
      <w:r w:rsidR="00000000">
        <w:t xml:space="preserve"> de posgrado que fueron afectados </w:t>
      </w:r>
      <w:proofErr w:type="spellStart"/>
      <w:r w:rsidR="00000000">
        <w:t>fuertemente</w:t>
      </w:r>
      <w:proofErr w:type="spellEnd"/>
      <w:r w:rsidR="00000000">
        <w:t xml:space="preserve"> </w:t>
      </w:r>
      <w:proofErr w:type="spellStart"/>
      <w:r w:rsidR="00000000">
        <w:t>por</w:t>
      </w:r>
      <w:proofErr w:type="spellEnd"/>
      <w:r w:rsidR="00000000">
        <w:t xml:space="preserve"> la pandemia.</w:t>
      </w:r>
      <w:r>
        <w:t xml:space="preserve"> </w:t>
      </w:r>
      <w:proofErr w:type="spellStart"/>
      <w:r>
        <w:t>P</w:t>
      </w:r>
      <w:r w:rsidR="00000000">
        <w:t>udiéramos</w:t>
      </w:r>
      <w:proofErr w:type="spellEnd"/>
      <w:r w:rsidR="00000000">
        <w:t xml:space="preserve"> </w:t>
      </w:r>
      <w:proofErr w:type="spellStart"/>
      <w:r w:rsidR="00000000">
        <w:t>tener</w:t>
      </w:r>
      <w:proofErr w:type="spellEnd"/>
      <w:r w:rsidR="00000000">
        <w:t xml:space="preserve"> </w:t>
      </w:r>
      <w:proofErr w:type="spellStart"/>
      <w:r w:rsidR="00000000">
        <w:t>este</w:t>
      </w:r>
      <w:proofErr w:type="spellEnd"/>
      <w:r w:rsidR="00000000">
        <w:t xml:space="preserve"> eh </w:t>
      </w:r>
      <w:proofErr w:type="spellStart"/>
      <w:r w:rsidR="00000000">
        <w:t>tasas</w:t>
      </w:r>
      <w:proofErr w:type="spellEnd"/>
      <w:r w:rsidR="00000000">
        <w:t xml:space="preserve"> de graduación muy similares a las anteriores. Entonces creo que esa parte es fundamental y es un </w:t>
      </w:r>
      <w:proofErr w:type="spellStart"/>
      <w:r w:rsidR="00000000">
        <w:t>muy</w:t>
      </w:r>
      <w:proofErr w:type="spellEnd"/>
      <w:r w:rsidR="00000000">
        <w:t xml:space="preserve"> </w:t>
      </w:r>
      <w:proofErr w:type="spellStart"/>
      <w:r w:rsidR="00000000">
        <w:t>fuerte</w:t>
      </w:r>
      <w:proofErr w:type="spellEnd"/>
      <w:r w:rsidR="00000000">
        <w:t xml:space="preserve"> </w:t>
      </w:r>
      <w:proofErr w:type="spellStart"/>
      <w:r w:rsidR="00000000">
        <w:t>apoyo</w:t>
      </w:r>
      <w:proofErr w:type="spellEnd"/>
      <w:r w:rsidR="00000000">
        <w:t xml:space="preserve"> a </w:t>
      </w:r>
      <w:proofErr w:type="spellStart"/>
      <w:r w:rsidR="00000000">
        <w:t>toda</w:t>
      </w:r>
      <w:proofErr w:type="spellEnd"/>
      <w:r w:rsidR="00000000">
        <w:t xml:space="preserve"> la educación superior. Entonces quería resaltar este punto y obviamente el reconocimiento de todo el documento, creo que es este de carácter muy integral y nos va nos va a ayudar mucho, pero quería puntualizar esa parte, muchas gracias.</w:t>
      </w:r>
    </w:p>
    <w:p w14:paraId="2D7F2DAB" w14:textId="77777777" w:rsidR="005E0BD5" w:rsidRDefault="005E0BD5"/>
    <w:p w14:paraId="3FACF70A" w14:textId="77777777" w:rsidR="00E955FA" w:rsidRPr="00AE0C3E" w:rsidRDefault="00E955FA" w:rsidP="00E955FA">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62C27B0B" w14:textId="143462F1" w:rsidR="005E0BD5" w:rsidRDefault="00000000">
      <w:proofErr w:type="spellStart"/>
      <w:r>
        <w:t>Muchas</w:t>
      </w:r>
      <w:proofErr w:type="spellEnd"/>
      <w:r>
        <w:t xml:space="preserve"> gracias José.</w:t>
      </w:r>
      <w:r w:rsidR="00E955FA">
        <w:t xml:space="preserve"> </w:t>
      </w:r>
      <w:r>
        <w:t>¿</w:t>
      </w:r>
      <w:proofErr w:type="spellStart"/>
      <w:r>
        <w:t>Alguien</w:t>
      </w:r>
      <w:proofErr w:type="spellEnd"/>
      <w:r>
        <w:t xml:space="preserve"> </w:t>
      </w:r>
      <w:proofErr w:type="spellStart"/>
      <w:r>
        <w:t>más</w:t>
      </w:r>
      <w:proofErr w:type="spellEnd"/>
      <w:r>
        <w:t xml:space="preserve"> </w:t>
      </w:r>
      <w:proofErr w:type="spellStart"/>
      <w:r>
        <w:t>quiere</w:t>
      </w:r>
      <w:proofErr w:type="spellEnd"/>
      <w:r>
        <w:t xml:space="preserve"> </w:t>
      </w:r>
      <w:proofErr w:type="spellStart"/>
      <w:r>
        <w:t>intervenir</w:t>
      </w:r>
      <w:proofErr w:type="spellEnd"/>
      <w:r>
        <w:t>?</w:t>
      </w:r>
      <w:r w:rsidR="00E955FA">
        <w:t xml:space="preserve"> </w:t>
      </w:r>
      <w:r>
        <w:t>De forma remota.</w:t>
      </w:r>
      <w:r w:rsidR="00E955FA">
        <w:t xml:space="preserve"> </w:t>
      </w:r>
      <w:proofErr w:type="spellStart"/>
      <w:r>
        <w:t>Sí</w:t>
      </w:r>
      <w:proofErr w:type="spellEnd"/>
      <w:r>
        <w:t>.</w:t>
      </w:r>
      <w:r w:rsidR="00E955FA">
        <w:t xml:space="preserve"> </w:t>
      </w:r>
      <w:r>
        <w:t>Adelante.</w:t>
      </w:r>
    </w:p>
    <w:p w14:paraId="7BA829A7" w14:textId="77777777" w:rsidR="005E0BD5" w:rsidRDefault="00000000">
      <w:r>
        <w:t xml:space="preserve">José Antonio de </w:t>
      </w:r>
      <w:proofErr w:type="spellStart"/>
      <w:r>
        <w:t>los</w:t>
      </w:r>
      <w:proofErr w:type="spellEnd"/>
      <w:r>
        <w:t xml:space="preserve"> Reyes, rector general de la UAM. Adelante José Antonio, por favor.</w:t>
      </w:r>
    </w:p>
    <w:p w14:paraId="7D52F0BD" w14:textId="77777777" w:rsidR="005E0BD5" w:rsidRDefault="005E0BD5"/>
    <w:p w14:paraId="71EA7346" w14:textId="3E609D68" w:rsidR="005E0BD5" w:rsidRPr="00E955FA" w:rsidRDefault="00E955FA">
      <w:pPr>
        <w:rPr>
          <w:b/>
          <w:bCs/>
        </w:rPr>
      </w:pPr>
      <w:r w:rsidRPr="00E955FA">
        <w:rPr>
          <w:b/>
          <w:bCs/>
        </w:rPr>
        <w:t xml:space="preserve">José Antonio de </w:t>
      </w:r>
      <w:proofErr w:type="spellStart"/>
      <w:r w:rsidRPr="00E955FA">
        <w:rPr>
          <w:b/>
          <w:bCs/>
        </w:rPr>
        <w:t>los</w:t>
      </w:r>
      <w:proofErr w:type="spellEnd"/>
      <w:r w:rsidRPr="00E955FA">
        <w:rPr>
          <w:b/>
          <w:bCs/>
        </w:rPr>
        <w:t xml:space="preserve"> Reyes, Rector General de la UAM.</w:t>
      </w:r>
    </w:p>
    <w:p w14:paraId="0C73CD78" w14:textId="5C55DE6A" w:rsidR="005E0BD5" w:rsidRDefault="00000000">
      <w:r>
        <w:t xml:space="preserve">Sí, muy buenos días a todas y a todos, los </w:t>
      </w:r>
      <w:proofErr w:type="spellStart"/>
      <w:r>
        <w:t>saludo</w:t>
      </w:r>
      <w:proofErr w:type="spellEnd"/>
      <w:r>
        <w:t xml:space="preserve"> a la </w:t>
      </w:r>
      <w:proofErr w:type="spellStart"/>
      <w:r>
        <w:t>distancia</w:t>
      </w:r>
      <w:proofErr w:type="spellEnd"/>
      <w:r>
        <w:t>.</w:t>
      </w:r>
      <w:r w:rsidR="00E955FA">
        <w:t xml:space="preserve"> </w:t>
      </w:r>
      <w:proofErr w:type="spellStart"/>
      <w:r w:rsidR="00E955FA">
        <w:t>Y</w:t>
      </w:r>
      <w:r>
        <w:t>o</w:t>
      </w:r>
      <w:proofErr w:type="spellEnd"/>
      <w:r>
        <w:t xml:space="preserve"> </w:t>
      </w:r>
      <w:proofErr w:type="spellStart"/>
      <w:r>
        <w:t>quisiera</w:t>
      </w:r>
      <w:proofErr w:type="spellEnd"/>
      <w:r>
        <w:t xml:space="preserve"> primero </w:t>
      </w:r>
      <w:proofErr w:type="spellStart"/>
      <w:r>
        <w:t>felicitar</w:t>
      </w:r>
      <w:proofErr w:type="spellEnd"/>
      <w:r>
        <w:t xml:space="preserve"> al equipo que llevó a cabo este diagnóstico y análisis muy profundo, es un trabajo muy completo, felicidades también al propio subsecretario Luciano Concheiro por el liderazgo que ha tenido en estas temáticas y yo creo que es muy importante que se difunda este documento dentro de nuestras comunidades para que se discuta y se aborden en todos los temas que hacen muy rico el documento.</w:t>
      </w:r>
    </w:p>
    <w:p w14:paraId="2ACD9F97" w14:textId="77777777" w:rsidR="005E0BD5" w:rsidRDefault="00000000">
      <w:proofErr w:type="spellStart"/>
      <w:r>
        <w:t>Yo</w:t>
      </w:r>
      <w:proofErr w:type="spellEnd"/>
      <w:r>
        <w:t xml:space="preserve"> </w:t>
      </w:r>
      <w:proofErr w:type="spellStart"/>
      <w:r>
        <w:t>partiría</w:t>
      </w:r>
      <w:proofErr w:type="spellEnd"/>
      <w:r>
        <w:t xml:space="preserve"> de un tema también que tiene que ver con el referente internacional que se toma en el análisis que se hace, que no debemos perder de vista, porque estoy convencido de que las instituciones de educación superior, las universidades y todo el sistema de educación superior somos garantes de un cierto impulso al desarrollo del país y creo que eso es importante.</w:t>
      </w:r>
    </w:p>
    <w:p w14:paraId="3BBDB93D" w14:textId="296DD6A7" w:rsidR="005E0BD5" w:rsidRDefault="00000000">
      <w:r>
        <w:t xml:space="preserve">En ese </w:t>
      </w:r>
      <w:proofErr w:type="spellStart"/>
      <w:r>
        <w:t>sentido</w:t>
      </w:r>
      <w:proofErr w:type="spellEnd"/>
      <w:r>
        <w:t xml:space="preserve"> </w:t>
      </w:r>
      <w:proofErr w:type="spellStart"/>
      <w:r>
        <w:t>creo</w:t>
      </w:r>
      <w:proofErr w:type="spellEnd"/>
      <w:r>
        <w:t xml:space="preserve"> que coincido con lo que señalaba la doctora Rosaura Ruiz, habrá también que poner en relieve eh lo que tiene que ver con la generación del conocimiento, la innovación y desarrollo tecnológico porque van aparejados de una educación superior que podría contribuir de manera fundamental al desarrollo de nuestro país. Entonces esa sería nada más un comentario que a reserva de analizarlo con suficiente detalle, no debemos perder de vista por esta tarea que podemos desarrollar y desde luego el referente internacional está allí, pero también estamos conscientes de la realidad nacional y todos los fenómenos que se mencionan en el </w:t>
      </w:r>
      <w:r>
        <w:lastRenderedPageBreak/>
        <w:t xml:space="preserve">diagnóstico, pues no somos ajenos y creo que es un gran trabajo que debemos </w:t>
      </w:r>
      <w:proofErr w:type="spellStart"/>
      <w:r>
        <w:t>analizar</w:t>
      </w:r>
      <w:proofErr w:type="spellEnd"/>
      <w:r>
        <w:t xml:space="preserve"> </w:t>
      </w:r>
      <w:proofErr w:type="spellStart"/>
      <w:r>
        <w:t>todas</w:t>
      </w:r>
      <w:proofErr w:type="spellEnd"/>
      <w:r>
        <w:t xml:space="preserve"> y </w:t>
      </w:r>
      <w:proofErr w:type="spellStart"/>
      <w:r>
        <w:t>todo</w:t>
      </w:r>
      <w:proofErr w:type="spellEnd"/>
      <w:r w:rsidR="00927FF7">
        <w:t xml:space="preserve"> </w:t>
      </w:r>
      <w:proofErr w:type="spellStart"/>
      <w:r w:rsidR="00927FF7">
        <w:t>en</w:t>
      </w:r>
      <w:proofErr w:type="spellEnd"/>
      <w:r w:rsidR="00E955FA">
        <w:t xml:space="preserve"> </w:t>
      </w:r>
      <w:proofErr w:type="spellStart"/>
      <w:r>
        <w:t>este</w:t>
      </w:r>
      <w:proofErr w:type="spellEnd"/>
      <w:r>
        <w:t xml:space="preserve"> </w:t>
      </w:r>
      <w:proofErr w:type="spellStart"/>
      <w:r>
        <w:t>instante</w:t>
      </w:r>
      <w:proofErr w:type="spellEnd"/>
      <w:r>
        <w:t xml:space="preserve"> </w:t>
      </w:r>
      <w:proofErr w:type="spellStart"/>
      <w:r>
        <w:t>esfuerzo</w:t>
      </w:r>
      <w:proofErr w:type="spellEnd"/>
      <w:r>
        <w:t>. Saludos.</w:t>
      </w:r>
    </w:p>
    <w:p w14:paraId="7878347F" w14:textId="77777777" w:rsidR="005E0BD5" w:rsidRDefault="005E0BD5"/>
    <w:p w14:paraId="75D09A88" w14:textId="77777777" w:rsidR="00927FF7" w:rsidRPr="00AE0C3E" w:rsidRDefault="00927FF7" w:rsidP="00927FF7">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3EEFAB40" w14:textId="1B0701EF" w:rsidR="005E0BD5" w:rsidRDefault="00000000">
      <w:proofErr w:type="spellStart"/>
      <w:r>
        <w:t>Muchas</w:t>
      </w:r>
      <w:proofErr w:type="spellEnd"/>
      <w:r>
        <w:t xml:space="preserve"> gracias José Antonio.</w:t>
      </w:r>
      <w:r w:rsidR="00927FF7">
        <w:t xml:space="preserve"> </w:t>
      </w:r>
      <w:r>
        <w:t>¿</w:t>
      </w:r>
      <w:proofErr w:type="spellStart"/>
      <w:r>
        <w:t>Alguien</w:t>
      </w:r>
      <w:proofErr w:type="spellEnd"/>
      <w:r>
        <w:t xml:space="preserve"> </w:t>
      </w:r>
      <w:proofErr w:type="spellStart"/>
      <w:r>
        <w:t>más</w:t>
      </w:r>
      <w:proofErr w:type="spellEnd"/>
      <w:r>
        <w:t>?</w:t>
      </w:r>
      <w:r w:rsidR="00927FF7">
        <w:t xml:space="preserve"> </w:t>
      </w:r>
      <w:r>
        <w:t xml:space="preserve">No </w:t>
      </w:r>
      <w:proofErr w:type="spellStart"/>
      <w:r>
        <w:t>tenemos</w:t>
      </w:r>
      <w:proofErr w:type="spellEnd"/>
      <w:r>
        <w:t xml:space="preserve"> </w:t>
      </w:r>
      <w:proofErr w:type="spellStart"/>
      <w:r>
        <w:t>ninguna</w:t>
      </w:r>
      <w:proofErr w:type="spellEnd"/>
      <w:r>
        <w:t xml:space="preserve"> </w:t>
      </w:r>
      <w:proofErr w:type="spellStart"/>
      <w:r>
        <w:t>solicitud</w:t>
      </w:r>
      <w:proofErr w:type="spellEnd"/>
      <w:r>
        <w:t xml:space="preserve"> eh de tomar eh la palabra. Entonces vamos a proponerles a ustedes a </w:t>
      </w:r>
      <w:proofErr w:type="spellStart"/>
      <w:r>
        <w:t>los</w:t>
      </w:r>
      <w:proofErr w:type="spellEnd"/>
      <w:r>
        <w:t xml:space="preserve"> </w:t>
      </w:r>
      <w:proofErr w:type="spellStart"/>
      <w:r>
        <w:t>integrantes</w:t>
      </w:r>
      <w:proofErr w:type="spellEnd"/>
      <w:r>
        <w:t xml:space="preserve"> del </w:t>
      </w:r>
      <w:r w:rsidR="00927FF7">
        <w:t>CONACES</w:t>
      </w:r>
      <w:r>
        <w:t xml:space="preserve"> dos </w:t>
      </w:r>
      <w:proofErr w:type="spellStart"/>
      <w:r>
        <w:t>acuerdos</w:t>
      </w:r>
      <w:proofErr w:type="spellEnd"/>
      <w:r>
        <w:t xml:space="preserve"> con respecto </w:t>
      </w:r>
      <w:proofErr w:type="gramStart"/>
      <w:r>
        <w:t>a</w:t>
      </w:r>
      <w:proofErr w:type="gramEnd"/>
      <w:r>
        <w:t xml:space="preserve"> este punto.</w:t>
      </w:r>
    </w:p>
    <w:p w14:paraId="0F636411" w14:textId="649A7DFD" w:rsidR="005E0BD5" w:rsidRDefault="00927FF7">
      <w:r>
        <w:t>Primer</w:t>
      </w:r>
      <w:r w:rsidR="00000000">
        <w:t xml:space="preserve"> </w:t>
      </w:r>
      <w:proofErr w:type="spellStart"/>
      <w:r w:rsidR="00000000">
        <w:t>acuerdo</w:t>
      </w:r>
      <w:proofErr w:type="spellEnd"/>
      <w:r>
        <w:t>:</w:t>
      </w:r>
      <w:r w:rsidR="00000000">
        <w:t xml:space="preserve"> </w:t>
      </w:r>
      <w:proofErr w:type="spellStart"/>
      <w:r w:rsidR="00000000">
        <w:t>dar</w:t>
      </w:r>
      <w:proofErr w:type="spellEnd"/>
      <w:r w:rsidR="00000000">
        <w:t xml:space="preserve"> </w:t>
      </w:r>
      <w:proofErr w:type="spellStart"/>
      <w:r w:rsidR="00000000">
        <w:t>por</w:t>
      </w:r>
      <w:proofErr w:type="spellEnd"/>
      <w:r w:rsidR="00000000">
        <w:t xml:space="preserve"> </w:t>
      </w:r>
      <w:proofErr w:type="spellStart"/>
      <w:r w:rsidR="00000000">
        <w:t>presentado</w:t>
      </w:r>
      <w:proofErr w:type="spellEnd"/>
      <w:r w:rsidR="00000000">
        <w:t xml:space="preserve"> el documento al pleno de este consejo dando un plazo de cinco días hábiles para emitir comentarios y sugerencias para su mejora. De una vez hacemos nuestra la propuesta de la doctora, ¿no? De Rosaura, la integramos directamente y en este lapso el documento se someterá a una revisión rigurosa de validación de datos, redacción, edición, etcétera, para que quede en términos impecables y también para tener un verdadero resumen resumido, ¿no? Para que no presentemos 18 cuartillas de resumen, nada más.</w:t>
      </w:r>
    </w:p>
    <w:p w14:paraId="680D83A9" w14:textId="77777777" w:rsidR="005E0BD5" w:rsidRDefault="00000000">
      <w:r>
        <w:t xml:space="preserve">Ese es </w:t>
      </w:r>
      <w:proofErr w:type="spellStart"/>
      <w:r>
        <w:t>el</w:t>
      </w:r>
      <w:proofErr w:type="spellEnd"/>
      <w:r>
        <w:t xml:space="preserve"> primer acuerdo.</w:t>
      </w:r>
    </w:p>
    <w:p w14:paraId="2E00A2A9" w14:textId="6652D08C" w:rsidR="005E0BD5" w:rsidRDefault="00000000">
      <w:r>
        <w:t xml:space="preserve">El segundo sería que también durante este plazo de cinco días el secretariado técnico conjunto reciba propuestas para conformar en </w:t>
      </w:r>
      <w:proofErr w:type="spellStart"/>
      <w:r>
        <w:t>el</w:t>
      </w:r>
      <w:proofErr w:type="spellEnd"/>
      <w:r>
        <w:t xml:space="preserve"> </w:t>
      </w:r>
      <w:proofErr w:type="spellStart"/>
      <w:r>
        <w:t>marco</w:t>
      </w:r>
      <w:proofErr w:type="spellEnd"/>
      <w:r>
        <w:t xml:space="preserve"> del </w:t>
      </w:r>
      <w:r w:rsidR="00927FF7">
        <w:t>CONACES</w:t>
      </w:r>
      <w:r>
        <w:t xml:space="preserve"> </w:t>
      </w:r>
      <w:proofErr w:type="spellStart"/>
      <w:r>
        <w:t>una</w:t>
      </w:r>
      <w:proofErr w:type="spellEnd"/>
      <w:r>
        <w:t xml:space="preserve"> </w:t>
      </w:r>
      <w:proofErr w:type="spellStart"/>
      <w:r>
        <w:t>comisión</w:t>
      </w:r>
      <w:proofErr w:type="spellEnd"/>
      <w:r>
        <w:t xml:space="preserve"> de autoridades de las instituciones de educación superior que junto con la SEP se encargará de dar cumplimiento al plan de acción para instrumentar las propuestas planteadas.</w:t>
      </w:r>
    </w:p>
    <w:p w14:paraId="29393349" w14:textId="126681D0" w:rsidR="005E0BD5" w:rsidRDefault="00000000">
      <w:r>
        <w:t xml:space="preserve">Nos parece a nosotros esencial que esta instancia se convierta en una instancia de participación, nos dio mucho gusto las distintas solicitudes para </w:t>
      </w:r>
      <w:proofErr w:type="spellStart"/>
      <w:r>
        <w:t>hacer</w:t>
      </w:r>
      <w:proofErr w:type="spellEnd"/>
      <w:r>
        <w:t xml:space="preserve"> uso del micrófono y pero queremos también que en el trabajo podamos ir eh compartiendo y entonces se abren esos cinco días hábiles para recibir propuestas e </w:t>
      </w:r>
      <w:proofErr w:type="spellStart"/>
      <w:r>
        <w:t>integrar</w:t>
      </w:r>
      <w:proofErr w:type="spellEnd"/>
      <w:r>
        <w:t xml:space="preserve"> </w:t>
      </w:r>
      <w:proofErr w:type="spellStart"/>
      <w:r>
        <w:t>una</w:t>
      </w:r>
      <w:proofErr w:type="spellEnd"/>
      <w:r>
        <w:t xml:space="preserve"> </w:t>
      </w:r>
      <w:proofErr w:type="spellStart"/>
      <w:r>
        <w:t>comisión</w:t>
      </w:r>
      <w:proofErr w:type="spellEnd"/>
      <w:r w:rsidR="00927FF7">
        <w:t xml:space="preserve"> </w:t>
      </w:r>
      <w:proofErr w:type="spellStart"/>
      <w:r>
        <w:t>suficientemente</w:t>
      </w:r>
      <w:proofErr w:type="spellEnd"/>
      <w:r>
        <w:t xml:space="preserve"> </w:t>
      </w:r>
      <w:proofErr w:type="spellStart"/>
      <w:r>
        <w:t>ágil</w:t>
      </w:r>
      <w:proofErr w:type="spellEnd"/>
      <w:r>
        <w:t xml:space="preserve"> </w:t>
      </w:r>
      <w:proofErr w:type="spellStart"/>
      <w:r>
        <w:t>como</w:t>
      </w:r>
      <w:proofErr w:type="spellEnd"/>
      <w:r>
        <w:t xml:space="preserve"> para </w:t>
      </w:r>
      <w:proofErr w:type="spellStart"/>
      <w:r>
        <w:t>darle</w:t>
      </w:r>
      <w:proofErr w:type="spellEnd"/>
      <w:r>
        <w:t xml:space="preserve"> </w:t>
      </w:r>
      <w:proofErr w:type="spellStart"/>
      <w:r>
        <w:t>seguimiento</w:t>
      </w:r>
      <w:proofErr w:type="spellEnd"/>
      <w:r>
        <w:t xml:space="preserve"> </w:t>
      </w:r>
      <w:proofErr w:type="gramStart"/>
      <w:r>
        <w:t>a</w:t>
      </w:r>
      <w:proofErr w:type="gramEnd"/>
      <w:r>
        <w:t xml:space="preserve"> este documento.</w:t>
      </w:r>
    </w:p>
    <w:p w14:paraId="4AC4F29D" w14:textId="77777777" w:rsidR="005E0BD5" w:rsidRDefault="00000000">
      <w:r>
        <w:t xml:space="preserve">En </w:t>
      </w:r>
      <w:proofErr w:type="spellStart"/>
      <w:r>
        <w:t>este</w:t>
      </w:r>
      <w:proofErr w:type="spellEnd"/>
      <w:r>
        <w:t xml:space="preserve"> </w:t>
      </w:r>
      <w:proofErr w:type="spellStart"/>
      <w:r>
        <w:t>sentido</w:t>
      </w:r>
      <w:proofErr w:type="spellEnd"/>
      <w:r>
        <w:t xml:space="preserve"> me permito consultar a las y los consejeros si se aprueban estos dos acuerdos presentados por el secre secretariado técnico conjunto.</w:t>
      </w:r>
    </w:p>
    <w:p w14:paraId="6918EC47" w14:textId="77777777" w:rsidR="005E0BD5" w:rsidRDefault="00000000">
      <w:proofErr w:type="spellStart"/>
      <w:r>
        <w:t>Entonces</w:t>
      </w:r>
      <w:proofErr w:type="spellEnd"/>
      <w:r>
        <w:t xml:space="preserve"> les </w:t>
      </w:r>
      <w:proofErr w:type="spellStart"/>
      <w:r>
        <w:t>solicito</w:t>
      </w:r>
      <w:proofErr w:type="spellEnd"/>
      <w:r>
        <w:t xml:space="preserve"> </w:t>
      </w:r>
      <w:proofErr w:type="spellStart"/>
      <w:r>
        <w:t>si</w:t>
      </w:r>
      <w:proofErr w:type="spellEnd"/>
      <w:r>
        <w:t xml:space="preserve"> hay algún voto por la negativa o votos por la negativa para no decir alguno, ¿verdad? Y restringir.</w:t>
      </w:r>
    </w:p>
    <w:p w14:paraId="22EC0BEB" w14:textId="77777777" w:rsidR="005E0BD5" w:rsidRDefault="00000000">
      <w:r>
        <w:t xml:space="preserve">Bien, </w:t>
      </w:r>
      <w:proofErr w:type="spellStart"/>
      <w:r>
        <w:t>entonces</w:t>
      </w:r>
      <w:proofErr w:type="spellEnd"/>
      <w:r>
        <w:t xml:space="preserve"> </w:t>
      </w:r>
      <w:proofErr w:type="spellStart"/>
      <w:r>
        <w:t>tampoco</w:t>
      </w:r>
      <w:proofErr w:type="spellEnd"/>
      <w:r>
        <w:t xml:space="preserve"> a nivel remoto, entonces eh tenemos aprobado por unanimidad estos acuerdos correspondientes al punto 6.1.</w:t>
      </w:r>
    </w:p>
    <w:p w14:paraId="60828E0B" w14:textId="2FCBAE9C" w:rsidR="005E0BD5" w:rsidRDefault="00927FF7">
      <w:r>
        <w:t>S</w:t>
      </w:r>
      <w:r w:rsidR="00000000">
        <w:t xml:space="preserve">e </w:t>
      </w:r>
      <w:proofErr w:type="spellStart"/>
      <w:r w:rsidR="00000000">
        <w:t>retira</w:t>
      </w:r>
      <w:proofErr w:type="spellEnd"/>
      <w:r w:rsidR="00000000">
        <w:t xml:space="preserve"> Rafael Flores por el cúmulo de trabajo que estamos arrastrando en la SEP y lo despedimos con un aplauso y un agradecimiento.</w:t>
      </w:r>
    </w:p>
    <w:p w14:paraId="6AF8C251" w14:textId="77777777" w:rsidR="00927FF7" w:rsidRDefault="00000000">
      <w:r>
        <w:t xml:space="preserve">Y le </w:t>
      </w:r>
      <w:proofErr w:type="spellStart"/>
      <w:r>
        <w:t>solicito</w:t>
      </w:r>
      <w:proofErr w:type="spellEnd"/>
      <w:r>
        <w:t xml:space="preserve"> al doctor eh Mustre se incorpore con nosotros </w:t>
      </w:r>
      <w:proofErr w:type="spellStart"/>
      <w:r>
        <w:t>aquí</w:t>
      </w:r>
      <w:proofErr w:type="spellEnd"/>
      <w:r>
        <w:t xml:space="preserve"> al </w:t>
      </w:r>
      <w:proofErr w:type="spellStart"/>
      <w:r>
        <w:t>al</w:t>
      </w:r>
      <w:proofErr w:type="spellEnd"/>
      <w:r>
        <w:t xml:space="preserve"> presidio.</w:t>
      </w:r>
    </w:p>
    <w:p w14:paraId="0733C096" w14:textId="77777777" w:rsidR="00927FF7" w:rsidRDefault="00000000">
      <w:proofErr w:type="spellStart"/>
      <w:r>
        <w:lastRenderedPageBreak/>
        <w:t>Pasamos</w:t>
      </w:r>
      <w:proofErr w:type="spellEnd"/>
      <w:r>
        <w:t xml:space="preserve"> </w:t>
      </w:r>
      <w:proofErr w:type="spellStart"/>
      <w:r>
        <w:t>entonces</w:t>
      </w:r>
      <w:proofErr w:type="spellEnd"/>
      <w:r>
        <w:t xml:space="preserve"> al punto seis punto dos de armonización normativa derivada de la ley general</w:t>
      </w:r>
      <w:r w:rsidR="00927FF7">
        <w:t xml:space="preserve"> d</w:t>
      </w:r>
      <w:r>
        <w:t xml:space="preserve">e </w:t>
      </w:r>
      <w:proofErr w:type="spellStart"/>
      <w:r>
        <w:t>educación</w:t>
      </w:r>
      <w:proofErr w:type="spellEnd"/>
      <w:r>
        <w:t xml:space="preserve"> superior.</w:t>
      </w:r>
      <w:r w:rsidR="00927FF7">
        <w:t xml:space="preserve"> </w:t>
      </w:r>
      <w:r>
        <w:t xml:space="preserve">A </w:t>
      </w:r>
      <w:proofErr w:type="spellStart"/>
      <w:r>
        <w:t>continuación</w:t>
      </w:r>
      <w:proofErr w:type="spellEnd"/>
      <w:r>
        <w:t xml:space="preserve"> se </w:t>
      </w:r>
      <w:proofErr w:type="spellStart"/>
      <w:r>
        <w:t>expondrán</w:t>
      </w:r>
      <w:proofErr w:type="spellEnd"/>
      <w:r>
        <w:t xml:space="preserve"> </w:t>
      </w:r>
      <w:proofErr w:type="spellStart"/>
      <w:r>
        <w:t>los</w:t>
      </w:r>
      <w:proofErr w:type="spellEnd"/>
      <w:r>
        <w:t xml:space="preserve"> avances de armonización normativa que se deriva de la Ley General de </w:t>
      </w:r>
      <w:proofErr w:type="spellStart"/>
      <w:r>
        <w:t>Educación</w:t>
      </w:r>
      <w:proofErr w:type="spellEnd"/>
      <w:r>
        <w:t xml:space="preserve"> Superior.</w:t>
      </w:r>
    </w:p>
    <w:p w14:paraId="461413ED" w14:textId="7A26872A" w:rsidR="005E0BD5" w:rsidRDefault="00927FF7">
      <w:r>
        <w:t>C</w:t>
      </w:r>
      <w:r w:rsidR="00000000">
        <w:t xml:space="preserve">edo </w:t>
      </w:r>
      <w:proofErr w:type="spellStart"/>
      <w:r w:rsidR="00000000">
        <w:t>el</w:t>
      </w:r>
      <w:proofErr w:type="spellEnd"/>
      <w:r w:rsidR="00000000">
        <w:t xml:space="preserve"> </w:t>
      </w:r>
      <w:proofErr w:type="spellStart"/>
      <w:r w:rsidR="00000000">
        <w:t>micrófono</w:t>
      </w:r>
      <w:proofErr w:type="spellEnd"/>
      <w:r w:rsidR="00000000">
        <w:t xml:space="preserve"> a Sandra Báez Millán, coordinadora de enlace de asuntos jurídicos y transparencia de la </w:t>
      </w:r>
      <w:proofErr w:type="spellStart"/>
      <w:r w:rsidR="00000000">
        <w:t>Subsecretaría</w:t>
      </w:r>
      <w:proofErr w:type="spellEnd"/>
      <w:r w:rsidR="00000000">
        <w:t xml:space="preserve"> de </w:t>
      </w:r>
      <w:proofErr w:type="spellStart"/>
      <w:r w:rsidR="00000000">
        <w:t>Educación</w:t>
      </w:r>
      <w:proofErr w:type="spellEnd"/>
      <w:r w:rsidR="00000000">
        <w:t xml:space="preserve"> Superior.</w:t>
      </w:r>
      <w:r w:rsidR="00D06344">
        <w:t xml:space="preserve"> </w:t>
      </w:r>
      <w:r w:rsidR="00000000">
        <w:t xml:space="preserve">Adelante Sandrita, </w:t>
      </w:r>
      <w:proofErr w:type="spellStart"/>
      <w:r w:rsidR="00000000">
        <w:t>si</w:t>
      </w:r>
      <w:proofErr w:type="spellEnd"/>
      <w:r w:rsidR="00000000">
        <w:t xml:space="preserve"> </w:t>
      </w:r>
      <w:proofErr w:type="spellStart"/>
      <w:r w:rsidR="00000000">
        <w:t>eres</w:t>
      </w:r>
      <w:proofErr w:type="spellEnd"/>
      <w:r w:rsidR="00000000">
        <w:t xml:space="preserve"> tan </w:t>
      </w:r>
      <w:proofErr w:type="spellStart"/>
      <w:r w:rsidR="00000000">
        <w:t>amable</w:t>
      </w:r>
      <w:proofErr w:type="spellEnd"/>
      <w:r w:rsidR="00000000">
        <w:t>.</w:t>
      </w:r>
    </w:p>
    <w:p w14:paraId="67DB3C0A" w14:textId="77777777" w:rsidR="00927FF7" w:rsidRDefault="00927FF7"/>
    <w:p w14:paraId="0B4D49F6" w14:textId="622368B4" w:rsidR="005E0BD5" w:rsidRPr="00927FF7" w:rsidRDefault="00927FF7">
      <w:pPr>
        <w:rPr>
          <w:b/>
          <w:bCs/>
        </w:rPr>
      </w:pPr>
      <w:r w:rsidRPr="00927FF7">
        <w:rPr>
          <w:b/>
          <w:bCs/>
        </w:rPr>
        <w:t xml:space="preserve">Sandra Baez Millán, Coordinadora de enlace de </w:t>
      </w:r>
      <w:proofErr w:type="spellStart"/>
      <w:r w:rsidRPr="00927FF7">
        <w:rPr>
          <w:b/>
          <w:bCs/>
        </w:rPr>
        <w:t>asuntos</w:t>
      </w:r>
      <w:proofErr w:type="spellEnd"/>
      <w:r w:rsidRPr="00927FF7">
        <w:rPr>
          <w:b/>
          <w:bCs/>
        </w:rPr>
        <w:t xml:space="preserve"> </w:t>
      </w:r>
      <w:proofErr w:type="spellStart"/>
      <w:r w:rsidRPr="00927FF7">
        <w:rPr>
          <w:b/>
          <w:bCs/>
        </w:rPr>
        <w:t>jurídicos</w:t>
      </w:r>
      <w:proofErr w:type="spellEnd"/>
      <w:r w:rsidRPr="00927FF7">
        <w:rPr>
          <w:b/>
          <w:bCs/>
        </w:rPr>
        <w:t xml:space="preserve"> y </w:t>
      </w:r>
      <w:proofErr w:type="spellStart"/>
      <w:r w:rsidRPr="00927FF7">
        <w:rPr>
          <w:b/>
          <w:bCs/>
        </w:rPr>
        <w:t>trasnparencia</w:t>
      </w:r>
      <w:proofErr w:type="spellEnd"/>
      <w:r w:rsidRPr="00927FF7">
        <w:rPr>
          <w:b/>
          <w:bCs/>
        </w:rPr>
        <w:t xml:space="preserve"> de la </w:t>
      </w:r>
      <w:proofErr w:type="spellStart"/>
      <w:r w:rsidRPr="00927FF7">
        <w:rPr>
          <w:b/>
          <w:bCs/>
        </w:rPr>
        <w:t>Subsecretaría</w:t>
      </w:r>
      <w:proofErr w:type="spellEnd"/>
      <w:r w:rsidRPr="00927FF7">
        <w:rPr>
          <w:b/>
          <w:bCs/>
        </w:rPr>
        <w:t xml:space="preserve"> de </w:t>
      </w:r>
      <w:proofErr w:type="spellStart"/>
      <w:r w:rsidRPr="00927FF7">
        <w:rPr>
          <w:b/>
          <w:bCs/>
        </w:rPr>
        <w:t>Educación Superior.</w:t>
      </w:r>
    </w:p>
    <w:p w14:paraId="433E845C" w14:textId="3785FC0C" w:rsidR="005E0BD5" w:rsidRDefault="00000000">
      <w:proofErr w:type="spellEnd"/>
      <w:proofErr w:type="gramStart"/>
      <w:r>
        <w:t>Gracias</w:t>
      </w:r>
      <w:proofErr w:type="gramEnd"/>
      <w:r>
        <w:t xml:space="preserve"> doctor, buenos días a </w:t>
      </w:r>
      <w:proofErr w:type="spellStart"/>
      <w:r>
        <w:t>todos</w:t>
      </w:r>
      <w:proofErr w:type="spellEnd"/>
      <w:r>
        <w:t xml:space="preserve">. </w:t>
      </w:r>
      <w:r w:rsidR="00D06344">
        <w:t>C</w:t>
      </w:r>
      <w:r>
        <w:t xml:space="preserve">omo el doctor Luciano lo ha comentado en sesiones previas y en esta sesión lo ha reiterado el maestro Rafael Flores, el tema de la </w:t>
      </w:r>
      <w:proofErr w:type="spellStart"/>
      <w:r>
        <w:t>armonización</w:t>
      </w:r>
      <w:proofErr w:type="spellEnd"/>
      <w:r>
        <w:t xml:space="preserve"> de </w:t>
      </w:r>
      <w:r w:rsidR="00D06344">
        <w:t>bien</w:t>
      </w:r>
      <w:r>
        <w:t xml:space="preserve"> </w:t>
      </w:r>
      <w:proofErr w:type="spellStart"/>
      <w:r>
        <w:t>en</w:t>
      </w:r>
      <w:proofErr w:type="spellEnd"/>
      <w:r>
        <w:t xml:space="preserve"> un </w:t>
      </w:r>
      <w:proofErr w:type="spellStart"/>
      <w:r>
        <w:t>tema</w:t>
      </w:r>
      <w:proofErr w:type="spellEnd"/>
      <w:r>
        <w:t xml:space="preserve"> de vital importancia para este consejo, ya que si bien eh la ley fue publicada y entró en vigor el año pasado, estamos casi a dos meses de de su primer año de vigencia, pues se requiere que todos los preceptos en ella contenidos vayan permeando las normas que derivan en materia educativa tanto a nivel federal </w:t>
      </w:r>
      <w:proofErr w:type="spellStart"/>
      <w:r>
        <w:t>como</w:t>
      </w:r>
      <w:proofErr w:type="spellEnd"/>
      <w:r>
        <w:t xml:space="preserve"> a </w:t>
      </w:r>
      <w:proofErr w:type="spellStart"/>
      <w:r>
        <w:t>nivel</w:t>
      </w:r>
      <w:proofErr w:type="spellEnd"/>
      <w:r>
        <w:t xml:space="preserve"> local.</w:t>
      </w:r>
      <w:r w:rsidR="00D06344">
        <w:t xml:space="preserve"> L</w:t>
      </w:r>
      <w:r>
        <w:t xml:space="preserve">a </w:t>
      </w:r>
      <w:proofErr w:type="spellStart"/>
      <w:r>
        <w:t>podemos</w:t>
      </w:r>
      <w:proofErr w:type="spellEnd"/>
      <w:r>
        <w:t xml:space="preserve"> </w:t>
      </w:r>
      <w:proofErr w:type="spellStart"/>
      <w:r>
        <w:t>proyectar</w:t>
      </w:r>
      <w:proofErr w:type="spellEnd"/>
      <w:r>
        <w:t xml:space="preserve"> </w:t>
      </w:r>
      <w:proofErr w:type="spellStart"/>
      <w:r>
        <w:t>por</w:t>
      </w:r>
      <w:proofErr w:type="spellEnd"/>
      <w:r>
        <w:t xml:space="preserve"> favor.</w:t>
      </w:r>
    </w:p>
    <w:p w14:paraId="2CA726F1" w14:textId="77777777" w:rsidR="005E0BD5" w:rsidRDefault="00000000">
      <w:r>
        <w:t xml:space="preserve">En ese </w:t>
      </w:r>
      <w:proofErr w:type="spellStart"/>
      <w:r>
        <w:t>sentido</w:t>
      </w:r>
      <w:proofErr w:type="spellEnd"/>
      <w:r>
        <w:t xml:space="preserve"> </w:t>
      </w:r>
      <w:proofErr w:type="spellStart"/>
      <w:r>
        <w:t>el</w:t>
      </w:r>
      <w:proofErr w:type="spellEnd"/>
      <w:r>
        <w:t xml:space="preserve"> consejo irá presentando en cada sesión este tema como parte esencial donde se pretende no solamente que la parte federal de los avances que se tienen en este ámbito, sino también escuchar las experiencias locales en esta materia.</w:t>
      </w:r>
    </w:p>
    <w:p w14:paraId="18B4ACB0" w14:textId="15701C54" w:rsidR="005E0BD5" w:rsidRDefault="00D06344">
      <w:r>
        <w:t>L</w:t>
      </w:r>
      <w:r w:rsidR="00000000">
        <w:t xml:space="preserve">a primer lámina es solo un un esquema de antecedentes y enfatizaríamos cuáles son los </w:t>
      </w:r>
      <w:proofErr w:type="spellStart"/>
      <w:r w:rsidR="00000000">
        <w:t>mandatos</w:t>
      </w:r>
      <w:proofErr w:type="spellEnd"/>
      <w:r w:rsidR="00000000">
        <w:t xml:space="preserve"> de </w:t>
      </w:r>
      <w:proofErr w:type="spellStart"/>
      <w:r w:rsidR="00000000">
        <w:t>esta</w:t>
      </w:r>
      <w:proofErr w:type="spellEnd"/>
      <w:r w:rsidR="00000000">
        <w:t xml:space="preserve"> ley </w:t>
      </w:r>
      <w:proofErr w:type="spellStart"/>
      <w:r w:rsidR="00000000">
        <w:t>que</w:t>
      </w:r>
      <w:proofErr w:type="spellEnd"/>
      <w:r w:rsidR="00000000">
        <w:t xml:space="preserve"> </w:t>
      </w:r>
      <w:proofErr w:type="spellStart"/>
      <w:r w:rsidR="00000000">
        <w:t>devienen</w:t>
      </w:r>
      <w:proofErr w:type="spellEnd"/>
      <w:r w:rsidR="00000000">
        <w:t xml:space="preserve"> </w:t>
      </w:r>
      <w:proofErr w:type="spellStart"/>
      <w:r w:rsidR="00000000">
        <w:t>en</w:t>
      </w:r>
      <w:proofErr w:type="spellEnd"/>
      <w:r w:rsidR="00000000">
        <w:t xml:space="preserve"> temas de armonización o emisión de normas y aquellos que son específicos para ciertas instituciones.</w:t>
      </w:r>
    </w:p>
    <w:p w14:paraId="0225A58D" w14:textId="24BE194E" w:rsidR="005E0BD5" w:rsidRDefault="00000000">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 El primer </w:t>
      </w:r>
      <w:proofErr w:type="spellStart"/>
      <w:r>
        <w:t>mandato</w:t>
      </w:r>
      <w:proofErr w:type="spellEnd"/>
      <w:r>
        <w:t xml:space="preserve"> que ya todos ustedes conocen, bueno pues viene a ser el transitorio cuarto donde es un mandato específico para la Secretaría de Educación Pública, tradicionalmente en las </w:t>
      </w:r>
      <w:proofErr w:type="spellStart"/>
      <w:r>
        <w:t>leyes</w:t>
      </w:r>
      <w:proofErr w:type="spellEnd"/>
      <w:r>
        <w:t xml:space="preserve"> se coloca este este tema para la dependencia que guía los trabajos de la </w:t>
      </w:r>
      <w:proofErr w:type="spellStart"/>
      <w:r>
        <w:t>materia</w:t>
      </w:r>
      <w:proofErr w:type="spellEnd"/>
      <w:r>
        <w:t xml:space="preserve"> y </w:t>
      </w:r>
      <w:proofErr w:type="spellStart"/>
      <w:r>
        <w:t>nos</w:t>
      </w:r>
      <w:proofErr w:type="spellEnd"/>
      <w:r>
        <w:t xml:space="preserve"> </w:t>
      </w:r>
      <w:proofErr w:type="spellStart"/>
      <w:r>
        <w:t>mandatan</w:t>
      </w:r>
      <w:proofErr w:type="spellEnd"/>
      <w:r>
        <w:t xml:space="preserve"> </w:t>
      </w:r>
      <w:proofErr w:type="spellStart"/>
      <w:r>
        <w:t>actualizar</w:t>
      </w:r>
      <w:proofErr w:type="spellEnd"/>
      <w:r>
        <w:t xml:space="preserve">, </w:t>
      </w:r>
      <w:proofErr w:type="spellStart"/>
      <w:r>
        <w:t>armonizar</w:t>
      </w:r>
      <w:proofErr w:type="spellEnd"/>
      <w:r>
        <w:t xml:space="preserve"> </w:t>
      </w:r>
      <w:proofErr w:type="spellStart"/>
      <w:r>
        <w:t>todos</w:t>
      </w:r>
      <w:proofErr w:type="spellEnd"/>
      <w:r>
        <w:t xml:space="preserve"> los instrumentos específicos del sector educativo y nos dan 220 días.</w:t>
      </w:r>
    </w:p>
    <w:p w14:paraId="24E58591" w14:textId="77777777" w:rsidR="005E0BD5" w:rsidRDefault="00000000">
      <w:r>
        <w:t>En ese sentido desde el año pasado la secretaría se dio la tarea de armonizar algunos de los instrumentos que era posible en ese momento como los criterios de operación de algunos de sus programas eh de distribución de recursos como son el programa U066 y el U080.</w:t>
      </w:r>
    </w:p>
    <w:p w14:paraId="3A27C964" w14:textId="28E142AD" w:rsidR="005E0BD5" w:rsidRDefault="00000000">
      <w:proofErr w:type="spellStart"/>
      <w:r>
        <w:t>Además</w:t>
      </w:r>
      <w:proofErr w:type="spellEnd"/>
      <w:r>
        <w:t xml:space="preserve"> se iniciaron los trabajos con las unidades administrativas adscritas a la Subsecretaría de Educación Superior para la revisión e identificación de los instrumentos normativos a </w:t>
      </w:r>
      <w:proofErr w:type="spellStart"/>
      <w:r>
        <w:t>nivel</w:t>
      </w:r>
      <w:proofErr w:type="spellEnd"/>
      <w:r>
        <w:t xml:space="preserve"> de </w:t>
      </w:r>
      <w:proofErr w:type="spellStart"/>
      <w:r>
        <w:t>acuerdos</w:t>
      </w:r>
      <w:proofErr w:type="spellEnd"/>
      <w:r>
        <w:t xml:space="preserve"> </w:t>
      </w:r>
      <w:proofErr w:type="spellStart"/>
      <w:r>
        <w:t>secretariales</w:t>
      </w:r>
      <w:proofErr w:type="spellEnd"/>
      <w:r>
        <w:t xml:space="preserve"> </w:t>
      </w:r>
      <w:proofErr w:type="spellStart"/>
      <w:r>
        <w:t>que</w:t>
      </w:r>
      <w:proofErr w:type="spellEnd"/>
      <w:r>
        <w:t xml:space="preserve"> </w:t>
      </w:r>
      <w:proofErr w:type="spellStart"/>
      <w:r>
        <w:t>requerirían</w:t>
      </w:r>
      <w:proofErr w:type="spellEnd"/>
      <w:r>
        <w:t xml:space="preserve"> </w:t>
      </w:r>
      <w:proofErr w:type="spellStart"/>
      <w:r>
        <w:t>una</w:t>
      </w:r>
      <w:proofErr w:type="spellEnd"/>
      <w:r>
        <w:t xml:space="preserve"> armonización con la Ley General de Educación Superior, ya que la armonización bueno pues implica revisar cómo permear estos preceptos en las normas, pero además </w:t>
      </w:r>
      <w:r>
        <w:lastRenderedPageBreak/>
        <w:t>también revisar si los instrumentos vigentes dejarían de ser aplicables en el marco de la ley.</w:t>
      </w:r>
    </w:p>
    <w:p w14:paraId="35A4470B" w14:textId="4D540D50" w:rsidR="005E0BD5" w:rsidRDefault="00000000">
      <w:r>
        <w:t xml:space="preserve">A partir de eso bueno pues se han identificado sobre todo algunos en el tema de educación normal que se están trabajando que ya se </w:t>
      </w:r>
      <w:proofErr w:type="spellStart"/>
      <w:r>
        <w:t>tienen</w:t>
      </w:r>
      <w:proofErr w:type="spellEnd"/>
      <w:r>
        <w:t xml:space="preserve"> </w:t>
      </w:r>
      <w:proofErr w:type="spellStart"/>
      <w:r>
        <w:t>algunos</w:t>
      </w:r>
      <w:proofErr w:type="spellEnd"/>
      <w:r>
        <w:t xml:space="preserve"> </w:t>
      </w:r>
      <w:proofErr w:type="spellStart"/>
      <w:r>
        <w:t>publicados</w:t>
      </w:r>
      <w:proofErr w:type="spellEnd"/>
      <w:r>
        <w:t xml:space="preserve"> y</w:t>
      </w:r>
      <w:r w:rsidR="00D06344">
        <w:t xml:space="preserve"> </w:t>
      </w:r>
      <w:proofErr w:type="spellStart"/>
      <w:r>
        <w:t>además</w:t>
      </w:r>
      <w:proofErr w:type="spellEnd"/>
      <w:r>
        <w:t xml:space="preserve"> </w:t>
      </w:r>
      <w:proofErr w:type="spellStart"/>
      <w:r>
        <w:t>otros</w:t>
      </w:r>
      <w:proofErr w:type="spellEnd"/>
      <w:r>
        <w:t xml:space="preserve"> </w:t>
      </w:r>
      <w:proofErr w:type="spellStart"/>
      <w:r>
        <w:t>como</w:t>
      </w:r>
      <w:proofErr w:type="spellEnd"/>
      <w:r>
        <w:t xml:space="preserve"> </w:t>
      </w:r>
      <w:proofErr w:type="spellStart"/>
      <w:r>
        <w:t>instrumentos</w:t>
      </w:r>
      <w:proofErr w:type="spellEnd"/>
      <w:r>
        <w:t xml:space="preserve"> </w:t>
      </w:r>
      <w:proofErr w:type="spellStart"/>
      <w:r>
        <w:t>marcos</w:t>
      </w:r>
      <w:proofErr w:type="spellEnd"/>
      <w:r>
        <w:t xml:space="preserve"> como lo es el 18118 que habla sobre la conceptualización de las modalidades, las los niveles y las opciones del tipo superior que como ustedes saben implica una revisión exhaustiva y la necesidad de revisarlo y </w:t>
      </w:r>
      <w:proofErr w:type="spellStart"/>
      <w:r>
        <w:t>armonizarlo</w:t>
      </w:r>
      <w:proofErr w:type="spellEnd"/>
      <w:r>
        <w:t xml:space="preserve"> </w:t>
      </w:r>
      <w:proofErr w:type="spellStart"/>
      <w:r>
        <w:t>ya</w:t>
      </w:r>
      <w:proofErr w:type="spellEnd"/>
      <w:r>
        <w:t xml:space="preserve"> </w:t>
      </w:r>
      <w:proofErr w:type="spellStart"/>
      <w:r>
        <w:t>que</w:t>
      </w:r>
      <w:proofErr w:type="spellEnd"/>
      <w:r>
        <w:t xml:space="preserve"> </w:t>
      </w:r>
      <w:proofErr w:type="spellStart"/>
      <w:r>
        <w:t>una</w:t>
      </w:r>
      <w:proofErr w:type="spellEnd"/>
      <w:r>
        <w:t xml:space="preserve"> </w:t>
      </w:r>
      <w:proofErr w:type="spellStart"/>
      <w:r>
        <w:t>importante</w:t>
      </w:r>
      <w:proofErr w:type="spellEnd"/>
      <w:r>
        <w:t xml:space="preserve"> </w:t>
      </w:r>
      <w:proofErr w:type="spellStart"/>
      <w:r>
        <w:t>innovación</w:t>
      </w:r>
      <w:proofErr w:type="spellEnd"/>
      <w:r>
        <w:t xml:space="preserve"> en la Ley General de Educación es que la opción de educación dual que había sido hasta entonces considerada de esa manera, ahora se convierte en una modalidad. Bueno entonces estamos avanzando en esa parte.</w:t>
      </w:r>
    </w:p>
    <w:p w14:paraId="190BAFF3" w14:textId="4A8050F8" w:rsidR="005E0BD5" w:rsidRDefault="00000000">
      <w:r>
        <w:t xml:space="preserve">También eh </w:t>
      </w:r>
      <w:proofErr w:type="spellStart"/>
      <w:r>
        <w:t>tenemos</w:t>
      </w:r>
      <w:proofErr w:type="spellEnd"/>
      <w:r>
        <w:t xml:space="preserve"> trabajos avanzados con el equipo de la José a través de la Dirección General de Acreditación, Incorporación y Revalidación, la de Gair para actualizar la norma en materia de particulares y emitir las normas que van a regular </w:t>
      </w:r>
      <w:proofErr w:type="spellStart"/>
      <w:r>
        <w:t>el</w:t>
      </w:r>
      <w:proofErr w:type="spellEnd"/>
      <w:r>
        <w:t xml:space="preserve"> </w:t>
      </w:r>
      <w:proofErr w:type="spellStart"/>
      <w:r>
        <w:t>el</w:t>
      </w:r>
      <w:proofErr w:type="spellEnd"/>
      <w:r>
        <w:t xml:space="preserve"> </w:t>
      </w:r>
      <w:proofErr w:type="spellStart"/>
      <w:r>
        <w:t>Re</w:t>
      </w:r>
      <w:r w:rsidR="00D06344">
        <w:t>voe</w:t>
      </w:r>
      <w:proofErr w:type="spellEnd"/>
      <w:r>
        <w:t xml:space="preserve"> para las </w:t>
      </w:r>
      <w:proofErr w:type="spellStart"/>
      <w:r>
        <w:t>instituciones</w:t>
      </w:r>
      <w:proofErr w:type="spellEnd"/>
      <w:r>
        <w:t xml:space="preserve"> de tipo comunitario de ese orden.</w:t>
      </w:r>
    </w:p>
    <w:p w14:paraId="628FDD02" w14:textId="08396B3B" w:rsidR="005E0BD5" w:rsidRDefault="00D06344">
      <w:proofErr w:type="spellStart"/>
      <w:r>
        <w:t>A</w:t>
      </w:r>
      <w:r w:rsidR="00000000">
        <w:t>demás</w:t>
      </w:r>
      <w:proofErr w:type="spellEnd"/>
      <w:r w:rsidR="00000000">
        <w:t xml:space="preserve"> de </w:t>
      </w:r>
      <w:proofErr w:type="spellStart"/>
      <w:r w:rsidR="00000000">
        <w:t>eso</w:t>
      </w:r>
      <w:proofErr w:type="spellEnd"/>
      <w:r w:rsidR="00000000">
        <w:t xml:space="preserve"> bueno </w:t>
      </w:r>
      <w:proofErr w:type="spellStart"/>
      <w:r w:rsidR="00000000">
        <w:t>pues</w:t>
      </w:r>
      <w:proofErr w:type="spellEnd"/>
      <w:r w:rsidR="00000000">
        <w:t xml:space="preserve"> otra parte importante que se ha avanzado es en la generación de las normas nuevas que devienen de la Ley General de Educación, ¿no? Ya sean los lineamientos de operación de este propio consejo, los </w:t>
      </w:r>
      <w:proofErr w:type="spellStart"/>
      <w:r w:rsidR="00000000">
        <w:t>lineamientos</w:t>
      </w:r>
      <w:proofErr w:type="spellEnd"/>
      <w:r w:rsidR="00000000">
        <w:t xml:space="preserve"> que se han emitido para regular el espacio común de de </w:t>
      </w:r>
      <w:proofErr w:type="spellStart"/>
      <w:r w:rsidR="00000000">
        <w:t>liberación</w:t>
      </w:r>
      <w:proofErr w:type="spellEnd"/>
      <w:r w:rsidR="00000000">
        <w:t xml:space="preserve"> de las </w:t>
      </w:r>
      <w:proofErr w:type="spellStart"/>
      <w:r w:rsidR="00000000">
        <w:t>co</w:t>
      </w:r>
      <w:r>
        <w:t>e</w:t>
      </w:r>
      <w:r w:rsidR="00000000">
        <w:t>pe</w:t>
      </w:r>
      <w:r w:rsidR="00912FD7">
        <w:t>s</w:t>
      </w:r>
      <w:proofErr w:type="spellEnd"/>
      <w:r w:rsidR="00000000">
        <w:t>.</w:t>
      </w:r>
    </w:p>
    <w:p w14:paraId="662D6B7A" w14:textId="57337CB8" w:rsidR="005E0BD5" w:rsidRDefault="00000000">
      <w:r>
        <w:t xml:space="preserve">Estamos trabajando actualmente en </w:t>
      </w:r>
      <w:proofErr w:type="spellStart"/>
      <w:r>
        <w:t>los</w:t>
      </w:r>
      <w:proofErr w:type="spellEnd"/>
      <w:r>
        <w:t xml:space="preserve"> </w:t>
      </w:r>
      <w:proofErr w:type="spellStart"/>
      <w:r>
        <w:t>lineamientos</w:t>
      </w:r>
      <w:proofErr w:type="spellEnd"/>
      <w:r>
        <w:t xml:space="preserve"> del </w:t>
      </w:r>
      <w:r w:rsidR="00912FD7">
        <w:t>RNOES</w:t>
      </w:r>
      <w:r>
        <w:t xml:space="preserve">, </w:t>
      </w:r>
      <w:proofErr w:type="spellStart"/>
      <w:r>
        <w:t>que</w:t>
      </w:r>
      <w:proofErr w:type="spellEnd"/>
      <w:r>
        <w:t xml:space="preserve"> es </w:t>
      </w:r>
      <w:proofErr w:type="spellStart"/>
      <w:r>
        <w:t>el</w:t>
      </w:r>
      <w:proofErr w:type="spellEnd"/>
      <w:r>
        <w:t xml:space="preserve"> registro de las opciones de </w:t>
      </w:r>
      <w:proofErr w:type="spellStart"/>
      <w:r>
        <w:t>educación</w:t>
      </w:r>
      <w:proofErr w:type="spellEnd"/>
      <w:r>
        <w:t xml:space="preserve"> superior </w:t>
      </w:r>
      <w:proofErr w:type="spellStart"/>
      <w:r>
        <w:t>ya</w:t>
      </w:r>
      <w:proofErr w:type="spellEnd"/>
      <w:r>
        <w:t xml:space="preserve"> </w:t>
      </w:r>
      <w:proofErr w:type="spellStart"/>
      <w:r>
        <w:t>está</w:t>
      </w:r>
      <w:proofErr w:type="spellEnd"/>
      <w:r>
        <w:t xml:space="preserve"> </w:t>
      </w:r>
      <w:proofErr w:type="spellStart"/>
      <w:r>
        <w:t>en</w:t>
      </w:r>
      <w:proofErr w:type="spellEnd"/>
      <w:r>
        <w:t xml:space="preserve"> </w:t>
      </w:r>
      <w:proofErr w:type="spellStart"/>
      <w:r>
        <w:t>su</w:t>
      </w:r>
      <w:proofErr w:type="spellEnd"/>
      <w:r>
        <w:t xml:space="preserve"> última fase, estamos ahí en Conamer tratando de obtener el dictamen para su publicación. Entonces bueno, </w:t>
      </w:r>
      <w:proofErr w:type="spellStart"/>
      <w:r>
        <w:t>en</w:t>
      </w:r>
      <w:proofErr w:type="spellEnd"/>
      <w:r>
        <w:t xml:space="preserve"> </w:t>
      </w:r>
      <w:proofErr w:type="spellStart"/>
      <w:r>
        <w:t>esta</w:t>
      </w:r>
      <w:proofErr w:type="spellEnd"/>
      <w:r>
        <w:t xml:space="preserve"> </w:t>
      </w:r>
      <w:proofErr w:type="spellStart"/>
      <w:r>
        <w:t>parte</w:t>
      </w:r>
      <w:proofErr w:type="spellEnd"/>
      <w:r>
        <w:t xml:space="preserve"> </w:t>
      </w:r>
      <w:proofErr w:type="spellStart"/>
      <w:r>
        <w:t>llevamos</w:t>
      </w:r>
      <w:proofErr w:type="spellEnd"/>
      <w:r>
        <w:t xml:space="preserve"> un </w:t>
      </w:r>
      <w:proofErr w:type="spellStart"/>
      <w:r>
        <w:t>importante</w:t>
      </w:r>
      <w:proofErr w:type="spellEnd"/>
      <w:r>
        <w:t xml:space="preserve"> </w:t>
      </w:r>
      <w:proofErr w:type="spellStart"/>
      <w:r>
        <w:t>avance</w:t>
      </w:r>
      <w:proofErr w:type="spellEnd"/>
      <w:r>
        <w:t>.</w:t>
      </w:r>
      <w:r w:rsidR="00912FD7">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p>
    <w:p w14:paraId="201F31BA" w14:textId="4C5F07AF" w:rsidR="005E0BD5" w:rsidRDefault="00000000">
      <w:r>
        <w:t xml:space="preserve">En el transitorio quinto, este es un mandato específico para las </w:t>
      </w:r>
      <w:proofErr w:type="spellStart"/>
      <w:r>
        <w:t>legislaturas</w:t>
      </w:r>
      <w:proofErr w:type="spellEnd"/>
      <w:r>
        <w:t xml:space="preserve"> locales, </w:t>
      </w:r>
      <w:proofErr w:type="spellStart"/>
      <w:r>
        <w:t>precisamente</w:t>
      </w:r>
      <w:proofErr w:type="spellEnd"/>
      <w:r>
        <w:t xml:space="preserve"> es </w:t>
      </w:r>
      <w:proofErr w:type="spellStart"/>
      <w:r>
        <w:t>donde</w:t>
      </w:r>
      <w:proofErr w:type="spellEnd"/>
      <w:r>
        <w:t xml:space="preserve"> nos dicen que las legislaturas pues tienen que avanzar también en esta armonización.</w:t>
      </w:r>
    </w:p>
    <w:p w14:paraId="703E068B" w14:textId="3D7BFE55" w:rsidR="005E0BD5" w:rsidRDefault="00000000">
      <w:r>
        <w:t xml:space="preserve">En ese </w:t>
      </w:r>
      <w:proofErr w:type="spellStart"/>
      <w:r>
        <w:t>sentido</w:t>
      </w:r>
      <w:proofErr w:type="spellEnd"/>
      <w:r>
        <w:t xml:space="preserve"> </w:t>
      </w:r>
      <w:proofErr w:type="spellStart"/>
      <w:r>
        <w:t>el</w:t>
      </w:r>
      <w:proofErr w:type="spellEnd"/>
      <w:r>
        <w:t xml:space="preserve"> </w:t>
      </w:r>
      <w:r w:rsidR="00912FD7">
        <w:t>CONACES</w:t>
      </w:r>
      <w:r>
        <w:t xml:space="preserve"> a</w:t>
      </w:r>
      <w:proofErr w:type="spellStart"/>
      <w:r>
        <w:t>tendiendo</w:t>
      </w:r>
      <w:proofErr w:type="spellEnd"/>
      <w:r>
        <w:t xml:space="preserve"> al mandato de que este proceso de armonización en los estados tiene que llevarse con la participación de las instituciones de la organización civil y de otros actores de la educación superior, se dio la tarea de conformar una comisión de trabajo para generar un documento que bueno ya se presentó en la sesión anterior y que en seguimiento al mandato de este consejo ya fue hecho del conocimiento de manera oficial a través del secretariado técnico conjunto de los </w:t>
      </w:r>
      <w:proofErr w:type="spellStart"/>
      <w:r>
        <w:t>congresos</w:t>
      </w:r>
      <w:proofErr w:type="spellEnd"/>
      <w:r>
        <w:t xml:space="preserve"> locales y también de la Cámara de Diputados y de la Cámara de Senadores.</w:t>
      </w:r>
    </w:p>
    <w:p w14:paraId="4EA8C3A4" w14:textId="77777777" w:rsidR="00912FD7" w:rsidRDefault="00000000">
      <w:proofErr w:type="spellStart"/>
      <w:r>
        <w:t>Además</w:t>
      </w:r>
      <w:proofErr w:type="spellEnd"/>
      <w:r>
        <w:t xml:space="preserve"> para </w:t>
      </w:r>
      <w:proofErr w:type="spellStart"/>
      <w:r>
        <w:t>poder</w:t>
      </w:r>
      <w:proofErr w:type="spellEnd"/>
      <w:r>
        <w:t xml:space="preserve"> dar algunos avances en este ámbito aquí al </w:t>
      </w:r>
      <w:proofErr w:type="spellStart"/>
      <w:r>
        <w:t>consejo</w:t>
      </w:r>
      <w:proofErr w:type="spellEnd"/>
      <w:r>
        <w:t xml:space="preserve"> con un oficio también del secretariado técnico, se solicitó a todos los estados su apoyo para conocer el estado que guarda el avance de la </w:t>
      </w:r>
      <w:proofErr w:type="spellStart"/>
      <w:r>
        <w:t>armonización</w:t>
      </w:r>
      <w:proofErr w:type="spellEnd"/>
      <w:r>
        <w:t xml:space="preserve"> </w:t>
      </w:r>
      <w:proofErr w:type="spellStart"/>
      <w:r>
        <w:t>en</w:t>
      </w:r>
      <w:proofErr w:type="spellEnd"/>
      <w:r>
        <w:t xml:space="preserve"> sus </w:t>
      </w:r>
      <w:proofErr w:type="spellStart"/>
      <w:r>
        <w:t>respectivos</w:t>
      </w:r>
      <w:proofErr w:type="spellEnd"/>
      <w:r>
        <w:t xml:space="preserve"> </w:t>
      </w:r>
      <w:proofErr w:type="spellStart"/>
      <w:r>
        <w:t>estados.</w:t>
      </w:r>
    </w:p>
    <w:p w14:paraId="34DD915A" w14:textId="4D35F443" w:rsidR="005E0BD5" w:rsidRDefault="00912FD7">
      <w:proofErr w:type="spellEnd"/>
      <w:r>
        <w:lastRenderedPageBreak/>
        <w:t>H</w:t>
      </w:r>
      <w:r w:rsidR="00000000">
        <w:t xml:space="preserve">asta la </w:t>
      </w:r>
      <w:proofErr w:type="spellStart"/>
      <w:r w:rsidR="00000000">
        <w:t>fecha</w:t>
      </w:r>
      <w:proofErr w:type="spellEnd"/>
      <w:r>
        <w:t>,</w:t>
      </w:r>
      <w:r w:rsidR="00000000">
        <w:t xml:space="preserve"> la </w:t>
      </w:r>
      <w:proofErr w:type="spellStart"/>
      <w:r w:rsidR="00000000">
        <w:t>que</w:t>
      </w:r>
      <w:proofErr w:type="spellEnd"/>
      <w:r w:rsidR="00000000">
        <w:t xml:space="preserve"> </w:t>
      </w:r>
      <w:proofErr w:type="spellStart"/>
      <w:r w:rsidR="00000000">
        <w:t>sigue</w:t>
      </w:r>
      <w:proofErr w:type="spellEnd"/>
      <w:r w:rsidR="00000000">
        <w:t xml:space="preserve"> por favor. Al momento del corte quiero </w:t>
      </w:r>
      <w:proofErr w:type="spellStart"/>
      <w:r w:rsidR="00000000">
        <w:t>decirlo</w:t>
      </w:r>
      <w:proofErr w:type="spellEnd"/>
      <w:r w:rsidR="00000000">
        <w:t xml:space="preserve">, teníamos nueve </w:t>
      </w:r>
      <w:proofErr w:type="spellStart"/>
      <w:r w:rsidR="00000000">
        <w:t>respuestas</w:t>
      </w:r>
      <w:proofErr w:type="spellEnd"/>
      <w:r w:rsidR="00000000">
        <w:t xml:space="preserve"> de las </w:t>
      </w:r>
      <w:proofErr w:type="spellStart"/>
      <w:r w:rsidR="00000000">
        <w:t>cuales</w:t>
      </w:r>
      <w:proofErr w:type="spellEnd"/>
      <w:r>
        <w:t>,</w:t>
      </w:r>
      <w:r w:rsidR="00000000">
        <w:t xml:space="preserve"> </w:t>
      </w:r>
      <w:proofErr w:type="spellStart"/>
      <w:r w:rsidR="00000000">
        <w:t>todavía</w:t>
      </w:r>
      <w:proofErr w:type="spellEnd"/>
      <w:r w:rsidR="00000000">
        <w:t xml:space="preserve"> no hay una norma publicada, ¿no? No quiere decir que no hay avances, ya hay prospectos de iniciativas, </w:t>
      </w:r>
      <w:proofErr w:type="spellStart"/>
      <w:r w:rsidR="00000000">
        <w:t>ya</w:t>
      </w:r>
      <w:proofErr w:type="spellEnd"/>
      <w:r w:rsidR="00000000">
        <w:t xml:space="preserve"> hay </w:t>
      </w:r>
      <w:proofErr w:type="spellStart"/>
      <w:r w:rsidR="00000000">
        <w:t>esquematizado</w:t>
      </w:r>
      <w:proofErr w:type="spellEnd"/>
      <w:r w:rsidR="00000000">
        <w:t xml:space="preserve"> </w:t>
      </w:r>
      <w:proofErr w:type="spellStart"/>
      <w:r w:rsidR="00000000">
        <w:t>algún</w:t>
      </w:r>
      <w:proofErr w:type="spellEnd"/>
      <w:r w:rsidR="00000000">
        <w:t xml:space="preserve"> </w:t>
      </w:r>
      <w:proofErr w:type="spellStart"/>
      <w:r w:rsidR="00000000">
        <w:t>proyecto</w:t>
      </w:r>
      <w:proofErr w:type="spellEnd"/>
      <w:r w:rsidR="00000000">
        <w:t xml:space="preserve"> </w:t>
      </w:r>
      <w:proofErr w:type="spellStart"/>
      <w:r w:rsidR="00000000">
        <w:t>normativo</w:t>
      </w:r>
      <w:proofErr w:type="spellEnd"/>
      <w:r w:rsidR="00000000">
        <w:t>, sin embargo todavía no está publicado.</w:t>
      </w:r>
    </w:p>
    <w:p w14:paraId="67405EAF" w14:textId="7DDD335F" w:rsidR="005E0BD5" w:rsidRDefault="00000000">
      <w:r>
        <w:t xml:space="preserve">Al final de </w:t>
      </w:r>
      <w:proofErr w:type="spellStart"/>
      <w:r>
        <w:t>esta</w:t>
      </w:r>
      <w:proofErr w:type="spellEnd"/>
      <w:r>
        <w:t xml:space="preserve"> </w:t>
      </w:r>
      <w:proofErr w:type="spellStart"/>
      <w:r>
        <w:t>presentación</w:t>
      </w:r>
      <w:proofErr w:type="spellEnd"/>
      <w:r>
        <w:t xml:space="preserve"> </w:t>
      </w:r>
      <w:proofErr w:type="spellStart"/>
      <w:r>
        <w:t>queremos</w:t>
      </w:r>
      <w:proofErr w:type="spellEnd"/>
      <w:r>
        <w:t xml:space="preserve"> </w:t>
      </w:r>
      <w:proofErr w:type="spellStart"/>
      <w:r>
        <w:t>dar</w:t>
      </w:r>
      <w:proofErr w:type="spellEnd"/>
      <w:r>
        <w:t xml:space="preserve"> la intervención a las </w:t>
      </w:r>
      <w:proofErr w:type="spellStart"/>
      <w:r>
        <w:t>entidades</w:t>
      </w:r>
      <w:proofErr w:type="spellEnd"/>
      <w:r>
        <w:t xml:space="preserve"> para </w:t>
      </w:r>
      <w:proofErr w:type="spellStart"/>
      <w:r>
        <w:t>que</w:t>
      </w:r>
      <w:proofErr w:type="spellEnd"/>
      <w:r w:rsidR="00912FD7">
        <w:t xml:space="preserve"> </w:t>
      </w:r>
      <w:proofErr w:type="spellStart"/>
      <w:r w:rsidR="00912FD7">
        <w:t>nos</w:t>
      </w:r>
      <w:proofErr w:type="spellEnd"/>
      <w:r w:rsidR="00912FD7">
        <w:t xml:space="preserve"> </w:t>
      </w:r>
      <w:proofErr w:type="spellStart"/>
      <w:r w:rsidR="00912FD7">
        <w:t>manifiesten</w:t>
      </w:r>
      <w:proofErr w:type="spellEnd"/>
      <w:r w:rsidR="00912FD7">
        <w:t xml:space="preserve"> </w:t>
      </w:r>
      <w:proofErr w:type="spellStart"/>
      <w:r>
        <w:t>quienes</w:t>
      </w:r>
      <w:proofErr w:type="spellEnd"/>
      <w:r>
        <w:t xml:space="preserve"> no </w:t>
      </w:r>
      <w:proofErr w:type="spellStart"/>
      <w:r>
        <w:t>tuvieron</w:t>
      </w:r>
      <w:proofErr w:type="spellEnd"/>
      <w:r>
        <w:t xml:space="preserve"> la </w:t>
      </w:r>
      <w:proofErr w:type="spellStart"/>
      <w:r>
        <w:t>oportunidad</w:t>
      </w:r>
      <w:proofErr w:type="spellEnd"/>
      <w:r>
        <w:t xml:space="preserve"> de </w:t>
      </w:r>
      <w:proofErr w:type="spellStart"/>
      <w:r>
        <w:t>contestarnos</w:t>
      </w:r>
      <w:proofErr w:type="spellEnd"/>
      <w:r>
        <w:t xml:space="preserve"> </w:t>
      </w:r>
      <w:proofErr w:type="spellStart"/>
      <w:r>
        <w:t>esta</w:t>
      </w:r>
      <w:proofErr w:type="spellEnd"/>
      <w:r>
        <w:t xml:space="preserve"> </w:t>
      </w:r>
      <w:proofErr w:type="spellStart"/>
      <w:r>
        <w:t>comunicación</w:t>
      </w:r>
      <w:proofErr w:type="spellEnd"/>
      <w:r w:rsidR="00912FD7">
        <w:t xml:space="preserve">, </w:t>
      </w:r>
      <w:proofErr w:type="spellStart"/>
      <w:r>
        <w:t>qué</w:t>
      </w:r>
      <w:proofErr w:type="spellEnd"/>
      <w:r>
        <w:t xml:space="preserve"> </w:t>
      </w:r>
      <w:proofErr w:type="spellStart"/>
      <w:r>
        <w:t>avances</w:t>
      </w:r>
      <w:proofErr w:type="spellEnd"/>
      <w:r>
        <w:t xml:space="preserve"> </w:t>
      </w:r>
      <w:proofErr w:type="spellStart"/>
      <w:r>
        <w:t>han</w:t>
      </w:r>
      <w:proofErr w:type="spellEnd"/>
      <w:r>
        <w:t xml:space="preserve"> </w:t>
      </w:r>
      <w:proofErr w:type="spellStart"/>
      <w:r>
        <w:t>tenido</w:t>
      </w:r>
      <w:proofErr w:type="spellEnd"/>
      <w:r>
        <w:t xml:space="preserve"> </w:t>
      </w:r>
      <w:proofErr w:type="spellStart"/>
      <w:r>
        <w:t>en</w:t>
      </w:r>
      <w:proofErr w:type="spellEnd"/>
      <w:r>
        <w:t xml:space="preserve"> la materia, principalmente tenemos registrada la participación del maestro Rosalío Muñoz, nuestra autoridad en educación superior de Jalisco, quienes tienen un importante avance y quieren </w:t>
      </w:r>
      <w:proofErr w:type="spellStart"/>
      <w:r>
        <w:t>compartirlo</w:t>
      </w:r>
      <w:proofErr w:type="spellEnd"/>
      <w:r>
        <w:t xml:space="preserve"> con </w:t>
      </w:r>
      <w:proofErr w:type="spellStart"/>
      <w:r>
        <w:t>todos</w:t>
      </w:r>
      <w:proofErr w:type="spellEnd"/>
      <w:r>
        <w:t xml:space="preserve"> </w:t>
      </w:r>
      <w:proofErr w:type="spellStart"/>
      <w:r>
        <w:t>ustedes</w:t>
      </w:r>
      <w:proofErr w:type="spellEnd"/>
      <w:r>
        <w:t>.</w:t>
      </w:r>
      <w:r w:rsidR="00912FD7">
        <w:t xml:space="preserve"> </w:t>
      </w:r>
      <w:r>
        <w:t xml:space="preserve">Adelante, </w:t>
      </w:r>
      <w:proofErr w:type="spellStart"/>
      <w:r>
        <w:t>por</w:t>
      </w:r>
      <w:proofErr w:type="spellEnd"/>
      <w:r>
        <w:t xml:space="preserve"> favor.</w:t>
      </w:r>
    </w:p>
    <w:p w14:paraId="5305C43C" w14:textId="1FB2A748" w:rsidR="005E0BD5" w:rsidRDefault="00000000">
      <w:r>
        <w:t xml:space="preserve">El </w:t>
      </w:r>
      <w:proofErr w:type="spellStart"/>
      <w:r>
        <w:t>siguiente</w:t>
      </w:r>
      <w:proofErr w:type="spellEnd"/>
      <w:r>
        <w:t xml:space="preserve"> </w:t>
      </w:r>
      <w:proofErr w:type="spellStart"/>
      <w:r>
        <w:t>mandato</w:t>
      </w:r>
      <w:proofErr w:type="spellEnd"/>
      <w:r>
        <w:t xml:space="preserve"> </w:t>
      </w:r>
      <w:proofErr w:type="spellStart"/>
      <w:r>
        <w:t>que</w:t>
      </w:r>
      <w:proofErr w:type="spellEnd"/>
      <w:r>
        <w:t xml:space="preserve"> tenemos es el del </w:t>
      </w:r>
      <w:proofErr w:type="spellStart"/>
      <w:r>
        <w:t>transitorio</w:t>
      </w:r>
      <w:proofErr w:type="spellEnd"/>
      <w:r>
        <w:t xml:space="preserve"> </w:t>
      </w:r>
      <w:proofErr w:type="spellStart"/>
      <w:r>
        <w:t>décimo</w:t>
      </w:r>
      <w:proofErr w:type="spellEnd"/>
      <w:r>
        <w:t xml:space="preserve"> </w:t>
      </w:r>
      <w:proofErr w:type="spellStart"/>
      <w:r w:rsidR="00912FD7">
        <w:t>noveno</w:t>
      </w:r>
      <w:proofErr w:type="spellEnd"/>
      <w:r w:rsidR="00912FD7">
        <w:t>. E</w:t>
      </w:r>
      <w:r>
        <w:t xml:space="preserve">n </w:t>
      </w:r>
      <w:proofErr w:type="spellStart"/>
      <w:r>
        <w:t>este</w:t>
      </w:r>
      <w:proofErr w:type="spellEnd"/>
      <w:r>
        <w:t xml:space="preserve"> </w:t>
      </w:r>
      <w:proofErr w:type="spellStart"/>
      <w:r>
        <w:t>caso</w:t>
      </w:r>
      <w:proofErr w:type="spellEnd"/>
      <w:r>
        <w:t xml:space="preserve"> bueno pues la ley nos pide revisar la </w:t>
      </w:r>
      <w:proofErr w:type="spellStart"/>
      <w:r>
        <w:t>situación</w:t>
      </w:r>
      <w:proofErr w:type="spellEnd"/>
      <w:r>
        <w:t xml:space="preserve"> normativa y organizativa y estructural de diferentes subsistemas, de las interculturales, de las tecnológicas, de las politécnicas y también de las instituciones federales del Tecnológico Nacional y de la Universidad Abierta y a Distancia de México.</w:t>
      </w:r>
    </w:p>
    <w:p w14:paraId="2AC17991" w14:textId="77777777" w:rsidR="0039124D" w:rsidRDefault="00000000">
      <w:r>
        <w:t xml:space="preserve">En ese sentido es </w:t>
      </w:r>
      <w:proofErr w:type="spellStart"/>
      <w:r>
        <w:t>importante</w:t>
      </w:r>
      <w:proofErr w:type="spellEnd"/>
      <w:r>
        <w:t xml:space="preserve"> </w:t>
      </w:r>
      <w:proofErr w:type="spellStart"/>
      <w:r>
        <w:t>comentar</w:t>
      </w:r>
      <w:proofErr w:type="spellEnd"/>
      <w:r>
        <w:t xml:space="preserve"> </w:t>
      </w:r>
      <w:proofErr w:type="spellStart"/>
      <w:r>
        <w:t>que</w:t>
      </w:r>
      <w:proofErr w:type="spellEnd"/>
      <w:r>
        <w:t xml:space="preserve"> con </w:t>
      </w:r>
      <w:proofErr w:type="spellStart"/>
      <w:r>
        <w:t>el</w:t>
      </w:r>
      <w:proofErr w:type="spellEnd"/>
      <w:r>
        <w:t xml:space="preserve"> </w:t>
      </w:r>
      <w:proofErr w:type="spellStart"/>
      <w:r>
        <w:t>impulso</w:t>
      </w:r>
      <w:proofErr w:type="spellEnd"/>
      <w:r>
        <w:t xml:space="preserve"> del Tecnológico Nacional de México, la UNADM y por supuesto de la Subsecretaría de Educación Superior a través del </w:t>
      </w:r>
      <w:proofErr w:type="gramStart"/>
      <w:r>
        <w:t>doctor</w:t>
      </w:r>
      <w:proofErr w:type="gramEnd"/>
      <w:r>
        <w:t xml:space="preserve"> Luciano Concheiro, se cuenta ya con un proyecto de Ley Orgánica del Tecnológico Nacional de México y con un proyecto de modificación al decreto de la UNADM con el que se armonizan estas normas a la Ley General de Educación Superior. Ya están en un proceso de revisión eh eh estamos </w:t>
      </w:r>
      <w:proofErr w:type="spellStart"/>
      <w:r>
        <w:t>avanzando</w:t>
      </w:r>
      <w:proofErr w:type="spellEnd"/>
      <w:r>
        <w:t xml:space="preserve"> de </w:t>
      </w:r>
      <w:proofErr w:type="spellStart"/>
      <w:r>
        <w:t>esa</w:t>
      </w:r>
      <w:proofErr w:type="spellEnd"/>
      <w:r>
        <w:t xml:space="preserve"> </w:t>
      </w:r>
      <w:proofErr w:type="spellStart"/>
      <w:r>
        <w:t>manera</w:t>
      </w:r>
      <w:proofErr w:type="spellEnd"/>
      <w:r>
        <w:t>.</w:t>
      </w:r>
      <w:r w:rsidR="0039124D">
        <w:t xml:space="preserve"> </w:t>
      </w:r>
      <w:r>
        <w:t xml:space="preserve">Por lo que hace a los </w:t>
      </w:r>
      <w:proofErr w:type="spellStart"/>
      <w:r>
        <w:t>subsistemas</w:t>
      </w:r>
      <w:proofErr w:type="spellEnd"/>
      <w:r>
        <w:t xml:space="preserve"> de </w:t>
      </w:r>
      <w:proofErr w:type="spellStart"/>
      <w:r>
        <w:t>los</w:t>
      </w:r>
      <w:proofErr w:type="spellEnd"/>
      <w:r>
        <w:t xml:space="preserve"> </w:t>
      </w:r>
      <w:proofErr w:type="spellStart"/>
      <w:r>
        <w:t>descentralizados</w:t>
      </w:r>
      <w:proofErr w:type="spellEnd"/>
      <w:r>
        <w:t xml:space="preserve"> </w:t>
      </w:r>
      <w:proofErr w:type="spellStart"/>
      <w:r>
        <w:t>estatales</w:t>
      </w:r>
      <w:proofErr w:type="spellEnd"/>
      <w:r>
        <w:t xml:space="preserve"> </w:t>
      </w:r>
      <w:proofErr w:type="spellStart"/>
      <w:r>
        <w:t>que</w:t>
      </w:r>
      <w:proofErr w:type="spellEnd"/>
      <w:r>
        <w:t xml:space="preserve"> </w:t>
      </w:r>
      <w:proofErr w:type="spellStart"/>
      <w:r>
        <w:t>ya</w:t>
      </w:r>
      <w:proofErr w:type="spellEnd"/>
      <w:r>
        <w:t xml:space="preserve"> </w:t>
      </w:r>
      <w:proofErr w:type="spellStart"/>
      <w:r>
        <w:t>mencioné</w:t>
      </w:r>
      <w:proofErr w:type="spellEnd"/>
      <w:r w:rsidR="0039124D">
        <w:t xml:space="preserve">. </w:t>
      </w:r>
    </w:p>
    <w:p w14:paraId="796EC6BB" w14:textId="7289A1D8" w:rsidR="005E0BD5" w:rsidRDefault="0039124D">
      <w:r>
        <w:t>E</w:t>
      </w:r>
      <w:r w:rsidR="00000000">
        <w:t xml:space="preserve">stamos </w:t>
      </w:r>
      <w:proofErr w:type="spellStart"/>
      <w:r w:rsidR="00000000">
        <w:t>iniciando</w:t>
      </w:r>
      <w:proofErr w:type="spellEnd"/>
      <w:r w:rsidR="00000000">
        <w:t xml:space="preserve"> también la </w:t>
      </w:r>
      <w:proofErr w:type="spellStart"/>
      <w:r w:rsidR="00000000">
        <w:t>revisión</w:t>
      </w:r>
      <w:proofErr w:type="spellEnd"/>
      <w:r w:rsidR="00000000">
        <w:t xml:space="preserve"> de los convenios de coordinación con sus respectivas entidades, ya que es como el primer paso para poder avanzar en una revisión en su caso de los </w:t>
      </w:r>
      <w:proofErr w:type="spellStart"/>
      <w:r w:rsidR="00000000">
        <w:t>contenidos</w:t>
      </w:r>
      <w:proofErr w:type="spellEnd"/>
      <w:r w:rsidR="00000000">
        <w:t xml:space="preserve"> de </w:t>
      </w:r>
      <w:proofErr w:type="spellStart"/>
      <w:r w:rsidR="00000000">
        <w:t>los</w:t>
      </w:r>
      <w:proofErr w:type="spellEnd"/>
      <w:r w:rsidR="00000000">
        <w:t xml:space="preserve"> </w:t>
      </w:r>
      <w:proofErr w:type="spellStart"/>
      <w:r w:rsidR="00000000">
        <w:t>decretos</w:t>
      </w:r>
      <w:proofErr w:type="spellEnd"/>
      <w:r w:rsidR="00000000">
        <w:t>.</w:t>
      </w:r>
      <w:r>
        <w:t xml:space="preserve"> </w:t>
      </w:r>
      <w:proofErr w:type="spellStart"/>
      <w:r>
        <w:t>A</w:t>
      </w:r>
      <w:r w:rsidR="00000000">
        <w:t>demás</w:t>
      </w:r>
      <w:proofErr w:type="spellEnd"/>
      <w:r w:rsidR="00000000">
        <w:t xml:space="preserve"> de </w:t>
      </w:r>
      <w:proofErr w:type="spellStart"/>
      <w:r w:rsidR="00000000">
        <w:t>que</w:t>
      </w:r>
      <w:proofErr w:type="spellEnd"/>
      <w:r w:rsidR="00000000">
        <w:t xml:space="preserve"> </w:t>
      </w:r>
      <w:proofErr w:type="spellStart"/>
      <w:r w:rsidR="00000000">
        <w:t>estos</w:t>
      </w:r>
      <w:proofErr w:type="spellEnd"/>
      <w:r w:rsidR="00000000">
        <w:t xml:space="preserve"> </w:t>
      </w:r>
      <w:proofErr w:type="spellStart"/>
      <w:r w:rsidR="00000000">
        <w:t>prevén</w:t>
      </w:r>
      <w:proofErr w:type="spellEnd"/>
      <w:r w:rsidR="00000000">
        <w:t xml:space="preserve"> </w:t>
      </w:r>
      <w:proofErr w:type="spellStart"/>
      <w:r w:rsidR="00000000">
        <w:t>condiciones</w:t>
      </w:r>
      <w:proofErr w:type="spellEnd"/>
      <w:r w:rsidR="00000000">
        <w:t xml:space="preserve"> de </w:t>
      </w:r>
      <w:proofErr w:type="spellStart"/>
      <w:r w:rsidR="00000000">
        <w:t>ejes</w:t>
      </w:r>
      <w:proofErr w:type="spellEnd"/>
      <w:r w:rsidR="00000000">
        <w:t xml:space="preserve"> </w:t>
      </w:r>
      <w:proofErr w:type="spellStart"/>
      <w:r w:rsidR="00000000">
        <w:t>como</w:t>
      </w:r>
      <w:proofErr w:type="spellEnd"/>
      <w:r w:rsidR="00000000">
        <w:t xml:space="preserve"> los fines, las políticas, los criterios de la parte sustantiva de la Ley General de Educación Superior,</w:t>
      </w:r>
    </w:p>
    <w:p w14:paraId="170956F4" w14:textId="6BB8D0D2" w:rsidR="005E0BD5" w:rsidRDefault="0039124D">
      <w:r>
        <w:t>T</w:t>
      </w:r>
      <w:r w:rsidR="00000000">
        <w:t xml:space="preserve">ambién es importante que reflejen los aspectos innovadores en temas de financiamiento, como ya se comentó, el tema de las transferencias de </w:t>
      </w:r>
      <w:proofErr w:type="spellStart"/>
      <w:r w:rsidR="00000000">
        <w:t>los</w:t>
      </w:r>
      <w:proofErr w:type="spellEnd"/>
      <w:r w:rsidR="00000000">
        <w:t xml:space="preserve"> </w:t>
      </w:r>
      <w:proofErr w:type="spellStart"/>
      <w:r w:rsidR="00000000">
        <w:t>recursos</w:t>
      </w:r>
      <w:proofErr w:type="spellEnd"/>
      <w:r w:rsidR="00000000">
        <w:t xml:space="preserve"> con </w:t>
      </w:r>
      <w:proofErr w:type="spellStart"/>
      <w:r w:rsidR="00000000">
        <w:t>mecanismos</w:t>
      </w:r>
      <w:proofErr w:type="spellEnd"/>
      <w:r w:rsidR="00000000">
        <w:t xml:space="preserve"> </w:t>
      </w:r>
      <w:proofErr w:type="spellStart"/>
      <w:r w:rsidR="00000000">
        <w:t>más</w:t>
      </w:r>
      <w:proofErr w:type="spellEnd"/>
      <w:r w:rsidR="00000000">
        <w:t xml:space="preserve"> </w:t>
      </w:r>
      <w:proofErr w:type="spellStart"/>
      <w:r w:rsidR="00000000">
        <w:t>expeditos</w:t>
      </w:r>
      <w:proofErr w:type="spellEnd"/>
      <w:r w:rsidR="00000000">
        <w:t xml:space="preserve">, ¿no? eh que ya establece la Ley General, entonces hay que tratar de reflejarlos en los instrumentos para </w:t>
      </w:r>
      <w:proofErr w:type="spellStart"/>
      <w:r w:rsidR="00000000">
        <w:t>poderlos</w:t>
      </w:r>
      <w:proofErr w:type="spellEnd"/>
      <w:r w:rsidR="00000000">
        <w:t xml:space="preserve"> </w:t>
      </w:r>
      <w:proofErr w:type="spellStart"/>
      <w:r w:rsidR="00000000">
        <w:t>empezar</w:t>
      </w:r>
      <w:proofErr w:type="spellEnd"/>
      <w:r w:rsidR="00000000">
        <w:t xml:space="preserve"> </w:t>
      </w:r>
      <w:proofErr w:type="gramStart"/>
      <w:r w:rsidR="00000000">
        <w:t>a</w:t>
      </w:r>
      <w:proofErr w:type="gramEnd"/>
      <w:r w:rsidR="00000000">
        <w:t xml:space="preserve"> </w:t>
      </w:r>
      <w:proofErr w:type="spellStart"/>
      <w:r w:rsidR="00000000">
        <w:t>aplicar</w:t>
      </w:r>
      <w:proofErr w:type="spellEnd"/>
      <w:r w:rsidR="00000000">
        <w:t>.</w:t>
      </w:r>
      <w:r>
        <w:t xml:space="preserve"> </w:t>
      </w:r>
      <w:r w:rsidR="00000000">
        <w:t xml:space="preserve">Adelante, </w:t>
      </w:r>
      <w:proofErr w:type="spellStart"/>
      <w:r w:rsidR="00000000">
        <w:t>por</w:t>
      </w:r>
      <w:proofErr w:type="spellEnd"/>
      <w:r w:rsidR="00000000">
        <w:t xml:space="preserve"> favor.</w:t>
      </w:r>
    </w:p>
    <w:p w14:paraId="65CD817C" w14:textId="6DD5422F" w:rsidR="005E0BD5" w:rsidRDefault="00000000">
      <w:r>
        <w:t xml:space="preserve">Por </w:t>
      </w:r>
      <w:proofErr w:type="spellStart"/>
      <w:r>
        <w:t>último</w:t>
      </w:r>
      <w:proofErr w:type="spellEnd"/>
      <w:r>
        <w:t xml:space="preserve"> </w:t>
      </w:r>
      <w:proofErr w:type="spellStart"/>
      <w:r>
        <w:t>tenemos</w:t>
      </w:r>
      <w:proofErr w:type="spellEnd"/>
      <w:r>
        <w:t xml:space="preserve"> </w:t>
      </w:r>
      <w:proofErr w:type="spellStart"/>
      <w:r>
        <w:t>el</w:t>
      </w:r>
      <w:proofErr w:type="spellEnd"/>
      <w:r>
        <w:t xml:space="preserve"> mandato del vigésimo primero que refiere a la naturaleza jurídica de la UPN, </w:t>
      </w:r>
      <w:proofErr w:type="spellStart"/>
      <w:r>
        <w:t>en</w:t>
      </w:r>
      <w:proofErr w:type="spellEnd"/>
      <w:r>
        <w:t xml:space="preserve"> </w:t>
      </w:r>
      <w:proofErr w:type="spellStart"/>
      <w:r>
        <w:t>este</w:t>
      </w:r>
      <w:proofErr w:type="spellEnd"/>
      <w:r>
        <w:t xml:space="preserve"> </w:t>
      </w:r>
      <w:proofErr w:type="spellStart"/>
      <w:r>
        <w:t>sentido</w:t>
      </w:r>
      <w:proofErr w:type="spellEnd"/>
      <w:r>
        <w:t>,</w:t>
      </w:r>
      <w:r w:rsidR="0039124D">
        <w:t xml:space="preserve"> </w:t>
      </w:r>
      <w:proofErr w:type="spellStart"/>
      <w:r>
        <w:t>pues</w:t>
      </w:r>
      <w:proofErr w:type="spellEnd"/>
      <w:r>
        <w:t xml:space="preserve"> bajo </w:t>
      </w:r>
      <w:proofErr w:type="spellStart"/>
      <w:r>
        <w:t>el</w:t>
      </w:r>
      <w:proofErr w:type="spellEnd"/>
      <w:r>
        <w:t xml:space="preserve"> </w:t>
      </w:r>
      <w:proofErr w:type="spellStart"/>
      <w:r>
        <w:t>liderazgo</w:t>
      </w:r>
      <w:proofErr w:type="spellEnd"/>
      <w:r>
        <w:t xml:space="preserve"> de la </w:t>
      </w:r>
      <w:proofErr w:type="spellStart"/>
      <w:r w:rsidR="0039124D">
        <w:t>Dra.</w:t>
      </w:r>
      <w:r>
        <w:t xml:space="preserve"> Ro</w:t>
      </w:r>
      <w:proofErr w:type="spellEnd"/>
      <w:r>
        <w:t xml:space="preserve">sa María Torres, se tiene un importante avance ya que se llevó a cabo el Congreso Nacional Universitario del cual se generó el documento denominado consensos y disensos del Congreso Nacional Universitario de la Universidad Pedagógica Nacional, en el cual se abordan diferentes aspectos, pero sobre todo uno respecto a la naturaleza jurídica de esta </w:t>
      </w:r>
      <w:r>
        <w:lastRenderedPageBreak/>
        <w:t>importante institución. Este documento por el propio mandato del transitorio de la LGES ya fue hecho del conocimiento del Congreso a través de la Cámara de Senadores y estamos trabajando en su impulso.</w:t>
      </w:r>
    </w:p>
    <w:p w14:paraId="31015B56" w14:textId="361F5CF5" w:rsidR="005E0BD5" w:rsidRDefault="0039124D">
      <w:proofErr w:type="spellStart"/>
      <w:r>
        <w:t>A</w:t>
      </w:r>
      <w:r w:rsidR="00000000">
        <w:t>hora</w:t>
      </w:r>
      <w:proofErr w:type="spellEnd"/>
      <w:r w:rsidR="00000000">
        <w:t xml:space="preserve"> por favor eh si está </w:t>
      </w:r>
      <w:proofErr w:type="spellStart"/>
      <w:r w:rsidR="00000000">
        <w:t>el</w:t>
      </w:r>
      <w:proofErr w:type="spellEnd"/>
      <w:r w:rsidR="00000000">
        <w:t xml:space="preserve"> maestro </w:t>
      </w:r>
      <w:proofErr w:type="spellStart"/>
      <w:r w:rsidR="00000000">
        <w:t>Rosalío</w:t>
      </w:r>
      <w:proofErr w:type="spellEnd"/>
      <w:r w:rsidR="00000000">
        <w:t xml:space="preserve"> Muñoz</w:t>
      </w:r>
      <w:r>
        <w:t>,</w:t>
      </w:r>
      <w:r w:rsidR="00000000">
        <w:t xml:space="preserve"> </w:t>
      </w:r>
      <w:proofErr w:type="spellStart"/>
      <w:r w:rsidR="00000000">
        <w:t>nos</w:t>
      </w:r>
      <w:proofErr w:type="spellEnd"/>
      <w:r w:rsidR="00000000">
        <w:t xml:space="preserve"> </w:t>
      </w:r>
      <w:proofErr w:type="spellStart"/>
      <w:r w:rsidR="00000000">
        <w:t>acompaña</w:t>
      </w:r>
      <w:proofErr w:type="spellEnd"/>
      <w:r w:rsidR="00000000">
        <w:t xml:space="preserve"> </w:t>
      </w:r>
      <w:proofErr w:type="spellStart"/>
      <w:r w:rsidR="00000000">
        <w:t>por</w:t>
      </w:r>
      <w:proofErr w:type="spellEnd"/>
      <w:r w:rsidR="00000000">
        <w:t xml:space="preserve"> el Zoom y quisiera compartirnos la experiencia que han tenido en el tema de armonización, por favor.</w:t>
      </w:r>
    </w:p>
    <w:p w14:paraId="1C19B1A2" w14:textId="77777777" w:rsidR="005E0BD5" w:rsidRDefault="005E0BD5"/>
    <w:p w14:paraId="20C060F4" w14:textId="23E3FB8E" w:rsidR="005E0BD5" w:rsidRPr="0039124D" w:rsidRDefault="0039124D">
      <w:pPr>
        <w:rPr>
          <w:b/>
          <w:bCs/>
        </w:rPr>
      </w:pPr>
      <w:r w:rsidRPr="0039124D">
        <w:rPr>
          <w:b/>
          <w:bCs/>
        </w:rPr>
        <w:t xml:space="preserve">Maestro </w:t>
      </w:r>
      <w:proofErr w:type="spellStart"/>
      <w:r w:rsidRPr="0039124D">
        <w:rPr>
          <w:b/>
          <w:bCs/>
        </w:rPr>
        <w:t>Rosalío</w:t>
      </w:r>
      <w:proofErr w:type="spellEnd"/>
      <w:r w:rsidRPr="0039124D">
        <w:rPr>
          <w:b/>
          <w:bCs/>
        </w:rPr>
        <w:t xml:space="preserve"> Muñoz</w:t>
      </w:r>
    </w:p>
    <w:p w14:paraId="0F5446F6" w14:textId="77777777" w:rsidR="005E0BD5" w:rsidRDefault="00000000">
      <w:r>
        <w:t>Bien, buenos días a todos y a todas ¿Sí se escucha bien? Sí.</w:t>
      </w:r>
    </w:p>
    <w:p w14:paraId="09610E7A" w14:textId="4C6730FC" w:rsidR="005E0BD5" w:rsidRDefault="00000000">
      <w:r>
        <w:t>Bien</w:t>
      </w:r>
      <w:r w:rsidR="0039124D">
        <w:t>,</w:t>
      </w:r>
      <w:r>
        <w:t xml:space="preserve"> bueno gracias antes que nada gracias por la por la invitación y la aceptación de que compartamos lo que ha venido </w:t>
      </w:r>
      <w:proofErr w:type="spellStart"/>
      <w:r>
        <w:t>pasando</w:t>
      </w:r>
      <w:proofErr w:type="spellEnd"/>
      <w:r>
        <w:t xml:space="preserve"> </w:t>
      </w:r>
      <w:proofErr w:type="spellStart"/>
      <w:r>
        <w:t>en</w:t>
      </w:r>
      <w:proofErr w:type="spellEnd"/>
      <w:r>
        <w:t xml:space="preserve"> </w:t>
      </w:r>
      <w:proofErr w:type="spellStart"/>
      <w:r>
        <w:t>el</w:t>
      </w:r>
      <w:proofErr w:type="spellEnd"/>
      <w:r>
        <w:t xml:space="preserve"> </w:t>
      </w:r>
      <w:proofErr w:type="spellStart"/>
      <w:r>
        <w:t>estado</w:t>
      </w:r>
      <w:proofErr w:type="spellEnd"/>
      <w:r>
        <w:t xml:space="preserve"> de Jalisco.</w:t>
      </w:r>
    </w:p>
    <w:p w14:paraId="44A9F713" w14:textId="65E44884" w:rsidR="005E0BD5" w:rsidRDefault="0039124D">
      <w:r>
        <w:t>B</w:t>
      </w:r>
      <w:r w:rsidR="00000000">
        <w:t xml:space="preserve">ueno como como nosotros lo sabemos la Ley General de Educación Superior se </w:t>
      </w:r>
      <w:proofErr w:type="spellStart"/>
      <w:r w:rsidR="00000000">
        <w:t>expidió</w:t>
      </w:r>
      <w:proofErr w:type="spellEnd"/>
      <w:r w:rsidR="00000000">
        <w:t xml:space="preserve"> desde el mes de </w:t>
      </w:r>
      <w:proofErr w:type="spellStart"/>
      <w:r w:rsidR="00000000">
        <w:t>septiembre</w:t>
      </w:r>
      <w:proofErr w:type="spellEnd"/>
      <w:r w:rsidR="00000000">
        <w:t xml:space="preserve"> del año 2019, nosotros en el estado de de Jalisco ya publicamos la Ley de Educación Superior del Estado Libre y Soberano de Jalisco </w:t>
      </w:r>
      <w:proofErr w:type="spellStart"/>
      <w:r w:rsidR="00000000">
        <w:t>el</w:t>
      </w:r>
      <w:proofErr w:type="spellEnd"/>
      <w:r w:rsidR="00000000">
        <w:t xml:space="preserve"> día 25 de </w:t>
      </w:r>
      <w:proofErr w:type="spellStart"/>
      <w:r w:rsidR="00000000">
        <w:t>diciembre</w:t>
      </w:r>
      <w:proofErr w:type="spellEnd"/>
      <w:r w:rsidR="00000000">
        <w:t xml:space="preserve"> del año 2021. </w:t>
      </w:r>
      <w:r>
        <w:t>P</w:t>
      </w:r>
      <w:r w:rsidR="00000000">
        <w:t xml:space="preserve">ara poder haber hecho </w:t>
      </w:r>
      <w:proofErr w:type="spellStart"/>
      <w:r w:rsidR="00000000">
        <w:t>esto</w:t>
      </w:r>
      <w:proofErr w:type="spellEnd"/>
      <w:r w:rsidR="00000000">
        <w:t xml:space="preserve"> primeramente lo que nosotros </w:t>
      </w:r>
      <w:proofErr w:type="spellStart"/>
      <w:r w:rsidR="00000000">
        <w:t>hicimos</w:t>
      </w:r>
      <w:proofErr w:type="spellEnd"/>
      <w:r w:rsidR="00000000">
        <w:t xml:space="preserve"> </w:t>
      </w:r>
      <w:proofErr w:type="spellStart"/>
      <w:r w:rsidR="00000000">
        <w:t>fue</w:t>
      </w:r>
      <w:proofErr w:type="spellEnd"/>
      <w:r w:rsidR="00000000">
        <w:t xml:space="preserve"> analizar detalladamente la Ley General de </w:t>
      </w:r>
      <w:proofErr w:type="spellStart"/>
      <w:r w:rsidR="00000000">
        <w:t>Educación</w:t>
      </w:r>
      <w:proofErr w:type="spellEnd"/>
      <w:r w:rsidR="00000000">
        <w:t xml:space="preserve"> </w:t>
      </w:r>
      <w:r>
        <w:t>S</w:t>
      </w:r>
      <w:r w:rsidR="00000000">
        <w:t xml:space="preserve">uperior. Este trabajo quedó a cargo de la </w:t>
      </w:r>
      <w:proofErr w:type="spellStart"/>
      <w:r w:rsidR="00000000">
        <w:t>autoridad</w:t>
      </w:r>
      <w:proofErr w:type="spellEnd"/>
      <w:r w:rsidR="00000000">
        <w:t xml:space="preserve"> </w:t>
      </w:r>
      <w:proofErr w:type="spellStart"/>
      <w:r w:rsidR="00000000">
        <w:t>educativa</w:t>
      </w:r>
      <w:proofErr w:type="spellEnd"/>
      <w:r w:rsidR="00000000">
        <w:t xml:space="preserve"> del estado de Jalisco. En el estado de Jalisco </w:t>
      </w:r>
      <w:proofErr w:type="spellStart"/>
      <w:r w:rsidR="00000000">
        <w:t>hemos</w:t>
      </w:r>
      <w:proofErr w:type="spellEnd"/>
      <w:r w:rsidR="00000000">
        <w:t xml:space="preserve"> de </w:t>
      </w:r>
      <w:proofErr w:type="spellStart"/>
      <w:r w:rsidR="00000000">
        <w:t>precisar</w:t>
      </w:r>
      <w:proofErr w:type="spellEnd"/>
      <w:r w:rsidR="00000000">
        <w:t xml:space="preserve"> </w:t>
      </w:r>
      <w:proofErr w:type="spellStart"/>
      <w:r w:rsidR="00000000">
        <w:t>que</w:t>
      </w:r>
      <w:proofErr w:type="spellEnd"/>
      <w:r w:rsidR="00000000">
        <w:t xml:space="preserve"> </w:t>
      </w:r>
      <w:proofErr w:type="spellStart"/>
      <w:r w:rsidR="00000000">
        <w:t>tenemos</w:t>
      </w:r>
      <w:proofErr w:type="spellEnd"/>
      <w:r w:rsidR="00000000">
        <w:t xml:space="preserve"> dos secretarías encargadas de educación. La Secretaría de Educación de Jalisco se encarga de educación básica y media superior y la Secretaría de Innovación, Ciencia y Tecnología es la encargada de la educación superior.</w:t>
      </w:r>
    </w:p>
    <w:p w14:paraId="66F142BE" w14:textId="6299DD40" w:rsidR="005E0BD5" w:rsidRDefault="0039124D">
      <w:r>
        <w:t xml:space="preserve">Pero </w:t>
      </w:r>
      <w:proofErr w:type="spellStart"/>
      <w:r>
        <w:t>esto</w:t>
      </w:r>
      <w:proofErr w:type="spellEnd"/>
      <w:r>
        <w:t xml:space="preserve"> no </w:t>
      </w:r>
      <w:proofErr w:type="spellStart"/>
      <w:r>
        <w:t>estaba</w:t>
      </w:r>
      <w:proofErr w:type="spellEnd"/>
      <w:r>
        <w:t xml:space="preserve"> </w:t>
      </w:r>
      <w:proofErr w:type="spellStart"/>
      <w:r>
        <w:t>pr</w:t>
      </w:r>
      <w:r w:rsidR="00000000">
        <w:t>ecisado</w:t>
      </w:r>
      <w:proofErr w:type="spellEnd"/>
      <w:r w:rsidR="00000000">
        <w:t xml:space="preserve"> de </w:t>
      </w:r>
      <w:proofErr w:type="spellStart"/>
      <w:r w:rsidR="00000000">
        <w:t>manera</w:t>
      </w:r>
      <w:proofErr w:type="spellEnd"/>
      <w:r w:rsidR="00000000">
        <w:t xml:space="preserve"> </w:t>
      </w:r>
      <w:proofErr w:type="spellStart"/>
      <w:r w:rsidR="00000000">
        <w:t>explícita</w:t>
      </w:r>
      <w:proofErr w:type="spellEnd"/>
      <w:r w:rsidR="00000000">
        <w:t xml:space="preserve"> en la ley de educación del </w:t>
      </w:r>
      <w:proofErr w:type="spellStart"/>
      <w:r w:rsidR="00000000">
        <w:t>estado</w:t>
      </w:r>
      <w:proofErr w:type="spellEnd"/>
      <w:r w:rsidR="00000000">
        <w:t xml:space="preserve"> de Jalisco.</w:t>
      </w:r>
      <w:r>
        <w:t xml:space="preserve"> P</w:t>
      </w:r>
      <w:r w:rsidR="00000000">
        <w:t xml:space="preserve">or </w:t>
      </w:r>
      <w:proofErr w:type="spellStart"/>
      <w:r w:rsidR="00000000">
        <w:t>tal</w:t>
      </w:r>
      <w:proofErr w:type="spellEnd"/>
      <w:r w:rsidR="00000000">
        <w:t xml:space="preserve"> </w:t>
      </w:r>
      <w:r>
        <w:t>motive</w:t>
      </w:r>
      <w:r w:rsidR="00000000">
        <w:t xml:space="preserve"> e</w:t>
      </w:r>
      <w:proofErr w:type="spellStart"/>
      <w:r w:rsidR="00000000">
        <w:t>n</w:t>
      </w:r>
      <w:proofErr w:type="spellEnd"/>
      <w:r w:rsidR="00000000">
        <w:t xml:space="preserve"> </w:t>
      </w:r>
      <w:proofErr w:type="spellStart"/>
      <w:r w:rsidR="00000000">
        <w:t>esta</w:t>
      </w:r>
      <w:proofErr w:type="spellEnd"/>
      <w:r w:rsidR="00000000">
        <w:t xml:space="preserve"> </w:t>
      </w:r>
      <w:proofErr w:type="spellStart"/>
      <w:r w:rsidR="00000000">
        <w:t>en</w:t>
      </w:r>
      <w:proofErr w:type="spellEnd"/>
      <w:r w:rsidR="00000000">
        <w:t xml:space="preserve"> la publicación de la ley de educación superior del estado de Jalisco está ahora sí ya muy claramente establecidas las responsabilidades de cada una de las dos secretarías, la de educación de Jalisco que será la que </w:t>
      </w:r>
      <w:proofErr w:type="spellStart"/>
      <w:r w:rsidR="00000000">
        <w:t>coordine</w:t>
      </w:r>
      <w:proofErr w:type="spellEnd"/>
      <w:r w:rsidR="00000000">
        <w:t xml:space="preserve"> la parte de formación docente, todo lo </w:t>
      </w:r>
      <w:proofErr w:type="spellStart"/>
      <w:r w:rsidR="00000000">
        <w:t>que</w:t>
      </w:r>
      <w:proofErr w:type="spellEnd"/>
      <w:r w:rsidR="00000000">
        <w:t xml:space="preserve"> son las </w:t>
      </w:r>
      <w:proofErr w:type="spellStart"/>
      <w:r w:rsidR="00000000">
        <w:t>universidades</w:t>
      </w:r>
      <w:proofErr w:type="spellEnd"/>
      <w:r w:rsidR="00000000">
        <w:t xml:space="preserve"> </w:t>
      </w:r>
      <w:proofErr w:type="spellStart"/>
      <w:r w:rsidR="00000000">
        <w:t>pedagógicas</w:t>
      </w:r>
      <w:proofErr w:type="spellEnd"/>
      <w:r w:rsidR="00000000">
        <w:t xml:space="preserve">, </w:t>
      </w:r>
      <w:proofErr w:type="spellStart"/>
      <w:r w:rsidR="00000000">
        <w:t>todo</w:t>
      </w:r>
      <w:proofErr w:type="spellEnd"/>
      <w:r w:rsidR="00000000">
        <w:t xml:space="preserve"> lo que tiene que </w:t>
      </w:r>
      <w:proofErr w:type="spellStart"/>
      <w:r w:rsidR="00000000">
        <w:t>ver</w:t>
      </w:r>
      <w:proofErr w:type="spellEnd"/>
      <w:r w:rsidR="00000000">
        <w:t xml:space="preserve"> con </w:t>
      </w:r>
      <w:proofErr w:type="spellStart"/>
      <w:r w:rsidR="00000000">
        <w:t>formación</w:t>
      </w:r>
      <w:proofErr w:type="spellEnd"/>
      <w:r w:rsidR="00000000">
        <w:t xml:space="preserve"> </w:t>
      </w:r>
      <w:proofErr w:type="spellStart"/>
      <w:r w:rsidR="00000000">
        <w:t>docente</w:t>
      </w:r>
      <w:proofErr w:type="spellEnd"/>
      <w:r w:rsidR="00000000">
        <w:t>.</w:t>
      </w:r>
      <w:r w:rsidR="00D42AC4">
        <w:t xml:space="preserve"> </w:t>
      </w:r>
      <w:r w:rsidR="00000000">
        <w:t xml:space="preserve">Y </w:t>
      </w:r>
      <w:proofErr w:type="spellStart"/>
      <w:r w:rsidR="00000000">
        <w:t>el</w:t>
      </w:r>
      <w:proofErr w:type="spellEnd"/>
      <w:r w:rsidR="00000000">
        <w:t xml:space="preserve"> resto </w:t>
      </w:r>
      <w:proofErr w:type="spellStart"/>
      <w:r w:rsidR="00000000">
        <w:t>sería</w:t>
      </w:r>
      <w:proofErr w:type="spellEnd"/>
      <w:r w:rsidR="00000000">
        <w:t xml:space="preserve"> a cargo de la autoridad de educación superior, que así se se le denomina a la secretaría de educación superior en esta en esta ley.</w:t>
      </w:r>
    </w:p>
    <w:p w14:paraId="48C7164F" w14:textId="52A9836F" w:rsidR="005E0BD5" w:rsidRDefault="00000000">
      <w:r>
        <w:t xml:space="preserve">Por tanto </w:t>
      </w:r>
      <w:proofErr w:type="spellStart"/>
      <w:r>
        <w:t>recayó</w:t>
      </w:r>
      <w:proofErr w:type="spellEnd"/>
      <w:r>
        <w:t xml:space="preserve"> </w:t>
      </w:r>
      <w:proofErr w:type="spellStart"/>
      <w:r>
        <w:t>en</w:t>
      </w:r>
      <w:proofErr w:type="spellEnd"/>
      <w:r>
        <w:t xml:space="preserve"> </w:t>
      </w:r>
      <w:proofErr w:type="spellStart"/>
      <w:r>
        <w:t>parte</w:t>
      </w:r>
      <w:proofErr w:type="spellEnd"/>
      <w:r>
        <w:t xml:space="preserve"> de </w:t>
      </w:r>
      <w:proofErr w:type="spellStart"/>
      <w:r>
        <w:t>este</w:t>
      </w:r>
      <w:proofErr w:type="spellEnd"/>
      <w:r>
        <w:t xml:space="preserve"> </w:t>
      </w:r>
      <w:proofErr w:type="spellStart"/>
      <w:r>
        <w:t>trabajo</w:t>
      </w:r>
      <w:proofErr w:type="spellEnd"/>
      <w:r>
        <w:t xml:space="preserve"> de </w:t>
      </w:r>
      <w:proofErr w:type="spellStart"/>
      <w:r>
        <w:t>lectura</w:t>
      </w:r>
      <w:proofErr w:type="spellEnd"/>
      <w:r>
        <w:t xml:space="preserve">, </w:t>
      </w:r>
      <w:proofErr w:type="spellStart"/>
      <w:r>
        <w:t>análisis</w:t>
      </w:r>
      <w:proofErr w:type="spellEnd"/>
      <w:r>
        <w:t xml:space="preserve"> profundo y armonización de la ley de educación superior de Jalisco con la ley general de educación superior a cargo de la subsecretaría de educación superior que es la que yo coordino.</w:t>
      </w:r>
    </w:p>
    <w:p w14:paraId="621EEEB7" w14:textId="5A595E4B" w:rsidR="005E0BD5" w:rsidRDefault="00D42AC4">
      <w:r>
        <w:t>P</w:t>
      </w:r>
      <w:r w:rsidR="00000000">
        <w:t xml:space="preserve">ara </w:t>
      </w:r>
      <w:proofErr w:type="spellStart"/>
      <w:r w:rsidR="00000000">
        <w:t>hacer</w:t>
      </w:r>
      <w:proofErr w:type="spellEnd"/>
      <w:r w:rsidR="00000000">
        <w:t xml:space="preserve"> </w:t>
      </w:r>
      <w:proofErr w:type="spellStart"/>
      <w:r w:rsidR="00000000">
        <w:t>esto</w:t>
      </w:r>
      <w:proofErr w:type="spellEnd"/>
      <w:r w:rsidR="00000000">
        <w:t xml:space="preserve"> se hizo una socialización de la misma en instituciones de educación superior públicas y particulares del estado de Jalisco y un congreso internacional, el de virtual Educa del año pasado, en el cual se presentó el espíritu de la ley general de educación superior, en este caso por el el maestro Juan Carlos Romero Hicks, que fue </w:t>
      </w:r>
      <w:r w:rsidR="00000000">
        <w:lastRenderedPageBreak/>
        <w:t>una de las personas que participaron en la creación de esta ley general de educación superior.</w:t>
      </w:r>
    </w:p>
    <w:p w14:paraId="1C4B59A3" w14:textId="77777777" w:rsidR="005E0BD5" w:rsidRDefault="00000000">
      <w:r>
        <w:t xml:space="preserve">Se </w:t>
      </w:r>
      <w:proofErr w:type="spellStart"/>
      <w:r>
        <w:t>formó</w:t>
      </w:r>
      <w:proofErr w:type="spellEnd"/>
      <w:r>
        <w:t xml:space="preserve"> un </w:t>
      </w:r>
      <w:proofErr w:type="spellStart"/>
      <w:r>
        <w:t>comité</w:t>
      </w:r>
      <w:proofErr w:type="spellEnd"/>
      <w:r>
        <w:t xml:space="preserve"> para la validación de la propuesta entre la jefatura de gabinete, la secretaría general de gobierno, la secretaría de innovación, ciencia y tecnología, la secretaría de educación de Jalisco y la consejería general jurídica. Esto estamos hablando del mes de marzo, abril del año pasado.</w:t>
      </w:r>
    </w:p>
    <w:p w14:paraId="751C5425" w14:textId="77777777" w:rsidR="00D42AC4" w:rsidRDefault="00000000">
      <w:r>
        <w:t xml:space="preserve">Y con </w:t>
      </w:r>
      <w:proofErr w:type="spellStart"/>
      <w:r>
        <w:t>este</w:t>
      </w:r>
      <w:proofErr w:type="spellEnd"/>
      <w:r>
        <w:t xml:space="preserve"> equipo de trabajo desarrollamos el proyecto de ley </w:t>
      </w:r>
      <w:proofErr w:type="spellStart"/>
      <w:r>
        <w:t>que</w:t>
      </w:r>
      <w:proofErr w:type="spellEnd"/>
      <w:r>
        <w:t xml:space="preserve"> </w:t>
      </w:r>
      <w:proofErr w:type="spellStart"/>
      <w:r>
        <w:t>finalmente</w:t>
      </w:r>
      <w:proofErr w:type="spellEnd"/>
      <w:r>
        <w:t xml:space="preserve"> </w:t>
      </w:r>
      <w:proofErr w:type="spellStart"/>
      <w:r>
        <w:t>fue</w:t>
      </w:r>
      <w:proofErr w:type="spellEnd"/>
      <w:r>
        <w:t xml:space="preserve"> </w:t>
      </w:r>
      <w:proofErr w:type="spellStart"/>
      <w:r>
        <w:t>aprobado</w:t>
      </w:r>
      <w:proofErr w:type="spellEnd"/>
      <w:r>
        <w:t xml:space="preserve"> y </w:t>
      </w:r>
      <w:proofErr w:type="spellStart"/>
      <w:r>
        <w:t>publicado</w:t>
      </w:r>
      <w:proofErr w:type="spellEnd"/>
      <w:r>
        <w:t xml:space="preserve"> por el congreso y y por la secretaría general de gobierno, como les comento el día 25 de diciembre del año pasado. </w:t>
      </w:r>
    </w:p>
    <w:p w14:paraId="479B5D5A" w14:textId="0984B811" w:rsidR="005E0BD5" w:rsidRDefault="00000000">
      <w:r>
        <w:t xml:space="preserve">Nuestra ley </w:t>
      </w:r>
      <w:proofErr w:type="spellStart"/>
      <w:r>
        <w:t>primeramente</w:t>
      </w:r>
      <w:proofErr w:type="spellEnd"/>
      <w:r>
        <w:t xml:space="preserve"> se </w:t>
      </w:r>
      <w:proofErr w:type="spellStart"/>
      <w:r>
        <w:t>armoniza</w:t>
      </w:r>
      <w:proofErr w:type="spellEnd"/>
      <w:r>
        <w:t xml:space="preserve"> con la Ley General de </w:t>
      </w:r>
      <w:proofErr w:type="spellStart"/>
      <w:r>
        <w:t>Educación</w:t>
      </w:r>
      <w:proofErr w:type="spellEnd"/>
      <w:r>
        <w:t xml:space="preserve"> Superior.</w:t>
      </w:r>
      <w:r w:rsidR="00D42AC4">
        <w:t xml:space="preserve"> </w:t>
      </w:r>
      <w:r>
        <w:t xml:space="preserve">Sin embargo, no </w:t>
      </w:r>
      <w:proofErr w:type="spellStart"/>
      <w:r>
        <w:t>podemos</w:t>
      </w:r>
      <w:proofErr w:type="spellEnd"/>
      <w:r>
        <w:t xml:space="preserve"> </w:t>
      </w:r>
      <w:proofErr w:type="spellStart"/>
      <w:r>
        <w:t>decir</w:t>
      </w:r>
      <w:proofErr w:type="spellEnd"/>
      <w:r>
        <w:t xml:space="preserve"> que es un copia y pega, no es una </w:t>
      </w:r>
      <w:proofErr w:type="spellStart"/>
      <w:r>
        <w:t>copia</w:t>
      </w:r>
      <w:proofErr w:type="spellEnd"/>
      <w:r>
        <w:t xml:space="preserve"> de la </w:t>
      </w:r>
      <w:proofErr w:type="spellStart"/>
      <w:r>
        <w:t>misma</w:t>
      </w:r>
      <w:proofErr w:type="spellEnd"/>
      <w:r>
        <w:t>,</w:t>
      </w:r>
      <w:r w:rsidR="00D42AC4">
        <w:t xml:space="preserve"> </w:t>
      </w:r>
      <w:proofErr w:type="spellStart"/>
      <w:r>
        <w:t>porque</w:t>
      </w:r>
      <w:proofErr w:type="spellEnd"/>
      <w:r>
        <w:t xml:space="preserve"> </w:t>
      </w:r>
      <w:proofErr w:type="spellStart"/>
      <w:r>
        <w:t>incorpora</w:t>
      </w:r>
      <w:proofErr w:type="spellEnd"/>
      <w:r>
        <w:t xml:space="preserve"> </w:t>
      </w:r>
      <w:proofErr w:type="spellStart"/>
      <w:r>
        <w:t>algunos</w:t>
      </w:r>
      <w:proofErr w:type="spellEnd"/>
      <w:r>
        <w:t xml:space="preserve"> </w:t>
      </w:r>
      <w:proofErr w:type="spellStart"/>
      <w:r>
        <w:t>elementos</w:t>
      </w:r>
      <w:proofErr w:type="spellEnd"/>
      <w:r>
        <w:t xml:space="preserve"> </w:t>
      </w:r>
      <w:proofErr w:type="spellStart"/>
      <w:r>
        <w:t>adicionales</w:t>
      </w:r>
      <w:proofErr w:type="spellEnd"/>
      <w:r>
        <w:t xml:space="preserve"> </w:t>
      </w:r>
      <w:proofErr w:type="spellStart"/>
      <w:r w:rsidR="00E36999">
        <w:t>esta</w:t>
      </w:r>
      <w:proofErr w:type="spellEnd"/>
      <w:r w:rsidR="00E36999">
        <w:t xml:space="preserve"> ley, </w:t>
      </w:r>
      <w:r>
        <w:t xml:space="preserve">a lo </w:t>
      </w:r>
      <w:proofErr w:type="spellStart"/>
      <w:r>
        <w:t>que</w:t>
      </w:r>
      <w:proofErr w:type="spellEnd"/>
      <w:r>
        <w:t xml:space="preserve"> </w:t>
      </w:r>
      <w:proofErr w:type="spellStart"/>
      <w:r>
        <w:t>ya</w:t>
      </w:r>
      <w:proofErr w:type="spellEnd"/>
      <w:r>
        <w:t xml:space="preserve"> </w:t>
      </w:r>
      <w:proofErr w:type="spellStart"/>
      <w:r>
        <w:t>viene</w:t>
      </w:r>
      <w:proofErr w:type="spellEnd"/>
      <w:r>
        <w:t xml:space="preserve"> presentado en la Ley General de Educación Superior.</w:t>
      </w:r>
    </w:p>
    <w:p w14:paraId="1BE64A13" w14:textId="4B9400F8" w:rsidR="005E0BD5" w:rsidRDefault="00E36999">
      <w:r>
        <w:t>E</w:t>
      </w:r>
      <w:r w:rsidR="00000000">
        <w:t xml:space="preserve">n </w:t>
      </w:r>
      <w:proofErr w:type="spellStart"/>
      <w:r w:rsidR="00000000">
        <w:t>nuestro</w:t>
      </w:r>
      <w:proofErr w:type="spellEnd"/>
      <w:r w:rsidR="00000000">
        <w:t xml:space="preserve"> </w:t>
      </w:r>
      <w:proofErr w:type="spellStart"/>
      <w:r w:rsidR="00000000">
        <w:t>título</w:t>
      </w:r>
      <w:proofErr w:type="spellEnd"/>
      <w:r w:rsidR="00000000">
        <w:t xml:space="preserve"> primero, en el artículo siete, se habla muy expresamente de, así como se habla en el artículo seis de la </w:t>
      </w:r>
      <w:proofErr w:type="spellStart"/>
      <w:r w:rsidR="00000000">
        <w:t>autonomía</w:t>
      </w:r>
      <w:proofErr w:type="spellEnd"/>
      <w:r w:rsidR="00000000">
        <w:t xml:space="preserve"> de las </w:t>
      </w:r>
      <w:proofErr w:type="spellStart"/>
      <w:r w:rsidR="00000000">
        <w:t>instituciones</w:t>
      </w:r>
      <w:proofErr w:type="spellEnd"/>
      <w:r>
        <w:t xml:space="preserve"> </w:t>
      </w:r>
      <w:r w:rsidR="00000000">
        <w:t xml:space="preserve">de </w:t>
      </w:r>
      <w:proofErr w:type="spellStart"/>
      <w:r w:rsidR="00000000">
        <w:t>educación</w:t>
      </w:r>
      <w:proofErr w:type="spellEnd"/>
      <w:r w:rsidR="00000000">
        <w:t xml:space="preserve"> superior </w:t>
      </w:r>
      <w:proofErr w:type="spellStart"/>
      <w:r w:rsidR="00000000">
        <w:t>autónomas</w:t>
      </w:r>
      <w:proofErr w:type="spellEnd"/>
      <w:r w:rsidR="00000000">
        <w:t xml:space="preserve"> </w:t>
      </w:r>
      <w:proofErr w:type="spellStart"/>
      <w:r w:rsidR="00000000">
        <w:t>por</w:t>
      </w:r>
      <w:proofErr w:type="spellEnd"/>
      <w:r w:rsidR="00000000">
        <w:t xml:space="preserve"> ley, como en el caso de Jalisco con la Universidad de Guadalajara.</w:t>
      </w:r>
      <w:r>
        <w:t xml:space="preserve"> </w:t>
      </w:r>
      <w:r w:rsidR="00000000">
        <w:t xml:space="preserve">El </w:t>
      </w:r>
      <w:proofErr w:type="spellStart"/>
      <w:r w:rsidR="00000000">
        <w:t>artículo</w:t>
      </w:r>
      <w:proofErr w:type="spellEnd"/>
      <w:r w:rsidR="00000000">
        <w:t xml:space="preserve"> </w:t>
      </w:r>
      <w:proofErr w:type="spellStart"/>
      <w:r w:rsidR="00000000">
        <w:t>siete</w:t>
      </w:r>
      <w:proofErr w:type="spellEnd"/>
      <w:r w:rsidR="00000000">
        <w:t xml:space="preserve"> </w:t>
      </w:r>
      <w:proofErr w:type="spellStart"/>
      <w:r w:rsidR="00000000">
        <w:t>habla</w:t>
      </w:r>
      <w:proofErr w:type="spellEnd"/>
      <w:r w:rsidR="00000000">
        <w:t xml:space="preserve"> </w:t>
      </w:r>
      <w:proofErr w:type="spellStart"/>
      <w:r w:rsidR="00000000">
        <w:t>específicamente</w:t>
      </w:r>
      <w:proofErr w:type="spellEnd"/>
      <w:r w:rsidR="00000000">
        <w:t xml:space="preserve"> del proceso de descentralización efectiva de los organismos públicos descentralizados.</w:t>
      </w:r>
    </w:p>
    <w:p w14:paraId="7158D5BD" w14:textId="4F920A49" w:rsidR="005E0BD5" w:rsidRDefault="00000000">
      <w:r>
        <w:t xml:space="preserve">Toda </w:t>
      </w:r>
      <w:proofErr w:type="spellStart"/>
      <w:r>
        <w:t>vez</w:t>
      </w:r>
      <w:proofErr w:type="spellEnd"/>
      <w:r>
        <w:t xml:space="preserve"> </w:t>
      </w:r>
      <w:proofErr w:type="spellStart"/>
      <w:r>
        <w:t>que</w:t>
      </w:r>
      <w:proofErr w:type="spellEnd"/>
      <w:r>
        <w:t xml:space="preserve"> ha </w:t>
      </w:r>
      <w:proofErr w:type="spellStart"/>
      <w:r>
        <w:t>habido</w:t>
      </w:r>
      <w:proofErr w:type="spellEnd"/>
      <w:r>
        <w:t xml:space="preserve"> y hay, y no nada más en Jalisco, sino en otros estados, una gran cantidad de esfuerzos porque pues se centralicen procesos administrativos, procesos de compras, procesos de validación de diferentes procesos a través de dependencias del </w:t>
      </w:r>
      <w:proofErr w:type="spellStart"/>
      <w:r>
        <w:t>gobierno</w:t>
      </w:r>
      <w:proofErr w:type="spellEnd"/>
      <w:r>
        <w:t xml:space="preserve"> del </w:t>
      </w:r>
      <w:proofErr w:type="spellStart"/>
      <w:r>
        <w:t>estado</w:t>
      </w:r>
      <w:proofErr w:type="spellEnd"/>
      <w:r>
        <w:t>,</w:t>
      </w:r>
      <w:r w:rsidR="00E36999">
        <w:t xml:space="preserve"> </w:t>
      </w:r>
      <w:r>
        <w:t xml:space="preserve">lo </w:t>
      </w:r>
      <w:proofErr w:type="spellStart"/>
      <w:r>
        <w:t>cual</w:t>
      </w:r>
      <w:proofErr w:type="spellEnd"/>
      <w:r>
        <w:t xml:space="preserve"> </w:t>
      </w:r>
      <w:proofErr w:type="spellStart"/>
      <w:r>
        <w:t>entorpece</w:t>
      </w:r>
      <w:proofErr w:type="spellEnd"/>
      <w:r>
        <w:t xml:space="preserve"> la </w:t>
      </w:r>
      <w:proofErr w:type="spellStart"/>
      <w:r>
        <w:t>marcha</w:t>
      </w:r>
      <w:proofErr w:type="spellEnd"/>
      <w:r w:rsidR="00E36999">
        <w:t xml:space="preserve"> </w:t>
      </w:r>
      <w:r>
        <w:t xml:space="preserve">de las </w:t>
      </w:r>
      <w:proofErr w:type="spellStart"/>
      <w:r>
        <w:t>propias</w:t>
      </w:r>
      <w:proofErr w:type="spellEnd"/>
      <w:r>
        <w:t xml:space="preserve"> </w:t>
      </w:r>
      <w:proofErr w:type="spellStart"/>
      <w:r>
        <w:t xml:space="preserve">instituciones </w:t>
      </w:r>
      <w:proofErr w:type="spellEnd"/>
      <w:r>
        <w:t xml:space="preserve">de </w:t>
      </w:r>
      <w:proofErr w:type="spellStart"/>
      <w:r>
        <w:t>educación</w:t>
      </w:r>
      <w:proofErr w:type="spellEnd"/>
      <w:r>
        <w:t xml:space="preserve"> superior </w:t>
      </w:r>
      <w:proofErr w:type="spellStart"/>
      <w:r>
        <w:t>descentralizadas</w:t>
      </w:r>
      <w:proofErr w:type="spellEnd"/>
      <w:r>
        <w:t xml:space="preserve"> </w:t>
      </w:r>
      <w:proofErr w:type="spellStart"/>
      <w:r>
        <w:t>que</w:t>
      </w:r>
      <w:proofErr w:type="spellEnd"/>
      <w:r>
        <w:t xml:space="preserve"> </w:t>
      </w:r>
      <w:proofErr w:type="spellStart"/>
      <w:r>
        <w:t>pues</w:t>
      </w:r>
      <w:proofErr w:type="spellEnd"/>
      <w:r>
        <w:t xml:space="preserve"> </w:t>
      </w:r>
      <w:proofErr w:type="spellStart"/>
      <w:r>
        <w:t>por</w:t>
      </w:r>
      <w:proofErr w:type="spellEnd"/>
      <w:r>
        <w:t xml:space="preserve"> algo son descentralizadas para que puedan cumplir con sus propios términos y sus propios procesos.</w:t>
      </w:r>
    </w:p>
    <w:p w14:paraId="40997FF3" w14:textId="1CEF0A06" w:rsidR="005E0BD5" w:rsidRDefault="00E36999">
      <w:proofErr w:type="spellStart"/>
      <w:r>
        <w:t>Así</w:t>
      </w:r>
      <w:proofErr w:type="spellEnd"/>
      <w:r>
        <w:t xml:space="preserve"> </w:t>
      </w:r>
      <w:proofErr w:type="spellStart"/>
      <w:r w:rsidR="00000000">
        <w:t>pues</w:t>
      </w:r>
      <w:proofErr w:type="spellEnd"/>
      <w:r w:rsidR="00000000">
        <w:t xml:space="preserve"> </w:t>
      </w:r>
      <w:proofErr w:type="spellStart"/>
      <w:r w:rsidR="00000000">
        <w:t>en</w:t>
      </w:r>
      <w:proofErr w:type="spellEnd"/>
      <w:r w:rsidR="00000000">
        <w:t xml:space="preserve"> la ley </w:t>
      </w:r>
      <w:proofErr w:type="spellStart"/>
      <w:r w:rsidR="00000000">
        <w:t>nosotros</w:t>
      </w:r>
      <w:proofErr w:type="spellEnd"/>
      <w:r w:rsidR="00000000">
        <w:t xml:space="preserve"> </w:t>
      </w:r>
      <w:proofErr w:type="spellStart"/>
      <w:r w:rsidR="00000000">
        <w:t>estamos</w:t>
      </w:r>
      <w:proofErr w:type="spellEnd"/>
      <w:r w:rsidR="00000000">
        <w:t xml:space="preserve"> recabando esto y estamos impulsando la descentralización efectiva de los organismos públicos descentralizados que sobre todo pues los que tienen participación federal.</w:t>
      </w:r>
    </w:p>
    <w:p w14:paraId="6D99D9CB" w14:textId="44009744" w:rsidR="005E0BD5" w:rsidRDefault="00E36999">
      <w:r>
        <w:t>S</w:t>
      </w:r>
      <w:r w:rsidR="00000000">
        <w:t xml:space="preserve">e establece la figura de la CISIT como autoridad de educación superior y la de la Secretaría de Educación Jalisco como lo comentaba como la autoridad que coordina la </w:t>
      </w:r>
      <w:proofErr w:type="spellStart"/>
      <w:r w:rsidR="00000000">
        <w:t>parte</w:t>
      </w:r>
      <w:proofErr w:type="spellEnd"/>
      <w:r w:rsidR="00000000">
        <w:t xml:space="preserve"> </w:t>
      </w:r>
      <w:proofErr w:type="spellStart"/>
      <w:r w:rsidR="00000000">
        <w:t>el</w:t>
      </w:r>
      <w:proofErr w:type="spellEnd"/>
      <w:r w:rsidR="00000000">
        <w:t xml:space="preserve"> </w:t>
      </w:r>
      <w:proofErr w:type="spellStart"/>
      <w:r w:rsidR="00000000">
        <w:t>sistema</w:t>
      </w:r>
      <w:proofErr w:type="spellEnd"/>
      <w:r w:rsidR="00000000">
        <w:t xml:space="preserve"> </w:t>
      </w:r>
      <w:proofErr w:type="spellStart"/>
      <w:r w:rsidR="00000000">
        <w:t>el</w:t>
      </w:r>
      <w:proofErr w:type="spellEnd"/>
      <w:r w:rsidR="00000000">
        <w:t xml:space="preserve"> </w:t>
      </w:r>
      <w:proofErr w:type="spellStart"/>
      <w:r w:rsidR="00000000">
        <w:t>tercer</w:t>
      </w:r>
      <w:proofErr w:type="spellEnd"/>
      <w:r w:rsidR="00000000">
        <w:t xml:space="preserve"> </w:t>
      </w:r>
      <w:proofErr w:type="spellStart"/>
      <w:r w:rsidR="00000000">
        <w:t>subsistema</w:t>
      </w:r>
      <w:proofErr w:type="spellEnd"/>
      <w:r w:rsidR="00000000">
        <w:t xml:space="preserve"> de educación superior que es el que tiene que ver con la </w:t>
      </w:r>
      <w:proofErr w:type="spellStart"/>
      <w:r w:rsidR="00000000">
        <w:t>formación</w:t>
      </w:r>
      <w:proofErr w:type="spellEnd"/>
      <w:r w:rsidR="00000000">
        <w:t xml:space="preserve"> de </w:t>
      </w:r>
      <w:proofErr w:type="spellStart"/>
      <w:r w:rsidR="00000000">
        <w:t>docentes</w:t>
      </w:r>
      <w:proofErr w:type="spellEnd"/>
      <w:r w:rsidR="00000000">
        <w:t>.</w:t>
      </w:r>
      <w:r>
        <w:t xml:space="preserve"> </w:t>
      </w:r>
      <w:r w:rsidR="00000000">
        <w:t xml:space="preserve">Y se </w:t>
      </w:r>
      <w:proofErr w:type="spellStart"/>
      <w:r w:rsidR="00000000">
        <w:t>establece</w:t>
      </w:r>
      <w:proofErr w:type="spellEnd"/>
      <w:r w:rsidR="00000000">
        <w:t xml:space="preserve"> la COETES </w:t>
      </w:r>
      <w:proofErr w:type="spellStart"/>
      <w:r w:rsidR="00000000">
        <w:t>como</w:t>
      </w:r>
      <w:proofErr w:type="spellEnd"/>
      <w:r w:rsidR="00000000">
        <w:t xml:space="preserve"> un organismo no vinculante y que coadyuva a la planeación de la educación superior en el estado de Jalisco.</w:t>
      </w:r>
    </w:p>
    <w:p w14:paraId="707E9C2A" w14:textId="025B81F5" w:rsidR="005E0BD5" w:rsidRDefault="00000000">
      <w:r>
        <w:t xml:space="preserve">En el título segundo de nuestra ley nosotros toda vez que hemos venido </w:t>
      </w:r>
      <w:proofErr w:type="spellStart"/>
      <w:r>
        <w:t>pasando</w:t>
      </w:r>
      <w:proofErr w:type="spellEnd"/>
      <w:r>
        <w:t xml:space="preserve"> </w:t>
      </w:r>
      <w:proofErr w:type="spellStart"/>
      <w:r>
        <w:t>por</w:t>
      </w:r>
      <w:proofErr w:type="spellEnd"/>
      <w:r>
        <w:t xml:space="preserve"> </w:t>
      </w:r>
      <w:proofErr w:type="spellStart"/>
      <w:r>
        <w:t>esta</w:t>
      </w:r>
      <w:proofErr w:type="spellEnd"/>
      <w:r>
        <w:t xml:space="preserve"> pandemia </w:t>
      </w:r>
      <w:proofErr w:type="spellStart"/>
      <w:r>
        <w:t>incluimos</w:t>
      </w:r>
      <w:proofErr w:type="spellEnd"/>
      <w:r>
        <w:t xml:space="preserve"> </w:t>
      </w:r>
      <w:proofErr w:type="spellStart"/>
      <w:r>
        <w:t>una</w:t>
      </w:r>
      <w:proofErr w:type="spellEnd"/>
      <w:r>
        <w:t xml:space="preserve"> </w:t>
      </w:r>
      <w:proofErr w:type="spellStart"/>
      <w:r>
        <w:t>nueva</w:t>
      </w:r>
      <w:proofErr w:type="spellEnd"/>
      <w:r>
        <w:t xml:space="preserve"> opción educativa </w:t>
      </w:r>
      <w:proofErr w:type="spellStart"/>
      <w:r>
        <w:t>que</w:t>
      </w:r>
      <w:proofErr w:type="spellEnd"/>
      <w:r>
        <w:t xml:space="preserve"> es la </w:t>
      </w:r>
      <w:proofErr w:type="spellStart"/>
      <w:r>
        <w:t>multiopcional</w:t>
      </w:r>
      <w:proofErr w:type="spellEnd"/>
      <w:r w:rsidR="00E36999">
        <w:t xml:space="preserve">, </w:t>
      </w:r>
      <w:proofErr w:type="spellStart"/>
      <w:r>
        <w:t>valga</w:t>
      </w:r>
      <w:proofErr w:type="spellEnd"/>
      <w:r>
        <w:t xml:space="preserve"> la </w:t>
      </w:r>
      <w:proofErr w:type="spellStart"/>
      <w:r>
        <w:t>redundancia</w:t>
      </w:r>
      <w:proofErr w:type="spellEnd"/>
      <w:r>
        <w:t xml:space="preserve"> </w:t>
      </w:r>
      <w:proofErr w:type="spellStart"/>
      <w:r>
        <w:t>aparente</w:t>
      </w:r>
      <w:proofErr w:type="spellEnd"/>
      <w:r>
        <w:t xml:space="preserve"> del proceso.</w:t>
      </w:r>
    </w:p>
    <w:p w14:paraId="6D42855C" w14:textId="77777777" w:rsidR="00E36999" w:rsidRDefault="00000000">
      <w:r>
        <w:lastRenderedPageBreak/>
        <w:t xml:space="preserve">La </w:t>
      </w:r>
      <w:proofErr w:type="spellStart"/>
      <w:r>
        <w:t>verdad</w:t>
      </w:r>
      <w:proofErr w:type="spellEnd"/>
      <w:r>
        <w:t xml:space="preserve"> es </w:t>
      </w:r>
      <w:proofErr w:type="spellStart"/>
      <w:r>
        <w:t>que</w:t>
      </w:r>
      <w:proofErr w:type="spellEnd"/>
      <w:r>
        <w:t xml:space="preserve"> nosotros incluso ya normativamente para el tema del reconocimiento de </w:t>
      </w:r>
      <w:proofErr w:type="spellStart"/>
      <w:r>
        <w:t>validez</w:t>
      </w:r>
      <w:proofErr w:type="spellEnd"/>
      <w:r>
        <w:t xml:space="preserve"> </w:t>
      </w:r>
      <w:proofErr w:type="spellStart"/>
      <w:r>
        <w:t>oficial</w:t>
      </w:r>
      <w:proofErr w:type="spellEnd"/>
      <w:r>
        <w:t xml:space="preserve"> de </w:t>
      </w:r>
      <w:proofErr w:type="spellStart"/>
      <w:r>
        <w:t>estudios</w:t>
      </w:r>
      <w:proofErr w:type="spellEnd"/>
      <w:r>
        <w:t>,</w:t>
      </w:r>
      <w:r w:rsidR="00E36999">
        <w:t xml:space="preserve"> </w:t>
      </w:r>
      <w:proofErr w:type="spellStart"/>
      <w:r>
        <w:t>ya</w:t>
      </w:r>
      <w:proofErr w:type="spellEnd"/>
      <w:r>
        <w:t xml:space="preserve"> </w:t>
      </w:r>
      <w:proofErr w:type="spellStart"/>
      <w:r>
        <w:t>estamos</w:t>
      </w:r>
      <w:proofErr w:type="spellEnd"/>
      <w:r>
        <w:t xml:space="preserve"> </w:t>
      </w:r>
      <w:proofErr w:type="spellStart"/>
      <w:r>
        <w:t>solicitando</w:t>
      </w:r>
      <w:proofErr w:type="spellEnd"/>
      <w:r>
        <w:t xml:space="preserve"> </w:t>
      </w:r>
      <w:proofErr w:type="spellStart"/>
      <w:r>
        <w:t>que</w:t>
      </w:r>
      <w:proofErr w:type="spellEnd"/>
      <w:r>
        <w:t xml:space="preserve"> </w:t>
      </w:r>
      <w:proofErr w:type="spellStart"/>
      <w:r>
        <w:t>aún</w:t>
      </w:r>
      <w:proofErr w:type="spellEnd"/>
      <w:r>
        <w:t xml:space="preserve"> cuando sean modelos escolarizados, las instituciones de </w:t>
      </w:r>
      <w:proofErr w:type="spellStart"/>
      <w:r>
        <w:t>educación</w:t>
      </w:r>
      <w:proofErr w:type="spellEnd"/>
      <w:r>
        <w:t xml:space="preserve"> superior </w:t>
      </w:r>
      <w:proofErr w:type="spellStart"/>
      <w:r>
        <w:t>particulares</w:t>
      </w:r>
      <w:proofErr w:type="spellEnd"/>
      <w:r w:rsidR="00E36999">
        <w:t xml:space="preserve"> </w:t>
      </w:r>
      <w:proofErr w:type="spellStart"/>
      <w:r>
        <w:t>que</w:t>
      </w:r>
      <w:proofErr w:type="spellEnd"/>
      <w:r>
        <w:t xml:space="preserve"> </w:t>
      </w:r>
      <w:proofErr w:type="spellStart"/>
      <w:r>
        <w:t>tienen</w:t>
      </w:r>
      <w:proofErr w:type="spellEnd"/>
      <w:r>
        <w:t xml:space="preserve"> </w:t>
      </w:r>
      <w:proofErr w:type="spellStart"/>
      <w:r>
        <w:t>convenio</w:t>
      </w:r>
      <w:proofErr w:type="spellEnd"/>
      <w:r>
        <w:t xml:space="preserve"> con </w:t>
      </w:r>
      <w:proofErr w:type="spellStart"/>
      <w:r>
        <w:t>nosotros</w:t>
      </w:r>
      <w:proofErr w:type="spellEnd"/>
      <w:r>
        <w:t xml:space="preserve"> </w:t>
      </w:r>
      <w:proofErr w:type="spellStart"/>
      <w:r>
        <w:t>tengan</w:t>
      </w:r>
      <w:proofErr w:type="spellEnd"/>
      <w:r>
        <w:t xml:space="preserve"> soporte tecnológico y tengan la capacidad de </w:t>
      </w:r>
      <w:proofErr w:type="spellStart"/>
      <w:r>
        <w:t>ofrecer</w:t>
      </w:r>
      <w:proofErr w:type="spellEnd"/>
      <w:r>
        <w:t xml:space="preserve"> </w:t>
      </w:r>
      <w:proofErr w:type="spellStart"/>
      <w:r>
        <w:t>programas</w:t>
      </w:r>
      <w:proofErr w:type="spellEnd"/>
      <w:r>
        <w:t xml:space="preserve"> </w:t>
      </w:r>
      <w:proofErr w:type="spellStart"/>
      <w:r>
        <w:t>en</w:t>
      </w:r>
      <w:proofErr w:type="spellEnd"/>
      <w:r>
        <w:t xml:space="preserve"> </w:t>
      </w:r>
      <w:proofErr w:type="spellStart"/>
      <w:r>
        <w:t>línea</w:t>
      </w:r>
      <w:proofErr w:type="spellEnd"/>
      <w:r>
        <w:t>,</w:t>
      </w:r>
      <w:r w:rsidR="00E36999">
        <w:t xml:space="preserve"> </w:t>
      </w:r>
      <w:proofErr w:type="spellStart"/>
      <w:r>
        <w:t>así</w:t>
      </w:r>
      <w:proofErr w:type="spellEnd"/>
      <w:r>
        <w:t xml:space="preserve"> </w:t>
      </w:r>
      <w:proofErr w:type="spellStart"/>
      <w:r>
        <w:t>como</w:t>
      </w:r>
      <w:proofErr w:type="spellEnd"/>
      <w:r>
        <w:t xml:space="preserve"> eh </w:t>
      </w:r>
      <w:proofErr w:type="spellStart"/>
      <w:r>
        <w:t>escolarizados</w:t>
      </w:r>
      <w:proofErr w:type="spellEnd"/>
      <w:r>
        <w:t xml:space="preserve"> sin </w:t>
      </w:r>
      <w:proofErr w:type="spellStart"/>
      <w:r>
        <w:t>tecnología</w:t>
      </w:r>
      <w:proofErr w:type="spellEnd"/>
      <w:r>
        <w:t>.</w:t>
      </w:r>
      <w:r w:rsidR="00E36999">
        <w:t xml:space="preserve"> E</w:t>
      </w:r>
      <w:r>
        <w:t xml:space="preserve">l </w:t>
      </w:r>
      <w:proofErr w:type="spellStart"/>
      <w:r>
        <w:t>objetivo</w:t>
      </w:r>
      <w:proofErr w:type="spellEnd"/>
      <w:r>
        <w:t xml:space="preserve"> es </w:t>
      </w:r>
      <w:proofErr w:type="spellStart"/>
      <w:r>
        <w:t>que</w:t>
      </w:r>
      <w:proofErr w:type="spellEnd"/>
      <w:r>
        <w:t xml:space="preserve"> el el modelo tradicional que nosotros </w:t>
      </w:r>
      <w:proofErr w:type="spellStart"/>
      <w:r>
        <w:t>manejamos</w:t>
      </w:r>
      <w:proofErr w:type="spellEnd"/>
      <w:r>
        <w:t xml:space="preserve"> </w:t>
      </w:r>
      <w:proofErr w:type="spellStart"/>
      <w:r>
        <w:t>ya</w:t>
      </w:r>
      <w:proofErr w:type="spellEnd"/>
      <w:r>
        <w:t xml:space="preserve"> </w:t>
      </w:r>
      <w:proofErr w:type="spellStart"/>
      <w:r>
        <w:t>esté</w:t>
      </w:r>
      <w:proofErr w:type="spellEnd"/>
      <w:r>
        <w:t xml:space="preserve"> operando con </w:t>
      </w:r>
      <w:proofErr w:type="spellStart"/>
      <w:r>
        <w:t>multiopciones</w:t>
      </w:r>
      <w:proofErr w:type="spellEnd"/>
      <w:r>
        <w:t xml:space="preserve"> </w:t>
      </w:r>
      <w:proofErr w:type="spellStart"/>
      <w:r>
        <w:t>educativas</w:t>
      </w:r>
      <w:proofErr w:type="spellEnd"/>
      <w:r>
        <w:t>.</w:t>
      </w:r>
      <w:r w:rsidR="00E36999">
        <w:t xml:space="preserve"> </w:t>
      </w:r>
      <w:r>
        <w:t xml:space="preserve">Por </w:t>
      </w:r>
      <w:proofErr w:type="spellStart"/>
      <w:r>
        <w:t>esto</w:t>
      </w:r>
      <w:proofErr w:type="spellEnd"/>
      <w:r>
        <w:t xml:space="preserve"> </w:t>
      </w:r>
      <w:proofErr w:type="spellStart"/>
      <w:r>
        <w:t>por</w:t>
      </w:r>
      <w:proofErr w:type="spellEnd"/>
      <w:r>
        <w:t xml:space="preserve"> </w:t>
      </w:r>
      <w:proofErr w:type="spellStart"/>
      <w:r>
        <w:t>eso</w:t>
      </w:r>
      <w:proofErr w:type="spellEnd"/>
      <w:r>
        <w:t xml:space="preserve"> </w:t>
      </w:r>
      <w:proofErr w:type="spellStart"/>
      <w:r>
        <w:t>este</w:t>
      </w:r>
      <w:proofErr w:type="spellEnd"/>
      <w:r>
        <w:t xml:space="preserve"> </w:t>
      </w:r>
      <w:proofErr w:type="spellStart"/>
      <w:r>
        <w:t>en</w:t>
      </w:r>
      <w:proofErr w:type="spellEnd"/>
      <w:r>
        <w:t xml:space="preserve"> el título segundo esta opción educativa. </w:t>
      </w:r>
    </w:p>
    <w:p w14:paraId="52864C5B" w14:textId="4D45DC13" w:rsidR="005E0BD5" w:rsidRDefault="00000000">
      <w:r>
        <w:t xml:space="preserve">En </w:t>
      </w:r>
      <w:proofErr w:type="spellStart"/>
      <w:r>
        <w:t>el</w:t>
      </w:r>
      <w:proofErr w:type="spellEnd"/>
      <w:r>
        <w:t xml:space="preserve"> </w:t>
      </w:r>
      <w:proofErr w:type="spellStart"/>
      <w:r>
        <w:t>título</w:t>
      </w:r>
      <w:proofErr w:type="spellEnd"/>
      <w:r>
        <w:t xml:space="preserve"> quinto </w:t>
      </w:r>
      <w:proofErr w:type="spellStart"/>
      <w:r>
        <w:t>nosotros</w:t>
      </w:r>
      <w:proofErr w:type="spellEnd"/>
      <w:r>
        <w:t xml:space="preserve"> estamos estableciendo muy claramente que la presidencia de la COEPES va </w:t>
      </w:r>
      <w:proofErr w:type="gramStart"/>
      <w:r>
        <w:t>a</w:t>
      </w:r>
      <w:proofErr w:type="gramEnd"/>
      <w:r>
        <w:t xml:space="preserve"> estar a cargo del secretario de la secretaría de Innovación, Ciencia y Tecnología </w:t>
      </w:r>
      <w:proofErr w:type="spellStart"/>
      <w:r>
        <w:t>en</w:t>
      </w:r>
      <w:proofErr w:type="spellEnd"/>
      <w:r>
        <w:t xml:space="preserve"> </w:t>
      </w:r>
      <w:proofErr w:type="spellStart"/>
      <w:r>
        <w:t>su</w:t>
      </w:r>
      <w:proofErr w:type="spellEnd"/>
      <w:r>
        <w:t xml:space="preserve"> </w:t>
      </w:r>
      <w:proofErr w:type="spellStart"/>
      <w:r>
        <w:t>artículo</w:t>
      </w:r>
      <w:proofErr w:type="spellEnd"/>
      <w:r>
        <w:t xml:space="preserve"> 54</w:t>
      </w:r>
      <w:r w:rsidR="00E36999">
        <w:t xml:space="preserve">, </w:t>
      </w:r>
      <w:r>
        <w:t xml:space="preserve">y </w:t>
      </w:r>
      <w:proofErr w:type="spellStart"/>
      <w:r>
        <w:t>que</w:t>
      </w:r>
      <w:proofErr w:type="spellEnd"/>
      <w:r>
        <w:t xml:space="preserve"> la COEPES decide su forma de organización interna. Es decir, la COEPES </w:t>
      </w:r>
      <w:proofErr w:type="spellStart"/>
      <w:r>
        <w:t>podrá</w:t>
      </w:r>
      <w:proofErr w:type="spellEnd"/>
      <w:r>
        <w:t xml:space="preserve"> </w:t>
      </w:r>
      <w:proofErr w:type="spellStart"/>
      <w:r>
        <w:t>decidir</w:t>
      </w:r>
      <w:proofErr w:type="spellEnd"/>
      <w:r>
        <w:t xml:space="preserve"> </w:t>
      </w:r>
      <w:proofErr w:type="spellStart"/>
      <w:r>
        <w:t>si</w:t>
      </w:r>
      <w:proofErr w:type="spellEnd"/>
      <w:r>
        <w:t xml:space="preserve"> </w:t>
      </w:r>
      <w:proofErr w:type="spellStart"/>
      <w:r>
        <w:t>e</w:t>
      </w:r>
      <w:r w:rsidR="00E36999">
        <w:t>n</w:t>
      </w:r>
      <w:proofErr w:type="spellEnd"/>
      <w:r>
        <w:t xml:space="preserve"> </w:t>
      </w:r>
      <w:proofErr w:type="spellStart"/>
      <w:r>
        <w:t>su</w:t>
      </w:r>
      <w:proofErr w:type="spellEnd"/>
      <w:r>
        <w:t xml:space="preserve"> </w:t>
      </w:r>
      <w:proofErr w:type="spellStart"/>
      <w:r>
        <w:t>reglamento</w:t>
      </w:r>
      <w:proofErr w:type="spellEnd"/>
      <w:r>
        <w:t xml:space="preserve"> </w:t>
      </w:r>
      <w:proofErr w:type="spellStart"/>
      <w:r>
        <w:t>interno</w:t>
      </w:r>
      <w:proofErr w:type="spellEnd"/>
      <w:r>
        <w:t xml:space="preserve"> de operación, incluso si se si se quiere convertir en una asociación civil o </w:t>
      </w:r>
      <w:proofErr w:type="spellStart"/>
      <w:r>
        <w:t>en</w:t>
      </w:r>
      <w:proofErr w:type="spellEnd"/>
      <w:r>
        <w:t xml:space="preserve"> </w:t>
      </w:r>
      <w:proofErr w:type="spellStart"/>
      <w:r>
        <w:t>una</w:t>
      </w:r>
      <w:proofErr w:type="spellEnd"/>
      <w:r>
        <w:t xml:space="preserve"> </w:t>
      </w:r>
      <w:proofErr w:type="spellStart"/>
      <w:r>
        <w:t>figura</w:t>
      </w:r>
      <w:proofErr w:type="spellEnd"/>
      <w:r>
        <w:t xml:space="preserve"> </w:t>
      </w:r>
      <w:proofErr w:type="spellStart"/>
      <w:r>
        <w:t>como</w:t>
      </w:r>
      <w:proofErr w:type="spellEnd"/>
      <w:r>
        <w:t xml:space="preserve"> </w:t>
      </w:r>
      <w:proofErr w:type="spellStart"/>
      <w:r>
        <w:t>cuerpo</w:t>
      </w:r>
      <w:proofErr w:type="spellEnd"/>
      <w:r>
        <w:t xml:space="preserve"> </w:t>
      </w:r>
      <w:proofErr w:type="spellStart"/>
      <w:r>
        <w:t>consultivo</w:t>
      </w:r>
      <w:proofErr w:type="spellEnd"/>
      <w:r>
        <w:t xml:space="preserve">, nada </w:t>
      </w:r>
      <w:proofErr w:type="spellStart"/>
      <w:r>
        <w:t>más</w:t>
      </w:r>
      <w:proofErr w:type="spellEnd"/>
      <w:r w:rsidR="00E36999">
        <w:t xml:space="preserve"> </w:t>
      </w:r>
      <w:proofErr w:type="spellStart"/>
      <w:r>
        <w:t>que</w:t>
      </w:r>
      <w:proofErr w:type="spellEnd"/>
      <w:r>
        <w:t xml:space="preserve"> se </w:t>
      </w:r>
      <w:proofErr w:type="spellStart"/>
      <w:r>
        <w:t>defina</w:t>
      </w:r>
      <w:proofErr w:type="spellEnd"/>
      <w:r>
        <w:t xml:space="preserve"> </w:t>
      </w:r>
      <w:proofErr w:type="spellStart"/>
      <w:r>
        <w:t>su</w:t>
      </w:r>
      <w:proofErr w:type="spellEnd"/>
      <w:r>
        <w:t xml:space="preserve"> reglamento interno. Esta experiencia </w:t>
      </w:r>
      <w:proofErr w:type="spellStart"/>
      <w:r>
        <w:t>nosotros</w:t>
      </w:r>
      <w:proofErr w:type="spellEnd"/>
      <w:r>
        <w:t xml:space="preserve"> la estamos trayendo de pues una COEPES muy funcional, en este caso nosotros consideramos que la COEPES de Guanajuato es un una un buen ejemplo de cómo ha venido operando y trabajando a lo largo del tiempo y en el </w:t>
      </w:r>
      <w:proofErr w:type="spellStart"/>
      <w:r>
        <w:t>caso</w:t>
      </w:r>
      <w:proofErr w:type="spellEnd"/>
      <w:r>
        <w:t xml:space="preserve"> de COEPES Guanajuato,</w:t>
      </w:r>
      <w:r w:rsidR="00E36999">
        <w:t xml:space="preserve"> </w:t>
      </w:r>
      <w:proofErr w:type="spellStart"/>
      <w:r>
        <w:t>ellos</w:t>
      </w:r>
      <w:proofErr w:type="spellEnd"/>
      <w:r>
        <w:t xml:space="preserve"> son </w:t>
      </w:r>
      <w:proofErr w:type="spellStart"/>
      <w:r>
        <w:t>una</w:t>
      </w:r>
      <w:proofErr w:type="spellEnd"/>
      <w:r>
        <w:t xml:space="preserve"> </w:t>
      </w:r>
      <w:proofErr w:type="spellStart"/>
      <w:r>
        <w:t>asociación</w:t>
      </w:r>
      <w:proofErr w:type="spellEnd"/>
      <w:r>
        <w:t xml:space="preserve"> civil y </w:t>
      </w:r>
      <w:proofErr w:type="spellStart"/>
      <w:r>
        <w:t>que</w:t>
      </w:r>
      <w:proofErr w:type="spellEnd"/>
      <w:r>
        <w:t xml:space="preserve"> también le permite tener ingresos propios. Obviamente tiene limitaciones también esta figura, pero eso está establecido en la ley.</w:t>
      </w:r>
    </w:p>
    <w:p w14:paraId="0ADB8F24" w14:textId="69D104A2" w:rsidR="005E0BD5" w:rsidRDefault="00000000">
      <w:r>
        <w:t xml:space="preserve">El programa de educación superior acá está establecido que queda a cargo de la autoridad educativa, es decir, de la </w:t>
      </w:r>
      <w:proofErr w:type="spellStart"/>
      <w:r>
        <w:t>propia</w:t>
      </w:r>
      <w:proofErr w:type="spellEnd"/>
      <w:r>
        <w:t xml:space="preserve"> </w:t>
      </w:r>
      <w:proofErr w:type="spellStart"/>
      <w:r>
        <w:t>secretaría</w:t>
      </w:r>
      <w:proofErr w:type="spellEnd"/>
      <w:r>
        <w:t xml:space="preserve"> de </w:t>
      </w:r>
      <w:proofErr w:type="spellStart"/>
      <w:r>
        <w:t>de</w:t>
      </w:r>
      <w:proofErr w:type="spellEnd"/>
      <w:r>
        <w:t xml:space="preserve"> </w:t>
      </w:r>
      <w:proofErr w:type="spellStart"/>
      <w:r>
        <w:t>Innovación</w:t>
      </w:r>
      <w:proofErr w:type="spellEnd"/>
      <w:r>
        <w:t xml:space="preserve">, Ciencia y Tecnología con el concurso de COEPES </w:t>
      </w:r>
      <w:proofErr w:type="spellStart"/>
      <w:r>
        <w:t>en</w:t>
      </w:r>
      <w:proofErr w:type="spellEnd"/>
      <w:r>
        <w:t xml:space="preserve"> </w:t>
      </w:r>
      <w:proofErr w:type="spellStart"/>
      <w:r>
        <w:t>su</w:t>
      </w:r>
      <w:proofErr w:type="spellEnd"/>
      <w:r>
        <w:t xml:space="preserve"> </w:t>
      </w:r>
      <w:proofErr w:type="spellStart"/>
      <w:r>
        <w:t>artículo</w:t>
      </w:r>
      <w:proofErr w:type="spellEnd"/>
      <w:r>
        <w:t xml:space="preserve"> 58.</w:t>
      </w:r>
      <w:r w:rsidR="00E36999">
        <w:t xml:space="preserve"> </w:t>
      </w:r>
      <w:r>
        <w:t xml:space="preserve">Se </w:t>
      </w:r>
      <w:proofErr w:type="spellStart"/>
      <w:r>
        <w:t>habla</w:t>
      </w:r>
      <w:proofErr w:type="spellEnd"/>
      <w:r>
        <w:t xml:space="preserve"> de </w:t>
      </w:r>
      <w:proofErr w:type="spellStart"/>
      <w:r>
        <w:t>que</w:t>
      </w:r>
      <w:proofErr w:type="spellEnd"/>
      <w:r>
        <w:t xml:space="preserve"> promoveremos un sistema de evaluación y acreditación de la </w:t>
      </w:r>
      <w:proofErr w:type="spellStart"/>
      <w:r>
        <w:t>educación</w:t>
      </w:r>
      <w:proofErr w:type="spellEnd"/>
      <w:r>
        <w:t xml:space="preserve"> superior</w:t>
      </w:r>
      <w:r w:rsidR="00E36999">
        <w:t xml:space="preserve"> </w:t>
      </w:r>
      <w:proofErr w:type="spellStart"/>
      <w:r>
        <w:t>conforme</w:t>
      </w:r>
      <w:proofErr w:type="spellEnd"/>
      <w:r>
        <w:t xml:space="preserve"> a </w:t>
      </w:r>
      <w:proofErr w:type="spellStart"/>
      <w:r>
        <w:t>los</w:t>
      </w:r>
      <w:proofErr w:type="spellEnd"/>
      <w:r>
        <w:t xml:space="preserve"> </w:t>
      </w:r>
      <w:proofErr w:type="spellStart"/>
      <w:r>
        <w:t>criterios</w:t>
      </w:r>
      <w:proofErr w:type="spellEnd"/>
      <w:r>
        <w:t xml:space="preserve"> del sistema nacional.</w:t>
      </w:r>
    </w:p>
    <w:p w14:paraId="57CEE086" w14:textId="13B27978" w:rsidR="005E0BD5" w:rsidRDefault="00000000">
      <w:r>
        <w:t xml:space="preserve">En </w:t>
      </w:r>
      <w:proofErr w:type="spellStart"/>
      <w:r>
        <w:t>el</w:t>
      </w:r>
      <w:proofErr w:type="spellEnd"/>
      <w:r>
        <w:t xml:space="preserve"> </w:t>
      </w:r>
      <w:proofErr w:type="spellStart"/>
      <w:r>
        <w:t>título</w:t>
      </w:r>
      <w:proofErr w:type="spellEnd"/>
      <w:r>
        <w:t xml:space="preserve"> quinto </w:t>
      </w:r>
      <w:proofErr w:type="spellStart"/>
      <w:r>
        <w:t>estamos</w:t>
      </w:r>
      <w:proofErr w:type="spellEnd"/>
      <w:r>
        <w:t xml:space="preserve"> </w:t>
      </w:r>
      <w:proofErr w:type="spellStart"/>
      <w:r>
        <w:t>hablando</w:t>
      </w:r>
      <w:proofErr w:type="spellEnd"/>
      <w:r>
        <w:t xml:space="preserve"> de que la autoridad educativa puede promover la creación de organismos acreditadores regionales conforme a lo establecido en el marco del sistema de acreditación y evaluación de la </w:t>
      </w:r>
      <w:proofErr w:type="spellStart"/>
      <w:r>
        <w:t>educación</w:t>
      </w:r>
      <w:proofErr w:type="spellEnd"/>
      <w:r>
        <w:t xml:space="preserve"> superior.</w:t>
      </w:r>
      <w:r w:rsidR="00E36999">
        <w:t xml:space="preserve"> </w:t>
      </w:r>
      <w:proofErr w:type="spellStart"/>
      <w:r w:rsidR="00E36999">
        <w:t>Q</w:t>
      </w:r>
      <w:r>
        <w:t>ue</w:t>
      </w:r>
      <w:proofErr w:type="spellEnd"/>
      <w:r>
        <w:t xml:space="preserve"> la </w:t>
      </w:r>
      <w:proofErr w:type="spellStart"/>
      <w:r>
        <w:t>autoridad</w:t>
      </w:r>
      <w:proofErr w:type="spellEnd"/>
      <w:r>
        <w:t xml:space="preserve"> </w:t>
      </w:r>
      <w:proofErr w:type="spellStart"/>
      <w:r>
        <w:t>educativa</w:t>
      </w:r>
      <w:proofErr w:type="spellEnd"/>
      <w:r>
        <w:t xml:space="preserve"> </w:t>
      </w:r>
      <w:proofErr w:type="spellStart"/>
      <w:r>
        <w:t>impulsará</w:t>
      </w:r>
      <w:proofErr w:type="spellEnd"/>
      <w:r>
        <w:t xml:space="preserve"> la creación de instrumentos para la evaluación y acreditación de instituciones y programas educativos según el subsistema y la región en la que se encuentren y el subsistema al que pertenezcan, no es lo mismo acreditar una universidad intercultural que acreditar una universidad tecnológica y no es lo mismo acreditar un </w:t>
      </w:r>
      <w:proofErr w:type="spellStart"/>
      <w:r>
        <w:t>programa</w:t>
      </w:r>
      <w:proofErr w:type="spellEnd"/>
      <w:r>
        <w:t xml:space="preserve"> </w:t>
      </w:r>
      <w:proofErr w:type="spellStart"/>
      <w:r>
        <w:t>educativo</w:t>
      </w:r>
      <w:proofErr w:type="spellEnd"/>
      <w:r>
        <w:t xml:space="preserve"> </w:t>
      </w:r>
      <w:proofErr w:type="spellStart"/>
      <w:r>
        <w:t>en</w:t>
      </w:r>
      <w:proofErr w:type="spellEnd"/>
      <w:r>
        <w:t xml:space="preserve"> </w:t>
      </w:r>
      <w:proofErr w:type="spellStart"/>
      <w:r>
        <w:t>condiciones</w:t>
      </w:r>
      <w:proofErr w:type="spellEnd"/>
      <w:r>
        <w:t xml:space="preserve"> </w:t>
      </w:r>
      <w:proofErr w:type="spellStart"/>
      <w:r>
        <w:t>urbanas</w:t>
      </w:r>
      <w:proofErr w:type="spellEnd"/>
      <w:r>
        <w:t xml:space="preserve"> </w:t>
      </w:r>
      <w:proofErr w:type="spellStart"/>
      <w:r>
        <w:t>en</w:t>
      </w:r>
      <w:proofErr w:type="spellEnd"/>
      <w:r>
        <w:t xml:space="preserve"> </w:t>
      </w:r>
      <w:proofErr w:type="spellStart"/>
      <w:r>
        <w:t>condiciones</w:t>
      </w:r>
      <w:proofErr w:type="spellEnd"/>
      <w:r>
        <w:t xml:space="preserve"> en donde no estamos hablando de lo mismo.</w:t>
      </w:r>
    </w:p>
    <w:p w14:paraId="352310E7" w14:textId="2ABD224B" w:rsidR="005E0BD5" w:rsidRDefault="00E36999">
      <w:r>
        <w:t>T</w:t>
      </w:r>
      <w:r w:rsidR="00000000">
        <w:t xml:space="preserve">ambién se habla de implementación de un sistema de información de la educación superior específico para el estado de Jalisco que confluirá con </w:t>
      </w:r>
      <w:proofErr w:type="spellStart"/>
      <w:r w:rsidR="00000000">
        <w:t>el</w:t>
      </w:r>
      <w:proofErr w:type="spellEnd"/>
      <w:r w:rsidR="00000000">
        <w:t xml:space="preserve"> </w:t>
      </w:r>
      <w:proofErr w:type="spellStart"/>
      <w:r w:rsidR="00000000">
        <w:t>sistema</w:t>
      </w:r>
      <w:proofErr w:type="spellEnd"/>
      <w:r w:rsidR="00000000">
        <w:t xml:space="preserve"> </w:t>
      </w:r>
      <w:proofErr w:type="spellStart"/>
      <w:r w:rsidR="00000000">
        <w:t>nacional</w:t>
      </w:r>
      <w:proofErr w:type="spellEnd"/>
      <w:r w:rsidR="00000000">
        <w:t xml:space="preserve"> de </w:t>
      </w:r>
      <w:proofErr w:type="spellStart"/>
      <w:r w:rsidR="00000000">
        <w:t>información</w:t>
      </w:r>
      <w:proofErr w:type="spellEnd"/>
      <w:r w:rsidR="00000000">
        <w:t xml:space="preserve"> para la educación superior.</w:t>
      </w:r>
    </w:p>
    <w:p w14:paraId="7376854B" w14:textId="77777777" w:rsidR="00E36999" w:rsidRDefault="00E36999">
      <w:r>
        <w:t>Y</w:t>
      </w:r>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w:t>
      </w:r>
      <w:proofErr w:type="spellStart"/>
      <w:r w:rsidR="00000000">
        <w:t>título</w:t>
      </w:r>
      <w:proofErr w:type="spellEnd"/>
      <w:r w:rsidR="00000000">
        <w:t xml:space="preserve"> </w:t>
      </w:r>
      <w:proofErr w:type="spellStart"/>
      <w:r w:rsidR="00000000">
        <w:t>séptimo</w:t>
      </w:r>
      <w:proofErr w:type="spellEnd"/>
      <w:r>
        <w:t xml:space="preserve">, </w:t>
      </w:r>
      <w:proofErr w:type="spellStart"/>
      <w:r w:rsidR="00000000">
        <w:t>nosotros</w:t>
      </w:r>
      <w:proofErr w:type="spellEnd"/>
      <w:r w:rsidR="00000000">
        <w:t xml:space="preserve"> </w:t>
      </w:r>
      <w:proofErr w:type="spellStart"/>
      <w:r w:rsidR="00000000">
        <w:t>estábamos</w:t>
      </w:r>
      <w:proofErr w:type="spellEnd"/>
      <w:r w:rsidR="00000000">
        <w:t xml:space="preserve"> </w:t>
      </w:r>
      <w:proofErr w:type="spellStart"/>
      <w:r w:rsidR="00000000">
        <w:t>estableciendo</w:t>
      </w:r>
      <w:proofErr w:type="spellEnd"/>
      <w:r w:rsidR="00000000">
        <w:t xml:space="preserve"> </w:t>
      </w:r>
      <w:proofErr w:type="spellStart"/>
      <w:r w:rsidR="00000000">
        <w:t>así</w:t>
      </w:r>
      <w:proofErr w:type="spellEnd"/>
      <w:r w:rsidR="00000000">
        <w:t xml:space="preserve"> </w:t>
      </w:r>
      <w:proofErr w:type="spellStart"/>
      <w:r w:rsidR="00000000">
        <w:t>como</w:t>
      </w:r>
      <w:proofErr w:type="spellEnd"/>
      <w:r w:rsidR="00000000">
        <w:t xml:space="preserve"> a </w:t>
      </w:r>
      <w:proofErr w:type="spellStart"/>
      <w:r w:rsidR="00000000">
        <w:t>nivel</w:t>
      </w:r>
      <w:proofErr w:type="spellEnd"/>
      <w:r w:rsidR="00000000">
        <w:t xml:space="preserve"> federal</w:t>
      </w:r>
      <w:r>
        <w:t xml:space="preserve"> </w:t>
      </w:r>
      <w:r w:rsidR="00000000">
        <w:t xml:space="preserve">también </w:t>
      </w:r>
      <w:proofErr w:type="spellStart"/>
      <w:r w:rsidR="00000000">
        <w:t>el</w:t>
      </w:r>
      <w:proofErr w:type="spellEnd"/>
      <w:r w:rsidR="00000000">
        <w:t xml:space="preserve"> </w:t>
      </w:r>
      <w:proofErr w:type="spellStart"/>
      <w:r w:rsidR="00000000">
        <w:t>reconocimiento</w:t>
      </w:r>
      <w:proofErr w:type="spellEnd"/>
      <w:r w:rsidR="00000000">
        <w:t xml:space="preserve"> a la gestión </w:t>
      </w:r>
      <w:proofErr w:type="spellStart"/>
      <w:r w:rsidR="00000000">
        <w:t>institucional</w:t>
      </w:r>
      <w:proofErr w:type="spellEnd"/>
      <w:r w:rsidR="00000000">
        <w:t xml:space="preserve"> y </w:t>
      </w:r>
      <w:proofErr w:type="spellStart"/>
      <w:r w:rsidR="00000000">
        <w:t>excelencia</w:t>
      </w:r>
      <w:proofErr w:type="spellEnd"/>
      <w:r w:rsidR="00000000">
        <w:t xml:space="preserve"> </w:t>
      </w:r>
      <w:r>
        <w:t xml:space="preserve">educative </w:t>
      </w:r>
      <w:r w:rsidR="00000000">
        <w:t xml:space="preserve">de las </w:t>
      </w:r>
      <w:proofErr w:type="spellStart"/>
      <w:r w:rsidR="00000000">
        <w:t>instituciones</w:t>
      </w:r>
      <w:proofErr w:type="spellEnd"/>
      <w:r w:rsidR="00000000">
        <w:t xml:space="preserve"> de </w:t>
      </w:r>
      <w:proofErr w:type="spellStart"/>
      <w:r w:rsidR="00000000">
        <w:t>educación</w:t>
      </w:r>
      <w:proofErr w:type="spellEnd"/>
      <w:r w:rsidR="00000000">
        <w:t xml:space="preserve"> superior particulares que tienen RVOE </w:t>
      </w:r>
      <w:proofErr w:type="spellStart"/>
      <w:r w:rsidR="00000000">
        <w:t>en</w:t>
      </w:r>
      <w:proofErr w:type="spellEnd"/>
      <w:r w:rsidR="00000000">
        <w:t xml:space="preserve"> </w:t>
      </w:r>
      <w:proofErr w:type="spellStart"/>
      <w:r w:rsidR="00000000">
        <w:t>el</w:t>
      </w:r>
      <w:proofErr w:type="spellEnd"/>
      <w:r w:rsidR="00000000">
        <w:t xml:space="preserve"> </w:t>
      </w:r>
      <w:proofErr w:type="spellStart"/>
      <w:r w:rsidR="00000000">
        <w:t>estado</w:t>
      </w:r>
      <w:proofErr w:type="spellEnd"/>
      <w:r w:rsidR="00000000">
        <w:t>.</w:t>
      </w:r>
    </w:p>
    <w:p w14:paraId="55002EEA" w14:textId="34CE8FFC" w:rsidR="005E0BD5" w:rsidRDefault="00000000">
      <w:r>
        <w:lastRenderedPageBreak/>
        <w:t xml:space="preserve">Lo </w:t>
      </w:r>
      <w:proofErr w:type="spellStart"/>
      <w:r>
        <w:t>más</w:t>
      </w:r>
      <w:proofErr w:type="spellEnd"/>
      <w:r>
        <w:t xml:space="preserve"> </w:t>
      </w:r>
      <w:proofErr w:type="spellStart"/>
      <w:r>
        <w:t>interesante</w:t>
      </w:r>
      <w:proofErr w:type="spellEnd"/>
      <w:r>
        <w:t xml:space="preserve"> de </w:t>
      </w:r>
      <w:proofErr w:type="spellStart"/>
      <w:r>
        <w:t>esta</w:t>
      </w:r>
      <w:proofErr w:type="spellEnd"/>
      <w:r>
        <w:t xml:space="preserve"> de esta ley son los transitorios en este sentido son siete transitorios que nos obligan y nos delegan cosas fundamentales en el estado de Jalisco.</w:t>
      </w:r>
    </w:p>
    <w:p w14:paraId="61D14A70" w14:textId="77777777" w:rsidR="00E36999" w:rsidRDefault="00000000">
      <w:r>
        <w:t xml:space="preserve">Primero </w:t>
      </w:r>
      <w:proofErr w:type="spellStart"/>
      <w:r>
        <w:t>el</w:t>
      </w:r>
      <w:proofErr w:type="spellEnd"/>
      <w:r>
        <w:t xml:space="preserve"> </w:t>
      </w:r>
      <w:proofErr w:type="spellStart"/>
      <w:r>
        <w:t>segundo</w:t>
      </w:r>
      <w:proofErr w:type="spellEnd"/>
      <w:r>
        <w:t xml:space="preserve"> armónico con la el federal es la derogación de disposiciones contrarias hay toda una </w:t>
      </w:r>
      <w:proofErr w:type="spellStart"/>
      <w:r>
        <w:t>serie</w:t>
      </w:r>
      <w:proofErr w:type="spellEnd"/>
      <w:r>
        <w:t xml:space="preserve"> de </w:t>
      </w:r>
      <w:proofErr w:type="spellStart"/>
      <w:r>
        <w:t>disposiciones</w:t>
      </w:r>
      <w:proofErr w:type="spellEnd"/>
      <w:r>
        <w:t xml:space="preserve"> </w:t>
      </w:r>
      <w:proofErr w:type="spellStart"/>
      <w:r>
        <w:t>contrarias</w:t>
      </w:r>
      <w:proofErr w:type="spellEnd"/>
      <w:r w:rsidR="00E36999">
        <w:t xml:space="preserve">, </w:t>
      </w:r>
      <w:proofErr w:type="spellStart"/>
      <w:r>
        <w:t>incluso</w:t>
      </w:r>
      <w:proofErr w:type="spellEnd"/>
      <w:r>
        <w:t xml:space="preserve"> la ley de </w:t>
      </w:r>
      <w:proofErr w:type="spellStart"/>
      <w:r>
        <w:t>profesiones</w:t>
      </w:r>
      <w:proofErr w:type="spellEnd"/>
      <w:r>
        <w:t xml:space="preserve"> y los reglamentos de profesiones son contrarios en algunos casos a los de la ley general de educación superior y por ende a la ley de </w:t>
      </w:r>
      <w:proofErr w:type="spellStart"/>
      <w:r>
        <w:t>educación</w:t>
      </w:r>
      <w:proofErr w:type="spellEnd"/>
      <w:r>
        <w:t xml:space="preserve"> superior de Jalisco.</w:t>
      </w:r>
      <w:r w:rsidR="00E36999">
        <w:t xml:space="preserve"> </w:t>
      </w:r>
      <w:r>
        <w:t xml:space="preserve">Eso </w:t>
      </w:r>
      <w:proofErr w:type="spellStart"/>
      <w:r>
        <w:t>ya</w:t>
      </w:r>
      <w:proofErr w:type="spellEnd"/>
      <w:r>
        <w:t xml:space="preserve"> </w:t>
      </w:r>
      <w:proofErr w:type="spellStart"/>
      <w:r>
        <w:t>quedó</w:t>
      </w:r>
      <w:proofErr w:type="spellEnd"/>
      <w:r>
        <w:t xml:space="preserve"> sin </w:t>
      </w:r>
      <w:proofErr w:type="spellStart"/>
      <w:r>
        <w:t>efectos</w:t>
      </w:r>
      <w:proofErr w:type="spellEnd"/>
      <w:r>
        <w:t xml:space="preserve"> </w:t>
      </w:r>
      <w:proofErr w:type="spellStart"/>
      <w:r>
        <w:t>tenemos</w:t>
      </w:r>
      <w:proofErr w:type="spellEnd"/>
      <w:r>
        <w:t xml:space="preserve"> que armonizarnos. </w:t>
      </w:r>
    </w:p>
    <w:p w14:paraId="69E489E9" w14:textId="40E8F69B" w:rsidR="005E0BD5" w:rsidRDefault="00000000">
      <w:r>
        <w:t xml:space="preserve">El </w:t>
      </w:r>
      <w:proofErr w:type="spellStart"/>
      <w:r>
        <w:t>artículo</w:t>
      </w:r>
      <w:proofErr w:type="spellEnd"/>
      <w:r>
        <w:t xml:space="preserve"> </w:t>
      </w:r>
      <w:proofErr w:type="spellStart"/>
      <w:r>
        <w:t>tercero</w:t>
      </w:r>
      <w:proofErr w:type="spellEnd"/>
      <w:r>
        <w:t xml:space="preserve"> </w:t>
      </w:r>
      <w:proofErr w:type="spellStart"/>
      <w:r>
        <w:t>nos</w:t>
      </w:r>
      <w:proofErr w:type="spellEnd"/>
      <w:r>
        <w:t xml:space="preserve"> </w:t>
      </w:r>
      <w:proofErr w:type="spellStart"/>
      <w:r>
        <w:t>habla</w:t>
      </w:r>
      <w:proofErr w:type="spellEnd"/>
      <w:r>
        <w:t xml:space="preserve"> del fondo estatal para la </w:t>
      </w:r>
      <w:proofErr w:type="spellStart"/>
      <w:r>
        <w:t>obligatoriedad</w:t>
      </w:r>
      <w:proofErr w:type="spellEnd"/>
      <w:r>
        <w:t xml:space="preserve"> y </w:t>
      </w:r>
      <w:proofErr w:type="spellStart"/>
      <w:r>
        <w:t>gratuidad</w:t>
      </w:r>
      <w:proofErr w:type="spellEnd"/>
      <w:r w:rsidR="00E36999">
        <w:t>. E</w:t>
      </w:r>
      <w:r>
        <w:t xml:space="preserve">ste </w:t>
      </w:r>
      <w:proofErr w:type="spellStart"/>
      <w:r>
        <w:t>fue</w:t>
      </w:r>
      <w:proofErr w:type="spellEnd"/>
      <w:r>
        <w:t xml:space="preserve"> </w:t>
      </w:r>
      <w:proofErr w:type="spellStart"/>
      <w:r>
        <w:t>el</w:t>
      </w:r>
      <w:proofErr w:type="spellEnd"/>
      <w:r>
        <w:t xml:space="preserve"> </w:t>
      </w:r>
      <w:proofErr w:type="spellStart"/>
      <w:r>
        <w:t>tema</w:t>
      </w:r>
      <w:proofErr w:type="spellEnd"/>
      <w:r>
        <w:t xml:space="preserve"> </w:t>
      </w:r>
      <w:proofErr w:type="spellStart"/>
      <w:r>
        <w:t>más</w:t>
      </w:r>
      <w:proofErr w:type="spellEnd"/>
      <w:r>
        <w:t xml:space="preserve"> </w:t>
      </w:r>
      <w:proofErr w:type="spellStart"/>
      <w:r>
        <w:t>discutido</w:t>
      </w:r>
      <w:proofErr w:type="spellEnd"/>
      <w:r>
        <w:t xml:space="preserve"> de la ley de educación de Jalisco. El </w:t>
      </w:r>
      <w:proofErr w:type="spellStart"/>
      <w:r>
        <w:t>fondo</w:t>
      </w:r>
      <w:proofErr w:type="spellEnd"/>
      <w:r>
        <w:t xml:space="preserve"> </w:t>
      </w:r>
      <w:proofErr w:type="spellStart"/>
      <w:r>
        <w:t>estatal</w:t>
      </w:r>
      <w:proofErr w:type="spellEnd"/>
      <w:r>
        <w:t xml:space="preserve"> para la obligatoriedad y gratuidad solidario se va a crear en el estado de Jalisco y </w:t>
      </w:r>
      <w:proofErr w:type="spellStart"/>
      <w:r>
        <w:t>está</w:t>
      </w:r>
      <w:proofErr w:type="spellEnd"/>
      <w:r>
        <w:t xml:space="preserve"> </w:t>
      </w:r>
      <w:proofErr w:type="spellStart"/>
      <w:r>
        <w:t>establecido</w:t>
      </w:r>
      <w:proofErr w:type="spellEnd"/>
      <w:r w:rsidR="00E36999">
        <w:t xml:space="preserve"> </w:t>
      </w:r>
      <w:proofErr w:type="spellStart"/>
      <w:r>
        <w:t>que</w:t>
      </w:r>
      <w:proofErr w:type="spellEnd"/>
      <w:r>
        <w:t xml:space="preserve"> se </w:t>
      </w:r>
      <w:proofErr w:type="spellStart"/>
      <w:r>
        <w:t>establecerá</w:t>
      </w:r>
      <w:proofErr w:type="spellEnd"/>
      <w:r>
        <w:t xml:space="preserve"> </w:t>
      </w:r>
      <w:proofErr w:type="spellStart"/>
      <w:r>
        <w:t>una</w:t>
      </w:r>
      <w:proofErr w:type="spellEnd"/>
      <w:r>
        <w:t xml:space="preserve"> </w:t>
      </w:r>
      <w:proofErr w:type="spellStart"/>
      <w:r>
        <w:t>vez</w:t>
      </w:r>
      <w:proofErr w:type="spellEnd"/>
      <w:r>
        <w:t xml:space="preserve"> </w:t>
      </w:r>
      <w:proofErr w:type="spellStart"/>
      <w:r>
        <w:t>que</w:t>
      </w:r>
      <w:proofErr w:type="spellEnd"/>
      <w:r>
        <w:t xml:space="preserve"> también lo tenga la federación.</w:t>
      </w:r>
    </w:p>
    <w:p w14:paraId="53C1E7DF" w14:textId="7445BF74" w:rsidR="005E0BD5" w:rsidRDefault="00E36999">
      <w:r>
        <w:t>E</w:t>
      </w:r>
      <w:r w:rsidR="00000000">
        <w:t xml:space="preserve">l </w:t>
      </w:r>
      <w:proofErr w:type="spellStart"/>
      <w:r w:rsidR="00000000">
        <w:t>cuarto</w:t>
      </w:r>
      <w:proofErr w:type="spellEnd"/>
      <w:r w:rsidR="00000000">
        <w:t xml:space="preserve"> </w:t>
      </w:r>
      <w:proofErr w:type="spellStart"/>
      <w:r w:rsidR="00000000">
        <w:t>transitorio</w:t>
      </w:r>
      <w:proofErr w:type="spellEnd"/>
      <w:r w:rsidR="00000000">
        <w:t xml:space="preserve"> </w:t>
      </w:r>
      <w:proofErr w:type="spellStart"/>
      <w:r w:rsidR="00000000">
        <w:t>nos</w:t>
      </w:r>
      <w:proofErr w:type="spellEnd"/>
      <w:r w:rsidR="00000000">
        <w:t xml:space="preserve"> </w:t>
      </w:r>
      <w:proofErr w:type="spellStart"/>
      <w:r w:rsidR="00000000">
        <w:t>habla</w:t>
      </w:r>
      <w:proofErr w:type="spellEnd"/>
      <w:r w:rsidR="00000000">
        <w:t xml:space="preserve"> de que la autoridad de educación superior tendrá que cambiar su reglamento y su estructura, esto incluso a nivel de ley orgánica del </w:t>
      </w:r>
      <w:proofErr w:type="spellStart"/>
      <w:r w:rsidR="00000000">
        <w:t>estado</w:t>
      </w:r>
      <w:proofErr w:type="spellEnd"/>
      <w:r w:rsidR="00000000">
        <w:t xml:space="preserve"> de Jalisco.</w:t>
      </w:r>
      <w:r>
        <w:t xml:space="preserve"> </w:t>
      </w:r>
      <w:r w:rsidR="00000000">
        <w:t xml:space="preserve">Cada </w:t>
      </w:r>
      <w:proofErr w:type="spellStart"/>
      <w:r w:rsidR="00000000">
        <w:t>vez</w:t>
      </w:r>
      <w:proofErr w:type="spellEnd"/>
      <w:r w:rsidR="00000000">
        <w:t xml:space="preserve"> </w:t>
      </w:r>
      <w:proofErr w:type="spellStart"/>
      <w:r w:rsidR="00000000">
        <w:t>que</w:t>
      </w:r>
      <w:proofErr w:type="spellEnd"/>
      <w:r w:rsidR="00000000">
        <w:t xml:space="preserve"> la </w:t>
      </w:r>
      <w:proofErr w:type="spellStart"/>
      <w:r w:rsidR="00000000">
        <w:t>autoridad</w:t>
      </w:r>
      <w:proofErr w:type="spellEnd"/>
      <w:r w:rsidR="00000000">
        <w:t xml:space="preserve"> de educación superior no está preparada en este momento con toda la estructura necesaria para poder dar cumplimiento, por ejemplo, entre otros aspectos, a los </w:t>
      </w:r>
      <w:proofErr w:type="spellStart"/>
      <w:r w:rsidR="00000000">
        <w:t>temas</w:t>
      </w:r>
      <w:proofErr w:type="spellEnd"/>
      <w:r w:rsidR="00000000">
        <w:t xml:space="preserve"> de </w:t>
      </w:r>
      <w:proofErr w:type="spellStart"/>
      <w:r w:rsidR="00000000">
        <w:t>supervisión</w:t>
      </w:r>
      <w:proofErr w:type="spellEnd"/>
      <w:r w:rsidR="00000000">
        <w:t xml:space="preserve"> escolar</w:t>
      </w:r>
      <w:r>
        <w:t xml:space="preserve"> </w:t>
      </w:r>
      <w:r w:rsidR="00000000">
        <w:t xml:space="preserve">y </w:t>
      </w:r>
      <w:proofErr w:type="spellStart"/>
      <w:r w:rsidR="00000000">
        <w:t>todo</w:t>
      </w:r>
      <w:proofErr w:type="spellEnd"/>
      <w:r w:rsidR="00000000">
        <w:t xml:space="preserve"> lo </w:t>
      </w:r>
      <w:proofErr w:type="spellStart"/>
      <w:r w:rsidR="00000000">
        <w:t>que</w:t>
      </w:r>
      <w:proofErr w:type="spellEnd"/>
      <w:r w:rsidR="00000000">
        <w:t xml:space="preserve"> </w:t>
      </w:r>
      <w:proofErr w:type="spellStart"/>
      <w:r w:rsidR="00000000">
        <w:t>viene</w:t>
      </w:r>
      <w:proofErr w:type="spellEnd"/>
      <w:r w:rsidR="00000000">
        <w:t xml:space="preserve"> en cuanto al impulso a la calidad y la mejora de las instituciones de educación superior.</w:t>
      </w:r>
    </w:p>
    <w:p w14:paraId="795E0871" w14:textId="1AF13769" w:rsidR="005E0BD5" w:rsidRDefault="00E36999">
      <w:r>
        <w:t>En</w:t>
      </w:r>
      <w:r w:rsidR="00000000">
        <w:t xml:space="preserve"> </w:t>
      </w:r>
      <w:proofErr w:type="spellStart"/>
      <w:r w:rsidR="00000000">
        <w:t>el</w:t>
      </w:r>
      <w:proofErr w:type="spellEnd"/>
      <w:r w:rsidR="00000000">
        <w:t xml:space="preserve"> quinto </w:t>
      </w:r>
      <w:proofErr w:type="spellStart"/>
      <w:r w:rsidR="00000000">
        <w:t>hablamos</w:t>
      </w:r>
      <w:proofErr w:type="spellEnd"/>
      <w:r w:rsidR="00000000">
        <w:t xml:space="preserve"> de la convocatoria para </w:t>
      </w:r>
      <w:proofErr w:type="spellStart"/>
      <w:r w:rsidR="00000000">
        <w:t>reinstalar</w:t>
      </w:r>
      <w:proofErr w:type="spellEnd"/>
      <w:r w:rsidR="00000000">
        <w:t xml:space="preserve"> la COEPES.</w:t>
      </w:r>
      <w:r>
        <w:t xml:space="preserve"> </w:t>
      </w:r>
      <w:r w:rsidR="00000000">
        <w:t xml:space="preserve">Esta </w:t>
      </w:r>
      <w:proofErr w:type="spellStart"/>
      <w:r w:rsidR="00000000">
        <w:t>convocatoria</w:t>
      </w:r>
      <w:proofErr w:type="spellEnd"/>
      <w:r w:rsidR="00000000">
        <w:t xml:space="preserve"> ya se hizo, nosotros estamos en proceso de reinstalación de las COEPES, de </w:t>
      </w:r>
      <w:proofErr w:type="spellStart"/>
      <w:r w:rsidR="00000000">
        <w:t>hecho</w:t>
      </w:r>
      <w:proofErr w:type="spellEnd"/>
      <w:r w:rsidR="00000000">
        <w:t xml:space="preserve"> </w:t>
      </w:r>
      <w:proofErr w:type="spellStart"/>
      <w:r w:rsidR="00000000">
        <w:t>este</w:t>
      </w:r>
      <w:proofErr w:type="spellEnd"/>
      <w:r w:rsidR="00000000">
        <w:t xml:space="preserve"> </w:t>
      </w:r>
      <w:proofErr w:type="spellStart"/>
      <w:r w:rsidR="00000000">
        <w:t>viernes</w:t>
      </w:r>
      <w:proofErr w:type="spellEnd"/>
      <w:r w:rsidR="00000000">
        <w:t xml:space="preserve"> </w:t>
      </w:r>
      <w:proofErr w:type="spellStart"/>
      <w:r w:rsidR="00000000">
        <w:t>próximo</w:t>
      </w:r>
      <w:proofErr w:type="spellEnd"/>
      <w:r w:rsidR="00000000">
        <w:t xml:space="preserve"> tenemos una sesión de trabajo con el comité correspondiente para lo mismo.</w:t>
      </w:r>
    </w:p>
    <w:p w14:paraId="6CBA1E36" w14:textId="39A83B85" w:rsidR="005E0BD5" w:rsidRDefault="00E36999">
      <w:r>
        <w:t>E</w:t>
      </w:r>
      <w:r w:rsidR="00000000">
        <w:t xml:space="preserve">n </w:t>
      </w:r>
      <w:proofErr w:type="spellStart"/>
      <w:r w:rsidR="00000000">
        <w:t>el</w:t>
      </w:r>
      <w:proofErr w:type="spellEnd"/>
      <w:r w:rsidR="00000000">
        <w:t xml:space="preserve"> </w:t>
      </w:r>
      <w:proofErr w:type="spellStart"/>
      <w:r w:rsidR="00000000">
        <w:t>artículo</w:t>
      </w:r>
      <w:proofErr w:type="spellEnd"/>
      <w:r w:rsidR="00000000">
        <w:t xml:space="preserve"> sexto nos obliga a la adecuación de acuerdos, reglamentos, lineamientos y disposiciones generales en un </w:t>
      </w:r>
      <w:proofErr w:type="spellStart"/>
      <w:r w:rsidR="00000000">
        <w:t>término</w:t>
      </w:r>
      <w:proofErr w:type="spellEnd"/>
      <w:r w:rsidR="00000000">
        <w:t xml:space="preserve"> de 180 días.</w:t>
      </w:r>
      <w:r>
        <w:t xml:space="preserve"> </w:t>
      </w:r>
      <w:proofErr w:type="spellStart"/>
      <w:r w:rsidR="00000000">
        <w:t>Específicamente</w:t>
      </w:r>
      <w:proofErr w:type="spellEnd"/>
      <w:r w:rsidR="00000000">
        <w:t xml:space="preserve"> </w:t>
      </w:r>
      <w:proofErr w:type="spellStart"/>
      <w:r w:rsidR="00000000">
        <w:t>toda</w:t>
      </w:r>
      <w:proofErr w:type="spellEnd"/>
      <w:r w:rsidR="00000000">
        <w:t xml:space="preserve"> la </w:t>
      </w:r>
      <w:proofErr w:type="spellStart"/>
      <w:r w:rsidR="00000000">
        <w:t>normatividad</w:t>
      </w:r>
      <w:proofErr w:type="spellEnd"/>
      <w:r w:rsidR="00000000">
        <w:t xml:space="preserve"> para </w:t>
      </w:r>
      <w:proofErr w:type="spellStart"/>
      <w:r w:rsidR="00000000">
        <w:t>los</w:t>
      </w:r>
      <w:proofErr w:type="spellEnd"/>
      <w:r w:rsidR="00000000">
        <w:t xml:space="preserve"> REVOE está actualizándose.</w:t>
      </w:r>
    </w:p>
    <w:p w14:paraId="08E83439" w14:textId="61F44310" w:rsidR="005E0BD5" w:rsidRDefault="00E36999">
      <w:r>
        <w:t xml:space="preserve">En </w:t>
      </w:r>
      <w:proofErr w:type="spellStart"/>
      <w:r>
        <w:t>el</w:t>
      </w:r>
      <w:proofErr w:type="spellEnd"/>
      <w:r w:rsidR="00000000">
        <w:t xml:space="preserve"> </w:t>
      </w:r>
      <w:proofErr w:type="spellStart"/>
      <w:r w:rsidR="00000000">
        <w:t>artículo</w:t>
      </w:r>
      <w:proofErr w:type="spellEnd"/>
      <w:r w:rsidR="00000000">
        <w:t xml:space="preserve"> </w:t>
      </w:r>
      <w:proofErr w:type="spellStart"/>
      <w:r w:rsidR="00000000">
        <w:t>noveno</w:t>
      </w:r>
      <w:proofErr w:type="spellEnd"/>
      <w:r w:rsidR="00000000">
        <w:t xml:space="preserve"> </w:t>
      </w:r>
      <w:proofErr w:type="spellStart"/>
      <w:r w:rsidR="00000000">
        <w:t>nos</w:t>
      </w:r>
      <w:proofErr w:type="spellEnd"/>
      <w:r w:rsidR="00000000">
        <w:t xml:space="preserve"> habla de la publicación del programa estatal de educación superior </w:t>
      </w:r>
      <w:proofErr w:type="spellStart"/>
      <w:r w:rsidR="00000000">
        <w:t>en</w:t>
      </w:r>
      <w:proofErr w:type="spellEnd"/>
      <w:r w:rsidR="00000000">
        <w:t xml:space="preserve"> 60 días </w:t>
      </w:r>
      <w:proofErr w:type="spellStart"/>
      <w:r w:rsidR="00000000">
        <w:t>hábiles</w:t>
      </w:r>
      <w:proofErr w:type="spellEnd"/>
      <w:r w:rsidR="00000000">
        <w:t>.</w:t>
      </w:r>
      <w:r>
        <w:t xml:space="preserve"> </w:t>
      </w:r>
      <w:r w:rsidR="00000000">
        <w:t xml:space="preserve">Estamos a un </w:t>
      </w:r>
      <w:proofErr w:type="spellStart"/>
      <w:r w:rsidR="00000000">
        <w:t>mes</w:t>
      </w:r>
      <w:proofErr w:type="spellEnd"/>
      <w:r w:rsidR="00000000">
        <w:t xml:space="preserve"> de publicar este programa estatal de educación superior.</w:t>
      </w:r>
    </w:p>
    <w:p w14:paraId="2CBAEBAD" w14:textId="77777777" w:rsidR="005E0BD5" w:rsidRDefault="00000000">
      <w:r>
        <w:t xml:space="preserve">Y </w:t>
      </w:r>
      <w:proofErr w:type="spellStart"/>
      <w:r>
        <w:t>en</w:t>
      </w:r>
      <w:proofErr w:type="spellEnd"/>
      <w:r>
        <w:t xml:space="preserve"> </w:t>
      </w:r>
      <w:proofErr w:type="spellStart"/>
      <w:r>
        <w:t>el</w:t>
      </w:r>
      <w:proofErr w:type="spellEnd"/>
      <w:r>
        <w:t xml:space="preserve"> </w:t>
      </w:r>
      <w:proofErr w:type="spellStart"/>
      <w:r>
        <w:t>décimo</w:t>
      </w:r>
      <w:proofErr w:type="spellEnd"/>
      <w:r>
        <w:t xml:space="preserve"> segundo nos habla de la actualización de marcos normativos de las universidades tecnológicas, politécnicas y del tecnológico Mario Molina que son los tecnológicos descentralizados en máximo 180 días.</w:t>
      </w:r>
    </w:p>
    <w:p w14:paraId="04802AF8" w14:textId="22C5E26A" w:rsidR="005E0BD5" w:rsidRDefault="00000000">
      <w:proofErr w:type="spellStart"/>
      <w:r>
        <w:t>Nosotros</w:t>
      </w:r>
      <w:proofErr w:type="spellEnd"/>
      <w:r>
        <w:t xml:space="preserve"> </w:t>
      </w:r>
      <w:proofErr w:type="spellStart"/>
      <w:r>
        <w:t>ya</w:t>
      </w:r>
      <w:proofErr w:type="spellEnd"/>
      <w:r>
        <w:t xml:space="preserve"> </w:t>
      </w:r>
      <w:proofErr w:type="spellStart"/>
      <w:r>
        <w:t>tenemos</w:t>
      </w:r>
      <w:proofErr w:type="spellEnd"/>
      <w:r>
        <w:t xml:space="preserve"> </w:t>
      </w:r>
      <w:proofErr w:type="spellStart"/>
      <w:r>
        <w:t>preparado</w:t>
      </w:r>
      <w:proofErr w:type="spellEnd"/>
      <w:r>
        <w:t xml:space="preserve"> lo </w:t>
      </w:r>
      <w:proofErr w:type="spellStart"/>
      <w:r>
        <w:t>que</w:t>
      </w:r>
      <w:proofErr w:type="spellEnd"/>
      <w:r>
        <w:t xml:space="preserve"> </w:t>
      </w:r>
      <w:proofErr w:type="spellStart"/>
      <w:r>
        <w:t>sería</w:t>
      </w:r>
      <w:proofErr w:type="spellEnd"/>
      <w:r>
        <w:t xml:space="preserve"> la propuesta de Jalisco para </w:t>
      </w:r>
      <w:proofErr w:type="spellStart"/>
      <w:r>
        <w:t>los</w:t>
      </w:r>
      <w:proofErr w:type="spellEnd"/>
      <w:r>
        <w:t xml:space="preserve"> </w:t>
      </w:r>
      <w:proofErr w:type="spellStart"/>
      <w:r>
        <w:t>acuerdos</w:t>
      </w:r>
      <w:proofErr w:type="spellEnd"/>
      <w:r>
        <w:t xml:space="preserve"> de </w:t>
      </w:r>
      <w:proofErr w:type="spellStart"/>
      <w:r>
        <w:t>coordinación</w:t>
      </w:r>
      <w:proofErr w:type="spellEnd"/>
      <w:r>
        <w:t xml:space="preserve"> para </w:t>
      </w:r>
      <w:proofErr w:type="spellStart"/>
      <w:r>
        <w:t>estos</w:t>
      </w:r>
      <w:proofErr w:type="spellEnd"/>
      <w:r>
        <w:t xml:space="preserve"> </w:t>
      </w:r>
      <w:proofErr w:type="spellStart"/>
      <w:r>
        <w:t>tres</w:t>
      </w:r>
      <w:proofErr w:type="spellEnd"/>
      <w:r>
        <w:t xml:space="preserve"> </w:t>
      </w:r>
      <w:proofErr w:type="spellStart"/>
      <w:r>
        <w:t>sistemas</w:t>
      </w:r>
      <w:proofErr w:type="spellEnd"/>
      <w:r>
        <w:t>.</w:t>
      </w:r>
      <w:r w:rsidR="00E36999">
        <w:t xml:space="preserve"> P</w:t>
      </w:r>
      <w:r>
        <w:t xml:space="preserve">or </w:t>
      </w:r>
      <w:proofErr w:type="spellStart"/>
      <w:r>
        <w:t>supuesto</w:t>
      </w:r>
      <w:proofErr w:type="spellEnd"/>
      <w:r>
        <w:t xml:space="preserve"> para la </w:t>
      </w:r>
      <w:proofErr w:type="spellStart"/>
      <w:r>
        <w:t>creación</w:t>
      </w:r>
      <w:proofErr w:type="spellEnd"/>
      <w:r>
        <w:t xml:space="preserve"> de la nueva universidad intercultural del estado de Jalisco, estaríamos partiendo de estas mismas propuestas para discutirlas, para conversarlas con la federación.</w:t>
      </w:r>
    </w:p>
    <w:p w14:paraId="6A66DF60" w14:textId="424BCF8A" w:rsidR="005E0BD5" w:rsidRDefault="00000000">
      <w:r>
        <w:t xml:space="preserve">Ya tenemos la propuesta de las </w:t>
      </w:r>
      <w:proofErr w:type="spellStart"/>
      <w:r>
        <w:t>nuevas</w:t>
      </w:r>
      <w:proofErr w:type="spellEnd"/>
      <w:r>
        <w:t xml:space="preserve"> </w:t>
      </w:r>
      <w:proofErr w:type="spellStart"/>
      <w:r>
        <w:t>leyes</w:t>
      </w:r>
      <w:proofErr w:type="spellEnd"/>
      <w:r>
        <w:t xml:space="preserve"> </w:t>
      </w:r>
      <w:proofErr w:type="spellStart"/>
      <w:r>
        <w:t>orgánicas</w:t>
      </w:r>
      <w:proofErr w:type="spellEnd"/>
      <w:r>
        <w:t xml:space="preserve"> de </w:t>
      </w:r>
      <w:proofErr w:type="spellStart"/>
      <w:r>
        <w:t>estas</w:t>
      </w:r>
      <w:proofErr w:type="spellEnd"/>
      <w:r>
        <w:t xml:space="preserve"> </w:t>
      </w:r>
      <w:proofErr w:type="spellStart"/>
      <w:r>
        <w:t>tres</w:t>
      </w:r>
      <w:proofErr w:type="spellEnd"/>
      <w:r>
        <w:t xml:space="preserve"> </w:t>
      </w:r>
      <w:proofErr w:type="spellStart"/>
      <w:r>
        <w:t>instituciones</w:t>
      </w:r>
      <w:proofErr w:type="spellEnd"/>
      <w:r>
        <w:t>, las tecnológicas, la politécnica y del tecnológico Mario Molina.</w:t>
      </w:r>
    </w:p>
    <w:p w14:paraId="7946BABD" w14:textId="668546B5" w:rsidR="005E0BD5" w:rsidRDefault="00000000">
      <w:r>
        <w:lastRenderedPageBreak/>
        <w:t xml:space="preserve">Y ya tenemos preparada la estructura orgánica y las leyes orgánicas internas de estas instituciones </w:t>
      </w:r>
      <w:proofErr w:type="spellStart"/>
      <w:r>
        <w:t>solamente</w:t>
      </w:r>
      <w:proofErr w:type="spellEnd"/>
      <w:r>
        <w:t xml:space="preserve"> para que </w:t>
      </w:r>
      <w:proofErr w:type="spellStart"/>
      <w:r>
        <w:t>discutirlas</w:t>
      </w:r>
      <w:proofErr w:type="spellEnd"/>
      <w:r>
        <w:t xml:space="preserve"> con </w:t>
      </w:r>
      <w:proofErr w:type="spellStart"/>
      <w:r>
        <w:t>el</w:t>
      </w:r>
      <w:proofErr w:type="spellEnd"/>
      <w:r>
        <w:t xml:space="preserve"> </w:t>
      </w:r>
      <w:proofErr w:type="spellStart"/>
      <w:r>
        <w:t>gobierno</w:t>
      </w:r>
      <w:proofErr w:type="spellEnd"/>
      <w:r>
        <w:t xml:space="preserve"> federal </w:t>
      </w:r>
      <w:proofErr w:type="spellStart"/>
      <w:r>
        <w:t>en</w:t>
      </w:r>
      <w:proofErr w:type="spellEnd"/>
      <w:r>
        <w:t xml:space="preserve"> </w:t>
      </w:r>
      <w:proofErr w:type="spellStart"/>
      <w:r>
        <w:t>este</w:t>
      </w:r>
      <w:proofErr w:type="spellEnd"/>
      <w:r>
        <w:t xml:space="preserve"> caso cada una de las cabezas de sector y poderlas </w:t>
      </w:r>
      <w:proofErr w:type="spellStart"/>
      <w:r>
        <w:t>publicar</w:t>
      </w:r>
      <w:proofErr w:type="spellEnd"/>
      <w:r>
        <w:t xml:space="preserve"> a la </w:t>
      </w:r>
      <w:proofErr w:type="spellStart"/>
      <w:r>
        <w:t>brevedad</w:t>
      </w:r>
      <w:proofErr w:type="spellEnd"/>
      <w:r>
        <w:t>.</w:t>
      </w:r>
      <w:r w:rsidR="00EC3667">
        <w:t xml:space="preserve"> </w:t>
      </w:r>
      <w:proofErr w:type="spellStart"/>
      <w:r>
        <w:t>Solamente</w:t>
      </w:r>
      <w:proofErr w:type="spellEnd"/>
      <w:r>
        <w:t xml:space="preserve"> estamos en espera de de pues de la de la nueva eh ley del del orgánico del tecnológico nacional de México y de </w:t>
      </w:r>
      <w:proofErr w:type="spellStart"/>
      <w:r>
        <w:t>pues</w:t>
      </w:r>
      <w:proofErr w:type="spellEnd"/>
      <w:r>
        <w:t xml:space="preserve"> de la respuesta de las universidades tecnológicas y politécnicas.</w:t>
      </w:r>
    </w:p>
    <w:p w14:paraId="5DD2AD36" w14:textId="77777777" w:rsidR="00EC3667" w:rsidRDefault="00EC3667">
      <w:r>
        <w:t>C</w:t>
      </w:r>
      <w:r w:rsidR="00000000">
        <w:t xml:space="preserve">omo lo </w:t>
      </w:r>
      <w:proofErr w:type="spellStart"/>
      <w:r w:rsidR="00000000">
        <w:t>comento</w:t>
      </w:r>
      <w:proofErr w:type="spellEnd"/>
      <w:r>
        <w:t>,</w:t>
      </w:r>
      <w:r w:rsidR="00000000">
        <w:t xml:space="preserve"> </w:t>
      </w:r>
      <w:proofErr w:type="spellStart"/>
      <w:r w:rsidR="00000000">
        <w:t>esta</w:t>
      </w:r>
      <w:proofErr w:type="spellEnd"/>
      <w:r w:rsidR="00000000">
        <w:t xml:space="preserve"> es la primer </w:t>
      </w:r>
      <w:proofErr w:type="spellStart"/>
      <w:r w:rsidR="00000000">
        <w:t>visión</w:t>
      </w:r>
      <w:proofErr w:type="spellEnd"/>
      <w:r w:rsidR="00000000">
        <w:t xml:space="preserve"> de la ley, ¿</w:t>
      </w:r>
      <w:proofErr w:type="spellStart"/>
      <w:r w:rsidR="00000000">
        <w:t>qué</w:t>
      </w:r>
      <w:proofErr w:type="spellEnd"/>
      <w:r w:rsidR="00000000">
        <w:t xml:space="preserve"> </w:t>
      </w:r>
      <w:proofErr w:type="spellStart"/>
      <w:r w:rsidR="00000000">
        <w:t>sigue</w:t>
      </w:r>
      <w:proofErr w:type="spellEnd"/>
      <w:r w:rsidR="00000000">
        <w:t>?</w:t>
      </w:r>
      <w:r>
        <w:t xml:space="preserve"> </w:t>
      </w:r>
      <w:proofErr w:type="spellStart"/>
      <w:r>
        <w:t>N</w:t>
      </w:r>
      <w:r w:rsidR="00000000">
        <w:t>osotros</w:t>
      </w:r>
      <w:proofErr w:type="spellEnd"/>
      <w:r w:rsidR="00000000">
        <w:t xml:space="preserve"> para </w:t>
      </w:r>
      <w:proofErr w:type="spellStart"/>
      <w:r w:rsidR="00000000">
        <w:t>el</w:t>
      </w:r>
      <w:proofErr w:type="spellEnd"/>
      <w:r w:rsidR="00000000">
        <w:t xml:space="preserve"> </w:t>
      </w:r>
      <w:proofErr w:type="spellStart"/>
      <w:r w:rsidR="00000000">
        <w:t>mes</w:t>
      </w:r>
      <w:proofErr w:type="spellEnd"/>
      <w:r w:rsidR="00000000">
        <w:t xml:space="preserve"> de </w:t>
      </w:r>
      <w:proofErr w:type="spellStart"/>
      <w:r w:rsidR="00000000">
        <w:t>junio</w:t>
      </w:r>
      <w:proofErr w:type="spellEnd"/>
      <w:r w:rsidR="00000000">
        <w:t xml:space="preserve"> del 2022 tenemos previsto hacerle ya la primera actualización a la ley de educación del </w:t>
      </w:r>
      <w:proofErr w:type="spellStart"/>
      <w:r w:rsidR="00000000">
        <w:t>estado</w:t>
      </w:r>
      <w:proofErr w:type="spellEnd"/>
      <w:r w:rsidR="00000000">
        <w:t xml:space="preserve"> de Jalisco.</w:t>
      </w:r>
      <w:r>
        <w:t xml:space="preserve"> </w:t>
      </w:r>
      <w:r w:rsidR="00000000">
        <w:t xml:space="preserve">En </w:t>
      </w:r>
      <w:proofErr w:type="spellStart"/>
      <w:r w:rsidR="00000000">
        <w:t>donde</w:t>
      </w:r>
      <w:proofErr w:type="spellEnd"/>
      <w:r w:rsidR="00000000">
        <w:t xml:space="preserve"> </w:t>
      </w:r>
      <w:proofErr w:type="spellStart"/>
      <w:r w:rsidR="00000000">
        <w:t>estaremos</w:t>
      </w:r>
      <w:proofErr w:type="spellEnd"/>
      <w:r w:rsidR="00000000">
        <w:t xml:space="preserve"> </w:t>
      </w:r>
      <w:proofErr w:type="spellStart"/>
      <w:r w:rsidR="00000000">
        <w:t>hablando</w:t>
      </w:r>
      <w:proofErr w:type="spellEnd"/>
      <w:r w:rsidR="00000000">
        <w:t xml:space="preserve"> </w:t>
      </w:r>
      <w:proofErr w:type="spellStart"/>
      <w:r w:rsidR="00000000">
        <w:t>de al</w:t>
      </w:r>
      <w:proofErr w:type="spellEnd"/>
      <w:r w:rsidR="00000000">
        <w:t xml:space="preserve"> menos seis temas que tenemos que considerar si los elevamos a </w:t>
      </w:r>
      <w:proofErr w:type="spellStart"/>
      <w:r w:rsidR="00000000">
        <w:t>rango</w:t>
      </w:r>
      <w:proofErr w:type="spellEnd"/>
      <w:r w:rsidR="00000000">
        <w:t xml:space="preserve"> de ley.</w:t>
      </w:r>
      <w:r>
        <w:t xml:space="preserve"> </w:t>
      </w:r>
    </w:p>
    <w:p w14:paraId="7EF15958" w14:textId="6D973B81" w:rsidR="005E0BD5" w:rsidRDefault="00000000">
      <w:r>
        <w:t xml:space="preserve">La </w:t>
      </w:r>
      <w:proofErr w:type="spellStart"/>
      <w:r>
        <w:t>titulación</w:t>
      </w:r>
      <w:proofErr w:type="spellEnd"/>
      <w:r>
        <w:t xml:space="preserve"> </w:t>
      </w:r>
      <w:proofErr w:type="spellStart"/>
      <w:r>
        <w:t>directa</w:t>
      </w:r>
      <w:proofErr w:type="spellEnd"/>
      <w:r>
        <w:t xml:space="preserve"> de </w:t>
      </w:r>
      <w:proofErr w:type="spellStart"/>
      <w:r>
        <w:t>alumnos</w:t>
      </w:r>
      <w:proofErr w:type="spellEnd"/>
      <w:r>
        <w:t xml:space="preserve"> sería uno de los temas, la acreditación externa para la obtención de los conocimientos de validez oficial de estudios que actualmente la hacemos </w:t>
      </w:r>
      <w:proofErr w:type="spellStart"/>
      <w:r>
        <w:t>como</w:t>
      </w:r>
      <w:proofErr w:type="spellEnd"/>
      <w:r>
        <w:t xml:space="preserve"> </w:t>
      </w:r>
      <w:proofErr w:type="spellStart"/>
      <w:r>
        <w:t>parte</w:t>
      </w:r>
      <w:proofErr w:type="spellEnd"/>
      <w:r>
        <w:t xml:space="preserve"> del </w:t>
      </w:r>
      <w:proofErr w:type="spellStart"/>
      <w:r>
        <w:t>proceso</w:t>
      </w:r>
      <w:proofErr w:type="spellEnd"/>
      <w:r w:rsidR="00EC3667">
        <w:t xml:space="preserve">, </w:t>
      </w:r>
      <w:r>
        <w:t xml:space="preserve">es </w:t>
      </w:r>
      <w:proofErr w:type="spellStart"/>
      <w:r>
        <w:t>decir</w:t>
      </w:r>
      <w:proofErr w:type="spellEnd"/>
      <w:r>
        <w:t xml:space="preserve">, </w:t>
      </w:r>
      <w:proofErr w:type="spellStart"/>
      <w:r>
        <w:t>los</w:t>
      </w:r>
      <w:proofErr w:type="spellEnd"/>
      <w:r>
        <w:t xml:space="preserve"> </w:t>
      </w:r>
      <w:proofErr w:type="spellStart"/>
      <w:r>
        <w:t>organismos</w:t>
      </w:r>
      <w:proofErr w:type="spellEnd"/>
      <w:r>
        <w:t xml:space="preserve"> </w:t>
      </w:r>
      <w:proofErr w:type="spellStart"/>
      <w:r>
        <w:t>externos</w:t>
      </w:r>
      <w:proofErr w:type="spellEnd"/>
      <w:r>
        <w:t xml:space="preserve"> acreditadores evalúan las carpetas técnico-pedagógicas de las instituciones, nosotros no lo </w:t>
      </w:r>
      <w:proofErr w:type="spellStart"/>
      <w:r>
        <w:t>hacemos</w:t>
      </w:r>
      <w:proofErr w:type="spellEnd"/>
      <w:r>
        <w:t xml:space="preserve"> </w:t>
      </w:r>
      <w:proofErr w:type="spellStart"/>
      <w:r>
        <w:t>adentro</w:t>
      </w:r>
      <w:proofErr w:type="spellEnd"/>
      <w:r>
        <w:t>.</w:t>
      </w:r>
      <w:r w:rsidR="00EC3667">
        <w:t xml:space="preserve"> </w:t>
      </w:r>
      <w:r>
        <w:t xml:space="preserve">Esto </w:t>
      </w:r>
      <w:proofErr w:type="spellStart"/>
      <w:r>
        <w:t>estamos</w:t>
      </w:r>
      <w:proofErr w:type="spellEnd"/>
      <w:r>
        <w:t xml:space="preserve"> </w:t>
      </w:r>
      <w:proofErr w:type="spellStart"/>
      <w:r>
        <w:t>pensando</w:t>
      </w:r>
      <w:proofErr w:type="spellEnd"/>
      <w:r>
        <w:t xml:space="preserve"> </w:t>
      </w:r>
      <w:proofErr w:type="spellStart"/>
      <w:r>
        <w:t>posiblemente</w:t>
      </w:r>
      <w:proofErr w:type="spellEnd"/>
      <w:r>
        <w:t xml:space="preserve"> </w:t>
      </w:r>
      <w:proofErr w:type="spellStart"/>
      <w:r>
        <w:t>elevarlo</w:t>
      </w:r>
      <w:proofErr w:type="spellEnd"/>
      <w:r>
        <w:t xml:space="preserve"> a nivel de ley, es decir que desde que se busca crear un programa educativo este cumpla con una evaluación externa.</w:t>
      </w:r>
    </w:p>
    <w:p w14:paraId="013FF5ED" w14:textId="764BD94A" w:rsidR="005E0BD5" w:rsidRDefault="00EC3667">
      <w:proofErr w:type="spellStart"/>
      <w:r>
        <w:t>I</w:t>
      </w:r>
      <w:r w:rsidR="00000000">
        <w:t>ncorporar</w:t>
      </w:r>
      <w:proofErr w:type="spellEnd"/>
      <w:r w:rsidR="00000000">
        <w:t xml:space="preserve"> </w:t>
      </w:r>
      <w:proofErr w:type="spellStart"/>
      <w:r w:rsidR="00000000">
        <w:t>acciones</w:t>
      </w:r>
      <w:proofErr w:type="spellEnd"/>
      <w:r w:rsidR="00000000">
        <w:t xml:space="preserve"> para eh </w:t>
      </w:r>
      <w:proofErr w:type="spellStart"/>
      <w:r w:rsidR="00000000">
        <w:t>apoyo</w:t>
      </w:r>
      <w:proofErr w:type="spellEnd"/>
      <w:r w:rsidR="00000000">
        <w:t xml:space="preserve"> de </w:t>
      </w:r>
      <w:proofErr w:type="spellStart"/>
      <w:r w:rsidR="00000000">
        <w:t>los</w:t>
      </w:r>
      <w:proofErr w:type="spellEnd"/>
      <w:r w:rsidR="00000000">
        <w:t xml:space="preserve"> </w:t>
      </w:r>
      <w:proofErr w:type="spellStart"/>
      <w:r w:rsidR="00000000">
        <w:t>objetivos</w:t>
      </w:r>
      <w:proofErr w:type="spellEnd"/>
      <w:r w:rsidR="00000000">
        <w:t xml:space="preserve"> de desarrollo sustentable para que podamos otorgar REVOE es otro tema que estamos buscando viendo si lo elevamos a rango de ley.</w:t>
      </w:r>
    </w:p>
    <w:p w14:paraId="20CD43F9" w14:textId="77777777" w:rsidR="00EC3667" w:rsidRDefault="00EC3667">
      <w:proofErr w:type="spellStart"/>
      <w:r>
        <w:t>O</w:t>
      </w:r>
      <w:r w:rsidR="00000000">
        <w:t>bligatoriedad</w:t>
      </w:r>
      <w:proofErr w:type="spellEnd"/>
      <w:r w:rsidR="00000000">
        <w:t xml:space="preserve"> del registro para las instituciones de educación particulares en la en el estado de Jalisco de registro, no quiere decir que tengan que tener REVOE aunque sean </w:t>
      </w:r>
      <w:proofErr w:type="spellStart"/>
      <w:r w:rsidR="00000000">
        <w:t>universidades</w:t>
      </w:r>
      <w:proofErr w:type="spellEnd"/>
      <w:r w:rsidR="00000000">
        <w:t xml:space="preserve"> </w:t>
      </w:r>
      <w:proofErr w:type="spellStart"/>
      <w:r w:rsidR="00000000">
        <w:t>que</w:t>
      </w:r>
      <w:proofErr w:type="spellEnd"/>
      <w:r w:rsidR="00000000">
        <w:t xml:space="preserve"> </w:t>
      </w:r>
      <w:proofErr w:type="spellStart"/>
      <w:r w:rsidR="00000000">
        <w:t>tengan</w:t>
      </w:r>
      <w:proofErr w:type="spellEnd"/>
      <w:r w:rsidR="00000000">
        <w:t xml:space="preserve"> REVOE federal.</w:t>
      </w:r>
      <w:r>
        <w:t xml:space="preserve"> </w:t>
      </w:r>
      <w:r w:rsidR="00000000">
        <w:t xml:space="preserve">Toda </w:t>
      </w:r>
      <w:proofErr w:type="spellStart"/>
      <w:r w:rsidR="00000000">
        <w:t>vez</w:t>
      </w:r>
      <w:proofErr w:type="spellEnd"/>
      <w:r w:rsidR="00000000">
        <w:t xml:space="preserve"> que muchas veces ni siquiera contamos con información de las </w:t>
      </w:r>
      <w:proofErr w:type="spellStart"/>
      <w:r w:rsidR="00000000">
        <w:t>mismas</w:t>
      </w:r>
      <w:proofErr w:type="spellEnd"/>
      <w:r w:rsidR="00000000">
        <w:t xml:space="preserve"> </w:t>
      </w:r>
      <w:proofErr w:type="spellStart"/>
      <w:r w:rsidR="00000000">
        <w:t>adecuada</w:t>
      </w:r>
      <w:proofErr w:type="spellEnd"/>
      <w:r>
        <w:t>.</w:t>
      </w:r>
    </w:p>
    <w:p w14:paraId="3D22F069" w14:textId="29E83A99" w:rsidR="005E0BD5" w:rsidRDefault="00EC3667">
      <w:r>
        <w:t>Y</w:t>
      </w:r>
      <w:r w:rsidR="00000000">
        <w:t xml:space="preserve"> </w:t>
      </w:r>
      <w:proofErr w:type="spellStart"/>
      <w:r w:rsidR="00000000">
        <w:t>armonización</w:t>
      </w:r>
      <w:proofErr w:type="spellEnd"/>
      <w:r w:rsidR="00000000">
        <w:t xml:space="preserve"> con la dirección de profesiones toda vez que en el </w:t>
      </w:r>
      <w:proofErr w:type="spellStart"/>
      <w:r w:rsidR="00000000">
        <w:t>estado</w:t>
      </w:r>
      <w:proofErr w:type="spellEnd"/>
      <w:r w:rsidR="00000000">
        <w:t xml:space="preserve"> de Jalisco </w:t>
      </w:r>
      <w:proofErr w:type="spellStart"/>
      <w:r w:rsidR="00000000">
        <w:t>curiosamente</w:t>
      </w:r>
      <w:proofErr w:type="spellEnd"/>
      <w:r>
        <w:t xml:space="preserve"> la </w:t>
      </w:r>
      <w:proofErr w:type="spellStart"/>
      <w:r w:rsidR="00000000">
        <w:t>dirección</w:t>
      </w:r>
      <w:proofErr w:type="spellEnd"/>
      <w:r w:rsidR="00000000">
        <w:t xml:space="preserve"> de </w:t>
      </w:r>
      <w:proofErr w:type="spellStart"/>
      <w:r w:rsidR="00000000">
        <w:t>profesiones</w:t>
      </w:r>
      <w:proofErr w:type="spellEnd"/>
      <w:r w:rsidR="00000000">
        <w:t xml:space="preserve"> </w:t>
      </w:r>
      <w:proofErr w:type="spellStart"/>
      <w:r w:rsidR="00000000">
        <w:t>que</w:t>
      </w:r>
      <w:proofErr w:type="spellEnd"/>
      <w:r w:rsidR="00000000">
        <w:t xml:space="preserve"> no es una dirección general es una dirección que está fuera de la secretaría de innovación, ciencia y tecnología; está en la secretaría general de gobierno.</w:t>
      </w:r>
    </w:p>
    <w:p w14:paraId="26CF105D" w14:textId="4D1CB947" w:rsidR="005E0BD5" w:rsidRDefault="00000000">
      <w:r>
        <w:t xml:space="preserve">Eso es lo </w:t>
      </w:r>
      <w:proofErr w:type="spellStart"/>
      <w:r>
        <w:t>que</w:t>
      </w:r>
      <w:proofErr w:type="spellEnd"/>
      <w:r>
        <w:t xml:space="preserve"> </w:t>
      </w:r>
      <w:proofErr w:type="spellStart"/>
      <w:r>
        <w:t>nosotros</w:t>
      </w:r>
      <w:proofErr w:type="spellEnd"/>
      <w:r>
        <w:t xml:space="preserve"> hemos venido haciendo, esto es cuanto, señor subsecretario.</w:t>
      </w:r>
    </w:p>
    <w:p w14:paraId="70B39A1C" w14:textId="77777777" w:rsidR="005E0BD5" w:rsidRDefault="005E0BD5"/>
    <w:p w14:paraId="1EBB73BA" w14:textId="77777777" w:rsidR="00EC3667" w:rsidRPr="00927FF7" w:rsidRDefault="00EC3667" w:rsidP="00EC3667">
      <w:pPr>
        <w:rPr>
          <w:b/>
          <w:bCs/>
        </w:rPr>
      </w:pPr>
      <w:r w:rsidRPr="00927FF7">
        <w:rPr>
          <w:b/>
          <w:bCs/>
        </w:rPr>
        <w:t xml:space="preserve">Sandra Baez Millán, Coordinadora de enlace de </w:t>
      </w:r>
      <w:proofErr w:type="spellStart"/>
      <w:r w:rsidRPr="00927FF7">
        <w:rPr>
          <w:b/>
          <w:bCs/>
        </w:rPr>
        <w:t>asuntos</w:t>
      </w:r>
      <w:proofErr w:type="spellEnd"/>
      <w:r w:rsidRPr="00927FF7">
        <w:rPr>
          <w:b/>
          <w:bCs/>
        </w:rPr>
        <w:t xml:space="preserve"> </w:t>
      </w:r>
      <w:proofErr w:type="spellStart"/>
      <w:r w:rsidRPr="00927FF7">
        <w:rPr>
          <w:b/>
          <w:bCs/>
        </w:rPr>
        <w:t>jurídicos</w:t>
      </w:r>
      <w:proofErr w:type="spellEnd"/>
      <w:r w:rsidRPr="00927FF7">
        <w:rPr>
          <w:b/>
          <w:bCs/>
        </w:rPr>
        <w:t xml:space="preserve"> y </w:t>
      </w:r>
      <w:proofErr w:type="spellStart"/>
      <w:r w:rsidRPr="00927FF7">
        <w:rPr>
          <w:b/>
          <w:bCs/>
        </w:rPr>
        <w:t>trasnparencia</w:t>
      </w:r>
      <w:proofErr w:type="spellEnd"/>
      <w:r w:rsidRPr="00927FF7">
        <w:rPr>
          <w:b/>
          <w:bCs/>
        </w:rPr>
        <w:t xml:space="preserve"> de la </w:t>
      </w:r>
      <w:proofErr w:type="spellStart"/>
      <w:r w:rsidRPr="00927FF7">
        <w:rPr>
          <w:b/>
          <w:bCs/>
        </w:rPr>
        <w:t>Subsecretaría</w:t>
      </w:r>
      <w:proofErr w:type="spellEnd"/>
      <w:r w:rsidRPr="00927FF7">
        <w:rPr>
          <w:b/>
          <w:bCs/>
        </w:rPr>
        <w:t xml:space="preserve"> de </w:t>
      </w:r>
      <w:proofErr w:type="spellStart"/>
      <w:r w:rsidRPr="00927FF7">
        <w:rPr>
          <w:b/>
          <w:bCs/>
        </w:rPr>
        <w:t>Educación</w:t>
      </w:r>
      <w:proofErr w:type="spellEnd"/>
      <w:r w:rsidRPr="00927FF7">
        <w:rPr>
          <w:b/>
          <w:bCs/>
        </w:rPr>
        <w:t xml:space="preserve"> Superior.</w:t>
      </w:r>
    </w:p>
    <w:p w14:paraId="766CFBBF" w14:textId="0919BE39" w:rsidR="005E0BD5" w:rsidRDefault="00000000">
      <w:proofErr w:type="spellStart"/>
      <w:r>
        <w:t>Muchas</w:t>
      </w:r>
      <w:proofErr w:type="spellEnd"/>
      <w:r>
        <w:t xml:space="preserve"> gracias, maestro Rosalío, solamente reiterar que este punto del orden del día va a estar presente en las siguientes sesiones y a </w:t>
      </w:r>
      <w:proofErr w:type="spellStart"/>
      <w:r>
        <w:t>quienes</w:t>
      </w:r>
      <w:proofErr w:type="spellEnd"/>
      <w:r>
        <w:t xml:space="preserve"> dispongan a hacer uso de este punto para </w:t>
      </w:r>
      <w:proofErr w:type="spellStart"/>
      <w:r>
        <w:t>hacer</w:t>
      </w:r>
      <w:proofErr w:type="spellEnd"/>
      <w:r>
        <w:t xml:space="preserve"> expresión de sus avances en la materia, está abierto no solamente a las autoridades sino a las instituciones, ya que las instituciones, bueno, también tienen normas que requieren eh armonización con la ley y </w:t>
      </w:r>
      <w:proofErr w:type="spellStart"/>
      <w:r>
        <w:t>pueden</w:t>
      </w:r>
      <w:proofErr w:type="spellEnd"/>
      <w:r>
        <w:t xml:space="preserve"> también usar </w:t>
      </w:r>
      <w:r>
        <w:lastRenderedPageBreak/>
        <w:t xml:space="preserve">este espacio para poderlo compartir con los demás integrantes del consejo. </w:t>
      </w:r>
      <w:proofErr w:type="spellStart"/>
      <w:r>
        <w:t>Muchas</w:t>
      </w:r>
      <w:proofErr w:type="spellEnd"/>
      <w:r>
        <w:t xml:space="preserve"> gracias </w:t>
      </w:r>
      <w:proofErr w:type="spellStart"/>
      <w:r>
        <w:t>por</w:t>
      </w:r>
      <w:proofErr w:type="spellEnd"/>
      <w:r>
        <w:t xml:space="preserve"> </w:t>
      </w:r>
      <w:proofErr w:type="spellStart"/>
      <w:r>
        <w:t>su</w:t>
      </w:r>
      <w:proofErr w:type="spellEnd"/>
      <w:r>
        <w:t xml:space="preserve"> </w:t>
      </w:r>
      <w:proofErr w:type="spellStart"/>
      <w:r>
        <w:t>por</w:t>
      </w:r>
      <w:proofErr w:type="spellEnd"/>
      <w:r>
        <w:t xml:space="preserve"> su tiempo.</w:t>
      </w:r>
    </w:p>
    <w:p w14:paraId="4E02D51B" w14:textId="77777777" w:rsidR="005E0BD5" w:rsidRDefault="005E0BD5"/>
    <w:p w14:paraId="7EF7ADB6" w14:textId="77777777" w:rsidR="00EC3667" w:rsidRPr="00AE0C3E" w:rsidRDefault="00EC3667" w:rsidP="00EC3667">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020ED7A9" w14:textId="1E951DF1" w:rsidR="005E0BD5" w:rsidRDefault="00000000">
      <w:proofErr w:type="spellStart"/>
      <w:r>
        <w:t>Muchas</w:t>
      </w:r>
      <w:proofErr w:type="spellEnd"/>
      <w:r>
        <w:t xml:space="preserve"> gracias, </w:t>
      </w:r>
      <w:proofErr w:type="spellStart"/>
      <w:r>
        <w:t>Rosalío</w:t>
      </w:r>
      <w:proofErr w:type="spellEnd"/>
      <w:r>
        <w:t xml:space="preserve">, </w:t>
      </w:r>
      <w:proofErr w:type="spellStart"/>
      <w:r>
        <w:t>muchas</w:t>
      </w:r>
      <w:proofErr w:type="spellEnd"/>
      <w:r>
        <w:t xml:space="preserve"> gracias</w:t>
      </w:r>
      <w:r w:rsidR="00EC3667">
        <w:t xml:space="preserve">. </w:t>
      </w:r>
      <w:r>
        <w:t>Sandra</w:t>
      </w:r>
      <w:r w:rsidR="00EC3667">
        <w:t xml:space="preserve"> Baez</w:t>
      </w:r>
      <w:r>
        <w:t xml:space="preserve">, </w:t>
      </w:r>
      <w:proofErr w:type="spellStart"/>
      <w:r>
        <w:t>muy</w:t>
      </w:r>
      <w:proofErr w:type="spellEnd"/>
      <w:r>
        <w:t xml:space="preserve"> </w:t>
      </w:r>
      <w:proofErr w:type="spellStart"/>
      <w:r>
        <w:t>amable</w:t>
      </w:r>
      <w:proofErr w:type="spellEnd"/>
      <w:r>
        <w:t xml:space="preserve"> </w:t>
      </w:r>
      <w:proofErr w:type="spellStart"/>
      <w:r>
        <w:t>por</w:t>
      </w:r>
      <w:proofErr w:type="spellEnd"/>
      <w:r>
        <w:t xml:space="preserve"> tu presentación y muy puntual.</w:t>
      </w:r>
    </w:p>
    <w:p w14:paraId="2D75B2B2" w14:textId="0DB663CF" w:rsidR="005E0BD5" w:rsidRDefault="00EC3667">
      <w:proofErr w:type="spellStart"/>
      <w:r>
        <w:t>P</w:t>
      </w:r>
      <w:r w:rsidR="00000000">
        <w:t>asamos</w:t>
      </w:r>
      <w:proofErr w:type="spellEnd"/>
      <w:r w:rsidR="00000000">
        <w:t xml:space="preserve"> al punto seis punto tres, Programa Nacional de Educación Superior y programa de ampliación de la oferta de educación superior.</w:t>
      </w:r>
    </w:p>
    <w:p w14:paraId="3DE2E5B2" w14:textId="77777777" w:rsidR="00EC3667" w:rsidRDefault="00000000">
      <w:r>
        <w:t xml:space="preserve">Este punto consiste en la solicitud </w:t>
      </w:r>
      <w:proofErr w:type="gramStart"/>
      <w:r>
        <w:t>a</w:t>
      </w:r>
      <w:proofErr w:type="gramEnd"/>
      <w:r>
        <w:t xml:space="preserve"> este consejo para realizar las acciones que permitan dar cumplimiento a dos obligaciones establecidas en la Ley General de Educación Superior de gran relevancia para orientar el desarrollo de la educación superior con criterios de equidad, inclusión y excelencia. </w:t>
      </w:r>
    </w:p>
    <w:p w14:paraId="698347EE" w14:textId="291FA3FD" w:rsidR="005E0BD5" w:rsidRDefault="00000000">
      <w:r>
        <w:t xml:space="preserve">Cedo </w:t>
      </w:r>
      <w:proofErr w:type="spellStart"/>
      <w:r>
        <w:t>el</w:t>
      </w:r>
      <w:proofErr w:type="spellEnd"/>
      <w:r>
        <w:t xml:space="preserve"> </w:t>
      </w:r>
      <w:proofErr w:type="spellStart"/>
      <w:r>
        <w:t>micrófono</w:t>
      </w:r>
      <w:proofErr w:type="spellEnd"/>
      <w:r>
        <w:t xml:space="preserve"> a Héctor Ramírez del Raso, coordinador de planeación, evaluación y estadística de la subsecretaría de educación superior. Adelante, Héctor, si eres tan amable.</w:t>
      </w:r>
    </w:p>
    <w:p w14:paraId="6C6B6F97" w14:textId="77777777" w:rsidR="005E0BD5" w:rsidRDefault="005E0BD5"/>
    <w:p w14:paraId="6AF9DEC2" w14:textId="77777777" w:rsidR="00EC3667" w:rsidRPr="00EC3667" w:rsidRDefault="00EC3667">
      <w:pPr>
        <w:rPr>
          <w:b/>
          <w:bCs/>
        </w:rPr>
      </w:pPr>
      <w:r w:rsidRPr="00EC3667">
        <w:rPr>
          <w:b/>
          <w:bCs/>
        </w:rPr>
        <w:t xml:space="preserve">Héctor Ramírez del Raso, </w:t>
      </w:r>
      <w:proofErr w:type="spellStart"/>
      <w:r w:rsidRPr="00EC3667">
        <w:rPr>
          <w:b/>
          <w:bCs/>
        </w:rPr>
        <w:t>coordinador</w:t>
      </w:r>
      <w:proofErr w:type="spellEnd"/>
      <w:r w:rsidRPr="00EC3667">
        <w:rPr>
          <w:b/>
          <w:bCs/>
        </w:rPr>
        <w:t xml:space="preserve"> de </w:t>
      </w:r>
      <w:proofErr w:type="spellStart"/>
      <w:r w:rsidRPr="00EC3667">
        <w:rPr>
          <w:b/>
          <w:bCs/>
        </w:rPr>
        <w:t>planeación</w:t>
      </w:r>
      <w:proofErr w:type="spellEnd"/>
      <w:r w:rsidRPr="00EC3667">
        <w:rPr>
          <w:b/>
          <w:bCs/>
        </w:rPr>
        <w:t xml:space="preserve">, </w:t>
      </w:r>
      <w:proofErr w:type="spellStart"/>
      <w:r w:rsidRPr="00EC3667">
        <w:rPr>
          <w:b/>
          <w:bCs/>
        </w:rPr>
        <w:t>evaluación</w:t>
      </w:r>
      <w:proofErr w:type="spellEnd"/>
      <w:r w:rsidRPr="00EC3667">
        <w:rPr>
          <w:b/>
          <w:bCs/>
        </w:rPr>
        <w:t xml:space="preserve"> y </w:t>
      </w:r>
      <w:proofErr w:type="spellStart"/>
      <w:r w:rsidRPr="00EC3667">
        <w:rPr>
          <w:b/>
          <w:bCs/>
        </w:rPr>
        <w:t>estadística</w:t>
      </w:r>
      <w:proofErr w:type="spellEnd"/>
      <w:r w:rsidRPr="00EC3667">
        <w:rPr>
          <w:b/>
          <w:bCs/>
        </w:rPr>
        <w:t xml:space="preserve"> de la </w:t>
      </w:r>
      <w:proofErr w:type="spellStart"/>
      <w:r w:rsidRPr="00EC3667">
        <w:rPr>
          <w:b/>
          <w:bCs/>
        </w:rPr>
        <w:t>subsecretaría</w:t>
      </w:r>
      <w:proofErr w:type="spellEnd"/>
      <w:r w:rsidRPr="00EC3667">
        <w:rPr>
          <w:b/>
          <w:bCs/>
        </w:rPr>
        <w:t xml:space="preserve"> de </w:t>
      </w:r>
      <w:proofErr w:type="spellStart"/>
      <w:r w:rsidRPr="00EC3667">
        <w:rPr>
          <w:b/>
          <w:bCs/>
        </w:rPr>
        <w:t>educación</w:t>
      </w:r>
      <w:proofErr w:type="spellEnd"/>
      <w:r w:rsidRPr="00EC3667">
        <w:rPr>
          <w:b/>
          <w:bCs/>
        </w:rPr>
        <w:t xml:space="preserve"> superior. </w:t>
      </w:r>
    </w:p>
    <w:p w14:paraId="03A0F049" w14:textId="1D212B5C" w:rsidR="005E0BD5" w:rsidRDefault="00000000">
      <w:r>
        <w:t xml:space="preserve">Gracias, </w:t>
      </w:r>
      <w:proofErr w:type="spellStart"/>
      <w:r>
        <w:t>muy</w:t>
      </w:r>
      <w:proofErr w:type="spellEnd"/>
      <w:r>
        <w:t xml:space="preserve"> buenos días a todas y a todos </w:t>
      </w:r>
      <w:proofErr w:type="spellStart"/>
      <w:r>
        <w:t>los</w:t>
      </w:r>
      <w:proofErr w:type="spellEnd"/>
      <w:r>
        <w:t xml:space="preserve"> </w:t>
      </w:r>
      <w:proofErr w:type="spellStart"/>
      <w:r>
        <w:t>integrantes</w:t>
      </w:r>
      <w:proofErr w:type="spellEnd"/>
      <w:r>
        <w:t xml:space="preserve"> del </w:t>
      </w:r>
      <w:r w:rsidR="00B5003E">
        <w:t>CONACES</w:t>
      </w:r>
      <w:r>
        <w:t>.</w:t>
      </w:r>
    </w:p>
    <w:p w14:paraId="54044A0F" w14:textId="4C6607AE" w:rsidR="005E0BD5" w:rsidRDefault="00B5003E">
      <w:r>
        <w:t>E</w:t>
      </w:r>
      <w:r w:rsidR="00000000">
        <w:t xml:space="preserve">n </w:t>
      </w:r>
      <w:proofErr w:type="spellStart"/>
      <w:r w:rsidR="00000000">
        <w:t>efecto</w:t>
      </w:r>
      <w:proofErr w:type="spellEnd"/>
      <w:r w:rsidR="00000000">
        <w:t xml:space="preserve">, </w:t>
      </w:r>
      <w:proofErr w:type="spellStart"/>
      <w:r w:rsidR="00000000">
        <w:t>como</w:t>
      </w:r>
      <w:proofErr w:type="spellEnd"/>
      <w:r w:rsidR="00000000">
        <w:t xml:space="preserve"> </w:t>
      </w:r>
      <w:proofErr w:type="spellStart"/>
      <w:r w:rsidR="00000000">
        <w:t>comenta</w:t>
      </w:r>
      <w:proofErr w:type="spellEnd"/>
      <w:r w:rsidR="00000000">
        <w:t xml:space="preserve"> el subsecretario Luciano Concheiro, presentaremos dos obligaciones que se establecen en la Ley General de Educación Superior. En el </w:t>
      </w:r>
      <w:proofErr w:type="spellStart"/>
      <w:r w:rsidR="00000000">
        <w:t>artículo</w:t>
      </w:r>
      <w:proofErr w:type="spellEnd"/>
      <w:r w:rsidR="00000000">
        <w:t xml:space="preserve"> 53 se </w:t>
      </w:r>
      <w:proofErr w:type="spellStart"/>
      <w:r w:rsidR="00000000">
        <w:t>señala</w:t>
      </w:r>
      <w:proofErr w:type="spellEnd"/>
      <w:r w:rsidR="00000000">
        <w:t xml:space="preserve"> </w:t>
      </w:r>
      <w:proofErr w:type="spellStart"/>
      <w:r w:rsidR="00000000">
        <w:t>que</w:t>
      </w:r>
      <w:proofErr w:type="spellEnd"/>
      <w:r w:rsidR="00000000">
        <w:t xml:space="preserve"> es </w:t>
      </w:r>
      <w:proofErr w:type="spellStart"/>
      <w:r w:rsidR="00000000">
        <w:t>una</w:t>
      </w:r>
      <w:proofErr w:type="spellEnd"/>
      <w:r w:rsidR="00000000">
        <w:t xml:space="preserve"> atribución del Consejo Nacional para la Coordinación de la Educación Superior, CONACES: “Opinar, formular propuestas y recomendaciones sobre el diseño y contenido de los programas nacional y estatales en el ámbito de la educación superior”.</w:t>
      </w:r>
    </w:p>
    <w:p w14:paraId="53B58A7F" w14:textId="4884B270" w:rsidR="005E0BD5" w:rsidRDefault="00000000">
      <w:r>
        <w:t xml:space="preserve">El </w:t>
      </w:r>
      <w:proofErr w:type="spellStart"/>
      <w:r>
        <w:t>artículo</w:t>
      </w:r>
      <w:proofErr w:type="spellEnd"/>
      <w:r>
        <w:t xml:space="preserve"> 56 </w:t>
      </w:r>
      <w:proofErr w:type="spellStart"/>
      <w:r>
        <w:t>precisa</w:t>
      </w:r>
      <w:proofErr w:type="spellEnd"/>
      <w:r>
        <w:t xml:space="preserve"> que: “Para orientar el desarrollo de la educación superior, la secretaría elaborará, de conformidad con la Ley de Planeación y el Plan Nacional de Desarrollo, así como con el Programa Sectorial de Educación, un Programa Nacional de </w:t>
      </w:r>
      <w:proofErr w:type="spellStart"/>
      <w:r>
        <w:t>Educación</w:t>
      </w:r>
      <w:proofErr w:type="spellEnd"/>
      <w:r>
        <w:t xml:space="preserve"> Superior”, </w:t>
      </w:r>
      <w:proofErr w:type="spellStart"/>
      <w:r>
        <w:t>que</w:t>
      </w:r>
      <w:proofErr w:type="spellEnd"/>
      <w:r>
        <w:t xml:space="preserve"> </w:t>
      </w:r>
      <w:proofErr w:type="spellStart"/>
      <w:r>
        <w:t>incluya</w:t>
      </w:r>
      <w:proofErr w:type="spellEnd"/>
      <w:r>
        <w:t>:</w:t>
      </w:r>
      <w:r w:rsidR="00B5003E">
        <w:t xml:space="preserve"> </w:t>
      </w:r>
      <w:proofErr w:type="spellStart"/>
      <w:r>
        <w:t>Objetivos</w:t>
      </w:r>
      <w:proofErr w:type="spellEnd"/>
      <w:r>
        <w:t xml:space="preserve">, </w:t>
      </w:r>
      <w:proofErr w:type="spellStart"/>
      <w:r>
        <w:t>políticas</w:t>
      </w:r>
      <w:proofErr w:type="spellEnd"/>
      <w:r>
        <w:t xml:space="preserve">, </w:t>
      </w:r>
      <w:proofErr w:type="spellStart"/>
      <w:r>
        <w:t>estrategias</w:t>
      </w:r>
      <w:proofErr w:type="spellEnd"/>
      <w:r>
        <w:t xml:space="preserve">, </w:t>
      </w:r>
      <w:proofErr w:type="spellStart"/>
      <w:r>
        <w:t>líneas</w:t>
      </w:r>
      <w:proofErr w:type="spellEnd"/>
      <w:r>
        <w:t xml:space="preserve"> de acción y metas globales para cada uno de los subsistemas.</w:t>
      </w:r>
    </w:p>
    <w:p w14:paraId="4FADD21E" w14:textId="37C0556F" w:rsidR="005E0BD5" w:rsidRDefault="00B5003E">
      <w:r>
        <w:t xml:space="preserve">Y </w:t>
      </w:r>
      <w:proofErr w:type="spellStart"/>
      <w:r>
        <w:t>el</w:t>
      </w:r>
      <w:proofErr w:type="spellEnd"/>
      <w:r>
        <w:t xml:space="preserve"> </w:t>
      </w:r>
      <w:proofErr w:type="spellStart"/>
      <w:r>
        <w:t>Programa</w:t>
      </w:r>
      <w:proofErr w:type="spellEnd"/>
      <w:r>
        <w:t xml:space="preserve"> Nacional de </w:t>
      </w:r>
      <w:proofErr w:type="spellStart"/>
      <w:r>
        <w:t>Educación</w:t>
      </w:r>
      <w:proofErr w:type="spellEnd"/>
      <w:r>
        <w:t xml:space="preserve"> Superior </w:t>
      </w:r>
      <w:proofErr w:type="spellStart"/>
      <w:r>
        <w:t>atenderá</w:t>
      </w:r>
      <w:proofErr w:type="spellEnd"/>
      <w:r>
        <w:t xml:space="preserve"> </w:t>
      </w:r>
      <w:proofErr w:type="spellStart"/>
      <w:r>
        <w:t>cinco</w:t>
      </w:r>
      <w:proofErr w:type="spellEnd"/>
      <w:r>
        <w:t xml:space="preserve"> </w:t>
      </w:r>
      <w:proofErr w:type="spellStart"/>
      <w:r>
        <w:t>criterios</w:t>
      </w:r>
      <w:proofErr w:type="spellEnd"/>
      <w:r>
        <w:t xml:space="preserve">: </w:t>
      </w:r>
      <w:proofErr w:type="spellStart"/>
      <w:r>
        <w:t>r</w:t>
      </w:r>
      <w:r w:rsidR="00000000">
        <w:t>econocerá</w:t>
      </w:r>
      <w:proofErr w:type="spellEnd"/>
      <w:r w:rsidR="00000000">
        <w:t xml:space="preserve"> </w:t>
      </w:r>
      <w:proofErr w:type="spellStart"/>
      <w:r w:rsidR="00000000">
        <w:t>el</w:t>
      </w:r>
      <w:proofErr w:type="spellEnd"/>
      <w:r w:rsidR="00000000">
        <w:t xml:space="preserve"> </w:t>
      </w:r>
      <w:proofErr w:type="spellStart"/>
      <w:r w:rsidR="00000000">
        <w:t>diferente</w:t>
      </w:r>
      <w:proofErr w:type="spellEnd"/>
      <w:r w:rsidR="00000000">
        <w:t xml:space="preserve"> </w:t>
      </w:r>
      <w:proofErr w:type="spellStart"/>
      <w:r w:rsidR="00000000">
        <w:t>nivel</w:t>
      </w:r>
      <w:proofErr w:type="spellEnd"/>
      <w:r w:rsidR="00000000">
        <w:t xml:space="preserve"> de desarrollo de las instituciones </w:t>
      </w:r>
      <w:proofErr w:type="spellStart"/>
      <w:r w:rsidR="00000000">
        <w:t>que</w:t>
      </w:r>
      <w:proofErr w:type="spellEnd"/>
      <w:r w:rsidR="00000000">
        <w:t xml:space="preserve"> </w:t>
      </w:r>
      <w:proofErr w:type="spellStart"/>
      <w:r w:rsidR="00000000">
        <w:t>integran</w:t>
      </w:r>
      <w:proofErr w:type="spellEnd"/>
      <w:r w:rsidR="00000000">
        <w:t xml:space="preserve"> </w:t>
      </w:r>
      <w:proofErr w:type="spellStart"/>
      <w:r w:rsidR="00000000">
        <w:t>cada</w:t>
      </w:r>
      <w:proofErr w:type="spellEnd"/>
      <w:r w:rsidR="00000000">
        <w:t xml:space="preserve"> </w:t>
      </w:r>
      <w:proofErr w:type="spellStart"/>
      <w:r w:rsidR="00000000">
        <w:t>subsistema</w:t>
      </w:r>
      <w:proofErr w:type="spellEnd"/>
      <w:r>
        <w:t>;</w:t>
      </w:r>
      <w:r w:rsidR="00000000">
        <w:t xml:space="preserve"> </w:t>
      </w:r>
      <w:proofErr w:type="spellStart"/>
      <w:r>
        <w:t>s</w:t>
      </w:r>
      <w:r w:rsidR="00000000">
        <w:t>erá</w:t>
      </w:r>
      <w:proofErr w:type="spellEnd"/>
      <w:r w:rsidR="00000000">
        <w:t xml:space="preserve"> </w:t>
      </w:r>
      <w:proofErr w:type="spellStart"/>
      <w:r w:rsidR="00000000">
        <w:t>presentado</w:t>
      </w:r>
      <w:proofErr w:type="spellEnd"/>
      <w:r w:rsidR="00000000">
        <w:t xml:space="preserve"> </w:t>
      </w:r>
      <w:proofErr w:type="spellStart"/>
      <w:r w:rsidR="00000000">
        <w:t>en</w:t>
      </w:r>
      <w:proofErr w:type="spellEnd"/>
      <w:r w:rsidR="00000000">
        <w:t xml:space="preserve"> la programación estratégica del Sistema Educativo Nacional para el cumplimiento de sus fines y </w:t>
      </w:r>
      <w:proofErr w:type="spellStart"/>
      <w:r w:rsidR="00000000">
        <w:t>propósitos</w:t>
      </w:r>
      <w:proofErr w:type="spellEnd"/>
      <w:r>
        <w:t>;</w:t>
      </w:r>
      <w:r w:rsidR="00000000">
        <w:t xml:space="preserve"> </w:t>
      </w:r>
      <w:proofErr w:type="spellStart"/>
      <w:r>
        <w:t>s</w:t>
      </w:r>
      <w:r w:rsidR="00000000">
        <w:t>erá</w:t>
      </w:r>
      <w:proofErr w:type="spellEnd"/>
      <w:r w:rsidR="00000000">
        <w:t xml:space="preserve"> actualizado cada cinco años e incluirá una </w:t>
      </w:r>
      <w:r w:rsidR="00000000">
        <w:lastRenderedPageBreak/>
        <w:t xml:space="preserve">visión prospectiva y de largo </w:t>
      </w:r>
      <w:proofErr w:type="spellStart"/>
      <w:r w:rsidR="00000000">
        <w:t>plazo</w:t>
      </w:r>
      <w:proofErr w:type="spellEnd"/>
      <w:r>
        <w:t xml:space="preserve">; </w:t>
      </w:r>
      <w:proofErr w:type="spellStart"/>
      <w:r>
        <w:t>o</w:t>
      </w:r>
      <w:r w:rsidR="00000000">
        <w:t>bservará</w:t>
      </w:r>
      <w:proofErr w:type="spellEnd"/>
      <w:r w:rsidR="00000000">
        <w:t xml:space="preserve"> lo </w:t>
      </w:r>
      <w:proofErr w:type="spellStart"/>
      <w:r w:rsidR="00000000">
        <w:t>dispuesto</w:t>
      </w:r>
      <w:proofErr w:type="spellEnd"/>
      <w:r w:rsidR="00000000">
        <w:t xml:space="preserve"> </w:t>
      </w:r>
      <w:proofErr w:type="spellStart"/>
      <w:r w:rsidR="00000000">
        <w:t>en</w:t>
      </w:r>
      <w:proofErr w:type="spellEnd"/>
      <w:r w:rsidR="00000000">
        <w:t xml:space="preserve"> la Constitución Política de los Estados Unidos Mexicanos, la LGES, la Ley General de Educación y demás disposiciones </w:t>
      </w:r>
      <w:proofErr w:type="spellStart"/>
      <w:r w:rsidR="00000000">
        <w:t>aplicables</w:t>
      </w:r>
      <w:proofErr w:type="spellEnd"/>
      <w:r w:rsidR="00000000">
        <w:t xml:space="preserve">; </w:t>
      </w:r>
      <w:proofErr w:type="spellStart"/>
      <w:r>
        <w:t>r</w:t>
      </w:r>
      <w:r w:rsidR="00000000">
        <w:t>ecibirá</w:t>
      </w:r>
      <w:proofErr w:type="spellEnd"/>
      <w:r w:rsidR="00000000">
        <w:t xml:space="preserve"> las propuestas que se formulen en </w:t>
      </w:r>
      <w:proofErr w:type="spellStart"/>
      <w:r w:rsidR="00000000">
        <w:t>el</w:t>
      </w:r>
      <w:proofErr w:type="spellEnd"/>
      <w:r w:rsidR="00000000">
        <w:t xml:space="preserve"> </w:t>
      </w:r>
      <w:proofErr w:type="spellStart"/>
      <w:r w:rsidR="00000000">
        <w:t>seno</w:t>
      </w:r>
      <w:proofErr w:type="spellEnd"/>
      <w:r w:rsidR="00000000">
        <w:t xml:space="preserve"> del Consejo Nacional para la </w:t>
      </w:r>
      <w:proofErr w:type="spellStart"/>
      <w:r w:rsidR="00000000">
        <w:t>Coordinación</w:t>
      </w:r>
      <w:proofErr w:type="spellEnd"/>
      <w:r w:rsidR="00000000">
        <w:t xml:space="preserve"> de la Educación Superior, las Comisiones Estatales para la Planeación de la Educación Superior y las instancias de vinculación, consulta y participación social.</w:t>
      </w:r>
    </w:p>
    <w:p w14:paraId="03FDDE8F" w14:textId="14E3A588" w:rsidR="005E0BD5" w:rsidRDefault="00000000">
      <w:r>
        <w:t xml:space="preserve">Por </w:t>
      </w:r>
      <w:proofErr w:type="spellStart"/>
      <w:r>
        <w:t>su</w:t>
      </w:r>
      <w:proofErr w:type="spellEnd"/>
      <w:r>
        <w:t xml:space="preserve"> </w:t>
      </w:r>
      <w:proofErr w:type="spellStart"/>
      <w:r>
        <w:t>parte</w:t>
      </w:r>
      <w:proofErr w:type="spellEnd"/>
      <w:r>
        <w:t xml:space="preserve">, </w:t>
      </w:r>
      <w:proofErr w:type="spellStart"/>
      <w:r>
        <w:t>el</w:t>
      </w:r>
      <w:proofErr w:type="spellEnd"/>
      <w:r>
        <w:t xml:space="preserve"> Décimo Segundo transitorio de la Ley General de Educación Superior establece que “El Programa Nacional de Educación Superior se emitirá por el Ejecutivo Federal, a propuesta de la Secretaría, a más tardar en el año 2022, en términos de la Ley de Planeación y demás disposiciones aplicables.” Y bueno, aquí es muy importante señalar que </w:t>
      </w:r>
      <w:proofErr w:type="spellStart"/>
      <w:r>
        <w:t>esa</w:t>
      </w:r>
      <w:proofErr w:type="spellEnd"/>
      <w:r>
        <w:t xml:space="preserve"> atribución de la de la </w:t>
      </w:r>
      <w:proofErr w:type="spellStart"/>
      <w:r>
        <w:t>secretaría</w:t>
      </w:r>
      <w:proofErr w:type="spellEnd"/>
      <w:r>
        <w:t xml:space="preserve"> la elaboración de este programa; sin embargo, bueno, pues hay eh toda la disposición para hacerlo de una forma participativa, atendiendo a las autoridades educativas estatales, por supuesto, a las instituciones de educación superior y consideramos que este programa nos va a permitir darle una visión de largo plazo a el desarrollo de la educación superior; nos permitirá, por supuesto, articular los proyectos estratégicos </w:t>
      </w:r>
      <w:proofErr w:type="spellStart"/>
      <w:r>
        <w:t>que</w:t>
      </w:r>
      <w:proofErr w:type="spellEnd"/>
      <w:r>
        <w:t xml:space="preserve"> ha aprobado el Consejo Nacional para la Coordinación de la Educación Superior en su programa de trabajo, es decir, el derecho o el cumplimiento del derecho humano de la educación superior, los esfuerzos para este desarrollo, un pro un programa de ampliación de la oferta de la educación superior para avanzar en la equidad de género, la y la erradicación de todas las violencias en las instituciones de </w:t>
      </w:r>
      <w:proofErr w:type="spellStart"/>
      <w:r>
        <w:t>educación</w:t>
      </w:r>
      <w:proofErr w:type="spellEnd"/>
      <w:r>
        <w:t xml:space="preserve"> superior para </w:t>
      </w:r>
      <w:proofErr w:type="spellStart"/>
      <w:r>
        <w:t>poder</w:t>
      </w:r>
      <w:proofErr w:type="spellEnd"/>
      <w:r>
        <w:t xml:space="preserve"> </w:t>
      </w:r>
      <w:proofErr w:type="spellStart"/>
      <w:r>
        <w:t>establecer</w:t>
      </w:r>
      <w:proofErr w:type="spellEnd"/>
      <w:r>
        <w:t xml:space="preserve"> </w:t>
      </w:r>
      <w:proofErr w:type="spellStart"/>
      <w:r>
        <w:t>el</w:t>
      </w:r>
      <w:proofErr w:type="spellEnd"/>
      <w:r>
        <w:t xml:space="preserve"> </w:t>
      </w:r>
      <w:proofErr w:type="spellStart"/>
      <w:r>
        <w:t>espacio</w:t>
      </w:r>
      <w:proofErr w:type="spellEnd"/>
      <w:r>
        <w:t xml:space="preserve"> común de educación superior como un elemento orientador del desarrollo del conjunto de las instituciones de educación superior, fortalecer la vinculación de las instituciones de educación superior con las necesidades sociales y económicas en las diversas regiones del país, también avanzar, orientar estos esfuerzos de armonización normativa que se han que se han planteado que generalmente se se requiere hacer de una manera este sistemática y permanente, así como los esfuerzos en materia de evaluación y acreditación de la educación superior. Por eso consideramos que es un tema de la mayor relevancia en el que </w:t>
      </w:r>
      <w:proofErr w:type="spellStart"/>
      <w:r>
        <w:t>vamos</w:t>
      </w:r>
      <w:proofErr w:type="spellEnd"/>
      <w:r>
        <w:t xml:space="preserve"> a </w:t>
      </w:r>
      <w:proofErr w:type="spellStart"/>
      <w:r>
        <w:t>a</w:t>
      </w:r>
      <w:proofErr w:type="spellEnd"/>
      <w:r>
        <w:t xml:space="preserve"> </w:t>
      </w:r>
      <w:proofErr w:type="spellStart"/>
      <w:r>
        <w:t>trabajar</w:t>
      </w:r>
      <w:proofErr w:type="spellEnd"/>
      <w:r>
        <w:t xml:space="preserve"> </w:t>
      </w:r>
      <w:proofErr w:type="spellStart"/>
      <w:r>
        <w:t>en</w:t>
      </w:r>
      <w:proofErr w:type="spellEnd"/>
      <w:r>
        <w:t xml:space="preserve"> las </w:t>
      </w:r>
      <w:proofErr w:type="spellStart"/>
      <w:r>
        <w:t>próximas</w:t>
      </w:r>
      <w:proofErr w:type="spellEnd"/>
      <w:r>
        <w:t xml:space="preserve"> semanas y meses. Asimismo eh la Ley General de Educación Superior establece en la fracción </w:t>
      </w:r>
      <w:proofErr w:type="spellStart"/>
      <w:r>
        <w:t>tercera</w:t>
      </w:r>
      <w:proofErr w:type="spellEnd"/>
      <w:r>
        <w:t xml:space="preserve"> del </w:t>
      </w:r>
      <w:proofErr w:type="spellStart"/>
      <w:r>
        <w:t>transitorio</w:t>
      </w:r>
      <w:proofErr w:type="spellEnd"/>
      <w:r>
        <w:t xml:space="preserve"> </w:t>
      </w:r>
      <w:proofErr w:type="spellStart"/>
      <w:r>
        <w:t>tres</w:t>
      </w:r>
      <w:proofErr w:type="spellEnd"/>
      <w:r>
        <w:t xml:space="preserve"> </w:t>
      </w:r>
      <w:proofErr w:type="spellStart"/>
      <w:r>
        <w:t>que</w:t>
      </w:r>
      <w:proofErr w:type="spellEnd"/>
      <w:r>
        <w:t xml:space="preserve"> la </w:t>
      </w:r>
      <w:proofErr w:type="spellStart"/>
      <w:r>
        <w:t>secretaría</w:t>
      </w:r>
      <w:proofErr w:type="spellEnd"/>
      <w:r>
        <w:t xml:space="preserve"> propondrá en el marco del Consejo Nacional para la Coordinación de la Educación Superior, CONACES, de conformidad con la disponibilidad presupuestaria, un Programa de Ampliación de la Oferta de Educación Superior a nivel nacional, regional y estatal, con metas de corto, mediano y largo plazo, a más tardar en el año 2022”.</w:t>
      </w:r>
    </w:p>
    <w:p w14:paraId="5C382D1B" w14:textId="47FFE490" w:rsidR="00BE2BE3" w:rsidRDefault="00BE2BE3">
      <w:r>
        <w:t xml:space="preserve">Para </w:t>
      </w:r>
      <w:proofErr w:type="spellStart"/>
      <w:r>
        <w:t>contribuir</w:t>
      </w:r>
      <w:proofErr w:type="spellEnd"/>
      <w:r>
        <w:t xml:space="preserve"> a la </w:t>
      </w:r>
      <w:proofErr w:type="spellStart"/>
      <w:r>
        <w:t>elaboración</w:t>
      </w:r>
      <w:proofErr w:type="spellEnd"/>
      <w:r>
        <w:t xml:space="preserve"> del </w:t>
      </w:r>
      <w:proofErr w:type="spellStart"/>
      <w:r>
        <w:t>citado</w:t>
      </w:r>
      <w:proofErr w:type="spellEnd"/>
      <w:r>
        <w:t xml:space="preserve"> </w:t>
      </w:r>
      <w:proofErr w:type="spellStart"/>
      <w:r>
        <w:t>programa</w:t>
      </w:r>
      <w:proofErr w:type="spellEnd"/>
      <w:r>
        <w:t xml:space="preserve">, la </w:t>
      </w:r>
      <w:proofErr w:type="spellStart"/>
      <w:r>
        <w:t>Secretaria</w:t>
      </w:r>
      <w:proofErr w:type="spellEnd"/>
      <w:r>
        <w:t xml:space="preserve"> de </w:t>
      </w:r>
      <w:proofErr w:type="spellStart"/>
      <w:r>
        <w:t>Educación</w:t>
      </w:r>
      <w:proofErr w:type="spellEnd"/>
      <w:r>
        <w:t xml:space="preserve"> Pública, a </w:t>
      </w:r>
      <w:proofErr w:type="spellStart"/>
      <w:r>
        <w:t>través</w:t>
      </w:r>
      <w:proofErr w:type="spellEnd"/>
      <w:r>
        <w:t xml:space="preserve"> de la </w:t>
      </w:r>
      <w:proofErr w:type="spellStart"/>
      <w:r>
        <w:t>Subsecretaría</w:t>
      </w:r>
      <w:proofErr w:type="spellEnd"/>
      <w:r>
        <w:t xml:space="preserve"> de </w:t>
      </w:r>
      <w:proofErr w:type="spellStart"/>
      <w:r>
        <w:t>Ediucación</w:t>
      </w:r>
      <w:proofErr w:type="spellEnd"/>
      <w:r>
        <w:t xml:space="preserve"> Superior y con </w:t>
      </w:r>
      <w:proofErr w:type="spellStart"/>
      <w:r>
        <w:t>el</w:t>
      </w:r>
      <w:proofErr w:type="spellEnd"/>
      <w:r>
        <w:t xml:space="preserve"> </w:t>
      </w:r>
      <w:proofErr w:type="spellStart"/>
      <w:r>
        <w:t>apoyo</w:t>
      </w:r>
      <w:proofErr w:type="spellEnd"/>
      <w:r>
        <w:t xml:space="preserve"> de la ANUIES, </w:t>
      </w:r>
      <w:proofErr w:type="spellStart"/>
      <w:r>
        <w:t>acordaron</w:t>
      </w:r>
      <w:proofErr w:type="spellEnd"/>
      <w:r>
        <w:t xml:space="preserve"> </w:t>
      </w:r>
      <w:proofErr w:type="spellStart"/>
      <w:r>
        <w:t>desde</w:t>
      </w:r>
      <w:proofErr w:type="spellEnd"/>
      <w:r>
        <w:t xml:space="preserve"> mayo del 2021, </w:t>
      </w:r>
      <w:proofErr w:type="spellStart"/>
      <w:r>
        <w:t>practicamente</w:t>
      </w:r>
      <w:proofErr w:type="spellEnd"/>
      <w:r>
        <w:t xml:space="preserve"> </w:t>
      </w:r>
      <w:proofErr w:type="spellStart"/>
      <w:r>
        <w:t>unas</w:t>
      </w:r>
      <w:proofErr w:type="spellEnd"/>
      <w:r>
        <w:t xml:space="preserve"> </w:t>
      </w:r>
      <w:proofErr w:type="spellStart"/>
      <w:r>
        <w:t>semanas</w:t>
      </w:r>
      <w:proofErr w:type="spellEnd"/>
      <w:r>
        <w:t xml:space="preserve"> </w:t>
      </w:r>
      <w:proofErr w:type="spellStart"/>
      <w:r>
        <w:t>después</w:t>
      </w:r>
      <w:proofErr w:type="spellEnd"/>
      <w:r>
        <w:t xml:space="preserve"> de la </w:t>
      </w:r>
      <w:proofErr w:type="spellStart"/>
      <w:r>
        <w:t>aprobación</w:t>
      </w:r>
      <w:proofErr w:type="spellEnd"/>
      <w:r>
        <w:t xml:space="preserve"> de la ley, </w:t>
      </w:r>
      <w:proofErr w:type="spellStart"/>
      <w:r>
        <w:t>conformar</w:t>
      </w:r>
      <w:proofErr w:type="spellEnd"/>
      <w:r>
        <w:t xml:space="preserve"> un </w:t>
      </w:r>
      <w:proofErr w:type="spellStart"/>
      <w:r>
        <w:t>grupo</w:t>
      </w:r>
      <w:proofErr w:type="spellEnd"/>
      <w:r>
        <w:t xml:space="preserve"> de </w:t>
      </w:r>
      <w:proofErr w:type="spellStart"/>
      <w:r>
        <w:t>trabajo</w:t>
      </w:r>
      <w:proofErr w:type="spellEnd"/>
      <w:r>
        <w:t xml:space="preserve"> </w:t>
      </w:r>
      <w:proofErr w:type="spellStart"/>
      <w:r>
        <w:t>que</w:t>
      </w:r>
      <w:proofErr w:type="spellEnd"/>
      <w:r>
        <w:t xml:space="preserve"> </w:t>
      </w:r>
      <w:proofErr w:type="spellStart"/>
      <w:r>
        <w:t>empezó</w:t>
      </w:r>
      <w:proofErr w:type="spellEnd"/>
      <w:r>
        <w:t xml:space="preserve"> a </w:t>
      </w:r>
      <w:proofErr w:type="spellStart"/>
      <w:r>
        <w:t>revisar</w:t>
      </w:r>
      <w:proofErr w:type="spellEnd"/>
      <w:r>
        <w:t xml:space="preserve"> y organizer </w:t>
      </w:r>
      <w:proofErr w:type="spellStart"/>
      <w:r>
        <w:t>toda</w:t>
      </w:r>
      <w:proofErr w:type="spellEnd"/>
      <w:r>
        <w:t xml:space="preserve"> la gran </w:t>
      </w:r>
      <w:proofErr w:type="spellStart"/>
      <w:r>
        <w:t>cantidad</w:t>
      </w:r>
      <w:proofErr w:type="spellEnd"/>
      <w:r>
        <w:t xml:space="preserve"> de </w:t>
      </w:r>
      <w:proofErr w:type="spellStart"/>
      <w:r>
        <w:t>información</w:t>
      </w:r>
      <w:proofErr w:type="spellEnd"/>
      <w:r>
        <w:t xml:space="preserve"> </w:t>
      </w:r>
      <w:proofErr w:type="spellStart"/>
      <w:r>
        <w:t>estadística</w:t>
      </w:r>
      <w:proofErr w:type="spellEnd"/>
      <w:r>
        <w:t xml:space="preserve"> y documental </w:t>
      </w:r>
      <w:proofErr w:type="spellStart"/>
      <w:r>
        <w:t>que</w:t>
      </w:r>
      <w:proofErr w:type="spellEnd"/>
      <w:r>
        <w:t xml:space="preserve"> se ha </w:t>
      </w:r>
      <w:proofErr w:type="spellStart"/>
      <w:r>
        <w:t>trabajado</w:t>
      </w:r>
      <w:proofErr w:type="spellEnd"/>
      <w:r>
        <w:t xml:space="preserve"> </w:t>
      </w:r>
      <w:proofErr w:type="spellStart"/>
      <w:r>
        <w:t>ya</w:t>
      </w:r>
      <w:proofErr w:type="spellEnd"/>
      <w:r>
        <w:t xml:space="preserve"> </w:t>
      </w:r>
      <w:proofErr w:type="spellStart"/>
      <w:r>
        <w:t>sobre</w:t>
      </w:r>
      <w:proofErr w:type="spellEnd"/>
      <w:r>
        <w:t xml:space="preserve"> las </w:t>
      </w:r>
      <w:proofErr w:type="spellStart"/>
      <w:r>
        <w:t>tendencias</w:t>
      </w:r>
      <w:proofErr w:type="spellEnd"/>
      <w:r>
        <w:t xml:space="preserve">, </w:t>
      </w:r>
      <w:proofErr w:type="spellStart"/>
      <w:r>
        <w:t>sobre</w:t>
      </w:r>
      <w:proofErr w:type="spellEnd"/>
      <w:r>
        <w:t xml:space="preserve"> la </w:t>
      </w:r>
      <w:proofErr w:type="spellStart"/>
      <w:r>
        <w:t>situación</w:t>
      </w:r>
      <w:proofErr w:type="spellEnd"/>
      <w:r>
        <w:t xml:space="preserve"> actual de la </w:t>
      </w:r>
      <w:proofErr w:type="spellStart"/>
      <w:r>
        <w:t>oferta</w:t>
      </w:r>
      <w:proofErr w:type="spellEnd"/>
      <w:r>
        <w:t xml:space="preserve"> de </w:t>
      </w:r>
      <w:proofErr w:type="spellStart"/>
      <w:r>
        <w:t>educación</w:t>
      </w:r>
      <w:proofErr w:type="spellEnd"/>
      <w:r>
        <w:t xml:space="preserve"> superior a </w:t>
      </w:r>
      <w:proofErr w:type="spellStart"/>
      <w:r>
        <w:t>nivel</w:t>
      </w:r>
      <w:proofErr w:type="spellEnd"/>
      <w:r>
        <w:t xml:space="preserve"> </w:t>
      </w:r>
      <w:proofErr w:type="spellStart"/>
      <w:r>
        <w:lastRenderedPageBreak/>
        <w:t>nacional</w:t>
      </w:r>
      <w:proofErr w:type="spellEnd"/>
      <w:r>
        <w:t xml:space="preserve"> y </w:t>
      </w:r>
      <w:proofErr w:type="spellStart"/>
      <w:r>
        <w:t>ahí</w:t>
      </w:r>
      <w:proofErr w:type="spellEnd"/>
      <w:r>
        <w:t xml:space="preserve"> se </w:t>
      </w:r>
      <w:proofErr w:type="spellStart"/>
      <w:r>
        <w:t>cuenta</w:t>
      </w:r>
      <w:proofErr w:type="spellEnd"/>
      <w:r>
        <w:t xml:space="preserve"> </w:t>
      </w:r>
      <w:proofErr w:type="spellStart"/>
      <w:r>
        <w:t>ya</w:t>
      </w:r>
      <w:proofErr w:type="spellEnd"/>
      <w:r>
        <w:t xml:space="preserve"> con un </w:t>
      </w:r>
      <w:proofErr w:type="spellStart"/>
      <w:r>
        <w:t>diagnóstico</w:t>
      </w:r>
      <w:proofErr w:type="spellEnd"/>
      <w:r>
        <w:t xml:space="preserve"> de la expansion y </w:t>
      </w:r>
      <w:proofErr w:type="spellStart"/>
      <w:r>
        <w:t>distribución</w:t>
      </w:r>
      <w:proofErr w:type="spellEnd"/>
      <w:r>
        <w:t xml:space="preserve"> de la </w:t>
      </w:r>
      <w:proofErr w:type="spellStart"/>
      <w:r>
        <w:t>oferta</w:t>
      </w:r>
      <w:proofErr w:type="spellEnd"/>
      <w:r>
        <w:t xml:space="preserve"> de </w:t>
      </w:r>
      <w:proofErr w:type="spellStart"/>
      <w:r>
        <w:t>educación</w:t>
      </w:r>
      <w:proofErr w:type="spellEnd"/>
      <w:r>
        <w:t xml:space="preserve"> superior a </w:t>
      </w:r>
      <w:proofErr w:type="spellStart"/>
      <w:r>
        <w:t>nivel</w:t>
      </w:r>
      <w:proofErr w:type="spellEnd"/>
      <w:r>
        <w:t xml:space="preserve"> </w:t>
      </w:r>
      <w:proofErr w:type="spellStart"/>
      <w:r>
        <w:t>nacional</w:t>
      </w:r>
      <w:proofErr w:type="spellEnd"/>
      <w:r>
        <w:t xml:space="preserve">, a </w:t>
      </w:r>
      <w:proofErr w:type="spellStart"/>
      <w:r>
        <w:t>nivel</w:t>
      </w:r>
      <w:proofErr w:type="spellEnd"/>
      <w:r>
        <w:t xml:space="preserve"> de las </w:t>
      </w:r>
      <w:proofErr w:type="spellStart"/>
      <w:r>
        <w:t>entidades</w:t>
      </w:r>
      <w:proofErr w:type="spellEnd"/>
      <w:r>
        <w:t xml:space="preserve"> </w:t>
      </w:r>
      <w:proofErr w:type="spellStart"/>
      <w:r>
        <w:t>federativas</w:t>
      </w:r>
      <w:proofErr w:type="spellEnd"/>
      <w:r>
        <w:t xml:space="preserve">. Se </w:t>
      </w:r>
      <w:proofErr w:type="spellStart"/>
      <w:r>
        <w:t>identificarón</w:t>
      </w:r>
      <w:proofErr w:type="spellEnd"/>
      <w:r>
        <w:t xml:space="preserve"> </w:t>
      </w:r>
      <w:proofErr w:type="spellStart"/>
      <w:r>
        <w:t>los</w:t>
      </w:r>
      <w:proofErr w:type="spellEnd"/>
      <w:r>
        <w:t xml:space="preserve"> </w:t>
      </w:r>
      <w:proofErr w:type="spellStart"/>
      <w:r>
        <w:t>rezagos</w:t>
      </w:r>
      <w:proofErr w:type="spellEnd"/>
      <w:r>
        <w:t xml:space="preserve"> y </w:t>
      </w:r>
      <w:proofErr w:type="spellStart"/>
      <w:r>
        <w:t>retos</w:t>
      </w:r>
      <w:proofErr w:type="spellEnd"/>
      <w:r>
        <w:t xml:space="preserve"> </w:t>
      </w:r>
      <w:proofErr w:type="spellStart"/>
      <w:r>
        <w:t>que</w:t>
      </w:r>
      <w:proofErr w:type="spellEnd"/>
      <w:r>
        <w:t xml:space="preserve"> </w:t>
      </w:r>
      <w:proofErr w:type="spellStart"/>
      <w:r>
        <w:t>enfrente</w:t>
      </w:r>
      <w:proofErr w:type="spellEnd"/>
      <w:r>
        <w:t xml:space="preserve"> </w:t>
      </w:r>
      <w:proofErr w:type="spellStart"/>
      <w:r>
        <w:t>el</w:t>
      </w:r>
      <w:proofErr w:type="spellEnd"/>
      <w:r>
        <w:t xml:space="preserve"> </w:t>
      </w:r>
      <w:proofErr w:type="spellStart"/>
      <w:r>
        <w:t>país</w:t>
      </w:r>
      <w:proofErr w:type="spellEnd"/>
      <w:r>
        <w:t xml:space="preserve"> para </w:t>
      </w:r>
      <w:proofErr w:type="spellStart"/>
      <w:r>
        <w:t>alcanzar</w:t>
      </w:r>
      <w:proofErr w:type="spellEnd"/>
      <w:r>
        <w:t xml:space="preserve"> la meta de </w:t>
      </w:r>
      <w:proofErr w:type="spellStart"/>
      <w:r>
        <w:t>cobertura</w:t>
      </w:r>
      <w:proofErr w:type="spellEnd"/>
      <w:r>
        <w:t xml:space="preserve"> </w:t>
      </w:r>
      <w:proofErr w:type="spellStart"/>
      <w:r>
        <w:t>en</w:t>
      </w:r>
      <w:proofErr w:type="spellEnd"/>
      <w:r>
        <w:t xml:space="preserve"> </w:t>
      </w:r>
      <w:proofErr w:type="spellStart"/>
      <w:r>
        <w:t>este</w:t>
      </w:r>
      <w:proofErr w:type="spellEnd"/>
      <w:r>
        <w:t xml:space="preserve"> </w:t>
      </w:r>
      <w:proofErr w:type="spellStart"/>
      <w:r>
        <w:t>nivel</w:t>
      </w:r>
      <w:proofErr w:type="spellEnd"/>
      <w:r>
        <w:t xml:space="preserve"> </w:t>
      </w:r>
      <w:proofErr w:type="spellStart"/>
      <w:r>
        <w:t>educativo</w:t>
      </w:r>
      <w:proofErr w:type="spellEnd"/>
      <w:r>
        <w:t xml:space="preserve">, </w:t>
      </w:r>
      <w:proofErr w:type="spellStart"/>
      <w:r>
        <w:t>que</w:t>
      </w:r>
      <w:proofErr w:type="spellEnd"/>
      <w:r>
        <w:t xml:space="preserve"> se </w:t>
      </w:r>
      <w:proofErr w:type="spellStart"/>
      <w:r>
        <w:t>estableció</w:t>
      </w:r>
      <w:proofErr w:type="spellEnd"/>
      <w:r>
        <w:t xml:space="preserve"> </w:t>
      </w:r>
      <w:proofErr w:type="spellStart"/>
      <w:r>
        <w:t>en</w:t>
      </w:r>
      <w:proofErr w:type="spellEnd"/>
      <w:r>
        <w:t xml:space="preserve"> </w:t>
      </w:r>
      <w:proofErr w:type="spellStart"/>
      <w:r>
        <w:t>el</w:t>
      </w:r>
      <w:proofErr w:type="spellEnd"/>
      <w:r>
        <w:t xml:space="preserve"> </w:t>
      </w:r>
      <w:proofErr w:type="spellStart"/>
      <w:r>
        <w:t>programa</w:t>
      </w:r>
      <w:proofErr w:type="spellEnd"/>
      <w:r>
        <w:t xml:space="preserve"> sectorial de </w:t>
      </w:r>
      <w:proofErr w:type="spellStart"/>
      <w:r>
        <w:t>educación</w:t>
      </w:r>
      <w:proofErr w:type="spellEnd"/>
      <w:r>
        <w:t xml:space="preserve">, es </w:t>
      </w:r>
      <w:proofErr w:type="spellStart"/>
      <w:r>
        <w:t>decir</w:t>
      </w:r>
      <w:proofErr w:type="spellEnd"/>
      <w:r>
        <w:t xml:space="preserve">, la meta para </w:t>
      </w:r>
      <w:proofErr w:type="spellStart"/>
      <w:r>
        <w:t>alcanzar</w:t>
      </w:r>
      <w:proofErr w:type="spellEnd"/>
      <w:r>
        <w:t xml:space="preserve"> </w:t>
      </w:r>
      <w:proofErr w:type="spellStart"/>
      <w:r>
        <w:t>el</w:t>
      </w:r>
      <w:proofErr w:type="spellEnd"/>
      <w:r>
        <w:t xml:space="preserve"> 50% </w:t>
      </w:r>
      <w:proofErr w:type="spellStart"/>
      <w:r>
        <w:t>en</w:t>
      </w:r>
      <w:proofErr w:type="spellEnd"/>
      <w:r>
        <w:t xml:space="preserve"> </w:t>
      </w:r>
      <w:proofErr w:type="spellStart"/>
      <w:r>
        <w:t>el</w:t>
      </w:r>
      <w:proofErr w:type="spellEnd"/>
      <w:r>
        <w:t xml:space="preserve"> </w:t>
      </w:r>
      <w:proofErr w:type="spellStart"/>
      <w:r>
        <w:t>ciclo</w:t>
      </w:r>
      <w:proofErr w:type="spellEnd"/>
      <w:r>
        <w:t xml:space="preserve"> </w:t>
      </w:r>
      <w:proofErr w:type="spellStart"/>
      <w:r>
        <w:t>escular</w:t>
      </w:r>
      <w:proofErr w:type="spellEnd"/>
      <w:r>
        <w:t xml:space="preserve"> 2024-2025, </w:t>
      </w:r>
      <w:proofErr w:type="spellStart"/>
      <w:r>
        <w:t>así</w:t>
      </w:r>
      <w:proofErr w:type="spellEnd"/>
      <w:r>
        <w:t xml:space="preserve"> </w:t>
      </w:r>
      <w:proofErr w:type="spellStart"/>
      <w:r>
        <w:t>como</w:t>
      </w:r>
      <w:proofErr w:type="spellEnd"/>
      <w:r>
        <w:t xml:space="preserve"> para </w:t>
      </w:r>
      <w:proofErr w:type="spellStart"/>
      <w:r>
        <w:t>avanzar</w:t>
      </w:r>
      <w:proofErr w:type="spellEnd"/>
      <w:r>
        <w:t xml:space="preserve"> de </w:t>
      </w:r>
      <w:proofErr w:type="spellStart"/>
      <w:r>
        <w:t>manera</w:t>
      </w:r>
      <w:proofErr w:type="spellEnd"/>
      <w:r>
        <w:t xml:space="preserve"> gradual </w:t>
      </w:r>
      <w:proofErr w:type="spellStart"/>
      <w:r>
        <w:t>hacia</w:t>
      </w:r>
      <w:proofErr w:type="spellEnd"/>
      <w:r>
        <w:t xml:space="preserve"> la </w:t>
      </w:r>
      <w:proofErr w:type="spellStart"/>
      <w:r>
        <w:t>obligatoriedad</w:t>
      </w:r>
      <w:proofErr w:type="spellEnd"/>
      <w:r>
        <w:t xml:space="preserve"> y la </w:t>
      </w:r>
      <w:proofErr w:type="spellStart"/>
      <w:r>
        <w:t>gratuidad</w:t>
      </w:r>
      <w:proofErr w:type="spellEnd"/>
      <w:r>
        <w:t xml:space="preserve"> de </w:t>
      </w:r>
      <w:proofErr w:type="spellStart"/>
      <w:r>
        <w:t>los</w:t>
      </w:r>
      <w:proofErr w:type="spellEnd"/>
      <w:r>
        <w:t xml:space="preserve"> </w:t>
      </w:r>
      <w:proofErr w:type="spellStart"/>
      <w:r>
        <w:t>servicios</w:t>
      </w:r>
      <w:proofErr w:type="spellEnd"/>
      <w:r>
        <w:t xml:space="preserve"> de </w:t>
      </w:r>
      <w:proofErr w:type="spellStart"/>
      <w:r>
        <w:t>educación</w:t>
      </w:r>
      <w:proofErr w:type="spellEnd"/>
      <w:r>
        <w:t xml:space="preserve"> superior. </w:t>
      </w:r>
      <w:proofErr w:type="spellStart"/>
      <w:r>
        <w:t>Aquí</w:t>
      </w:r>
      <w:proofErr w:type="spellEnd"/>
      <w:r>
        <w:t xml:space="preserve"> se ha </w:t>
      </w:r>
      <w:proofErr w:type="spellStart"/>
      <w:r>
        <w:t>tomado</w:t>
      </w:r>
      <w:proofErr w:type="spellEnd"/>
      <w:r>
        <w:t xml:space="preserve"> </w:t>
      </w:r>
      <w:proofErr w:type="spellStart"/>
      <w:r>
        <w:t>como</w:t>
      </w:r>
      <w:proofErr w:type="spellEnd"/>
      <w:r>
        <w:t xml:space="preserve"> un </w:t>
      </w:r>
      <w:proofErr w:type="spellStart"/>
      <w:r>
        <w:t>referente</w:t>
      </w:r>
      <w:proofErr w:type="spellEnd"/>
      <w:r>
        <w:t xml:space="preserve"> la </w:t>
      </w:r>
      <w:proofErr w:type="spellStart"/>
      <w:r>
        <w:t>tasa</w:t>
      </w:r>
      <w:proofErr w:type="spellEnd"/>
      <w:r>
        <w:t xml:space="preserve"> de </w:t>
      </w:r>
      <w:proofErr w:type="spellStart"/>
      <w:r>
        <w:t>absorción</w:t>
      </w:r>
      <w:proofErr w:type="spellEnd"/>
      <w:r>
        <w:t xml:space="preserve"> </w:t>
      </w:r>
      <w:proofErr w:type="spellStart"/>
      <w:r>
        <w:t>en</w:t>
      </w:r>
      <w:proofErr w:type="spellEnd"/>
      <w:r>
        <w:t xml:space="preserve"> la </w:t>
      </w:r>
      <w:proofErr w:type="spellStart"/>
      <w:r>
        <w:t>educación</w:t>
      </w:r>
      <w:proofErr w:type="spellEnd"/>
      <w:r>
        <w:t xml:space="preserve"> superior. </w:t>
      </w:r>
    </w:p>
    <w:p w14:paraId="645BC0D2" w14:textId="061D9085" w:rsidR="005E0BD5" w:rsidRDefault="00BE2BE3">
      <w:r>
        <w:t xml:space="preserve">Con </w:t>
      </w:r>
      <w:proofErr w:type="spellStart"/>
      <w:r>
        <w:t>el</w:t>
      </w:r>
      <w:proofErr w:type="spellEnd"/>
      <w:r>
        <w:t xml:space="preserve"> </w:t>
      </w:r>
      <w:proofErr w:type="spellStart"/>
      <w:r>
        <w:t>propósito</w:t>
      </w:r>
      <w:proofErr w:type="spellEnd"/>
      <w:r>
        <w:t xml:space="preserve"> de </w:t>
      </w:r>
      <w:proofErr w:type="spellStart"/>
      <w:r>
        <w:t>dar</w:t>
      </w:r>
      <w:proofErr w:type="spellEnd"/>
      <w:r>
        <w:t xml:space="preserve"> </w:t>
      </w:r>
      <w:proofErr w:type="spellStart"/>
      <w:r>
        <w:t>cumplimiento</w:t>
      </w:r>
      <w:proofErr w:type="spellEnd"/>
      <w:r>
        <w:t xml:space="preserve"> a las </w:t>
      </w:r>
      <w:proofErr w:type="spellStart"/>
      <w:r>
        <w:t>disposiciones</w:t>
      </w:r>
      <w:proofErr w:type="spellEnd"/>
      <w:r>
        <w:t xml:space="preserve"> antes </w:t>
      </w:r>
      <w:proofErr w:type="spellStart"/>
      <w:r>
        <w:t>expuestas</w:t>
      </w:r>
      <w:proofErr w:type="spellEnd"/>
      <w:r>
        <w:t xml:space="preserve">, se </w:t>
      </w:r>
      <w:proofErr w:type="spellStart"/>
      <w:r>
        <w:t>somete</w:t>
      </w:r>
      <w:proofErr w:type="spellEnd"/>
      <w:r>
        <w:t xml:space="preserve"> a </w:t>
      </w:r>
      <w:proofErr w:type="spellStart"/>
      <w:r>
        <w:t>consideración</w:t>
      </w:r>
      <w:proofErr w:type="spellEnd"/>
      <w:r>
        <w:t xml:space="preserve"> del CONACES, </w:t>
      </w:r>
      <w:proofErr w:type="spellStart"/>
      <w:r>
        <w:t>que</w:t>
      </w:r>
      <w:proofErr w:type="spellEnd"/>
      <w:r>
        <w:t xml:space="preserve"> </w:t>
      </w:r>
      <w:proofErr w:type="spellStart"/>
      <w:r>
        <w:t>el</w:t>
      </w:r>
      <w:proofErr w:type="spellEnd"/>
      <w:r>
        <w:t xml:space="preserve"> </w:t>
      </w:r>
      <w:proofErr w:type="spellStart"/>
      <w:r>
        <w:t>secretariado</w:t>
      </w:r>
      <w:proofErr w:type="spellEnd"/>
      <w:r>
        <w:t xml:space="preserve"> </w:t>
      </w:r>
      <w:proofErr w:type="spellStart"/>
      <w:r>
        <w:t>técnico</w:t>
      </w:r>
      <w:proofErr w:type="spellEnd"/>
      <w:r>
        <w:t xml:space="preserve"> conjunto </w:t>
      </w:r>
      <w:proofErr w:type="spellStart"/>
      <w:r>
        <w:t>emita</w:t>
      </w:r>
      <w:proofErr w:type="spellEnd"/>
      <w:r w:rsidR="00DE2371">
        <w:t xml:space="preserve"> la </w:t>
      </w:r>
      <w:proofErr w:type="spellStart"/>
      <w:r w:rsidR="00DE2371">
        <w:t>convocatoria</w:t>
      </w:r>
      <w:proofErr w:type="spellEnd"/>
      <w:r w:rsidR="00DE2371">
        <w:t xml:space="preserve"> para </w:t>
      </w:r>
      <w:proofErr w:type="spellStart"/>
      <w:r w:rsidR="00DE2371">
        <w:t>conformar</w:t>
      </w:r>
      <w:proofErr w:type="spellEnd"/>
      <w:r w:rsidR="00DE2371">
        <w:t xml:space="preserve"> dos </w:t>
      </w:r>
      <w:proofErr w:type="spellStart"/>
      <w:r w:rsidR="00DE2371">
        <w:t>comisiones</w:t>
      </w:r>
      <w:proofErr w:type="spellEnd"/>
      <w:r w:rsidR="00DE2371">
        <w:t xml:space="preserve"> de </w:t>
      </w:r>
      <w:proofErr w:type="spellStart"/>
      <w:r w:rsidR="00DE2371">
        <w:t>trabajo</w:t>
      </w:r>
      <w:proofErr w:type="spellEnd"/>
      <w:r w:rsidR="00DE2371">
        <w:t xml:space="preserve"> </w:t>
      </w:r>
      <w:proofErr w:type="spellStart"/>
      <w:r w:rsidR="00DE2371">
        <w:t>que</w:t>
      </w:r>
      <w:proofErr w:type="spellEnd"/>
      <w:r w:rsidR="00DE2371">
        <w:t xml:space="preserve"> </w:t>
      </w:r>
      <w:proofErr w:type="spellStart"/>
      <w:r w:rsidR="00DE2371">
        <w:t>reuna</w:t>
      </w:r>
      <w:proofErr w:type="spellEnd"/>
      <w:r w:rsidR="00DE2371">
        <w:t xml:space="preserve"> </w:t>
      </w:r>
      <w:proofErr w:type="spellStart"/>
      <w:r w:rsidR="00DE2371">
        <w:t>especialistas</w:t>
      </w:r>
      <w:proofErr w:type="spellEnd"/>
      <w:r w:rsidR="00DE2371">
        <w:t xml:space="preserve"> con </w:t>
      </w:r>
      <w:proofErr w:type="spellStart"/>
      <w:r w:rsidR="00DE2371">
        <w:t>probada</w:t>
      </w:r>
      <w:proofErr w:type="spellEnd"/>
      <w:r w:rsidR="00DE2371">
        <w:t xml:space="preserve"> </w:t>
      </w:r>
      <w:proofErr w:type="spellStart"/>
      <w:r w:rsidR="00DE2371">
        <w:t>experiencia</w:t>
      </w:r>
      <w:proofErr w:type="spellEnd"/>
      <w:r w:rsidR="00DE2371">
        <w:t xml:space="preserve"> </w:t>
      </w:r>
      <w:proofErr w:type="spellStart"/>
      <w:r w:rsidR="00DE2371">
        <w:t>en</w:t>
      </w:r>
      <w:proofErr w:type="spellEnd"/>
      <w:r w:rsidR="00DE2371">
        <w:t xml:space="preserve"> </w:t>
      </w:r>
      <w:proofErr w:type="spellStart"/>
      <w:r w:rsidR="00DE2371">
        <w:t>planeación</w:t>
      </w:r>
      <w:proofErr w:type="spellEnd"/>
      <w:r w:rsidR="00DE2371">
        <w:t xml:space="preserve"> de la </w:t>
      </w:r>
      <w:proofErr w:type="spellStart"/>
      <w:r w:rsidR="00DE2371">
        <w:t>Educación</w:t>
      </w:r>
      <w:proofErr w:type="spellEnd"/>
      <w:r w:rsidR="00DE2371">
        <w:t xml:space="preserve"> Superior, </w:t>
      </w:r>
      <w:proofErr w:type="spellStart"/>
      <w:r w:rsidR="00DE2371">
        <w:t>que</w:t>
      </w:r>
      <w:proofErr w:type="spellEnd"/>
      <w:r w:rsidR="00DE2371">
        <w:t xml:space="preserve"> </w:t>
      </w:r>
      <w:proofErr w:type="spellStart"/>
      <w:r w:rsidR="00DE2371">
        <w:t>sean</w:t>
      </w:r>
      <w:proofErr w:type="spellEnd"/>
      <w:r w:rsidR="00DE2371">
        <w:t xml:space="preserve"> </w:t>
      </w:r>
      <w:proofErr w:type="spellStart"/>
      <w:r w:rsidR="00DE2371">
        <w:t>propuestos</w:t>
      </w:r>
      <w:proofErr w:type="spellEnd"/>
      <w:r w:rsidR="00DE2371">
        <w:t xml:space="preserve"> </w:t>
      </w:r>
      <w:proofErr w:type="spellStart"/>
      <w:r w:rsidR="00DE2371">
        <w:t>por</w:t>
      </w:r>
      <w:proofErr w:type="spellEnd"/>
      <w:r w:rsidR="00DE2371">
        <w:t xml:space="preserve"> las </w:t>
      </w:r>
      <w:proofErr w:type="spellStart"/>
      <w:r w:rsidR="00DE2371">
        <w:t>IESy</w:t>
      </w:r>
      <w:proofErr w:type="spellEnd"/>
      <w:r w:rsidR="00DE2371">
        <w:t xml:space="preserve"> las </w:t>
      </w:r>
      <w:proofErr w:type="spellStart"/>
      <w:r w:rsidR="00DE2371">
        <w:t>autoridades</w:t>
      </w:r>
      <w:proofErr w:type="spellEnd"/>
      <w:r w:rsidR="00DE2371">
        <w:t xml:space="preserve"> </w:t>
      </w:r>
      <w:proofErr w:type="spellStart"/>
      <w:r w:rsidR="00DE2371">
        <w:t>educativas</w:t>
      </w:r>
      <w:proofErr w:type="spellEnd"/>
      <w:r w:rsidR="00DE2371">
        <w:t xml:space="preserve"> </w:t>
      </w:r>
      <w:proofErr w:type="spellStart"/>
      <w:r w:rsidR="00DE2371">
        <w:t>eststales</w:t>
      </w:r>
      <w:proofErr w:type="spellEnd"/>
      <w:r w:rsidR="00DE2371">
        <w:t xml:space="preserve">. La </w:t>
      </w:r>
      <w:proofErr w:type="spellStart"/>
      <w:r w:rsidR="00DE2371">
        <w:t>primera</w:t>
      </w:r>
      <w:proofErr w:type="spellEnd"/>
      <w:r w:rsidR="00DE2371">
        <w:t xml:space="preserve"> de </w:t>
      </w:r>
      <w:proofErr w:type="spellStart"/>
      <w:r w:rsidR="00DE2371">
        <w:t>ellas</w:t>
      </w:r>
      <w:proofErr w:type="spellEnd"/>
      <w:r w:rsidR="00DE2371">
        <w:t xml:space="preserve"> se </w:t>
      </w:r>
      <w:proofErr w:type="spellStart"/>
      <w:r w:rsidR="00DE2371">
        <w:t>abocaría</w:t>
      </w:r>
      <w:proofErr w:type="spellEnd"/>
      <w:r w:rsidR="00DE2371">
        <w:t xml:space="preserve"> a </w:t>
      </w:r>
      <w:proofErr w:type="spellStart"/>
      <w:r w:rsidR="00DE2371">
        <w:t>desarrollar</w:t>
      </w:r>
      <w:proofErr w:type="spellEnd"/>
      <w:r w:rsidR="00DE2371">
        <w:t xml:space="preserve"> </w:t>
      </w:r>
      <w:proofErr w:type="spellStart"/>
      <w:r w:rsidR="00DE2371">
        <w:t>el</w:t>
      </w:r>
      <w:proofErr w:type="spellEnd"/>
      <w:r w:rsidR="00DE2371">
        <w:t xml:space="preserve"> </w:t>
      </w:r>
      <w:proofErr w:type="spellStart"/>
      <w:r w:rsidR="00DE2371">
        <w:t>Programa</w:t>
      </w:r>
      <w:proofErr w:type="spellEnd"/>
      <w:r w:rsidR="00DE2371">
        <w:t xml:space="preserve"> de </w:t>
      </w:r>
      <w:proofErr w:type="spellStart"/>
      <w:r w:rsidR="00DE2371">
        <w:t>Ampliación</w:t>
      </w:r>
      <w:proofErr w:type="spellEnd"/>
      <w:r w:rsidR="00DE2371">
        <w:t xml:space="preserve"> de la </w:t>
      </w:r>
      <w:proofErr w:type="spellStart"/>
      <w:r w:rsidR="00DE2371">
        <w:t>Oferta</w:t>
      </w:r>
      <w:proofErr w:type="spellEnd"/>
      <w:r w:rsidR="00DE2371">
        <w:t xml:space="preserve"> de </w:t>
      </w:r>
      <w:proofErr w:type="spellStart"/>
      <w:r w:rsidR="00DE2371">
        <w:t>Educación</w:t>
      </w:r>
      <w:proofErr w:type="spellEnd"/>
      <w:r w:rsidR="00DE2371">
        <w:t xml:space="preserve"> Superior, </w:t>
      </w:r>
      <w:proofErr w:type="spellStart"/>
      <w:r w:rsidR="00DE2371">
        <w:t>precisando</w:t>
      </w:r>
      <w:proofErr w:type="spellEnd"/>
      <w:r w:rsidR="00DE2371">
        <w:t xml:space="preserve"> las </w:t>
      </w:r>
      <w:proofErr w:type="spellStart"/>
      <w:r w:rsidR="00DE2371">
        <w:t>metas</w:t>
      </w:r>
      <w:proofErr w:type="spellEnd"/>
      <w:r w:rsidR="00DE2371">
        <w:t xml:space="preserve">, las </w:t>
      </w:r>
      <w:proofErr w:type="spellStart"/>
      <w:r w:rsidR="00DE2371">
        <w:t>estrategias</w:t>
      </w:r>
      <w:proofErr w:type="spellEnd"/>
      <w:r w:rsidR="00DE2371">
        <w:t xml:space="preserve"> y las </w:t>
      </w:r>
      <w:proofErr w:type="spellStart"/>
      <w:r w:rsidR="00DE2371">
        <w:t>políticas</w:t>
      </w:r>
      <w:proofErr w:type="spellEnd"/>
      <w:r w:rsidR="00DE2371">
        <w:t xml:space="preserve"> </w:t>
      </w:r>
      <w:proofErr w:type="spellStart"/>
      <w:r w:rsidR="00DE2371">
        <w:t>que</w:t>
      </w:r>
      <w:proofErr w:type="spellEnd"/>
      <w:r w:rsidR="00DE2371">
        <w:t xml:space="preserve"> se require </w:t>
      </w:r>
      <w:proofErr w:type="spellStart"/>
      <w:r w:rsidR="00DE2371">
        <w:t>impulsar</w:t>
      </w:r>
      <w:proofErr w:type="spellEnd"/>
      <w:r w:rsidR="00DE2371">
        <w:t xml:space="preserve"> a </w:t>
      </w:r>
      <w:proofErr w:type="spellStart"/>
      <w:r w:rsidR="00DE2371">
        <w:t>nivel</w:t>
      </w:r>
      <w:proofErr w:type="spellEnd"/>
      <w:r w:rsidR="00DE2371">
        <w:t xml:space="preserve"> </w:t>
      </w:r>
      <w:proofErr w:type="spellStart"/>
      <w:r w:rsidR="00DE2371">
        <w:t>nacional</w:t>
      </w:r>
      <w:proofErr w:type="spellEnd"/>
      <w:r w:rsidR="00DE2371">
        <w:t xml:space="preserve">, regional y Estatal. </w:t>
      </w:r>
      <w:r w:rsidR="00000000">
        <w:t xml:space="preserve">La </w:t>
      </w:r>
      <w:proofErr w:type="spellStart"/>
      <w:r w:rsidR="00000000">
        <w:t>segunda</w:t>
      </w:r>
      <w:proofErr w:type="spellEnd"/>
      <w:r w:rsidR="00000000">
        <w:t xml:space="preserve"> </w:t>
      </w:r>
      <w:proofErr w:type="spellStart"/>
      <w:r w:rsidR="00000000">
        <w:t>colaborará</w:t>
      </w:r>
      <w:proofErr w:type="spellEnd"/>
      <w:r w:rsidR="00000000">
        <w:t xml:space="preserve"> con la Secretaría de Educación Pública, en la </w:t>
      </w:r>
      <w:proofErr w:type="spellStart"/>
      <w:r w:rsidR="00000000">
        <w:t>elaboración</w:t>
      </w:r>
      <w:proofErr w:type="spellEnd"/>
      <w:r w:rsidR="00000000">
        <w:t xml:space="preserve"> de la </w:t>
      </w:r>
      <w:proofErr w:type="spellStart"/>
      <w:r w:rsidR="00000000">
        <w:t>propuesta</w:t>
      </w:r>
      <w:proofErr w:type="spellEnd"/>
      <w:r w:rsidR="00000000">
        <w:t xml:space="preserve"> </w:t>
      </w:r>
      <w:proofErr w:type="spellStart"/>
      <w:r w:rsidR="00000000">
        <w:t>metodológica</w:t>
      </w:r>
      <w:proofErr w:type="spellEnd"/>
      <w:r w:rsidR="00000000">
        <w:t xml:space="preserve"> para formular el Programa Nacional de Educación Superior, asegurando que la misma permita recabar las visiones, aspiraciones y propuestas de los diversos actores de la educación superior, articuladas en un proyecto de desarrollo nacional con visión de largo plazo.</w:t>
      </w:r>
    </w:p>
    <w:p w14:paraId="60E10089" w14:textId="77777777" w:rsidR="005E0BD5" w:rsidRDefault="00000000">
      <w:r>
        <w:t xml:space="preserve">Es </w:t>
      </w:r>
      <w:proofErr w:type="spellStart"/>
      <w:r>
        <w:t>cuanto</w:t>
      </w:r>
      <w:proofErr w:type="spellEnd"/>
      <w:r>
        <w:t>. Muchas gracias.</w:t>
      </w:r>
    </w:p>
    <w:p w14:paraId="32DE67FB" w14:textId="77777777" w:rsidR="005E0BD5" w:rsidRDefault="005E0BD5"/>
    <w:p w14:paraId="557784EE" w14:textId="77777777" w:rsidR="00DE2371" w:rsidRPr="00AE0C3E" w:rsidRDefault="00DE2371" w:rsidP="00DE2371">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71448510" w14:textId="062D0A86" w:rsidR="005E0BD5" w:rsidRDefault="00000000">
      <w:proofErr w:type="spellStart"/>
      <w:r>
        <w:t>Muchísimas</w:t>
      </w:r>
      <w:proofErr w:type="spellEnd"/>
      <w:r>
        <w:t xml:space="preserve"> gracias, Héctor. Para continuar el desarrollo de la </w:t>
      </w:r>
      <w:proofErr w:type="spellStart"/>
      <w:r>
        <w:t>sesión</w:t>
      </w:r>
      <w:proofErr w:type="spellEnd"/>
      <w:r>
        <w:t xml:space="preserve"> le </w:t>
      </w:r>
      <w:proofErr w:type="spellStart"/>
      <w:r>
        <w:t>cedo</w:t>
      </w:r>
      <w:proofErr w:type="spellEnd"/>
      <w:r>
        <w:t xml:space="preserve"> la </w:t>
      </w:r>
      <w:proofErr w:type="spellStart"/>
      <w:r>
        <w:t>coordinación</w:t>
      </w:r>
      <w:proofErr w:type="spellEnd"/>
      <w:r>
        <w:t xml:space="preserve"> de la misma al maestro Jaime Valls, </w:t>
      </w:r>
      <w:proofErr w:type="spellStart"/>
      <w:r>
        <w:t>si</w:t>
      </w:r>
      <w:proofErr w:type="spellEnd"/>
      <w:r>
        <w:t xml:space="preserve"> </w:t>
      </w:r>
      <w:proofErr w:type="spellStart"/>
      <w:r>
        <w:t>eres</w:t>
      </w:r>
      <w:proofErr w:type="spellEnd"/>
      <w:r>
        <w:t xml:space="preserve"> tan amable, Jaime.</w:t>
      </w:r>
    </w:p>
    <w:p w14:paraId="6CB1A4E1" w14:textId="77777777" w:rsidR="005E0BD5" w:rsidRDefault="005E0BD5"/>
    <w:p w14:paraId="08F96391" w14:textId="77777777" w:rsidR="00DE2371" w:rsidRPr="00DE2371" w:rsidRDefault="00DE2371" w:rsidP="00DE2371">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42E9F96B" w14:textId="77777777" w:rsidR="005E0BD5" w:rsidRDefault="00000000">
      <w:proofErr w:type="spellStart"/>
      <w:r>
        <w:t>Muchas</w:t>
      </w:r>
      <w:proofErr w:type="spellEnd"/>
      <w:r>
        <w:t xml:space="preserve"> gracias, </w:t>
      </w:r>
      <w:proofErr w:type="spellStart"/>
      <w:r>
        <w:t>subsecretario</w:t>
      </w:r>
      <w:proofErr w:type="spellEnd"/>
      <w:r>
        <w:t>. Continuando con el desahogo del orden del día, pasamos a la presentación del plan de acción para la igualdad de género y asegurar que las instituciones de educación superior se constituyan como espacios libres de todos los tipos de violencia, en especial la de género y de discriminación hacia las mujeres.</w:t>
      </w:r>
    </w:p>
    <w:p w14:paraId="7089A5CF" w14:textId="42419C45" w:rsidR="005E0BD5" w:rsidRDefault="00000000">
      <w:r>
        <w:t xml:space="preserve">Me da mucho gusto ceder la palabra a la </w:t>
      </w:r>
      <w:r w:rsidR="00DE2371">
        <w:t>Dra.</w:t>
      </w:r>
      <w:r>
        <w:t xml:space="preserve"> Rosa María Torres Hernández, rectora de la Universidad Pedagógica Nacional y además miembro del Consejo Nacional de la ANUIES. Muchas gracias.</w:t>
      </w:r>
    </w:p>
    <w:p w14:paraId="6BAAECBC" w14:textId="77777777" w:rsidR="005E0BD5" w:rsidRDefault="005E0BD5"/>
    <w:p w14:paraId="6918A05E" w14:textId="593B22E9" w:rsidR="00DE2371" w:rsidRPr="00DE2371" w:rsidRDefault="00DE2371">
      <w:pPr>
        <w:rPr>
          <w:b/>
          <w:bCs/>
        </w:rPr>
      </w:pPr>
      <w:r w:rsidRPr="00DE2371">
        <w:rPr>
          <w:b/>
          <w:bCs/>
        </w:rPr>
        <w:t xml:space="preserve">Rosa María Torres Hernández, </w:t>
      </w:r>
      <w:proofErr w:type="spellStart"/>
      <w:r w:rsidRPr="00DE2371">
        <w:rPr>
          <w:b/>
          <w:bCs/>
        </w:rPr>
        <w:t>rectora</w:t>
      </w:r>
      <w:proofErr w:type="spellEnd"/>
      <w:r w:rsidRPr="00DE2371">
        <w:rPr>
          <w:b/>
          <w:bCs/>
        </w:rPr>
        <w:t xml:space="preserve"> de la Universidad </w:t>
      </w:r>
      <w:proofErr w:type="spellStart"/>
      <w:r w:rsidRPr="00DE2371">
        <w:rPr>
          <w:b/>
          <w:bCs/>
        </w:rPr>
        <w:t>Pedagógica</w:t>
      </w:r>
      <w:proofErr w:type="spellEnd"/>
      <w:r w:rsidRPr="00DE2371">
        <w:rPr>
          <w:b/>
          <w:bCs/>
        </w:rPr>
        <w:t xml:space="preserve"> Nacional </w:t>
      </w:r>
    </w:p>
    <w:p w14:paraId="448631A2" w14:textId="77777777" w:rsidR="0091624B" w:rsidRDefault="00000000">
      <w:r>
        <w:t xml:space="preserve">Gracias. Buenas tardes a todas y a todos. </w:t>
      </w:r>
      <w:r w:rsidR="00DE2371">
        <w:t>S</w:t>
      </w:r>
      <w:r>
        <w:t xml:space="preserve">i </w:t>
      </w:r>
      <w:proofErr w:type="spellStart"/>
      <w:r>
        <w:t>po</w:t>
      </w:r>
      <w:r w:rsidR="00DE2371">
        <w:t>n</w:t>
      </w:r>
      <w:r>
        <w:t>emos</w:t>
      </w:r>
      <w:proofErr w:type="spellEnd"/>
      <w:r>
        <w:t xml:space="preserve"> mi </w:t>
      </w:r>
      <w:proofErr w:type="spellStart"/>
      <w:r>
        <w:t>presentación</w:t>
      </w:r>
      <w:proofErr w:type="spellEnd"/>
      <w:r>
        <w:t xml:space="preserve">, </w:t>
      </w:r>
      <w:proofErr w:type="spellStart"/>
      <w:r>
        <w:t>por</w:t>
      </w:r>
      <w:proofErr w:type="spellEnd"/>
      <w:r>
        <w:t xml:space="preserve"> favor. Lo que voy </w:t>
      </w:r>
      <w:proofErr w:type="gramStart"/>
      <w:r>
        <w:t>a</w:t>
      </w:r>
      <w:proofErr w:type="gramEnd"/>
      <w:r>
        <w:t xml:space="preserve"> exponer a continuación es el proceso que hemos llevado para elaborar un documento base que evidentemente tendrá que ser retomado por una comisión de este consejo nacional para ser pensado, reelaborado y propuesto para todos </w:t>
      </w:r>
      <w:proofErr w:type="spellStart"/>
      <w:r>
        <w:t>ustedes</w:t>
      </w:r>
      <w:proofErr w:type="spellEnd"/>
      <w:r>
        <w:t xml:space="preserve"> y </w:t>
      </w:r>
      <w:proofErr w:type="spellStart"/>
      <w:r>
        <w:t>todas</w:t>
      </w:r>
      <w:proofErr w:type="spellEnd"/>
      <w:r>
        <w:t xml:space="preserve"> </w:t>
      </w:r>
      <w:proofErr w:type="spellStart"/>
      <w:r>
        <w:t>ustedes</w:t>
      </w:r>
      <w:proofErr w:type="spellEnd"/>
      <w:r>
        <w:t>.</w:t>
      </w:r>
    </w:p>
    <w:p w14:paraId="3B8A9770" w14:textId="36B705C3" w:rsidR="005E0BD5" w:rsidRDefault="00000000">
      <w:r>
        <w:t xml:space="preserve">Si </w:t>
      </w:r>
      <w:proofErr w:type="spellStart"/>
      <w:r>
        <w:t>vemos</w:t>
      </w:r>
      <w:proofErr w:type="spellEnd"/>
      <w:r>
        <w:t xml:space="preserve"> la </w:t>
      </w:r>
      <w:proofErr w:type="spellStart"/>
      <w:r>
        <w:t>presentación</w:t>
      </w:r>
      <w:proofErr w:type="spellEnd"/>
      <w:r>
        <w:t xml:space="preserve">? Si la </w:t>
      </w:r>
      <w:proofErr w:type="spellStart"/>
      <w:r>
        <w:t>siguiente</w:t>
      </w:r>
      <w:proofErr w:type="spellEnd"/>
      <w:r>
        <w:t xml:space="preserve">, </w:t>
      </w:r>
      <w:proofErr w:type="spellStart"/>
      <w:r>
        <w:t>por</w:t>
      </w:r>
      <w:proofErr w:type="spellEnd"/>
      <w:r>
        <w:t xml:space="preserve"> favor.</w:t>
      </w:r>
      <w:r w:rsidR="0091624B">
        <w:t xml:space="preserve"> Esta </w:t>
      </w:r>
      <w:r>
        <w:t xml:space="preserve">es la </w:t>
      </w:r>
      <w:proofErr w:type="spellStart"/>
      <w:r>
        <w:t>cronología</w:t>
      </w:r>
      <w:proofErr w:type="spellEnd"/>
      <w:r>
        <w:t xml:space="preserve"> de </w:t>
      </w:r>
      <w:proofErr w:type="spellStart"/>
      <w:r>
        <w:t>avances</w:t>
      </w:r>
      <w:proofErr w:type="spellEnd"/>
      <w:r>
        <w:t xml:space="preserve"> </w:t>
      </w:r>
      <w:proofErr w:type="spellStart"/>
      <w:r>
        <w:t>que</w:t>
      </w:r>
      <w:proofErr w:type="spellEnd"/>
      <w:r>
        <w:t xml:space="preserve"> hemos tenido.</w:t>
      </w:r>
    </w:p>
    <w:p w14:paraId="6B06182B" w14:textId="29AACBA3" w:rsidR="005E0BD5" w:rsidRDefault="00000000">
      <w:r>
        <w:t xml:space="preserve">Primero </w:t>
      </w:r>
      <w:proofErr w:type="spellStart"/>
      <w:r>
        <w:t>quisiera</w:t>
      </w:r>
      <w:proofErr w:type="spellEnd"/>
      <w:r>
        <w:t xml:space="preserve"> </w:t>
      </w:r>
      <w:proofErr w:type="spellStart"/>
      <w:r>
        <w:t>agradecer</w:t>
      </w:r>
      <w:proofErr w:type="spellEnd"/>
      <w:r>
        <w:t xml:space="preserve"> a la Universidad Nacional Autónoma de México por su colaboración en </w:t>
      </w:r>
      <w:proofErr w:type="spellStart"/>
      <w:r>
        <w:t>este</w:t>
      </w:r>
      <w:proofErr w:type="spellEnd"/>
      <w:r>
        <w:t xml:space="preserve"> </w:t>
      </w:r>
      <w:proofErr w:type="spellStart"/>
      <w:r>
        <w:t>grupo</w:t>
      </w:r>
      <w:proofErr w:type="spellEnd"/>
      <w:r>
        <w:t xml:space="preserve"> de </w:t>
      </w:r>
      <w:proofErr w:type="spellStart"/>
      <w:r>
        <w:t>trabajo</w:t>
      </w:r>
      <w:proofErr w:type="spellEnd"/>
      <w:r>
        <w:t>.</w:t>
      </w:r>
      <w:r w:rsidR="0091624B">
        <w:t xml:space="preserve"> </w:t>
      </w:r>
      <w:r>
        <w:t xml:space="preserve">Se </w:t>
      </w:r>
      <w:proofErr w:type="spellStart"/>
      <w:r>
        <w:t>constituyó</w:t>
      </w:r>
      <w:proofErr w:type="spellEnd"/>
      <w:r>
        <w:t xml:space="preserve"> un </w:t>
      </w:r>
      <w:proofErr w:type="spellStart"/>
      <w:r>
        <w:t>grupo</w:t>
      </w:r>
      <w:proofErr w:type="spellEnd"/>
      <w:r>
        <w:t xml:space="preserve"> de </w:t>
      </w:r>
      <w:proofErr w:type="spellStart"/>
      <w:r>
        <w:t>trabajo</w:t>
      </w:r>
      <w:proofErr w:type="spellEnd"/>
      <w:r>
        <w:t xml:space="preserve"> </w:t>
      </w:r>
      <w:proofErr w:type="spellStart"/>
      <w:r>
        <w:t>conformado</w:t>
      </w:r>
      <w:proofErr w:type="spellEnd"/>
      <w:r w:rsidR="0091624B">
        <w:t xml:space="preserve"> </w:t>
      </w:r>
      <w:r>
        <w:t xml:space="preserve">tanto </w:t>
      </w:r>
      <w:proofErr w:type="spellStart"/>
      <w:r>
        <w:t>por</w:t>
      </w:r>
      <w:proofErr w:type="spellEnd"/>
      <w:r>
        <w:t xml:space="preserve"> la UNAM </w:t>
      </w:r>
      <w:proofErr w:type="spellStart"/>
      <w:r>
        <w:t>como</w:t>
      </w:r>
      <w:proofErr w:type="spellEnd"/>
      <w:r>
        <w:t xml:space="preserve"> </w:t>
      </w:r>
      <w:proofErr w:type="spellStart"/>
      <w:r>
        <w:t>por</w:t>
      </w:r>
      <w:proofErr w:type="spellEnd"/>
      <w:r>
        <w:t xml:space="preserve"> la propia subsecretaría de educación superior y por la Universidad Pedagógica Nacional para empezar a hacer este documento base.</w:t>
      </w:r>
    </w:p>
    <w:p w14:paraId="268F7341" w14:textId="3EC6B630" w:rsidR="005E0BD5" w:rsidRDefault="00000000">
      <w:r>
        <w:t xml:space="preserve">En </w:t>
      </w:r>
      <w:proofErr w:type="spellStart"/>
      <w:r>
        <w:t>diciembre</w:t>
      </w:r>
      <w:proofErr w:type="spellEnd"/>
      <w:r>
        <w:t xml:space="preserve"> </w:t>
      </w:r>
      <w:proofErr w:type="spellStart"/>
      <w:r>
        <w:t>concluimos</w:t>
      </w:r>
      <w:proofErr w:type="spellEnd"/>
      <w:r>
        <w:t xml:space="preserve"> la </w:t>
      </w:r>
      <w:proofErr w:type="spellStart"/>
      <w:r>
        <w:t>elaboración</w:t>
      </w:r>
      <w:proofErr w:type="spellEnd"/>
      <w:r>
        <w:t xml:space="preserve"> de </w:t>
      </w:r>
      <w:proofErr w:type="spellStart"/>
      <w:r>
        <w:t>esta</w:t>
      </w:r>
      <w:proofErr w:type="spellEnd"/>
      <w:r>
        <w:t xml:space="preserve"> </w:t>
      </w:r>
      <w:proofErr w:type="spellStart"/>
      <w:r>
        <w:t>propuesta</w:t>
      </w:r>
      <w:proofErr w:type="spellEnd"/>
      <w:r w:rsidR="0091624B">
        <w:t xml:space="preserve"> </w:t>
      </w:r>
      <w:r>
        <w:t xml:space="preserve">y </w:t>
      </w:r>
      <w:proofErr w:type="spellStart"/>
      <w:r>
        <w:t>tratamos</w:t>
      </w:r>
      <w:proofErr w:type="spellEnd"/>
      <w:r>
        <w:t xml:space="preserve"> de </w:t>
      </w:r>
      <w:proofErr w:type="spellStart"/>
      <w:r>
        <w:t>hacer</w:t>
      </w:r>
      <w:proofErr w:type="spellEnd"/>
      <w:r>
        <w:t xml:space="preserve"> </w:t>
      </w:r>
      <w:proofErr w:type="spellStart"/>
      <w:r>
        <w:t>una</w:t>
      </w:r>
      <w:proofErr w:type="spellEnd"/>
      <w:r>
        <w:t xml:space="preserve"> revisión y aquí es muy importante una revisión del documento con el grupo de directrices para elaborar e implementar los mecanismos para la prevención, atención y sanción a lo del hostigamiento sexual y acoso sexual en las IES, que fue un acuerdo y una cuestión firmada entre la secretaría de gobernación, la secretaría de educación pública y con una amplia participación de las instituciones de enseñanza superior.</w:t>
      </w:r>
    </w:p>
    <w:p w14:paraId="6F537E23" w14:textId="2FDC45DB" w:rsidR="005E0BD5" w:rsidRDefault="00000000">
      <w:proofErr w:type="spellStart"/>
      <w:r>
        <w:t>Quiero</w:t>
      </w:r>
      <w:proofErr w:type="spellEnd"/>
      <w:r>
        <w:t xml:space="preserve"> también establecer que a partir de ese momento estamos en una presentación en este día de este avance y </w:t>
      </w:r>
      <w:proofErr w:type="spellStart"/>
      <w:r>
        <w:t>quisiéramos</w:t>
      </w:r>
      <w:proofErr w:type="spellEnd"/>
      <w:r>
        <w:t xml:space="preserve"> </w:t>
      </w:r>
      <w:proofErr w:type="spellStart"/>
      <w:r>
        <w:t>solicitar</w:t>
      </w:r>
      <w:proofErr w:type="spellEnd"/>
      <w:r>
        <w:t xml:space="preserve"> a la </w:t>
      </w:r>
      <w:proofErr w:type="spellStart"/>
      <w:r>
        <w:t>parte</w:t>
      </w:r>
      <w:proofErr w:type="spellEnd"/>
      <w:r>
        <w:t xml:space="preserve"> </w:t>
      </w:r>
      <w:proofErr w:type="spellStart"/>
      <w:r>
        <w:t>técnica</w:t>
      </w:r>
      <w:proofErr w:type="spellEnd"/>
      <w:r>
        <w:t xml:space="preserve"> que establezca un acuerdo para que se conforme una comisión que permita hacer una entrega de una versión final del documento al consejo en mayo de este año.</w:t>
      </w:r>
    </w:p>
    <w:p w14:paraId="7CB870A8" w14:textId="6E9F763E" w:rsidR="005E0BD5" w:rsidRDefault="00000000">
      <w:r>
        <w:t xml:space="preserve">Este </w:t>
      </w:r>
      <w:proofErr w:type="spellStart"/>
      <w:r>
        <w:t>trabajo</w:t>
      </w:r>
      <w:proofErr w:type="spellEnd"/>
      <w:r>
        <w:t xml:space="preserve"> </w:t>
      </w:r>
      <w:proofErr w:type="spellStart"/>
      <w:r>
        <w:t>colaborativo</w:t>
      </w:r>
      <w:proofErr w:type="spellEnd"/>
      <w:r>
        <w:t xml:space="preserve"> </w:t>
      </w:r>
      <w:proofErr w:type="spellStart"/>
      <w:r>
        <w:t>que</w:t>
      </w:r>
      <w:proofErr w:type="spellEnd"/>
      <w:r>
        <w:t xml:space="preserve"> nos ha llevado en el grupo ha sido muy importante y ha planteado desde dónde surge </w:t>
      </w:r>
      <w:proofErr w:type="spellStart"/>
      <w:r>
        <w:t>este</w:t>
      </w:r>
      <w:proofErr w:type="spellEnd"/>
      <w:r>
        <w:t xml:space="preserve"> </w:t>
      </w:r>
      <w:proofErr w:type="spellStart"/>
      <w:r>
        <w:t>documento</w:t>
      </w:r>
      <w:proofErr w:type="spellEnd"/>
      <w:r>
        <w:t xml:space="preserve"> base.</w:t>
      </w:r>
      <w:r w:rsidR="0091624B">
        <w:t xml:space="preserve"> </w:t>
      </w:r>
      <w:r>
        <w:t xml:space="preserve">Este </w:t>
      </w:r>
      <w:proofErr w:type="spellStart"/>
      <w:r>
        <w:t>documento</w:t>
      </w:r>
      <w:proofErr w:type="spellEnd"/>
      <w:r>
        <w:t xml:space="preserve"> </w:t>
      </w:r>
      <w:proofErr w:type="spellStart"/>
      <w:r>
        <w:t>evidentemente</w:t>
      </w:r>
      <w:proofErr w:type="spellEnd"/>
      <w:r>
        <w:t xml:space="preserve"> </w:t>
      </w:r>
      <w:proofErr w:type="spellStart"/>
      <w:r>
        <w:t>que</w:t>
      </w:r>
      <w:proofErr w:type="spellEnd"/>
      <w:r>
        <w:t xml:space="preserve"> tiene como referente a la Ley General de Educación Superior, pero también las directrices que ya estaban establecidas por parte de la propia de la propia secretaría y algunas otras instancias como ya lo refería antes.</w:t>
      </w:r>
    </w:p>
    <w:p w14:paraId="71734150" w14:textId="77777777" w:rsidR="005E0BD5" w:rsidRDefault="00000000">
      <w:r>
        <w:t xml:space="preserve">En </w:t>
      </w:r>
      <w:proofErr w:type="spellStart"/>
      <w:r>
        <w:t>este</w:t>
      </w:r>
      <w:proofErr w:type="spellEnd"/>
      <w:r>
        <w:t xml:space="preserve"> </w:t>
      </w:r>
      <w:proofErr w:type="spellStart"/>
      <w:r>
        <w:t>sentido</w:t>
      </w:r>
      <w:proofErr w:type="spellEnd"/>
      <w:r>
        <w:t xml:space="preserve"> </w:t>
      </w:r>
      <w:proofErr w:type="spellStart"/>
      <w:r>
        <w:t>el</w:t>
      </w:r>
      <w:proofErr w:type="spellEnd"/>
      <w:r>
        <w:t xml:space="preserve"> grupo hizo todo un trabajo tomando en cuenta el artículo 42 y 43, pero como ustedes bien lo saben la ley tiene transversalmente el asunto de la igualdad de género y por lo tanto simplemente hacemos una referencia </w:t>
      </w:r>
      <w:proofErr w:type="gramStart"/>
      <w:r>
        <w:t>a</w:t>
      </w:r>
      <w:proofErr w:type="gramEnd"/>
      <w:r>
        <w:t xml:space="preserve"> estos artículos porque son los puntuales, mas es verdad que toda la ley está permeada por la idea de igualdad de género.</w:t>
      </w:r>
    </w:p>
    <w:p w14:paraId="16A860CE" w14:textId="77777777" w:rsidR="005E0BD5" w:rsidRDefault="00000000">
      <w:r>
        <w:t xml:space="preserve">El </w:t>
      </w:r>
      <w:proofErr w:type="spellStart"/>
      <w:r>
        <w:t>objetivo</w:t>
      </w:r>
      <w:proofErr w:type="spellEnd"/>
      <w:r>
        <w:t xml:space="preserve"> </w:t>
      </w:r>
      <w:proofErr w:type="spellStart"/>
      <w:r>
        <w:t>por</w:t>
      </w:r>
      <w:proofErr w:type="spellEnd"/>
      <w:r>
        <w:t xml:space="preserve"> tanto de este grupo de trabajo, si vemos la siguiente, era elaborar un documento base dirigido a las IES que sirva como referencia para dar cumplimiento a la LGES en materia de igualdad sustantiva, no discriminación y acceso de las mujeres a </w:t>
      </w:r>
      <w:r>
        <w:lastRenderedPageBreak/>
        <w:t>una vida libre de violencia, entendiendo que el núcleo, el corazón básico de esta propuesta es establecer que las instituciones de enseñanza superior sean espacios libres de violencia hacia las mujeres.</w:t>
      </w:r>
    </w:p>
    <w:p w14:paraId="0857831A" w14:textId="71C3346C" w:rsidR="005E0BD5" w:rsidRDefault="00000000">
      <w:r>
        <w:t xml:space="preserve">En </w:t>
      </w:r>
      <w:proofErr w:type="spellStart"/>
      <w:r>
        <w:t>este</w:t>
      </w:r>
      <w:proofErr w:type="spellEnd"/>
      <w:r>
        <w:t xml:space="preserve"> </w:t>
      </w:r>
      <w:proofErr w:type="spellStart"/>
      <w:r>
        <w:t>sentido</w:t>
      </w:r>
      <w:proofErr w:type="spellEnd"/>
      <w:r>
        <w:t xml:space="preserve"> </w:t>
      </w:r>
      <w:proofErr w:type="spellStart"/>
      <w:r>
        <w:t>vamos</w:t>
      </w:r>
      <w:proofErr w:type="spellEnd"/>
      <w:r>
        <w:t xml:space="preserve"> con la </w:t>
      </w:r>
      <w:proofErr w:type="spellStart"/>
      <w:r>
        <w:t>siguiente</w:t>
      </w:r>
      <w:proofErr w:type="spellEnd"/>
      <w:r>
        <w:t xml:space="preserve">, </w:t>
      </w:r>
      <w:proofErr w:type="spellStart"/>
      <w:r>
        <w:t>por</w:t>
      </w:r>
      <w:proofErr w:type="spellEnd"/>
      <w:r>
        <w:t xml:space="preserve"> favor.</w:t>
      </w:r>
      <w:r w:rsidR="0091624B">
        <w:t xml:space="preserve"> </w:t>
      </w:r>
      <w:r>
        <w:t xml:space="preserve">El </w:t>
      </w:r>
      <w:proofErr w:type="spellStart"/>
      <w:r>
        <w:t>fundamento</w:t>
      </w:r>
      <w:proofErr w:type="spellEnd"/>
      <w:r>
        <w:t xml:space="preserve"> </w:t>
      </w:r>
      <w:proofErr w:type="spellStart"/>
      <w:r>
        <w:t>normativo</w:t>
      </w:r>
      <w:proofErr w:type="spellEnd"/>
      <w:r>
        <w:t xml:space="preserve"> no </w:t>
      </w:r>
      <w:proofErr w:type="spellStart"/>
      <w:r>
        <w:t>solamente</w:t>
      </w:r>
      <w:proofErr w:type="spellEnd"/>
      <w:r>
        <w:t xml:space="preserve"> es tiene carácter nacional, </w:t>
      </w:r>
      <w:proofErr w:type="spellStart"/>
      <w:r>
        <w:t>sino</w:t>
      </w:r>
      <w:proofErr w:type="spellEnd"/>
      <w:r>
        <w:t xml:space="preserve"> también </w:t>
      </w:r>
      <w:proofErr w:type="spellStart"/>
      <w:r>
        <w:t>carácter</w:t>
      </w:r>
      <w:proofErr w:type="spellEnd"/>
      <w:r>
        <w:t xml:space="preserve"> </w:t>
      </w:r>
      <w:proofErr w:type="spellStart"/>
      <w:r>
        <w:t>internacional</w:t>
      </w:r>
      <w:proofErr w:type="spellEnd"/>
      <w:r>
        <w:t>.</w:t>
      </w:r>
      <w:r w:rsidR="0091624B">
        <w:t xml:space="preserve"> </w:t>
      </w:r>
      <w:r>
        <w:t xml:space="preserve">En </w:t>
      </w:r>
      <w:proofErr w:type="spellStart"/>
      <w:r>
        <w:t>esto</w:t>
      </w:r>
      <w:proofErr w:type="spellEnd"/>
      <w:r>
        <w:t xml:space="preserve"> </w:t>
      </w:r>
      <w:proofErr w:type="spellStart"/>
      <w:r>
        <w:t>quiero</w:t>
      </w:r>
      <w:proofErr w:type="spellEnd"/>
      <w:r>
        <w:t xml:space="preserve"> </w:t>
      </w:r>
      <w:proofErr w:type="spellStart"/>
      <w:r>
        <w:t>agradecer</w:t>
      </w:r>
      <w:proofErr w:type="spellEnd"/>
      <w:r>
        <w:t xml:space="preserve"> de </w:t>
      </w:r>
      <w:proofErr w:type="spellStart"/>
      <w:r>
        <w:t>manera</w:t>
      </w:r>
      <w:proofErr w:type="spellEnd"/>
      <w:r>
        <w:t xml:space="preserve"> particular a las mujeres por haber contribuido para comprender todo este marco internacional y nacional en materia legislativa.</w:t>
      </w:r>
    </w:p>
    <w:p w14:paraId="21B44BA6" w14:textId="77777777" w:rsidR="005E0BD5" w:rsidRDefault="00000000">
      <w:r>
        <w:t xml:space="preserve">Los </w:t>
      </w:r>
      <w:proofErr w:type="spellStart"/>
      <w:r>
        <w:t>ejes</w:t>
      </w:r>
      <w:proofErr w:type="spellEnd"/>
      <w:r>
        <w:t xml:space="preserve"> </w:t>
      </w:r>
      <w:proofErr w:type="spellStart"/>
      <w:r>
        <w:t>sustanciales</w:t>
      </w:r>
      <w:proofErr w:type="spellEnd"/>
      <w:r>
        <w:t xml:space="preserve"> de este eh planteamiento del documento que se está en elaboración, está en construcción es el institucional, el académico y el de la prestación de servicios. Solamente doy aquí algunos elementos. En el institucional tiene que tenemos también el asunto de cambio cultural y normativo, la reeducación, la erradicación de la violencia por razones de género, los mecanismos de prevención, atención y sanción que ya estaban también referidos en las directrices.</w:t>
      </w:r>
    </w:p>
    <w:p w14:paraId="31479C99" w14:textId="77777777" w:rsidR="005E0BD5" w:rsidRDefault="00000000">
      <w:r>
        <w:t xml:space="preserve">En lo </w:t>
      </w:r>
      <w:proofErr w:type="spellStart"/>
      <w:r>
        <w:t>académico</w:t>
      </w:r>
      <w:proofErr w:type="spellEnd"/>
      <w:r>
        <w:t xml:space="preserve"> </w:t>
      </w:r>
      <w:proofErr w:type="spellStart"/>
      <w:r>
        <w:t>tenemos</w:t>
      </w:r>
      <w:proofErr w:type="spellEnd"/>
      <w:r>
        <w:t xml:space="preserve"> la incorporación del programa de género de igualdad sustantiva, contenidos educativos e investigaciones multidisciplinarias, en la presentación del servicio entre otros tenemos las condiciones de seguridad para la movilidad y permanencia de las mujeres en las instituciones de enseñanza superior, así como la educación y medidas de espacios virtuales, físicos, instalaciones y medios de transporte para asegurar el cuidado de las mujeres y un espacio libre de violencia.</w:t>
      </w:r>
    </w:p>
    <w:p w14:paraId="28148F10" w14:textId="77777777" w:rsidR="005E0BD5" w:rsidRDefault="00000000">
      <w:r>
        <w:t xml:space="preserve">Los </w:t>
      </w:r>
      <w:proofErr w:type="spellStart"/>
      <w:r>
        <w:t>principios</w:t>
      </w:r>
      <w:proofErr w:type="spellEnd"/>
      <w:r>
        <w:t xml:space="preserve"> de </w:t>
      </w:r>
      <w:proofErr w:type="spellStart"/>
      <w:r>
        <w:t>implementación</w:t>
      </w:r>
      <w:proofErr w:type="spellEnd"/>
      <w:r>
        <w:t xml:space="preserve"> de esta de este trabajo, del plan de acción tienen que buscar en fundamentalmente presentar una ruta disponible para que las IES cumplan con los compromisos de igualdad de en el ámbito de su competencia. Las IES tendrán que tener un elemento de flexibilidad por una razón, hay muchas hay una diversidad impresionante de instituciones de enseñanza superior, cada uno con sus características y por lo tanto decimos que habrá dos principios fundamentales pero mucha flexibilidad en términos de cómo implementarlos.</w:t>
      </w:r>
    </w:p>
    <w:p w14:paraId="04EB1AAE" w14:textId="5A567F08" w:rsidR="005E0BD5" w:rsidRDefault="00000000">
      <w:r>
        <w:t xml:space="preserve">Dos </w:t>
      </w:r>
      <w:proofErr w:type="spellStart"/>
      <w:r>
        <w:t>principios</w:t>
      </w:r>
      <w:proofErr w:type="spellEnd"/>
      <w:r>
        <w:t xml:space="preserve"> </w:t>
      </w:r>
      <w:proofErr w:type="spellStart"/>
      <w:r>
        <w:t>fundamentales</w:t>
      </w:r>
      <w:proofErr w:type="spellEnd"/>
      <w:r>
        <w:t xml:space="preserve"> </w:t>
      </w:r>
      <w:proofErr w:type="spellStart"/>
      <w:r>
        <w:t>que</w:t>
      </w:r>
      <w:proofErr w:type="spellEnd"/>
      <w:r>
        <w:t xml:space="preserve"> se deben </w:t>
      </w:r>
      <w:proofErr w:type="spellStart"/>
      <w:r>
        <w:t>seguir</w:t>
      </w:r>
      <w:proofErr w:type="spellEnd"/>
      <w:r>
        <w:t xml:space="preserve"> son </w:t>
      </w:r>
      <w:proofErr w:type="spellStart"/>
      <w:r>
        <w:t>los</w:t>
      </w:r>
      <w:proofErr w:type="spellEnd"/>
      <w:r>
        <w:t xml:space="preserve"> </w:t>
      </w:r>
      <w:proofErr w:type="spellStart"/>
      <w:r>
        <w:t>siguientes</w:t>
      </w:r>
      <w:proofErr w:type="spellEnd"/>
      <w:r w:rsidR="0091624B">
        <w:t xml:space="preserve">: </w:t>
      </w:r>
      <w:proofErr w:type="spellStart"/>
      <w:r w:rsidR="0091624B">
        <w:t>el</w:t>
      </w:r>
      <w:proofErr w:type="spellEnd"/>
      <w:r w:rsidR="0091624B">
        <w:t xml:space="preserve"> p</w:t>
      </w:r>
      <w:r>
        <w:t>rincipio p</w:t>
      </w:r>
      <w:proofErr w:type="spellStart"/>
      <w:r>
        <w:t>or</w:t>
      </w:r>
      <w:proofErr w:type="spellEnd"/>
      <w:r>
        <w:t xml:space="preserve"> persona y </w:t>
      </w:r>
      <w:proofErr w:type="spellStart"/>
      <w:r w:rsidR="0091624B">
        <w:t>los</w:t>
      </w:r>
      <w:proofErr w:type="spellEnd"/>
      <w:r w:rsidR="0091624B">
        <w:t xml:space="preserve"> </w:t>
      </w:r>
      <w:proofErr w:type="spellStart"/>
      <w:r w:rsidR="0091624B">
        <w:t>equivalentes</w:t>
      </w:r>
      <w:proofErr w:type="spellEnd"/>
      <w:r>
        <w:t xml:space="preserve"> </w:t>
      </w:r>
      <w:proofErr w:type="spellStart"/>
      <w:r>
        <w:t>funcional</w:t>
      </w:r>
      <w:r w:rsidR="0091624B">
        <w:t>es</w:t>
      </w:r>
      <w:proofErr w:type="spellEnd"/>
      <w:r>
        <w:t xml:space="preserve"> que siempre </w:t>
      </w:r>
      <w:proofErr w:type="spellStart"/>
      <w:r>
        <w:t>deberá</w:t>
      </w:r>
      <w:r w:rsidR="0091624B">
        <w:t>n</w:t>
      </w:r>
      <w:proofErr w:type="spellEnd"/>
      <w:r>
        <w:t xml:space="preserve"> estar </w:t>
      </w:r>
      <w:proofErr w:type="spellStart"/>
      <w:r>
        <w:t>incluido</w:t>
      </w:r>
      <w:r w:rsidR="0091624B">
        <w:t>s</w:t>
      </w:r>
      <w:proofErr w:type="spellEnd"/>
      <w:r>
        <w:t xml:space="preserve"> en los planes de acción.</w:t>
      </w:r>
    </w:p>
    <w:p w14:paraId="34C4C7A9" w14:textId="5EB2530E" w:rsidR="005E0BD5" w:rsidRDefault="00000000">
      <w:r>
        <w:t xml:space="preserve">Un </w:t>
      </w:r>
      <w:proofErr w:type="spellStart"/>
      <w:r>
        <w:t>ejemplo</w:t>
      </w:r>
      <w:proofErr w:type="spellEnd"/>
      <w:r>
        <w:t xml:space="preserve"> de las modificaciones funcionales que se pueden hacer y que estarán en el documento será, por ejemplo, que, tal como lo establece la ley, tendríamos que contar con una instancia encargada de atender las denuncias y las sanciones de los casos de </w:t>
      </w:r>
      <w:proofErr w:type="spellStart"/>
      <w:r>
        <w:t>violencia</w:t>
      </w:r>
      <w:proofErr w:type="spellEnd"/>
      <w:r>
        <w:t xml:space="preserve"> de </w:t>
      </w:r>
      <w:proofErr w:type="spellStart"/>
      <w:r>
        <w:t>género</w:t>
      </w:r>
      <w:proofErr w:type="spellEnd"/>
      <w:r>
        <w:t>.</w:t>
      </w:r>
      <w:r w:rsidR="0091624B">
        <w:t xml:space="preserve"> </w:t>
      </w:r>
      <w:r>
        <w:t xml:space="preserve">No </w:t>
      </w:r>
      <w:proofErr w:type="spellStart"/>
      <w:r>
        <w:t>todas</w:t>
      </w:r>
      <w:proofErr w:type="spellEnd"/>
      <w:r>
        <w:t xml:space="preserve"> las instituciones tienen esa </w:t>
      </w:r>
      <w:proofErr w:type="spellStart"/>
      <w:r>
        <w:t>posibilidad</w:t>
      </w:r>
      <w:proofErr w:type="spellEnd"/>
      <w:r>
        <w:t xml:space="preserve">, </w:t>
      </w:r>
      <w:proofErr w:type="spellStart"/>
      <w:r>
        <w:t>pero</w:t>
      </w:r>
      <w:proofErr w:type="spellEnd"/>
      <w:r>
        <w:t xml:space="preserve"> </w:t>
      </w:r>
      <w:proofErr w:type="spellStart"/>
      <w:r>
        <w:t>sí</w:t>
      </w:r>
      <w:proofErr w:type="spellEnd"/>
      <w:r>
        <w:t xml:space="preserve"> </w:t>
      </w:r>
      <w:r w:rsidR="0091624B">
        <w:t xml:space="preserve">bien es </w:t>
      </w:r>
      <w:proofErr w:type="spellStart"/>
      <w:r w:rsidR="0091624B">
        <w:t>cierto</w:t>
      </w:r>
      <w:proofErr w:type="spellEnd"/>
      <w:r w:rsidR="0091624B">
        <w:t xml:space="preserve"> </w:t>
      </w:r>
      <w:proofErr w:type="spellStart"/>
      <w:r w:rsidR="0091624B">
        <w:t>que</w:t>
      </w:r>
      <w:proofErr w:type="spellEnd"/>
      <w:r w:rsidR="0091624B">
        <w:t xml:space="preserve"> Podemos </w:t>
      </w:r>
      <w:proofErr w:type="spellStart"/>
      <w:r w:rsidR="0091624B">
        <w:t>llevar</w:t>
      </w:r>
      <w:proofErr w:type="spellEnd"/>
      <w:r>
        <w:t xml:space="preserve"> a </w:t>
      </w:r>
      <w:proofErr w:type="spellStart"/>
      <w:r>
        <w:t>cabo</w:t>
      </w:r>
      <w:proofErr w:type="spellEnd"/>
      <w:r>
        <w:t xml:space="preserve"> </w:t>
      </w:r>
      <w:proofErr w:type="spellStart"/>
      <w:r>
        <w:t>esta</w:t>
      </w:r>
      <w:proofErr w:type="spellEnd"/>
      <w:r>
        <w:t xml:space="preserve"> acción en tanto que las instituciones contarán con la Comisión Nacional para prevenir y erradicar la violencia contra las mujeres, para recibir orientación para la atención de casos de violencia por razones de género al interior de las IES y auxiliar a las presuntas víctimas.</w:t>
      </w:r>
    </w:p>
    <w:p w14:paraId="64EA1E98" w14:textId="77777777" w:rsidR="0091624B" w:rsidRDefault="00000000">
      <w:r>
        <w:lastRenderedPageBreak/>
        <w:t xml:space="preserve">Esto se </w:t>
      </w:r>
      <w:proofErr w:type="spellStart"/>
      <w:r>
        <w:t>firmará</w:t>
      </w:r>
      <w:proofErr w:type="spellEnd"/>
      <w:r>
        <w:t xml:space="preserve"> </w:t>
      </w:r>
      <w:proofErr w:type="spellStart"/>
      <w:r>
        <w:t>próximamente</w:t>
      </w:r>
      <w:proofErr w:type="spellEnd"/>
      <w:r>
        <w:t xml:space="preserve"> en el mes de marzo con la Secretaría de Gobernación y la Secretaría de Educación Pública. Solo estoy dando algunos ejemplos para que se vea que siempre trataremos de entender las particularidades de las instituciones, pero que se haga el cumplimiento de lo fundamental, que es este asunto de la igualdad de género y la no </w:t>
      </w:r>
      <w:proofErr w:type="spellStart"/>
      <w:r>
        <w:t>violencia</w:t>
      </w:r>
      <w:proofErr w:type="spellEnd"/>
      <w:r>
        <w:t>.</w:t>
      </w:r>
    </w:p>
    <w:p w14:paraId="58613AD9" w14:textId="380BEE8B" w:rsidR="005E0BD5" w:rsidRDefault="00000000">
      <w:r>
        <w:t xml:space="preserve">También </w:t>
      </w:r>
      <w:proofErr w:type="spellStart"/>
      <w:r>
        <w:t>creemos</w:t>
      </w:r>
      <w:proofErr w:type="spellEnd"/>
      <w:r>
        <w:t xml:space="preserve"> </w:t>
      </w:r>
      <w:proofErr w:type="spellStart"/>
      <w:r>
        <w:t>que</w:t>
      </w:r>
      <w:proofErr w:type="spellEnd"/>
      <w:r>
        <w:t xml:space="preserve"> es importante hacer un seguimiento de cómo se van realizando estas acciones y qué se va logrando a lo largo de </w:t>
      </w:r>
      <w:proofErr w:type="spellStart"/>
      <w:r>
        <w:t>este</w:t>
      </w:r>
      <w:proofErr w:type="spellEnd"/>
      <w:r>
        <w:t xml:space="preserve"> </w:t>
      </w:r>
      <w:proofErr w:type="spellStart"/>
      <w:r>
        <w:t>proceso</w:t>
      </w:r>
      <w:proofErr w:type="spellEnd"/>
      <w:r>
        <w:t>.</w:t>
      </w:r>
      <w:r w:rsidR="0091624B">
        <w:t xml:space="preserve"> </w:t>
      </w:r>
      <w:r>
        <w:t>Por lo tanto, también se ha hecho una propuesta para que las IES puedan medir sus propios avances y en ese sentido pensamos que son las IES mismas las que tienen que ir revisando cómo van concretando y estableciendo mecanismos propios para dar cuenta y lograr estos espacios libres de violencia.</w:t>
      </w:r>
    </w:p>
    <w:p w14:paraId="12A6F437" w14:textId="77777777" w:rsidR="005E0BD5" w:rsidRDefault="00000000">
      <w:proofErr w:type="spellStart"/>
      <w:r>
        <w:t>Muchísimas</w:t>
      </w:r>
      <w:proofErr w:type="spellEnd"/>
      <w:r>
        <w:t xml:space="preserve"> gracias, </w:t>
      </w:r>
      <w:proofErr w:type="spellStart"/>
      <w:r>
        <w:t>por</w:t>
      </w:r>
      <w:proofErr w:type="spellEnd"/>
      <w:r>
        <w:t xml:space="preserve"> </w:t>
      </w:r>
      <w:proofErr w:type="spellStart"/>
      <w:r>
        <w:t>si</w:t>
      </w:r>
      <w:proofErr w:type="spellEnd"/>
      <w:r>
        <w:t xml:space="preserve"> ponemos la última, gracias a todas y todos ustedes.</w:t>
      </w:r>
    </w:p>
    <w:p w14:paraId="29F3A9C3" w14:textId="77777777" w:rsidR="005E0BD5" w:rsidRDefault="005E0BD5"/>
    <w:p w14:paraId="2655F0B1" w14:textId="77777777" w:rsidR="0091624B" w:rsidRPr="00DE2371" w:rsidRDefault="0091624B" w:rsidP="0091624B">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23415F1C" w14:textId="77777777" w:rsidR="005E0BD5" w:rsidRDefault="00000000">
      <w:proofErr w:type="spellStart"/>
      <w:r>
        <w:t>Muchas</w:t>
      </w:r>
      <w:proofErr w:type="spellEnd"/>
      <w:r>
        <w:t xml:space="preserve"> gracias a la rectora, tomamos nota de las propuestas que hizo, le pedimos a Héctor y a José, por favor, tomar nota de las propuestas para tener el documento para mayo, como bien decía y que las universidades, las instituciones de educación superior puedan ir midiendo sus propios avances.</w:t>
      </w:r>
    </w:p>
    <w:p w14:paraId="046611F8" w14:textId="7C17FB4F" w:rsidR="005E0BD5" w:rsidRDefault="00000000">
      <w:r>
        <w:t xml:space="preserve">El siguiente tema del programa de trabajo </w:t>
      </w:r>
      <w:r w:rsidR="0091624B">
        <w:t>CONACES</w:t>
      </w:r>
      <w:r>
        <w:t xml:space="preserve"> que se presentará en esta sesión se refirió a los avances en la reinstauración de las comisiones estatales para la planeación de la </w:t>
      </w:r>
      <w:proofErr w:type="spellStart"/>
      <w:r>
        <w:t>educación</w:t>
      </w:r>
      <w:proofErr w:type="spellEnd"/>
      <w:r>
        <w:t xml:space="preserve"> superior </w:t>
      </w:r>
      <w:r w:rsidR="0091624B">
        <w:t xml:space="preserve">COEPES </w:t>
      </w:r>
      <w:r>
        <w:t xml:space="preserve">o </w:t>
      </w:r>
      <w:proofErr w:type="spellStart"/>
      <w:r>
        <w:t>instancias</w:t>
      </w:r>
      <w:proofErr w:type="spellEnd"/>
      <w:r>
        <w:t xml:space="preserve"> </w:t>
      </w:r>
      <w:proofErr w:type="spellStart"/>
      <w:r>
        <w:t>equivalentes</w:t>
      </w:r>
      <w:proofErr w:type="spellEnd"/>
      <w:r>
        <w:t>.</w:t>
      </w:r>
    </w:p>
    <w:p w14:paraId="415ABE38" w14:textId="0A672536" w:rsidR="005E0BD5" w:rsidRDefault="00000000">
      <w:r>
        <w:t xml:space="preserve">Para tal efecto, cedemos el micrófono al maestro José Carlos Arredondo, rector de la Universidad Tecnológica de Querétaro, coordinador de la comisión de trabajo sobre </w:t>
      </w:r>
      <w:r w:rsidR="0091624B">
        <w:t>COEPES</w:t>
      </w:r>
      <w:r>
        <w:t xml:space="preserve"> y secretario técnico del espacio de </w:t>
      </w:r>
      <w:proofErr w:type="spellStart"/>
      <w:r>
        <w:t>deliberación</w:t>
      </w:r>
      <w:proofErr w:type="spellEnd"/>
      <w:r>
        <w:t xml:space="preserve"> de las </w:t>
      </w:r>
      <w:r w:rsidR="0091624B">
        <w:t>COEPES</w:t>
      </w:r>
      <w:r>
        <w:t>.</w:t>
      </w:r>
    </w:p>
    <w:p w14:paraId="4256A13E" w14:textId="77777777" w:rsidR="005E0BD5" w:rsidRDefault="00000000">
      <w:r>
        <w:t xml:space="preserve">Adelante, </w:t>
      </w:r>
      <w:proofErr w:type="spellStart"/>
      <w:r>
        <w:t>por</w:t>
      </w:r>
      <w:proofErr w:type="spellEnd"/>
      <w:r>
        <w:t xml:space="preserve"> favor, maestro Arredondo.</w:t>
      </w:r>
    </w:p>
    <w:p w14:paraId="10749168" w14:textId="77777777" w:rsidR="005E0BD5" w:rsidRDefault="005E0BD5"/>
    <w:p w14:paraId="7F428063" w14:textId="77777777" w:rsidR="0091624B" w:rsidRPr="006F1CB4" w:rsidRDefault="0091624B">
      <w:pPr>
        <w:rPr>
          <w:b/>
          <w:bCs/>
        </w:rPr>
      </w:pPr>
      <w:r w:rsidRPr="006F1CB4">
        <w:rPr>
          <w:b/>
          <w:bCs/>
        </w:rPr>
        <w:t xml:space="preserve">José Carlos Arredondo, rector de la Universidad </w:t>
      </w:r>
      <w:proofErr w:type="spellStart"/>
      <w:r w:rsidRPr="006F1CB4">
        <w:rPr>
          <w:b/>
          <w:bCs/>
        </w:rPr>
        <w:t>Tecnológica</w:t>
      </w:r>
      <w:proofErr w:type="spellEnd"/>
      <w:r w:rsidRPr="006F1CB4">
        <w:rPr>
          <w:b/>
          <w:bCs/>
        </w:rPr>
        <w:t xml:space="preserve"> de Querétaro</w:t>
      </w:r>
      <w:r w:rsidRPr="006F1CB4">
        <w:rPr>
          <w:b/>
          <w:bCs/>
        </w:rPr>
        <w:t xml:space="preserve"> </w:t>
      </w:r>
    </w:p>
    <w:p w14:paraId="5155CD2E" w14:textId="0A8A85FA" w:rsidR="005E0BD5" w:rsidRDefault="00000000">
      <w:proofErr w:type="spellStart"/>
      <w:r>
        <w:t>Muchísimas</w:t>
      </w:r>
      <w:proofErr w:type="spellEnd"/>
      <w:r>
        <w:t xml:space="preserve"> gracias. Un saludo a todos ustedes, tanto a los presentes como a los que nos siguen a distancia.</w:t>
      </w:r>
    </w:p>
    <w:p w14:paraId="0C5D4DA7" w14:textId="77777777" w:rsidR="006C3EC8" w:rsidRDefault="00000000">
      <w:proofErr w:type="spellStart"/>
      <w:r>
        <w:t>Efectivamente</w:t>
      </w:r>
      <w:proofErr w:type="spellEnd"/>
      <w:r>
        <w:t xml:space="preserve">, me </w:t>
      </w:r>
      <w:proofErr w:type="spellStart"/>
      <w:r>
        <w:t>toca</w:t>
      </w:r>
      <w:proofErr w:type="spellEnd"/>
      <w:r>
        <w:t xml:space="preserve"> </w:t>
      </w:r>
      <w:proofErr w:type="spellStart"/>
      <w:r>
        <w:t>dar</w:t>
      </w:r>
      <w:proofErr w:type="spellEnd"/>
      <w:r>
        <w:t xml:space="preserve"> un informe de la comisión de fortalecimiento y reinstalación de las COEPES e instancias de vinculación, consulta y </w:t>
      </w:r>
      <w:proofErr w:type="spellStart"/>
      <w:r>
        <w:t>participación</w:t>
      </w:r>
      <w:proofErr w:type="spellEnd"/>
      <w:r>
        <w:t xml:space="preserve"> social.</w:t>
      </w:r>
    </w:p>
    <w:p w14:paraId="3A8A5437" w14:textId="1D54CEE8" w:rsidR="005E0BD5" w:rsidRDefault="00000000">
      <w:r>
        <w:t xml:space="preserve">En primer </w:t>
      </w:r>
      <w:proofErr w:type="spellStart"/>
      <w:r>
        <w:t>lugar</w:t>
      </w:r>
      <w:proofErr w:type="spellEnd"/>
      <w:r>
        <w:t xml:space="preserve">, </w:t>
      </w:r>
      <w:proofErr w:type="spellStart"/>
      <w:r>
        <w:t>quisiera</w:t>
      </w:r>
      <w:proofErr w:type="spellEnd"/>
      <w:r>
        <w:t xml:space="preserve"> </w:t>
      </w:r>
      <w:proofErr w:type="spellStart"/>
      <w:r>
        <w:t>referirme</w:t>
      </w:r>
      <w:proofErr w:type="spellEnd"/>
      <w:r>
        <w:t xml:space="preserve"> </w:t>
      </w:r>
      <w:proofErr w:type="gramStart"/>
      <w:r>
        <w:t>a</w:t>
      </w:r>
      <w:proofErr w:type="gramEnd"/>
      <w:r>
        <w:t xml:space="preserve"> este documento que en la sesión pasada pusimos a consideración de todos ustedes. Es el documento jurídico para la integración de las </w:t>
      </w:r>
      <w:r>
        <w:lastRenderedPageBreak/>
        <w:t xml:space="preserve">COEPES, con </w:t>
      </w:r>
      <w:proofErr w:type="spellStart"/>
      <w:r>
        <w:t>fecha</w:t>
      </w:r>
      <w:proofErr w:type="spellEnd"/>
      <w:r w:rsidR="006C3EC8">
        <w:t xml:space="preserve"> </w:t>
      </w:r>
      <w:r>
        <w:t xml:space="preserve">30 de </w:t>
      </w:r>
      <w:proofErr w:type="spellStart"/>
      <w:r>
        <w:t>noviembre</w:t>
      </w:r>
      <w:proofErr w:type="spellEnd"/>
      <w:r>
        <w:t xml:space="preserve"> de 2021. En la sesión ordinaria de la CONACES, no solo se presentó la propuesta del documento jurídico, sino que también fue debidamente aprobado.</w:t>
      </w:r>
    </w:p>
    <w:p w14:paraId="3FF011A5" w14:textId="12AA11D5" w:rsidR="005E0BD5" w:rsidRDefault="006C3EC8">
      <w:proofErr w:type="spellStart"/>
      <w:r>
        <w:t>Q</w:t>
      </w:r>
      <w:r w:rsidR="00000000">
        <w:t>uiero</w:t>
      </w:r>
      <w:proofErr w:type="spellEnd"/>
      <w:r w:rsidR="00000000">
        <w:t xml:space="preserve"> </w:t>
      </w:r>
      <w:proofErr w:type="spellStart"/>
      <w:r w:rsidR="00000000">
        <w:t>comentarle</w:t>
      </w:r>
      <w:proofErr w:type="spellEnd"/>
      <w:r w:rsidR="00000000">
        <w:t xml:space="preserve"> </w:t>
      </w:r>
      <w:proofErr w:type="gramStart"/>
      <w:r w:rsidR="00000000">
        <w:t>a</w:t>
      </w:r>
      <w:proofErr w:type="gramEnd"/>
      <w:r w:rsidR="00000000">
        <w:t xml:space="preserve"> </w:t>
      </w:r>
      <w:proofErr w:type="spellStart"/>
      <w:r w:rsidR="00000000">
        <w:t>este</w:t>
      </w:r>
      <w:proofErr w:type="spellEnd"/>
      <w:r w:rsidR="00000000">
        <w:t xml:space="preserve"> consejo que este documento se distribuyó a las 32 entidades federativas y es el documento con el cual todas las entidades están armonizando y </w:t>
      </w:r>
      <w:proofErr w:type="spellStart"/>
      <w:r w:rsidR="00000000">
        <w:t>alineando</w:t>
      </w:r>
      <w:proofErr w:type="spellEnd"/>
      <w:r w:rsidR="00000000">
        <w:t xml:space="preserve"> sus COEPES.</w:t>
      </w:r>
      <w:r>
        <w:t xml:space="preserve"> S</w:t>
      </w:r>
      <w:r w:rsidR="00000000">
        <w:t xml:space="preserve">iguiente </w:t>
      </w:r>
      <w:proofErr w:type="spellStart"/>
      <w:r w:rsidR="00000000">
        <w:t>por</w:t>
      </w:r>
      <w:proofErr w:type="spellEnd"/>
      <w:r w:rsidR="00000000">
        <w:t xml:space="preserve"> favor.</w:t>
      </w:r>
    </w:p>
    <w:p w14:paraId="662F0313" w14:textId="780249D7" w:rsidR="005E0BD5" w:rsidRDefault="006C3EC8">
      <w:r>
        <w:t>C</w:t>
      </w:r>
      <w:r w:rsidR="00000000">
        <w:t xml:space="preserve">omo </w:t>
      </w:r>
      <w:proofErr w:type="spellStart"/>
      <w:r w:rsidR="00000000">
        <w:t>segundo</w:t>
      </w:r>
      <w:proofErr w:type="spellEnd"/>
      <w:r w:rsidR="00000000">
        <w:t xml:space="preserve"> </w:t>
      </w:r>
      <w:proofErr w:type="spellStart"/>
      <w:r w:rsidR="00000000">
        <w:t>aspecto</w:t>
      </w:r>
      <w:proofErr w:type="spellEnd"/>
      <w:r w:rsidR="00000000">
        <w:t xml:space="preserve"> y me parece que es un aspecto importante a resaltar informarles que ya se instaló </w:t>
      </w:r>
      <w:proofErr w:type="spellStart"/>
      <w:r w:rsidR="00000000">
        <w:t>el</w:t>
      </w:r>
      <w:proofErr w:type="spellEnd"/>
      <w:r w:rsidR="00000000">
        <w:t xml:space="preserve"> </w:t>
      </w:r>
      <w:proofErr w:type="spellStart"/>
      <w:r w:rsidR="00000000">
        <w:t>espacio</w:t>
      </w:r>
      <w:proofErr w:type="spellEnd"/>
      <w:r w:rsidR="00000000">
        <w:t xml:space="preserve"> de </w:t>
      </w:r>
      <w:proofErr w:type="spellStart"/>
      <w:r w:rsidR="00000000">
        <w:t>deliberación</w:t>
      </w:r>
      <w:proofErr w:type="spellEnd"/>
      <w:r w:rsidR="00000000">
        <w:t>.</w:t>
      </w:r>
      <w:r>
        <w:t xml:space="preserve"> L</w:t>
      </w:r>
      <w:r w:rsidR="00000000">
        <w:t xml:space="preserve">a </w:t>
      </w:r>
      <w:proofErr w:type="spellStart"/>
      <w:r w:rsidR="00000000">
        <w:t>siguiente</w:t>
      </w:r>
      <w:proofErr w:type="spellEnd"/>
      <w:r w:rsidR="00000000">
        <w:t xml:space="preserve"> </w:t>
      </w:r>
      <w:proofErr w:type="spellStart"/>
      <w:r w:rsidR="00000000">
        <w:t>por</w:t>
      </w:r>
      <w:proofErr w:type="spellEnd"/>
      <w:r w:rsidR="00000000">
        <w:t xml:space="preserve"> favor. </w:t>
      </w:r>
      <w:r>
        <w:t>C</w:t>
      </w:r>
      <w:r w:rsidR="00000000">
        <w:t xml:space="preserve">on </w:t>
      </w:r>
      <w:proofErr w:type="spellStart"/>
      <w:r w:rsidR="00000000">
        <w:t>fecha</w:t>
      </w:r>
      <w:proofErr w:type="spellEnd"/>
      <w:r w:rsidR="00000000">
        <w:t xml:space="preserve"> 17 de diciembre del año 2021 se llevó a cabo la instalación del espacio de deliberación de las COEPES, contando con la presencia de los 32 representantes de las </w:t>
      </w:r>
      <w:proofErr w:type="spellStart"/>
      <w:r w:rsidR="00000000">
        <w:t>entidades</w:t>
      </w:r>
      <w:proofErr w:type="spellEnd"/>
      <w:r w:rsidR="00000000">
        <w:t xml:space="preserve"> </w:t>
      </w:r>
      <w:proofErr w:type="spellStart"/>
      <w:r w:rsidR="00000000">
        <w:t>federativas</w:t>
      </w:r>
      <w:proofErr w:type="spellEnd"/>
      <w:r w:rsidR="00000000">
        <w:t>,</w:t>
      </w:r>
      <w:r>
        <w:t xml:space="preserve"> </w:t>
      </w:r>
      <w:r w:rsidR="00000000">
        <w:t xml:space="preserve">y </w:t>
      </w:r>
      <w:proofErr w:type="spellStart"/>
      <w:r w:rsidR="00000000">
        <w:t>por</w:t>
      </w:r>
      <w:proofErr w:type="spellEnd"/>
      <w:r w:rsidR="00000000">
        <w:t xml:space="preserve"> </w:t>
      </w:r>
      <w:proofErr w:type="spellStart"/>
      <w:r w:rsidR="00000000">
        <w:t>supuesto</w:t>
      </w:r>
      <w:proofErr w:type="spellEnd"/>
      <w:r w:rsidR="00000000">
        <w:t xml:space="preserve"> con </w:t>
      </w:r>
      <w:proofErr w:type="spellStart"/>
      <w:r w:rsidR="00000000">
        <w:t>esto</w:t>
      </w:r>
      <w:proofErr w:type="spellEnd"/>
      <w:r w:rsidR="00000000">
        <w:t xml:space="preserve"> </w:t>
      </w:r>
      <w:proofErr w:type="spellStart"/>
      <w:r w:rsidR="00000000">
        <w:t>dando</w:t>
      </w:r>
      <w:proofErr w:type="spellEnd"/>
      <w:r w:rsidR="00000000">
        <w:t xml:space="preserve"> cumplimiento a lo dispuesto por el artículo décimo quinto transitorio de la Ley General de Educación Superior. me parece que en este aspecto esta integración forma parte de un evento histórico de </w:t>
      </w:r>
      <w:proofErr w:type="spellStart"/>
      <w:r w:rsidR="00000000">
        <w:t>cómo</w:t>
      </w:r>
      <w:proofErr w:type="spellEnd"/>
      <w:r w:rsidR="00000000">
        <w:t xml:space="preserve"> ha </w:t>
      </w:r>
      <w:proofErr w:type="spellStart"/>
      <w:r w:rsidR="00000000">
        <w:t>venido</w:t>
      </w:r>
      <w:proofErr w:type="spellEnd"/>
      <w:r w:rsidR="00000000">
        <w:t xml:space="preserve"> </w:t>
      </w:r>
      <w:proofErr w:type="spellStart"/>
      <w:r w:rsidR="00000000">
        <w:t>avanzando</w:t>
      </w:r>
      <w:proofErr w:type="spellEnd"/>
      <w:r>
        <w:t xml:space="preserve"> </w:t>
      </w:r>
      <w:r w:rsidR="00000000">
        <w:t xml:space="preserve">la </w:t>
      </w:r>
      <w:proofErr w:type="spellStart"/>
      <w:r w:rsidR="00000000">
        <w:t>educación</w:t>
      </w:r>
      <w:proofErr w:type="spellEnd"/>
      <w:r w:rsidR="00000000">
        <w:t xml:space="preserve"> superior </w:t>
      </w:r>
      <w:proofErr w:type="spellStart"/>
      <w:r w:rsidR="00000000">
        <w:t>en</w:t>
      </w:r>
      <w:proofErr w:type="spellEnd"/>
      <w:r w:rsidR="00000000">
        <w:t xml:space="preserve"> </w:t>
      </w:r>
      <w:proofErr w:type="spellStart"/>
      <w:r w:rsidR="00000000">
        <w:t>nuestro</w:t>
      </w:r>
      <w:proofErr w:type="spellEnd"/>
      <w:r w:rsidR="00000000">
        <w:t xml:space="preserve"> país.</w:t>
      </w:r>
    </w:p>
    <w:p w14:paraId="5A893623" w14:textId="10E278BF" w:rsidR="005E0BD5" w:rsidRDefault="00000000">
      <w:r>
        <w:t xml:space="preserve">También </w:t>
      </w:r>
      <w:proofErr w:type="spellStart"/>
      <w:r>
        <w:t>tengo</w:t>
      </w:r>
      <w:proofErr w:type="spellEnd"/>
      <w:r>
        <w:t xml:space="preserve"> a bien informar que en dicha reunión se me nombró como secretario técnico de ese </w:t>
      </w:r>
      <w:proofErr w:type="spellStart"/>
      <w:r>
        <w:t>espacio</w:t>
      </w:r>
      <w:proofErr w:type="spellEnd"/>
      <w:r>
        <w:t xml:space="preserve"> de </w:t>
      </w:r>
      <w:proofErr w:type="spellStart"/>
      <w:r>
        <w:t>deliberación</w:t>
      </w:r>
      <w:proofErr w:type="spellEnd"/>
      <w:r>
        <w:t>.</w:t>
      </w:r>
      <w:r w:rsidR="006C3EC8">
        <w:t xml:space="preserve"> </w:t>
      </w:r>
      <w:r>
        <w:t xml:space="preserve">Siguiente, </w:t>
      </w:r>
      <w:proofErr w:type="spellStart"/>
      <w:r>
        <w:t>por</w:t>
      </w:r>
      <w:proofErr w:type="spellEnd"/>
      <w:r>
        <w:t xml:space="preserve"> favor.</w:t>
      </w:r>
    </w:p>
    <w:p w14:paraId="4101452A" w14:textId="77777777" w:rsidR="005E0BD5" w:rsidRDefault="00000000">
      <w:r>
        <w:t xml:space="preserve">También </w:t>
      </w:r>
      <w:proofErr w:type="spellStart"/>
      <w:r>
        <w:t>como</w:t>
      </w:r>
      <w:proofErr w:type="spellEnd"/>
      <w:r>
        <w:t xml:space="preserve"> punto </w:t>
      </w:r>
      <w:proofErr w:type="spellStart"/>
      <w:r>
        <w:t>número</w:t>
      </w:r>
      <w:proofErr w:type="spellEnd"/>
      <w:r>
        <w:t xml:space="preserve"> tres pongo a consideración de todos ustedes un plan de trabajo del primer semestre del año 2022 de este espacio de deliberación. Más adelante comentaré por qué estoy planteando solamente un plan de trabajo para el primer trimestre.</w:t>
      </w:r>
    </w:p>
    <w:p w14:paraId="73541E6F" w14:textId="5B3EEF22" w:rsidR="005E0BD5" w:rsidRDefault="00000000">
      <w:r>
        <w:t xml:space="preserve">En este orden de ideas los </w:t>
      </w:r>
      <w:proofErr w:type="spellStart"/>
      <w:r>
        <w:t>miembros</w:t>
      </w:r>
      <w:proofErr w:type="spellEnd"/>
      <w:r>
        <w:t xml:space="preserve"> de </w:t>
      </w:r>
      <w:proofErr w:type="spellStart"/>
      <w:r>
        <w:t>esta</w:t>
      </w:r>
      <w:proofErr w:type="spellEnd"/>
      <w:r>
        <w:t xml:space="preserve"> </w:t>
      </w:r>
      <w:proofErr w:type="spellStart"/>
      <w:r>
        <w:t>comisión</w:t>
      </w:r>
      <w:proofErr w:type="spellEnd"/>
      <w:r w:rsidR="006C3EC8">
        <w:t>,</w:t>
      </w:r>
      <w:r>
        <w:t xml:space="preserve"> </w:t>
      </w:r>
      <w:proofErr w:type="spellStart"/>
      <w:r>
        <w:t>siguiente</w:t>
      </w:r>
      <w:proofErr w:type="spellEnd"/>
      <w:r>
        <w:t xml:space="preserve">, </w:t>
      </w:r>
      <w:proofErr w:type="spellStart"/>
      <w:r>
        <w:t>por</w:t>
      </w:r>
      <w:proofErr w:type="spellEnd"/>
      <w:r>
        <w:t xml:space="preserve"> favor, nos establecimos esta ruta de trabajo que es una ruta consideramos puede dar certeza a un objetivo que es fundamental.</w:t>
      </w:r>
    </w:p>
    <w:p w14:paraId="7F8F4394" w14:textId="1868CA97" w:rsidR="005E0BD5" w:rsidRDefault="00000000">
      <w:r>
        <w:t xml:space="preserve">El objetivo tenía dos aspectos que nos parecen que son muy importantes: </w:t>
      </w:r>
      <w:proofErr w:type="spellStart"/>
      <w:r>
        <w:t>garantizar</w:t>
      </w:r>
      <w:proofErr w:type="spellEnd"/>
      <w:r>
        <w:t xml:space="preserve"> </w:t>
      </w:r>
      <w:proofErr w:type="spellStart"/>
      <w:r>
        <w:t>en</w:t>
      </w:r>
      <w:proofErr w:type="spellEnd"/>
      <w:r>
        <w:t xml:space="preserve"> </w:t>
      </w:r>
      <w:proofErr w:type="spellStart"/>
      <w:r>
        <w:t>este</w:t>
      </w:r>
      <w:proofErr w:type="spellEnd"/>
      <w:r>
        <w:t xml:space="preserve"> primer </w:t>
      </w:r>
      <w:proofErr w:type="spellStart"/>
      <w:r>
        <w:t>semestre</w:t>
      </w:r>
      <w:proofErr w:type="spellEnd"/>
      <w:r>
        <w:t xml:space="preserve"> </w:t>
      </w:r>
      <w:proofErr w:type="spellStart"/>
      <w:r>
        <w:t>que</w:t>
      </w:r>
      <w:proofErr w:type="spellEnd"/>
      <w:r>
        <w:t xml:space="preserve"> </w:t>
      </w:r>
      <w:proofErr w:type="spellStart"/>
      <w:r>
        <w:t>todas</w:t>
      </w:r>
      <w:proofErr w:type="spellEnd"/>
      <w:r>
        <w:t xml:space="preserve"> las entidades federativas, por supuesto, respetando su soberanía tuvieran instaladas sus COEPES y que además de eso pudiéramos de manera conjunta establecer un plan de trabajo.</w:t>
      </w:r>
    </w:p>
    <w:p w14:paraId="3DAC6E91" w14:textId="4A940506" w:rsidR="005E0BD5" w:rsidRDefault="00000000">
      <w:proofErr w:type="spellStart"/>
      <w:r>
        <w:t>Entonces</w:t>
      </w:r>
      <w:proofErr w:type="spellEnd"/>
      <w:r>
        <w:t xml:space="preserve"> en ese orden de ideas la ruta que nos planteamos fue, por </w:t>
      </w:r>
      <w:proofErr w:type="spellStart"/>
      <w:r>
        <w:t>supuesto</w:t>
      </w:r>
      <w:proofErr w:type="spellEnd"/>
      <w:r>
        <w:t xml:space="preserve">, establecer la instalación del espacio de deliberación que ya se hizo el 17 de diciembre, tener </w:t>
      </w:r>
      <w:proofErr w:type="spellStart"/>
      <w:r>
        <w:t>una</w:t>
      </w:r>
      <w:proofErr w:type="spellEnd"/>
      <w:r>
        <w:t xml:space="preserve"> </w:t>
      </w:r>
      <w:proofErr w:type="spellStart"/>
      <w:r>
        <w:t>reunión</w:t>
      </w:r>
      <w:proofErr w:type="spellEnd"/>
      <w:r>
        <w:t xml:space="preserve"> </w:t>
      </w:r>
      <w:proofErr w:type="spellStart"/>
      <w:r>
        <w:t>nuevamente</w:t>
      </w:r>
      <w:proofErr w:type="spellEnd"/>
      <w:r>
        <w:t xml:space="preserve"> de </w:t>
      </w:r>
      <w:proofErr w:type="spellStart"/>
      <w:r>
        <w:t>comisión</w:t>
      </w:r>
      <w:proofErr w:type="spellEnd"/>
      <w:r>
        <w:t xml:space="preserve"> para </w:t>
      </w:r>
      <w:proofErr w:type="spellStart"/>
      <w:r>
        <w:t>establecer</w:t>
      </w:r>
      <w:proofErr w:type="spellEnd"/>
      <w:r>
        <w:t xml:space="preserve"> la estrategia al respecto que se hizo el 17 de febrero, cumplir con el informe en la reunión de CONACES que se está haciendo el día de hoy.</w:t>
      </w:r>
    </w:p>
    <w:p w14:paraId="7C1D55C4" w14:textId="684EAA90" w:rsidR="005E0BD5" w:rsidRDefault="00000000">
      <w:r>
        <w:t>Dos</w:t>
      </w:r>
      <w:r w:rsidR="006C3EC8">
        <w:t>,</w:t>
      </w:r>
      <w:r>
        <w:t xml:space="preserve"> </w:t>
      </w:r>
      <w:proofErr w:type="spellStart"/>
      <w:r>
        <w:t>elementos</w:t>
      </w:r>
      <w:proofErr w:type="spellEnd"/>
      <w:r>
        <w:t xml:space="preserve"> </w:t>
      </w:r>
      <w:proofErr w:type="spellStart"/>
      <w:r>
        <w:t>que</w:t>
      </w:r>
      <w:proofErr w:type="spellEnd"/>
      <w:r>
        <w:t xml:space="preserve"> son fundamentales. Consideramos que tenemos que ir con todas las COEPES de la República Mexicana a dos </w:t>
      </w:r>
      <w:proofErr w:type="spellStart"/>
      <w:r>
        <w:t>talleres</w:t>
      </w:r>
      <w:proofErr w:type="spellEnd"/>
      <w:r>
        <w:t xml:space="preserve"> de </w:t>
      </w:r>
      <w:proofErr w:type="spellStart"/>
      <w:r>
        <w:t>alineación</w:t>
      </w:r>
      <w:proofErr w:type="spellEnd"/>
      <w:r>
        <w:t>.</w:t>
      </w:r>
      <w:r w:rsidR="006C3EC8">
        <w:t xml:space="preserve"> </w:t>
      </w:r>
      <w:proofErr w:type="spellStart"/>
      <w:r>
        <w:t>Estos</w:t>
      </w:r>
      <w:proofErr w:type="spellEnd"/>
      <w:r>
        <w:t xml:space="preserve"> se </w:t>
      </w:r>
      <w:proofErr w:type="spellStart"/>
      <w:r>
        <w:t>llevarán</w:t>
      </w:r>
      <w:proofErr w:type="spellEnd"/>
      <w:r>
        <w:t xml:space="preserve"> a </w:t>
      </w:r>
      <w:proofErr w:type="spellStart"/>
      <w:r>
        <w:t>cabo</w:t>
      </w:r>
      <w:proofErr w:type="spellEnd"/>
      <w:r>
        <w:t xml:space="preserve"> </w:t>
      </w:r>
      <w:proofErr w:type="spellStart"/>
      <w:r>
        <w:t>el</w:t>
      </w:r>
      <w:proofErr w:type="spellEnd"/>
      <w:r>
        <w:t xml:space="preserve"> primero y tres de marzo. Posteriormente tendremos nuevamente una reunión con la comisión de fortalecimiento </w:t>
      </w:r>
      <w:proofErr w:type="spellStart"/>
      <w:r>
        <w:t>el</w:t>
      </w:r>
      <w:proofErr w:type="spellEnd"/>
      <w:r>
        <w:t xml:space="preserve"> </w:t>
      </w:r>
      <w:proofErr w:type="spellStart"/>
      <w:r>
        <w:t>nueve</w:t>
      </w:r>
      <w:proofErr w:type="spellEnd"/>
      <w:r>
        <w:t xml:space="preserve"> de </w:t>
      </w:r>
      <w:proofErr w:type="spellStart"/>
      <w:r>
        <w:t>marzo</w:t>
      </w:r>
      <w:proofErr w:type="spellEnd"/>
      <w:r>
        <w:t>.</w:t>
      </w:r>
      <w:r w:rsidR="006C3EC8">
        <w:t xml:space="preserve"> </w:t>
      </w:r>
      <w:proofErr w:type="spellStart"/>
      <w:r>
        <w:t>Establecemos</w:t>
      </w:r>
      <w:proofErr w:type="spellEnd"/>
      <w:r>
        <w:t xml:space="preserve"> un taller de buenas prácticas el cinco de abril y llegaremos a una gran reunión plenaria </w:t>
      </w:r>
      <w:proofErr w:type="spellStart"/>
      <w:r>
        <w:t>el</w:t>
      </w:r>
      <w:proofErr w:type="spellEnd"/>
      <w:r>
        <w:t xml:space="preserve"> 15 de </w:t>
      </w:r>
      <w:proofErr w:type="spellStart"/>
      <w:r>
        <w:t>junio</w:t>
      </w:r>
      <w:proofErr w:type="spellEnd"/>
      <w:r>
        <w:t>.</w:t>
      </w:r>
      <w:r w:rsidR="006C3EC8">
        <w:t xml:space="preserve"> </w:t>
      </w:r>
      <w:proofErr w:type="spellStart"/>
      <w:r>
        <w:lastRenderedPageBreak/>
        <w:t>Comento</w:t>
      </w:r>
      <w:proofErr w:type="spellEnd"/>
      <w:r>
        <w:t xml:space="preserve"> </w:t>
      </w:r>
      <w:proofErr w:type="spellStart"/>
      <w:r>
        <w:t>algunos</w:t>
      </w:r>
      <w:proofErr w:type="spellEnd"/>
      <w:r>
        <w:t xml:space="preserve"> </w:t>
      </w:r>
      <w:proofErr w:type="spellStart"/>
      <w:r>
        <w:t>aspectos</w:t>
      </w:r>
      <w:proofErr w:type="spellEnd"/>
      <w:r>
        <w:t xml:space="preserve"> </w:t>
      </w:r>
      <w:proofErr w:type="spellStart"/>
      <w:r>
        <w:t>relevantes</w:t>
      </w:r>
      <w:proofErr w:type="spellEnd"/>
      <w:r>
        <w:t xml:space="preserve"> de esta trayectoria en las siguientes láminas. Siguiente, por favor.</w:t>
      </w:r>
    </w:p>
    <w:p w14:paraId="1206B21C" w14:textId="1DE15DF8" w:rsidR="005E0BD5" w:rsidRDefault="00000000">
      <w:r>
        <w:t xml:space="preserve">En </w:t>
      </w:r>
      <w:proofErr w:type="spellStart"/>
      <w:r>
        <w:t>primera</w:t>
      </w:r>
      <w:proofErr w:type="spellEnd"/>
      <w:r>
        <w:t xml:space="preserve"> </w:t>
      </w:r>
      <w:proofErr w:type="spellStart"/>
      <w:r>
        <w:t>instancia</w:t>
      </w:r>
      <w:proofErr w:type="spellEnd"/>
      <w:r>
        <w:t xml:space="preserve"> </w:t>
      </w:r>
      <w:proofErr w:type="spellStart"/>
      <w:r>
        <w:t>comentar</w:t>
      </w:r>
      <w:proofErr w:type="spellEnd"/>
      <w:r>
        <w:t xml:space="preserve"> que en la reunión de la comisión de fortalecimiento y reinstauración de las COEPES que se realizó el 17 de febrero dimos el informe de avances de la de la instalación del </w:t>
      </w:r>
      <w:proofErr w:type="spellStart"/>
      <w:r>
        <w:t>espacio</w:t>
      </w:r>
      <w:proofErr w:type="spellEnd"/>
      <w:r>
        <w:t xml:space="preserve"> de </w:t>
      </w:r>
      <w:proofErr w:type="spellStart"/>
      <w:r>
        <w:t>deliberación</w:t>
      </w:r>
      <w:proofErr w:type="spellEnd"/>
      <w:r>
        <w:t>.</w:t>
      </w:r>
      <w:r w:rsidR="006C3EC8">
        <w:t xml:space="preserve"> </w:t>
      </w:r>
      <w:proofErr w:type="spellStart"/>
      <w:r>
        <w:t>Hemos</w:t>
      </w:r>
      <w:proofErr w:type="spellEnd"/>
      <w:r>
        <w:t xml:space="preserve"> de </w:t>
      </w:r>
      <w:proofErr w:type="spellStart"/>
      <w:r>
        <w:t>comentar</w:t>
      </w:r>
      <w:proofErr w:type="spellEnd"/>
      <w:r>
        <w:t xml:space="preserve"> </w:t>
      </w:r>
      <w:proofErr w:type="spellStart"/>
      <w:r>
        <w:t>que</w:t>
      </w:r>
      <w:proofErr w:type="spellEnd"/>
      <w:r>
        <w:t xml:space="preserve"> </w:t>
      </w:r>
      <w:proofErr w:type="spellStart"/>
      <w:r>
        <w:t>todos</w:t>
      </w:r>
      <w:proofErr w:type="spellEnd"/>
      <w:r>
        <w:t xml:space="preserve"> </w:t>
      </w:r>
      <w:proofErr w:type="spellStart"/>
      <w:r>
        <w:t>los</w:t>
      </w:r>
      <w:proofErr w:type="spellEnd"/>
      <w:r>
        <w:t xml:space="preserve"> miembros de esta comisión recibieron con un amplio beneplácito esta instalación, sobre todo porque se </w:t>
      </w:r>
      <w:proofErr w:type="spellStart"/>
      <w:r>
        <w:t>cumplieron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mandados</w:t>
      </w:r>
      <w:proofErr w:type="spellEnd"/>
      <w:r>
        <w:t>.</w:t>
      </w:r>
      <w:r w:rsidR="006C3EC8">
        <w:t xml:space="preserve"> </w:t>
      </w:r>
      <w:r>
        <w:t xml:space="preserve">También </w:t>
      </w:r>
      <w:proofErr w:type="spellStart"/>
      <w:r>
        <w:t>en</w:t>
      </w:r>
      <w:proofErr w:type="spellEnd"/>
      <w:r>
        <w:t xml:space="preserve"> </w:t>
      </w:r>
      <w:proofErr w:type="spellStart"/>
      <w:r>
        <w:t>dicha</w:t>
      </w:r>
      <w:proofErr w:type="spellEnd"/>
      <w:r>
        <w:t xml:space="preserve"> </w:t>
      </w:r>
      <w:proofErr w:type="spellStart"/>
      <w:r>
        <w:t>reunión</w:t>
      </w:r>
      <w:proofErr w:type="spellEnd"/>
      <w:r>
        <w:t xml:space="preserve"> se estableció una propuesta de estructura y elaboración de los lineamientos de funcionamiento de las instancias de vinculación, consulta y participación social.</w:t>
      </w:r>
    </w:p>
    <w:p w14:paraId="5DFADF9D" w14:textId="1F74EC05" w:rsidR="005E0BD5" w:rsidRDefault="00000000">
      <w:proofErr w:type="spellStart"/>
      <w:r>
        <w:t>Yo</w:t>
      </w:r>
      <w:proofErr w:type="spellEnd"/>
      <w:r>
        <w:t xml:space="preserve"> </w:t>
      </w:r>
      <w:proofErr w:type="spellStart"/>
      <w:r>
        <w:t>solamente</w:t>
      </w:r>
      <w:proofErr w:type="spellEnd"/>
      <w:r>
        <w:t xml:space="preserve"> </w:t>
      </w:r>
      <w:proofErr w:type="spellStart"/>
      <w:r>
        <w:t>quiero</w:t>
      </w:r>
      <w:proofErr w:type="spellEnd"/>
      <w:r>
        <w:t xml:space="preserve"> </w:t>
      </w:r>
      <w:proofErr w:type="spellStart"/>
      <w:r>
        <w:t>recordar</w:t>
      </w:r>
      <w:proofErr w:type="spellEnd"/>
      <w:r>
        <w:t xml:space="preserve"> que en este espacio de las COEPES se tendrán que establecer las COEPES, pero también se tienen que establecer las </w:t>
      </w:r>
      <w:proofErr w:type="spellStart"/>
      <w:r>
        <w:t>instancias</w:t>
      </w:r>
      <w:proofErr w:type="spellEnd"/>
      <w:r>
        <w:t xml:space="preserve"> de </w:t>
      </w:r>
      <w:proofErr w:type="spellStart"/>
      <w:r>
        <w:t>vinculación</w:t>
      </w:r>
      <w:proofErr w:type="spellEnd"/>
      <w:r>
        <w:t>.</w:t>
      </w:r>
      <w:r w:rsidR="006C3EC8">
        <w:t xml:space="preserve"> </w:t>
      </w:r>
      <w:r>
        <w:t xml:space="preserve">Estamos </w:t>
      </w:r>
      <w:proofErr w:type="spellStart"/>
      <w:r>
        <w:t>comprometiendo</w:t>
      </w:r>
      <w:proofErr w:type="spellEnd"/>
      <w:r>
        <w:t xml:space="preserve"> </w:t>
      </w:r>
      <w:proofErr w:type="spellStart"/>
      <w:r>
        <w:t>en</w:t>
      </w:r>
      <w:proofErr w:type="spellEnd"/>
      <w:r>
        <w:t xml:space="preserve"> </w:t>
      </w:r>
      <w:proofErr w:type="spellStart"/>
      <w:r>
        <w:t>esta</w:t>
      </w:r>
      <w:proofErr w:type="spellEnd"/>
      <w:r>
        <w:t xml:space="preserve"> </w:t>
      </w:r>
      <w:proofErr w:type="spellStart"/>
      <w:r>
        <w:t>sesión</w:t>
      </w:r>
      <w:proofErr w:type="spellEnd"/>
      <w:r>
        <w:t xml:space="preserve"> que para la siguiente reunión nosotros traeremos una propuesta concreta de estructura y de lineamientos. Siguiente, por favor.</w:t>
      </w:r>
    </w:p>
    <w:p w14:paraId="13DC7851" w14:textId="0E427ECD" w:rsidR="005E0BD5" w:rsidRDefault="00000000">
      <w:r>
        <w:t xml:space="preserve">Por </w:t>
      </w:r>
      <w:proofErr w:type="spellStart"/>
      <w:r>
        <w:t>supuesto</w:t>
      </w:r>
      <w:proofErr w:type="spellEnd"/>
      <w:r>
        <w:t xml:space="preserve"> </w:t>
      </w:r>
      <w:proofErr w:type="spellStart"/>
      <w:r>
        <w:t>en</w:t>
      </w:r>
      <w:proofErr w:type="spellEnd"/>
      <w:r>
        <w:t xml:space="preserve"> la </w:t>
      </w:r>
      <w:proofErr w:type="spellStart"/>
      <w:r>
        <w:t>reunión</w:t>
      </w:r>
      <w:proofErr w:type="spellEnd"/>
      <w:r>
        <w:t xml:space="preserve"> del día de hoy estamos </w:t>
      </w:r>
      <w:proofErr w:type="spellStart"/>
      <w:r>
        <w:t>dando</w:t>
      </w:r>
      <w:proofErr w:type="spellEnd"/>
      <w:r>
        <w:t xml:space="preserve"> </w:t>
      </w:r>
      <w:proofErr w:type="spellStart"/>
      <w:r>
        <w:t>cuenta</w:t>
      </w:r>
      <w:proofErr w:type="spellEnd"/>
      <w:r>
        <w:t xml:space="preserve"> de </w:t>
      </w:r>
      <w:r w:rsidR="006C3EC8">
        <w:t xml:space="preserve">la </w:t>
      </w:r>
      <w:proofErr w:type="spellStart"/>
      <w:r>
        <w:t>instalación</w:t>
      </w:r>
      <w:proofErr w:type="spellEnd"/>
      <w:r>
        <w:t xml:space="preserve"> de las COEPES y estamos estableciendo una ruta de trabajo. Siguiente, por favor.</w:t>
      </w:r>
    </w:p>
    <w:p w14:paraId="7A547C4C" w14:textId="75999970" w:rsidR="005E0BD5" w:rsidRDefault="00000000">
      <w:proofErr w:type="spellStart"/>
      <w:r>
        <w:t>Queremos</w:t>
      </w:r>
      <w:proofErr w:type="spellEnd"/>
      <w:r>
        <w:t xml:space="preserve"> informarles </w:t>
      </w:r>
      <w:proofErr w:type="gramStart"/>
      <w:r>
        <w:t>a</w:t>
      </w:r>
      <w:proofErr w:type="gramEnd"/>
      <w:r>
        <w:t xml:space="preserve"> este consejo de verdad con mucho agrado y nos llega llena de mucha satisfacción </w:t>
      </w:r>
      <w:proofErr w:type="spellStart"/>
      <w:r>
        <w:t>que</w:t>
      </w:r>
      <w:proofErr w:type="spellEnd"/>
      <w:r>
        <w:t xml:space="preserve"> </w:t>
      </w:r>
      <w:proofErr w:type="spellStart"/>
      <w:r>
        <w:t>después</w:t>
      </w:r>
      <w:proofErr w:type="spellEnd"/>
      <w:r>
        <w:t xml:space="preserve"> de </w:t>
      </w:r>
      <w:proofErr w:type="spellStart"/>
      <w:r>
        <w:t>haber</w:t>
      </w:r>
      <w:proofErr w:type="spellEnd"/>
      <w:r>
        <w:t xml:space="preserve"> </w:t>
      </w:r>
      <w:proofErr w:type="spellStart"/>
      <w:r>
        <w:t>promovido</w:t>
      </w:r>
      <w:proofErr w:type="spellEnd"/>
      <w:r>
        <w:t xml:space="preserve"> </w:t>
      </w:r>
      <w:proofErr w:type="spellStart"/>
      <w:r>
        <w:t>en</w:t>
      </w:r>
      <w:proofErr w:type="spellEnd"/>
      <w:r>
        <w:t xml:space="preserve"> </w:t>
      </w:r>
      <w:proofErr w:type="spellStart"/>
      <w:r>
        <w:t>todas</w:t>
      </w:r>
      <w:proofErr w:type="spellEnd"/>
      <w:r>
        <w:t xml:space="preserve"> las entidades federativas y por supuesto con la asistencia personal del subsecretario Luciano Concheiro y con el impulso de nuestro coordinador Ramón Cárdenas hasta este momento tenemos ya 14 COEPES instaladas en </w:t>
      </w:r>
      <w:proofErr w:type="spellStart"/>
      <w:r>
        <w:t>toda</w:t>
      </w:r>
      <w:proofErr w:type="spellEnd"/>
      <w:r>
        <w:t xml:space="preserve"> la República Mexicana.</w:t>
      </w:r>
      <w:r w:rsidR="006C3EC8">
        <w:t xml:space="preserve"> </w:t>
      </w:r>
      <w:proofErr w:type="spellStart"/>
      <w:r>
        <w:t>Estas</w:t>
      </w:r>
      <w:proofErr w:type="spellEnd"/>
      <w:r>
        <w:t xml:space="preserve"> son Aguascalientes, Baja California, Campeche, Chiapas, Durango, Guanajuato, Hidalgo, Jalisco, México, Michoacán, Puebla, Sonora, Tamaulipas y Tlaxcala.</w:t>
      </w:r>
      <w:r w:rsidR="006C3EC8">
        <w:t xml:space="preserve"> </w:t>
      </w:r>
      <w:r>
        <w:t xml:space="preserve">Y las </w:t>
      </w:r>
      <w:proofErr w:type="spellStart"/>
      <w:r>
        <w:t>otras</w:t>
      </w:r>
      <w:proofErr w:type="spellEnd"/>
      <w:r>
        <w:t xml:space="preserve"> 18 </w:t>
      </w:r>
      <w:proofErr w:type="spellStart"/>
      <w:r>
        <w:t>están</w:t>
      </w:r>
      <w:proofErr w:type="spellEnd"/>
      <w:r>
        <w:t xml:space="preserve"> </w:t>
      </w:r>
      <w:proofErr w:type="spellStart"/>
      <w:r>
        <w:t>en</w:t>
      </w:r>
      <w:proofErr w:type="spellEnd"/>
      <w:r>
        <w:t xml:space="preserve"> proceso de instalación. Nosotros esperaríamos que a más tardar en el mes de abril quedaran debidamente instaladas todas ellas. Las que están en proceso es Baja California, Ciudad de México, Coahuila, Colima, Morelos, Nayarit, Oaxaca, Querétaro, Quintana Roo, San Luis Potosí, Tabasco, Veracruz, Yucatán, Zacatecas, Chihuahua, Guerrero, Nuevo León y Sinaloa.</w:t>
      </w:r>
    </w:p>
    <w:p w14:paraId="7F96734D" w14:textId="77777777" w:rsidR="005E0BD5" w:rsidRDefault="00000000">
      <w:r>
        <w:t xml:space="preserve">Por </w:t>
      </w:r>
      <w:proofErr w:type="spellStart"/>
      <w:r>
        <w:t>su</w:t>
      </w:r>
      <w:proofErr w:type="spellEnd"/>
      <w:r>
        <w:t xml:space="preserve"> </w:t>
      </w:r>
      <w:proofErr w:type="spellStart"/>
      <w:r>
        <w:t>por</w:t>
      </w:r>
      <w:proofErr w:type="spellEnd"/>
      <w:r>
        <w:t xml:space="preserve"> </w:t>
      </w:r>
      <w:proofErr w:type="spellStart"/>
      <w:r>
        <w:t>supuesto</w:t>
      </w:r>
      <w:proofErr w:type="spellEnd"/>
      <w:r>
        <w:t xml:space="preserve"> estaremos muy muy atentos no solamente a la armonización de las leyes estatales de educación superior, sino también a las armonizaciones correspondientes a las respectivas COEPES. Siguiente, por favor.</w:t>
      </w:r>
    </w:p>
    <w:p w14:paraId="62A5D1B6" w14:textId="77777777" w:rsidR="005E0BD5" w:rsidRDefault="00000000">
      <w:r>
        <w:t xml:space="preserve">En ese </w:t>
      </w:r>
      <w:proofErr w:type="spellStart"/>
      <w:r>
        <w:t>orden</w:t>
      </w:r>
      <w:proofErr w:type="spellEnd"/>
      <w:r>
        <w:t xml:space="preserve"> de ideas nos estamos proponiendo para el día primero y tres de marzo hacer dos grandes talleres de alineación. Siguiente, por favor.</w:t>
      </w:r>
    </w:p>
    <w:p w14:paraId="6E853632" w14:textId="04F5E8A1" w:rsidR="005E0BD5" w:rsidRDefault="00000000">
      <w:r>
        <w:t xml:space="preserve">En el primer taller asistirán 16 COEPES de los estados de la República que fundamentalmente </w:t>
      </w:r>
      <w:proofErr w:type="spellStart"/>
      <w:r>
        <w:t>ya</w:t>
      </w:r>
      <w:proofErr w:type="spellEnd"/>
      <w:r>
        <w:t xml:space="preserve"> </w:t>
      </w:r>
      <w:proofErr w:type="spellStart"/>
      <w:r>
        <w:t>tienen</w:t>
      </w:r>
      <w:proofErr w:type="spellEnd"/>
      <w:r>
        <w:t xml:space="preserve"> </w:t>
      </w:r>
      <w:proofErr w:type="spellStart"/>
      <w:r>
        <w:t>instaladas</w:t>
      </w:r>
      <w:proofErr w:type="spellEnd"/>
      <w:r>
        <w:t xml:space="preserve"> </w:t>
      </w:r>
      <w:proofErr w:type="spellStart"/>
      <w:r>
        <w:t>estas</w:t>
      </w:r>
      <w:proofErr w:type="spellEnd"/>
      <w:r>
        <w:t xml:space="preserve"> </w:t>
      </w:r>
      <w:proofErr w:type="spellStart"/>
      <w:r>
        <w:t>correspondientes</w:t>
      </w:r>
      <w:proofErr w:type="spellEnd"/>
      <w:r>
        <w:t xml:space="preserve"> COEPES.</w:t>
      </w:r>
      <w:r w:rsidR="006C3EC8">
        <w:t xml:space="preserve"> </w:t>
      </w:r>
      <w:r>
        <w:t xml:space="preserve">En </w:t>
      </w:r>
      <w:proofErr w:type="spellStart"/>
      <w:r>
        <w:t>cada</w:t>
      </w:r>
      <w:proofErr w:type="spellEnd"/>
      <w:r>
        <w:t xml:space="preserve"> </w:t>
      </w:r>
      <w:proofErr w:type="spellStart"/>
      <w:r>
        <w:t>una</w:t>
      </w:r>
      <w:proofErr w:type="spellEnd"/>
      <w:r>
        <w:t xml:space="preserve"> de </w:t>
      </w:r>
      <w:proofErr w:type="spellStart"/>
      <w:r>
        <w:t>ellas</w:t>
      </w:r>
      <w:proofErr w:type="spellEnd"/>
      <w:r>
        <w:t xml:space="preserve"> les vamos a pedir que por un espacio de cinco minutos presenten las características, la naturaleza y el modo de funcionar de cada una de las entidades.</w:t>
      </w:r>
    </w:p>
    <w:p w14:paraId="2923EA0B" w14:textId="77777777" w:rsidR="005E0BD5" w:rsidRDefault="00000000">
      <w:r>
        <w:lastRenderedPageBreak/>
        <w:t xml:space="preserve">Por </w:t>
      </w:r>
      <w:proofErr w:type="spellStart"/>
      <w:r>
        <w:t>supuesto</w:t>
      </w:r>
      <w:proofErr w:type="spellEnd"/>
      <w:r>
        <w:t xml:space="preserve"> </w:t>
      </w:r>
      <w:proofErr w:type="spellStart"/>
      <w:r>
        <w:t>tendremos</w:t>
      </w:r>
      <w:proofErr w:type="spellEnd"/>
      <w:r>
        <w:t xml:space="preserve"> la oportunidad de enfatizar en la necesidad de que estas COEPES armonicen sus respectivos decretos con la ley estatal de educación y por supuesto ahí mismo en esta reunión estableceremos una posible fecha para continuar con las instalaciones y las reinstalaciones. Siguiente, por favor.</w:t>
      </w:r>
    </w:p>
    <w:p w14:paraId="719D62B3" w14:textId="29AC752A" w:rsidR="005E0BD5" w:rsidRDefault="00000000">
      <w:r>
        <w:t xml:space="preserve">En el en el jueves tres de marzo tendremos nuevamente una reunión de alineación con las COEPES que fundamentalmente este van un poco </w:t>
      </w:r>
      <w:proofErr w:type="spellStart"/>
      <w:r>
        <w:t>en</w:t>
      </w:r>
      <w:proofErr w:type="spellEnd"/>
      <w:r>
        <w:t xml:space="preserve"> </w:t>
      </w:r>
      <w:proofErr w:type="spellStart"/>
      <w:r>
        <w:t>proceso</w:t>
      </w:r>
      <w:proofErr w:type="spellEnd"/>
      <w:r>
        <w:t xml:space="preserve"> de </w:t>
      </w:r>
      <w:proofErr w:type="spellStart"/>
      <w:r>
        <w:t>reinstalación</w:t>
      </w:r>
      <w:proofErr w:type="spellEnd"/>
      <w:r>
        <w:t>.</w:t>
      </w:r>
      <w:r w:rsidR="006C3EC8">
        <w:t xml:space="preserve"> </w:t>
      </w:r>
      <w:r>
        <w:t xml:space="preserve">Lo </w:t>
      </w:r>
      <w:proofErr w:type="spellStart"/>
      <w:r>
        <w:t>mismo</w:t>
      </w:r>
      <w:proofErr w:type="spellEnd"/>
      <w:r>
        <w:t xml:space="preserve"> también </w:t>
      </w:r>
      <w:proofErr w:type="spellStart"/>
      <w:r>
        <w:t>en</w:t>
      </w:r>
      <w:proofErr w:type="spellEnd"/>
      <w:r>
        <w:t xml:space="preserve"> </w:t>
      </w:r>
      <w:proofErr w:type="spellStart"/>
      <w:r>
        <w:t>esas</w:t>
      </w:r>
      <w:proofErr w:type="spellEnd"/>
      <w:r>
        <w:t xml:space="preserve"> COEPES cada una de ellas tendrá oportunidad de presentar cuál es la dinámica, cuáles son las fortalezas y las áreas de oportunidad que hasta el momento llevan. Por supuesto tendremos la oportunidad en ese momento de mapear cuáles pueden ser las alternativas con las cuales nosotros podemos colaborar para que estas COEPES migren a la armonización de acuerdo a las leyes estatales y por supuesto estableceremos fechas para su instalación, reinstalación y acompañamiento. Siguiente, por favor.</w:t>
      </w:r>
    </w:p>
    <w:p w14:paraId="1E5FD017" w14:textId="1E4BDEC2" w:rsidR="005E0BD5" w:rsidRDefault="00000000">
      <w:proofErr w:type="spellStart"/>
      <w:r>
        <w:t>Será</w:t>
      </w:r>
      <w:proofErr w:type="spellEnd"/>
      <w:r>
        <w:t xml:space="preserve"> </w:t>
      </w:r>
      <w:proofErr w:type="spellStart"/>
      <w:r>
        <w:t>así</w:t>
      </w:r>
      <w:proofErr w:type="spellEnd"/>
      <w:r>
        <w:t xml:space="preserve"> </w:t>
      </w:r>
      <w:proofErr w:type="spellStart"/>
      <w:r>
        <w:t>cuando</w:t>
      </w:r>
      <w:proofErr w:type="spellEnd"/>
      <w:r>
        <w:t xml:space="preserve"> </w:t>
      </w:r>
      <w:proofErr w:type="spellStart"/>
      <w:r>
        <w:t>el</w:t>
      </w:r>
      <w:proofErr w:type="spellEnd"/>
      <w:r>
        <w:t xml:space="preserve"> nueve de marzo queremos hacer la gran feria de las COEPES. En esta gran feria de las COEPES, perdón, me estoy equivocando, el nueve de marzo tendremos una nueva reunión con la comisión de fortalecimiento y reinstauración donde evaluaremos y </w:t>
      </w:r>
      <w:proofErr w:type="spellStart"/>
      <w:r>
        <w:t>presentaremos</w:t>
      </w:r>
      <w:proofErr w:type="spellEnd"/>
      <w:r>
        <w:t xml:space="preserve"> la </w:t>
      </w:r>
      <w:proofErr w:type="spellStart"/>
      <w:r>
        <w:t>propuesta</w:t>
      </w:r>
      <w:proofErr w:type="spellEnd"/>
      <w:r>
        <w:t xml:space="preserve"> de</w:t>
      </w:r>
      <w:r w:rsidR="006C3EC8">
        <w:t xml:space="preserve"> </w:t>
      </w:r>
      <w:r>
        <w:t>l</w:t>
      </w:r>
      <w:r w:rsidR="006C3EC8">
        <w:t>a</w:t>
      </w:r>
      <w:r>
        <w:t xml:space="preserve"> </w:t>
      </w:r>
      <w:proofErr w:type="spellStart"/>
      <w:r>
        <w:t>estructura</w:t>
      </w:r>
      <w:proofErr w:type="spellEnd"/>
      <w:r>
        <w:t xml:space="preserve"> y </w:t>
      </w:r>
      <w:proofErr w:type="spellStart"/>
      <w:r>
        <w:t>lineamientos</w:t>
      </w:r>
      <w:proofErr w:type="spellEnd"/>
      <w:r>
        <w:t xml:space="preserve"> de las instancias de vinculación, consulta y participación social. Será ya el nueve de marzo cuando tendremos el documento terminado para proponerlo en la siguiente reunión de la CONACES. Siguiente, por favor.</w:t>
      </w:r>
    </w:p>
    <w:p w14:paraId="5E47F185" w14:textId="77777777" w:rsidR="005E0BD5" w:rsidRDefault="00000000">
      <w:r>
        <w:t xml:space="preserve">Y </w:t>
      </w:r>
      <w:proofErr w:type="spellStart"/>
      <w:r>
        <w:t>ahora</w:t>
      </w:r>
      <w:proofErr w:type="spellEnd"/>
      <w:r>
        <w:t xml:space="preserve"> </w:t>
      </w:r>
      <w:proofErr w:type="spellStart"/>
      <w:r>
        <w:t>sí</w:t>
      </w:r>
      <w:proofErr w:type="spellEnd"/>
      <w:r>
        <w:t xml:space="preserve"> </w:t>
      </w:r>
      <w:proofErr w:type="spellStart"/>
      <w:r>
        <w:t>el</w:t>
      </w:r>
      <w:proofErr w:type="spellEnd"/>
      <w:r>
        <w:t xml:space="preserve"> día cinco de abril haremos esta gran feria de las COEPES. En esta gran feria de las COEPES pues será un intercambio de buenas prácticas para entonces nosotros habremos mapeado todas las buenas prácticas que las COEPES hacen a través de toda la República Mexicana. Estaríamos dando como ejemplo en este taller de buenas prácticas, pues evidentemente una agenda y es ahí donde en una construcción conjunta nosotros quisiéramos que el programa de trabajo posterior surgiera de las propias COEPES estatales. Seguramente para el cinco de abril nosotros ya contaremos con un primer bosquejo para la construcción de un programa de trabajo. Siguiente, por favor.</w:t>
      </w:r>
    </w:p>
    <w:p w14:paraId="051EEC69" w14:textId="77777777" w:rsidR="00D5551B" w:rsidRDefault="00000000">
      <w:proofErr w:type="spellStart"/>
      <w:r>
        <w:t>Algunos</w:t>
      </w:r>
      <w:proofErr w:type="spellEnd"/>
      <w:r>
        <w:t xml:space="preserve"> temas que de primera instancia nosotros hemos puesto a consideración de todas las COEPES de las entidades y que en estos momentos ya nos están </w:t>
      </w:r>
      <w:proofErr w:type="spellStart"/>
      <w:r>
        <w:t>enriqueciendo</w:t>
      </w:r>
      <w:proofErr w:type="spellEnd"/>
      <w:r>
        <w:t xml:space="preserve"> con sus aportaciones son los siguientes: </w:t>
      </w:r>
    </w:p>
    <w:p w14:paraId="0509A90E" w14:textId="4F4D712C" w:rsidR="00D5551B" w:rsidRDefault="00D5551B" w:rsidP="00D5551B">
      <w:r>
        <w:t>P</w:t>
      </w:r>
      <w:r w:rsidR="00000000">
        <w:t xml:space="preserve">or </w:t>
      </w:r>
      <w:proofErr w:type="spellStart"/>
      <w:r w:rsidR="00000000">
        <w:t>supuesto</w:t>
      </w:r>
      <w:proofErr w:type="spellEnd"/>
      <w:r w:rsidR="00000000">
        <w:t xml:space="preserve"> la </w:t>
      </w:r>
      <w:proofErr w:type="spellStart"/>
      <w:r w:rsidR="00000000">
        <w:t>constitución</w:t>
      </w:r>
      <w:proofErr w:type="spellEnd"/>
      <w:r w:rsidR="00000000">
        <w:t xml:space="preserve"> y </w:t>
      </w:r>
      <w:proofErr w:type="spellStart"/>
      <w:r w:rsidR="00000000">
        <w:t>operación</w:t>
      </w:r>
      <w:proofErr w:type="spellEnd"/>
      <w:r w:rsidR="00000000">
        <w:t xml:space="preserve"> de las COEPES o similares </w:t>
      </w:r>
      <w:proofErr w:type="spellStart"/>
      <w:r w:rsidR="00000000">
        <w:t>por</w:t>
      </w:r>
      <w:proofErr w:type="spellEnd"/>
      <w:r w:rsidR="00000000">
        <w:t xml:space="preserve"> </w:t>
      </w:r>
      <w:proofErr w:type="spellStart"/>
      <w:r w:rsidR="00000000">
        <w:t>cada</w:t>
      </w:r>
      <w:proofErr w:type="spellEnd"/>
      <w:r w:rsidR="00000000">
        <w:t xml:space="preserve"> </w:t>
      </w:r>
      <w:proofErr w:type="spellStart"/>
      <w:r w:rsidR="00000000">
        <w:t>entidad</w:t>
      </w:r>
      <w:proofErr w:type="spellEnd"/>
      <w:r w:rsidR="00000000">
        <w:t xml:space="preserve"> </w:t>
      </w:r>
      <w:proofErr w:type="spellStart"/>
      <w:r w:rsidR="006C3EC8">
        <w:t>federativ</w:t>
      </w:r>
      <w:r>
        <w:t>a</w:t>
      </w:r>
      <w:proofErr w:type="spellEnd"/>
      <w:r>
        <w:t>;</w:t>
      </w:r>
      <w:r w:rsidR="00000000">
        <w:t xml:space="preserve"> </w:t>
      </w:r>
      <w:r>
        <w:t>L</w:t>
      </w:r>
      <w:r w:rsidR="00000000">
        <w:t xml:space="preserve">a </w:t>
      </w:r>
      <w:proofErr w:type="spellStart"/>
      <w:r w:rsidR="00000000">
        <w:t>constitución</w:t>
      </w:r>
      <w:proofErr w:type="spellEnd"/>
      <w:r w:rsidR="00000000">
        <w:t xml:space="preserve"> y </w:t>
      </w:r>
      <w:proofErr w:type="spellStart"/>
      <w:r w:rsidR="00000000">
        <w:t>operación</w:t>
      </w:r>
      <w:proofErr w:type="spellEnd"/>
      <w:r w:rsidR="00000000">
        <w:t xml:space="preserve"> de las instancias de vinculación, consulta y participación socia</w:t>
      </w:r>
      <w:r w:rsidR="006C3EC8">
        <w:t>l;</w:t>
      </w:r>
      <w:r w:rsidR="00000000">
        <w:t xml:space="preserve"> seguimiento a la armonización para la operación en términos de la Ley General de Educación Superior en cada entidad federativa, </w:t>
      </w:r>
      <w:r>
        <w:t xml:space="preserve">para </w:t>
      </w:r>
      <w:proofErr w:type="spellStart"/>
      <w:r>
        <w:t>nosotros</w:t>
      </w:r>
      <w:proofErr w:type="spellEnd"/>
      <w:r>
        <w:t xml:space="preserve"> </w:t>
      </w:r>
      <w:proofErr w:type="spellStart"/>
      <w:r>
        <w:t>será</w:t>
      </w:r>
      <w:proofErr w:type="spellEnd"/>
      <w:r>
        <w:t xml:space="preserve"> </w:t>
      </w:r>
      <w:proofErr w:type="spellStart"/>
      <w:r>
        <w:t>muy</w:t>
      </w:r>
      <w:proofErr w:type="spellEnd"/>
      <w:r>
        <w:t xml:space="preserve"> </w:t>
      </w:r>
      <w:proofErr w:type="spellStart"/>
      <w:r>
        <w:t>importante</w:t>
      </w:r>
      <w:proofErr w:type="spellEnd"/>
      <w:r>
        <w:t xml:space="preserve"> </w:t>
      </w:r>
      <w:proofErr w:type="spellStart"/>
      <w:r>
        <w:t>contar</w:t>
      </w:r>
      <w:proofErr w:type="spellEnd"/>
      <w:r>
        <w:t xml:space="preserve"> con </w:t>
      </w:r>
      <w:proofErr w:type="spellStart"/>
      <w:r>
        <w:t>diagnósticos</w:t>
      </w:r>
      <w:proofErr w:type="spellEnd"/>
      <w:r>
        <w:t xml:space="preserve"> </w:t>
      </w:r>
      <w:proofErr w:type="spellStart"/>
      <w:r>
        <w:t>estatales</w:t>
      </w:r>
      <w:proofErr w:type="spellEnd"/>
      <w:r>
        <w:t xml:space="preserve"> de la </w:t>
      </w:r>
      <w:proofErr w:type="spellStart"/>
      <w:r>
        <w:t>educación</w:t>
      </w:r>
      <w:proofErr w:type="spellEnd"/>
      <w:r>
        <w:t xml:space="preserve"> superior </w:t>
      </w:r>
      <w:proofErr w:type="spellStart"/>
      <w:r>
        <w:t>por</w:t>
      </w:r>
      <w:proofErr w:type="spellEnd"/>
      <w:r>
        <w:t xml:space="preserve"> </w:t>
      </w:r>
      <w:proofErr w:type="spellStart"/>
      <w:r>
        <w:t>entidad</w:t>
      </w:r>
      <w:proofErr w:type="spellEnd"/>
      <w:r>
        <w:t xml:space="preserve"> </w:t>
      </w:r>
      <w:proofErr w:type="spellStart"/>
      <w:r>
        <w:t>federativa</w:t>
      </w:r>
      <w:proofErr w:type="spellEnd"/>
      <w:r>
        <w:t xml:space="preserve"> </w:t>
      </w:r>
      <w:proofErr w:type="spellStart"/>
      <w:r>
        <w:t>buscando</w:t>
      </w:r>
      <w:proofErr w:type="spellEnd"/>
      <w:r>
        <w:t xml:space="preserve"> </w:t>
      </w:r>
      <w:proofErr w:type="spellStart"/>
      <w:r>
        <w:t>indicadores</w:t>
      </w:r>
      <w:proofErr w:type="spellEnd"/>
      <w:r>
        <w:t xml:space="preserve"> </w:t>
      </w:r>
      <w:r>
        <w:t xml:space="preserve">communes, </w:t>
      </w:r>
      <w:proofErr w:type="spellStart"/>
      <w:r>
        <w:t>s</w:t>
      </w:r>
      <w:r>
        <w:t>erá</w:t>
      </w:r>
      <w:proofErr w:type="spellEnd"/>
      <w:r>
        <w:t xml:space="preserve"> también </w:t>
      </w:r>
      <w:proofErr w:type="spellStart"/>
      <w:r>
        <w:t>muy</w:t>
      </w:r>
      <w:proofErr w:type="spellEnd"/>
      <w:r>
        <w:t xml:space="preserve"> </w:t>
      </w:r>
      <w:proofErr w:type="spellStart"/>
      <w:r>
        <w:t>importante</w:t>
      </w:r>
      <w:proofErr w:type="spellEnd"/>
      <w:r>
        <w:t xml:space="preserve"> </w:t>
      </w:r>
      <w:proofErr w:type="spellStart"/>
      <w:r>
        <w:t>que</w:t>
      </w:r>
      <w:proofErr w:type="spellEnd"/>
      <w:r>
        <w:t xml:space="preserve"> entre </w:t>
      </w:r>
      <w:proofErr w:type="spellStart"/>
      <w:r>
        <w:t>todos</w:t>
      </w:r>
      <w:proofErr w:type="spellEnd"/>
      <w:r>
        <w:t xml:space="preserve"> </w:t>
      </w:r>
      <w:proofErr w:type="spellStart"/>
      <w:r>
        <w:t>nosotros</w:t>
      </w:r>
      <w:proofErr w:type="spellEnd"/>
      <w:r>
        <w:t xml:space="preserve"> </w:t>
      </w:r>
      <w:proofErr w:type="spellStart"/>
      <w:r>
        <w:t>construyamos</w:t>
      </w:r>
      <w:proofErr w:type="spellEnd"/>
      <w:r>
        <w:t xml:space="preserve"> un </w:t>
      </w:r>
      <w:proofErr w:type="spellStart"/>
      <w:r>
        <w:t>diagnóstico</w:t>
      </w:r>
      <w:proofErr w:type="spellEnd"/>
      <w:r>
        <w:t xml:space="preserve"> de la </w:t>
      </w:r>
      <w:proofErr w:type="spellStart"/>
      <w:r>
        <w:t>educación</w:t>
      </w:r>
      <w:proofErr w:type="spellEnd"/>
      <w:r>
        <w:t xml:space="preserve"> superior del </w:t>
      </w:r>
      <w:proofErr w:type="spellStart"/>
      <w:r>
        <w:t>país</w:t>
      </w:r>
      <w:proofErr w:type="spellEnd"/>
      <w:r>
        <w:t>,</w:t>
      </w:r>
      <w:r w:rsidRPr="00D5551B">
        <w:t xml:space="preserve"> </w:t>
      </w:r>
      <w:proofErr w:type="spellStart"/>
      <w:r>
        <w:t>sobre</w:t>
      </w:r>
      <w:proofErr w:type="spellEnd"/>
      <w:r>
        <w:t xml:space="preserve"> </w:t>
      </w:r>
      <w:proofErr w:type="spellStart"/>
      <w:r>
        <w:lastRenderedPageBreak/>
        <w:t>todo</w:t>
      </w:r>
      <w:proofErr w:type="spellEnd"/>
      <w:r>
        <w:t xml:space="preserve"> </w:t>
      </w:r>
      <w:proofErr w:type="spellStart"/>
      <w:r>
        <w:t>será</w:t>
      </w:r>
      <w:proofErr w:type="spellEnd"/>
      <w:r>
        <w:t xml:space="preserve"> </w:t>
      </w:r>
      <w:proofErr w:type="spellStart"/>
      <w:r>
        <w:t>relevante</w:t>
      </w:r>
      <w:proofErr w:type="spellEnd"/>
      <w:r>
        <w:t xml:space="preserve"> </w:t>
      </w:r>
      <w:proofErr w:type="spellStart"/>
      <w:r>
        <w:t>identificar</w:t>
      </w:r>
      <w:proofErr w:type="spellEnd"/>
      <w:r>
        <w:t xml:space="preserve"> </w:t>
      </w:r>
      <w:proofErr w:type="spellStart"/>
      <w:r>
        <w:t>cuáles</w:t>
      </w:r>
      <w:proofErr w:type="spellEnd"/>
      <w:r>
        <w:t xml:space="preserve"> son para </w:t>
      </w:r>
      <w:proofErr w:type="spellStart"/>
      <w:r>
        <w:t>todos</w:t>
      </w:r>
      <w:proofErr w:type="spellEnd"/>
      <w:r>
        <w:t xml:space="preserve"> </w:t>
      </w:r>
      <w:proofErr w:type="spellStart"/>
      <w:r>
        <w:t>nosotros</w:t>
      </w:r>
      <w:proofErr w:type="spellEnd"/>
      <w:r>
        <w:t xml:space="preserve"> </w:t>
      </w:r>
      <w:proofErr w:type="spellStart"/>
      <w:r>
        <w:t>los</w:t>
      </w:r>
      <w:proofErr w:type="spellEnd"/>
      <w:r>
        <w:t xml:space="preserve"> </w:t>
      </w:r>
      <w:proofErr w:type="spellStart"/>
      <w:r>
        <w:t>indicadores</w:t>
      </w:r>
      <w:proofErr w:type="spellEnd"/>
      <w:r>
        <w:t xml:space="preserve"> de </w:t>
      </w:r>
      <w:proofErr w:type="spellStart"/>
      <w:r>
        <w:t>interés</w:t>
      </w:r>
      <w:proofErr w:type="spellEnd"/>
      <w:r>
        <w:t>.</w:t>
      </w:r>
      <w:r>
        <w:t xml:space="preserve"> </w:t>
      </w:r>
      <w:proofErr w:type="spellStart"/>
      <w:r>
        <w:t>Será</w:t>
      </w:r>
      <w:proofErr w:type="spellEnd"/>
      <w:r>
        <w:t xml:space="preserve"> también </w:t>
      </w:r>
      <w:proofErr w:type="spellStart"/>
      <w:r>
        <w:t>relevante</w:t>
      </w:r>
      <w:proofErr w:type="spellEnd"/>
      <w:r>
        <w:t xml:space="preserve"> la </w:t>
      </w:r>
      <w:proofErr w:type="spellStart"/>
      <w:r>
        <w:t>participación</w:t>
      </w:r>
      <w:proofErr w:type="spellEnd"/>
      <w:r>
        <w:t xml:space="preserve"> de las COPES </w:t>
      </w:r>
      <w:proofErr w:type="spellStart"/>
      <w:r>
        <w:t>consideramos</w:t>
      </w:r>
      <w:proofErr w:type="spellEnd"/>
      <w:r>
        <w:t xml:space="preserve"> </w:t>
      </w:r>
      <w:proofErr w:type="spellStart"/>
      <w:r>
        <w:t>en</w:t>
      </w:r>
      <w:proofErr w:type="spellEnd"/>
      <w:r>
        <w:t xml:space="preserve"> la </w:t>
      </w:r>
      <w:proofErr w:type="spellStart"/>
      <w:r>
        <w:t>apertura</w:t>
      </w:r>
      <w:proofErr w:type="spellEnd"/>
      <w:r>
        <w:t xml:space="preserve"> de </w:t>
      </w:r>
      <w:proofErr w:type="spellStart"/>
      <w:r>
        <w:t>nueva</w:t>
      </w:r>
      <w:proofErr w:type="spellEnd"/>
      <w:r>
        <w:t xml:space="preserve"> </w:t>
      </w:r>
      <w:proofErr w:type="spellStart"/>
      <w:r>
        <w:t>oferta</w:t>
      </w:r>
      <w:proofErr w:type="spellEnd"/>
      <w:r>
        <w:t xml:space="preserve"> </w:t>
      </w:r>
      <w:proofErr w:type="spellStart"/>
      <w:r>
        <w:t>educativa</w:t>
      </w:r>
      <w:proofErr w:type="spellEnd"/>
      <w:r>
        <w:t>,</w:t>
      </w:r>
      <w:r w:rsidRPr="00D5551B">
        <w:t xml:space="preserve"> </w:t>
      </w:r>
      <w:r>
        <w:t xml:space="preserve">es </w:t>
      </w:r>
      <w:proofErr w:type="spellStart"/>
      <w:r>
        <w:t>decir</w:t>
      </w:r>
      <w:proofErr w:type="spellEnd"/>
      <w:r>
        <w:t xml:space="preserve">, las COPES </w:t>
      </w:r>
      <w:proofErr w:type="spellStart"/>
      <w:r>
        <w:t>tendrán</w:t>
      </w:r>
      <w:proofErr w:type="spellEnd"/>
      <w:r>
        <w:t xml:space="preserve"> </w:t>
      </w:r>
      <w:proofErr w:type="spellStart"/>
      <w:r>
        <w:t>que</w:t>
      </w:r>
      <w:proofErr w:type="spellEnd"/>
      <w:r>
        <w:t xml:space="preserve"> </w:t>
      </w:r>
      <w:proofErr w:type="spellStart"/>
      <w:r>
        <w:t>jugar</w:t>
      </w:r>
      <w:proofErr w:type="spellEnd"/>
      <w:r>
        <w:t xml:space="preserve"> un </w:t>
      </w:r>
      <w:proofErr w:type="spellStart"/>
      <w:r>
        <w:t>papel</w:t>
      </w:r>
      <w:proofErr w:type="spellEnd"/>
      <w:r>
        <w:t xml:space="preserve"> fundamental </w:t>
      </w:r>
      <w:proofErr w:type="spellStart"/>
      <w:r>
        <w:t>en</w:t>
      </w:r>
      <w:proofErr w:type="spellEnd"/>
      <w:r>
        <w:t xml:space="preserve"> </w:t>
      </w:r>
      <w:proofErr w:type="spellStart"/>
      <w:r>
        <w:t>los</w:t>
      </w:r>
      <w:proofErr w:type="spellEnd"/>
      <w:r>
        <w:t xml:space="preserve"> REVOES y </w:t>
      </w:r>
      <w:proofErr w:type="spellStart"/>
      <w:r>
        <w:t>nuevas</w:t>
      </w:r>
      <w:proofErr w:type="spellEnd"/>
      <w:r>
        <w:t xml:space="preserve"> </w:t>
      </w:r>
      <w:proofErr w:type="spellStart"/>
      <w:r>
        <w:t>modalidades</w:t>
      </w:r>
      <w:proofErr w:type="spellEnd"/>
      <w:r>
        <w:t xml:space="preserve"> </w:t>
      </w:r>
      <w:proofErr w:type="spellStart"/>
      <w:r>
        <w:t>educativas</w:t>
      </w:r>
      <w:proofErr w:type="spellEnd"/>
      <w:r>
        <w:t xml:space="preserve"> </w:t>
      </w:r>
      <w:proofErr w:type="spellStart"/>
      <w:r>
        <w:t>que</w:t>
      </w:r>
      <w:proofErr w:type="spellEnd"/>
      <w:r>
        <w:t xml:space="preserve"> se </w:t>
      </w:r>
      <w:proofErr w:type="spellStart"/>
      <w:r>
        <w:t>están</w:t>
      </w:r>
      <w:proofErr w:type="spellEnd"/>
      <w:r>
        <w:t xml:space="preserve"> </w:t>
      </w:r>
      <w:proofErr w:type="spellStart"/>
      <w:r>
        <w:t>construyendo</w:t>
      </w:r>
      <w:proofErr w:type="spellEnd"/>
      <w:r>
        <w:t>.</w:t>
      </w:r>
    </w:p>
    <w:p w14:paraId="0C6715A6" w14:textId="7D5E6178" w:rsidR="005E0BD5" w:rsidRDefault="00000000">
      <w:r>
        <w:t xml:space="preserve">También la </w:t>
      </w:r>
      <w:proofErr w:type="spellStart"/>
      <w:r>
        <w:t>participación</w:t>
      </w:r>
      <w:proofErr w:type="spellEnd"/>
      <w:r>
        <w:t xml:space="preserve"> de las COPES en la planeación de la educación superior </w:t>
      </w:r>
      <w:proofErr w:type="spellStart"/>
      <w:r>
        <w:t>por</w:t>
      </w:r>
      <w:proofErr w:type="spellEnd"/>
      <w:r>
        <w:t xml:space="preserve"> </w:t>
      </w:r>
      <w:proofErr w:type="spellStart"/>
      <w:r>
        <w:t>entidad</w:t>
      </w:r>
      <w:proofErr w:type="spellEnd"/>
      <w:r>
        <w:t xml:space="preserve"> </w:t>
      </w:r>
      <w:proofErr w:type="spellStart"/>
      <w:r>
        <w:t>federativa</w:t>
      </w:r>
      <w:proofErr w:type="spellEnd"/>
      <w:r>
        <w:t>.</w:t>
      </w:r>
      <w:r w:rsidR="00D5551B">
        <w:t xml:space="preserve"> </w:t>
      </w:r>
      <w:r>
        <w:t xml:space="preserve">Hay </w:t>
      </w:r>
      <w:proofErr w:type="spellStart"/>
      <w:r>
        <w:t>que</w:t>
      </w:r>
      <w:proofErr w:type="spellEnd"/>
      <w:r>
        <w:t xml:space="preserve"> </w:t>
      </w:r>
      <w:proofErr w:type="spellStart"/>
      <w:r>
        <w:t>recordar</w:t>
      </w:r>
      <w:proofErr w:type="spellEnd"/>
      <w:r>
        <w:t xml:space="preserve"> </w:t>
      </w:r>
      <w:proofErr w:type="spellStart"/>
      <w:r>
        <w:t>que</w:t>
      </w:r>
      <w:proofErr w:type="spellEnd"/>
      <w:r>
        <w:t xml:space="preserve"> la Ley General de Educación Superior ya manda que todos y cada uno de los estados tengan su programa sectorial de educación superior.</w:t>
      </w:r>
    </w:p>
    <w:p w14:paraId="27C39253" w14:textId="2A90B2EA" w:rsidR="005E0BD5" w:rsidRDefault="00000000">
      <w:r>
        <w:t xml:space="preserve">Por </w:t>
      </w:r>
      <w:proofErr w:type="spellStart"/>
      <w:r>
        <w:t>supuesto</w:t>
      </w:r>
      <w:proofErr w:type="spellEnd"/>
      <w:r>
        <w:t xml:space="preserve"> también la participación de las COPES en la definición de los procesos de la evaluación de la </w:t>
      </w:r>
      <w:proofErr w:type="spellStart"/>
      <w:r>
        <w:t>calidad</w:t>
      </w:r>
      <w:proofErr w:type="spellEnd"/>
      <w:r>
        <w:t xml:space="preserve"> </w:t>
      </w:r>
      <w:r w:rsidR="00D5551B">
        <w:t xml:space="preserve">educative </w:t>
      </w:r>
      <w:r>
        <w:t xml:space="preserve">y también la </w:t>
      </w:r>
      <w:proofErr w:type="spellStart"/>
      <w:r>
        <w:t>elaboración</w:t>
      </w:r>
      <w:proofErr w:type="spellEnd"/>
      <w:r>
        <w:t xml:space="preserve"> de un plan nacional de </w:t>
      </w:r>
      <w:proofErr w:type="spellStart"/>
      <w:r>
        <w:t>trabajo</w:t>
      </w:r>
      <w:proofErr w:type="spellEnd"/>
      <w:r>
        <w:t xml:space="preserve"> </w:t>
      </w:r>
      <w:proofErr w:type="spellStart"/>
      <w:r>
        <w:t>en</w:t>
      </w:r>
      <w:proofErr w:type="spellEnd"/>
      <w:r>
        <w:t xml:space="preserve"> </w:t>
      </w:r>
      <w:proofErr w:type="spellStart"/>
      <w:r>
        <w:t>educación</w:t>
      </w:r>
      <w:proofErr w:type="spellEnd"/>
      <w:r>
        <w:t xml:space="preserve"> superior,</w:t>
      </w:r>
      <w:r w:rsidR="00D5551B">
        <w:t xml:space="preserve"> </w:t>
      </w:r>
      <w:proofErr w:type="spellStart"/>
      <w:r>
        <w:t>así</w:t>
      </w:r>
      <w:proofErr w:type="spellEnd"/>
      <w:r>
        <w:t xml:space="preserve"> </w:t>
      </w:r>
      <w:proofErr w:type="spellStart"/>
      <w:r>
        <w:t>como</w:t>
      </w:r>
      <w:proofErr w:type="spellEnd"/>
      <w:r>
        <w:t xml:space="preserve"> </w:t>
      </w:r>
      <w:proofErr w:type="spellStart"/>
      <w:r>
        <w:t>todos</w:t>
      </w:r>
      <w:proofErr w:type="spellEnd"/>
      <w:r>
        <w:t xml:space="preserve"> </w:t>
      </w:r>
      <w:proofErr w:type="spellStart"/>
      <w:r>
        <w:t>los</w:t>
      </w:r>
      <w:proofErr w:type="spellEnd"/>
      <w:r>
        <w:t xml:space="preserve"> </w:t>
      </w:r>
      <w:proofErr w:type="spellStart"/>
      <w:r>
        <w:t>comentarios</w:t>
      </w:r>
      <w:proofErr w:type="spellEnd"/>
      <w:r>
        <w:t xml:space="preserve"> que nosotros el día de hoy estamos recabando de todas sus participaciones y que seguramente también serán enriquecidos por todas las aportaciones de las </w:t>
      </w:r>
      <w:proofErr w:type="spellStart"/>
      <w:r>
        <w:t>entidades</w:t>
      </w:r>
      <w:proofErr w:type="spellEnd"/>
      <w:r>
        <w:t xml:space="preserve"> </w:t>
      </w:r>
      <w:proofErr w:type="spellStart"/>
      <w:r>
        <w:t>federativas</w:t>
      </w:r>
      <w:proofErr w:type="spellEnd"/>
      <w:r>
        <w:t>.</w:t>
      </w:r>
      <w:r w:rsidR="00D5551B">
        <w:t xml:space="preserve"> </w:t>
      </w:r>
      <w:r>
        <w:t xml:space="preserve">Siguiente </w:t>
      </w:r>
      <w:proofErr w:type="spellStart"/>
      <w:r>
        <w:t>por</w:t>
      </w:r>
      <w:proofErr w:type="spellEnd"/>
      <w:r>
        <w:t xml:space="preserve"> favor.</w:t>
      </w:r>
    </w:p>
    <w:p w14:paraId="0D5DD2D1" w14:textId="6D208F6F" w:rsidR="005E0BD5" w:rsidRDefault="00000000">
      <w:r>
        <w:t xml:space="preserve">Y </w:t>
      </w:r>
      <w:proofErr w:type="spellStart"/>
      <w:r>
        <w:t>entonces</w:t>
      </w:r>
      <w:proofErr w:type="spellEnd"/>
      <w:r>
        <w:t xml:space="preserve"> </w:t>
      </w:r>
      <w:proofErr w:type="spellStart"/>
      <w:r>
        <w:t>en</w:t>
      </w:r>
      <w:proofErr w:type="spellEnd"/>
      <w:r>
        <w:t xml:space="preserve"> ese </w:t>
      </w:r>
      <w:proofErr w:type="spellStart"/>
      <w:r>
        <w:t>orden</w:t>
      </w:r>
      <w:proofErr w:type="spellEnd"/>
      <w:r>
        <w:t xml:space="preserve"> de ideas después de esta gran fiesta de las COPES a </w:t>
      </w:r>
      <w:proofErr w:type="spellStart"/>
      <w:r>
        <w:t>nivel</w:t>
      </w:r>
      <w:proofErr w:type="spellEnd"/>
      <w:r>
        <w:t xml:space="preserve"> </w:t>
      </w:r>
      <w:proofErr w:type="spellStart"/>
      <w:r>
        <w:t>nacional</w:t>
      </w:r>
      <w:proofErr w:type="spellEnd"/>
      <w:r>
        <w:t>,</w:t>
      </w:r>
      <w:r w:rsidR="00D5551B">
        <w:t xml:space="preserve"> </w:t>
      </w:r>
      <w:proofErr w:type="spellStart"/>
      <w:r>
        <w:t>pretendemos</w:t>
      </w:r>
      <w:proofErr w:type="spellEnd"/>
      <w:r>
        <w:t xml:space="preserve"> </w:t>
      </w:r>
      <w:proofErr w:type="spellStart"/>
      <w:r>
        <w:t>el</w:t>
      </w:r>
      <w:proofErr w:type="spellEnd"/>
      <w:r>
        <w:t xml:space="preserve"> 15 de </w:t>
      </w:r>
      <w:proofErr w:type="spellStart"/>
      <w:r>
        <w:t>junio</w:t>
      </w:r>
      <w:proofErr w:type="spellEnd"/>
      <w:r>
        <w:t xml:space="preserve"> del </w:t>
      </w:r>
      <w:proofErr w:type="spellStart"/>
      <w:r>
        <w:t>año</w:t>
      </w:r>
      <w:proofErr w:type="spellEnd"/>
      <w:r>
        <w:t xml:space="preserve"> 2022 llegar a una primera reunión plenaria del espacio de deliberación con </w:t>
      </w:r>
      <w:proofErr w:type="spellStart"/>
      <w:r>
        <w:t>los</w:t>
      </w:r>
      <w:proofErr w:type="spellEnd"/>
      <w:r>
        <w:t xml:space="preserve"> </w:t>
      </w:r>
      <w:proofErr w:type="spellStart"/>
      <w:r>
        <w:t>siguientes</w:t>
      </w:r>
      <w:proofErr w:type="spellEnd"/>
      <w:r>
        <w:t xml:space="preserve"> </w:t>
      </w:r>
      <w:proofErr w:type="spellStart"/>
      <w:r>
        <w:t>tres</w:t>
      </w:r>
      <w:proofErr w:type="spellEnd"/>
      <w:r>
        <w:t xml:space="preserve"> </w:t>
      </w:r>
      <w:proofErr w:type="spellStart"/>
      <w:r>
        <w:t>temas</w:t>
      </w:r>
      <w:proofErr w:type="spellEnd"/>
      <w:r>
        <w:t>:</w:t>
      </w:r>
      <w:r w:rsidR="00D5551B">
        <w:t xml:space="preserve"> </w:t>
      </w:r>
      <w:proofErr w:type="spellStart"/>
      <w:r>
        <w:t>informar</w:t>
      </w:r>
      <w:proofErr w:type="spellEnd"/>
      <w:r>
        <w:t xml:space="preserve"> </w:t>
      </w:r>
      <w:proofErr w:type="spellStart"/>
      <w:r>
        <w:t>sobre</w:t>
      </w:r>
      <w:proofErr w:type="spellEnd"/>
      <w:r>
        <w:t xml:space="preserve"> la </w:t>
      </w:r>
      <w:proofErr w:type="spellStart"/>
      <w:r>
        <w:t>instalación</w:t>
      </w:r>
      <w:proofErr w:type="spellEnd"/>
      <w:r>
        <w:t xml:space="preserve"> y </w:t>
      </w:r>
      <w:proofErr w:type="spellStart"/>
      <w:r>
        <w:t>reinstalación</w:t>
      </w:r>
      <w:proofErr w:type="spellEnd"/>
      <w:r>
        <w:t xml:space="preserve"> de las COPES</w:t>
      </w:r>
      <w:r w:rsidR="00D5551B">
        <w:t xml:space="preserve">; </w:t>
      </w:r>
      <w:proofErr w:type="spellStart"/>
      <w:r>
        <w:t>dar</w:t>
      </w:r>
      <w:proofErr w:type="spellEnd"/>
      <w:r>
        <w:t xml:space="preserve"> un </w:t>
      </w:r>
      <w:proofErr w:type="spellStart"/>
      <w:r>
        <w:t>informe</w:t>
      </w:r>
      <w:proofErr w:type="spellEnd"/>
      <w:r>
        <w:t xml:space="preserve"> de la armonización de las COPES a </w:t>
      </w:r>
      <w:proofErr w:type="spellStart"/>
      <w:r>
        <w:t>nivel</w:t>
      </w:r>
      <w:proofErr w:type="spellEnd"/>
      <w:r>
        <w:t xml:space="preserve"> </w:t>
      </w:r>
      <w:proofErr w:type="spellStart"/>
      <w:r>
        <w:t>nacional</w:t>
      </w:r>
      <w:proofErr w:type="spellEnd"/>
      <w:r w:rsidR="00D5551B">
        <w:t xml:space="preserve">; </w:t>
      </w:r>
      <w:r>
        <w:t xml:space="preserve">también </w:t>
      </w:r>
      <w:proofErr w:type="spellStart"/>
      <w:r>
        <w:t>promover</w:t>
      </w:r>
      <w:proofErr w:type="spellEnd"/>
      <w:r>
        <w:t xml:space="preserve"> la </w:t>
      </w:r>
      <w:proofErr w:type="spellStart"/>
      <w:r>
        <w:t>instalación</w:t>
      </w:r>
      <w:proofErr w:type="spellEnd"/>
      <w:r>
        <w:t xml:space="preserve"> de las instancias de vinculación, consulta y </w:t>
      </w:r>
      <w:proofErr w:type="spellStart"/>
      <w:r>
        <w:t>participación</w:t>
      </w:r>
      <w:proofErr w:type="spellEnd"/>
      <w:r>
        <w:t xml:space="preserve"> social</w:t>
      </w:r>
      <w:r w:rsidR="00D5551B">
        <w:t xml:space="preserve"> </w:t>
      </w:r>
      <w:r>
        <w:t xml:space="preserve">y </w:t>
      </w:r>
      <w:proofErr w:type="spellStart"/>
      <w:r>
        <w:t>que</w:t>
      </w:r>
      <w:proofErr w:type="spellEnd"/>
      <w:r>
        <w:t xml:space="preserve"> </w:t>
      </w:r>
      <w:proofErr w:type="spellStart"/>
      <w:r>
        <w:t>en</w:t>
      </w:r>
      <w:proofErr w:type="spellEnd"/>
      <w:r>
        <w:t xml:space="preserve"> ese </w:t>
      </w:r>
      <w:proofErr w:type="spellStart"/>
      <w:r>
        <w:t>momento</w:t>
      </w:r>
      <w:proofErr w:type="spellEnd"/>
      <w:r>
        <w:t xml:space="preserve"> </w:t>
      </w:r>
      <w:proofErr w:type="spellStart"/>
      <w:r>
        <w:t>el</w:t>
      </w:r>
      <w:proofErr w:type="spellEnd"/>
      <w:r>
        <w:t xml:space="preserve"> 15 de </w:t>
      </w:r>
      <w:proofErr w:type="spellStart"/>
      <w:r>
        <w:t>julio</w:t>
      </w:r>
      <w:proofErr w:type="spellEnd"/>
      <w:r w:rsidR="00D5551B">
        <w:t xml:space="preserve"> </w:t>
      </w:r>
      <w:r>
        <w:t xml:space="preserve">se ha </w:t>
      </w:r>
      <w:proofErr w:type="spellStart"/>
      <w:r>
        <w:t>presentado</w:t>
      </w:r>
      <w:proofErr w:type="spellEnd"/>
      <w:r>
        <w:t xml:space="preserve"> y </w:t>
      </w:r>
      <w:proofErr w:type="spellStart"/>
      <w:r>
        <w:t>autorizado</w:t>
      </w:r>
      <w:proofErr w:type="spellEnd"/>
      <w:r>
        <w:t xml:space="preserve"> el primer plan de trabajo de las COPES a nivel nacional.</w:t>
      </w:r>
    </w:p>
    <w:p w14:paraId="1C23F41E" w14:textId="77777777" w:rsidR="005E0BD5" w:rsidRDefault="00000000">
      <w:r>
        <w:t xml:space="preserve">Es </w:t>
      </w:r>
      <w:proofErr w:type="spellStart"/>
      <w:r>
        <w:t>cuanto</w:t>
      </w:r>
      <w:proofErr w:type="spellEnd"/>
      <w:r>
        <w:t xml:space="preserve"> </w:t>
      </w:r>
      <w:proofErr w:type="spellStart"/>
      <w:r>
        <w:t>muchísimas</w:t>
      </w:r>
      <w:proofErr w:type="spellEnd"/>
      <w:r>
        <w:t xml:space="preserve"> gracias.</w:t>
      </w:r>
    </w:p>
    <w:p w14:paraId="2A58D0D5" w14:textId="77777777" w:rsidR="005E0BD5" w:rsidRDefault="005E0BD5"/>
    <w:p w14:paraId="3F4E84AE" w14:textId="77777777" w:rsidR="00D5551B" w:rsidRPr="00DE2371" w:rsidRDefault="00D5551B" w:rsidP="00D5551B">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24C2A20F" w14:textId="2F8173C0" w:rsidR="005E0BD5" w:rsidRDefault="00000000">
      <w:proofErr w:type="spellStart"/>
      <w:r>
        <w:t>Muchas</w:t>
      </w:r>
      <w:proofErr w:type="spellEnd"/>
      <w:r>
        <w:t xml:space="preserve"> gracias, </w:t>
      </w:r>
      <w:proofErr w:type="spellStart"/>
      <w:r>
        <w:t>agradecemos</w:t>
      </w:r>
      <w:proofErr w:type="spellEnd"/>
      <w:r>
        <w:t xml:space="preserve"> al maestro José Carlos Arreondo y al maestro Ramón Cárdenas la coordinación de </w:t>
      </w:r>
      <w:proofErr w:type="spellStart"/>
      <w:r>
        <w:t>este</w:t>
      </w:r>
      <w:proofErr w:type="spellEnd"/>
      <w:r>
        <w:t xml:space="preserve"> gran </w:t>
      </w:r>
      <w:proofErr w:type="spellStart"/>
      <w:r>
        <w:t>esfuerzo</w:t>
      </w:r>
      <w:proofErr w:type="spellEnd"/>
      <w:r w:rsidR="00D5551B">
        <w:t xml:space="preserve"> </w:t>
      </w:r>
      <w:r>
        <w:t xml:space="preserve">y </w:t>
      </w:r>
      <w:proofErr w:type="spellStart"/>
      <w:r>
        <w:t>exhortamos</w:t>
      </w:r>
      <w:proofErr w:type="spellEnd"/>
      <w:r>
        <w:t xml:space="preserve"> a las COPES que faltan por instalarse, las 18 pendientes para que lo hagan y felicitamos a las 14 </w:t>
      </w:r>
      <w:proofErr w:type="spellStart"/>
      <w:r>
        <w:t>que</w:t>
      </w:r>
      <w:proofErr w:type="spellEnd"/>
      <w:r>
        <w:t xml:space="preserve"> </w:t>
      </w:r>
      <w:proofErr w:type="spellStart"/>
      <w:r>
        <w:t>ya</w:t>
      </w:r>
      <w:proofErr w:type="spellEnd"/>
      <w:r>
        <w:t xml:space="preserve"> </w:t>
      </w:r>
      <w:proofErr w:type="spellStart"/>
      <w:r>
        <w:t>están</w:t>
      </w:r>
      <w:proofErr w:type="spellEnd"/>
      <w:r>
        <w:t xml:space="preserve"> </w:t>
      </w:r>
      <w:proofErr w:type="spellStart"/>
      <w:r>
        <w:t>trabajando</w:t>
      </w:r>
      <w:proofErr w:type="spellEnd"/>
      <w:r>
        <w:t>.</w:t>
      </w:r>
      <w:r w:rsidR="00D5551B">
        <w:t xml:space="preserve"> </w:t>
      </w:r>
      <w:r>
        <w:t xml:space="preserve">Los </w:t>
      </w:r>
      <w:proofErr w:type="spellStart"/>
      <w:r>
        <w:t>invitamos</w:t>
      </w:r>
      <w:proofErr w:type="spellEnd"/>
      <w:r>
        <w:t xml:space="preserve"> a </w:t>
      </w:r>
      <w:proofErr w:type="spellStart"/>
      <w:r>
        <w:t>estar</w:t>
      </w:r>
      <w:proofErr w:type="spellEnd"/>
      <w:r>
        <w:t xml:space="preserve"> </w:t>
      </w:r>
      <w:proofErr w:type="spellStart"/>
      <w:r>
        <w:t>preparados</w:t>
      </w:r>
      <w:proofErr w:type="spellEnd"/>
      <w:r>
        <w:t xml:space="preserve"> para esta feria de las COPES en abril, el 5 de abril.</w:t>
      </w:r>
    </w:p>
    <w:p w14:paraId="27F50919" w14:textId="236C1CB9" w:rsidR="005E0BD5" w:rsidRDefault="00000000">
      <w:proofErr w:type="spellStart"/>
      <w:r>
        <w:t>Decirles</w:t>
      </w:r>
      <w:proofErr w:type="spellEnd"/>
      <w:r>
        <w:t xml:space="preserve"> que también hemos pensado desde </w:t>
      </w:r>
      <w:proofErr w:type="spellStart"/>
      <w:r>
        <w:t>el</w:t>
      </w:r>
      <w:proofErr w:type="spellEnd"/>
      <w:r>
        <w:t xml:space="preserve"> </w:t>
      </w:r>
      <w:proofErr w:type="spellStart"/>
      <w:r>
        <w:t>secretario</w:t>
      </w:r>
      <w:proofErr w:type="spellEnd"/>
      <w:r>
        <w:t xml:space="preserve"> </w:t>
      </w:r>
      <w:proofErr w:type="spellStart"/>
      <w:r>
        <w:t>técnico</w:t>
      </w:r>
      <w:proofErr w:type="spellEnd"/>
      <w:r>
        <w:t xml:space="preserve"> conjunto</w:t>
      </w:r>
      <w:r w:rsidR="00D5551B">
        <w:t xml:space="preserve"> </w:t>
      </w:r>
      <w:proofErr w:type="spellStart"/>
      <w:r>
        <w:t>que</w:t>
      </w:r>
      <w:proofErr w:type="spellEnd"/>
      <w:r>
        <w:t xml:space="preserve"> las COPES </w:t>
      </w:r>
      <w:proofErr w:type="spellStart"/>
      <w:r>
        <w:t>deben</w:t>
      </w:r>
      <w:proofErr w:type="spellEnd"/>
      <w:r>
        <w:t xml:space="preserve"> también </w:t>
      </w:r>
      <w:proofErr w:type="spellStart"/>
      <w:r>
        <w:t>trabajar</w:t>
      </w:r>
      <w:proofErr w:type="spellEnd"/>
      <w:r>
        <w:t xml:space="preserve"> en la mejora continua en la evaluación y la acreditación, pero eso es un tema </w:t>
      </w:r>
      <w:proofErr w:type="spellStart"/>
      <w:r>
        <w:t>que</w:t>
      </w:r>
      <w:proofErr w:type="spellEnd"/>
      <w:r>
        <w:t xml:space="preserve"> </w:t>
      </w:r>
      <w:proofErr w:type="spellStart"/>
      <w:r>
        <w:t>ya</w:t>
      </w:r>
      <w:proofErr w:type="spellEnd"/>
      <w:r>
        <w:t xml:space="preserve"> </w:t>
      </w:r>
      <w:proofErr w:type="spellStart"/>
      <w:r>
        <w:t>veremos</w:t>
      </w:r>
      <w:proofErr w:type="spellEnd"/>
      <w:r>
        <w:t xml:space="preserve"> </w:t>
      </w:r>
      <w:proofErr w:type="spellStart"/>
      <w:r>
        <w:t>posteriormente</w:t>
      </w:r>
      <w:proofErr w:type="spellEnd"/>
      <w:r>
        <w:t>.</w:t>
      </w:r>
      <w:r w:rsidR="00D5551B">
        <w:t xml:space="preserve"> </w:t>
      </w:r>
      <w:proofErr w:type="spellStart"/>
      <w:r w:rsidR="00D5551B">
        <w:t>Q</w:t>
      </w:r>
      <w:r>
        <w:t>uiere</w:t>
      </w:r>
      <w:proofErr w:type="spellEnd"/>
      <w:r>
        <w:t xml:space="preserve"> </w:t>
      </w:r>
      <w:proofErr w:type="spellStart"/>
      <w:r>
        <w:t>hacer</w:t>
      </w:r>
      <w:proofErr w:type="spellEnd"/>
      <w:r>
        <w:t xml:space="preserve"> </w:t>
      </w:r>
      <w:proofErr w:type="spellStart"/>
      <w:r>
        <w:t>uso</w:t>
      </w:r>
      <w:proofErr w:type="spellEnd"/>
      <w:r>
        <w:t xml:space="preserve"> de la palabra la rectora de la UPN por favor.</w:t>
      </w:r>
    </w:p>
    <w:p w14:paraId="7E6AC87D" w14:textId="77777777" w:rsidR="005E0BD5" w:rsidRDefault="005E0BD5"/>
    <w:p w14:paraId="7FF5E604" w14:textId="77777777" w:rsidR="00D5551B" w:rsidRPr="00DE2371" w:rsidRDefault="00D5551B" w:rsidP="00D5551B">
      <w:pPr>
        <w:rPr>
          <w:b/>
          <w:bCs/>
        </w:rPr>
      </w:pPr>
      <w:r w:rsidRPr="00DE2371">
        <w:rPr>
          <w:b/>
          <w:bCs/>
        </w:rPr>
        <w:t xml:space="preserve">Rosa María Torres Hernández, </w:t>
      </w:r>
      <w:proofErr w:type="spellStart"/>
      <w:r w:rsidRPr="00DE2371">
        <w:rPr>
          <w:b/>
          <w:bCs/>
        </w:rPr>
        <w:t>rectora</w:t>
      </w:r>
      <w:proofErr w:type="spellEnd"/>
      <w:r w:rsidRPr="00DE2371">
        <w:rPr>
          <w:b/>
          <w:bCs/>
        </w:rPr>
        <w:t xml:space="preserve"> de la Universidad </w:t>
      </w:r>
      <w:proofErr w:type="spellStart"/>
      <w:r w:rsidRPr="00DE2371">
        <w:rPr>
          <w:b/>
          <w:bCs/>
        </w:rPr>
        <w:t>Pedagógica</w:t>
      </w:r>
      <w:proofErr w:type="spellEnd"/>
      <w:r w:rsidRPr="00DE2371">
        <w:rPr>
          <w:b/>
          <w:bCs/>
        </w:rPr>
        <w:t xml:space="preserve"> Nacional </w:t>
      </w:r>
    </w:p>
    <w:p w14:paraId="79FDBA70" w14:textId="77777777" w:rsidR="005E0BD5" w:rsidRDefault="00000000">
      <w:r>
        <w:lastRenderedPageBreak/>
        <w:t xml:space="preserve">Y también </w:t>
      </w:r>
      <w:proofErr w:type="spellStart"/>
      <w:r>
        <w:t>como</w:t>
      </w:r>
      <w:proofErr w:type="spellEnd"/>
      <w:r>
        <w:t xml:space="preserve"> un tema importante el asunto al plan de acción de igualdad de género que también las COPES tienen que debatir a nivel estatal.</w:t>
      </w:r>
    </w:p>
    <w:p w14:paraId="0F02BCEC" w14:textId="77777777" w:rsidR="00D5551B" w:rsidRDefault="00D5551B"/>
    <w:p w14:paraId="30674DC4" w14:textId="011AFD98" w:rsidR="00D5551B" w:rsidRPr="00D5551B" w:rsidRDefault="00D5551B">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1C1651B9" w14:textId="58AF8400" w:rsidR="005E0BD5" w:rsidRDefault="00000000">
      <w:proofErr w:type="spellStart"/>
      <w:r>
        <w:t>Muchas</w:t>
      </w:r>
      <w:proofErr w:type="spellEnd"/>
      <w:r>
        <w:t xml:space="preserve"> gracias, no </w:t>
      </w:r>
      <w:proofErr w:type="spellStart"/>
      <w:r>
        <w:t>sé</w:t>
      </w:r>
      <w:proofErr w:type="spellEnd"/>
      <w:r>
        <w:t xml:space="preserve"> </w:t>
      </w:r>
      <w:proofErr w:type="spellStart"/>
      <w:r>
        <w:t>si</w:t>
      </w:r>
      <w:proofErr w:type="spellEnd"/>
      <w:r>
        <w:t xml:space="preserve"> alguien </w:t>
      </w:r>
      <w:proofErr w:type="spellStart"/>
      <w:r>
        <w:t>quiere</w:t>
      </w:r>
      <w:proofErr w:type="spellEnd"/>
      <w:r>
        <w:t xml:space="preserve"> </w:t>
      </w:r>
      <w:proofErr w:type="spellStart"/>
      <w:r>
        <w:t>hacer</w:t>
      </w:r>
      <w:proofErr w:type="spellEnd"/>
      <w:r>
        <w:t xml:space="preserve"> </w:t>
      </w:r>
      <w:proofErr w:type="spellStart"/>
      <w:r>
        <w:t>algún</w:t>
      </w:r>
      <w:proofErr w:type="spellEnd"/>
      <w:r>
        <w:t xml:space="preserve"> </w:t>
      </w:r>
      <w:proofErr w:type="spellStart"/>
      <w:r>
        <w:t>comentario</w:t>
      </w:r>
      <w:proofErr w:type="spellEnd"/>
      <w:r>
        <w:t>.</w:t>
      </w:r>
      <w:r w:rsidR="00D5551B">
        <w:t xml:space="preserve"> </w:t>
      </w:r>
      <w:proofErr w:type="spellStart"/>
      <w:r>
        <w:t>Pasamos</w:t>
      </w:r>
      <w:proofErr w:type="spellEnd"/>
      <w:r>
        <w:t xml:space="preserve"> al </w:t>
      </w:r>
      <w:proofErr w:type="spellStart"/>
      <w:r>
        <w:t>siguiente</w:t>
      </w:r>
      <w:proofErr w:type="spellEnd"/>
      <w:r>
        <w:t xml:space="preserve"> punto que es la presentación de los avances del establecimiento del sistema de evaluación y acreditación de la </w:t>
      </w:r>
      <w:proofErr w:type="spellStart"/>
      <w:r>
        <w:t>educación</w:t>
      </w:r>
      <w:proofErr w:type="spellEnd"/>
      <w:r>
        <w:t xml:space="preserve"> superior</w:t>
      </w:r>
      <w:r w:rsidR="00D5551B">
        <w:t xml:space="preserve"> </w:t>
      </w:r>
      <w:r>
        <w:t>a cargo del maestro Rogelio Garza Rivera a quien agradecemos muchísimo el el apoyo que nos ha estado dando. Adelante.</w:t>
      </w:r>
    </w:p>
    <w:p w14:paraId="1F49F2B6" w14:textId="77777777" w:rsidR="005E0BD5" w:rsidRDefault="005E0BD5"/>
    <w:p w14:paraId="729A7BFE" w14:textId="77777777" w:rsidR="00D5551B" w:rsidRPr="00D5551B" w:rsidRDefault="00D5551B">
      <w:pPr>
        <w:rPr>
          <w:b/>
          <w:bCs/>
        </w:rPr>
      </w:pPr>
      <w:r w:rsidRPr="00D5551B">
        <w:rPr>
          <w:b/>
          <w:bCs/>
        </w:rPr>
        <w:t>Rogelio Garza Rivera</w:t>
      </w:r>
      <w:r w:rsidRPr="00D5551B">
        <w:rPr>
          <w:b/>
          <w:bCs/>
        </w:rPr>
        <w:t xml:space="preserve"> </w:t>
      </w:r>
    </w:p>
    <w:p w14:paraId="7A613011" w14:textId="77777777" w:rsidR="00D5551B" w:rsidRDefault="00000000">
      <w:proofErr w:type="spellStart"/>
      <w:r>
        <w:t>Sí</w:t>
      </w:r>
      <w:proofErr w:type="spellEnd"/>
      <w:r>
        <w:t xml:space="preserve">, </w:t>
      </w:r>
      <w:proofErr w:type="spellStart"/>
      <w:r>
        <w:t>muchas</w:t>
      </w:r>
      <w:proofErr w:type="spellEnd"/>
      <w:r>
        <w:t xml:space="preserve"> gracias maestro Valle. </w:t>
      </w:r>
      <w:proofErr w:type="spellStart"/>
      <w:r w:rsidR="00D5551B">
        <w:t>B</w:t>
      </w:r>
      <w:r>
        <w:t>uenas</w:t>
      </w:r>
      <w:proofErr w:type="spellEnd"/>
      <w:r>
        <w:t xml:space="preserve"> tardes a </w:t>
      </w:r>
      <w:proofErr w:type="spellStart"/>
      <w:r>
        <w:t>todos</w:t>
      </w:r>
      <w:proofErr w:type="spellEnd"/>
      <w:r>
        <w:t xml:space="preserve"> al </w:t>
      </w:r>
      <w:proofErr w:type="spellStart"/>
      <w:r>
        <w:t>integrante</w:t>
      </w:r>
      <w:proofErr w:type="spellEnd"/>
      <w:r>
        <w:t xml:space="preserve"> del CONACE</w:t>
      </w:r>
      <w:r w:rsidR="00D5551B">
        <w:t>S</w:t>
      </w:r>
      <w:r>
        <w:t xml:space="preserve"> y con el </w:t>
      </w:r>
      <w:proofErr w:type="spellStart"/>
      <w:r>
        <w:t>permiso</w:t>
      </w:r>
      <w:proofErr w:type="spellEnd"/>
      <w:r>
        <w:t xml:space="preserve"> del doctor </w:t>
      </w:r>
      <w:proofErr w:type="spellStart"/>
      <w:r>
        <w:t>Colchero</w:t>
      </w:r>
      <w:proofErr w:type="spellEnd"/>
      <w:r>
        <w:t>.</w:t>
      </w:r>
    </w:p>
    <w:p w14:paraId="583AB4A8" w14:textId="5CE6B153" w:rsidR="005E0BD5" w:rsidRDefault="00D5551B">
      <w:r>
        <w:t>C</w:t>
      </w:r>
      <w:r w:rsidR="00000000">
        <w:t xml:space="preserve">on </w:t>
      </w:r>
      <w:proofErr w:type="spellStart"/>
      <w:r w:rsidR="00000000">
        <w:t>respecto</w:t>
      </w:r>
      <w:proofErr w:type="spellEnd"/>
      <w:r w:rsidR="00000000">
        <w:t xml:space="preserve"> a l</w:t>
      </w:r>
      <w:proofErr w:type="spellStart"/>
      <w:r w:rsidR="00000000">
        <w:t>os</w:t>
      </w:r>
      <w:proofErr w:type="spellEnd"/>
      <w:r w:rsidR="00000000">
        <w:t xml:space="preserve"> </w:t>
      </w:r>
      <w:proofErr w:type="spellStart"/>
      <w:r w:rsidR="00000000">
        <w:t>avances</w:t>
      </w:r>
      <w:proofErr w:type="spellEnd"/>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w:t>
      </w:r>
      <w:proofErr w:type="spellStart"/>
      <w:r w:rsidR="00000000">
        <w:t>establecimiento</w:t>
      </w:r>
      <w:proofErr w:type="spellEnd"/>
      <w:r>
        <w:t xml:space="preserve"> </w:t>
      </w:r>
      <w:r w:rsidR="00000000">
        <w:t xml:space="preserve">del </w:t>
      </w:r>
      <w:proofErr w:type="spellStart"/>
      <w:r w:rsidR="00000000">
        <w:t>sistema</w:t>
      </w:r>
      <w:proofErr w:type="spellEnd"/>
      <w:r w:rsidR="00000000">
        <w:t xml:space="preserve"> de </w:t>
      </w:r>
      <w:proofErr w:type="spellStart"/>
      <w:r w:rsidR="00000000">
        <w:t>evaluación</w:t>
      </w:r>
      <w:proofErr w:type="spellEnd"/>
      <w:r w:rsidR="00000000">
        <w:t xml:space="preserve"> y </w:t>
      </w:r>
      <w:proofErr w:type="spellStart"/>
      <w:r w:rsidR="00000000">
        <w:t>acreditación</w:t>
      </w:r>
      <w:proofErr w:type="spellEnd"/>
      <w:r w:rsidR="00000000">
        <w:t xml:space="preserve"> de la educación superior.</w:t>
      </w:r>
    </w:p>
    <w:p w14:paraId="02391752" w14:textId="58A2B8BA" w:rsidR="005E0BD5" w:rsidRDefault="00000000">
      <w:r>
        <w:t xml:space="preserve">En primer lugar quiero comentar que en la </w:t>
      </w:r>
      <w:proofErr w:type="spellStart"/>
      <w:r>
        <w:t>sesión</w:t>
      </w:r>
      <w:proofErr w:type="spellEnd"/>
      <w:r>
        <w:t xml:space="preserve"> </w:t>
      </w:r>
      <w:proofErr w:type="spellStart"/>
      <w:r>
        <w:t>extraordinaria</w:t>
      </w:r>
      <w:proofErr w:type="spellEnd"/>
      <w:r>
        <w:t xml:space="preserve"> del CONACE</w:t>
      </w:r>
      <w:r w:rsidR="00D5551B">
        <w:t>S</w:t>
      </w:r>
      <w:r>
        <w:t xml:space="preserve"> </w:t>
      </w:r>
      <w:proofErr w:type="spellStart"/>
      <w:r>
        <w:t>que</w:t>
      </w:r>
      <w:proofErr w:type="spellEnd"/>
      <w:r>
        <w:t xml:space="preserve"> se </w:t>
      </w:r>
      <w:proofErr w:type="spellStart"/>
      <w:r>
        <w:t>llevó</w:t>
      </w:r>
      <w:proofErr w:type="spellEnd"/>
      <w:r>
        <w:t xml:space="preserve"> a cabo en la fecha de 16 de </w:t>
      </w:r>
      <w:proofErr w:type="spellStart"/>
      <w:r>
        <w:t>diciembre</w:t>
      </w:r>
      <w:proofErr w:type="spellEnd"/>
      <w:r>
        <w:t xml:space="preserve"> </w:t>
      </w:r>
      <w:proofErr w:type="spellStart"/>
      <w:r>
        <w:t>pasado</w:t>
      </w:r>
      <w:proofErr w:type="spellEnd"/>
      <w:r>
        <w:t>,</w:t>
      </w:r>
      <w:r w:rsidR="00D5551B">
        <w:t xml:space="preserve"> </w:t>
      </w:r>
      <w:proofErr w:type="spellStart"/>
      <w:r>
        <w:t>el</w:t>
      </w:r>
      <w:proofErr w:type="spellEnd"/>
      <w:r>
        <w:t xml:space="preserve"> </w:t>
      </w:r>
      <w:proofErr w:type="spellStart"/>
      <w:r>
        <w:t>comité</w:t>
      </w:r>
      <w:proofErr w:type="spellEnd"/>
      <w:r>
        <w:t xml:space="preserve"> </w:t>
      </w:r>
      <w:proofErr w:type="spellStart"/>
      <w:r>
        <w:t>técnico</w:t>
      </w:r>
      <w:proofErr w:type="spellEnd"/>
      <w:r>
        <w:t xml:space="preserve"> </w:t>
      </w:r>
      <w:proofErr w:type="spellStart"/>
      <w:r>
        <w:t>respectivo</w:t>
      </w:r>
      <w:proofErr w:type="spellEnd"/>
      <w:r>
        <w:t xml:space="preserve"> </w:t>
      </w:r>
      <w:proofErr w:type="spellStart"/>
      <w:r>
        <w:t>entregó</w:t>
      </w:r>
      <w:proofErr w:type="spellEnd"/>
      <w:r>
        <w:t xml:space="preserve"> la propuesta del diseño del sistema de evaluación y acreditación de la educación superior y los integrantes de este consejo acordaron que se proceda a su implementación.</w:t>
      </w:r>
    </w:p>
    <w:p w14:paraId="38254681" w14:textId="179B8C90" w:rsidR="005E0BD5" w:rsidRDefault="00000000">
      <w:r>
        <w:t xml:space="preserve">Para </w:t>
      </w:r>
      <w:proofErr w:type="spellStart"/>
      <w:r>
        <w:t>llevar</w:t>
      </w:r>
      <w:proofErr w:type="spellEnd"/>
      <w:r>
        <w:t xml:space="preserve"> a </w:t>
      </w:r>
      <w:proofErr w:type="spellStart"/>
      <w:r>
        <w:t>cabo</w:t>
      </w:r>
      <w:proofErr w:type="spellEnd"/>
      <w:r>
        <w:t xml:space="preserve"> dicha implementación se aprobó que se integre en el seno de este consejo una comisión para llevar a cabo las acciones necesarias para dar </w:t>
      </w:r>
      <w:proofErr w:type="spellStart"/>
      <w:r>
        <w:t>cumplimiento</w:t>
      </w:r>
      <w:proofErr w:type="spellEnd"/>
      <w:r>
        <w:t xml:space="preserve"> a lo anterior.</w:t>
      </w:r>
      <w:r w:rsidR="00D5551B">
        <w:t xml:space="preserve"> </w:t>
      </w:r>
      <w:proofErr w:type="spellStart"/>
      <w:r>
        <w:t>Así</w:t>
      </w:r>
      <w:proofErr w:type="spellEnd"/>
      <w:r>
        <w:t xml:space="preserve"> </w:t>
      </w:r>
      <w:proofErr w:type="spellStart"/>
      <w:r>
        <w:t>mismo</w:t>
      </w:r>
      <w:proofErr w:type="spellEnd"/>
      <w:r>
        <w:t xml:space="preserve"> se acordó que en una primera etapa, repito, que en una primera etapa se </w:t>
      </w:r>
      <w:proofErr w:type="spellStart"/>
      <w:r>
        <w:t>conforme</w:t>
      </w:r>
      <w:proofErr w:type="spellEnd"/>
      <w:r>
        <w:t xml:space="preserve"> </w:t>
      </w:r>
      <w:proofErr w:type="spellStart"/>
      <w:r>
        <w:t>dicha</w:t>
      </w:r>
      <w:proofErr w:type="spellEnd"/>
      <w:r>
        <w:t xml:space="preserve"> </w:t>
      </w:r>
      <w:proofErr w:type="spellStart"/>
      <w:r>
        <w:t>comisión</w:t>
      </w:r>
      <w:proofErr w:type="spellEnd"/>
      <w:r>
        <w:t xml:space="preserve"> con </w:t>
      </w:r>
      <w:proofErr w:type="spellStart"/>
      <w:r>
        <w:t>representantes</w:t>
      </w:r>
      <w:proofErr w:type="spellEnd"/>
      <w:r>
        <w:t xml:space="preserve"> de las nueve tipos de </w:t>
      </w:r>
      <w:proofErr w:type="spellStart"/>
      <w:r>
        <w:t>instituciones</w:t>
      </w:r>
      <w:proofErr w:type="spellEnd"/>
      <w:r>
        <w:t xml:space="preserve"> de </w:t>
      </w:r>
      <w:proofErr w:type="spellStart"/>
      <w:r>
        <w:t>educación</w:t>
      </w:r>
      <w:proofErr w:type="spellEnd"/>
      <w:r>
        <w:t xml:space="preserve"> superior.</w:t>
      </w:r>
      <w:r w:rsidR="00D5551B">
        <w:t xml:space="preserve"> </w:t>
      </w:r>
      <w:r>
        <w:t xml:space="preserve">Me </w:t>
      </w:r>
      <w:proofErr w:type="spellStart"/>
      <w:r>
        <w:t>refiero</w:t>
      </w:r>
      <w:proofErr w:type="spellEnd"/>
      <w:r>
        <w:t xml:space="preserve"> a las </w:t>
      </w:r>
      <w:proofErr w:type="spellStart"/>
      <w:r>
        <w:t>instituciones</w:t>
      </w:r>
      <w:proofErr w:type="spellEnd"/>
      <w:r>
        <w:t xml:space="preserve"> federales, las </w:t>
      </w:r>
      <w:proofErr w:type="spellStart"/>
      <w:r>
        <w:t>particulares</w:t>
      </w:r>
      <w:proofErr w:type="spellEnd"/>
      <w:r>
        <w:t xml:space="preserve">, las universidades públicas estatales, las universidades interculturales, las universidades tecnológicas y politécnicas, el Tecnológico Nacional de México, escuelas normales, otras instituciones formadoras de docentes y la Universidad Abierta y a Distancia de México, así </w:t>
      </w:r>
      <w:proofErr w:type="spellStart"/>
      <w:r>
        <w:t>como</w:t>
      </w:r>
      <w:proofErr w:type="spellEnd"/>
      <w:r>
        <w:t xml:space="preserve"> un </w:t>
      </w:r>
      <w:proofErr w:type="spellStart"/>
      <w:r>
        <w:t>representante</w:t>
      </w:r>
      <w:proofErr w:type="spellEnd"/>
      <w:r>
        <w:t xml:space="preserve"> de</w:t>
      </w:r>
      <w:r w:rsidR="00D5551B">
        <w:t xml:space="preserve"> </w:t>
      </w:r>
      <w:proofErr w:type="spellStart"/>
      <w:r>
        <w:t>cada</w:t>
      </w:r>
      <w:proofErr w:type="spellEnd"/>
      <w:r>
        <w:t xml:space="preserve"> </w:t>
      </w:r>
      <w:proofErr w:type="spellStart"/>
      <w:r>
        <w:t>una</w:t>
      </w:r>
      <w:proofErr w:type="spellEnd"/>
      <w:r>
        <w:t xml:space="preserve"> de las 32 COPES.</w:t>
      </w:r>
    </w:p>
    <w:p w14:paraId="2CADD2B2" w14:textId="77777777" w:rsidR="005E0BD5" w:rsidRDefault="00000000">
      <w:r>
        <w:t xml:space="preserve">Al </w:t>
      </w:r>
      <w:proofErr w:type="spellStart"/>
      <w:r>
        <w:t>respecto</w:t>
      </w:r>
      <w:proofErr w:type="spellEnd"/>
      <w:r>
        <w:t xml:space="preserve">, les </w:t>
      </w:r>
      <w:proofErr w:type="spellStart"/>
      <w:r>
        <w:t>informo</w:t>
      </w:r>
      <w:proofErr w:type="spellEnd"/>
      <w:r>
        <w:t xml:space="preserve"> que la instalación de dicha comisión se llevará a cabo a más tardar durante la primera semana de marzo.</w:t>
      </w:r>
    </w:p>
    <w:p w14:paraId="69BE1EE9" w14:textId="64A24024" w:rsidR="005E0BD5" w:rsidRDefault="00000000">
      <w:r>
        <w:t xml:space="preserve">Una </w:t>
      </w:r>
      <w:proofErr w:type="spellStart"/>
      <w:r>
        <w:t>vez</w:t>
      </w:r>
      <w:proofErr w:type="spellEnd"/>
      <w:r>
        <w:t xml:space="preserve"> </w:t>
      </w:r>
      <w:proofErr w:type="spellStart"/>
      <w:r>
        <w:t>instalada</w:t>
      </w:r>
      <w:proofErr w:type="spellEnd"/>
      <w:r>
        <w:t xml:space="preserve"> </w:t>
      </w:r>
      <w:proofErr w:type="spellStart"/>
      <w:r>
        <w:t>dicha</w:t>
      </w:r>
      <w:proofErr w:type="spellEnd"/>
      <w:r>
        <w:t xml:space="preserve"> comisión, su primer objetivo será la formulación de una propuesta de política nacional de evaluación y acreditación para la </w:t>
      </w:r>
      <w:proofErr w:type="spellStart"/>
      <w:r>
        <w:t>educación</w:t>
      </w:r>
      <w:proofErr w:type="spellEnd"/>
      <w:r>
        <w:t xml:space="preserve"> superior.</w:t>
      </w:r>
      <w:r w:rsidR="00D5551B">
        <w:t xml:space="preserve"> </w:t>
      </w:r>
      <w:r>
        <w:t xml:space="preserve">Y de </w:t>
      </w:r>
      <w:proofErr w:type="spellStart"/>
      <w:r>
        <w:t>esa</w:t>
      </w:r>
      <w:proofErr w:type="spellEnd"/>
      <w:r>
        <w:t xml:space="preserve"> </w:t>
      </w:r>
      <w:proofErr w:type="spellStart"/>
      <w:r>
        <w:t>manera</w:t>
      </w:r>
      <w:proofErr w:type="spellEnd"/>
      <w:r>
        <w:t xml:space="preserve"> se </w:t>
      </w:r>
      <w:proofErr w:type="spellStart"/>
      <w:r>
        <w:t>cumplirá</w:t>
      </w:r>
      <w:proofErr w:type="spellEnd"/>
      <w:r>
        <w:t xml:space="preserve"> con el acuerdo de este de este consejo.</w:t>
      </w:r>
    </w:p>
    <w:p w14:paraId="65B66E4C" w14:textId="40973EAE" w:rsidR="005E0BD5" w:rsidRDefault="00000000">
      <w:r>
        <w:lastRenderedPageBreak/>
        <w:t xml:space="preserve">Y bueno, en ese sentido se contempla una vez ya </w:t>
      </w:r>
      <w:proofErr w:type="spellStart"/>
      <w:r>
        <w:t>instalada</w:t>
      </w:r>
      <w:proofErr w:type="spellEnd"/>
      <w:r>
        <w:t xml:space="preserve"> continuar con la siguiente etapa para </w:t>
      </w:r>
      <w:proofErr w:type="spellStart"/>
      <w:r>
        <w:t>que</w:t>
      </w:r>
      <w:proofErr w:type="spellEnd"/>
      <w:r>
        <w:t xml:space="preserve"> </w:t>
      </w:r>
      <w:proofErr w:type="spellStart"/>
      <w:r>
        <w:t>esos</w:t>
      </w:r>
      <w:proofErr w:type="spellEnd"/>
      <w:r>
        <w:t xml:space="preserve"> </w:t>
      </w:r>
      <w:proofErr w:type="spellStart"/>
      <w:r>
        <w:t>resultados</w:t>
      </w:r>
      <w:proofErr w:type="spellEnd"/>
      <w:r>
        <w:t xml:space="preserve"> se </w:t>
      </w:r>
      <w:proofErr w:type="spellStart"/>
      <w:r>
        <w:t>puedan</w:t>
      </w:r>
      <w:proofErr w:type="spellEnd"/>
      <w:r>
        <w:t xml:space="preserve"> </w:t>
      </w:r>
      <w:proofErr w:type="spellStart"/>
      <w:r>
        <w:t>presentar</w:t>
      </w:r>
      <w:proofErr w:type="spellEnd"/>
      <w:r>
        <w:t xml:space="preserve"> en la siguiente sesión ordinaria.</w:t>
      </w:r>
    </w:p>
    <w:p w14:paraId="5CD6FE5C" w14:textId="77777777" w:rsidR="005E0BD5" w:rsidRDefault="00000000">
      <w:r>
        <w:t xml:space="preserve">Es </w:t>
      </w:r>
      <w:proofErr w:type="spellStart"/>
      <w:r>
        <w:t>cuanto</w:t>
      </w:r>
      <w:proofErr w:type="spellEnd"/>
      <w:r>
        <w:t xml:space="preserve">, </w:t>
      </w:r>
      <w:proofErr w:type="spellStart"/>
      <w:r>
        <w:t>señor</w:t>
      </w:r>
      <w:proofErr w:type="spellEnd"/>
      <w:r>
        <w:t xml:space="preserve"> </w:t>
      </w:r>
      <w:proofErr w:type="spellStart"/>
      <w:r>
        <w:t>secretario</w:t>
      </w:r>
      <w:proofErr w:type="spellEnd"/>
      <w:r>
        <w:t>.</w:t>
      </w:r>
    </w:p>
    <w:p w14:paraId="3EE8F7B9" w14:textId="77777777" w:rsidR="005E0BD5" w:rsidRDefault="005E0BD5"/>
    <w:p w14:paraId="7E1B23DD" w14:textId="77777777" w:rsidR="00D5551B" w:rsidRPr="00D5551B" w:rsidRDefault="00D5551B" w:rsidP="00D5551B">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16AA3E9F" w14:textId="0A9E1E44" w:rsidR="005E0BD5" w:rsidRDefault="00000000">
      <w:proofErr w:type="spellStart"/>
      <w:r>
        <w:t>Muchísimas</w:t>
      </w:r>
      <w:proofErr w:type="spellEnd"/>
      <w:r>
        <w:t xml:space="preserve"> gracias, Rogelio.</w:t>
      </w:r>
      <w:r w:rsidR="00D5551B">
        <w:t xml:space="preserve"> </w:t>
      </w:r>
      <w:proofErr w:type="spellStart"/>
      <w:r>
        <w:t>Muchas</w:t>
      </w:r>
      <w:proofErr w:type="spellEnd"/>
      <w:r>
        <w:t xml:space="preserve"> gracias a Rogelio Gar</w:t>
      </w:r>
      <w:r w:rsidR="00D5551B">
        <w:t>za</w:t>
      </w:r>
      <w:r>
        <w:t xml:space="preserve">, </w:t>
      </w:r>
      <w:proofErr w:type="spellStart"/>
      <w:r>
        <w:t>todo</w:t>
      </w:r>
      <w:proofErr w:type="spellEnd"/>
      <w:r>
        <w:t xml:space="preserve"> </w:t>
      </w:r>
      <w:proofErr w:type="spellStart"/>
      <w:r>
        <w:t>el</w:t>
      </w:r>
      <w:proofErr w:type="spellEnd"/>
      <w:r>
        <w:t xml:space="preserve"> </w:t>
      </w:r>
      <w:proofErr w:type="spellStart"/>
      <w:r>
        <w:t>equipo</w:t>
      </w:r>
      <w:proofErr w:type="spellEnd"/>
      <w:r>
        <w:t xml:space="preserve"> de trabajo ha sido eh realmente un </w:t>
      </w:r>
      <w:proofErr w:type="spellStart"/>
      <w:r>
        <w:t>documento</w:t>
      </w:r>
      <w:proofErr w:type="spellEnd"/>
      <w:r>
        <w:t xml:space="preserve"> </w:t>
      </w:r>
      <w:proofErr w:type="spellStart"/>
      <w:r>
        <w:t>muy</w:t>
      </w:r>
      <w:proofErr w:type="spellEnd"/>
      <w:r>
        <w:t xml:space="preserve"> </w:t>
      </w:r>
      <w:proofErr w:type="spellStart"/>
      <w:r>
        <w:t>importante</w:t>
      </w:r>
      <w:proofErr w:type="spellEnd"/>
      <w:r>
        <w:t>.</w:t>
      </w:r>
      <w:r w:rsidR="00D5551B">
        <w:t xml:space="preserve"> </w:t>
      </w:r>
      <w:r>
        <w:t xml:space="preserve">No </w:t>
      </w:r>
      <w:proofErr w:type="spellStart"/>
      <w:r>
        <w:t>sé</w:t>
      </w:r>
      <w:proofErr w:type="spellEnd"/>
      <w:r>
        <w:t xml:space="preserve"> </w:t>
      </w:r>
      <w:proofErr w:type="spellStart"/>
      <w:r>
        <w:t>si</w:t>
      </w:r>
      <w:proofErr w:type="spellEnd"/>
      <w:r>
        <w:t xml:space="preserve"> </w:t>
      </w:r>
      <w:proofErr w:type="spellStart"/>
      <w:r>
        <w:t>alguien</w:t>
      </w:r>
      <w:proofErr w:type="spellEnd"/>
      <w:r>
        <w:t xml:space="preserve"> quiere hacer algún comentario?</w:t>
      </w:r>
    </w:p>
    <w:p w14:paraId="3ACD3178" w14:textId="5DBFBC2A" w:rsidR="005E0BD5" w:rsidRDefault="00000000">
      <w:r>
        <w:t xml:space="preserve">Perfecto, entonces pasamos a al punto siete, que es el informe sobre la integración al CONACES de las personas a que se refieren las fracciones novena y décima del artículo 52 de la Ley General de </w:t>
      </w:r>
      <w:proofErr w:type="spellStart"/>
      <w:r>
        <w:t>Educación</w:t>
      </w:r>
      <w:proofErr w:type="spellEnd"/>
      <w:r>
        <w:t xml:space="preserve"> Superior.</w:t>
      </w:r>
      <w:r w:rsidR="00350CD6">
        <w:t xml:space="preserve"> </w:t>
      </w:r>
      <w:r>
        <w:t xml:space="preserve">En </w:t>
      </w:r>
      <w:proofErr w:type="spellStart"/>
      <w:r>
        <w:t>este</w:t>
      </w:r>
      <w:proofErr w:type="spellEnd"/>
      <w:r>
        <w:t xml:space="preserve"> punto </w:t>
      </w:r>
      <w:proofErr w:type="spellStart"/>
      <w:r>
        <w:t>queremos</w:t>
      </w:r>
      <w:proofErr w:type="spellEnd"/>
      <w:r>
        <w:t xml:space="preserve"> </w:t>
      </w:r>
      <w:proofErr w:type="spellStart"/>
      <w:r>
        <w:t>darle</w:t>
      </w:r>
      <w:proofErr w:type="spellEnd"/>
      <w:r>
        <w:t xml:space="preserve"> la palabra a los presidentes de los consejos regionales de apoyo a la coordinación de la educación superior para </w:t>
      </w:r>
      <w:proofErr w:type="spellStart"/>
      <w:r>
        <w:t>que</w:t>
      </w:r>
      <w:proofErr w:type="spellEnd"/>
      <w:r>
        <w:t xml:space="preserve"> </w:t>
      </w:r>
      <w:proofErr w:type="spellStart"/>
      <w:r>
        <w:t>cada</w:t>
      </w:r>
      <w:proofErr w:type="spellEnd"/>
      <w:r>
        <w:t xml:space="preserve"> uno de </w:t>
      </w:r>
      <w:proofErr w:type="spellStart"/>
      <w:r>
        <w:t>ellos</w:t>
      </w:r>
      <w:proofErr w:type="spellEnd"/>
      <w:r>
        <w:t xml:space="preserve"> </w:t>
      </w:r>
      <w:proofErr w:type="spellStart"/>
      <w:r>
        <w:t>informe</w:t>
      </w:r>
      <w:proofErr w:type="spellEnd"/>
      <w:r>
        <w:t xml:space="preserve"> sobre el proceso llevado en el consejo regional bajo su coordinación.</w:t>
      </w:r>
    </w:p>
    <w:p w14:paraId="4FC6C580" w14:textId="77777777" w:rsidR="005E0BD5" w:rsidRDefault="00000000">
      <w:r>
        <w:t xml:space="preserve">Es </w:t>
      </w:r>
      <w:proofErr w:type="spellStart"/>
      <w:r>
        <w:t>importante</w:t>
      </w:r>
      <w:proofErr w:type="spellEnd"/>
      <w:r>
        <w:t xml:space="preserve"> </w:t>
      </w:r>
      <w:proofErr w:type="spellStart"/>
      <w:r>
        <w:t>señalar</w:t>
      </w:r>
      <w:proofErr w:type="spellEnd"/>
      <w:r>
        <w:t xml:space="preserve"> </w:t>
      </w:r>
      <w:proofErr w:type="spellStart"/>
      <w:r>
        <w:t>que</w:t>
      </w:r>
      <w:proofErr w:type="spellEnd"/>
      <w:r>
        <w:t xml:space="preserve"> de acuerdo con lo que nos han informado se recibieron suficientes propuestas para poder seleccionar a los integrantes que se sumarán </w:t>
      </w:r>
      <w:proofErr w:type="gramStart"/>
      <w:r>
        <w:t>a</w:t>
      </w:r>
      <w:proofErr w:type="gramEnd"/>
      <w:r>
        <w:t xml:space="preserve"> este consejo en representación de académicos y estudiantes.</w:t>
      </w:r>
    </w:p>
    <w:p w14:paraId="71A9F67A" w14:textId="77777777" w:rsidR="005E0BD5" w:rsidRDefault="00000000">
      <w:r>
        <w:t xml:space="preserve">En </w:t>
      </w:r>
      <w:proofErr w:type="spellStart"/>
      <w:r>
        <w:t>este</w:t>
      </w:r>
      <w:proofErr w:type="spellEnd"/>
      <w:r>
        <w:t xml:space="preserve"> punto </w:t>
      </w:r>
      <w:proofErr w:type="spellStart"/>
      <w:r>
        <w:t>además</w:t>
      </w:r>
      <w:proofErr w:type="spellEnd"/>
      <w:r>
        <w:t xml:space="preserve"> el secretario técnico conjunto les propondrá la integración de dicha comisión ya que eso no se acordó en la sesión anterior y en este tenor y para no variar los tiempos de la convocatoria y con sustento en la base tres de la misma, ese secretario técnico conjunto solicita su acuerdo para dar un voto de confianza a dicha comisión para que a través de su coordinador notifique al secretario técnico conjunto el listado final de los representantes de académicos y estudiantes que se integran al CONACES en la siguiente sesión.</w:t>
      </w:r>
    </w:p>
    <w:p w14:paraId="0EEEEB66" w14:textId="77777777" w:rsidR="005E0BD5" w:rsidRDefault="00000000">
      <w:r>
        <w:t xml:space="preserve">También les </w:t>
      </w:r>
      <w:proofErr w:type="spellStart"/>
      <w:r>
        <w:t>recuerdo</w:t>
      </w:r>
      <w:proofErr w:type="spellEnd"/>
      <w:r>
        <w:t xml:space="preserve"> </w:t>
      </w:r>
      <w:proofErr w:type="spellStart"/>
      <w:r>
        <w:t>que</w:t>
      </w:r>
      <w:proofErr w:type="spellEnd"/>
      <w:r>
        <w:t xml:space="preserve"> el secretario técnico conjunto podrá invitar a participar </w:t>
      </w:r>
      <w:proofErr w:type="gramStart"/>
      <w:r>
        <w:t>a</w:t>
      </w:r>
      <w:proofErr w:type="gramEnd"/>
      <w:r>
        <w:t xml:space="preserve"> académicos y a docentes con con voz pero sin voto en CONACES.</w:t>
      </w:r>
    </w:p>
    <w:p w14:paraId="6AD8DEC2" w14:textId="21CDFF5A" w:rsidR="005E0BD5" w:rsidRDefault="00000000">
      <w:proofErr w:type="spellStart"/>
      <w:r>
        <w:t>Ahora</w:t>
      </w:r>
      <w:proofErr w:type="spellEnd"/>
      <w:r>
        <w:t xml:space="preserve"> sí eh están algunos presentes y otros por Zoom y </w:t>
      </w:r>
      <w:proofErr w:type="spellStart"/>
      <w:r>
        <w:t>iniciamos</w:t>
      </w:r>
      <w:proofErr w:type="spellEnd"/>
      <w:r>
        <w:t xml:space="preserve"> con </w:t>
      </w:r>
      <w:proofErr w:type="spellStart"/>
      <w:r>
        <w:t>el</w:t>
      </w:r>
      <w:proofErr w:type="spellEnd"/>
      <w:r>
        <w:t xml:space="preserve"> </w:t>
      </w:r>
      <w:proofErr w:type="spellStart"/>
      <w:r>
        <w:t>noreste</w:t>
      </w:r>
      <w:proofErr w:type="spellEnd"/>
      <w:r>
        <w:t xml:space="preserve"> </w:t>
      </w:r>
      <w:proofErr w:type="spellStart"/>
      <w:r>
        <w:t>que</w:t>
      </w:r>
      <w:proofErr w:type="spellEnd"/>
      <w:r>
        <w:t xml:space="preserve"> la coordinadora la doctora Mireya Chapa Chapa de la Escuela Normal Pablo </w:t>
      </w:r>
      <w:r w:rsidR="00350CD6">
        <w:t>Ol</w:t>
      </w:r>
      <w:r>
        <w:t>iva</w:t>
      </w:r>
      <w:r w:rsidR="00350CD6">
        <w:t>s</w:t>
      </w:r>
      <w:r>
        <w:t xml:space="preserve"> y </w:t>
      </w:r>
      <w:proofErr w:type="spellStart"/>
      <w:r>
        <w:t>ella</w:t>
      </w:r>
      <w:proofErr w:type="spellEnd"/>
      <w:r w:rsidR="00350CD6">
        <w:t xml:space="preserve"> </w:t>
      </w:r>
      <w:proofErr w:type="spellStart"/>
      <w:r>
        <w:t>está</w:t>
      </w:r>
      <w:proofErr w:type="spellEnd"/>
      <w:r>
        <w:t xml:space="preserve"> a </w:t>
      </w:r>
      <w:proofErr w:type="spellStart"/>
      <w:r>
        <w:t>distancia</w:t>
      </w:r>
      <w:proofErr w:type="spellEnd"/>
      <w:r>
        <w:t>.</w:t>
      </w:r>
      <w:r w:rsidR="00350CD6">
        <w:t xml:space="preserve"> </w:t>
      </w:r>
      <w:r>
        <w:t xml:space="preserve">Adelante, </w:t>
      </w:r>
      <w:proofErr w:type="spellStart"/>
      <w:r>
        <w:t>doctora</w:t>
      </w:r>
      <w:proofErr w:type="spellEnd"/>
      <w:r>
        <w:t xml:space="preserve">, </w:t>
      </w:r>
      <w:proofErr w:type="spellStart"/>
      <w:r>
        <w:t>por</w:t>
      </w:r>
      <w:proofErr w:type="spellEnd"/>
      <w:r>
        <w:t xml:space="preserve"> favor.</w:t>
      </w:r>
    </w:p>
    <w:p w14:paraId="1CE6A8DF" w14:textId="77777777" w:rsidR="005E0BD5" w:rsidRDefault="005E0BD5"/>
    <w:p w14:paraId="57E9382B" w14:textId="2D63EDC9" w:rsidR="005E0BD5" w:rsidRPr="00350CD6" w:rsidRDefault="00350CD6">
      <w:pPr>
        <w:rPr>
          <w:b/>
          <w:bCs/>
        </w:rPr>
      </w:pPr>
      <w:r w:rsidRPr="00350CD6">
        <w:rPr>
          <w:b/>
          <w:bCs/>
        </w:rPr>
        <w:t xml:space="preserve">Mireya Chapa </w:t>
      </w:r>
      <w:proofErr w:type="spellStart"/>
      <w:r w:rsidRPr="00350CD6">
        <w:rPr>
          <w:b/>
          <w:bCs/>
        </w:rPr>
        <w:t>Chapa</w:t>
      </w:r>
      <w:proofErr w:type="spellEnd"/>
      <w:r w:rsidRPr="00350CD6">
        <w:rPr>
          <w:b/>
          <w:bCs/>
        </w:rPr>
        <w:t xml:space="preserve"> Coordinadora de la Escuela Normal Pablo Olivas</w:t>
      </w:r>
    </w:p>
    <w:p w14:paraId="168F90D6" w14:textId="21073D13" w:rsidR="005E0BD5" w:rsidRDefault="00000000">
      <w:r>
        <w:t xml:space="preserve">Buenas tardes a todos, les saludo desde la Escuela Normal Pablo </w:t>
      </w:r>
      <w:r w:rsidR="00350CD6">
        <w:t>Ol</w:t>
      </w:r>
      <w:r>
        <w:t>iva</w:t>
      </w:r>
      <w:r w:rsidR="00350CD6">
        <w:t>s</w:t>
      </w:r>
      <w:r>
        <w:t xml:space="preserve">, </w:t>
      </w:r>
      <w:proofErr w:type="spellStart"/>
      <w:r w:rsidR="00350CD6">
        <w:t>en</w:t>
      </w:r>
      <w:proofErr w:type="spellEnd"/>
      <w:r w:rsidR="00350CD6">
        <w:t xml:space="preserve"> Sabinas Hidalgo </w:t>
      </w:r>
      <w:r>
        <w:t xml:space="preserve">Nuevo León, y me permito compartir con ustedes los avances que tenemos al respecto. El </w:t>
      </w:r>
      <w:r w:rsidR="00350CD6">
        <w:t>CRACES</w:t>
      </w:r>
      <w:r>
        <w:t xml:space="preserve"> Noreste </w:t>
      </w:r>
      <w:proofErr w:type="spellStart"/>
      <w:r>
        <w:t>que</w:t>
      </w:r>
      <w:proofErr w:type="spellEnd"/>
      <w:r>
        <w:t xml:space="preserve"> </w:t>
      </w:r>
      <w:proofErr w:type="spellStart"/>
      <w:r>
        <w:t>está</w:t>
      </w:r>
      <w:proofErr w:type="spellEnd"/>
      <w:r>
        <w:t xml:space="preserve"> integrado por </w:t>
      </w:r>
      <w:proofErr w:type="spellStart"/>
      <w:r>
        <w:t>los</w:t>
      </w:r>
      <w:proofErr w:type="spellEnd"/>
      <w:r>
        <w:t xml:space="preserve"> </w:t>
      </w:r>
      <w:proofErr w:type="spellStart"/>
      <w:r>
        <w:t>representantes</w:t>
      </w:r>
      <w:proofErr w:type="spellEnd"/>
      <w:r>
        <w:t xml:space="preserve"> de </w:t>
      </w:r>
      <w:proofErr w:type="spellStart"/>
      <w:r>
        <w:t>diez</w:t>
      </w:r>
      <w:proofErr w:type="spellEnd"/>
      <w:r w:rsidR="00350CD6">
        <w:t xml:space="preserve"> </w:t>
      </w:r>
      <w:proofErr w:type="spellStart"/>
      <w:r>
        <w:lastRenderedPageBreak/>
        <w:t>instituciones</w:t>
      </w:r>
      <w:proofErr w:type="spellEnd"/>
      <w:r>
        <w:t xml:space="preserve"> de </w:t>
      </w:r>
      <w:proofErr w:type="spellStart"/>
      <w:r>
        <w:t>los</w:t>
      </w:r>
      <w:proofErr w:type="spellEnd"/>
      <w:r>
        <w:t xml:space="preserve"> </w:t>
      </w:r>
      <w:proofErr w:type="spellStart"/>
      <w:r>
        <w:t>estados</w:t>
      </w:r>
      <w:proofErr w:type="spellEnd"/>
      <w:r>
        <w:t xml:space="preserve"> de Coahuila, Durango, Nuevo León, San Luis Potosí, Tamaulipas y Zacatecas, recibió trece propuestas en tiempo y tres propuestas extemporáneas al correo electrónico </w:t>
      </w:r>
      <w:proofErr w:type="spellStart"/>
      <w:r>
        <w:t>destinado</w:t>
      </w:r>
      <w:proofErr w:type="spellEnd"/>
      <w:r>
        <w:t xml:space="preserve"> para </w:t>
      </w:r>
      <w:proofErr w:type="spellStart"/>
      <w:r>
        <w:t>tal</w:t>
      </w:r>
      <w:proofErr w:type="spellEnd"/>
      <w:r>
        <w:t xml:space="preserve"> fin.</w:t>
      </w:r>
      <w:r w:rsidR="00350CD6">
        <w:t xml:space="preserve"> </w:t>
      </w:r>
      <w:r>
        <w:t xml:space="preserve">Una </w:t>
      </w:r>
      <w:proofErr w:type="spellStart"/>
      <w:r>
        <w:t>vez</w:t>
      </w:r>
      <w:proofErr w:type="spellEnd"/>
      <w:r>
        <w:t xml:space="preserve"> con la información y la organización de la documentación, sesionamos el 8 y el 9 de febrero de 2022 para hacer la revisión en conjunto de las propuestas recibidas. Los resultados fueron que nueve propuestas acreditaron requisitos en la parte de los académicos, y cinco propuestas acreditaron los requisitos que marca la convocatoria para los estudiantes.</w:t>
      </w:r>
    </w:p>
    <w:p w14:paraId="78E45282" w14:textId="36059CAE" w:rsidR="005E0BD5" w:rsidRDefault="00000000">
      <w:r>
        <w:t xml:space="preserve">El 10 de febrero, tal y como indica la convocatoria, </w:t>
      </w:r>
      <w:proofErr w:type="spellStart"/>
      <w:r>
        <w:t>hicimos</w:t>
      </w:r>
      <w:proofErr w:type="spellEnd"/>
      <w:r>
        <w:t xml:space="preserve"> </w:t>
      </w:r>
      <w:proofErr w:type="spellStart"/>
      <w:r>
        <w:t>el</w:t>
      </w:r>
      <w:proofErr w:type="spellEnd"/>
      <w:r>
        <w:t xml:space="preserve"> </w:t>
      </w:r>
      <w:proofErr w:type="spellStart"/>
      <w:r>
        <w:t>envío</w:t>
      </w:r>
      <w:proofErr w:type="spellEnd"/>
      <w:r>
        <w:t xml:space="preserve"> de</w:t>
      </w:r>
      <w:r w:rsidR="00350CD6">
        <w:t xml:space="preserve">l </w:t>
      </w:r>
      <w:proofErr w:type="spellStart"/>
      <w:r w:rsidR="00350CD6">
        <w:t>dictado</w:t>
      </w:r>
      <w:proofErr w:type="spellEnd"/>
      <w:r>
        <w:t xml:space="preserve"> al </w:t>
      </w:r>
      <w:proofErr w:type="spellStart"/>
      <w:r>
        <w:t>secretariado</w:t>
      </w:r>
      <w:proofErr w:type="spellEnd"/>
      <w:r>
        <w:t xml:space="preserve"> conjunto, y lo que encontramos es que </w:t>
      </w:r>
      <w:proofErr w:type="gramStart"/>
      <w:r>
        <w:t>hay</w:t>
      </w:r>
      <w:proofErr w:type="gramEnd"/>
      <w:r>
        <w:t xml:space="preserve"> la propuesta de nueve académicos, cinco hombres, cuatro mujeres, representantes de universidades tecnológicas, politécnicas, universidades e institutos tecnológicos y escuelas normales, representando a los tres subsistemas de educación superior.</w:t>
      </w:r>
    </w:p>
    <w:p w14:paraId="135DA86E" w14:textId="77777777" w:rsidR="005E0BD5" w:rsidRDefault="00000000">
      <w:r>
        <w:t xml:space="preserve">Y de </w:t>
      </w:r>
      <w:proofErr w:type="spellStart"/>
      <w:r>
        <w:t>parte</w:t>
      </w:r>
      <w:proofErr w:type="spellEnd"/>
      <w:r>
        <w:t xml:space="preserve"> de los estudiantes tenemos cinco propuestas también de las diferentes instituciones de los tres sistemas de subsistemas de educación superior, con la característica de que las cinco propuestas son mujeres.</w:t>
      </w:r>
    </w:p>
    <w:p w14:paraId="6B3C02E7" w14:textId="304AEC89" w:rsidR="005E0BD5" w:rsidRDefault="00000000">
      <w:proofErr w:type="spellStart"/>
      <w:r>
        <w:t>Agradezco</w:t>
      </w:r>
      <w:proofErr w:type="spellEnd"/>
      <w:r>
        <w:t xml:space="preserve"> la </w:t>
      </w:r>
      <w:proofErr w:type="spellStart"/>
      <w:r>
        <w:t>atención</w:t>
      </w:r>
      <w:proofErr w:type="spellEnd"/>
      <w:r>
        <w:t xml:space="preserve"> de todos y seguimos trabajando en beneficio de la educación superior y </w:t>
      </w:r>
      <w:proofErr w:type="spellStart"/>
      <w:r>
        <w:t>su</w:t>
      </w:r>
      <w:proofErr w:type="spellEnd"/>
      <w:r>
        <w:t xml:space="preserve"> </w:t>
      </w:r>
      <w:proofErr w:type="spellStart"/>
      <w:r>
        <w:t>mejora</w:t>
      </w:r>
      <w:proofErr w:type="spellEnd"/>
      <w:r>
        <w:t xml:space="preserve"> </w:t>
      </w:r>
      <w:proofErr w:type="spellStart"/>
      <w:r>
        <w:t>constante</w:t>
      </w:r>
      <w:proofErr w:type="spellEnd"/>
      <w:r>
        <w:t>.</w:t>
      </w:r>
      <w:r w:rsidR="00350CD6">
        <w:t xml:space="preserve"> </w:t>
      </w:r>
      <w:r>
        <w:t>Gracias.</w:t>
      </w:r>
    </w:p>
    <w:p w14:paraId="78484A1B" w14:textId="77777777" w:rsidR="005E0BD5" w:rsidRDefault="005E0BD5"/>
    <w:p w14:paraId="391302D8" w14:textId="77777777" w:rsidR="00350CD6" w:rsidRPr="00D5551B" w:rsidRDefault="00350CD6" w:rsidP="00350CD6">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7C6246BB" w14:textId="77777777" w:rsidR="005E0BD5" w:rsidRDefault="00000000">
      <w:proofErr w:type="spellStart"/>
      <w:r>
        <w:t>Muchas</w:t>
      </w:r>
      <w:proofErr w:type="spellEnd"/>
      <w:r>
        <w:t xml:space="preserve"> gracias, </w:t>
      </w:r>
      <w:proofErr w:type="spellStart"/>
      <w:r>
        <w:t>doctora</w:t>
      </w:r>
      <w:proofErr w:type="spellEnd"/>
      <w:r>
        <w:t xml:space="preserve"> Chapa.</w:t>
      </w:r>
    </w:p>
    <w:p w14:paraId="3DB7BE67" w14:textId="2960FAB4" w:rsidR="005E0BD5" w:rsidRDefault="00000000">
      <w:r>
        <w:t xml:space="preserve">A </w:t>
      </w:r>
      <w:proofErr w:type="spellStart"/>
      <w:r>
        <w:t>continuación</w:t>
      </w:r>
      <w:proofErr w:type="spellEnd"/>
      <w:r>
        <w:t xml:space="preserve"> también a distancia le damos la palabra al coordinador del Noroeste, al doctor Jesús Enrique Sánchez Zazueta de la Universidad Autónoma de Sinaloa. Adelante, por favor.</w:t>
      </w:r>
    </w:p>
    <w:p w14:paraId="6808E57B" w14:textId="30E143E2" w:rsidR="005E0BD5" w:rsidRDefault="00000000">
      <w:r>
        <w:t xml:space="preserve">No se </w:t>
      </w:r>
      <w:proofErr w:type="spellStart"/>
      <w:r>
        <w:t>escucha</w:t>
      </w:r>
      <w:proofErr w:type="spellEnd"/>
      <w:r>
        <w:t>.</w:t>
      </w:r>
      <w:r w:rsidR="00350CD6">
        <w:t xml:space="preserve"> P</w:t>
      </w:r>
      <w:r>
        <w:t xml:space="preserve">arece </w:t>
      </w:r>
      <w:proofErr w:type="spellStart"/>
      <w:r>
        <w:t>que</w:t>
      </w:r>
      <w:proofErr w:type="spellEnd"/>
      <w:r>
        <w:t xml:space="preserve"> </w:t>
      </w:r>
      <w:proofErr w:type="spellStart"/>
      <w:r>
        <w:t>tenemos</w:t>
      </w:r>
      <w:proofErr w:type="spellEnd"/>
      <w:r>
        <w:t xml:space="preserve"> un </w:t>
      </w:r>
      <w:proofErr w:type="spellStart"/>
      <w:r>
        <w:t>problema</w:t>
      </w:r>
      <w:proofErr w:type="spellEnd"/>
      <w:r>
        <w:t xml:space="preserve"> </w:t>
      </w:r>
      <w:proofErr w:type="spellStart"/>
      <w:r>
        <w:t>técnico</w:t>
      </w:r>
      <w:proofErr w:type="spellEnd"/>
      <w:r w:rsidR="00350CD6">
        <w:t>,</w:t>
      </w:r>
      <w:r>
        <w:t xml:space="preserve"> </w:t>
      </w:r>
      <w:proofErr w:type="spellStart"/>
      <w:r>
        <w:t>continuamos</w:t>
      </w:r>
      <w:proofErr w:type="spellEnd"/>
      <w:r>
        <w:t xml:space="preserve"> con </w:t>
      </w:r>
      <w:proofErr w:type="spellStart"/>
      <w:r>
        <w:t>el</w:t>
      </w:r>
      <w:proofErr w:type="spellEnd"/>
      <w:r w:rsidR="00350CD6">
        <w:t xml:space="preserve"> </w:t>
      </w:r>
      <w:proofErr w:type="spellStart"/>
      <w:r>
        <w:t>centro</w:t>
      </w:r>
      <w:proofErr w:type="spellEnd"/>
      <w:r>
        <w:t xml:space="preserve"> sur </w:t>
      </w:r>
      <w:proofErr w:type="spellStart"/>
      <w:r>
        <w:t>que</w:t>
      </w:r>
      <w:proofErr w:type="spellEnd"/>
      <w:r>
        <w:t xml:space="preserve"> es la coordinadora doctora Mari Carmen González Albarrán de la </w:t>
      </w:r>
      <w:proofErr w:type="spellStart"/>
      <w:r>
        <w:t>centenaria</w:t>
      </w:r>
      <w:proofErr w:type="spellEnd"/>
      <w:r>
        <w:t xml:space="preserve"> </w:t>
      </w:r>
      <w:proofErr w:type="spellStart"/>
      <w:r>
        <w:t>Benemérita</w:t>
      </w:r>
      <w:proofErr w:type="spellEnd"/>
      <w:r>
        <w:t xml:space="preserve"> Escuela</w:t>
      </w:r>
      <w:r w:rsidR="00A65B95">
        <w:t xml:space="preserve">. Ya </w:t>
      </w:r>
      <w:proofErr w:type="spellStart"/>
      <w:r w:rsidR="00A65B95">
        <w:t>está</w:t>
      </w:r>
      <w:proofErr w:type="spellEnd"/>
      <w:r w:rsidR="00A65B95">
        <w:t xml:space="preserve">? </w:t>
      </w:r>
      <w:proofErr w:type="spellStart"/>
      <w:r>
        <w:t>adelante</w:t>
      </w:r>
      <w:proofErr w:type="spellEnd"/>
      <w:r>
        <w:t xml:space="preserve"> doctor Sánchez </w:t>
      </w:r>
      <w:r w:rsidR="00A65B95">
        <w:t>Adelante.</w:t>
      </w:r>
    </w:p>
    <w:p w14:paraId="38589CAA" w14:textId="77777777" w:rsidR="005E0BD5" w:rsidRDefault="005E0BD5"/>
    <w:p w14:paraId="0888F4DB" w14:textId="4B570862" w:rsidR="00A65B95" w:rsidRPr="00A65B95" w:rsidRDefault="00A65B95">
      <w:pPr>
        <w:rPr>
          <w:b/>
          <w:bCs/>
        </w:rPr>
      </w:pPr>
      <w:r w:rsidRPr="00A65B95">
        <w:rPr>
          <w:b/>
          <w:bCs/>
        </w:rPr>
        <w:t>Jesús Enrique Sánchez Zazueta</w:t>
      </w:r>
      <w:r w:rsidRPr="00A65B95">
        <w:rPr>
          <w:b/>
          <w:bCs/>
        </w:rPr>
        <w:t>,</w:t>
      </w:r>
      <w:r w:rsidRPr="00A65B95">
        <w:rPr>
          <w:b/>
          <w:bCs/>
        </w:rPr>
        <w:t xml:space="preserve"> </w:t>
      </w:r>
      <w:proofErr w:type="spellStart"/>
      <w:r w:rsidRPr="00A65B95">
        <w:rPr>
          <w:b/>
          <w:bCs/>
        </w:rPr>
        <w:t>coordinador</w:t>
      </w:r>
      <w:proofErr w:type="spellEnd"/>
      <w:r w:rsidRPr="00A65B95">
        <w:rPr>
          <w:b/>
          <w:bCs/>
        </w:rPr>
        <w:t xml:space="preserve"> </w:t>
      </w:r>
      <w:r w:rsidRPr="00A65B95">
        <w:rPr>
          <w:b/>
          <w:bCs/>
        </w:rPr>
        <w:t xml:space="preserve">de la Universidad </w:t>
      </w:r>
      <w:proofErr w:type="spellStart"/>
      <w:r w:rsidRPr="00A65B95">
        <w:rPr>
          <w:b/>
          <w:bCs/>
        </w:rPr>
        <w:t>Autónoma</w:t>
      </w:r>
      <w:proofErr w:type="spellEnd"/>
      <w:r w:rsidRPr="00A65B95">
        <w:rPr>
          <w:b/>
          <w:bCs/>
        </w:rPr>
        <w:t xml:space="preserve"> de Sinaloa. </w:t>
      </w:r>
    </w:p>
    <w:p w14:paraId="3F55FD47" w14:textId="77777777" w:rsidR="00A65B95" w:rsidRDefault="00A65B95">
      <w:r>
        <w:t>B</w:t>
      </w:r>
      <w:r w:rsidR="00000000">
        <w:t xml:space="preserve">ueno un </w:t>
      </w:r>
      <w:proofErr w:type="spellStart"/>
      <w:r w:rsidR="00000000">
        <w:t>saludo</w:t>
      </w:r>
      <w:proofErr w:type="spellEnd"/>
      <w:r w:rsidR="00000000">
        <w:t xml:space="preserve"> </w:t>
      </w:r>
      <w:proofErr w:type="spellStart"/>
      <w:r w:rsidR="00000000">
        <w:t>muy</w:t>
      </w:r>
      <w:proofErr w:type="spellEnd"/>
      <w:r w:rsidR="00000000">
        <w:t xml:space="preserve"> </w:t>
      </w:r>
      <w:proofErr w:type="spellStart"/>
      <w:r w:rsidR="00000000">
        <w:t>buenas</w:t>
      </w:r>
      <w:proofErr w:type="spellEnd"/>
      <w:r w:rsidR="00000000">
        <w:t xml:space="preserve"> </w:t>
      </w:r>
      <w:proofErr w:type="spellStart"/>
      <w:r w:rsidR="00000000">
        <w:t>tardes</w:t>
      </w:r>
      <w:proofErr w:type="spellEnd"/>
      <w:r w:rsidR="00000000">
        <w:t xml:space="preserve"> a </w:t>
      </w:r>
      <w:proofErr w:type="spellStart"/>
      <w:r w:rsidR="00000000">
        <w:t>todos</w:t>
      </w:r>
      <w:proofErr w:type="spellEnd"/>
      <w:r w:rsidR="00000000">
        <w:t xml:space="preserve"> tanto </w:t>
      </w:r>
      <w:proofErr w:type="spellStart"/>
      <w:r w:rsidR="00000000">
        <w:t>los</w:t>
      </w:r>
      <w:proofErr w:type="spellEnd"/>
      <w:r w:rsidR="00000000">
        <w:t xml:space="preserve"> </w:t>
      </w:r>
      <w:proofErr w:type="spellStart"/>
      <w:r w:rsidR="00000000">
        <w:t>que</w:t>
      </w:r>
      <w:proofErr w:type="spellEnd"/>
      <w:r w:rsidR="00000000">
        <w:t xml:space="preserve"> están de manera presencial como </w:t>
      </w:r>
      <w:proofErr w:type="spellStart"/>
      <w:r w:rsidR="00000000">
        <w:t>los</w:t>
      </w:r>
      <w:proofErr w:type="spellEnd"/>
      <w:r w:rsidR="00000000">
        <w:t xml:space="preserve"> de </w:t>
      </w:r>
      <w:proofErr w:type="spellStart"/>
      <w:r w:rsidR="00000000">
        <w:t>manera</w:t>
      </w:r>
      <w:proofErr w:type="spellEnd"/>
      <w:r w:rsidR="00000000">
        <w:t xml:space="preserve"> virtual</w:t>
      </w:r>
      <w:r>
        <w:t xml:space="preserve">. </w:t>
      </w:r>
    </w:p>
    <w:p w14:paraId="1727BA89" w14:textId="77777777" w:rsidR="00A65B95" w:rsidRDefault="00A65B95">
      <w:r>
        <w:t>E</w:t>
      </w:r>
      <w:r w:rsidR="00000000">
        <w:t xml:space="preserve">n la </w:t>
      </w:r>
      <w:proofErr w:type="spellStart"/>
      <w:r w:rsidR="00000000">
        <w:t>región</w:t>
      </w:r>
      <w:proofErr w:type="spellEnd"/>
      <w:r w:rsidR="00000000">
        <w:t xml:space="preserve"> </w:t>
      </w:r>
      <w:proofErr w:type="spellStart"/>
      <w:r w:rsidR="00000000">
        <w:t>noroeste</w:t>
      </w:r>
      <w:proofErr w:type="spellEnd"/>
      <w:r w:rsidR="00000000">
        <w:t xml:space="preserve"> </w:t>
      </w:r>
      <w:proofErr w:type="spellStart"/>
      <w:r w:rsidR="00000000">
        <w:t>tuvimos</w:t>
      </w:r>
      <w:proofErr w:type="spellEnd"/>
      <w:r w:rsidR="00000000">
        <w:t xml:space="preserve"> </w:t>
      </w:r>
      <w:proofErr w:type="spellStart"/>
      <w:r w:rsidR="00000000">
        <w:t>cinco</w:t>
      </w:r>
      <w:proofErr w:type="spellEnd"/>
      <w:r w:rsidR="00000000">
        <w:t xml:space="preserve"> propuestas que fueron entregadas </w:t>
      </w:r>
      <w:proofErr w:type="spellStart"/>
      <w:r w:rsidR="00000000">
        <w:t>en</w:t>
      </w:r>
      <w:proofErr w:type="spellEnd"/>
      <w:r w:rsidR="00000000">
        <w:t xml:space="preserve"> </w:t>
      </w:r>
      <w:proofErr w:type="spellStart"/>
      <w:r w:rsidR="00000000">
        <w:t>tiempo</w:t>
      </w:r>
      <w:proofErr w:type="spellEnd"/>
      <w:r w:rsidR="00000000">
        <w:t xml:space="preserve"> y forma</w:t>
      </w:r>
      <w:r>
        <w:t>. T</w:t>
      </w:r>
      <w:r w:rsidR="00000000">
        <w:t xml:space="preserve">res </w:t>
      </w:r>
      <w:proofErr w:type="spellStart"/>
      <w:r w:rsidR="00000000">
        <w:t>propuestas</w:t>
      </w:r>
      <w:proofErr w:type="spellEnd"/>
      <w:r w:rsidR="00000000">
        <w:t xml:space="preserve"> </w:t>
      </w:r>
      <w:proofErr w:type="spellStart"/>
      <w:r w:rsidR="00000000">
        <w:t>extemporáneas</w:t>
      </w:r>
      <w:proofErr w:type="spellEnd"/>
      <w:r>
        <w:t>.</w:t>
      </w:r>
    </w:p>
    <w:p w14:paraId="77F3198F" w14:textId="325814AC" w:rsidR="005E0BD5" w:rsidRDefault="00A65B95">
      <w:r>
        <w:lastRenderedPageBreak/>
        <w:t>E</w:t>
      </w:r>
      <w:r w:rsidR="00000000">
        <w:t xml:space="preserve">n la </w:t>
      </w:r>
      <w:proofErr w:type="spellStart"/>
      <w:r w:rsidR="00000000">
        <w:t>reunión</w:t>
      </w:r>
      <w:proofErr w:type="spellEnd"/>
      <w:r w:rsidR="00000000">
        <w:t xml:space="preserve"> </w:t>
      </w:r>
      <w:proofErr w:type="spellStart"/>
      <w:r w:rsidR="00000000">
        <w:t>que</w:t>
      </w:r>
      <w:proofErr w:type="spellEnd"/>
      <w:r w:rsidR="00000000">
        <w:t xml:space="preserve"> </w:t>
      </w:r>
      <w:proofErr w:type="spellStart"/>
      <w:r w:rsidR="00000000">
        <w:t>tuvimos</w:t>
      </w:r>
      <w:proofErr w:type="spellEnd"/>
      <w:r w:rsidR="00000000">
        <w:t xml:space="preserve"> </w:t>
      </w:r>
      <w:proofErr w:type="spellStart"/>
      <w:r w:rsidR="00000000">
        <w:t>el</w:t>
      </w:r>
      <w:proofErr w:type="spellEnd"/>
      <w:r w:rsidR="00000000">
        <w:t xml:space="preserve"> ocho de </w:t>
      </w:r>
      <w:proofErr w:type="spellStart"/>
      <w:r w:rsidR="00000000">
        <w:t>febrero</w:t>
      </w:r>
      <w:proofErr w:type="spellEnd"/>
      <w:r w:rsidR="00000000">
        <w:t xml:space="preserve"> acordamos para </w:t>
      </w:r>
      <w:proofErr w:type="spellStart"/>
      <w:r w:rsidR="00000000">
        <w:t>lograr</w:t>
      </w:r>
      <w:proofErr w:type="spellEnd"/>
      <w:r w:rsidR="00000000">
        <w:t xml:space="preserve"> </w:t>
      </w:r>
      <w:proofErr w:type="spellStart"/>
      <w:r w:rsidR="00000000">
        <w:t>integrar</w:t>
      </w:r>
      <w:proofErr w:type="spellEnd"/>
      <w:r w:rsidR="00000000">
        <w:t xml:space="preserve"> </w:t>
      </w:r>
      <w:proofErr w:type="spellStart"/>
      <w:r w:rsidR="00000000">
        <w:t>más</w:t>
      </w:r>
      <w:proofErr w:type="spellEnd"/>
      <w:r w:rsidR="00000000">
        <w:t xml:space="preserve"> solicitudes o </w:t>
      </w:r>
      <w:proofErr w:type="spellStart"/>
      <w:r w:rsidR="00000000">
        <w:t>propuestas</w:t>
      </w:r>
      <w:proofErr w:type="spellEnd"/>
      <w:r w:rsidR="00000000">
        <w:t xml:space="preserve"> de </w:t>
      </w:r>
      <w:proofErr w:type="spellStart"/>
      <w:r w:rsidR="00000000">
        <w:t>los</w:t>
      </w:r>
      <w:proofErr w:type="spellEnd"/>
      <w:r w:rsidR="00000000">
        <w:t xml:space="preserve"> </w:t>
      </w:r>
      <w:proofErr w:type="spellStart"/>
      <w:r w:rsidR="00000000">
        <w:t>subsistemas</w:t>
      </w:r>
      <w:proofErr w:type="spellEnd"/>
      <w:r>
        <w:t>,</w:t>
      </w:r>
      <w:r w:rsidR="00000000">
        <w:t xml:space="preserve"> </w:t>
      </w:r>
      <w:proofErr w:type="spellStart"/>
      <w:r w:rsidR="00000000">
        <w:t>si</w:t>
      </w:r>
      <w:proofErr w:type="spellEnd"/>
      <w:r w:rsidR="00000000">
        <w:t xml:space="preserve"> </w:t>
      </w:r>
      <w:proofErr w:type="spellStart"/>
      <w:r w:rsidR="00000000">
        <w:t>cumplían</w:t>
      </w:r>
      <w:proofErr w:type="spellEnd"/>
      <w:r>
        <w:t xml:space="preserve"> </w:t>
      </w:r>
      <w:proofErr w:type="spellStart"/>
      <w:r w:rsidR="00000000">
        <w:t>todos</w:t>
      </w:r>
      <w:proofErr w:type="spellEnd"/>
      <w:r w:rsidR="00000000">
        <w:t xml:space="preserve"> </w:t>
      </w:r>
      <w:proofErr w:type="spellStart"/>
      <w:r w:rsidR="00000000">
        <w:t>los</w:t>
      </w:r>
      <w:proofErr w:type="spellEnd"/>
      <w:r w:rsidR="00000000">
        <w:t xml:space="preserve"> </w:t>
      </w:r>
      <w:proofErr w:type="spellStart"/>
      <w:r w:rsidR="00000000">
        <w:t>requisitos</w:t>
      </w:r>
      <w:proofErr w:type="spellEnd"/>
      <w:r w:rsidR="00000000">
        <w:t xml:space="preserve"> </w:t>
      </w:r>
      <w:proofErr w:type="spellStart"/>
      <w:r w:rsidR="00000000">
        <w:t>los</w:t>
      </w:r>
      <w:proofErr w:type="spellEnd"/>
      <w:r w:rsidR="00000000">
        <w:t xml:space="preserve"> </w:t>
      </w:r>
      <w:proofErr w:type="spellStart"/>
      <w:r w:rsidR="00000000">
        <w:t>extemporáneos</w:t>
      </w:r>
      <w:proofErr w:type="spellEnd"/>
      <w:r w:rsidR="00000000">
        <w:t xml:space="preserve"> también </w:t>
      </w:r>
      <w:proofErr w:type="spellStart"/>
      <w:r w:rsidR="00000000">
        <w:t>incluirlos</w:t>
      </w:r>
      <w:proofErr w:type="spellEnd"/>
      <w:r w:rsidR="00000000">
        <w:t xml:space="preserve"> </w:t>
      </w:r>
      <w:proofErr w:type="spellStart"/>
      <w:r w:rsidR="00000000">
        <w:t>en</w:t>
      </w:r>
      <w:proofErr w:type="spellEnd"/>
      <w:r w:rsidR="00000000">
        <w:t xml:space="preserve"> </w:t>
      </w:r>
      <w:proofErr w:type="spellStart"/>
      <w:r w:rsidR="00000000">
        <w:t>esta</w:t>
      </w:r>
      <w:proofErr w:type="spellEnd"/>
      <w:r w:rsidR="00000000">
        <w:t xml:space="preserve"> </w:t>
      </w:r>
      <w:proofErr w:type="spellStart"/>
      <w:r w:rsidR="00000000">
        <w:t>propuesta</w:t>
      </w:r>
      <w:proofErr w:type="spellEnd"/>
      <w:r>
        <w:t>.</w:t>
      </w:r>
    </w:p>
    <w:p w14:paraId="58CEA3B3" w14:textId="25DF76A1" w:rsidR="005E0BD5" w:rsidRDefault="00A65B95">
      <w:r>
        <w:t>A</w:t>
      </w:r>
      <w:r w:rsidR="00000000">
        <w:t>l final t</w:t>
      </w:r>
      <w:proofErr w:type="spellStart"/>
      <w:r w:rsidR="00000000">
        <w:t>res</w:t>
      </w:r>
      <w:proofErr w:type="spellEnd"/>
      <w:r w:rsidR="00000000">
        <w:t xml:space="preserve"> académicos bueno </w:t>
      </w:r>
      <w:proofErr w:type="spellStart"/>
      <w:r w:rsidR="00000000">
        <w:t>tres</w:t>
      </w:r>
      <w:proofErr w:type="spellEnd"/>
      <w:r w:rsidR="00000000">
        <w:t xml:space="preserve"> propuestas recibidas de académicos fueron </w:t>
      </w:r>
      <w:proofErr w:type="spellStart"/>
      <w:r w:rsidR="00000000">
        <w:t>aceptadas</w:t>
      </w:r>
      <w:proofErr w:type="spellEnd"/>
      <w:r>
        <w:t>,</w:t>
      </w:r>
      <w:r w:rsidR="00000000">
        <w:t xml:space="preserve"> dos de </w:t>
      </w:r>
      <w:proofErr w:type="spellStart"/>
      <w:r w:rsidR="00000000">
        <w:t>estudiantes</w:t>
      </w:r>
      <w:proofErr w:type="spellEnd"/>
      <w:r>
        <w:t>,</w:t>
      </w:r>
      <w:r w:rsidR="00000000">
        <w:t xml:space="preserve"> </w:t>
      </w:r>
      <w:proofErr w:type="spellStart"/>
      <w:r w:rsidR="00000000">
        <w:t>en</w:t>
      </w:r>
      <w:proofErr w:type="spellEnd"/>
      <w:r w:rsidR="00000000">
        <w:t xml:space="preserve"> total </w:t>
      </w:r>
      <w:proofErr w:type="spellStart"/>
      <w:r w:rsidR="00000000">
        <w:t>fueron</w:t>
      </w:r>
      <w:proofErr w:type="spellEnd"/>
      <w:r w:rsidR="00000000">
        <w:t xml:space="preserve"> </w:t>
      </w:r>
      <w:proofErr w:type="spellStart"/>
      <w:r w:rsidR="00000000">
        <w:t>cinco</w:t>
      </w:r>
      <w:proofErr w:type="spellEnd"/>
      <w:r>
        <w:t xml:space="preserve">, </w:t>
      </w:r>
      <w:proofErr w:type="spellStart"/>
      <w:r w:rsidR="00000000">
        <w:t>tres</w:t>
      </w:r>
      <w:proofErr w:type="spellEnd"/>
      <w:r w:rsidR="00000000">
        <w:t xml:space="preserve"> </w:t>
      </w:r>
      <w:proofErr w:type="spellStart"/>
      <w:r w:rsidR="00000000">
        <w:t>académicos</w:t>
      </w:r>
      <w:proofErr w:type="spellEnd"/>
      <w:r w:rsidR="00000000">
        <w:t xml:space="preserve"> dos </w:t>
      </w:r>
      <w:proofErr w:type="spellStart"/>
      <w:r w:rsidR="00000000">
        <w:t>estudiantes</w:t>
      </w:r>
      <w:proofErr w:type="spellEnd"/>
      <w:r w:rsidR="00000000">
        <w:t xml:space="preserve"> </w:t>
      </w:r>
      <w:proofErr w:type="spellStart"/>
      <w:r w:rsidR="00000000">
        <w:t>repito</w:t>
      </w:r>
      <w:r>
        <w:t xml:space="preserve">. </w:t>
      </w:r>
      <w:proofErr w:type="spellEnd"/>
      <w:r>
        <w:t>E</w:t>
      </w:r>
      <w:r w:rsidR="00000000">
        <w:t xml:space="preserve">n </w:t>
      </w:r>
      <w:proofErr w:type="spellStart"/>
      <w:r w:rsidR="00000000">
        <w:t>el</w:t>
      </w:r>
      <w:proofErr w:type="spellEnd"/>
      <w:r w:rsidR="00000000">
        <w:t xml:space="preserve"> </w:t>
      </w:r>
      <w:proofErr w:type="spellStart"/>
      <w:r w:rsidR="00000000">
        <w:t>caso</w:t>
      </w:r>
      <w:proofErr w:type="spellEnd"/>
      <w:r w:rsidR="00000000">
        <w:t xml:space="preserve"> de los académicos un hombre dos mujeres en el caso de estudiantes un hombre </w:t>
      </w:r>
      <w:proofErr w:type="spellStart"/>
      <w:r w:rsidR="00000000">
        <w:t>una</w:t>
      </w:r>
      <w:proofErr w:type="spellEnd"/>
      <w:r w:rsidR="00000000">
        <w:t xml:space="preserve"> </w:t>
      </w:r>
      <w:proofErr w:type="spellStart"/>
      <w:r w:rsidR="00000000">
        <w:t>mujer</w:t>
      </w:r>
      <w:proofErr w:type="spellEnd"/>
      <w:r>
        <w:t xml:space="preserve"> </w:t>
      </w:r>
      <w:r w:rsidR="00000000">
        <w:t xml:space="preserve">de </w:t>
      </w:r>
      <w:proofErr w:type="spellStart"/>
      <w:r w:rsidR="00000000">
        <w:t>los</w:t>
      </w:r>
      <w:proofErr w:type="spellEnd"/>
      <w:r w:rsidR="00000000">
        <w:t xml:space="preserve"> </w:t>
      </w:r>
      <w:proofErr w:type="spellStart"/>
      <w:r w:rsidR="00000000">
        <w:t>subsistemas</w:t>
      </w:r>
      <w:proofErr w:type="spellEnd"/>
      <w:r w:rsidR="00000000">
        <w:t xml:space="preserve"> </w:t>
      </w:r>
      <w:proofErr w:type="spellStart"/>
      <w:r w:rsidR="00000000">
        <w:t>universitario</w:t>
      </w:r>
      <w:proofErr w:type="spellEnd"/>
      <w:r w:rsidR="00000000">
        <w:t xml:space="preserve"> </w:t>
      </w:r>
      <w:proofErr w:type="spellStart"/>
      <w:r w:rsidR="00000000">
        <w:t>tecnológico</w:t>
      </w:r>
      <w:proofErr w:type="spellEnd"/>
      <w:r w:rsidR="00000000">
        <w:t xml:space="preserve"> escuelas normales y formación docente y de los tipos de IES pues son autónomas organismos descentralizados</w:t>
      </w:r>
    </w:p>
    <w:p w14:paraId="5B9470B6" w14:textId="60852D35" w:rsidR="005E0BD5" w:rsidRDefault="00A65B95">
      <w:proofErr w:type="gramStart"/>
      <w:r>
        <w:t>E</w:t>
      </w:r>
      <w:r w:rsidR="00000000">
        <w:t>sas</w:t>
      </w:r>
      <w:proofErr w:type="gramEnd"/>
      <w:r w:rsidR="00000000">
        <w:t xml:space="preserve"> son </w:t>
      </w:r>
      <w:proofErr w:type="spellStart"/>
      <w:r w:rsidR="00000000">
        <w:t>nuestras</w:t>
      </w:r>
      <w:proofErr w:type="spellEnd"/>
      <w:r w:rsidR="00000000">
        <w:t xml:space="preserve"> </w:t>
      </w:r>
      <w:proofErr w:type="spellStart"/>
      <w:r w:rsidR="00000000">
        <w:t>propuestas</w:t>
      </w:r>
      <w:proofErr w:type="spellEnd"/>
      <w:r w:rsidR="00000000">
        <w:t xml:space="preserve"> de la región noroeste y </w:t>
      </w:r>
      <w:proofErr w:type="spellStart"/>
      <w:r w:rsidR="00000000">
        <w:t>el</w:t>
      </w:r>
      <w:proofErr w:type="spellEnd"/>
      <w:r w:rsidR="00000000">
        <w:t xml:space="preserve"> 10 de</w:t>
      </w:r>
      <w:r>
        <w:t xml:space="preserve"> </w:t>
      </w:r>
      <w:proofErr w:type="spellStart"/>
      <w:r w:rsidR="00000000">
        <w:t>febrero</w:t>
      </w:r>
      <w:proofErr w:type="spellEnd"/>
      <w:r w:rsidR="00000000">
        <w:t xml:space="preserve"> </w:t>
      </w:r>
      <w:proofErr w:type="spellStart"/>
      <w:r w:rsidR="00000000">
        <w:t>mandamos</w:t>
      </w:r>
      <w:proofErr w:type="spellEnd"/>
      <w:r w:rsidR="00000000">
        <w:t xml:space="preserve"> la </w:t>
      </w:r>
      <w:proofErr w:type="spellStart"/>
      <w:r w:rsidR="00000000">
        <w:t>convocatoria</w:t>
      </w:r>
      <w:proofErr w:type="spellEnd"/>
      <w:r w:rsidR="00000000">
        <w:t xml:space="preserve"> la propuesta al secretariado </w:t>
      </w:r>
      <w:proofErr w:type="spellStart"/>
      <w:r w:rsidR="00000000">
        <w:t>técnico</w:t>
      </w:r>
      <w:proofErr w:type="spellEnd"/>
      <w:r>
        <w:t>.</w:t>
      </w:r>
      <w:r w:rsidR="00000000">
        <w:t xml:space="preserve"> </w:t>
      </w:r>
      <w:proofErr w:type="spellStart"/>
      <w:r>
        <w:t>M</w:t>
      </w:r>
      <w:r w:rsidR="00000000">
        <w:t>uchas</w:t>
      </w:r>
      <w:proofErr w:type="spellEnd"/>
      <w:r w:rsidR="00000000">
        <w:t xml:space="preserve"> gracias</w:t>
      </w:r>
      <w:r>
        <w:t>.</w:t>
      </w:r>
    </w:p>
    <w:p w14:paraId="68B4D87F" w14:textId="77777777" w:rsidR="005E0BD5" w:rsidRDefault="005E0BD5"/>
    <w:p w14:paraId="64E9E880" w14:textId="77777777" w:rsidR="00A65B95" w:rsidRPr="00D5551B" w:rsidRDefault="00A65B95" w:rsidP="00A65B95">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1579DCC7" w14:textId="411497EC" w:rsidR="005E0BD5" w:rsidRDefault="00A65B95">
      <w:proofErr w:type="spellStart"/>
      <w:r>
        <w:t>M</w:t>
      </w:r>
      <w:r w:rsidR="00000000">
        <w:t>uchas</w:t>
      </w:r>
      <w:proofErr w:type="spellEnd"/>
      <w:r w:rsidR="00000000">
        <w:t xml:space="preserve"> gracias </w:t>
      </w:r>
      <w:proofErr w:type="gramStart"/>
      <w:r w:rsidR="00000000">
        <w:t>doctor</w:t>
      </w:r>
      <w:proofErr w:type="gramEnd"/>
      <w:r w:rsidR="00000000">
        <w:t xml:space="preserve"> Sánchez</w:t>
      </w:r>
      <w:r>
        <w:t>.</w:t>
      </w:r>
      <w:r w:rsidR="00000000">
        <w:t xml:space="preserve"> </w:t>
      </w:r>
      <w:proofErr w:type="spellStart"/>
      <w:r>
        <w:t>C</w:t>
      </w:r>
      <w:r w:rsidR="00000000">
        <w:t>omo</w:t>
      </w:r>
      <w:proofErr w:type="spellEnd"/>
      <w:r w:rsidR="00000000">
        <w:t xml:space="preserve"> les decía se encuentra con nosotros la doctora Mari Carmen Gómez Albarrán ella es </w:t>
      </w:r>
      <w:proofErr w:type="spellStart"/>
      <w:r w:rsidR="00000000">
        <w:t>coordinadora</w:t>
      </w:r>
      <w:proofErr w:type="spellEnd"/>
      <w:r w:rsidR="00000000">
        <w:t xml:space="preserve"> del </w:t>
      </w:r>
      <w:proofErr w:type="spellStart"/>
      <w:r w:rsidR="00000000">
        <w:t>centro</w:t>
      </w:r>
      <w:proofErr w:type="spellEnd"/>
      <w:r w:rsidR="00000000">
        <w:t xml:space="preserve"> sur</w:t>
      </w:r>
      <w:r>
        <w:t>,</w:t>
      </w:r>
      <w:r w:rsidR="00000000">
        <w:t xml:space="preserve"> la </w:t>
      </w:r>
      <w:proofErr w:type="spellStart"/>
      <w:r w:rsidR="00000000">
        <w:t>institución</w:t>
      </w:r>
      <w:proofErr w:type="spellEnd"/>
      <w:r w:rsidR="00000000">
        <w:t xml:space="preserve"> de la centenaria Benemérita Escuela Normal para profesores de Toluca adelante por favor</w:t>
      </w:r>
    </w:p>
    <w:p w14:paraId="7F176A92" w14:textId="77777777" w:rsidR="005E0BD5" w:rsidRDefault="005E0BD5"/>
    <w:p w14:paraId="31C2BB04" w14:textId="60F5C018" w:rsidR="00A65B95" w:rsidRPr="00A65B95" w:rsidRDefault="00A65B95">
      <w:pPr>
        <w:rPr>
          <w:b/>
          <w:bCs/>
        </w:rPr>
      </w:pPr>
      <w:r w:rsidRPr="00A65B95">
        <w:rPr>
          <w:b/>
          <w:bCs/>
        </w:rPr>
        <w:t>Mari Carmen Gómez Albarrán</w:t>
      </w:r>
      <w:r w:rsidRPr="00A65B95">
        <w:rPr>
          <w:b/>
          <w:bCs/>
        </w:rPr>
        <w:t xml:space="preserve">, </w:t>
      </w:r>
      <w:proofErr w:type="spellStart"/>
      <w:r w:rsidRPr="00A65B95">
        <w:rPr>
          <w:b/>
          <w:bCs/>
        </w:rPr>
        <w:t>coordinadora</w:t>
      </w:r>
      <w:proofErr w:type="spellEnd"/>
      <w:r w:rsidRPr="00A65B95">
        <w:rPr>
          <w:b/>
          <w:bCs/>
        </w:rPr>
        <w:t xml:space="preserve"> </w:t>
      </w:r>
      <w:r w:rsidRPr="00A65B95">
        <w:rPr>
          <w:b/>
          <w:bCs/>
        </w:rPr>
        <w:t>de</w:t>
      </w:r>
      <w:r w:rsidRPr="00A65B95">
        <w:rPr>
          <w:b/>
          <w:bCs/>
        </w:rPr>
        <w:t xml:space="preserve"> la </w:t>
      </w:r>
      <w:proofErr w:type="spellStart"/>
      <w:r w:rsidRPr="00A65B95">
        <w:rPr>
          <w:b/>
          <w:bCs/>
        </w:rPr>
        <w:t>institución</w:t>
      </w:r>
      <w:proofErr w:type="spellEnd"/>
      <w:r w:rsidRPr="00A65B95">
        <w:rPr>
          <w:b/>
          <w:bCs/>
        </w:rPr>
        <w:t xml:space="preserve"> de la </w:t>
      </w:r>
      <w:proofErr w:type="spellStart"/>
      <w:r w:rsidRPr="00A65B95">
        <w:rPr>
          <w:b/>
          <w:bCs/>
        </w:rPr>
        <w:t>centenaria</w:t>
      </w:r>
      <w:proofErr w:type="spellEnd"/>
      <w:r w:rsidRPr="00A65B95">
        <w:rPr>
          <w:b/>
          <w:bCs/>
        </w:rPr>
        <w:t xml:space="preserve"> </w:t>
      </w:r>
      <w:proofErr w:type="spellStart"/>
      <w:r w:rsidRPr="00A65B95">
        <w:rPr>
          <w:b/>
          <w:bCs/>
        </w:rPr>
        <w:t>Benemérita</w:t>
      </w:r>
      <w:proofErr w:type="spellEnd"/>
      <w:r w:rsidRPr="00A65B95">
        <w:rPr>
          <w:b/>
          <w:bCs/>
        </w:rPr>
        <w:t xml:space="preserve"> Escuela Normal para </w:t>
      </w:r>
      <w:proofErr w:type="spellStart"/>
      <w:r w:rsidRPr="00A65B95">
        <w:rPr>
          <w:b/>
          <w:bCs/>
        </w:rPr>
        <w:t>profesores</w:t>
      </w:r>
      <w:proofErr w:type="spellEnd"/>
      <w:r w:rsidRPr="00A65B95">
        <w:rPr>
          <w:b/>
          <w:bCs/>
        </w:rPr>
        <w:t xml:space="preserve"> de Toluca </w:t>
      </w:r>
    </w:p>
    <w:p w14:paraId="68DEB0D3" w14:textId="77777777" w:rsidR="00F776AE" w:rsidRDefault="00F776AE">
      <w:proofErr w:type="spellStart"/>
      <w:r>
        <w:t>Buenas</w:t>
      </w:r>
      <w:proofErr w:type="spellEnd"/>
      <w:r>
        <w:t xml:space="preserve"> </w:t>
      </w:r>
      <w:proofErr w:type="spellStart"/>
      <w:r>
        <w:t>tardes</w:t>
      </w:r>
      <w:proofErr w:type="spellEnd"/>
      <w:r>
        <w:t xml:space="preserve"> Tengan </w:t>
      </w:r>
      <w:proofErr w:type="spellStart"/>
      <w:r>
        <w:t>todos</w:t>
      </w:r>
      <w:proofErr w:type="spellEnd"/>
      <w:r>
        <w:t xml:space="preserve"> </w:t>
      </w:r>
      <w:proofErr w:type="spellStart"/>
      <w:r>
        <w:t>ustedes</w:t>
      </w:r>
      <w:proofErr w:type="spellEnd"/>
      <w:r>
        <w:t xml:space="preserve">. </w:t>
      </w:r>
      <w:proofErr w:type="spellStart"/>
      <w:r>
        <w:t>Efectivamente</w:t>
      </w:r>
      <w:proofErr w:type="spellEnd"/>
      <w:r>
        <w:t xml:space="preserve">, la region </w:t>
      </w:r>
      <w:proofErr w:type="spellStart"/>
      <w:r>
        <w:t>centro</w:t>
      </w:r>
      <w:proofErr w:type="spellEnd"/>
      <w:r>
        <w:t xml:space="preserve"> sur, </w:t>
      </w:r>
      <w:proofErr w:type="spellStart"/>
      <w:r>
        <w:t>integrada</w:t>
      </w:r>
      <w:proofErr w:type="spellEnd"/>
      <w:r>
        <w:t xml:space="preserve"> </w:t>
      </w:r>
      <w:proofErr w:type="spellStart"/>
      <w:r>
        <w:t>por</w:t>
      </w:r>
      <w:proofErr w:type="spellEnd"/>
      <w:r>
        <w:t xml:space="preserve"> </w:t>
      </w:r>
      <w:proofErr w:type="spellStart"/>
      <w:r>
        <w:t>los</w:t>
      </w:r>
      <w:proofErr w:type="spellEnd"/>
      <w:r>
        <w:t xml:space="preserve"> </w:t>
      </w:r>
      <w:proofErr w:type="spellStart"/>
      <w:r>
        <w:t>Estados</w:t>
      </w:r>
      <w:proofErr w:type="spellEnd"/>
      <w:r>
        <w:t xml:space="preserve"> de Guerrero, Hidalgo, Morelos, Estado de México, Puebla, Querétaro, y Tlaxcala, </w:t>
      </w:r>
      <w:proofErr w:type="spellStart"/>
      <w:r>
        <w:t>llevamos</w:t>
      </w:r>
      <w:proofErr w:type="spellEnd"/>
      <w:r>
        <w:t xml:space="preserve"> a </w:t>
      </w:r>
      <w:proofErr w:type="spellStart"/>
      <w:r>
        <w:t>cabo</w:t>
      </w:r>
      <w:proofErr w:type="spellEnd"/>
      <w:r>
        <w:t xml:space="preserve"> </w:t>
      </w:r>
      <w:proofErr w:type="spellStart"/>
      <w:r>
        <w:t>en</w:t>
      </w:r>
      <w:proofErr w:type="spellEnd"/>
      <w:r>
        <w:t xml:space="preserve"> </w:t>
      </w:r>
      <w:proofErr w:type="spellStart"/>
      <w:r>
        <w:t>una</w:t>
      </w:r>
      <w:proofErr w:type="spellEnd"/>
      <w:r>
        <w:t xml:space="preserve"> de las regiones </w:t>
      </w:r>
      <w:proofErr w:type="spellStart"/>
      <w:r>
        <w:t>más</w:t>
      </w:r>
      <w:proofErr w:type="spellEnd"/>
      <w:r>
        <w:t xml:space="preserve"> </w:t>
      </w:r>
      <w:proofErr w:type="spellStart"/>
      <w:r>
        <w:t>pobladas</w:t>
      </w:r>
      <w:proofErr w:type="spellEnd"/>
      <w:r>
        <w:t xml:space="preserve"> </w:t>
      </w:r>
      <w:proofErr w:type="spellStart"/>
      <w:r>
        <w:t>en</w:t>
      </w:r>
      <w:proofErr w:type="spellEnd"/>
      <w:r w:rsidR="00000000">
        <w:t xml:space="preserve"> </w:t>
      </w:r>
      <w:proofErr w:type="spellStart"/>
      <w:r w:rsidR="00000000">
        <w:t>términos</w:t>
      </w:r>
      <w:proofErr w:type="spellEnd"/>
      <w:r w:rsidR="00000000">
        <w:t xml:space="preserve"> de las </w:t>
      </w:r>
      <w:proofErr w:type="spellStart"/>
      <w:r w:rsidR="00000000">
        <w:t>postulaciones</w:t>
      </w:r>
      <w:proofErr w:type="spellEnd"/>
      <w:r>
        <w:t>,</w:t>
      </w:r>
      <w:r w:rsidR="00000000">
        <w:t xml:space="preserve"> </w:t>
      </w:r>
      <w:proofErr w:type="spellStart"/>
      <w:r w:rsidR="00000000">
        <w:t>recibimos</w:t>
      </w:r>
      <w:proofErr w:type="spellEnd"/>
      <w:r w:rsidR="00000000">
        <w:t xml:space="preserve"> </w:t>
      </w:r>
      <w:proofErr w:type="spellStart"/>
      <w:r w:rsidR="00000000">
        <w:t>efectivamente</w:t>
      </w:r>
      <w:proofErr w:type="spellEnd"/>
      <w:r w:rsidR="00000000">
        <w:t xml:space="preserve"> 18 </w:t>
      </w:r>
      <w:proofErr w:type="spellStart"/>
      <w:r w:rsidR="00000000">
        <w:t>propuestas</w:t>
      </w:r>
      <w:proofErr w:type="spellEnd"/>
      <w:r w:rsidR="00000000">
        <w:t xml:space="preserve"> </w:t>
      </w:r>
      <w:proofErr w:type="spellStart"/>
      <w:r w:rsidR="00000000">
        <w:t>en</w:t>
      </w:r>
      <w:proofErr w:type="spellEnd"/>
      <w:r w:rsidR="00000000">
        <w:t xml:space="preserve"> tiempo y forma</w:t>
      </w:r>
      <w:r>
        <w:t>,</w:t>
      </w:r>
      <w:r w:rsidR="00000000">
        <w:t xml:space="preserve"> 20 </w:t>
      </w:r>
      <w:proofErr w:type="spellStart"/>
      <w:r w:rsidR="00000000">
        <w:t>recibidas</w:t>
      </w:r>
      <w:proofErr w:type="spellEnd"/>
      <w:r w:rsidR="00000000">
        <w:t xml:space="preserve"> </w:t>
      </w:r>
      <w:proofErr w:type="spellStart"/>
      <w:r w:rsidR="00000000">
        <w:t>extemporáneas</w:t>
      </w:r>
      <w:proofErr w:type="spellEnd"/>
      <w:r>
        <w:t>,</w:t>
      </w:r>
      <w:r w:rsidR="00000000">
        <w:t xml:space="preserve"> 36 de </w:t>
      </w:r>
      <w:proofErr w:type="spellStart"/>
      <w:r w:rsidR="00000000">
        <w:t>ellas</w:t>
      </w:r>
      <w:proofErr w:type="spellEnd"/>
      <w:r w:rsidR="00000000">
        <w:t xml:space="preserve"> fueron recibidas por correo electrónico y dos de </w:t>
      </w:r>
      <w:proofErr w:type="spellStart"/>
      <w:r w:rsidR="00000000">
        <w:t>manera</w:t>
      </w:r>
      <w:proofErr w:type="spellEnd"/>
      <w:r>
        <w:t xml:space="preserve"> </w:t>
      </w:r>
      <w:proofErr w:type="spellStart"/>
      <w:r w:rsidR="00000000">
        <w:t>presencial</w:t>
      </w:r>
      <w:proofErr w:type="spellEnd"/>
      <w:r>
        <w:t>.</w:t>
      </w:r>
      <w:r w:rsidR="00000000">
        <w:t xml:space="preserve"> </w:t>
      </w:r>
    </w:p>
    <w:p w14:paraId="1CB6DCA9" w14:textId="5BC72061" w:rsidR="00F776AE" w:rsidRDefault="00F776AE">
      <w:r>
        <w:t>L</w:t>
      </w:r>
      <w:r w:rsidR="00000000">
        <w:t xml:space="preserve">a </w:t>
      </w:r>
      <w:proofErr w:type="spellStart"/>
      <w:r w:rsidR="00000000">
        <w:t>sesión</w:t>
      </w:r>
      <w:proofErr w:type="spellEnd"/>
      <w:r w:rsidR="00000000">
        <w:t xml:space="preserve"> de </w:t>
      </w:r>
      <w:proofErr w:type="spellStart"/>
      <w:r w:rsidR="00000000">
        <w:t>clases</w:t>
      </w:r>
      <w:proofErr w:type="spellEnd"/>
      <w:r w:rsidR="00000000">
        <w:t xml:space="preserve"> para la revisión de estas propuestas se llevó a cabo el día ocho de febrero en </w:t>
      </w:r>
      <w:proofErr w:type="spellStart"/>
      <w:r w:rsidR="00000000">
        <w:t>donde</w:t>
      </w:r>
      <w:proofErr w:type="spellEnd"/>
      <w:r w:rsidR="00000000">
        <w:t xml:space="preserve"> </w:t>
      </w:r>
      <w:proofErr w:type="spellStart"/>
      <w:r w:rsidR="00000000">
        <w:t>pudimos</w:t>
      </w:r>
      <w:proofErr w:type="spellEnd"/>
      <w:r w:rsidR="00000000">
        <w:t xml:space="preserve"> observar de acuerdo a las propuestas recibidas la acreditación de </w:t>
      </w:r>
      <w:proofErr w:type="spellStart"/>
      <w:r w:rsidR="00000000">
        <w:t>requisitos</w:t>
      </w:r>
      <w:proofErr w:type="spellEnd"/>
      <w:r w:rsidR="00000000">
        <w:t xml:space="preserve"> </w:t>
      </w:r>
      <w:proofErr w:type="spellStart"/>
      <w:r w:rsidR="00000000">
        <w:t>conforme</w:t>
      </w:r>
      <w:proofErr w:type="spellEnd"/>
      <w:r w:rsidR="00000000">
        <w:t xml:space="preserve"> a </w:t>
      </w:r>
      <w:proofErr w:type="spellStart"/>
      <w:r w:rsidR="00000000">
        <w:t>convocatoria</w:t>
      </w:r>
      <w:proofErr w:type="spellEnd"/>
      <w:r>
        <w:t>. E</w:t>
      </w:r>
      <w:r w:rsidR="00000000">
        <w:t xml:space="preserve">n </w:t>
      </w:r>
      <w:proofErr w:type="spellStart"/>
      <w:r w:rsidR="00000000">
        <w:t>términos</w:t>
      </w:r>
      <w:proofErr w:type="spellEnd"/>
      <w:r w:rsidR="00000000">
        <w:t xml:space="preserve"> de </w:t>
      </w:r>
      <w:proofErr w:type="spellStart"/>
      <w:r w:rsidR="00000000">
        <w:t>académicos</w:t>
      </w:r>
      <w:proofErr w:type="spellEnd"/>
      <w:r w:rsidR="00000000">
        <w:t xml:space="preserve"> </w:t>
      </w:r>
      <w:proofErr w:type="spellStart"/>
      <w:r w:rsidR="00000000">
        <w:t>tuvimos</w:t>
      </w:r>
      <w:proofErr w:type="spellEnd"/>
      <w:r>
        <w:t xml:space="preserve"> </w:t>
      </w:r>
      <w:proofErr w:type="spellStart"/>
      <w:r w:rsidR="00000000">
        <w:t>cinco</w:t>
      </w:r>
      <w:proofErr w:type="spellEnd"/>
      <w:r w:rsidR="00000000">
        <w:t xml:space="preserve"> </w:t>
      </w:r>
      <w:proofErr w:type="spellStart"/>
      <w:r w:rsidR="00000000">
        <w:t>propuestas</w:t>
      </w:r>
      <w:proofErr w:type="spellEnd"/>
      <w:r w:rsidR="00000000">
        <w:t xml:space="preserve"> y de </w:t>
      </w:r>
      <w:proofErr w:type="spellStart"/>
      <w:r w:rsidR="00000000">
        <w:t>estudiantes</w:t>
      </w:r>
      <w:proofErr w:type="spellEnd"/>
      <w:r w:rsidR="00000000">
        <w:t xml:space="preserve"> cuatro</w:t>
      </w:r>
      <w:r>
        <w:t>.</w:t>
      </w:r>
    </w:p>
    <w:p w14:paraId="6A89A019" w14:textId="77777777" w:rsidR="00F776AE" w:rsidRDefault="00F776AE">
      <w:r>
        <w:t>D</w:t>
      </w:r>
      <w:r w:rsidR="00000000">
        <w:t xml:space="preserve">e </w:t>
      </w:r>
      <w:proofErr w:type="spellStart"/>
      <w:r w:rsidR="00000000">
        <w:t>los</w:t>
      </w:r>
      <w:proofErr w:type="spellEnd"/>
      <w:r w:rsidR="00000000">
        <w:t xml:space="preserve"> </w:t>
      </w:r>
      <w:proofErr w:type="spellStart"/>
      <w:r w:rsidR="00000000">
        <w:t>académicos</w:t>
      </w:r>
      <w:proofErr w:type="spellEnd"/>
      <w:r w:rsidR="00000000">
        <w:t xml:space="preserve"> dos fueron hombres y tres </w:t>
      </w:r>
      <w:proofErr w:type="spellStart"/>
      <w:r w:rsidR="00000000">
        <w:t>mujeres</w:t>
      </w:r>
      <w:proofErr w:type="spellEnd"/>
      <w:r>
        <w:t>.</w:t>
      </w:r>
      <w:r w:rsidR="00000000">
        <w:t xml:space="preserve"> </w:t>
      </w:r>
      <w:proofErr w:type="spellStart"/>
      <w:r>
        <w:t>L</w:t>
      </w:r>
      <w:r w:rsidR="00000000">
        <w:t>os</w:t>
      </w:r>
      <w:proofErr w:type="spellEnd"/>
      <w:r w:rsidR="00000000">
        <w:t xml:space="preserve"> subsistemas universitario tecnológico y escuelas normales y de formación </w:t>
      </w:r>
      <w:proofErr w:type="spellStart"/>
      <w:r w:rsidR="00000000">
        <w:t>docente</w:t>
      </w:r>
      <w:proofErr w:type="spellEnd"/>
      <w:r>
        <w:t>.</w:t>
      </w:r>
      <w:r w:rsidR="00000000">
        <w:t xml:space="preserve"> </w:t>
      </w:r>
      <w:proofErr w:type="spellStart"/>
      <w:r>
        <w:t>L</w:t>
      </w:r>
      <w:r w:rsidR="00000000">
        <w:t>os</w:t>
      </w:r>
      <w:proofErr w:type="spellEnd"/>
      <w:r w:rsidR="00000000">
        <w:t xml:space="preserve"> tipos de instituciones de educación superior </w:t>
      </w:r>
      <w:proofErr w:type="spellStart"/>
      <w:r w:rsidR="00000000">
        <w:t>universidades</w:t>
      </w:r>
      <w:proofErr w:type="spellEnd"/>
      <w:r>
        <w:t>,</w:t>
      </w:r>
      <w:r w:rsidR="00000000">
        <w:t xml:space="preserve"> universidades </w:t>
      </w:r>
      <w:proofErr w:type="spellStart"/>
      <w:r w:rsidR="00000000">
        <w:t>tecnológicas</w:t>
      </w:r>
      <w:proofErr w:type="spellEnd"/>
      <w:r>
        <w:t>,</w:t>
      </w:r>
      <w:r w:rsidR="00000000">
        <w:t xml:space="preserve"> universidades </w:t>
      </w:r>
      <w:proofErr w:type="spellStart"/>
      <w:r w:rsidR="00000000">
        <w:t>politécnicas</w:t>
      </w:r>
      <w:proofErr w:type="spellEnd"/>
      <w:r>
        <w:t>,</w:t>
      </w:r>
      <w:r w:rsidR="00000000">
        <w:t xml:space="preserve"> </w:t>
      </w:r>
      <w:proofErr w:type="spellStart"/>
      <w:r w:rsidR="00000000">
        <w:t>tecnológicos</w:t>
      </w:r>
      <w:proofErr w:type="spellEnd"/>
      <w:r w:rsidR="00000000">
        <w:t xml:space="preserve"> y </w:t>
      </w:r>
      <w:proofErr w:type="spellStart"/>
      <w:r w:rsidR="00000000">
        <w:t>escuelas</w:t>
      </w:r>
      <w:proofErr w:type="spellEnd"/>
      <w:r w:rsidR="00000000">
        <w:t xml:space="preserve"> </w:t>
      </w:r>
      <w:proofErr w:type="spellStart"/>
      <w:r w:rsidR="00000000">
        <w:t>normales</w:t>
      </w:r>
      <w:r>
        <w:t>.</w:t>
      </w:r>
      <w:proofErr w:type="spellEnd"/>
    </w:p>
    <w:p w14:paraId="640A5098" w14:textId="77777777" w:rsidR="00F776AE" w:rsidRDefault="00F776AE">
      <w:r>
        <w:lastRenderedPageBreak/>
        <w:t>E</w:t>
      </w:r>
      <w:r w:rsidR="00000000">
        <w:t xml:space="preserve">n </w:t>
      </w:r>
      <w:proofErr w:type="spellStart"/>
      <w:r w:rsidR="00000000">
        <w:t>razón</w:t>
      </w:r>
      <w:proofErr w:type="spellEnd"/>
      <w:r w:rsidR="00000000">
        <w:t xml:space="preserve"> de </w:t>
      </w:r>
      <w:proofErr w:type="spellStart"/>
      <w:r w:rsidR="00000000">
        <w:t>los</w:t>
      </w:r>
      <w:proofErr w:type="spellEnd"/>
      <w:r w:rsidR="00000000">
        <w:t xml:space="preserve"> </w:t>
      </w:r>
      <w:proofErr w:type="spellStart"/>
      <w:r w:rsidR="00000000">
        <w:t>estudiantes</w:t>
      </w:r>
      <w:proofErr w:type="spellEnd"/>
      <w:r w:rsidR="00000000">
        <w:t xml:space="preserve"> tenemos cuatro que acreditaron todos los requisitos conforme a convocatoria de los cuales son dos varones y dos </w:t>
      </w:r>
      <w:proofErr w:type="spellStart"/>
      <w:r w:rsidR="00000000">
        <w:t>mujeres</w:t>
      </w:r>
      <w:proofErr w:type="spellEnd"/>
      <w:r>
        <w:t>.</w:t>
      </w:r>
      <w:r w:rsidR="00000000">
        <w:t xml:space="preserve"> </w:t>
      </w:r>
    </w:p>
    <w:p w14:paraId="70B7ECBB" w14:textId="392C45E0" w:rsidR="005E0BD5" w:rsidRDefault="00F776AE">
      <w:r>
        <w:t>D</w:t>
      </w:r>
      <w:r w:rsidR="00000000">
        <w:t xml:space="preserve">e los subsistemas universitario tecnológico y escuelas normales y de formación docente y de los tipos de instituciones de educación superior contamos con </w:t>
      </w:r>
      <w:proofErr w:type="spellStart"/>
      <w:r w:rsidR="00000000">
        <w:t>universidades</w:t>
      </w:r>
      <w:proofErr w:type="spellEnd"/>
      <w:r>
        <w:t>,</w:t>
      </w:r>
      <w:r w:rsidR="00000000">
        <w:t xml:space="preserve"> </w:t>
      </w:r>
      <w:proofErr w:type="spellStart"/>
      <w:r w:rsidR="00000000">
        <w:t>universidades</w:t>
      </w:r>
      <w:proofErr w:type="spellEnd"/>
      <w:r w:rsidR="00000000">
        <w:t xml:space="preserve"> </w:t>
      </w:r>
      <w:proofErr w:type="spellStart"/>
      <w:r w:rsidR="00000000">
        <w:t>tecnológicas</w:t>
      </w:r>
      <w:proofErr w:type="spellEnd"/>
      <w:r>
        <w:t>,</w:t>
      </w:r>
      <w:r w:rsidR="00000000">
        <w:t xml:space="preserve"> </w:t>
      </w:r>
      <w:proofErr w:type="spellStart"/>
      <w:r w:rsidR="00000000">
        <w:t>universidades</w:t>
      </w:r>
      <w:proofErr w:type="spellEnd"/>
      <w:r w:rsidR="00000000">
        <w:t xml:space="preserve"> </w:t>
      </w:r>
      <w:proofErr w:type="spellStart"/>
      <w:r w:rsidR="00000000">
        <w:t>politécnicas</w:t>
      </w:r>
      <w:proofErr w:type="spellEnd"/>
      <w:r>
        <w:t>,</w:t>
      </w:r>
      <w:r w:rsidR="00000000">
        <w:t xml:space="preserve"> </w:t>
      </w:r>
      <w:proofErr w:type="spellStart"/>
      <w:r w:rsidR="00000000">
        <w:t>tecnológicos</w:t>
      </w:r>
      <w:proofErr w:type="spellEnd"/>
      <w:r w:rsidR="00000000">
        <w:t xml:space="preserve"> y </w:t>
      </w:r>
      <w:proofErr w:type="spellStart"/>
      <w:r w:rsidR="00000000">
        <w:t>escuelas</w:t>
      </w:r>
      <w:proofErr w:type="spellEnd"/>
      <w:r w:rsidR="00000000">
        <w:t xml:space="preserve"> </w:t>
      </w:r>
      <w:proofErr w:type="spellStart"/>
      <w:r w:rsidR="00000000">
        <w:t>normales</w:t>
      </w:r>
      <w:proofErr w:type="spellEnd"/>
      <w:r>
        <w:t>.</w:t>
      </w:r>
    </w:p>
    <w:p w14:paraId="50D07262" w14:textId="72817B03" w:rsidR="005E0BD5" w:rsidRDefault="00F776AE">
      <w:r>
        <w:t>S</w:t>
      </w:r>
      <w:r w:rsidR="00000000">
        <w:t>e entregaron los resultados en tiempo y forma con fecha 10 de febrero de 2022</w:t>
      </w:r>
      <w:r>
        <w:t>,</w:t>
      </w:r>
      <w:r w:rsidR="00000000">
        <w:t xml:space="preserve"> es todo por la zona </w:t>
      </w:r>
      <w:proofErr w:type="spellStart"/>
      <w:r w:rsidR="00000000">
        <w:t>centro</w:t>
      </w:r>
      <w:proofErr w:type="spellEnd"/>
      <w:r w:rsidR="00000000">
        <w:t xml:space="preserve"> sur</w:t>
      </w:r>
      <w:r>
        <w:t>,</w:t>
      </w:r>
      <w:r w:rsidR="00000000">
        <w:t xml:space="preserve"> </w:t>
      </w:r>
      <w:proofErr w:type="spellStart"/>
      <w:r w:rsidR="00000000">
        <w:t>muchas</w:t>
      </w:r>
      <w:proofErr w:type="spellEnd"/>
      <w:r w:rsidR="00000000">
        <w:t xml:space="preserve"> gracias</w:t>
      </w:r>
      <w:r>
        <w:t>.</w:t>
      </w:r>
    </w:p>
    <w:p w14:paraId="67C0ED72" w14:textId="77777777" w:rsidR="005E0BD5" w:rsidRDefault="005E0BD5"/>
    <w:p w14:paraId="7C4F9D80" w14:textId="77777777" w:rsidR="00F776AE" w:rsidRPr="00D5551B" w:rsidRDefault="00F776AE" w:rsidP="00F776AE">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205C0658" w14:textId="74D7602F" w:rsidR="005E0BD5" w:rsidRDefault="00F776AE">
      <w:proofErr w:type="spellStart"/>
      <w:r>
        <w:t>M</w:t>
      </w:r>
      <w:r w:rsidR="00000000">
        <w:t>uchas</w:t>
      </w:r>
      <w:proofErr w:type="spellEnd"/>
      <w:r w:rsidR="00000000">
        <w:t xml:space="preserve"> gracias </w:t>
      </w:r>
      <w:proofErr w:type="spellStart"/>
      <w:r w:rsidR="00000000">
        <w:t>doctora</w:t>
      </w:r>
      <w:proofErr w:type="spellEnd"/>
      <w:r>
        <w:t>.</w:t>
      </w:r>
      <w:r w:rsidR="00000000">
        <w:t xml:space="preserve"> </w:t>
      </w:r>
      <w:proofErr w:type="spellStart"/>
      <w:r>
        <w:t>S</w:t>
      </w:r>
      <w:r w:rsidR="00000000">
        <w:t>aludamos</w:t>
      </w:r>
      <w:proofErr w:type="spellEnd"/>
      <w:r w:rsidR="00000000">
        <w:t xml:space="preserve"> a la coordinadora de la región sur </w:t>
      </w:r>
      <w:proofErr w:type="spellStart"/>
      <w:r w:rsidR="00000000">
        <w:t>sureste</w:t>
      </w:r>
      <w:proofErr w:type="spellEnd"/>
      <w:r>
        <w:t>,</w:t>
      </w:r>
      <w:r w:rsidR="00000000">
        <w:t xml:space="preserve"> la maestra Lidia Delimata Sánchez de la Universidad Tecnológica de los Valles Centrales de Oaxaca que nos acompaña a distancia adelante por favor</w:t>
      </w:r>
      <w:r>
        <w:t xml:space="preserve">. Su </w:t>
      </w:r>
      <w:proofErr w:type="spellStart"/>
      <w:r>
        <w:t>microfono</w:t>
      </w:r>
      <w:proofErr w:type="spellEnd"/>
      <w:r>
        <w:t xml:space="preserve">. No se </w:t>
      </w:r>
      <w:proofErr w:type="spellStart"/>
      <w:r>
        <w:t>escucha</w:t>
      </w:r>
      <w:proofErr w:type="spellEnd"/>
      <w:r>
        <w:t>.</w:t>
      </w:r>
    </w:p>
    <w:p w14:paraId="056C34AA" w14:textId="77777777" w:rsidR="005E0BD5" w:rsidRDefault="005E0BD5"/>
    <w:p w14:paraId="347969A2" w14:textId="4AA6B64D" w:rsidR="00F776AE" w:rsidRPr="00F776AE" w:rsidRDefault="00F776AE">
      <w:pPr>
        <w:rPr>
          <w:b/>
          <w:bCs/>
        </w:rPr>
      </w:pPr>
      <w:r w:rsidRPr="00F776AE">
        <w:rPr>
          <w:b/>
          <w:bCs/>
        </w:rPr>
        <w:t xml:space="preserve">Lidia </w:t>
      </w:r>
      <w:proofErr w:type="spellStart"/>
      <w:r w:rsidRPr="00F776AE">
        <w:rPr>
          <w:b/>
          <w:bCs/>
        </w:rPr>
        <w:t>Delimata</w:t>
      </w:r>
      <w:proofErr w:type="spellEnd"/>
      <w:r w:rsidRPr="00F776AE">
        <w:rPr>
          <w:b/>
          <w:bCs/>
        </w:rPr>
        <w:t xml:space="preserve"> Sánchez</w:t>
      </w:r>
      <w:r w:rsidRPr="00F776AE">
        <w:rPr>
          <w:b/>
          <w:bCs/>
        </w:rPr>
        <w:t xml:space="preserve">, </w:t>
      </w:r>
      <w:proofErr w:type="spellStart"/>
      <w:r w:rsidRPr="00F776AE">
        <w:rPr>
          <w:b/>
          <w:bCs/>
        </w:rPr>
        <w:t>coordinadora</w:t>
      </w:r>
      <w:proofErr w:type="spellEnd"/>
      <w:r w:rsidRPr="00F776AE">
        <w:rPr>
          <w:b/>
          <w:bCs/>
        </w:rPr>
        <w:t xml:space="preserve"> de la Universidad </w:t>
      </w:r>
      <w:proofErr w:type="spellStart"/>
      <w:r w:rsidRPr="00F776AE">
        <w:rPr>
          <w:b/>
          <w:bCs/>
        </w:rPr>
        <w:t>Tecnológica</w:t>
      </w:r>
      <w:proofErr w:type="spellEnd"/>
      <w:r w:rsidRPr="00F776AE">
        <w:rPr>
          <w:b/>
          <w:bCs/>
        </w:rPr>
        <w:t xml:space="preserve"> de </w:t>
      </w:r>
      <w:proofErr w:type="spellStart"/>
      <w:r w:rsidRPr="00F776AE">
        <w:rPr>
          <w:b/>
          <w:bCs/>
        </w:rPr>
        <w:t>los</w:t>
      </w:r>
      <w:proofErr w:type="spellEnd"/>
      <w:r w:rsidRPr="00F776AE">
        <w:rPr>
          <w:b/>
          <w:bCs/>
        </w:rPr>
        <w:t xml:space="preserve"> Valles </w:t>
      </w:r>
      <w:proofErr w:type="spellStart"/>
      <w:r w:rsidRPr="00F776AE">
        <w:rPr>
          <w:b/>
          <w:bCs/>
        </w:rPr>
        <w:t>Centrales</w:t>
      </w:r>
      <w:proofErr w:type="spellEnd"/>
      <w:r w:rsidRPr="00F776AE">
        <w:rPr>
          <w:b/>
          <w:bCs/>
        </w:rPr>
        <w:t xml:space="preserve"> de Oaxaca</w:t>
      </w:r>
      <w:r w:rsidRPr="00F776AE">
        <w:rPr>
          <w:b/>
          <w:bCs/>
        </w:rPr>
        <w:t xml:space="preserve"> </w:t>
      </w:r>
    </w:p>
    <w:p w14:paraId="13E3D1FF" w14:textId="58E22A52" w:rsidR="005E0BD5" w:rsidRDefault="00F776AE">
      <w:r>
        <w:t>M</w:t>
      </w:r>
      <w:r w:rsidR="00000000">
        <w:t xml:space="preserve">uy buenos días a </w:t>
      </w:r>
      <w:proofErr w:type="spellStart"/>
      <w:r w:rsidR="00000000">
        <w:t>todas</w:t>
      </w:r>
      <w:proofErr w:type="spellEnd"/>
      <w:r w:rsidR="00000000">
        <w:t xml:space="preserve"> y a </w:t>
      </w:r>
      <w:proofErr w:type="spellStart"/>
      <w:r w:rsidR="00000000">
        <w:t>todos</w:t>
      </w:r>
      <w:proofErr w:type="spellEnd"/>
      <w:r>
        <w:t>,</w:t>
      </w:r>
      <w:r w:rsidR="00000000">
        <w:t xml:space="preserve"> me acaban de reiniciar </w:t>
      </w:r>
      <w:proofErr w:type="spellStart"/>
      <w:r w:rsidR="00000000">
        <w:t>el</w:t>
      </w:r>
      <w:proofErr w:type="spellEnd"/>
      <w:r w:rsidR="00000000">
        <w:t xml:space="preserve"> audio</w:t>
      </w:r>
      <w:r>
        <w:t>,</w:t>
      </w:r>
      <w:r w:rsidR="00000000">
        <w:t xml:space="preserve"> </w:t>
      </w:r>
      <w:proofErr w:type="spellStart"/>
      <w:r w:rsidR="00000000">
        <w:t>muchísimas</w:t>
      </w:r>
      <w:proofErr w:type="spellEnd"/>
      <w:r w:rsidR="00000000">
        <w:t xml:space="preserve"> gracias</w:t>
      </w:r>
      <w:r>
        <w:t>.</w:t>
      </w:r>
    </w:p>
    <w:p w14:paraId="7872A991" w14:textId="4FE8E093" w:rsidR="005E0BD5" w:rsidRDefault="00C4024E">
      <w:r>
        <w:t>B</w:t>
      </w:r>
      <w:r w:rsidR="00000000">
        <w:t xml:space="preserve">ueno por parte de la región sur </w:t>
      </w:r>
      <w:proofErr w:type="spellStart"/>
      <w:r w:rsidR="00000000">
        <w:t>sureste</w:t>
      </w:r>
      <w:proofErr w:type="spellEnd"/>
      <w:r>
        <w:t>,</w:t>
      </w:r>
      <w:r w:rsidR="00000000">
        <w:t xml:space="preserve"> los estados que </w:t>
      </w:r>
      <w:proofErr w:type="spellStart"/>
      <w:r w:rsidR="00000000">
        <w:t>participaron</w:t>
      </w:r>
      <w:proofErr w:type="spellEnd"/>
      <w:r w:rsidR="00000000">
        <w:t xml:space="preserve"> están Veracruz</w:t>
      </w:r>
      <w:r>
        <w:t>,</w:t>
      </w:r>
      <w:r w:rsidR="00000000">
        <w:t xml:space="preserve"> Chiapas</w:t>
      </w:r>
      <w:r>
        <w:t>,</w:t>
      </w:r>
      <w:r w:rsidR="00000000">
        <w:t xml:space="preserve"> Quintana Roo</w:t>
      </w:r>
      <w:r>
        <w:t>,</w:t>
      </w:r>
      <w:r w:rsidR="00000000">
        <w:t xml:space="preserve"> Yucatán</w:t>
      </w:r>
      <w:r>
        <w:t>,</w:t>
      </w:r>
      <w:r w:rsidR="00000000">
        <w:t xml:space="preserve"> Oaxaca y Campeche</w:t>
      </w:r>
      <w:r>
        <w:t>.</w:t>
      </w:r>
      <w:r w:rsidR="00000000">
        <w:t xml:space="preserve"> </w:t>
      </w:r>
      <w:r>
        <w:t>L</w:t>
      </w:r>
      <w:r w:rsidR="00000000">
        <w:t xml:space="preserve">a postulación se hizo </w:t>
      </w:r>
      <w:proofErr w:type="spellStart"/>
      <w:r w:rsidR="00000000">
        <w:t>el</w:t>
      </w:r>
      <w:proofErr w:type="spellEnd"/>
      <w:r w:rsidR="00000000">
        <w:t xml:space="preserve"> 31 de </w:t>
      </w:r>
      <w:proofErr w:type="spellStart"/>
      <w:r w:rsidR="00000000">
        <w:t>enero</w:t>
      </w:r>
      <w:proofErr w:type="spellEnd"/>
      <w:r w:rsidR="00000000">
        <w:t xml:space="preserve"> </w:t>
      </w:r>
      <w:proofErr w:type="spellStart"/>
      <w:r w:rsidR="00000000">
        <w:t>el</w:t>
      </w:r>
      <w:proofErr w:type="spellEnd"/>
      <w:r w:rsidR="00000000">
        <w:t xml:space="preserve"> </w:t>
      </w:r>
      <w:proofErr w:type="spellStart"/>
      <w:r w:rsidR="00000000">
        <w:t>cierre</w:t>
      </w:r>
      <w:proofErr w:type="spellEnd"/>
      <w:r w:rsidR="00000000">
        <w:t xml:space="preserve"> de la </w:t>
      </w:r>
      <w:proofErr w:type="spellStart"/>
      <w:r w:rsidR="00000000">
        <w:t>postulación</w:t>
      </w:r>
      <w:proofErr w:type="spellEnd"/>
      <w:r>
        <w:t>,</w:t>
      </w:r>
      <w:r w:rsidR="00000000">
        <w:t xml:space="preserve"> la </w:t>
      </w:r>
      <w:proofErr w:type="spellStart"/>
      <w:r w:rsidR="00000000">
        <w:t>sesión</w:t>
      </w:r>
      <w:proofErr w:type="spellEnd"/>
      <w:r w:rsidR="00000000">
        <w:t xml:space="preserve"> del CRACES para la revisión de propuestas fue el 9 de febrero del 2022 y el envío de resultados </w:t>
      </w:r>
      <w:proofErr w:type="spellStart"/>
      <w:r w:rsidR="00000000">
        <w:t>el</w:t>
      </w:r>
      <w:proofErr w:type="spellEnd"/>
      <w:r w:rsidR="00000000">
        <w:t xml:space="preserve"> 10 de </w:t>
      </w:r>
      <w:proofErr w:type="spellStart"/>
      <w:r w:rsidR="00000000">
        <w:t>febrero</w:t>
      </w:r>
      <w:proofErr w:type="spellEnd"/>
      <w:r>
        <w:t>.</w:t>
      </w:r>
    </w:p>
    <w:p w14:paraId="1D20C9FF" w14:textId="71FE5801" w:rsidR="005E0BD5" w:rsidRDefault="00C4024E">
      <w:r>
        <w:t>E</w:t>
      </w:r>
      <w:r w:rsidR="00000000">
        <w:t xml:space="preserve">l </w:t>
      </w:r>
      <w:proofErr w:type="spellStart"/>
      <w:r w:rsidR="00000000">
        <w:t>número</w:t>
      </w:r>
      <w:proofErr w:type="spellEnd"/>
      <w:r w:rsidR="00000000">
        <w:t xml:space="preserve"> de </w:t>
      </w:r>
      <w:proofErr w:type="spellStart"/>
      <w:r w:rsidR="00000000">
        <w:t>propuestas</w:t>
      </w:r>
      <w:proofErr w:type="spellEnd"/>
      <w:r w:rsidR="00000000">
        <w:t xml:space="preserve"> recibidas en tiempo y forma </w:t>
      </w:r>
      <w:proofErr w:type="spellStart"/>
      <w:r w:rsidR="00000000">
        <w:t>fueron</w:t>
      </w:r>
      <w:proofErr w:type="spellEnd"/>
      <w:r w:rsidR="00000000">
        <w:t xml:space="preserve"> </w:t>
      </w:r>
      <w:proofErr w:type="spellStart"/>
      <w:r w:rsidR="00000000">
        <w:t>doce</w:t>
      </w:r>
      <w:proofErr w:type="spellEnd"/>
      <w:r>
        <w:t xml:space="preserve">; </w:t>
      </w:r>
      <w:proofErr w:type="spellStart"/>
      <w:r w:rsidR="00000000">
        <w:t>el</w:t>
      </w:r>
      <w:proofErr w:type="spellEnd"/>
      <w:r w:rsidR="00000000">
        <w:t xml:space="preserve"> </w:t>
      </w:r>
      <w:proofErr w:type="spellStart"/>
      <w:r w:rsidR="00000000">
        <w:t>número</w:t>
      </w:r>
      <w:proofErr w:type="spellEnd"/>
      <w:r w:rsidR="00000000">
        <w:t xml:space="preserve"> de </w:t>
      </w:r>
      <w:proofErr w:type="spellStart"/>
      <w:r w:rsidR="00000000">
        <w:t>propuestas</w:t>
      </w:r>
      <w:proofErr w:type="spellEnd"/>
      <w:r w:rsidR="00000000">
        <w:t xml:space="preserve"> </w:t>
      </w:r>
      <w:proofErr w:type="spellStart"/>
      <w:r w:rsidR="00000000">
        <w:t>recibidas</w:t>
      </w:r>
      <w:proofErr w:type="spellEnd"/>
      <w:r w:rsidR="00000000">
        <w:t xml:space="preserve"> </w:t>
      </w:r>
      <w:proofErr w:type="spellStart"/>
      <w:r w:rsidR="00000000">
        <w:t>extemporáneamente</w:t>
      </w:r>
      <w:proofErr w:type="spellEnd"/>
      <w:r w:rsidR="00000000">
        <w:t xml:space="preserve"> </w:t>
      </w:r>
      <w:proofErr w:type="spellStart"/>
      <w:r w:rsidR="00000000">
        <w:t>fueron</w:t>
      </w:r>
      <w:proofErr w:type="spellEnd"/>
      <w:r w:rsidR="00000000">
        <w:t xml:space="preserve"> </w:t>
      </w:r>
      <w:proofErr w:type="spellStart"/>
      <w:r w:rsidR="00000000">
        <w:t>tres</w:t>
      </w:r>
      <w:proofErr w:type="spellEnd"/>
      <w:r>
        <w:t xml:space="preserve">; </w:t>
      </w:r>
      <w:proofErr w:type="spellStart"/>
      <w:r w:rsidR="00000000">
        <w:t>el</w:t>
      </w:r>
      <w:proofErr w:type="spellEnd"/>
      <w:r w:rsidR="00000000">
        <w:t xml:space="preserve"> </w:t>
      </w:r>
      <w:proofErr w:type="spellStart"/>
      <w:r w:rsidR="00000000">
        <w:t>número</w:t>
      </w:r>
      <w:proofErr w:type="spellEnd"/>
      <w:r w:rsidR="00000000">
        <w:t xml:space="preserve"> de </w:t>
      </w:r>
      <w:proofErr w:type="spellStart"/>
      <w:r w:rsidR="00000000">
        <w:t>propuestas</w:t>
      </w:r>
      <w:proofErr w:type="spellEnd"/>
      <w:r w:rsidR="00000000">
        <w:t xml:space="preserve"> </w:t>
      </w:r>
      <w:proofErr w:type="spellStart"/>
      <w:r w:rsidR="00000000">
        <w:t>recibidas</w:t>
      </w:r>
      <w:proofErr w:type="spellEnd"/>
      <w:r w:rsidR="00000000">
        <w:t xml:space="preserve"> por correo electrónico quince y </w:t>
      </w:r>
      <w:proofErr w:type="spellStart"/>
      <w:r w:rsidR="00000000">
        <w:t>en</w:t>
      </w:r>
      <w:proofErr w:type="spellEnd"/>
      <w:r w:rsidR="00000000">
        <w:t xml:space="preserve"> la </w:t>
      </w:r>
      <w:proofErr w:type="spellStart"/>
      <w:r w:rsidR="00000000">
        <w:t>universidad</w:t>
      </w:r>
      <w:proofErr w:type="spellEnd"/>
      <w:r w:rsidR="00000000">
        <w:t xml:space="preserve"> </w:t>
      </w:r>
      <w:proofErr w:type="spellStart"/>
      <w:r w:rsidR="00000000">
        <w:t>ninguna</w:t>
      </w:r>
      <w:proofErr w:type="spellEnd"/>
      <w:r>
        <w:t>.</w:t>
      </w:r>
    </w:p>
    <w:p w14:paraId="1E6BB140" w14:textId="19838FFC" w:rsidR="005E0BD5" w:rsidRDefault="00C4024E">
      <w:r>
        <w:t>El</w:t>
      </w:r>
      <w:r w:rsidR="00000000">
        <w:t xml:space="preserve"> </w:t>
      </w:r>
      <w:proofErr w:type="spellStart"/>
      <w:r w:rsidR="00000000">
        <w:t>número</w:t>
      </w:r>
      <w:proofErr w:type="spellEnd"/>
      <w:r w:rsidR="00000000">
        <w:t xml:space="preserve"> de </w:t>
      </w:r>
      <w:proofErr w:type="spellStart"/>
      <w:r w:rsidR="00000000">
        <w:t>propuestas</w:t>
      </w:r>
      <w:proofErr w:type="spellEnd"/>
      <w:r w:rsidR="00000000">
        <w:t xml:space="preserve"> recibidas que acreditaron los requisitos académicos cuatro y el número de propuestas recibidas que acreditaron los </w:t>
      </w:r>
      <w:proofErr w:type="spellStart"/>
      <w:r w:rsidR="00000000">
        <w:t>requisitos</w:t>
      </w:r>
      <w:proofErr w:type="spellEnd"/>
      <w:r w:rsidR="00000000">
        <w:t xml:space="preserve"> de </w:t>
      </w:r>
      <w:proofErr w:type="spellStart"/>
      <w:r w:rsidR="00000000">
        <w:t>estudiantes</w:t>
      </w:r>
      <w:proofErr w:type="spellEnd"/>
      <w:r w:rsidR="00000000">
        <w:t xml:space="preserve"> </w:t>
      </w:r>
      <w:proofErr w:type="spellStart"/>
      <w:r w:rsidR="00000000">
        <w:t>fueron</w:t>
      </w:r>
      <w:proofErr w:type="spellEnd"/>
      <w:r w:rsidR="00000000">
        <w:t xml:space="preserve"> dos</w:t>
      </w:r>
      <w:r>
        <w:t>.</w:t>
      </w:r>
    </w:p>
    <w:p w14:paraId="709FDB06" w14:textId="5A070F54" w:rsidR="00C4024E" w:rsidRDefault="00C4024E">
      <w:r>
        <w:t>E</w:t>
      </w:r>
      <w:r w:rsidR="00000000">
        <w:t xml:space="preserve">n participación por sexo en académicos dos hombres y dos mujeres y en el tema de los estudiantes un hombre y </w:t>
      </w:r>
      <w:proofErr w:type="spellStart"/>
      <w:r w:rsidR="00000000">
        <w:t>una</w:t>
      </w:r>
      <w:proofErr w:type="spellEnd"/>
      <w:r w:rsidR="00000000">
        <w:t xml:space="preserve"> </w:t>
      </w:r>
      <w:proofErr w:type="spellStart"/>
      <w:r w:rsidR="00000000">
        <w:t>mujer</w:t>
      </w:r>
      <w:proofErr w:type="spellEnd"/>
      <w:r>
        <w:t>. L</w:t>
      </w:r>
      <w:r w:rsidR="00000000">
        <w:t xml:space="preserve">os </w:t>
      </w:r>
      <w:proofErr w:type="spellStart"/>
      <w:r w:rsidR="00000000">
        <w:t>subsistemas</w:t>
      </w:r>
      <w:proofErr w:type="spellEnd"/>
      <w:r w:rsidR="00000000">
        <w:t xml:space="preserve"> </w:t>
      </w:r>
      <w:proofErr w:type="spellStart"/>
      <w:r w:rsidR="00000000">
        <w:t>participantes</w:t>
      </w:r>
      <w:proofErr w:type="spellEnd"/>
      <w:r w:rsidR="00000000">
        <w:t xml:space="preserve"> </w:t>
      </w:r>
      <w:proofErr w:type="spellStart"/>
      <w:r w:rsidR="00000000">
        <w:t>fueron</w:t>
      </w:r>
      <w:proofErr w:type="spellEnd"/>
      <w:r w:rsidR="00000000">
        <w:t xml:space="preserve"> las normales, la dirección general de </w:t>
      </w:r>
      <w:proofErr w:type="spellStart"/>
      <w:r w:rsidR="00000000">
        <w:t>educación</w:t>
      </w:r>
      <w:proofErr w:type="spellEnd"/>
      <w:r>
        <w:t>,</w:t>
      </w:r>
      <w:r w:rsidR="00000000">
        <w:t xml:space="preserve"> </w:t>
      </w:r>
      <w:proofErr w:type="spellStart"/>
      <w:r w:rsidR="00000000">
        <w:t>perdón</w:t>
      </w:r>
      <w:proofErr w:type="spellEnd"/>
      <w:r>
        <w:t>,</w:t>
      </w:r>
      <w:r w:rsidR="00000000">
        <w:t xml:space="preserve"> la </w:t>
      </w:r>
      <w:proofErr w:type="spellStart"/>
      <w:r w:rsidR="00000000">
        <w:t>coordinación</w:t>
      </w:r>
      <w:proofErr w:type="spellEnd"/>
      <w:r w:rsidR="00000000">
        <w:t xml:space="preserve"> general de universidades tecnológicas y </w:t>
      </w:r>
      <w:proofErr w:type="spellStart"/>
      <w:r w:rsidR="00000000">
        <w:t>politécnicas</w:t>
      </w:r>
      <w:proofErr w:type="spellEnd"/>
      <w:r w:rsidR="00000000">
        <w:t xml:space="preserve"> y la UPN</w:t>
      </w:r>
      <w:r>
        <w:t>.Y</w:t>
      </w:r>
      <w:r w:rsidR="00000000">
        <w:t xml:space="preserve"> p</w:t>
      </w:r>
      <w:proofErr w:type="spellStart"/>
      <w:r w:rsidR="00000000">
        <w:t>or</w:t>
      </w:r>
      <w:proofErr w:type="spellEnd"/>
      <w:r w:rsidR="00000000">
        <w:t xml:space="preserve"> </w:t>
      </w:r>
      <w:proofErr w:type="spellStart"/>
      <w:r w:rsidR="00000000">
        <w:t>parte</w:t>
      </w:r>
      <w:proofErr w:type="spellEnd"/>
      <w:r w:rsidR="00000000">
        <w:t xml:space="preserve"> de los estudiantes la UPN y la de </w:t>
      </w:r>
      <w:r>
        <w:t xml:space="preserve">JIUTIP. </w:t>
      </w:r>
    </w:p>
    <w:p w14:paraId="28CED640" w14:textId="70CFF3C0" w:rsidR="005E0BD5" w:rsidRDefault="00C4024E">
      <w:proofErr w:type="spellStart"/>
      <w:r>
        <w:lastRenderedPageBreak/>
        <w:t>T</w:t>
      </w:r>
      <w:r w:rsidR="00000000">
        <w:t>ipos</w:t>
      </w:r>
      <w:proofErr w:type="spellEnd"/>
      <w:r w:rsidR="00000000">
        <w:t xml:space="preserve"> de </w:t>
      </w:r>
      <w:proofErr w:type="spellStart"/>
      <w:r w:rsidR="00000000">
        <w:t>instituciones</w:t>
      </w:r>
      <w:proofErr w:type="spellEnd"/>
      <w:r w:rsidR="00000000">
        <w:t xml:space="preserve"> </w:t>
      </w:r>
      <w:proofErr w:type="spellStart"/>
      <w:r w:rsidR="00000000">
        <w:t>estuvieron</w:t>
      </w:r>
      <w:proofErr w:type="spellEnd"/>
      <w:r w:rsidR="00000000">
        <w:t xml:space="preserve"> </w:t>
      </w:r>
      <w:proofErr w:type="spellStart"/>
      <w:r w:rsidR="00000000">
        <w:t>participando</w:t>
      </w:r>
      <w:proofErr w:type="spellEnd"/>
      <w:r w:rsidR="00000000">
        <w:t xml:space="preserve"> la dirección de educación normal, universidades tecnológicas de Valles Centrales de Oaxaca, escuela normal experimental de Teposcolula del </w:t>
      </w:r>
      <w:proofErr w:type="spellStart"/>
      <w:r w:rsidR="00000000">
        <w:t>estado</w:t>
      </w:r>
      <w:proofErr w:type="spellEnd"/>
      <w:r w:rsidR="00000000">
        <w:t xml:space="preserve"> de Oaxaca</w:t>
      </w:r>
      <w:r>
        <w:t xml:space="preserve"> </w:t>
      </w:r>
      <w:r w:rsidR="00000000">
        <w:t xml:space="preserve">y la </w:t>
      </w:r>
      <w:proofErr w:type="spellStart"/>
      <w:r w:rsidR="00000000">
        <w:t>coordinación</w:t>
      </w:r>
      <w:proofErr w:type="spellEnd"/>
      <w:r w:rsidR="00000000">
        <w:t xml:space="preserve"> de la región sur sureste de las unidades UPN y por parte de la participación de </w:t>
      </w:r>
      <w:proofErr w:type="spellStart"/>
      <w:r w:rsidR="00000000">
        <w:t>los</w:t>
      </w:r>
      <w:proofErr w:type="spellEnd"/>
      <w:r w:rsidR="00000000">
        <w:t xml:space="preserve"> </w:t>
      </w:r>
      <w:proofErr w:type="spellStart"/>
      <w:r w:rsidR="00000000">
        <w:t>estudiantes</w:t>
      </w:r>
      <w:proofErr w:type="spellEnd"/>
      <w:r w:rsidR="00000000">
        <w:t xml:space="preserve"> </w:t>
      </w:r>
      <w:proofErr w:type="spellStart"/>
      <w:r w:rsidR="00000000">
        <w:t>estuvieron</w:t>
      </w:r>
      <w:proofErr w:type="spellEnd"/>
      <w:r w:rsidR="00000000">
        <w:t xml:space="preserve"> </w:t>
      </w:r>
      <w:proofErr w:type="spellStart"/>
      <w:r w:rsidR="00000000">
        <w:t>activos</w:t>
      </w:r>
      <w:proofErr w:type="spellEnd"/>
      <w:r w:rsidR="00000000">
        <w:t xml:space="preserve"> y </w:t>
      </w:r>
      <w:proofErr w:type="spellStart"/>
      <w:r w:rsidR="00000000">
        <w:t>pasaron</w:t>
      </w:r>
      <w:proofErr w:type="spellEnd"/>
      <w:r w:rsidR="00000000">
        <w:t xml:space="preserve"> esta convocatoria la Universidad Pedagógica Nacional unidad UPN 271 y la Universidad Politécnica de Yucatán</w:t>
      </w:r>
    </w:p>
    <w:p w14:paraId="6A693FDB" w14:textId="1C8CA7C9" w:rsidR="005E0BD5" w:rsidRDefault="00C4024E">
      <w:r>
        <w:t>E</w:t>
      </w:r>
      <w:r w:rsidR="00000000">
        <w:t xml:space="preserve">sto correspondiente a la región sur </w:t>
      </w:r>
      <w:proofErr w:type="spellStart"/>
      <w:r w:rsidR="00000000">
        <w:t>sureste</w:t>
      </w:r>
      <w:proofErr w:type="spellEnd"/>
      <w:r w:rsidR="00000000">
        <w:t xml:space="preserve">, </w:t>
      </w:r>
      <w:proofErr w:type="spellStart"/>
      <w:r w:rsidR="00000000">
        <w:t>muchísimas</w:t>
      </w:r>
      <w:proofErr w:type="spellEnd"/>
      <w:r w:rsidR="00000000">
        <w:t xml:space="preserve"> gracias</w:t>
      </w:r>
      <w:r>
        <w:t>.</w:t>
      </w:r>
    </w:p>
    <w:p w14:paraId="62C396DD" w14:textId="77777777" w:rsidR="005E0BD5" w:rsidRDefault="005E0BD5"/>
    <w:p w14:paraId="541A427A" w14:textId="77777777" w:rsidR="00C4024E" w:rsidRPr="00D5551B" w:rsidRDefault="00C4024E" w:rsidP="00C4024E">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2AAF669B" w14:textId="64BAAA7C" w:rsidR="005E0BD5" w:rsidRDefault="00C4024E">
      <w:proofErr w:type="spellStart"/>
      <w:r>
        <w:t>S</w:t>
      </w:r>
      <w:r w:rsidR="00000000">
        <w:t>aludamos</w:t>
      </w:r>
      <w:proofErr w:type="spellEnd"/>
      <w:r w:rsidR="00000000">
        <w:t xml:space="preserve"> también al coordinador de la región centro occidente, al maestro Hugo García Vargas de la Universidad Politécnica de Guanajuato, a quien le cedemos la palabra, adelante por favor</w:t>
      </w:r>
      <w:r>
        <w:t>.</w:t>
      </w:r>
    </w:p>
    <w:p w14:paraId="26001A82" w14:textId="77777777" w:rsidR="005E0BD5" w:rsidRDefault="005E0BD5"/>
    <w:p w14:paraId="76E6A9EE" w14:textId="1867B340" w:rsidR="00C4024E" w:rsidRPr="00C4024E" w:rsidRDefault="00C4024E">
      <w:pPr>
        <w:rPr>
          <w:b/>
          <w:bCs/>
        </w:rPr>
      </w:pPr>
      <w:r w:rsidRPr="00C4024E">
        <w:rPr>
          <w:b/>
          <w:bCs/>
        </w:rPr>
        <w:t>Hugo García Vargas</w:t>
      </w:r>
      <w:r w:rsidRPr="00C4024E">
        <w:rPr>
          <w:b/>
          <w:bCs/>
        </w:rPr>
        <w:t xml:space="preserve">, </w:t>
      </w:r>
      <w:proofErr w:type="spellStart"/>
      <w:r w:rsidRPr="00C4024E">
        <w:rPr>
          <w:b/>
          <w:bCs/>
        </w:rPr>
        <w:t>coordinador</w:t>
      </w:r>
      <w:proofErr w:type="spellEnd"/>
      <w:r w:rsidRPr="00C4024E">
        <w:rPr>
          <w:b/>
          <w:bCs/>
        </w:rPr>
        <w:t xml:space="preserve"> de la Universidad Politécnica de Guanajuato</w:t>
      </w:r>
      <w:r w:rsidRPr="00C4024E">
        <w:rPr>
          <w:b/>
          <w:bCs/>
        </w:rPr>
        <w:t xml:space="preserve">. </w:t>
      </w:r>
    </w:p>
    <w:p w14:paraId="0D7139DE" w14:textId="0637C51A" w:rsidR="005E0BD5" w:rsidRDefault="00C4024E">
      <w:proofErr w:type="spellStart"/>
      <w:r>
        <w:t>M</w:t>
      </w:r>
      <w:r w:rsidR="00000000">
        <w:t>uchas</w:t>
      </w:r>
      <w:proofErr w:type="spellEnd"/>
      <w:r w:rsidR="00000000">
        <w:t xml:space="preserve"> gracias, </w:t>
      </w:r>
      <w:proofErr w:type="spellStart"/>
      <w:r w:rsidR="00000000">
        <w:t>buenas</w:t>
      </w:r>
      <w:proofErr w:type="spellEnd"/>
      <w:r w:rsidR="00000000">
        <w:t xml:space="preserve"> </w:t>
      </w:r>
      <w:proofErr w:type="spellStart"/>
      <w:r w:rsidR="00000000">
        <w:t>tardes</w:t>
      </w:r>
      <w:proofErr w:type="spellEnd"/>
      <w:r w:rsidR="00000000">
        <w:t xml:space="preserve"> a todos, con el gusto de de saludarles</w:t>
      </w:r>
    </w:p>
    <w:p w14:paraId="5922D68C" w14:textId="556CA126" w:rsidR="005E0BD5" w:rsidRDefault="00C4024E">
      <w:r>
        <w:t>L</w:t>
      </w:r>
      <w:r w:rsidR="00000000">
        <w:t xml:space="preserve">as </w:t>
      </w:r>
      <w:proofErr w:type="spellStart"/>
      <w:r w:rsidR="00000000">
        <w:t>fechas</w:t>
      </w:r>
      <w:proofErr w:type="spellEnd"/>
      <w:r w:rsidR="00000000">
        <w:t xml:space="preserve"> del proceso, como ya los los mencionó, fueron en l</w:t>
      </w:r>
      <w:r>
        <w:t>os</w:t>
      </w:r>
      <w:r w:rsidR="00000000">
        <w:t xml:space="preserve"> </w:t>
      </w:r>
      <w:proofErr w:type="spellStart"/>
      <w:r w:rsidR="00000000">
        <w:t>mism</w:t>
      </w:r>
      <w:r>
        <w:t>os</w:t>
      </w:r>
      <w:proofErr w:type="spellEnd"/>
      <w:r w:rsidR="00000000">
        <w:t xml:space="preserve"> días que comentó nuestra compañera de la tecnológica de Valles </w:t>
      </w:r>
      <w:proofErr w:type="spellStart"/>
      <w:r w:rsidR="00000000">
        <w:t>Centrales</w:t>
      </w:r>
      <w:proofErr w:type="spellEnd"/>
      <w:r w:rsidR="00000000">
        <w:t xml:space="preserve"> de Oaxaca</w:t>
      </w:r>
      <w:r>
        <w:t xml:space="preserve">, </w:t>
      </w:r>
      <w:r w:rsidR="00000000">
        <w:t xml:space="preserve">31, 9 y 10 de </w:t>
      </w:r>
      <w:proofErr w:type="spellStart"/>
      <w:r w:rsidR="00000000">
        <w:t>de</w:t>
      </w:r>
      <w:proofErr w:type="spellEnd"/>
      <w:r w:rsidR="00000000">
        <w:t xml:space="preserve"> febrero </w:t>
      </w:r>
      <w:proofErr w:type="spellStart"/>
      <w:r w:rsidR="00000000">
        <w:t>respectivamente</w:t>
      </w:r>
      <w:proofErr w:type="spellEnd"/>
      <w:r>
        <w:t>.</w:t>
      </w:r>
      <w:r w:rsidR="00000000">
        <w:t xml:space="preserve"> </w:t>
      </w:r>
      <w:proofErr w:type="spellStart"/>
      <w:r>
        <w:t>R</w:t>
      </w:r>
      <w:r w:rsidR="00000000">
        <w:t>ecibimos</w:t>
      </w:r>
      <w:proofErr w:type="spellEnd"/>
      <w:r w:rsidR="00000000">
        <w:t xml:space="preserve"> 23 </w:t>
      </w:r>
      <w:proofErr w:type="spellStart"/>
      <w:r w:rsidR="00000000">
        <w:t>propuestas</w:t>
      </w:r>
      <w:proofErr w:type="spellEnd"/>
      <w:r w:rsidR="00000000">
        <w:t xml:space="preserve"> </w:t>
      </w:r>
      <w:proofErr w:type="spellStart"/>
      <w:r w:rsidR="00000000">
        <w:t>en</w:t>
      </w:r>
      <w:proofErr w:type="spellEnd"/>
      <w:r w:rsidR="00000000">
        <w:t xml:space="preserve"> </w:t>
      </w:r>
      <w:proofErr w:type="spellStart"/>
      <w:r w:rsidR="00000000">
        <w:t>tiempo</w:t>
      </w:r>
      <w:proofErr w:type="spellEnd"/>
      <w:r w:rsidR="00000000">
        <w:t xml:space="preserve">, dos </w:t>
      </w:r>
      <w:proofErr w:type="spellStart"/>
      <w:r w:rsidR="00000000">
        <w:t>extemporáneas</w:t>
      </w:r>
      <w:proofErr w:type="spellEnd"/>
      <w:r>
        <w:t>. L</w:t>
      </w:r>
      <w:r w:rsidR="00000000">
        <w:t xml:space="preserve">as 23 </w:t>
      </w:r>
      <w:proofErr w:type="spellStart"/>
      <w:r w:rsidR="00000000">
        <w:t>fueron</w:t>
      </w:r>
      <w:proofErr w:type="spellEnd"/>
      <w:r w:rsidR="00000000">
        <w:t xml:space="preserve"> </w:t>
      </w:r>
      <w:proofErr w:type="spellStart"/>
      <w:r w:rsidR="00000000">
        <w:t>por</w:t>
      </w:r>
      <w:proofErr w:type="spellEnd"/>
      <w:r w:rsidR="00000000">
        <w:t xml:space="preserve"> </w:t>
      </w:r>
      <w:proofErr w:type="spellStart"/>
      <w:r w:rsidR="00000000">
        <w:t>correo</w:t>
      </w:r>
      <w:proofErr w:type="spellEnd"/>
      <w:r w:rsidR="00000000">
        <w:t xml:space="preserve"> </w:t>
      </w:r>
      <w:proofErr w:type="spellStart"/>
      <w:r w:rsidR="00000000">
        <w:t>electrónico</w:t>
      </w:r>
      <w:proofErr w:type="spellEnd"/>
      <w:r w:rsidR="00000000">
        <w:t xml:space="preserve"> y dos in situ en la </w:t>
      </w:r>
      <w:r>
        <w:t>Universidad.</w:t>
      </w:r>
      <w:r w:rsidR="00000000">
        <w:t xml:space="preserve"> </w:t>
      </w:r>
      <w:r>
        <w:t>D</w:t>
      </w:r>
      <w:r w:rsidR="00000000">
        <w:t xml:space="preserve">e ellas solamente </w:t>
      </w:r>
      <w:proofErr w:type="spellStart"/>
      <w:r w:rsidR="00000000">
        <w:t>tres</w:t>
      </w:r>
      <w:proofErr w:type="spellEnd"/>
      <w:r w:rsidR="00000000">
        <w:t xml:space="preserve"> </w:t>
      </w:r>
      <w:proofErr w:type="spellStart"/>
      <w:r w:rsidR="00000000">
        <w:t>cumplieron</w:t>
      </w:r>
      <w:proofErr w:type="spellEnd"/>
      <w:r w:rsidR="00000000">
        <w:t xml:space="preserve"> </w:t>
      </w:r>
      <w:proofErr w:type="spellStart"/>
      <w:r w:rsidR="00000000">
        <w:t>los</w:t>
      </w:r>
      <w:proofErr w:type="spellEnd"/>
      <w:r w:rsidR="00000000">
        <w:t xml:space="preserve"> </w:t>
      </w:r>
      <w:proofErr w:type="spellStart"/>
      <w:r w:rsidR="00000000">
        <w:t>requisitos</w:t>
      </w:r>
      <w:proofErr w:type="spellEnd"/>
      <w:r w:rsidR="00000000">
        <w:t xml:space="preserve"> </w:t>
      </w:r>
      <w:proofErr w:type="spellStart"/>
      <w:r w:rsidR="00000000">
        <w:t>que</w:t>
      </w:r>
      <w:proofErr w:type="spellEnd"/>
      <w:r w:rsidR="00000000">
        <w:t xml:space="preserve"> </w:t>
      </w:r>
      <w:proofErr w:type="spellStart"/>
      <w:r w:rsidR="00000000">
        <w:t>corresponden</w:t>
      </w:r>
      <w:proofErr w:type="spellEnd"/>
      <w:r w:rsidR="00000000">
        <w:t xml:space="preserve"> a </w:t>
      </w:r>
      <w:proofErr w:type="spellStart"/>
      <w:r w:rsidR="00000000">
        <w:t>mujeres</w:t>
      </w:r>
      <w:proofErr w:type="spellEnd"/>
      <w:r w:rsidR="00000000">
        <w:t xml:space="preserve"> </w:t>
      </w:r>
      <w:proofErr w:type="spellStart"/>
      <w:r w:rsidR="00000000">
        <w:t>que</w:t>
      </w:r>
      <w:proofErr w:type="spellEnd"/>
      <w:r w:rsidR="00000000">
        <w:t xml:space="preserve"> </w:t>
      </w:r>
      <w:proofErr w:type="spellStart"/>
      <w:r w:rsidR="00000000">
        <w:t>representan</w:t>
      </w:r>
      <w:proofErr w:type="spellEnd"/>
      <w:r w:rsidR="00000000">
        <w:t xml:space="preserve"> </w:t>
      </w:r>
      <w:proofErr w:type="spellStart"/>
      <w:r w:rsidR="00000000">
        <w:t>el</w:t>
      </w:r>
      <w:proofErr w:type="spellEnd"/>
      <w:r w:rsidR="00000000">
        <w:t xml:space="preserve"> sector </w:t>
      </w:r>
      <w:proofErr w:type="spellStart"/>
      <w:r w:rsidR="00000000">
        <w:t>académico</w:t>
      </w:r>
      <w:proofErr w:type="spellEnd"/>
      <w:r>
        <w:t xml:space="preserve"> </w:t>
      </w:r>
      <w:r w:rsidR="00000000">
        <w:t xml:space="preserve">de </w:t>
      </w:r>
      <w:proofErr w:type="spellStart"/>
      <w:r w:rsidR="00000000">
        <w:t>los</w:t>
      </w:r>
      <w:proofErr w:type="spellEnd"/>
      <w:r w:rsidR="00000000">
        <w:t xml:space="preserve"> </w:t>
      </w:r>
      <w:proofErr w:type="spellStart"/>
      <w:r w:rsidR="00000000">
        <w:t>subsistemas</w:t>
      </w:r>
      <w:proofErr w:type="spellEnd"/>
      <w:r w:rsidR="00000000">
        <w:t xml:space="preserve"> de </w:t>
      </w:r>
      <w:proofErr w:type="spellStart"/>
      <w:r w:rsidR="00000000">
        <w:t>los</w:t>
      </w:r>
      <w:proofErr w:type="spellEnd"/>
      <w:r w:rsidR="00000000">
        <w:t xml:space="preserve"> </w:t>
      </w:r>
      <w:proofErr w:type="spellStart"/>
      <w:r w:rsidR="00000000">
        <w:t>tecnológicos</w:t>
      </w:r>
      <w:proofErr w:type="spellEnd"/>
      <w:r w:rsidR="00000000">
        <w:t xml:space="preserve">, de escuelas normales y formación docente y además de algunas privadas. Gracias a todos mis compañeros de la región por la </w:t>
      </w:r>
      <w:proofErr w:type="spellStart"/>
      <w:r w:rsidR="00000000">
        <w:t>participación</w:t>
      </w:r>
      <w:proofErr w:type="spellEnd"/>
      <w:r w:rsidR="00000000">
        <w:t xml:space="preserve">, es </w:t>
      </w:r>
      <w:proofErr w:type="spellStart"/>
      <w:r w:rsidR="00000000">
        <w:t>cuanto</w:t>
      </w:r>
      <w:proofErr w:type="spellEnd"/>
      <w:r>
        <w:t>.</w:t>
      </w:r>
    </w:p>
    <w:p w14:paraId="288DA4C2" w14:textId="77777777" w:rsidR="005E0BD5" w:rsidRDefault="005E0BD5"/>
    <w:p w14:paraId="1AE7D72E" w14:textId="77777777" w:rsidR="00C4024E" w:rsidRPr="00D5551B" w:rsidRDefault="00C4024E" w:rsidP="00C4024E">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311A150B" w14:textId="2517555A" w:rsidR="005E0BD5" w:rsidRDefault="00C4024E">
      <w:proofErr w:type="spellStart"/>
      <w:r>
        <w:t>M</w:t>
      </w:r>
      <w:r w:rsidR="00000000">
        <w:t>uchas</w:t>
      </w:r>
      <w:proofErr w:type="spellEnd"/>
      <w:r w:rsidR="00000000">
        <w:t xml:space="preserve"> gracias, maestro</w:t>
      </w:r>
      <w:r>
        <w:t xml:space="preserve"> </w:t>
      </w:r>
      <w:r w:rsidR="00000000">
        <w:t xml:space="preserve">García, y </w:t>
      </w:r>
      <w:proofErr w:type="spellStart"/>
      <w:r w:rsidR="00000000">
        <w:t>nos</w:t>
      </w:r>
      <w:proofErr w:type="spellEnd"/>
      <w:r w:rsidR="00000000">
        <w:t xml:space="preserve"> acompaña presencialmente la coordinadora de la región metropolitana, la doctora Ana Lidia Bárcenas Cortez del Instituto Tecnológico de Clava número </w:t>
      </w:r>
      <w:proofErr w:type="spellStart"/>
      <w:r w:rsidR="00000000">
        <w:t>tres</w:t>
      </w:r>
      <w:proofErr w:type="spellEnd"/>
      <w:r w:rsidR="00000000">
        <w:t xml:space="preserve">, </w:t>
      </w:r>
      <w:proofErr w:type="spellStart"/>
      <w:r w:rsidR="00000000">
        <w:t>adelante</w:t>
      </w:r>
      <w:proofErr w:type="spellEnd"/>
      <w:r w:rsidR="00000000">
        <w:t xml:space="preserve"> </w:t>
      </w:r>
      <w:proofErr w:type="spellStart"/>
      <w:r w:rsidR="00000000">
        <w:t>por</w:t>
      </w:r>
      <w:proofErr w:type="spellEnd"/>
      <w:r w:rsidR="00000000">
        <w:t xml:space="preserve"> favor</w:t>
      </w:r>
      <w:r>
        <w:t xml:space="preserve">. </w:t>
      </w:r>
    </w:p>
    <w:p w14:paraId="50A61AD7" w14:textId="77777777" w:rsidR="005E0BD5" w:rsidRDefault="005E0BD5"/>
    <w:p w14:paraId="2DECDBBE" w14:textId="4B0CF90B" w:rsidR="00C4024E" w:rsidRPr="00C4024E" w:rsidRDefault="00C4024E">
      <w:pPr>
        <w:rPr>
          <w:b/>
          <w:bCs/>
        </w:rPr>
      </w:pPr>
      <w:r w:rsidRPr="00C4024E">
        <w:rPr>
          <w:b/>
          <w:bCs/>
        </w:rPr>
        <w:t>Ana Lidia Bárcenas Cortez</w:t>
      </w:r>
      <w:r w:rsidRPr="00C4024E">
        <w:rPr>
          <w:b/>
          <w:bCs/>
        </w:rPr>
        <w:t xml:space="preserve">, </w:t>
      </w:r>
      <w:proofErr w:type="spellStart"/>
      <w:r w:rsidRPr="00C4024E">
        <w:rPr>
          <w:b/>
          <w:bCs/>
        </w:rPr>
        <w:t>coordinadora</w:t>
      </w:r>
      <w:proofErr w:type="spellEnd"/>
      <w:r w:rsidRPr="00C4024E">
        <w:rPr>
          <w:b/>
          <w:bCs/>
        </w:rPr>
        <w:t xml:space="preserve"> del Instituto </w:t>
      </w:r>
      <w:proofErr w:type="spellStart"/>
      <w:r w:rsidRPr="00C4024E">
        <w:rPr>
          <w:b/>
          <w:bCs/>
        </w:rPr>
        <w:t>Tecnológico</w:t>
      </w:r>
      <w:proofErr w:type="spellEnd"/>
      <w:r w:rsidRPr="00C4024E">
        <w:rPr>
          <w:b/>
          <w:bCs/>
        </w:rPr>
        <w:t xml:space="preserve"> </w:t>
      </w:r>
      <w:proofErr w:type="spellStart"/>
      <w:r>
        <w:rPr>
          <w:b/>
          <w:bCs/>
        </w:rPr>
        <w:t>Tláhuac</w:t>
      </w:r>
      <w:proofErr w:type="spellEnd"/>
      <w:r w:rsidRPr="00C4024E">
        <w:rPr>
          <w:b/>
          <w:bCs/>
        </w:rPr>
        <w:t xml:space="preserve"> </w:t>
      </w:r>
      <w:proofErr w:type="spellStart"/>
      <w:r w:rsidRPr="00C4024E">
        <w:rPr>
          <w:b/>
          <w:bCs/>
        </w:rPr>
        <w:t>número</w:t>
      </w:r>
      <w:proofErr w:type="spellEnd"/>
      <w:r w:rsidRPr="00C4024E">
        <w:rPr>
          <w:b/>
          <w:bCs/>
        </w:rPr>
        <w:t xml:space="preserve"> </w:t>
      </w:r>
      <w:proofErr w:type="spellStart"/>
      <w:r w:rsidRPr="00C4024E">
        <w:rPr>
          <w:b/>
          <w:bCs/>
        </w:rPr>
        <w:t>tres</w:t>
      </w:r>
      <w:proofErr w:type="spellEnd"/>
      <w:r w:rsidRPr="00C4024E">
        <w:rPr>
          <w:b/>
          <w:bCs/>
        </w:rPr>
        <w:t xml:space="preserve"> </w:t>
      </w:r>
    </w:p>
    <w:p w14:paraId="1F9ED886" w14:textId="77777777" w:rsidR="00C4024E" w:rsidRDefault="00C4024E">
      <w:proofErr w:type="spellStart"/>
      <w:r>
        <w:t>M</w:t>
      </w:r>
      <w:r w:rsidR="00000000">
        <w:t>uchas</w:t>
      </w:r>
      <w:proofErr w:type="spellEnd"/>
      <w:r w:rsidR="00000000">
        <w:t xml:space="preserve"> gracias, con </w:t>
      </w:r>
      <w:proofErr w:type="spellStart"/>
      <w:r w:rsidR="00000000">
        <w:t>el</w:t>
      </w:r>
      <w:proofErr w:type="spellEnd"/>
      <w:r w:rsidR="00000000">
        <w:t xml:space="preserve"> </w:t>
      </w:r>
      <w:proofErr w:type="spellStart"/>
      <w:r w:rsidR="00000000">
        <w:t>permiso</w:t>
      </w:r>
      <w:proofErr w:type="spellEnd"/>
      <w:r w:rsidR="00000000">
        <w:t xml:space="preserve"> del </w:t>
      </w:r>
      <w:proofErr w:type="spellStart"/>
      <w:r w:rsidR="00000000">
        <w:t>subsecretario</w:t>
      </w:r>
      <w:proofErr w:type="spellEnd"/>
      <w:r>
        <w:t>.</w:t>
      </w:r>
      <w:r w:rsidR="00000000">
        <w:t xml:space="preserve"> </w:t>
      </w:r>
    </w:p>
    <w:p w14:paraId="09982B30" w14:textId="668F0E22" w:rsidR="005E0BD5" w:rsidRDefault="00000000">
      <w:r>
        <w:lastRenderedPageBreak/>
        <w:t xml:space="preserve">CRACES </w:t>
      </w:r>
      <w:proofErr w:type="spellStart"/>
      <w:r>
        <w:t>metropolitano</w:t>
      </w:r>
      <w:proofErr w:type="spellEnd"/>
      <w:r>
        <w:t xml:space="preserve"> y Ciudad de México y </w:t>
      </w:r>
      <w:proofErr w:type="spellStart"/>
      <w:r>
        <w:t>área</w:t>
      </w:r>
      <w:proofErr w:type="spellEnd"/>
      <w:r>
        <w:t xml:space="preserve"> </w:t>
      </w:r>
      <w:proofErr w:type="spellStart"/>
      <w:r>
        <w:t>metropolitana</w:t>
      </w:r>
      <w:proofErr w:type="spellEnd"/>
      <w:r w:rsidR="00C4024E">
        <w:t xml:space="preserve"> </w:t>
      </w:r>
      <w:r>
        <w:t xml:space="preserve">y </w:t>
      </w:r>
      <w:proofErr w:type="spellStart"/>
      <w:r>
        <w:t>tuvimos</w:t>
      </w:r>
      <w:proofErr w:type="spellEnd"/>
      <w:r>
        <w:t xml:space="preserve">, </w:t>
      </w:r>
      <w:proofErr w:type="spellStart"/>
      <w:r>
        <w:t>número</w:t>
      </w:r>
      <w:proofErr w:type="spellEnd"/>
      <w:r>
        <w:t xml:space="preserve"> de propuestas recibidas en tiempo fueron dos, el número de propuestas recibidas extemporáneas </w:t>
      </w:r>
      <w:proofErr w:type="spellStart"/>
      <w:r>
        <w:t>fue</w:t>
      </w:r>
      <w:proofErr w:type="spellEnd"/>
      <w:r>
        <w:t xml:space="preserve"> uno</w:t>
      </w:r>
      <w:r w:rsidR="00C4024E">
        <w:t>,</w:t>
      </w:r>
      <w:r>
        <w:t xml:space="preserve"> total de </w:t>
      </w:r>
      <w:proofErr w:type="spellStart"/>
      <w:r>
        <w:t>respuestas</w:t>
      </w:r>
      <w:proofErr w:type="spellEnd"/>
      <w:r>
        <w:t xml:space="preserve"> </w:t>
      </w:r>
      <w:proofErr w:type="spellStart"/>
      <w:r>
        <w:t>recibidas</w:t>
      </w:r>
      <w:proofErr w:type="spellEnd"/>
      <w:r>
        <w:t xml:space="preserve"> </w:t>
      </w:r>
      <w:proofErr w:type="spellStart"/>
      <w:r>
        <w:t>que</w:t>
      </w:r>
      <w:proofErr w:type="spellEnd"/>
      <w:r>
        <w:t xml:space="preserve"> acreditaron los requisitos académicos fueron nueve y el número de propuestas recibidas que acreditaron requisitos de </w:t>
      </w:r>
      <w:proofErr w:type="spellStart"/>
      <w:r>
        <w:t>estudiantes</w:t>
      </w:r>
      <w:proofErr w:type="spellEnd"/>
      <w:r>
        <w:t xml:space="preserve"> </w:t>
      </w:r>
      <w:proofErr w:type="spellStart"/>
      <w:r>
        <w:t>fue</w:t>
      </w:r>
      <w:proofErr w:type="spellEnd"/>
      <w:r>
        <w:t xml:space="preserve"> </w:t>
      </w:r>
      <w:proofErr w:type="spellStart"/>
      <w:r>
        <w:t>una</w:t>
      </w:r>
      <w:proofErr w:type="spellEnd"/>
      <w:r w:rsidR="00C4024E">
        <w:t>. E</w:t>
      </w:r>
      <w:r>
        <w:t xml:space="preserve">n total </w:t>
      </w:r>
      <w:proofErr w:type="spellStart"/>
      <w:r>
        <w:t>fueron</w:t>
      </w:r>
      <w:proofErr w:type="spellEnd"/>
      <w:r>
        <w:t xml:space="preserve"> </w:t>
      </w:r>
      <w:proofErr w:type="spellStart"/>
      <w:r>
        <w:t>nueve</w:t>
      </w:r>
      <w:proofErr w:type="spellEnd"/>
      <w:r>
        <w:t xml:space="preserve"> </w:t>
      </w:r>
      <w:proofErr w:type="spellStart"/>
      <w:r>
        <w:t>académicos</w:t>
      </w:r>
      <w:proofErr w:type="spellEnd"/>
      <w:r>
        <w:t xml:space="preserve">, cuatro hombres y cinco mujeres; en estudiantes, cero hombres y una mujer, quienes participaron de subsistemas universitarios, escuelas normales y formación docente y escuelas normales y particulares por los </w:t>
      </w:r>
      <w:proofErr w:type="spellStart"/>
      <w:r>
        <w:t>tipos</w:t>
      </w:r>
      <w:proofErr w:type="spellEnd"/>
      <w:r>
        <w:t xml:space="preserve"> de las IES</w:t>
      </w:r>
      <w:r w:rsidR="00C4024E">
        <w:t>.</w:t>
      </w:r>
    </w:p>
    <w:p w14:paraId="1BB514CB" w14:textId="6A58AA6D" w:rsidR="005E0BD5" w:rsidRDefault="00C4024E">
      <w:r>
        <w:t>E</w:t>
      </w:r>
      <w:r w:rsidR="00000000">
        <w:t xml:space="preserve">n </w:t>
      </w:r>
      <w:proofErr w:type="spellStart"/>
      <w:r w:rsidR="00000000">
        <w:t>estudiantes</w:t>
      </w:r>
      <w:proofErr w:type="spellEnd"/>
      <w:r w:rsidR="00000000">
        <w:t xml:space="preserve"> </w:t>
      </w:r>
      <w:proofErr w:type="spellStart"/>
      <w:r w:rsidR="00000000">
        <w:t>fue</w:t>
      </w:r>
      <w:proofErr w:type="spellEnd"/>
      <w:r w:rsidR="00000000">
        <w:t xml:space="preserve"> </w:t>
      </w:r>
      <w:proofErr w:type="spellStart"/>
      <w:r w:rsidR="00000000">
        <w:t>el</w:t>
      </w:r>
      <w:proofErr w:type="spellEnd"/>
      <w:r w:rsidR="00000000">
        <w:t xml:space="preserve"> subsistema universitario y el tipo de institución de educación </w:t>
      </w:r>
      <w:proofErr w:type="gramStart"/>
      <w:r w:rsidR="00000000">
        <w:t>superior particular</w:t>
      </w:r>
      <w:proofErr w:type="gramEnd"/>
      <w:r w:rsidR="00000000">
        <w:t>. Bien, siguiente por favor</w:t>
      </w:r>
    </w:p>
    <w:p w14:paraId="7BD9A9B1" w14:textId="02C38FBD" w:rsidR="005E0BD5" w:rsidRDefault="00C4024E">
      <w:r>
        <w:t xml:space="preserve">En </w:t>
      </w:r>
      <w:proofErr w:type="spellStart"/>
      <w:r w:rsidR="00000000">
        <w:t>resumen</w:t>
      </w:r>
      <w:proofErr w:type="spellEnd"/>
      <w:r>
        <w:t>,</w:t>
      </w:r>
      <w:r w:rsidR="00000000">
        <w:t xml:space="preserve"> de las </w:t>
      </w:r>
      <w:proofErr w:type="spellStart"/>
      <w:r w:rsidR="00000000">
        <w:t>propuestas</w:t>
      </w:r>
      <w:proofErr w:type="spellEnd"/>
      <w:r w:rsidR="00000000">
        <w:t xml:space="preserve"> </w:t>
      </w:r>
      <w:proofErr w:type="spellStart"/>
      <w:r w:rsidR="00000000">
        <w:t>remitidas</w:t>
      </w:r>
      <w:proofErr w:type="spellEnd"/>
      <w:r w:rsidR="00000000">
        <w:t xml:space="preserve"> por los CRACES al secretariado técnico del </w:t>
      </w:r>
      <w:r w:rsidR="003F7CA2">
        <w:t>CONACES</w:t>
      </w:r>
      <w:r w:rsidR="00000000">
        <w:t xml:space="preserve"> fueron 33 académicos y 14 estudiantes, de </w:t>
      </w:r>
      <w:proofErr w:type="spellStart"/>
      <w:r w:rsidR="00000000">
        <w:t>los</w:t>
      </w:r>
      <w:proofErr w:type="spellEnd"/>
      <w:r w:rsidR="00000000">
        <w:t xml:space="preserve"> </w:t>
      </w:r>
      <w:proofErr w:type="spellStart"/>
      <w:r w:rsidR="00000000">
        <w:t>cuales</w:t>
      </w:r>
      <w:proofErr w:type="spellEnd"/>
      <w:r w:rsidR="00000000">
        <w:t xml:space="preserve"> 14 hombres </w:t>
      </w:r>
      <w:proofErr w:type="spellStart"/>
      <w:r w:rsidR="00000000">
        <w:t>académicos</w:t>
      </w:r>
      <w:proofErr w:type="spellEnd"/>
      <w:r w:rsidR="00000000">
        <w:t xml:space="preserve">, 19 </w:t>
      </w:r>
      <w:proofErr w:type="spellStart"/>
      <w:r w:rsidR="00000000">
        <w:t>mujeres</w:t>
      </w:r>
      <w:proofErr w:type="spellEnd"/>
      <w:r w:rsidR="003F7CA2">
        <w:t xml:space="preserve">, </w:t>
      </w:r>
      <w:r w:rsidR="00000000">
        <w:t xml:space="preserve">y </w:t>
      </w:r>
      <w:proofErr w:type="spellStart"/>
      <w:r w:rsidR="00000000">
        <w:t>por</w:t>
      </w:r>
      <w:proofErr w:type="spellEnd"/>
      <w:r w:rsidR="00000000">
        <w:t xml:space="preserve"> </w:t>
      </w:r>
      <w:proofErr w:type="spellStart"/>
      <w:r w:rsidR="00000000">
        <w:t>parte</w:t>
      </w:r>
      <w:proofErr w:type="spellEnd"/>
      <w:r w:rsidR="00000000">
        <w:t xml:space="preserve"> de </w:t>
      </w:r>
      <w:proofErr w:type="spellStart"/>
      <w:r w:rsidR="00000000">
        <w:t>estudiantes</w:t>
      </w:r>
      <w:proofErr w:type="spellEnd"/>
      <w:r w:rsidR="00000000">
        <w:t xml:space="preserve"> cuatro hombres y 10 mujeres de qué subsistemas: universidades autónomas, organismos descentralizados, órganos desconcentrados, IES adscritas a dependencias y particulares</w:t>
      </w:r>
    </w:p>
    <w:p w14:paraId="2D7CE5E5" w14:textId="7BE48E0B" w:rsidR="005E0BD5" w:rsidRDefault="003F7CA2">
      <w:r>
        <w:t>D</w:t>
      </w:r>
      <w:r w:rsidR="00000000">
        <w:t xml:space="preserve">e los sistemas de </w:t>
      </w:r>
      <w:proofErr w:type="spellStart"/>
      <w:r w:rsidR="00000000">
        <w:t>universidades</w:t>
      </w:r>
      <w:proofErr w:type="spellEnd"/>
      <w:r w:rsidR="00000000">
        <w:t xml:space="preserve"> </w:t>
      </w:r>
      <w:proofErr w:type="spellStart"/>
      <w:r w:rsidR="00000000">
        <w:t>fueron</w:t>
      </w:r>
      <w:proofErr w:type="spellEnd"/>
      <w:r w:rsidR="00000000">
        <w:t xml:space="preserve"> seis</w:t>
      </w:r>
      <w:r>
        <w:t>,</w:t>
      </w:r>
      <w:r w:rsidR="00000000">
        <w:t xml:space="preserve"> de </w:t>
      </w:r>
      <w:proofErr w:type="spellStart"/>
      <w:r w:rsidR="00000000">
        <w:t>tecnológicas</w:t>
      </w:r>
      <w:proofErr w:type="spellEnd"/>
      <w:r w:rsidR="00000000">
        <w:t xml:space="preserve"> </w:t>
      </w:r>
      <w:proofErr w:type="spellStart"/>
      <w:r w:rsidR="00000000">
        <w:t>fueron</w:t>
      </w:r>
      <w:proofErr w:type="spellEnd"/>
      <w:r w:rsidR="00000000">
        <w:t xml:space="preserve"> 10 y del resto fueron 17 académicos. En </w:t>
      </w:r>
      <w:proofErr w:type="spellStart"/>
      <w:r w:rsidR="00000000">
        <w:t>cuanto</w:t>
      </w:r>
      <w:proofErr w:type="spellEnd"/>
      <w:r w:rsidR="00000000">
        <w:t xml:space="preserve"> </w:t>
      </w:r>
      <w:proofErr w:type="gramStart"/>
      <w:r w:rsidR="00000000">
        <w:t>a</w:t>
      </w:r>
      <w:proofErr w:type="gramEnd"/>
      <w:r w:rsidR="00000000">
        <w:t xml:space="preserve"> </w:t>
      </w:r>
      <w:proofErr w:type="spellStart"/>
      <w:r w:rsidR="00000000">
        <w:t>estudiantes</w:t>
      </w:r>
      <w:proofErr w:type="spellEnd"/>
      <w:r w:rsidR="00000000">
        <w:t xml:space="preserve"> de </w:t>
      </w:r>
      <w:proofErr w:type="spellStart"/>
      <w:r w:rsidR="00000000">
        <w:t>universidades</w:t>
      </w:r>
      <w:proofErr w:type="spellEnd"/>
      <w:r w:rsidR="00000000">
        <w:t xml:space="preserve"> </w:t>
      </w:r>
      <w:proofErr w:type="spellStart"/>
      <w:r w:rsidR="00000000">
        <w:t>fueron</w:t>
      </w:r>
      <w:proofErr w:type="spellEnd"/>
      <w:r w:rsidR="00000000">
        <w:t xml:space="preserve"> seis, de tecnológicas cuatro y el resto fueron cuatro. Bien, </w:t>
      </w:r>
      <w:proofErr w:type="spellStart"/>
      <w:r w:rsidR="00000000">
        <w:t>siguiente</w:t>
      </w:r>
      <w:proofErr w:type="spellEnd"/>
      <w:r w:rsidR="00000000">
        <w:t xml:space="preserve"> </w:t>
      </w:r>
      <w:proofErr w:type="spellStart"/>
      <w:r w:rsidR="00000000">
        <w:t>por</w:t>
      </w:r>
      <w:proofErr w:type="spellEnd"/>
      <w:r w:rsidR="00000000">
        <w:t xml:space="preserve"> favor</w:t>
      </w:r>
      <w:r>
        <w:t>.</w:t>
      </w:r>
    </w:p>
    <w:p w14:paraId="53CD88F0" w14:textId="6E1F9FE3" w:rsidR="005E0BD5" w:rsidRDefault="003F7CA2">
      <w:r>
        <w:t>E</w:t>
      </w:r>
      <w:r w:rsidR="00000000">
        <w:t xml:space="preserve">n la </w:t>
      </w:r>
      <w:proofErr w:type="spellStart"/>
      <w:r w:rsidR="00000000">
        <w:t>propuesta</w:t>
      </w:r>
      <w:proofErr w:type="spellEnd"/>
      <w:r w:rsidR="00000000">
        <w:t xml:space="preserve"> de integración de la comisión de trabajo en el número seis, los presidentes de los consejos regionales de apoyo a la coordinación de </w:t>
      </w:r>
      <w:proofErr w:type="spellStart"/>
      <w:r w:rsidR="00000000">
        <w:t>educación</w:t>
      </w:r>
      <w:proofErr w:type="spellEnd"/>
      <w:r w:rsidR="00000000">
        <w:t xml:space="preserve"> superior, CRACES</w:t>
      </w:r>
      <w:r>
        <w:t xml:space="preserve">, </w:t>
      </w:r>
      <w:proofErr w:type="spellStart"/>
      <w:r w:rsidR="00000000">
        <w:t>titulares</w:t>
      </w:r>
      <w:proofErr w:type="spellEnd"/>
      <w:r w:rsidR="00000000">
        <w:t xml:space="preserve"> de las </w:t>
      </w:r>
      <w:proofErr w:type="spellStart"/>
      <w:r w:rsidR="00000000">
        <w:t>asociaciones</w:t>
      </w:r>
      <w:proofErr w:type="spellEnd"/>
      <w:r w:rsidR="00000000">
        <w:t xml:space="preserve"> a </w:t>
      </w:r>
      <w:proofErr w:type="spellStart"/>
      <w:r w:rsidR="00000000">
        <w:t>que</w:t>
      </w:r>
      <w:proofErr w:type="spellEnd"/>
      <w:r w:rsidR="00000000">
        <w:t xml:space="preserve"> </w:t>
      </w:r>
      <w:proofErr w:type="spellStart"/>
      <w:r w:rsidR="00000000">
        <w:t>refiere</w:t>
      </w:r>
      <w:proofErr w:type="spellEnd"/>
      <w:r w:rsidR="00000000">
        <w:t xml:space="preserve"> la Ley General de Educación Superior: ANUIES, ANUT, ANUP, ANUI, FIMPES, ALPES y CONAE</w:t>
      </w:r>
      <w:r>
        <w:t>N</w:t>
      </w:r>
      <w:r w:rsidR="00000000">
        <w:t xml:space="preserve">. Entonces </w:t>
      </w:r>
      <w:proofErr w:type="spellStart"/>
      <w:r w:rsidR="00000000">
        <w:t>aquí</w:t>
      </w:r>
      <w:proofErr w:type="spellEnd"/>
      <w:r w:rsidR="00000000">
        <w:t xml:space="preserve"> se </w:t>
      </w:r>
      <w:proofErr w:type="spellStart"/>
      <w:r w:rsidR="00000000">
        <w:t>solicita</w:t>
      </w:r>
      <w:proofErr w:type="spellEnd"/>
      <w:r w:rsidR="00000000">
        <w:t xml:space="preserve"> </w:t>
      </w:r>
      <w:proofErr w:type="spellStart"/>
      <w:r w:rsidR="00000000">
        <w:t>que</w:t>
      </w:r>
      <w:proofErr w:type="spellEnd"/>
      <w:r>
        <w:t xml:space="preserve"> </w:t>
      </w:r>
      <w:r w:rsidR="00000000">
        <w:t xml:space="preserve">uno </w:t>
      </w:r>
      <w:proofErr w:type="spellStart"/>
      <w:r w:rsidR="00000000">
        <w:t>por</w:t>
      </w:r>
      <w:proofErr w:type="spellEnd"/>
      <w:r w:rsidR="00000000">
        <w:t xml:space="preserve"> </w:t>
      </w:r>
      <w:proofErr w:type="spellStart"/>
      <w:r w:rsidR="00000000">
        <w:t>subsistema</w:t>
      </w:r>
      <w:proofErr w:type="spellEnd"/>
      <w:r w:rsidR="00000000">
        <w:t xml:space="preserve"> </w:t>
      </w:r>
      <w:r>
        <w:t xml:space="preserve">y </w:t>
      </w:r>
      <w:proofErr w:type="spellStart"/>
      <w:r>
        <w:t>serán</w:t>
      </w:r>
      <w:proofErr w:type="spellEnd"/>
      <w:r>
        <w:t xml:space="preserve"> </w:t>
      </w:r>
      <w:proofErr w:type="spellStart"/>
      <w:r>
        <w:t>tres</w:t>
      </w:r>
      <w:proofErr w:type="spellEnd"/>
      <w:r>
        <w:t xml:space="preserve">, </w:t>
      </w:r>
      <w:proofErr w:type="spellStart"/>
      <w:r w:rsidR="00000000">
        <w:t>previsto</w:t>
      </w:r>
      <w:proofErr w:type="spellEnd"/>
      <w:r w:rsidR="00000000">
        <w:t xml:space="preserve"> </w:t>
      </w:r>
      <w:proofErr w:type="spellStart"/>
      <w:r>
        <w:t>por</w:t>
      </w:r>
      <w:proofErr w:type="spellEnd"/>
      <w:r w:rsidR="00000000">
        <w:t xml:space="preserve"> la LGEES </w:t>
      </w:r>
      <w:proofErr w:type="spellStart"/>
      <w:r w:rsidR="00000000">
        <w:t>universitario</w:t>
      </w:r>
      <w:proofErr w:type="spellEnd"/>
      <w:r w:rsidR="00000000">
        <w:t xml:space="preserve"> </w:t>
      </w:r>
      <w:proofErr w:type="spellStart"/>
      <w:r w:rsidR="00000000">
        <w:t>tecnológico</w:t>
      </w:r>
      <w:proofErr w:type="spellEnd"/>
      <w:r w:rsidR="00000000">
        <w:t xml:space="preserve"> y de educación normal y formación de docentes se propongan tres por el chat para que </w:t>
      </w:r>
      <w:proofErr w:type="spellStart"/>
      <w:r w:rsidR="00000000">
        <w:t>en</w:t>
      </w:r>
      <w:proofErr w:type="spellEnd"/>
      <w:r w:rsidR="00000000">
        <w:t xml:space="preserve"> este </w:t>
      </w:r>
      <w:proofErr w:type="spellStart"/>
      <w:r w:rsidR="00000000">
        <w:t>momento</w:t>
      </w:r>
      <w:proofErr w:type="spellEnd"/>
      <w:r w:rsidR="00000000">
        <w:t xml:space="preserve"> se se </w:t>
      </w:r>
      <w:proofErr w:type="spellStart"/>
      <w:r w:rsidR="00000000">
        <w:t>elijan</w:t>
      </w:r>
      <w:proofErr w:type="spellEnd"/>
      <w:r>
        <w:t>,</w:t>
      </w:r>
      <w:r w:rsidR="00000000">
        <w:t xml:space="preserve"> serían </w:t>
      </w:r>
      <w:proofErr w:type="spellStart"/>
      <w:r w:rsidR="00000000">
        <w:t>únicamente</w:t>
      </w:r>
      <w:proofErr w:type="spellEnd"/>
      <w:r w:rsidR="00000000">
        <w:t xml:space="preserve"> </w:t>
      </w:r>
      <w:proofErr w:type="spellStart"/>
      <w:r w:rsidR="00000000">
        <w:t>tres</w:t>
      </w:r>
      <w:proofErr w:type="spellEnd"/>
      <w:r w:rsidR="00000000">
        <w:t xml:space="preserve"> </w:t>
      </w:r>
      <w:proofErr w:type="spellStart"/>
      <w:r w:rsidR="00000000">
        <w:t>por</w:t>
      </w:r>
      <w:proofErr w:type="spellEnd"/>
      <w:r w:rsidR="00000000">
        <w:t xml:space="preserve"> favor</w:t>
      </w:r>
      <w:r>
        <w:t>. L</w:t>
      </w:r>
      <w:r w:rsidR="00000000">
        <w:t xml:space="preserve">a </w:t>
      </w:r>
      <w:proofErr w:type="spellStart"/>
      <w:r w:rsidR="00000000">
        <w:t>fecha</w:t>
      </w:r>
      <w:proofErr w:type="spellEnd"/>
      <w:r w:rsidR="00000000">
        <w:t xml:space="preserve"> de </w:t>
      </w:r>
      <w:proofErr w:type="spellStart"/>
      <w:r w:rsidR="00000000">
        <w:t>instalación</w:t>
      </w:r>
      <w:proofErr w:type="spellEnd"/>
      <w:r w:rsidR="00000000">
        <w:t xml:space="preserve"> </w:t>
      </w:r>
      <w:proofErr w:type="spellStart"/>
      <w:r w:rsidR="00000000">
        <w:t>el</w:t>
      </w:r>
      <w:proofErr w:type="spellEnd"/>
      <w:r w:rsidR="00000000">
        <w:t xml:space="preserve"> 11 de marzo del 2022 se convoca el secretariado técnico del conjunto del CONACES </w:t>
      </w:r>
      <w:proofErr w:type="spellStart"/>
      <w:r w:rsidR="00000000">
        <w:t>perdón</w:t>
      </w:r>
      <w:proofErr w:type="spellEnd"/>
      <w:r>
        <w:t>,</w:t>
      </w:r>
      <w:r w:rsidR="00000000">
        <w:t xml:space="preserve"> muchas gracias es cuanto señor subsecretario y </w:t>
      </w:r>
      <w:proofErr w:type="spellStart"/>
      <w:r w:rsidR="00000000">
        <w:t>miembros</w:t>
      </w:r>
      <w:proofErr w:type="spellEnd"/>
      <w:r w:rsidR="00000000">
        <w:t xml:space="preserve"> del </w:t>
      </w:r>
      <w:r>
        <w:t>presidium,</w:t>
      </w:r>
      <w:r w:rsidR="00000000">
        <w:t xml:space="preserve"> gracias</w:t>
      </w:r>
      <w:r>
        <w:t>.</w:t>
      </w:r>
    </w:p>
    <w:p w14:paraId="0F0B3762" w14:textId="77777777" w:rsidR="005E0BD5" w:rsidRDefault="005E0BD5"/>
    <w:p w14:paraId="71E80AAE" w14:textId="77777777" w:rsidR="003F7CA2" w:rsidRPr="00D5551B" w:rsidRDefault="003F7CA2" w:rsidP="003F7CA2">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71365592" w14:textId="77777777" w:rsidR="003F7CA2" w:rsidRDefault="003F7CA2">
      <w:r>
        <w:t>U</w:t>
      </w:r>
      <w:r w:rsidR="00000000">
        <w:t xml:space="preserve">n </w:t>
      </w:r>
      <w:proofErr w:type="spellStart"/>
      <w:r w:rsidR="00000000">
        <w:t>reconocimiento</w:t>
      </w:r>
      <w:proofErr w:type="spellEnd"/>
      <w:r w:rsidR="00000000">
        <w:t xml:space="preserve"> a las y los coordinadores por este gran </w:t>
      </w:r>
      <w:proofErr w:type="spellStart"/>
      <w:r w:rsidR="00000000">
        <w:t>esfuerzo</w:t>
      </w:r>
      <w:proofErr w:type="spellEnd"/>
      <w:r>
        <w:t>,</w:t>
      </w:r>
      <w:r w:rsidR="00000000">
        <w:t xml:space="preserve"> como ustedes pueden ver el CONA</w:t>
      </w:r>
      <w:r>
        <w:t>CES</w:t>
      </w:r>
      <w:r w:rsidR="00000000">
        <w:t xml:space="preserve"> está </w:t>
      </w:r>
      <w:proofErr w:type="spellStart"/>
      <w:r w:rsidR="00000000">
        <w:t>funcionando</w:t>
      </w:r>
      <w:proofErr w:type="spellEnd"/>
      <w:r w:rsidR="00000000">
        <w:t xml:space="preserve"> a </w:t>
      </w:r>
      <w:proofErr w:type="spellStart"/>
      <w:r w:rsidR="00000000">
        <w:t>nivel</w:t>
      </w:r>
      <w:proofErr w:type="spellEnd"/>
      <w:r w:rsidR="00000000">
        <w:t xml:space="preserve"> </w:t>
      </w:r>
      <w:proofErr w:type="spellStart"/>
      <w:r w:rsidR="00000000">
        <w:t>nacional</w:t>
      </w:r>
      <w:proofErr w:type="spellEnd"/>
      <w:r>
        <w:t>.</w:t>
      </w:r>
    </w:p>
    <w:p w14:paraId="23EA64C7" w14:textId="5E4322AE" w:rsidR="005E0BD5" w:rsidRDefault="003F7CA2">
      <w:proofErr w:type="spellStart"/>
      <w:r>
        <w:t>P</w:t>
      </w:r>
      <w:r w:rsidR="00000000">
        <w:t>asamos</w:t>
      </w:r>
      <w:proofErr w:type="spellEnd"/>
      <w:r w:rsidR="00000000">
        <w:t xml:space="preserve"> al punto ocho que es la presentación de los resultados de la encuesta nacional COVID-19 la comunidad estudiantil ante la emergencia sanitaria</w:t>
      </w:r>
      <w:r>
        <w:t>.</w:t>
      </w:r>
      <w:r w:rsidR="00000000">
        <w:t xml:space="preserve"> </w:t>
      </w:r>
      <w:r>
        <w:t>P</w:t>
      </w:r>
      <w:r w:rsidR="00000000">
        <w:t>ara exponer este tema cedo la palabra a la doctora Carmen Rodríguez Armenta y posteriormente al maestro José Aguirre</w:t>
      </w:r>
      <w:r>
        <w:t>,</w:t>
      </w:r>
      <w:r w:rsidR="00000000">
        <w:t xml:space="preserve"> adelante Carmen</w:t>
      </w:r>
      <w:r>
        <w:t>,</w:t>
      </w:r>
      <w:r w:rsidR="00000000">
        <w:t xml:space="preserve"> por favor</w:t>
      </w:r>
      <w:r>
        <w:t>.</w:t>
      </w:r>
    </w:p>
    <w:p w14:paraId="7228EC46" w14:textId="77777777" w:rsidR="005E0BD5" w:rsidRDefault="005E0BD5"/>
    <w:p w14:paraId="5C9B14A4" w14:textId="77777777" w:rsidR="003F7CA2" w:rsidRPr="003F7CA2" w:rsidRDefault="003F7CA2">
      <w:pPr>
        <w:rPr>
          <w:b/>
          <w:bCs/>
        </w:rPr>
      </w:pPr>
      <w:r w:rsidRPr="003F7CA2">
        <w:rPr>
          <w:b/>
          <w:bCs/>
        </w:rPr>
        <w:t xml:space="preserve">Carmen Rodríguez Armenta </w:t>
      </w:r>
    </w:p>
    <w:p w14:paraId="5999249E" w14:textId="4DC4AFBD" w:rsidR="005E0BD5" w:rsidRDefault="003F7CA2">
      <w:proofErr w:type="spellStart"/>
      <w:r>
        <w:t>M</w:t>
      </w:r>
      <w:r w:rsidR="00000000">
        <w:t>uchas</w:t>
      </w:r>
      <w:proofErr w:type="spellEnd"/>
      <w:r w:rsidR="00000000">
        <w:t xml:space="preserve"> gracias</w:t>
      </w:r>
      <w:r>
        <w:t>,</w:t>
      </w:r>
      <w:r w:rsidR="00000000">
        <w:t xml:space="preserve"> m</w:t>
      </w:r>
      <w:proofErr w:type="spellStart"/>
      <w:r w:rsidR="00000000">
        <w:t>uy</w:t>
      </w:r>
      <w:proofErr w:type="spellEnd"/>
      <w:r w:rsidR="00000000">
        <w:t xml:space="preserve"> </w:t>
      </w:r>
      <w:proofErr w:type="spellStart"/>
      <w:r w:rsidR="00000000">
        <w:t>buenas</w:t>
      </w:r>
      <w:proofErr w:type="spellEnd"/>
      <w:r w:rsidR="00000000">
        <w:t xml:space="preserve"> </w:t>
      </w:r>
      <w:proofErr w:type="spellStart"/>
      <w:r w:rsidR="00000000">
        <w:t>tardes</w:t>
      </w:r>
      <w:proofErr w:type="spellEnd"/>
      <w:r w:rsidR="00000000">
        <w:t xml:space="preserve"> a todas y a todos de manera presencial y a </w:t>
      </w:r>
      <w:proofErr w:type="spellStart"/>
      <w:r w:rsidR="00000000">
        <w:t>distancia</w:t>
      </w:r>
      <w:proofErr w:type="spellEnd"/>
      <w:r>
        <w:t>.</w:t>
      </w:r>
      <w:r w:rsidR="00000000">
        <w:t xml:space="preserve"> </w:t>
      </w:r>
      <w:r>
        <w:t>C</w:t>
      </w:r>
      <w:r w:rsidR="00000000">
        <w:t>on el permiso del señor subsecretario Luciano Concheiro</w:t>
      </w:r>
      <w:r>
        <w:t>,</w:t>
      </w:r>
      <w:r w:rsidR="00000000">
        <w:t xml:space="preserve"> me permito hacer de su </w:t>
      </w:r>
      <w:proofErr w:type="spellStart"/>
      <w:r w:rsidR="00000000">
        <w:t>conocimiento</w:t>
      </w:r>
      <w:proofErr w:type="spellEnd"/>
      <w:r w:rsidR="00000000">
        <w:t xml:space="preserve"> este trabajo conjunto que se ha </w:t>
      </w:r>
      <w:proofErr w:type="spellStart"/>
      <w:r w:rsidR="00000000">
        <w:t>realizado</w:t>
      </w:r>
      <w:proofErr w:type="spellEnd"/>
      <w:r>
        <w:t>,</w:t>
      </w:r>
      <w:r w:rsidR="00000000">
        <w:t xml:space="preserve"> si podemos colocar la presentación por favor</w:t>
      </w:r>
      <w:r>
        <w:t>,</w:t>
      </w:r>
      <w:r w:rsidR="00000000">
        <w:t xml:space="preserve"> con la finalidad de que todas y todos podamos observar los resultados de una importante encuesta que se realizó ahora a la </w:t>
      </w:r>
      <w:proofErr w:type="spellStart"/>
      <w:r w:rsidR="00000000">
        <w:t>comunidad</w:t>
      </w:r>
      <w:proofErr w:type="spellEnd"/>
      <w:r w:rsidR="00000000">
        <w:t xml:space="preserve"> </w:t>
      </w:r>
      <w:proofErr w:type="spellStart"/>
      <w:r w:rsidR="00000000">
        <w:t>estudiantil</w:t>
      </w:r>
      <w:proofErr w:type="spellEnd"/>
      <w:r>
        <w:t>.</w:t>
      </w:r>
      <w:r w:rsidR="00000000">
        <w:t xml:space="preserve"> </w:t>
      </w:r>
      <w:r>
        <w:t>A</w:t>
      </w:r>
      <w:r w:rsidR="00000000">
        <w:t>delante</w:t>
      </w:r>
      <w:r>
        <w:t>,</w:t>
      </w:r>
      <w:r w:rsidR="00000000">
        <w:t xml:space="preserve"> </w:t>
      </w:r>
      <w:proofErr w:type="spellStart"/>
      <w:r w:rsidR="00000000">
        <w:t>por</w:t>
      </w:r>
      <w:proofErr w:type="spellEnd"/>
      <w:r w:rsidR="00000000">
        <w:t xml:space="preserve"> favor</w:t>
      </w:r>
      <w:r>
        <w:t>.</w:t>
      </w:r>
    </w:p>
    <w:p w14:paraId="73F71A79" w14:textId="7293954C" w:rsidR="005E0BD5" w:rsidRDefault="003F7CA2">
      <w:r>
        <w:t>D</w:t>
      </w:r>
      <w:r w:rsidR="00000000">
        <w:t xml:space="preserve">urante el año 2020 y 2021 se realizaron diversas encuestas esta es la tercera la primera tuvo que ver con la capacidad institucional que tuvimos las instituciones de educación superior a para el </w:t>
      </w:r>
      <w:proofErr w:type="spellStart"/>
      <w:r w:rsidR="00000000">
        <w:t>tema</w:t>
      </w:r>
      <w:proofErr w:type="spellEnd"/>
      <w:r w:rsidR="00000000">
        <w:t xml:space="preserve"> de la pandemia</w:t>
      </w:r>
      <w:r>
        <w:t xml:space="preserve">, </w:t>
      </w:r>
      <w:proofErr w:type="spellStart"/>
      <w:r>
        <w:t>t</w:t>
      </w:r>
      <w:r w:rsidR="00000000">
        <w:t>odo</w:t>
      </w:r>
      <w:proofErr w:type="spellEnd"/>
      <w:r w:rsidR="00000000">
        <w:t xml:space="preserve"> lo </w:t>
      </w:r>
      <w:proofErr w:type="spellStart"/>
      <w:r w:rsidR="00000000">
        <w:t>que</w:t>
      </w:r>
      <w:proofErr w:type="spellEnd"/>
      <w:r w:rsidR="00000000">
        <w:t xml:space="preserve"> se colocó institucionalmente en apoyo a las y los profesores y también a la </w:t>
      </w:r>
      <w:proofErr w:type="spellStart"/>
      <w:r w:rsidR="00000000">
        <w:t>comunidad</w:t>
      </w:r>
      <w:proofErr w:type="spellEnd"/>
      <w:r w:rsidR="00000000">
        <w:t xml:space="preserve"> </w:t>
      </w:r>
      <w:proofErr w:type="spellStart"/>
      <w:r w:rsidR="00000000">
        <w:t>estudiantil</w:t>
      </w:r>
      <w:proofErr w:type="spellEnd"/>
      <w:r>
        <w:t>.</w:t>
      </w:r>
    </w:p>
    <w:p w14:paraId="3225D159" w14:textId="77777777" w:rsidR="003F7CA2" w:rsidRDefault="003F7CA2">
      <w:r>
        <w:t>E</w:t>
      </w:r>
      <w:r w:rsidR="00000000">
        <w:t xml:space="preserve">l segundo trabajo tuvo que ver con la habilitación de los </w:t>
      </w:r>
      <w:proofErr w:type="spellStart"/>
      <w:r w:rsidR="00000000">
        <w:t>profesores</w:t>
      </w:r>
      <w:proofErr w:type="spellEnd"/>
      <w:r>
        <w:t>,</w:t>
      </w:r>
      <w:r w:rsidR="00000000">
        <w:t xml:space="preserve"> pero este en particular este tercer </w:t>
      </w:r>
      <w:proofErr w:type="spellStart"/>
      <w:r w:rsidR="00000000">
        <w:t>trabajo</w:t>
      </w:r>
      <w:proofErr w:type="spellEnd"/>
      <w:r w:rsidR="00000000">
        <w:t xml:space="preserve"> que se desarrolló gracias también a la participación de la Universidad Autónoma de Nuevo León y en este sentido quisiera agradecer por parte tanto de la secretaría de educación pública </w:t>
      </w:r>
      <w:proofErr w:type="spellStart"/>
      <w:r w:rsidR="00000000">
        <w:t>como</w:t>
      </w:r>
      <w:proofErr w:type="spellEnd"/>
      <w:r w:rsidR="00000000">
        <w:t xml:space="preserve"> de ANUIES</w:t>
      </w:r>
      <w:r>
        <w:t>,</w:t>
      </w:r>
      <w:r w:rsidR="00000000">
        <w:t xml:space="preserve"> es </w:t>
      </w:r>
      <w:proofErr w:type="spellStart"/>
      <w:r w:rsidR="00000000">
        <w:t>decir</w:t>
      </w:r>
      <w:proofErr w:type="spellEnd"/>
      <w:r>
        <w:t>,</w:t>
      </w:r>
      <w:r w:rsidR="00000000">
        <w:t xml:space="preserve"> por </w:t>
      </w:r>
      <w:proofErr w:type="spellStart"/>
      <w:r w:rsidR="00000000">
        <w:t>parte</w:t>
      </w:r>
      <w:proofErr w:type="spellEnd"/>
      <w:r w:rsidR="00000000">
        <w:t xml:space="preserve"> del </w:t>
      </w:r>
      <w:proofErr w:type="spellStart"/>
      <w:r w:rsidR="00000000">
        <w:t>secretariado</w:t>
      </w:r>
      <w:proofErr w:type="spellEnd"/>
      <w:r w:rsidR="00000000">
        <w:t xml:space="preserve"> conjunto</w:t>
      </w:r>
      <w:r>
        <w:t>,</w:t>
      </w:r>
      <w:r w:rsidR="00000000">
        <w:t xml:space="preserve"> </w:t>
      </w:r>
      <w:proofErr w:type="spellStart"/>
      <w:r w:rsidR="00000000">
        <w:t>queremos</w:t>
      </w:r>
      <w:proofErr w:type="spellEnd"/>
      <w:r w:rsidR="00000000">
        <w:t xml:space="preserve"> </w:t>
      </w:r>
      <w:proofErr w:type="spellStart"/>
      <w:r w:rsidR="00000000">
        <w:t>agradecer</w:t>
      </w:r>
      <w:proofErr w:type="spellEnd"/>
      <w:r w:rsidR="00000000">
        <w:t xml:space="preserve"> a la Universidad </w:t>
      </w:r>
      <w:proofErr w:type="spellStart"/>
      <w:r w:rsidR="00000000">
        <w:t>Autónoma</w:t>
      </w:r>
      <w:proofErr w:type="spellEnd"/>
      <w:r w:rsidR="00000000">
        <w:t xml:space="preserve"> de Nuevo León</w:t>
      </w:r>
      <w:r>
        <w:t xml:space="preserve">, </w:t>
      </w:r>
      <w:proofErr w:type="spellStart"/>
      <w:r w:rsidR="00000000">
        <w:t>donde</w:t>
      </w:r>
      <w:proofErr w:type="spellEnd"/>
      <w:r w:rsidR="00000000">
        <w:t xml:space="preserve"> </w:t>
      </w:r>
      <w:proofErr w:type="spellStart"/>
      <w:r w:rsidR="00000000">
        <w:t>el</w:t>
      </w:r>
      <w:proofErr w:type="spellEnd"/>
      <w:r w:rsidR="00000000">
        <w:t xml:space="preserve"> anterior rector</w:t>
      </w:r>
      <w:r>
        <w:t>,</w:t>
      </w:r>
      <w:r w:rsidR="00000000">
        <w:t xml:space="preserve"> el maestro Rogelio Garza que se encuentra ahí con </w:t>
      </w:r>
      <w:proofErr w:type="spellStart"/>
      <w:r w:rsidR="00000000">
        <w:t>ustedes</w:t>
      </w:r>
      <w:proofErr w:type="spellEnd"/>
      <w:r>
        <w:t>,</w:t>
      </w:r>
      <w:r w:rsidR="00000000">
        <w:t xml:space="preserve"> y el actual rector</w:t>
      </w:r>
      <w:r>
        <w:t>,</w:t>
      </w:r>
      <w:r w:rsidR="00000000">
        <w:t xml:space="preserve"> el maestro Santos</w:t>
      </w:r>
      <w:r>
        <w:t>,</w:t>
      </w:r>
      <w:r w:rsidR="00000000">
        <w:t xml:space="preserve"> han sido muy acompañantes respecto a la metodología que se llevó a cabo durante cinco semanas para que las y los estudiantes pudieran acceder a </w:t>
      </w:r>
      <w:proofErr w:type="spellStart"/>
      <w:r w:rsidR="00000000">
        <w:t>ella</w:t>
      </w:r>
      <w:proofErr w:type="spellEnd"/>
      <w:r>
        <w:t>.</w:t>
      </w:r>
      <w:r w:rsidR="00000000">
        <w:t xml:space="preserve"> </w:t>
      </w:r>
      <w:r>
        <w:t>A</w:t>
      </w:r>
      <w:r w:rsidR="00000000">
        <w:t xml:space="preserve">delante </w:t>
      </w:r>
      <w:proofErr w:type="spellStart"/>
      <w:r w:rsidR="00000000">
        <w:t>por</w:t>
      </w:r>
      <w:proofErr w:type="spellEnd"/>
      <w:r w:rsidR="00000000">
        <w:t xml:space="preserve"> favor</w:t>
      </w:r>
      <w:r>
        <w:t>.</w:t>
      </w:r>
      <w:r w:rsidR="00000000">
        <w:t xml:space="preserve"> </w:t>
      </w:r>
    </w:p>
    <w:p w14:paraId="272D7509" w14:textId="0B2BE316" w:rsidR="005E0BD5" w:rsidRDefault="003F7CA2">
      <w:r>
        <w:t>P</w:t>
      </w:r>
      <w:r w:rsidR="00000000">
        <w:t xml:space="preserve">or </w:t>
      </w:r>
      <w:proofErr w:type="spellStart"/>
      <w:r w:rsidR="00000000">
        <w:t>supuesto</w:t>
      </w:r>
      <w:proofErr w:type="spellEnd"/>
      <w:r w:rsidR="00000000">
        <w:t xml:space="preserve"> </w:t>
      </w:r>
      <w:proofErr w:type="spellStart"/>
      <w:r w:rsidR="00000000">
        <w:t>que</w:t>
      </w:r>
      <w:proofErr w:type="spellEnd"/>
      <w:r w:rsidR="00000000">
        <w:t xml:space="preserve"> </w:t>
      </w:r>
      <w:proofErr w:type="spellStart"/>
      <w:r w:rsidR="00000000">
        <w:t>en</w:t>
      </w:r>
      <w:proofErr w:type="spellEnd"/>
      <w:r w:rsidR="00000000">
        <w:t xml:space="preserve"> </w:t>
      </w:r>
      <w:proofErr w:type="spellStart"/>
      <w:r w:rsidR="00000000">
        <w:t>este</w:t>
      </w:r>
      <w:proofErr w:type="spellEnd"/>
      <w:r w:rsidR="00000000">
        <w:t xml:space="preserve"> sentido hablamos ya acerca del sentir y de la capacidad y de cómo se sienten obviamente las y los estudiantes que es algo fundamental porque nuestro quehacer efectivamente está ligado en ellos como </w:t>
      </w:r>
      <w:proofErr w:type="spellStart"/>
      <w:r w:rsidR="00000000">
        <w:t>centro</w:t>
      </w:r>
      <w:proofErr w:type="spellEnd"/>
      <w:r w:rsidR="00000000">
        <w:t xml:space="preserve"> fundamental de </w:t>
      </w:r>
      <w:proofErr w:type="spellStart"/>
      <w:r w:rsidR="00000000">
        <w:t>nuestro</w:t>
      </w:r>
      <w:proofErr w:type="spellEnd"/>
      <w:r w:rsidR="00000000">
        <w:t xml:space="preserve"> </w:t>
      </w:r>
      <w:proofErr w:type="spellStart"/>
      <w:r w:rsidR="00000000">
        <w:t>trabajo</w:t>
      </w:r>
      <w:proofErr w:type="spellEnd"/>
      <w:r>
        <w:t>.</w:t>
      </w:r>
    </w:p>
    <w:p w14:paraId="45283B5D" w14:textId="6B6FA567" w:rsidR="005E0BD5" w:rsidRDefault="003F7CA2">
      <w:proofErr w:type="spellStart"/>
      <w:r>
        <w:t>F</w:t>
      </w:r>
      <w:r w:rsidR="00000000">
        <w:t>ueron</w:t>
      </w:r>
      <w:proofErr w:type="spellEnd"/>
      <w:r w:rsidR="00000000">
        <w:t xml:space="preserve"> 273177 estudiantes los que </w:t>
      </w:r>
      <w:proofErr w:type="spellStart"/>
      <w:r w:rsidR="00000000">
        <w:t>participaron</w:t>
      </w:r>
      <w:proofErr w:type="spellEnd"/>
      <w:r>
        <w:t>,</w:t>
      </w:r>
      <w:r w:rsidR="00000000">
        <w:t xml:space="preserve"> como ustedes pueden </w:t>
      </w:r>
      <w:proofErr w:type="spellStart"/>
      <w:r w:rsidR="00000000">
        <w:t>darse</w:t>
      </w:r>
      <w:proofErr w:type="spellEnd"/>
      <w:r w:rsidR="00000000">
        <w:t xml:space="preserve"> </w:t>
      </w:r>
      <w:proofErr w:type="spellStart"/>
      <w:r w:rsidR="00000000">
        <w:t>cuenta</w:t>
      </w:r>
      <w:proofErr w:type="spellEnd"/>
      <w:r w:rsidR="00000000">
        <w:t xml:space="preserve"> </w:t>
      </w:r>
      <w:proofErr w:type="spellStart"/>
      <w:r w:rsidR="00000000">
        <w:t>participó</w:t>
      </w:r>
      <w:proofErr w:type="spellEnd"/>
      <w:r w:rsidR="00000000">
        <w:t xml:space="preserve"> de la meta </w:t>
      </w:r>
      <w:proofErr w:type="spellStart"/>
      <w:r w:rsidR="00000000">
        <w:t>que</w:t>
      </w:r>
      <w:proofErr w:type="spellEnd"/>
      <w:r w:rsidR="00000000">
        <w:t xml:space="preserve"> teníamos como muestra el 87.8% de las universidades públicas estatales ¿sí? así cada una de los que se encuentran en la tabla que no que ustedes bueno van a tener el documento ¿no? </w:t>
      </w:r>
      <w:proofErr w:type="spellStart"/>
      <w:r w:rsidR="00000000">
        <w:t>adelante</w:t>
      </w:r>
      <w:proofErr w:type="spellEnd"/>
      <w:r w:rsidR="00000000">
        <w:t xml:space="preserve"> </w:t>
      </w:r>
      <w:proofErr w:type="spellStart"/>
      <w:r w:rsidR="00000000">
        <w:t>por</w:t>
      </w:r>
      <w:proofErr w:type="spellEnd"/>
      <w:r w:rsidR="00000000">
        <w:t xml:space="preserve"> favor</w:t>
      </w:r>
      <w:r>
        <w:t>.</w:t>
      </w:r>
    </w:p>
    <w:p w14:paraId="541F5807" w14:textId="7F5B2A05" w:rsidR="005E0BD5" w:rsidRDefault="003F7CA2">
      <w:r>
        <w:t>T</w:t>
      </w:r>
      <w:r w:rsidR="00000000">
        <w:t xml:space="preserve">ambién lo que se puede observar es dentro de los principales hallazgos respecto a las becas y </w:t>
      </w:r>
      <w:proofErr w:type="spellStart"/>
      <w:r w:rsidR="00000000">
        <w:t>empleos</w:t>
      </w:r>
      <w:proofErr w:type="spellEnd"/>
      <w:r>
        <w:t>.</w:t>
      </w:r>
      <w:r w:rsidR="00000000">
        <w:t xml:space="preserve"> </w:t>
      </w:r>
      <w:proofErr w:type="spellStart"/>
      <w:r>
        <w:t>N</w:t>
      </w:r>
      <w:r w:rsidR="00000000">
        <w:t>os</w:t>
      </w:r>
      <w:proofErr w:type="spellEnd"/>
      <w:r w:rsidR="00000000">
        <w:t xml:space="preserve"> queda muy claro la importancia de el acompañamiento en el tema de las becas a </w:t>
      </w:r>
      <w:proofErr w:type="spellStart"/>
      <w:r w:rsidR="00000000">
        <w:t>nuestras</w:t>
      </w:r>
      <w:proofErr w:type="spellEnd"/>
      <w:r w:rsidR="00000000">
        <w:t xml:space="preserve"> jóvenes y a nuestros </w:t>
      </w:r>
      <w:proofErr w:type="spellStart"/>
      <w:r w:rsidR="00000000">
        <w:t>jóvenes</w:t>
      </w:r>
      <w:proofErr w:type="spellEnd"/>
      <w:r>
        <w:t>,</w:t>
      </w:r>
      <w:r w:rsidR="00000000">
        <w:t xml:space="preserve"> el 25% de las alumnos de los alumnos de las instituciones públicas respondieron que cuentan con una beca federal Benito Juárez o </w:t>
      </w:r>
      <w:proofErr w:type="spellStart"/>
      <w:r w:rsidR="00000000">
        <w:t>una</w:t>
      </w:r>
      <w:proofErr w:type="spellEnd"/>
      <w:r w:rsidR="00000000">
        <w:t xml:space="preserve"> </w:t>
      </w:r>
      <w:proofErr w:type="spellStart"/>
      <w:r w:rsidR="00000000">
        <w:t>beca</w:t>
      </w:r>
      <w:proofErr w:type="spellEnd"/>
      <w:r w:rsidR="00000000">
        <w:t xml:space="preserve"> Elisa Acuña</w:t>
      </w:r>
      <w:r>
        <w:t>.</w:t>
      </w:r>
    </w:p>
    <w:p w14:paraId="5C86A254" w14:textId="5BA73BAE" w:rsidR="005E0BD5" w:rsidRDefault="003F7CA2">
      <w:r>
        <w:t>E</w:t>
      </w:r>
      <w:r w:rsidR="00000000">
        <w:t xml:space="preserve">l 64% de las instituciones particulares mencionaron que cuentan con una reducción de su colegiatura y el 23% de los alumnos de las instituciones </w:t>
      </w:r>
      <w:proofErr w:type="spellStart"/>
      <w:r w:rsidR="00000000">
        <w:t>públicas</w:t>
      </w:r>
      <w:proofErr w:type="spellEnd"/>
      <w:r w:rsidR="00000000">
        <w:t xml:space="preserve"> que encontraron un empleo o emprendieron un negocio durante la pandemia</w:t>
      </w:r>
      <w:r>
        <w:t>.</w:t>
      </w:r>
      <w:r w:rsidR="00000000">
        <w:t xml:space="preserve"> </w:t>
      </w:r>
      <w:proofErr w:type="spellStart"/>
      <w:r>
        <w:t>E</w:t>
      </w:r>
      <w:r w:rsidR="00000000">
        <w:t>sto</w:t>
      </w:r>
      <w:proofErr w:type="spellEnd"/>
      <w:r w:rsidR="00000000">
        <w:t xml:space="preserve"> es muy importante </w:t>
      </w:r>
      <w:r w:rsidR="00000000">
        <w:lastRenderedPageBreak/>
        <w:t xml:space="preserve">mencionar en esa innovación y ese entusiasmo que tenían los </w:t>
      </w:r>
      <w:proofErr w:type="spellStart"/>
      <w:r w:rsidR="00000000">
        <w:t>estudiantes</w:t>
      </w:r>
      <w:proofErr w:type="spellEnd"/>
      <w:r>
        <w:t>.</w:t>
      </w:r>
      <w:r w:rsidR="00000000">
        <w:t xml:space="preserve"> </w:t>
      </w:r>
      <w:r>
        <w:t>S</w:t>
      </w:r>
      <w:r w:rsidR="00000000">
        <w:t xml:space="preserve">in embargo todavía el 26% está en busca de un </w:t>
      </w:r>
      <w:proofErr w:type="spellStart"/>
      <w:r w:rsidR="00000000">
        <w:t>empleo</w:t>
      </w:r>
      <w:proofErr w:type="spellEnd"/>
      <w:r w:rsidR="00000000">
        <w:t xml:space="preserve"> </w:t>
      </w:r>
      <w:proofErr w:type="spellStart"/>
      <w:r w:rsidR="00000000">
        <w:t>actualmente</w:t>
      </w:r>
      <w:proofErr w:type="spellEnd"/>
      <w:r>
        <w:t>.</w:t>
      </w:r>
    </w:p>
    <w:p w14:paraId="70A112C9" w14:textId="38ACF9AC" w:rsidR="005E0BD5" w:rsidRDefault="003F7CA2">
      <w:r>
        <w:t>P</w:t>
      </w:r>
      <w:r w:rsidR="00000000">
        <w:t>or lo tanto</w:t>
      </w:r>
      <w:r>
        <w:t>,</w:t>
      </w:r>
      <w:r w:rsidR="00000000">
        <w:t xml:space="preserve"> tanto el 23% que encontraron un </w:t>
      </w:r>
      <w:r>
        <w:t>Empleo,</w:t>
      </w:r>
      <w:r w:rsidR="00000000">
        <w:t xml:space="preserve"> como el 26% que busca un </w:t>
      </w:r>
      <w:r>
        <w:t>Empleo,</w:t>
      </w:r>
      <w:r w:rsidR="00000000">
        <w:t xml:space="preserve"> nos muestra que casi la mitad de nuestros estudiantes más de la mitad de los estudiantes están o quieren ingresar al ámbito laboral y el 49% que trabaja lo hacen de 24 a 48 horas </w:t>
      </w:r>
      <w:proofErr w:type="spellStart"/>
      <w:r w:rsidR="00000000">
        <w:t>en</w:t>
      </w:r>
      <w:proofErr w:type="spellEnd"/>
      <w:r w:rsidR="00000000">
        <w:t xml:space="preserve"> la </w:t>
      </w:r>
      <w:proofErr w:type="spellStart"/>
      <w:r w:rsidR="00000000">
        <w:t>semana</w:t>
      </w:r>
      <w:proofErr w:type="spellEnd"/>
      <w:r>
        <w:t>.</w:t>
      </w:r>
      <w:r w:rsidR="00000000">
        <w:t xml:space="preserve"> </w:t>
      </w:r>
      <w:proofErr w:type="spellStart"/>
      <w:r>
        <w:t>C</w:t>
      </w:r>
      <w:r w:rsidR="00000000">
        <w:t>onsideramos</w:t>
      </w:r>
      <w:proofErr w:type="spellEnd"/>
      <w:r w:rsidR="00000000">
        <w:t xml:space="preserve"> que ese es un elemento de riesgo para la permanencia en las aulas</w:t>
      </w:r>
      <w:r>
        <w:t>,</w:t>
      </w:r>
      <w:r w:rsidR="00000000">
        <w:t xml:space="preserve"> por eso es tan importante el tema de las </w:t>
      </w:r>
      <w:proofErr w:type="spellStart"/>
      <w:r w:rsidR="00000000">
        <w:t>becas</w:t>
      </w:r>
      <w:proofErr w:type="spellEnd"/>
      <w:r>
        <w:t>.</w:t>
      </w:r>
      <w:r w:rsidR="00000000">
        <w:t xml:space="preserve"> </w:t>
      </w:r>
      <w:r>
        <w:t>A</w:t>
      </w:r>
      <w:r w:rsidR="00000000">
        <w:t xml:space="preserve">delante </w:t>
      </w:r>
      <w:proofErr w:type="spellStart"/>
      <w:r w:rsidR="00000000">
        <w:t>por</w:t>
      </w:r>
      <w:proofErr w:type="spellEnd"/>
      <w:r w:rsidR="00000000">
        <w:t xml:space="preserve"> favor</w:t>
      </w:r>
      <w:r>
        <w:t>.</w:t>
      </w:r>
    </w:p>
    <w:p w14:paraId="0250B5C8" w14:textId="2E2CE806" w:rsidR="005E0BD5" w:rsidRDefault="003F7CA2">
      <w:r>
        <w:t>T</w:t>
      </w:r>
      <w:r w:rsidR="00000000">
        <w:t xml:space="preserve">ambién podemos mencionar dentro de la economía familiar dentro de los </w:t>
      </w:r>
      <w:proofErr w:type="spellStart"/>
      <w:r w:rsidR="00000000">
        <w:t>hallazgos</w:t>
      </w:r>
      <w:proofErr w:type="spellEnd"/>
      <w:r>
        <w:t>,</w:t>
      </w:r>
      <w:r w:rsidR="00000000">
        <w:t xml:space="preserve"> que el 13% de los alumnos que respondieron la encuesta son la principal fuente de ingreso familiar y que durante la pandemia el 55% de los estudiantes respondieron que la situación económica de sus familias </w:t>
      </w:r>
      <w:proofErr w:type="spellStart"/>
      <w:r w:rsidR="00000000">
        <w:t>empeoró</w:t>
      </w:r>
      <w:proofErr w:type="spellEnd"/>
      <w:r w:rsidR="00C728FE">
        <w:t>;</w:t>
      </w:r>
      <w:r w:rsidR="00000000">
        <w:t xml:space="preserve"> el 4% de los alumnos indicaron que las familias perdieron su principal fuente de ingreso y el 15% menciona que el problema económico se originó por el fallecimiento de familiares a causa del COVID-19</w:t>
      </w:r>
      <w:r w:rsidR="00C728FE">
        <w:t>.</w:t>
      </w:r>
      <w:r w:rsidR="00000000">
        <w:t xml:space="preserve"> </w:t>
      </w:r>
      <w:r w:rsidR="00C728FE">
        <w:t>A</w:t>
      </w:r>
      <w:r w:rsidR="00000000">
        <w:t xml:space="preserve">delante </w:t>
      </w:r>
      <w:proofErr w:type="spellStart"/>
      <w:r w:rsidR="00000000">
        <w:t>por</w:t>
      </w:r>
      <w:proofErr w:type="spellEnd"/>
      <w:r w:rsidR="00000000">
        <w:t xml:space="preserve"> favor</w:t>
      </w:r>
      <w:r w:rsidR="00C728FE">
        <w:t>.</w:t>
      </w:r>
    </w:p>
    <w:p w14:paraId="790AD776" w14:textId="43BEE886" w:rsidR="005E0BD5" w:rsidRDefault="00C728FE">
      <w:r>
        <w:t>P</w:t>
      </w:r>
      <w:r w:rsidR="00000000">
        <w:t xml:space="preserve">odemos pues darnos cuenta como el tema de la economía familiar </w:t>
      </w:r>
      <w:proofErr w:type="spellStart"/>
      <w:r w:rsidR="00000000">
        <w:t>fue</w:t>
      </w:r>
      <w:proofErr w:type="spellEnd"/>
      <w:r w:rsidR="00000000">
        <w:t xml:space="preserve"> </w:t>
      </w:r>
      <w:proofErr w:type="spellStart"/>
      <w:r w:rsidR="00000000">
        <w:t>muy</w:t>
      </w:r>
      <w:proofErr w:type="spellEnd"/>
      <w:r w:rsidR="00000000">
        <w:t xml:space="preserve"> </w:t>
      </w:r>
      <w:proofErr w:type="spellStart"/>
      <w:r w:rsidR="00000000">
        <w:t>importante</w:t>
      </w:r>
      <w:proofErr w:type="spellEnd"/>
      <w:r>
        <w:t>.</w:t>
      </w:r>
      <w:r w:rsidR="00000000">
        <w:t xml:space="preserve"> </w:t>
      </w:r>
      <w:r>
        <w:t>Y</w:t>
      </w:r>
      <w:r w:rsidR="00000000">
        <w:t xml:space="preserve"> otro de los elementos es que al </w:t>
      </w:r>
      <w:proofErr w:type="spellStart"/>
      <w:r w:rsidR="00000000">
        <w:t>estar</w:t>
      </w:r>
      <w:proofErr w:type="spellEnd"/>
      <w:r w:rsidR="00000000">
        <w:t xml:space="preserve"> ahora dentro de casa con todos estos </w:t>
      </w:r>
      <w:proofErr w:type="spellStart"/>
      <w:r w:rsidR="00000000">
        <w:t>esquemas</w:t>
      </w:r>
      <w:proofErr w:type="spellEnd"/>
      <w:r w:rsidR="00000000">
        <w:t xml:space="preserve"> a distancia y todas las clases virtuales y </w:t>
      </w:r>
      <w:proofErr w:type="spellStart"/>
      <w:r w:rsidR="00000000">
        <w:t>en</w:t>
      </w:r>
      <w:proofErr w:type="spellEnd"/>
      <w:r w:rsidR="00000000">
        <w:t xml:space="preserve"> ese </w:t>
      </w:r>
      <w:proofErr w:type="spellStart"/>
      <w:r w:rsidR="00000000">
        <w:t>sentido</w:t>
      </w:r>
      <w:proofErr w:type="spellEnd"/>
      <w:r w:rsidR="00000000">
        <w:t xml:space="preserve"> </w:t>
      </w:r>
      <w:proofErr w:type="spellStart"/>
      <w:r w:rsidR="00000000">
        <w:t>queremos</w:t>
      </w:r>
      <w:proofErr w:type="spellEnd"/>
      <w:r>
        <w:t xml:space="preserve"> </w:t>
      </w:r>
      <w:proofErr w:type="spellStart"/>
      <w:r w:rsidR="00000000">
        <w:t>hacer</w:t>
      </w:r>
      <w:proofErr w:type="spellEnd"/>
      <w:r w:rsidR="00000000">
        <w:t xml:space="preserve"> un a</w:t>
      </w:r>
      <w:proofErr w:type="spellStart"/>
      <w:r w:rsidR="00000000">
        <w:t>gradecimiento</w:t>
      </w:r>
      <w:proofErr w:type="spellEnd"/>
      <w:r w:rsidR="00000000">
        <w:t xml:space="preserve"> y un reconocimiento a todas las y los profesores que literalmente abrieron las puertas de su casa para que no se pararan las clases y que la labor de </w:t>
      </w:r>
      <w:proofErr w:type="spellStart"/>
      <w:r w:rsidR="00000000">
        <w:t>formación</w:t>
      </w:r>
      <w:proofErr w:type="spellEnd"/>
      <w:r w:rsidR="00000000">
        <w:t xml:space="preserve"> </w:t>
      </w:r>
      <w:proofErr w:type="spellStart"/>
      <w:r w:rsidR="00000000">
        <w:t>continuara</w:t>
      </w:r>
      <w:proofErr w:type="spellEnd"/>
      <w:r>
        <w:t>.</w:t>
      </w:r>
    </w:p>
    <w:p w14:paraId="0E3E66A4" w14:textId="3C4B257D" w:rsidR="005E0BD5" w:rsidRDefault="00C728FE">
      <w:r>
        <w:t>E</w:t>
      </w:r>
      <w:r w:rsidR="00000000">
        <w:t xml:space="preserve">n </w:t>
      </w:r>
      <w:proofErr w:type="spellStart"/>
      <w:r w:rsidR="00000000">
        <w:t>este</w:t>
      </w:r>
      <w:proofErr w:type="spellEnd"/>
      <w:r w:rsidR="00000000">
        <w:t xml:space="preserve"> </w:t>
      </w:r>
      <w:proofErr w:type="spellStart"/>
      <w:r w:rsidR="00000000">
        <w:t>sentido</w:t>
      </w:r>
      <w:proofErr w:type="spellEnd"/>
      <w:r>
        <w:t>,</w:t>
      </w:r>
      <w:r w:rsidR="00000000">
        <w:t xml:space="preserve"> </w:t>
      </w:r>
      <w:proofErr w:type="spellStart"/>
      <w:r w:rsidR="00000000">
        <w:t>los</w:t>
      </w:r>
      <w:proofErr w:type="spellEnd"/>
      <w:r w:rsidR="00000000">
        <w:t xml:space="preserve"> </w:t>
      </w:r>
      <w:proofErr w:type="spellStart"/>
      <w:r w:rsidR="00000000">
        <w:t>estudiantes</w:t>
      </w:r>
      <w:proofErr w:type="spellEnd"/>
      <w:r w:rsidR="00000000">
        <w:t xml:space="preserve"> </w:t>
      </w:r>
      <w:proofErr w:type="spellStart"/>
      <w:r w:rsidR="00000000">
        <w:t>mencionaron</w:t>
      </w:r>
      <w:proofErr w:type="spellEnd"/>
      <w:r w:rsidR="00000000">
        <w:t xml:space="preserve"> </w:t>
      </w:r>
      <w:proofErr w:type="spellStart"/>
      <w:r w:rsidR="00000000">
        <w:t>que</w:t>
      </w:r>
      <w:proofErr w:type="spellEnd"/>
      <w:r w:rsidR="00000000">
        <w:t xml:space="preserve"> las condiciones para estudiar en casa</w:t>
      </w:r>
      <w:r>
        <w:t>,</w:t>
      </w:r>
      <w:r w:rsidR="00000000">
        <w:t xml:space="preserve"> el 15.1% mencionó que eran poco adecuadas ojo de esta situación el 55% son </w:t>
      </w:r>
      <w:proofErr w:type="spellStart"/>
      <w:r w:rsidR="00000000">
        <w:t>mujeres</w:t>
      </w:r>
      <w:proofErr w:type="spellEnd"/>
      <w:r>
        <w:t>;</w:t>
      </w:r>
      <w:r w:rsidR="00000000">
        <w:t xml:space="preserve"> el 43.2% que eran medianamente </w:t>
      </w:r>
      <w:proofErr w:type="spellStart"/>
      <w:r w:rsidR="00000000">
        <w:t>adecuadas</w:t>
      </w:r>
      <w:proofErr w:type="spellEnd"/>
      <w:r>
        <w:t>;</w:t>
      </w:r>
      <w:r w:rsidR="00000000">
        <w:t xml:space="preserve"> y solamente menciona el 6% que es un lugar muy </w:t>
      </w:r>
      <w:proofErr w:type="spellStart"/>
      <w:r w:rsidR="00000000">
        <w:t>adecuado</w:t>
      </w:r>
      <w:proofErr w:type="spellEnd"/>
      <w:r>
        <w:t>;</w:t>
      </w:r>
      <w:r w:rsidR="00000000">
        <w:t xml:space="preserve"> el 35.6% indica que fue adecuado ¿no? podemos entonces darnos cuenta también </w:t>
      </w:r>
      <w:proofErr w:type="spellStart"/>
      <w:r w:rsidR="00000000">
        <w:t>como</w:t>
      </w:r>
      <w:proofErr w:type="spellEnd"/>
      <w:r w:rsidR="00000000">
        <w:t xml:space="preserve"> </w:t>
      </w:r>
      <w:proofErr w:type="spellStart"/>
      <w:r w:rsidR="00000000">
        <w:t>el</w:t>
      </w:r>
      <w:proofErr w:type="spellEnd"/>
      <w:r w:rsidR="00000000">
        <w:t xml:space="preserve"> espacio es muy </w:t>
      </w:r>
      <w:proofErr w:type="spellStart"/>
      <w:r w:rsidR="00000000">
        <w:t>importante</w:t>
      </w:r>
      <w:proofErr w:type="spellEnd"/>
      <w:r>
        <w:t>.</w:t>
      </w:r>
      <w:r w:rsidR="00000000">
        <w:t xml:space="preserve"> </w:t>
      </w:r>
      <w:r>
        <w:t>A</w:t>
      </w:r>
      <w:r w:rsidR="00000000">
        <w:t>delante</w:t>
      </w:r>
      <w:r>
        <w:t>.</w:t>
      </w:r>
    </w:p>
    <w:p w14:paraId="410F6C06" w14:textId="594CBE8E" w:rsidR="005E0BD5" w:rsidRDefault="00C728FE">
      <w:r>
        <w:t xml:space="preserve">Y </w:t>
      </w:r>
      <w:proofErr w:type="spellStart"/>
      <w:r w:rsidR="00000000">
        <w:t>en</w:t>
      </w:r>
      <w:proofErr w:type="spellEnd"/>
      <w:r w:rsidR="00000000">
        <w:t xml:space="preserve"> </w:t>
      </w:r>
      <w:proofErr w:type="spellStart"/>
      <w:r w:rsidR="00000000">
        <w:t>este</w:t>
      </w:r>
      <w:proofErr w:type="spellEnd"/>
      <w:r w:rsidR="00000000">
        <w:t xml:space="preserve"> </w:t>
      </w:r>
      <w:proofErr w:type="spellStart"/>
      <w:r w:rsidR="00000000">
        <w:t>tema</w:t>
      </w:r>
      <w:proofErr w:type="spellEnd"/>
      <w:r w:rsidR="00000000">
        <w:t xml:space="preserve"> del </w:t>
      </w:r>
      <w:proofErr w:type="spellStart"/>
      <w:r w:rsidR="00000000">
        <w:t>espacio</w:t>
      </w:r>
      <w:proofErr w:type="spellEnd"/>
      <w:r>
        <w:t>,</w:t>
      </w:r>
      <w:r w:rsidR="00000000">
        <w:t xml:space="preserve"> </w:t>
      </w:r>
      <w:proofErr w:type="spellStart"/>
      <w:r w:rsidR="00000000">
        <w:t>si</w:t>
      </w:r>
      <w:proofErr w:type="spellEnd"/>
      <w:r w:rsidR="00000000">
        <w:t xml:space="preserve"> </w:t>
      </w:r>
      <w:proofErr w:type="spellStart"/>
      <w:r w:rsidR="00000000">
        <w:t>nos</w:t>
      </w:r>
      <w:proofErr w:type="spellEnd"/>
      <w:r w:rsidR="00000000">
        <w:t xml:space="preserve"> </w:t>
      </w:r>
      <w:proofErr w:type="spellStart"/>
      <w:r w:rsidR="00000000">
        <w:t>vamos</w:t>
      </w:r>
      <w:proofErr w:type="spellEnd"/>
      <w:r w:rsidR="00000000">
        <w:t xml:space="preserve"> a la </w:t>
      </w:r>
      <w:proofErr w:type="spellStart"/>
      <w:r w:rsidR="00000000">
        <w:t>siguiente</w:t>
      </w:r>
      <w:proofErr w:type="spellEnd"/>
      <w:r>
        <w:t>,</w:t>
      </w:r>
      <w:r w:rsidR="00000000">
        <w:t xml:space="preserve"> podemos efectivamente aquí ver </w:t>
      </w:r>
      <w:proofErr w:type="spellStart"/>
      <w:r w:rsidR="00000000">
        <w:t>el</w:t>
      </w:r>
      <w:proofErr w:type="spellEnd"/>
      <w:r w:rsidR="00000000">
        <w:t xml:space="preserve"> </w:t>
      </w:r>
      <w:proofErr w:type="spellStart"/>
      <w:r w:rsidR="00000000">
        <w:t>tema</w:t>
      </w:r>
      <w:proofErr w:type="spellEnd"/>
      <w:r w:rsidR="00000000">
        <w:t xml:space="preserve"> del </w:t>
      </w:r>
      <w:proofErr w:type="spellStart"/>
      <w:r w:rsidR="00000000">
        <w:t>hacinamiento</w:t>
      </w:r>
      <w:proofErr w:type="spellEnd"/>
      <w:r>
        <w:t xml:space="preserve">. </w:t>
      </w:r>
      <w:proofErr w:type="spellStart"/>
      <w:r>
        <w:t xml:space="preserve">De </w:t>
      </w:r>
      <w:r w:rsidR="00000000">
        <w:t>acuerdo</w:t>
      </w:r>
      <w:proofErr w:type="spellEnd"/>
      <w:r w:rsidR="00000000">
        <w:t xml:space="preserve"> con </w:t>
      </w:r>
      <w:proofErr w:type="spellStart"/>
      <w:r w:rsidR="00000000">
        <w:t>el</w:t>
      </w:r>
      <w:proofErr w:type="spellEnd"/>
      <w:r w:rsidR="00000000">
        <w:t xml:space="preserve"> INEGI</w:t>
      </w:r>
      <w:r>
        <w:t>,</w:t>
      </w:r>
      <w:r w:rsidR="00000000">
        <w:t xml:space="preserve"> c</w:t>
      </w:r>
      <w:proofErr w:type="spellStart"/>
      <w:r w:rsidR="00000000">
        <w:t>uando</w:t>
      </w:r>
      <w:proofErr w:type="spellEnd"/>
      <w:r w:rsidR="00000000">
        <w:t xml:space="preserve"> dos o tres personas</w:t>
      </w:r>
      <w:r>
        <w:t>,</w:t>
      </w:r>
      <w:r w:rsidR="00000000">
        <w:t xml:space="preserve"> dos o más de tres personas</w:t>
      </w:r>
      <w:r>
        <w:t>,</w:t>
      </w:r>
      <w:r w:rsidR="00000000">
        <w:t xml:space="preserve"> tres o más personas</w:t>
      </w:r>
      <w:r>
        <w:t>,</w:t>
      </w:r>
      <w:r w:rsidR="00000000">
        <w:t xml:space="preserve"> duermen en la misma </w:t>
      </w:r>
      <w:proofErr w:type="spellStart"/>
      <w:r w:rsidR="00000000">
        <w:t>habitación</w:t>
      </w:r>
      <w:proofErr w:type="spellEnd"/>
      <w:r>
        <w:t>,</w:t>
      </w:r>
      <w:r w:rsidR="00000000">
        <w:t xml:space="preserve"> se encuentran en condiciones de </w:t>
      </w:r>
      <w:proofErr w:type="spellStart"/>
      <w:r w:rsidR="00000000">
        <w:t>hacinamiento</w:t>
      </w:r>
      <w:proofErr w:type="spellEnd"/>
      <w:r>
        <w:t>,</w:t>
      </w:r>
      <w:r w:rsidR="00000000">
        <w:t xml:space="preserve"> pues nuestras universidades interculturales el 22% de los estudiantes viven en </w:t>
      </w:r>
      <w:proofErr w:type="spellStart"/>
      <w:r w:rsidR="00000000">
        <w:t>esta</w:t>
      </w:r>
      <w:proofErr w:type="spellEnd"/>
      <w:r w:rsidR="00000000">
        <w:t xml:space="preserve"> </w:t>
      </w:r>
      <w:proofErr w:type="spellStart"/>
      <w:r w:rsidR="00000000">
        <w:t>condición</w:t>
      </w:r>
      <w:proofErr w:type="spellEnd"/>
      <w:r w:rsidR="00000000">
        <w:t xml:space="preserve"> de </w:t>
      </w:r>
      <w:proofErr w:type="spellStart"/>
      <w:r w:rsidR="00000000">
        <w:t>hacinamiento</w:t>
      </w:r>
      <w:proofErr w:type="spellEnd"/>
      <w:r>
        <w:t>.</w:t>
      </w:r>
    </w:p>
    <w:p w14:paraId="27EBC689" w14:textId="3E69A035" w:rsidR="005E0BD5" w:rsidRDefault="00C728FE">
      <w:proofErr w:type="spellStart"/>
      <w:r>
        <w:t>P</w:t>
      </w:r>
      <w:r w:rsidR="00000000">
        <w:t>osteriormente</w:t>
      </w:r>
      <w:proofErr w:type="spellEnd"/>
      <w:r w:rsidR="00000000">
        <w:t xml:space="preserve"> le siguen las universidades de apoyo solidario las UPES</w:t>
      </w:r>
      <w:r>
        <w:t>,</w:t>
      </w:r>
      <w:r w:rsidR="00000000">
        <w:t xml:space="preserve"> después las universidades descentralizadas del tecnológico </w:t>
      </w:r>
      <w:proofErr w:type="spellStart"/>
      <w:r w:rsidR="00000000">
        <w:t>nacional</w:t>
      </w:r>
      <w:proofErr w:type="spellEnd"/>
      <w:r>
        <w:t>,</w:t>
      </w:r>
      <w:r w:rsidR="00000000">
        <w:t xml:space="preserve"> posteriormente las </w:t>
      </w:r>
      <w:proofErr w:type="spellStart"/>
      <w:r w:rsidR="00000000">
        <w:t>normales</w:t>
      </w:r>
      <w:proofErr w:type="spellEnd"/>
      <w:r>
        <w:t>,</w:t>
      </w:r>
      <w:r w:rsidR="00000000">
        <w:t xml:space="preserve"> </w:t>
      </w:r>
      <w:r>
        <w:t>etcetera,</w:t>
      </w:r>
      <w:r w:rsidR="00000000">
        <w:t xml:space="preserve"> las tecnológicas </w:t>
      </w:r>
      <w:r>
        <w:t>y</w:t>
      </w:r>
      <w:r w:rsidR="00000000">
        <w:t xml:space="preserve"> era </w:t>
      </w:r>
      <w:proofErr w:type="spellStart"/>
      <w:r w:rsidR="00000000">
        <w:t>obviamente</w:t>
      </w:r>
      <w:proofErr w:type="spellEnd"/>
      <w:r w:rsidR="00000000">
        <w:t xml:space="preserve"> pues las universidades particulares solamente el 3% </w:t>
      </w:r>
      <w:proofErr w:type="spellStart"/>
      <w:r w:rsidR="00000000">
        <w:t>menciona</w:t>
      </w:r>
      <w:proofErr w:type="spellEnd"/>
      <w:r w:rsidR="00000000">
        <w:t xml:space="preserve"> esta </w:t>
      </w:r>
      <w:proofErr w:type="spellStart"/>
      <w:r w:rsidR="00000000">
        <w:t>condición</w:t>
      </w:r>
      <w:proofErr w:type="spellEnd"/>
      <w:r>
        <w:t>.</w:t>
      </w:r>
      <w:r w:rsidR="00000000">
        <w:t xml:space="preserve"> </w:t>
      </w:r>
      <w:r>
        <w:t>Y</w:t>
      </w:r>
      <w:r w:rsidR="00000000">
        <w:t xml:space="preserve"> aquí podamos darnos cuenta efectivamente como estos elementos son </w:t>
      </w:r>
      <w:proofErr w:type="spellStart"/>
      <w:r w:rsidR="00000000">
        <w:t>muy</w:t>
      </w:r>
      <w:proofErr w:type="spellEnd"/>
      <w:r w:rsidR="00000000">
        <w:t xml:space="preserve"> </w:t>
      </w:r>
      <w:proofErr w:type="spellStart"/>
      <w:r w:rsidR="00000000">
        <w:t>importantes</w:t>
      </w:r>
      <w:proofErr w:type="spellEnd"/>
      <w:r w:rsidR="00000000">
        <w:t xml:space="preserve"> para </w:t>
      </w:r>
      <w:proofErr w:type="spellStart"/>
      <w:r w:rsidR="00000000">
        <w:t>este</w:t>
      </w:r>
      <w:proofErr w:type="spellEnd"/>
      <w:r w:rsidR="00000000">
        <w:t xml:space="preserve"> nuevo </w:t>
      </w:r>
      <w:proofErr w:type="spellStart"/>
      <w:r w:rsidR="00000000">
        <w:t>trabajo</w:t>
      </w:r>
      <w:proofErr w:type="spellEnd"/>
      <w:r w:rsidR="00000000">
        <w:t xml:space="preserve"> de educación a distancia ¿no? </w:t>
      </w:r>
      <w:r>
        <w:t>A</w:t>
      </w:r>
      <w:r w:rsidR="00000000">
        <w:t xml:space="preserve">delante </w:t>
      </w:r>
      <w:proofErr w:type="spellStart"/>
      <w:r w:rsidR="00000000">
        <w:t>por</w:t>
      </w:r>
      <w:proofErr w:type="spellEnd"/>
      <w:r w:rsidR="00000000">
        <w:t xml:space="preserve"> favor</w:t>
      </w:r>
      <w:r>
        <w:t xml:space="preserve">. </w:t>
      </w:r>
    </w:p>
    <w:p w14:paraId="36C568F9" w14:textId="15FF2E67" w:rsidR="005E0BD5" w:rsidRDefault="00C728FE">
      <w:r>
        <w:lastRenderedPageBreak/>
        <w:t>P</w:t>
      </w:r>
      <w:r w:rsidR="00000000">
        <w:t xml:space="preserve">odemos también ubicar que la conectividad y los dispositivos son fundamentales para poder recibir esta </w:t>
      </w:r>
      <w:proofErr w:type="spellStart"/>
      <w:r w:rsidR="00000000">
        <w:t>clase</w:t>
      </w:r>
      <w:proofErr w:type="spellEnd"/>
      <w:r>
        <w:t>,</w:t>
      </w:r>
      <w:r w:rsidR="00000000">
        <w:t xml:space="preserve"> cuando no se tiene una buena conectividad en realidad las brechas digitales se vuelven brechas sociales y entonces estamos nosotros </w:t>
      </w:r>
      <w:proofErr w:type="spellStart"/>
      <w:r w:rsidR="00000000">
        <w:t>generando</w:t>
      </w:r>
      <w:proofErr w:type="spellEnd"/>
      <w:r w:rsidR="00000000">
        <w:t xml:space="preserve"> estas condiciones para que nuestros estudiantes pues puedan llegar a </w:t>
      </w:r>
      <w:proofErr w:type="spellStart"/>
      <w:r w:rsidR="00000000">
        <w:t>tener</w:t>
      </w:r>
      <w:proofErr w:type="spellEnd"/>
      <w:r w:rsidR="00000000">
        <w:t xml:space="preserve"> </w:t>
      </w:r>
      <w:proofErr w:type="spellStart"/>
      <w:r w:rsidR="00000000">
        <w:t>unas</w:t>
      </w:r>
      <w:proofErr w:type="spellEnd"/>
      <w:r w:rsidR="00000000">
        <w:t xml:space="preserve"> </w:t>
      </w:r>
      <w:proofErr w:type="spellStart"/>
      <w:r w:rsidR="00000000">
        <w:t>clases</w:t>
      </w:r>
      <w:proofErr w:type="spellEnd"/>
      <w:r w:rsidR="00000000">
        <w:t xml:space="preserve"> </w:t>
      </w:r>
      <w:proofErr w:type="spellStart"/>
      <w:r w:rsidR="00000000">
        <w:t>adecuadamente</w:t>
      </w:r>
      <w:proofErr w:type="spellEnd"/>
      <w:r>
        <w:t>.</w:t>
      </w:r>
    </w:p>
    <w:p w14:paraId="6B8D20A1" w14:textId="77777777" w:rsidR="00C728FE" w:rsidRDefault="00C728FE">
      <w:r>
        <w:t>E</w:t>
      </w:r>
      <w:r w:rsidR="00000000">
        <w:t xml:space="preserve">l 46% afirmó </w:t>
      </w:r>
      <w:proofErr w:type="spellStart"/>
      <w:r w:rsidR="00000000">
        <w:t>que</w:t>
      </w:r>
      <w:proofErr w:type="spellEnd"/>
      <w:r w:rsidR="00000000">
        <w:t xml:space="preserve"> las </w:t>
      </w:r>
      <w:proofErr w:type="spellStart"/>
      <w:r w:rsidR="00000000">
        <w:t>computadoras</w:t>
      </w:r>
      <w:proofErr w:type="spellEnd"/>
      <w:r w:rsidR="00000000">
        <w:t xml:space="preserve"> </w:t>
      </w:r>
      <w:proofErr w:type="spellStart"/>
      <w:r w:rsidR="00000000">
        <w:t>portátiles</w:t>
      </w:r>
      <w:proofErr w:type="spellEnd"/>
      <w:r w:rsidR="00000000">
        <w:t xml:space="preserve"> </w:t>
      </w:r>
      <w:proofErr w:type="spellStart"/>
      <w:r w:rsidR="00000000">
        <w:t>que</w:t>
      </w:r>
      <w:proofErr w:type="spellEnd"/>
      <w:r w:rsidR="00000000">
        <w:t xml:space="preserve"> </w:t>
      </w:r>
      <w:proofErr w:type="spellStart"/>
      <w:r w:rsidR="00000000">
        <w:t>usaban</w:t>
      </w:r>
      <w:proofErr w:type="spellEnd"/>
      <w:r w:rsidR="00000000">
        <w:t xml:space="preserve"> </w:t>
      </w:r>
      <w:proofErr w:type="spellStart"/>
      <w:r w:rsidR="00000000">
        <w:t>clases</w:t>
      </w:r>
      <w:proofErr w:type="spellEnd"/>
      <w:r w:rsidR="00000000">
        <w:t xml:space="preserve"> a distancia a través de las computadoras </w:t>
      </w:r>
      <w:proofErr w:type="spellStart"/>
      <w:r w:rsidR="00000000">
        <w:t>portátiles</w:t>
      </w:r>
      <w:proofErr w:type="spellEnd"/>
      <w:r>
        <w:t>,</w:t>
      </w:r>
      <w:r w:rsidR="00000000">
        <w:t xml:space="preserve"> y fíjense como el 43% menciona que lo hace a través de un teléfono </w:t>
      </w:r>
      <w:r>
        <w:t>cellular.</w:t>
      </w:r>
      <w:r w:rsidR="00000000">
        <w:t xml:space="preserve"> </w:t>
      </w:r>
      <w:proofErr w:type="spellStart"/>
      <w:r>
        <w:t>E</w:t>
      </w:r>
      <w:r w:rsidR="00000000">
        <w:t>ntonces</w:t>
      </w:r>
      <w:proofErr w:type="spellEnd"/>
      <w:r w:rsidR="00000000">
        <w:t xml:space="preserve"> es una pantalla pequeña una pantalla </w:t>
      </w:r>
      <w:proofErr w:type="spellStart"/>
      <w:r w:rsidR="00000000">
        <w:t>que</w:t>
      </w:r>
      <w:proofErr w:type="spellEnd"/>
      <w:r w:rsidR="00000000">
        <w:t xml:space="preserve"> no </w:t>
      </w:r>
      <w:proofErr w:type="spellStart"/>
      <w:r w:rsidR="00000000">
        <w:t>necesariamente</w:t>
      </w:r>
      <w:proofErr w:type="spellEnd"/>
      <w:r w:rsidR="00000000">
        <w:t xml:space="preserve"> </w:t>
      </w:r>
      <w:proofErr w:type="spellStart"/>
      <w:r w:rsidR="00000000">
        <w:t>requiere</w:t>
      </w:r>
      <w:proofErr w:type="spellEnd"/>
      <w:r w:rsidR="00000000">
        <w:t xml:space="preserve"> </w:t>
      </w:r>
      <w:proofErr w:type="spellStart"/>
      <w:r w:rsidR="00000000">
        <w:t>como</w:t>
      </w:r>
      <w:proofErr w:type="spellEnd"/>
      <w:r w:rsidR="00000000">
        <w:t xml:space="preserve"> las </w:t>
      </w:r>
      <w:proofErr w:type="spellStart"/>
      <w:r w:rsidR="00000000">
        <w:t>condiciones</w:t>
      </w:r>
      <w:proofErr w:type="spellEnd"/>
      <w:r w:rsidR="00000000">
        <w:t xml:space="preserve"> ¿no? </w:t>
      </w:r>
      <w:r>
        <w:t>T</w:t>
      </w:r>
      <w:r w:rsidR="00000000">
        <w:t xml:space="preserve">ambién </w:t>
      </w:r>
      <w:proofErr w:type="spellStart"/>
      <w:r w:rsidR="00000000">
        <w:t>nuestros</w:t>
      </w:r>
      <w:proofErr w:type="spellEnd"/>
      <w:r w:rsidR="00000000">
        <w:t xml:space="preserve"> alumnos y nuestras alumnas mencionan que el 14% recibió un dispositivo electrónico en préstamo por parte de la </w:t>
      </w:r>
      <w:proofErr w:type="spellStart"/>
      <w:r w:rsidR="00000000">
        <w:t>institución</w:t>
      </w:r>
      <w:proofErr w:type="spellEnd"/>
      <w:r w:rsidR="00000000">
        <w:t xml:space="preserve"> </w:t>
      </w:r>
      <w:proofErr w:type="spellStart"/>
      <w:r w:rsidR="00000000">
        <w:t>en</w:t>
      </w:r>
      <w:proofErr w:type="spellEnd"/>
      <w:r w:rsidR="00000000">
        <w:t xml:space="preserve"> </w:t>
      </w:r>
      <w:proofErr w:type="spellStart"/>
      <w:r w:rsidR="00000000">
        <w:t>donde</w:t>
      </w:r>
      <w:proofErr w:type="spellEnd"/>
      <w:r w:rsidR="00000000">
        <w:t xml:space="preserve"> </w:t>
      </w:r>
      <w:proofErr w:type="spellStart"/>
      <w:r w:rsidR="00000000">
        <w:t>estudia</w:t>
      </w:r>
      <w:proofErr w:type="spellEnd"/>
      <w:r>
        <w:t>. E</w:t>
      </w:r>
      <w:r w:rsidR="00000000">
        <w:t xml:space="preserve">sto </w:t>
      </w:r>
      <w:proofErr w:type="spellStart"/>
      <w:r w:rsidR="00000000">
        <w:t>fue</w:t>
      </w:r>
      <w:proofErr w:type="spellEnd"/>
      <w:r w:rsidR="00000000">
        <w:t xml:space="preserve"> </w:t>
      </w:r>
      <w:proofErr w:type="spellStart"/>
      <w:r w:rsidR="00000000">
        <w:t>una</w:t>
      </w:r>
      <w:proofErr w:type="spellEnd"/>
      <w:r w:rsidR="00000000">
        <w:t xml:space="preserve"> </w:t>
      </w:r>
      <w:proofErr w:type="spellStart"/>
      <w:r w:rsidR="00000000">
        <w:t>muy</w:t>
      </w:r>
      <w:proofErr w:type="spellEnd"/>
      <w:r w:rsidR="00000000">
        <w:t xml:space="preserve"> gran acción por parte de las instituciones de educación superior</w:t>
      </w:r>
      <w:r>
        <w:t>.</w:t>
      </w:r>
      <w:r w:rsidR="00000000">
        <w:t xml:space="preserve"> </w:t>
      </w:r>
    </w:p>
    <w:p w14:paraId="53B51E24" w14:textId="63AC9077" w:rsidR="005E0BD5" w:rsidRDefault="00C728FE">
      <w:r>
        <w:t>Y</w:t>
      </w:r>
      <w:r w:rsidR="00000000">
        <w:t xml:space="preserve"> del 16% </w:t>
      </w:r>
      <w:proofErr w:type="spellStart"/>
      <w:r w:rsidR="00000000">
        <w:t>que</w:t>
      </w:r>
      <w:proofErr w:type="spellEnd"/>
      <w:r w:rsidR="00000000">
        <w:t xml:space="preserve"> no cuenta con internet </w:t>
      </w:r>
      <w:proofErr w:type="spellStart"/>
      <w:r w:rsidR="00000000">
        <w:t>fijo</w:t>
      </w:r>
      <w:proofErr w:type="spellEnd"/>
      <w:r>
        <w:t>,</w:t>
      </w:r>
      <w:r w:rsidR="00000000">
        <w:t xml:space="preserve"> el 53% son </w:t>
      </w:r>
      <w:proofErr w:type="spellStart"/>
      <w:r w:rsidR="00000000">
        <w:t>mujeres</w:t>
      </w:r>
      <w:proofErr w:type="spellEnd"/>
      <w:r>
        <w:t>,</w:t>
      </w:r>
      <w:r w:rsidR="00000000">
        <w:t xml:space="preserve"> el 30% indica que este los dispositivos los comparten con otras personas</w:t>
      </w:r>
      <w:r>
        <w:t>,</w:t>
      </w:r>
      <w:r w:rsidR="00000000">
        <w:t xml:space="preserve"> y quienes no cuentan con internet en casa lo hacen a través de la red móvil del celular el 54% o comparten el internet con sus vecinos el 35% </w:t>
      </w:r>
      <w:r>
        <w:t>etcetera.</w:t>
      </w:r>
      <w:r w:rsidR="00000000">
        <w:t xml:space="preserve"> </w:t>
      </w:r>
      <w:r>
        <w:t>A</w:t>
      </w:r>
      <w:r w:rsidR="00000000">
        <w:t xml:space="preserve">delante </w:t>
      </w:r>
      <w:proofErr w:type="spellStart"/>
      <w:r w:rsidR="00000000">
        <w:t>por</w:t>
      </w:r>
      <w:proofErr w:type="spellEnd"/>
      <w:r w:rsidR="00000000">
        <w:t xml:space="preserve"> favor</w:t>
      </w:r>
      <w:r>
        <w:t>.</w:t>
      </w:r>
    </w:p>
    <w:p w14:paraId="5038A1F4" w14:textId="0EE4A323" w:rsidR="005E0BD5" w:rsidRDefault="00C728FE">
      <w:r>
        <w:t>B</w:t>
      </w:r>
      <w:r w:rsidR="00000000">
        <w:t>ien</w:t>
      </w:r>
      <w:r>
        <w:t>,</w:t>
      </w:r>
      <w:r w:rsidR="00000000">
        <w:t xml:space="preserve"> respecto a la situación académica de una </w:t>
      </w:r>
      <w:proofErr w:type="spellStart"/>
      <w:r w:rsidR="00000000">
        <w:t>manera</w:t>
      </w:r>
      <w:proofErr w:type="spellEnd"/>
      <w:r w:rsidR="00000000">
        <w:t xml:space="preserve"> consideramos </w:t>
      </w:r>
      <w:proofErr w:type="spellStart"/>
      <w:r w:rsidR="00000000">
        <w:t>como</w:t>
      </w:r>
      <w:proofErr w:type="spellEnd"/>
      <w:r w:rsidR="00000000">
        <w:t xml:space="preserve"> muy honesta el 50% de las alumnos menciona que su situación académica empeoró durante la pandemia</w:t>
      </w:r>
      <w:r>
        <w:t>,</w:t>
      </w:r>
      <w:r w:rsidR="00000000">
        <w:t xml:space="preserve"> solo el 18% menciona que la situación </w:t>
      </w:r>
      <w:proofErr w:type="spellStart"/>
      <w:r w:rsidR="00000000">
        <w:t>económica</w:t>
      </w:r>
      <w:proofErr w:type="spellEnd"/>
      <w:r w:rsidR="00000000">
        <w:t xml:space="preserve"> </w:t>
      </w:r>
      <w:proofErr w:type="spellStart"/>
      <w:r w:rsidR="00000000">
        <w:t>mejoró</w:t>
      </w:r>
      <w:proofErr w:type="spellEnd"/>
      <w:r>
        <w:t>;</w:t>
      </w:r>
      <w:r w:rsidR="00000000">
        <w:t xml:space="preserve"> el 26% dedicaban solo cuatro horas o menos al día para las </w:t>
      </w:r>
      <w:proofErr w:type="spellStart"/>
      <w:r w:rsidR="00000000">
        <w:t>clases</w:t>
      </w:r>
      <w:proofErr w:type="spellEnd"/>
      <w:r>
        <w:t>;</w:t>
      </w:r>
      <w:r w:rsidR="00000000">
        <w:t xml:space="preserve"> el 58% considera que la comunicación con sus compañeros es muy </w:t>
      </w:r>
      <w:proofErr w:type="spellStart"/>
      <w:r w:rsidR="00000000">
        <w:t>limitada</w:t>
      </w:r>
      <w:proofErr w:type="spellEnd"/>
      <w:r>
        <w:t>;</w:t>
      </w:r>
      <w:r w:rsidR="00000000">
        <w:t xml:space="preserve"> y el 60% menciona que los canales de comunicación empleados por sus instituciones son buenos o muy buenos</w:t>
      </w:r>
      <w:r>
        <w:t>.</w:t>
      </w:r>
      <w:r w:rsidR="00000000">
        <w:t xml:space="preserve"> </w:t>
      </w:r>
      <w:r>
        <w:t>A</w:t>
      </w:r>
      <w:r w:rsidR="00000000">
        <w:t xml:space="preserve">delante </w:t>
      </w:r>
      <w:proofErr w:type="spellStart"/>
      <w:r w:rsidR="00000000">
        <w:t>por</w:t>
      </w:r>
      <w:proofErr w:type="spellEnd"/>
      <w:r w:rsidR="00000000">
        <w:t xml:space="preserve"> favor</w:t>
      </w:r>
      <w:r>
        <w:t>.</w:t>
      </w:r>
    </w:p>
    <w:p w14:paraId="60409E26" w14:textId="1729F17A" w:rsidR="005E0BD5" w:rsidRDefault="00C728FE">
      <w:r>
        <w:t>V</w:t>
      </w:r>
      <w:r w:rsidR="00000000">
        <w:t xml:space="preserve">oy concluyendo esta primera parte del </w:t>
      </w:r>
      <w:proofErr w:type="spellStart"/>
      <w:r w:rsidR="00000000">
        <w:t>estudio</w:t>
      </w:r>
      <w:proofErr w:type="spellEnd"/>
      <w:r w:rsidR="00000000">
        <w:t xml:space="preserve"> para </w:t>
      </w:r>
      <w:proofErr w:type="spellStart"/>
      <w:r w:rsidR="00000000">
        <w:t>mencionarles</w:t>
      </w:r>
      <w:proofErr w:type="spellEnd"/>
      <w:r w:rsidR="00000000">
        <w:t xml:space="preserve"> </w:t>
      </w:r>
      <w:proofErr w:type="spellStart"/>
      <w:r w:rsidR="00000000">
        <w:t>aquí</w:t>
      </w:r>
      <w:proofErr w:type="spellEnd"/>
      <w:r w:rsidR="00000000">
        <w:t xml:space="preserve"> la </w:t>
      </w:r>
      <w:proofErr w:type="spellStart"/>
      <w:r w:rsidR="00000000">
        <w:t>percepción</w:t>
      </w:r>
      <w:proofErr w:type="spellEnd"/>
      <w:r w:rsidR="00000000">
        <w:t xml:space="preserve"> que tienen los </w:t>
      </w:r>
      <w:proofErr w:type="spellStart"/>
      <w:r w:rsidR="00000000">
        <w:t>estudiantes</w:t>
      </w:r>
      <w:proofErr w:type="spellEnd"/>
      <w:r w:rsidR="00000000">
        <w:t xml:space="preserve"> </w:t>
      </w:r>
      <w:proofErr w:type="spellStart"/>
      <w:r w:rsidR="00000000">
        <w:t>respecto</w:t>
      </w:r>
      <w:proofErr w:type="spellEnd"/>
      <w:r w:rsidR="00000000">
        <w:t xml:space="preserve"> a </w:t>
      </w:r>
      <w:proofErr w:type="spellStart"/>
      <w:r w:rsidR="00000000">
        <w:t>los</w:t>
      </w:r>
      <w:proofErr w:type="spellEnd"/>
      <w:r>
        <w:t xml:space="preserve"> </w:t>
      </w:r>
      <w:proofErr w:type="spellStart"/>
      <w:r w:rsidR="00000000">
        <w:t>los</w:t>
      </w:r>
      <w:proofErr w:type="spellEnd"/>
      <w:r w:rsidR="00000000">
        <w:t xml:space="preserve"> </w:t>
      </w:r>
      <w:proofErr w:type="spellStart"/>
      <w:r w:rsidR="00000000">
        <w:t>docentes</w:t>
      </w:r>
      <w:proofErr w:type="spellEnd"/>
      <w:r w:rsidR="00000000">
        <w:t xml:space="preserve">, </w:t>
      </w:r>
      <w:proofErr w:type="spellStart"/>
      <w:r w:rsidR="00000000">
        <w:t>respecto</w:t>
      </w:r>
      <w:proofErr w:type="spellEnd"/>
      <w:r w:rsidR="00000000">
        <w:t xml:space="preserve"> a las </w:t>
      </w:r>
      <w:proofErr w:type="spellStart"/>
      <w:r w:rsidR="00000000">
        <w:t>habilidades</w:t>
      </w:r>
      <w:proofErr w:type="spellEnd"/>
      <w:r w:rsidR="00000000">
        <w:t xml:space="preserve"> </w:t>
      </w:r>
      <w:r>
        <w:t>docents. Y</w:t>
      </w:r>
      <w:r w:rsidR="00000000">
        <w:t xml:space="preserve"> bueno </w:t>
      </w:r>
      <w:proofErr w:type="spellStart"/>
      <w:r w:rsidR="00000000">
        <w:t>podemos</w:t>
      </w:r>
      <w:proofErr w:type="spellEnd"/>
      <w:r w:rsidR="00000000">
        <w:t xml:space="preserve"> </w:t>
      </w:r>
      <w:proofErr w:type="spellStart"/>
      <w:r w:rsidR="00000000">
        <w:t>darnos</w:t>
      </w:r>
      <w:proofErr w:type="spellEnd"/>
      <w:r w:rsidR="00000000">
        <w:t xml:space="preserve"> </w:t>
      </w:r>
      <w:proofErr w:type="spellStart"/>
      <w:r w:rsidR="00000000">
        <w:t>cuenta</w:t>
      </w:r>
      <w:proofErr w:type="spellEnd"/>
      <w:r w:rsidR="00000000">
        <w:t xml:space="preserve"> </w:t>
      </w:r>
      <w:proofErr w:type="spellStart"/>
      <w:r w:rsidR="00000000">
        <w:t>por</w:t>
      </w:r>
      <w:proofErr w:type="spellEnd"/>
      <w:r w:rsidR="00000000">
        <w:t xml:space="preserve"> </w:t>
      </w:r>
      <w:proofErr w:type="spellStart"/>
      <w:r w:rsidR="00000000">
        <w:t>tipo</w:t>
      </w:r>
      <w:proofErr w:type="spellEnd"/>
      <w:r w:rsidR="00000000">
        <w:t xml:space="preserve"> de institución, no no </w:t>
      </w:r>
      <w:proofErr w:type="spellStart"/>
      <w:r w:rsidR="00000000">
        <w:t>voy</w:t>
      </w:r>
      <w:proofErr w:type="spellEnd"/>
      <w:r w:rsidR="00000000">
        <w:t xml:space="preserve"> a </w:t>
      </w:r>
      <w:proofErr w:type="spellStart"/>
      <w:r w:rsidR="00000000">
        <w:t>a</w:t>
      </w:r>
      <w:proofErr w:type="spellEnd"/>
      <w:r w:rsidR="00000000">
        <w:t xml:space="preserve"> </w:t>
      </w:r>
      <w:r>
        <w:t xml:space="preserve">describer </w:t>
      </w:r>
      <w:proofErr w:type="spellStart"/>
      <w:r w:rsidR="00000000">
        <w:t>verbalmente</w:t>
      </w:r>
      <w:proofErr w:type="spellEnd"/>
      <w:r w:rsidR="00000000">
        <w:t xml:space="preserve"> la </w:t>
      </w:r>
      <w:proofErr w:type="spellStart"/>
      <w:r w:rsidR="00000000">
        <w:t>tabla</w:t>
      </w:r>
      <w:proofErr w:type="spellEnd"/>
      <w:r w:rsidR="00000000">
        <w:t xml:space="preserve">, la </w:t>
      </w:r>
      <w:proofErr w:type="spellStart"/>
      <w:r w:rsidR="00000000">
        <w:t>tienen</w:t>
      </w:r>
      <w:proofErr w:type="spellEnd"/>
      <w:r w:rsidR="00000000">
        <w:t xml:space="preserve"> </w:t>
      </w:r>
      <w:proofErr w:type="spellStart"/>
      <w:r w:rsidR="00000000">
        <w:t>ustedes</w:t>
      </w:r>
      <w:proofErr w:type="spellEnd"/>
      <w:r w:rsidR="00000000">
        <w:t xml:space="preserve"> ahí, pero mencionar como las habilidades didácticas para la enseñanza no presencial son los elementos que debemos destacar y </w:t>
      </w:r>
      <w:proofErr w:type="spellStart"/>
      <w:r w:rsidR="00000000">
        <w:t>que</w:t>
      </w:r>
      <w:proofErr w:type="spellEnd"/>
      <w:r w:rsidR="00000000">
        <w:t xml:space="preserve"> </w:t>
      </w:r>
      <w:proofErr w:type="spellStart"/>
      <w:r w:rsidR="00000000">
        <w:t>debemos</w:t>
      </w:r>
      <w:proofErr w:type="spellEnd"/>
      <w:r w:rsidR="00000000">
        <w:t xml:space="preserve"> </w:t>
      </w:r>
      <w:proofErr w:type="spellStart"/>
      <w:r w:rsidR="00000000">
        <w:t>fortalecer</w:t>
      </w:r>
      <w:proofErr w:type="spellEnd"/>
      <w:r>
        <w:t xml:space="preserve"> </w:t>
      </w:r>
      <w:proofErr w:type="spellStart"/>
      <w:r w:rsidR="00000000">
        <w:t>en</w:t>
      </w:r>
      <w:proofErr w:type="spellEnd"/>
      <w:r w:rsidR="00000000">
        <w:t xml:space="preserve"> las </w:t>
      </w:r>
      <w:proofErr w:type="spellStart"/>
      <w:r w:rsidR="00000000">
        <w:t>instituciones</w:t>
      </w:r>
      <w:proofErr w:type="spellEnd"/>
      <w:r w:rsidR="00000000">
        <w:t xml:space="preserve"> de </w:t>
      </w:r>
      <w:proofErr w:type="spellStart"/>
      <w:r w:rsidR="00000000">
        <w:t>educación</w:t>
      </w:r>
      <w:proofErr w:type="spellEnd"/>
      <w:r w:rsidR="00000000">
        <w:t xml:space="preserve"> superior para que podamos continuar con este tipo de modalidades. ¿Sí? Adelante, por favor.</w:t>
      </w:r>
    </w:p>
    <w:p w14:paraId="4EFD4444" w14:textId="7E7223D5" w:rsidR="005E0BD5" w:rsidRDefault="00000000">
      <w:r>
        <w:t xml:space="preserve">Bien, y algo </w:t>
      </w:r>
      <w:proofErr w:type="spellStart"/>
      <w:r>
        <w:t>que</w:t>
      </w:r>
      <w:proofErr w:type="spellEnd"/>
      <w:r>
        <w:t xml:space="preserve"> es fundamental es la salud socioemocional, ¿sí? </w:t>
      </w:r>
      <w:r w:rsidR="00C728FE">
        <w:t>U</w:t>
      </w:r>
      <w:r>
        <w:t xml:space="preserve">n </w:t>
      </w:r>
      <w:proofErr w:type="spellStart"/>
      <w:r>
        <w:t>elemento</w:t>
      </w:r>
      <w:proofErr w:type="spellEnd"/>
      <w:r>
        <w:t xml:space="preserve"> </w:t>
      </w:r>
      <w:proofErr w:type="spellStart"/>
      <w:r>
        <w:t>que</w:t>
      </w:r>
      <w:proofErr w:type="spellEnd"/>
      <w:r>
        <w:t xml:space="preserve"> es muy importante porque nosotros no solamente </w:t>
      </w:r>
      <w:proofErr w:type="spellStart"/>
      <w:r>
        <w:t>estamos</w:t>
      </w:r>
      <w:proofErr w:type="spellEnd"/>
      <w:r>
        <w:t xml:space="preserve"> </w:t>
      </w:r>
      <w:proofErr w:type="spellStart"/>
      <w:r>
        <w:t>formando</w:t>
      </w:r>
      <w:proofErr w:type="spellEnd"/>
      <w:r>
        <w:t xml:space="preserve"> buenos </w:t>
      </w:r>
      <w:proofErr w:type="spellStart"/>
      <w:r>
        <w:t>profesionales</w:t>
      </w:r>
      <w:proofErr w:type="spellEnd"/>
      <w:r>
        <w:t>,</w:t>
      </w:r>
      <w:r w:rsidR="00C728FE">
        <w:t xml:space="preserve"> </w:t>
      </w:r>
      <w:proofErr w:type="spellStart"/>
      <w:r>
        <w:t>formamos</w:t>
      </w:r>
      <w:proofErr w:type="spellEnd"/>
      <w:r>
        <w:t xml:space="preserve"> buenos </w:t>
      </w:r>
      <w:proofErr w:type="spellStart"/>
      <w:r>
        <w:t>ciudadanos</w:t>
      </w:r>
      <w:proofErr w:type="spellEnd"/>
      <w:r>
        <w:t xml:space="preserve"> y formamos buenos seres humanos y para ello la </w:t>
      </w:r>
      <w:proofErr w:type="spellStart"/>
      <w:r>
        <w:t>salud</w:t>
      </w:r>
      <w:proofErr w:type="spellEnd"/>
      <w:r>
        <w:t xml:space="preserve"> </w:t>
      </w:r>
      <w:proofErr w:type="spellStart"/>
      <w:r>
        <w:t>socioemocional</w:t>
      </w:r>
      <w:proofErr w:type="spellEnd"/>
      <w:r>
        <w:t xml:space="preserve"> es </w:t>
      </w:r>
      <w:proofErr w:type="spellStart"/>
      <w:r>
        <w:t>relevante</w:t>
      </w:r>
      <w:proofErr w:type="spellEnd"/>
      <w:r>
        <w:t xml:space="preserve">. Y en este sentido quisiéramos mencionar que el 56% mencionaron de los estudiantes de toda la encuesta indicaron haber tenido signos de ansiedad, inquietud, temor, </w:t>
      </w:r>
      <w:proofErr w:type="spellStart"/>
      <w:r>
        <w:t>irritabilidad</w:t>
      </w:r>
      <w:proofErr w:type="spellEnd"/>
      <w:r>
        <w:t xml:space="preserve">, </w:t>
      </w:r>
      <w:proofErr w:type="spellStart"/>
      <w:r>
        <w:t>problemas</w:t>
      </w:r>
      <w:proofErr w:type="spellEnd"/>
      <w:r>
        <w:t xml:space="preserve"> para </w:t>
      </w:r>
      <w:proofErr w:type="spellStart"/>
      <w:r>
        <w:t>dormir</w:t>
      </w:r>
      <w:proofErr w:type="spellEnd"/>
      <w:r>
        <w:t>.</w:t>
      </w:r>
      <w:r w:rsidR="00C728FE">
        <w:t xml:space="preserve"> </w:t>
      </w:r>
      <w:r>
        <w:t xml:space="preserve">El 47% </w:t>
      </w:r>
      <w:proofErr w:type="spellStart"/>
      <w:r>
        <w:t>muestra</w:t>
      </w:r>
      <w:proofErr w:type="spellEnd"/>
      <w:r>
        <w:t xml:space="preserve"> </w:t>
      </w:r>
      <w:proofErr w:type="spellStart"/>
      <w:r>
        <w:t>problemas</w:t>
      </w:r>
      <w:proofErr w:type="spellEnd"/>
      <w:r>
        <w:t xml:space="preserve"> de </w:t>
      </w:r>
      <w:proofErr w:type="spellStart"/>
      <w:r>
        <w:t>depresión</w:t>
      </w:r>
      <w:proofErr w:type="spellEnd"/>
      <w:r>
        <w:t xml:space="preserve">, decaimiento, tristeza, ganas de llorar. El 63% presenta signos de estrés, nerviosismo, molestia y el 24% señaló </w:t>
      </w:r>
      <w:proofErr w:type="spellStart"/>
      <w:r>
        <w:t>que</w:t>
      </w:r>
      <w:proofErr w:type="spellEnd"/>
      <w:r>
        <w:t xml:space="preserve"> </w:t>
      </w:r>
      <w:proofErr w:type="spellStart"/>
      <w:r>
        <w:t>requieren</w:t>
      </w:r>
      <w:proofErr w:type="spellEnd"/>
      <w:r>
        <w:t xml:space="preserve"> </w:t>
      </w:r>
      <w:proofErr w:type="spellStart"/>
      <w:r>
        <w:t>apoyo</w:t>
      </w:r>
      <w:proofErr w:type="spellEnd"/>
      <w:r>
        <w:t xml:space="preserve"> </w:t>
      </w:r>
      <w:r w:rsidR="00C728FE">
        <w:t xml:space="preserve">professional, </w:t>
      </w:r>
      <w:proofErr w:type="spellStart"/>
      <w:r w:rsidR="00C728FE">
        <w:t>donde</w:t>
      </w:r>
      <w:proofErr w:type="spellEnd"/>
      <w:r w:rsidR="00C728FE">
        <w:t xml:space="preserve"> l</w:t>
      </w:r>
      <w:r>
        <w:t xml:space="preserve">as </w:t>
      </w:r>
      <w:proofErr w:type="spellStart"/>
      <w:r>
        <w:t>mujeres</w:t>
      </w:r>
      <w:proofErr w:type="spellEnd"/>
      <w:r>
        <w:t xml:space="preserve"> </w:t>
      </w:r>
      <w:proofErr w:type="spellStart"/>
      <w:r>
        <w:t>representan</w:t>
      </w:r>
      <w:proofErr w:type="spellEnd"/>
      <w:r>
        <w:t xml:space="preserve"> </w:t>
      </w:r>
      <w:proofErr w:type="spellStart"/>
      <w:r>
        <w:t>el</w:t>
      </w:r>
      <w:proofErr w:type="spellEnd"/>
      <w:r>
        <w:t xml:space="preserve"> 65% de este grupo de alumnos que así </w:t>
      </w:r>
      <w:r>
        <w:lastRenderedPageBreak/>
        <w:t xml:space="preserve">lo indicaron. Y </w:t>
      </w:r>
      <w:proofErr w:type="spellStart"/>
      <w:r>
        <w:t>entonces</w:t>
      </w:r>
      <w:proofErr w:type="spellEnd"/>
      <w:r>
        <w:t xml:space="preserve"> queremos hacer énfasis en este espacio porque ahora que estamos ya en las clases presenciales, es muy </w:t>
      </w:r>
      <w:proofErr w:type="spellStart"/>
      <w:r>
        <w:t>importante</w:t>
      </w:r>
      <w:proofErr w:type="spellEnd"/>
      <w:r>
        <w:t xml:space="preserve"> </w:t>
      </w:r>
      <w:proofErr w:type="spellStart"/>
      <w:r>
        <w:t>que</w:t>
      </w:r>
      <w:proofErr w:type="spellEnd"/>
      <w:r>
        <w:t xml:space="preserve"> </w:t>
      </w:r>
      <w:proofErr w:type="spellStart"/>
      <w:r>
        <w:t>tomemos</w:t>
      </w:r>
      <w:proofErr w:type="spellEnd"/>
      <w:r>
        <w:t xml:space="preserve"> nota con </w:t>
      </w:r>
      <w:proofErr w:type="spellStart"/>
      <w:r>
        <w:t>los</w:t>
      </w:r>
      <w:proofErr w:type="spellEnd"/>
      <w:r>
        <w:t xml:space="preserve"> </w:t>
      </w:r>
      <w:proofErr w:type="spellStart"/>
      <w:r>
        <w:t>los</w:t>
      </w:r>
      <w:proofErr w:type="spellEnd"/>
      <w:r>
        <w:t xml:space="preserve"> aspectos del tema de la salud socioemocional de </w:t>
      </w:r>
      <w:proofErr w:type="spellStart"/>
      <w:r>
        <w:t>nuestra</w:t>
      </w:r>
      <w:proofErr w:type="spellEnd"/>
      <w:r>
        <w:t xml:space="preserve"> </w:t>
      </w:r>
      <w:proofErr w:type="spellStart"/>
      <w:r>
        <w:t>comunidad</w:t>
      </w:r>
      <w:proofErr w:type="spellEnd"/>
      <w:r>
        <w:t xml:space="preserve"> </w:t>
      </w:r>
      <w:proofErr w:type="spellStart"/>
      <w:r>
        <w:t>universitaria</w:t>
      </w:r>
      <w:proofErr w:type="spellEnd"/>
      <w:r>
        <w:t>.</w:t>
      </w:r>
      <w:r w:rsidR="00C728FE">
        <w:t xml:space="preserve"> </w:t>
      </w:r>
      <w:r>
        <w:t xml:space="preserve">Adelante, </w:t>
      </w:r>
      <w:proofErr w:type="spellStart"/>
      <w:r>
        <w:t>por</w:t>
      </w:r>
      <w:proofErr w:type="spellEnd"/>
      <w:r>
        <w:t xml:space="preserve"> favor.</w:t>
      </w:r>
    </w:p>
    <w:p w14:paraId="268892E0" w14:textId="558BF2C6" w:rsidR="005E0BD5" w:rsidRDefault="00000000">
      <w:r>
        <w:t xml:space="preserve">Bien, el 10% </w:t>
      </w:r>
      <w:proofErr w:type="spellStart"/>
      <w:r>
        <w:t>considera</w:t>
      </w:r>
      <w:proofErr w:type="spellEnd"/>
      <w:r>
        <w:t xml:space="preserve"> probable que pueda abandonar sus estudios y </w:t>
      </w:r>
      <w:proofErr w:type="spellStart"/>
      <w:r>
        <w:t>esto</w:t>
      </w:r>
      <w:proofErr w:type="spellEnd"/>
      <w:r>
        <w:t xml:space="preserve"> es </w:t>
      </w:r>
      <w:proofErr w:type="spellStart"/>
      <w:r>
        <w:t>relevante</w:t>
      </w:r>
      <w:proofErr w:type="spellEnd"/>
      <w:r>
        <w:t xml:space="preserve"> </w:t>
      </w:r>
      <w:proofErr w:type="spellStart"/>
      <w:r>
        <w:t>mencionarlo</w:t>
      </w:r>
      <w:proofErr w:type="spellEnd"/>
      <w:r>
        <w:t xml:space="preserve">, Ciudad de México, Durango, Guerrero, Estado de México, Michoacán, Oaxaca, Puebla, </w:t>
      </w:r>
      <w:proofErr w:type="spellStart"/>
      <w:r>
        <w:t>Quintana</w:t>
      </w:r>
      <w:proofErr w:type="spellEnd"/>
      <w:r>
        <w:t xml:space="preserve"> Roo, Tlaxcala, Veracruz,</w:t>
      </w:r>
      <w:r w:rsidR="00C728FE">
        <w:t xml:space="preserve"> </w:t>
      </w:r>
      <w:r>
        <w:t xml:space="preserve">son </w:t>
      </w:r>
      <w:proofErr w:type="spellStart"/>
      <w:r>
        <w:t>los</w:t>
      </w:r>
      <w:proofErr w:type="spellEnd"/>
      <w:r>
        <w:t xml:space="preserve"> </w:t>
      </w:r>
      <w:proofErr w:type="spellStart"/>
      <w:r>
        <w:t>estados</w:t>
      </w:r>
      <w:proofErr w:type="spellEnd"/>
      <w:r>
        <w:t xml:space="preserve"> donde sus </w:t>
      </w:r>
      <w:proofErr w:type="gramStart"/>
      <w:r>
        <w:t>alumnos  y</w:t>
      </w:r>
      <w:proofErr w:type="gramEnd"/>
      <w:r>
        <w:t xml:space="preserve"> alumnas mencionaron una mayor probabilidad de abandonar los estudios donde las instituciones particulares es el tipo de institución con mayor riesgo al respecto. Adelante, por favor.</w:t>
      </w:r>
    </w:p>
    <w:p w14:paraId="0708DC48" w14:textId="77777777" w:rsidR="00300ABF" w:rsidRDefault="00000000">
      <w:r>
        <w:t xml:space="preserve">Y </w:t>
      </w:r>
      <w:proofErr w:type="spellStart"/>
      <w:r>
        <w:t>respecto</w:t>
      </w:r>
      <w:proofErr w:type="spellEnd"/>
      <w:r>
        <w:t xml:space="preserve"> al </w:t>
      </w:r>
      <w:proofErr w:type="spellStart"/>
      <w:r>
        <w:t>regreso</w:t>
      </w:r>
      <w:proofErr w:type="spellEnd"/>
      <w:r>
        <w:t xml:space="preserve"> de las clases presenciales el 53% sugiere mantener las clases mixtas y el 32% prefiere asistir presencialmente. Fíjense esta importancia de los de </w:t>
      </w:r>
      <w:proofErr w:type="spellStart"/>
      <w:r>
        <w:t>los</w:t>
      </w:r>
      <w:proofErr w:type="spellEnd"/>
      <w:r>
        <w:t xml:space="preserve"> </w:t>
      </w:r>
      <w:proofErr w:type="spellStart"/>
      <w:r>
        <w:t>datos</w:t>
      </w:r>
      <w:proofErr w:type="spellEnd"/>
      <w:r>
        <w:t>, ¿</w:t>
      </w:r>
      <w:proofErr w:type="spellStart"/>
      <w:r>
        <w:t>sí</w:t>
      </w:r>
      <w:proofErr w:type="spellEnd"/>
      <w:r>
        <w:t>?</w:t>
      </w:r>
      <w:r w:rsidR="00300ABF">
        <w:t xml:space="preserve"> </w:t>
      </w:r>
      <w:proofErr w:type="spellStart"/>
      <w:r>
        <w:t>donde</w:t>
      </w:r>
      <w:proofErr w:type="spellEnd"/>
      <w:r>
        <w:t xml:space="preserve"> </w:t>
      </w:r>
      <w:proofErr w:type="spellStart"/>
      <w:r>
        <w:t>solamente</w:t>
      </w:r>
      <w:proofErr w:type="spellEnd"/>
      <w:r>
        <w:t xml:space="preserve"> </w:t>
      </w:r>
      <w:proofErr w:type="spellStart"/>
      <w:r>
        <w:t>el</w:t>
      </w:r>
      <w:proofErr w:type="spellEnd"/>
      <w:r>
        <w:t xml:space="preserve"> 12% </w:t>
      </w:r>
      <w:proofErr w:type="spellStart"/>
      <w:r>
        <w:t>menciona</w:t>
      </w:r>
      <w:proofErr w:type="spellEnd"/>
      <w:r>
        <w:t xml:space="preserve"> </w:t>
      </w:r>
      <w:proofErr w:type="spellStart"/>
      <w:r>
        <w:t>que</w:t>
      </w:r>
      <w:proofErr w:type="spellEnd"/>
      <w:r>
        <w:t xml:space="preserve"> </w:t>
      </w:r>
      <w:proofErr w:type="spellStart"/>
      <w:r>
        <w:t>prefiere</w:t>
      </w:r>
      <w:proofErr w:type="spellEnd"/>
      <w:r>
        <w:t xml:space="preserve"> </w:t>
      </w:r>
      <w:proofErr w:type="spellStart"/>
      <w:r>
        <w:t>el</w:t>
      </w:r>
      <w:proofErr w:type="spellEnd"/>
      <w:r>
        <w:t xml:space="preserve"> tema de educación a distancia, pero todos los demás prefieren o mixta o presencialmente. Adelante, por favor. </w:t>
      </w:r>
    </w:p>
    <w:p w14:paraId="34CCE5BA" w14:textId="31DF2F2C" w:rsidR="005E0BD5" w:rsidRDefault="00000000">
      <w:r>
        <w:t xml:space="preserve">Por </w:t>
      </w:r>
      <w:proofErr w:type="spellStart"/>
      <w:r>
        <w:t>último</w:t>
      </w:r>
      <w:proofErr w:type="spellEnd"/>
      <w:r>
        <w:t xml:space="preserve"> </w:t>
      </w:r>
      <w:r w:rsidR="00300ABF">
        <w:t xml:space="preserve">temenos </w:t>
      </w:r>
      <w:proofErr w:type="spellStart"/>
      <w:r>
        <w:t>una</w:t>
      </w:r>
      <w:proofErr w:type="spellEnd"/>
      <w:r>
        <w:t xml:space="preserve"> </w:t>
      </w:r>
      <w:proofErr w:type="spellStart"/>
      <w:r>
        <w:t>pregunta</w:t>
      </w:r>
      <w:proofErr w:type="spellEnd"/>
      <w:r>
        <w:t xml:space="preserve"> </w:t>
      </w:r>
      <w:proofErr w:type="spellStart"/>
      <w:r>
        <w:t>que</w:t>
      </w:r>
      <w:proofErr w:type="spellEnd"/>
      <w:r>
        <w:t xml:space="preserve"> </w:t>
      </w:r>
      <w:proofErr w:type="spellStart"/>
      <w:r>
        <w:t>fue</w:t>
      </w:r>
      <w:proofErr w:type="spellEnd"/>
      <w:r>
        <w:t xml:space="preserve"> para nosotros importante respecto </w:t>
      </w:r>
      <w:proofErr w:type="gramStart"/>
      <w:r>
        <w:t>a</w:t>
      </w:r>
      <w:proofErr w:type="gramEnd"/>
      <w:r>
        <w:t xml:space="preserve"> este tema de violencia de </w:t>
      </w:r>
      <w:proofErr w:type="spellStart"/>
      <w:r>
        <w:t>género</w:t>
      </w:r>
      <w:proofErr w:type="spellEnd"/>
      <w:r>
        <w:t xml:space="preserve"> por la institución debido a que este también es un elemento por el cual eh algunas alumnas o alumnos pretenden abandonar eh la educación superior y se observa como de las universidades públicas federales el 3.7% mencionó que </w:t>
      </w:r>
      <w:proofErr w:type="spellStart"/>
      <w:r>
        <w:t>sí</w:t>
      </w:r>
      <w:proofErr w:type="spellEnd"/>
      <w:r>
        <w:t xml:space="preserve"> </w:t>
      </w:r>
      <w:proofErr w:type="spellStart"/>
      <w:r>
        <w:t>han</w:t>
      </w:r>
      <w:proofErr w:type="spellEnd"/>
      <w:r>
        <w:t xml:space="preserve"> </w:t>
      </w:r>
      <w:proofErr w:type="spellStart"/>
      <w:r>
        <w:t>tenido</w:t>
      </w:r>
      <w:proofErr w:type="spellEnd"/>
      <w:r>
        <w:t xml:space="preserve"> o </w:t>
      </w:r>
      <w:proofErr w:type="spellStart"/>
      <w:r>
        <w:t>han</w:t>
      </w:r>
      <w:proofErr w:type="spellEnd"/>
      <w:r>
        <w:t xml:space="preserve"> </w:t>
      </w:r>
      <w:proofErr w:type="spellStart"/>
      <w:r>
        <w:t>sufrido</w:t>
      </w:r>
      <w:proofErr w:type="spellEnd"/>
      <w:r>
        <w:t xml:space="preserve"> de violencia de género este en su institución, ¿no? Le siguen las universidades públicas estatales, las de apoyo solidario, etcétera, hasta llegar tanto a las unidades descentralizadas del TecNM como a las universidades interculturales.</w:t>
      </w:r>
    </w:p>
    <w:p w14:paraId="74669192" w14:textId="77777777" w:rsidR="005E0BD5" w:rsidRDefault="00000000">
      <w:r>
        <w:t xml:space="preserve">Adelante </w:t>
      </w:r>
      <w:proofErr w:type="spellStart"/>
      <w:r>
        <w:t>el</w:t>
      </w:r>
      <w:proofErr w:type="spellEnd"/>
      <w:r>
        <w:t xml:space="preserve"> maestro José Aguirre, por favor para las conclusiones y recomendaciones.</w:t>
      </w:r>
    </w:p>
    <w:p w14:paraId="1DEB78D0" w14:textId="77777777" w:rsidR="005E0BD5" w:rsidRDefault="005E0BD5"/>
    <w:p w14:paraId="6D869741" w14:textId="37BBF684" w:rsidR="005E0BD5" w:rsidRPr="00BE5C19" w:rsidRDefault="00300ABF">
      <w:pPr>
        <w:rPr>
          <w:b/>
          <w:bCs/>
        </w:rPr>
      </w:pPr>
      <w:r w:rsidRPr="00BE5C19">
        <w:rPr>
          <w:b/>
          <w:bCs/>
        </w:rPr>
        <w:t>José Aguirre</w:t>
      </w:r>
    </w:p>
    <w:p w14:paraId="1D6A4488" w14:textId="188D1A1A" w:rsidR="005E0BD5" w:rsidRDefault="00BE5C19">
      <w:proofErr w:type="spellStart"/>
      <w:r>
        <w:t>Muchas</w:t>
      </w:r>
      <w:proofErr w:type="spellEnd"/>
      <w:r>
        <w:t xml:space="preserve"> gracias, </w:t>
      </w:r>
      <w:r w:rsidR="00000000">
        <w:t xml:space="preserve">con la </w:t>
      </w:r>
      <w:proofErr w:type="spellStart"/>
      <w:r w:rsidR="00000000">
        <w:t>venia</w:t>
      </w:r>
      <w:proofErr w:type="spellEnd"/>
      <w:r w:rsidR="00000000">
        <w:t xml:space="preserve"> del presidio </w:t>
      </w:r>
      <w:proofErr w:type="spellStart"/>
      <w:r w:rsidR="00000000">
        <w:t>inicio</w:t>
      </w:r>
      <w:proofErr w:type="spellEnd"/>
      <w:r w:rsidR="00000000">
        <w:t xml:space="preserve"> saludando con toda atención a los integrantes de </w:t>
      </w:r>
      <w:proofErr w:type="spellStart"/>
      <w:r w:rsidR="00000000">
        <w:t>este</w:t>
      </w:r>
      <w:proofErr w:type="spellEnd"/>
      <w:r w:rsidR="00000000">
        <w:t xml:space="preserve"> </w:t>
      </w:r>
      <w:proofErr w:type="spellStart"/>
      <w:r w:rsidR="00000000">
        <w:t>importante</w:t>
      </w:r>
      <w:proofErr w:type="spellEnd"/>
      <w:r w:rsidR="00000000">
        <w:t xml:space="preserve"> </w:t>
      </w:r>
      <w:proofErr w:type="spellStart"/>
      <w:r w:rsidR="00000000">
        <w:t>consejo</w:t>
      </w:r>
      <w:proofErr w:type="spellEnd"/>
      <w:r>
        <w:t>,</w:t>
      </w:r>
      <w:r w:rsidR="00000000">
        <w:t xml:space="preserve"> a </w:t>
      </w:r>
      <w:proofErr w:type="spellStart"/>
      <w:r w:rsidR="00000000">
        <w:t>quienes</w:t>
      </w:r>
      <w:proofErr w:type="spellEnd"/>
      <w:r w:rsidR="00000000">
        <w:t xml:space="preserve"> </w:t>
      </w:r>
      <w:proofErr w:type="spellStart"/>
      <w:r w:rsidR="00000000">
        <w:t>nos</w:t>
      </w:r>
      <w:proofErr w:type="spellEnd"/>
      <w:r w:rsidR="00000000">
        <w:t xml:space="preserve"> acompañan de manera presencial y desde luego también a </w:t>
      </w:r>
      <w:proofErr w:type="spellStart"/>
      <w:r w:rsidR="00000000">
        <w:t>distancia</w:t>
      </w:r>
      <w:proofErr w:type="spellEnd"/>
      <w:r w:rsidR="00000000">
        <w:t>.</w:t>
      </w:r>
      <w:r>
        <w:t xml:space="preserve"> </w:t>
      </w:r>
      <w:r w:rsidR="00000000">
        <w:t xml:space="preserve">También </w:t>
      </w:r>
      <w:proofErr w:type="spellStart"/>
      <w:r w:rsidR="00000000">
        <w:t>agradezco</w:t>
      </w:r>
      <w:proofErr w:type="spellEnd"/>
      <w:r w:rsidR="00000000">
        <w:t xml:space="preserve"> a la doctora Carmen Rodríguez Armenta y a su equipo de trabajo, así como a la Universidad Autónoma de Nuevo León </w:t>
      </w:r>
      <w:proofErr w:type="spellStart"/>
      <w:r w:rsidR="00000000">
        <w:t>que</w:t>
      </w:r>
      <w:proofErr w:type="spellEnd"/>
      <w:r w:rsidR="00000000">
        <w:t xml:space="preserve"> </w:t>
      </w:r>
      <w:proofErr w:type="spellStart"/>
      <w:r w:rsidR="00000000">
        <w:t>nos</w:t>
      </w:r>
      <w:proofErr w:type="spellEnd"/>
      <w:r w:rsidR="00000000">
        <w:t xml:space="preserve"> </w:t>
      </w:r>
      <w:proofErr w:type="spellStart"/>
      <w:r w:rsidR="00000000">
        <w:t>hayan</w:t>
      </w:r>
      <w:proofErr w:type="spellEnd"/>
      <w:r w:rsidR="00000000">
        <w:t xml:space="preserve"> </w:t>
      </w:r>
      <w:proofErr w:type="spellStart"/>
      <w:r w:rsidR="00000000">
        <w:t>permitido</w:t>
      </w:r>
      <w:proofErr w:type="spellEnd"/>
      <w:r w:rsidR="00000000">
        <w:t xml:space="preserve"> </w:t>
      </w:r>
      <w:proofErr w:type="spellStart"/>
      <w:r w:rsidR="00000000">
        <w:t>trabajar</w:t>
      </w:r>
      <w:proofErr w:type="spellEnd"/>
      <w:r w:rsidR="00000000">
        <w:t xml:space="preserve"> </w:t>
      </w:r>
      <w:proofErr w:type="spellStart"/>
      <w:r w:rsidR="00000000">
        <w:t>en</w:t>
      </w:r>
      <w:proofErr w:type="spellEnd"/>
      <w:r w:rsidR="00000000">
        <w:t xml:space="preserve"> </w:t>
      </w:r>
      <w:proofErr w:type="spellStart"/>
      <w:r w:rsidR="00000000">
        <w:t>equipo</w:t>
      </w:r>
      <w:proofErr w:type="spellEnd"/>
      <w:r w:rsidR="00000000">
        <w:t xml:space="preserve"> para sacar adelante este importante proyecto. </w:t>
      </w:r>
      <w:r>
        <w:t>L</w:t>
      </w:r>
      <w:r w:rsidR="00000000">
        <w:t xml:space="preserve">a </w:t>
      </w:r>
      <w:proofErr w:type="spellStart"/>
      <w:r w:rsidR="00000000">
        <w:t>presentación</w:t>
      </w:r>
      <w:proofErr w:type="spellEnd"/>
      <w:r w:rsidR="00000000">
        <w:t xml:space="preserve">, </w:t>
      </w:r>
      <w:proofErr w:type="spellStart"/>
      <w:r w:rsidR="00000000">
        <w:t>por</w:t>
      </w:r>
      <w:proofErr w:type="spellEnd"/>
      <w:r w:rsidR="00000000">
        <w:t xml:space="preserve"> favor si son tan amables.</w:t>
      </w:r>
    </w:p>
    <w:p w14:paraId="08087C2A" w14:textId="4F7B8E3F" w:rsidR="005E0BD5" w:rsidRDefault="00000000">
      <w:r>
        <w:t xml:space="preserve">Bien, </w:t>
      </w:r>
      <w:proofErr w:type="spellStart"/>
      <w:r>
        <w:t>esta</w:t>
      </w:r>
      <w:proofErr w:type="spellEnd"/>
      <w:r>
        <w:t xml:space="preserve"> encuesta pues no emana desde luego de la curiosidad académica por saber qué está </w:t>
      </w:r>
      <w:proofErr w:type="spellStart"/>
      <w:r>
        <w:t>pasando</w:t>
      </w:r>
      <w:proofErr w:type="spellEnd"/>
      <w:r>
        <w:t xml:space="preserve"> durante esta compleja coyuntura, sino más bien busca indagar con precisión las actuales condiciones para atender a cabalidad lo dispuesto en el artículo tercero constitucional respecto a priorizar el interés superior de los jóvenes </w:t>
      </w:r>
      <w:proofErr w:type="spellStart"/>
      <w:r>
        <w:t>mexicanos</w:t>
      </w:r>
      <w:proofErr w:type="spellEnd"/>
      <w:r>
        <w:t xml:space="preserve"> </w:t>
      </w:r>
      <w:proofErr w:type="spellStart"/>
      <w:r>
        <w:t>que</w:t>
      </w:r>
      <w:proofErr w:type="spellEnd"/>
      <w:r>
        <w:t xml:space="preserve"> </w:t>
      </w:r>
      <w:proofErr w:type="spellStart"/>
      <w:r>
        <w:t>cursan</w:t>
      </w:r>
      <w:proofErr w:type="spellEnd"/>
      <w:r>
        <w:t xml:space="preserve"> </w:t>
      </w:r>
      <w:proofErr w:type="spellStart"/>
      <w:r>
        <w:t>educación</w:t>
      </w:r>
      <w:proofErr w:type="spellEnd"/>
      <w:r>
        <w:t xml:space="preserve"> superior.</w:t>
      </w:r>
    </w:p>
    <w:p w14:paraId="3CA49DBE" w14:textId="23492904" w:rsidR="005E0BD5" w:rsidRDefault="00000000">
      <w:r>
        <w:lastRenderedPageBreak/>
        <w:t xml:space="preserve">Como </w:t>
      </w:r>
      <w:proofErr w:type="spellStart"/>
      <w:r>
        <w:t>ustedes</w:t>
      </w:r>
      <w:proofErr w:type="spellEnd"/>
      <w:r>
        <w:t xml:space="preserve"> </w:t>
      </w:r>
      <w:proofErr w:type="spellStart"/>
      <w:r>
        <w:t>saben</w:t>
      </w:r>
      <w:proofErr w:type="spellEnd"/>
      <w:r>
        <w:t xml:space="preserve"> </w:t>
      </w:r>
      <w:proofErr w:type="spellStart"/>
      <w:r>
        <w:t>parte</w:t>
      </w:r>
      <w:proofErr w:type="spellEnd"/>
      <w:r>
        <w:t xml:space="preserve"> de la riqueza del Sistema Nacional de Educación Superior es </w:t>
      </w:r>
      <w:proofErr w:type="spellStart"/>
      <w:r>
        <w:t>su</w:t>
      </w:r>
      <w:proofErr w:type="spellEnd"/>
      <w:r>
        <w:t xml:space="preserve"> </w:t>
      </w:r>
      <w:proofErr w:type="spellStart"/>
      <w:r>
        <w:t>diversidad</w:t>
      </w:r>
      <w:proofErr w:type="spellEnd"/>
      <w:r w:rsidR="00BE5C19">
        <w:t xml:space="preserve"> </w:t>
      </w:r>
      <w:r>
        <w:t xml:space="preserve">y </w:t>
      </w:r>
      <w:proofErr w:type="spellStart"/>
      <w:r>
        <w:t>heterogeneidad</w:t>
      </w:r>
      <w:proofErr w:type="spellEnd"/>
      <w:r>
        <w:t>.</w:t>
      </w:r>
      <w:r w:rsidR="00BE5C19">
        <w:t xml:space="preserve"> </w:t>
      </w:r>
      <w:r>
        <w:t xml:space="preserve">Por </w:t>
      </w:r>
      <w:proofErr w:type="spellStart"/>
      <w:r>
        <w:t>ello</w:t>
      </w:r>
      <w:proofErr w:type="spellEnd"/>
      <w:r>
        <w:t xml:space="preserve">, </w:t>
      </w:r>
      <w:proofErr w:type="spellStart"/>
      <w:r>
        <w:t>los</w:t>
      </w:r>
      <w:proofErr w:type="spellEnd"/>
      <w:r>
        <w:t xml:space="preserve"> </w:t>
      </w:r>
      <w:proofErr w:type="spellStart"/>
      <w:r>
        <w:t>resultados</w:t>
      </w:r>
      <w:proofErr w:type="spellEnd"/>
      <w:r>
        <w:t xml:space="preserve"> de la </w:t>
      </w:r>
      <w:proofErr w:type="spellStart"/>
      <w:r>
        <w:t>encuesta</w:t>
      </w:r>
      <w:proofErr w:type="spellEnd"/>
      <w:r>
        <w:t xml:space="preserve"> deben interpretarse desde los distintos contextos, tipos de instituciones, el nivel de desarrollo de cada institución, su ubicación territorial, entre otras consideraciones.</w:t>
      </w:r>
    </w:p>
    <w:p w14:paraId="662C613D" w14:textId="3B95347F" w:rsidR="005E0BD5" w:rsidRDefault="00000000">
      <w:r>
        <w:t xml:space="preserve">Como </w:t>
      </w:r>
      <w:proofErr w:type="spellStart"/>
      <w:r>
        <w:t>ustedes</w:t>
      </w:r>
      <w:proofErr w:type="spellEnd"/>
      <w:r>
        <w:t xml:space="preserve"> </w:t>
      </w:r>
      <w:proofErr w:type="spellStart"/>
      <w:r>
        <w:t>podrán</w:t>
      </w:r>
      <w:proofErr w:type="spellEnd"/>
      <w:r>
        <w:t xml:space="preserve"> </w:t>
      </w:r>
      <w:proofErr w:type="spellStart"/>
      <w:r>
        <w:t>observar</w:t>
      </w:r>
      <w:proofErr w:type="spellEnd"/>
      <w:r>
        <w:t xml:space="preserve"> en los resultados que acaba de presentar la </w:t>
      </w:r>
      <w:proofErr w:type="spellStart"/>
      <w:r>
        <w:t>doctora</w:t>
      </w:r>
      <w:proofErr w:type="spellEnd"/>
      <w:r>
        <w:t xml:space="preserve"> Carmen Rodríguez,</w:t>
      </w:r>
      <w:r w:rsidR="00BE5C19">
        <w:t xml:space="preserve"> </w:t>
      </w:r>
      <w:r>
        <w:t xml:space="preserve">es claro </w:t>
      </w:r>
      <w:proofErr w:type="spellStart"/>
      <w:r>
        <w:t>que</w:t>
      </w:r>
      <w:proofErr w:type="spellEnd"/>
      <w:r>
        <w:t xml:space="preserve"> </w:t>
      </w:r>
      <w:proofErr w:type="spellStart"/>
      <w:r>
        <w:t>necesitamos</w:t>
      </w:r>
      <w:proofErr w:type="spellEnd"/>
      <w:r>
        <w:t xml:space="preserve"> </w:t>
      </w:r>
      <w:proofErr w:type="spellStart"/>
      <w:r>
        <w:t>profundizar</w:t>
      </w:r>
      <w:proofErr w:type="spellEnd"/>
      <w:r>
        <w:t xml:space="preserve"> </w:t>
      </w:r>
      <w:proofErr w:type="spellStart"/>
      <w:r>
        <w:t>en</w:t>
      </w:r>
      <w:proofErr w:type="spellEnd"/>
      <w:r>
        <w:t xml:space="preserve"> la medición del impacto de la pandemia en la población en desventaja socioeconómica, específicamente en los estudiantes que provienen de familias en el rango de los primeros cuatro deciles de ingreso.</w:t>
      </w:r>
    </w:p>
    <w:p w14:paraId="73D68B65" w14:textId="6E40A7C6" w:rsidR="005E0BD5" w:rsidRDefault="00000000">
      <w:r>
        <w:t xml:space="preserve">El </w:t>
      </w:r>
      <w:proofErr w:type="spellStart"/>
      <w:r>
        <w:t>interés</w:t>
      </w:r>
      <w:proofErr w:type="spellEnd"/>
      <w:r>
        <w:t xml:space="preserve"> de las instituciones y de las comunidades estudiantiles por participar en este ejercicio diagnóstico nos permite considerarlo como un punto de partida para establecer un proceso de seguimiento a </w:t>
      </w:r>
      <w:proofErr w:type="spellStart"/>
      <w:r>
        <w:t>los</w:t>
      </w:r>
      <w:proofErr w:type="spellEnd"/>
      <w:r>
        <w:t xml:space="preserve"> </w:t>
      </w:r>
      <w:proofErr w:type="spellStart"/>
      <w:r>
        <w:t>avances</w:t>
      </w:r>
      <w:proofErr w:type="spellEnd"/>
      <w:r>
        <w:t xml:space="preserve"> y </w:t>
      </w:r>
      <w:proofErr w:type="spellStart"/>
      <w:r>
        <w:t>logros</w:t>
      </w:r>
      <w:proofErr w:type="spellEnd"/>
      <w:r w:rsidR="00BE5C19">
        <w:t xml:space="preserve"> </w:t>
      </w:r>
      <w:proofErr w:type="spellStart"/>
      <w:r>
        <w:t>que</w:t>
      </w:r>
      <w:proofErr w:type="spellEnd"/>
      <w:r>
        <w:t xml:space="preserve"> </w:t>
      </w:r>
      <w:proofErr w:type="spellStart"/>
      <w:r>
        <w:t>tengamos</w:t>
      </w:r>
      <w:proofErr w:type="spellEnd"/>
      <w:r>
        <w:t xml:space="preserve"> </w:t>
      </w:r>
      <w:proofErr w:type="spellStart"/>
      <w:r>
        <w:t>en</w:t>
      </w:r>
      <w:proofErr w:type="spellEnd"/>
      <w:r>
        <w:t xml:space="preserve"> la </w:t>
      </w:r>
      <w:proofErr w:type="spellStart"/>
      <w:r>
        <w:t>formación</w:t>
      </w:r>
      <w:proofErr w:type="spellEnd"/>
      <w:r>
        <w:t xml:space="preserve"> de los estudiantes, desde luego más allá de esta coyuntura. La que sigue, por favor.</w:t>
      </w:r>
    </w:p>
    <w:p w14:paraId="755254C8" w14:textId="77777777" w:rsidR="005E0BD5" w:rsidRDefault="00000000">
      <w:r>
        <w:t xml:space="preserve">Como </w:t>
      </w:r>
      <w:proofErr w:type="spellStart"/>
      <w:r>
        <w:t>ya</w:t>
      </w:r>
      <w:proofErr w:type="spellEnd"/>
      <w:r>
        <w:t xml:space="preserve"> se </w:t>
      </w:r>
      <w:proofErr w:type="spellStart"/>
      <w:r>
        <w:t>dijo</w:t>
      </w:r>
      <w:proofErr w:type="spellEnd"/>
      <w:r>
        <w:t>, nuestro sistema de educación superior es heterogéneo, por ello, además de reportar los grandes hallazgos a nivel nacional, consideramos indispensable que cada una de las instituciones participantes reciba la base de datos con los resultados particulares de sus estudiantes, y con base en esta información, tome las medidas que resulten pertinentes.</w:t>
      </w:r>
    </w:p>
    <w:p w14:paraId="487E8CAA" w14:textId="444BA3A2" w:rsidR="005E0BD5" w:rsidRDefault="00000000">
      <w:r>
        <w:t>En breve,</w:t>
      </w:r>
      <w:r w:rsidR="00BE5C19">
        <w:t xml:space="preserve"> </w:t>
      </w:r>
      <w:r>
        <w:t xml:space="preserve">las 485 </w:t>
      </w:r>
      <w:proofErr w:type="spellStart"/>
      <w:r>
        <w:t>instituciones</w:t>
      </w:r>
      <w:proofErr w:type="spellEnd"/>
      <w:r>
        <w:t xml:space="preserve"> de </w:t>
      </w:r>
      <w:proofErr w:type="spellStart"/>
      <w:r>
        <w:t>educación</w:t>
      </w:r>
      <w:proofErr w:type="spellEnd"/>
      <w:r>
        <w:t xml:space="preserve"> superior que respondieron la encuesta recibirán estos resultados sin hacer </w:t>
      </w:r>
      <w:proofErr w:type="spellStart"/>
      <w:r>
        <w:t>ningún</w:t>
      </w:r>
      <w:proofErr w:type="spellEnd"/>
      <w:r>
        <w:t xml:space="preserve"> </w:t>
      </w:r>
      <w:proofErr w:type="spellStart"/>
      <w:r>
        <w:t>trámite</w:t>
      </w:r>
      <w:proofErr w:type="spellEnd"/>
      <w:r>
        <w:t xml:space="preserve"> </w:t>
      </w:r>
      <w:proofErr w:type="spellStart"/>
      <w:r>
        <w:t>desde</w:t>
      </w:r>
      <w:proofErr w:type="spellEnd"/>
      <w:r>
        <w:t xml:space="preserve"> luego.</w:t>
      </w:r>
      <w:r w:rsidR="00BE5C19">
        <w:t xml:space="preserve"> </w:t>
      </w:r>
      <w:proofErr w:type="spellStart"/>
      <w:r>
        <w:t>Aprovecho</w:t>
      </w:r>
      <w:proofErr w:type="spellEnd"/>
      <w:r>
        <w:t xml:space="preserve"> </w:t>
      </w:r>
      <w:proofErr w:type="spellStart"/>
      <w:r>
        <w:t>desde</w:t>
      </w:r>
      <w:proofErr w:type="spellEnd"/>
      <w:r>
        <w:t xml:space="preserve"> luego para </w:t>
      </w:r>
      <w:proofErr w:type="spellStart"/>
      <w:r>
        <w:t>agradecer</w:t>
      </w:r>
      <w:proofErr w:type="spellEnd"/>
      <w:r>
        <w:t xml:space="preserve"> a las instituciones que respondieron la encuesta, su colaboración.</w:t>
      </w:r>
    </w:p>
    <w:p w14:paraId="660124E7" w14:textId="58E722F3" w:rsidR="005E0BD5" w:rsidRDefault="00000000">
      <w:r>
        <w:t xml:space="preserve">Debo </w:t>
      </w:r>
      <w:proofErr w:type="spellStart"/>
      <w:r>
        <w:t>señalar</w:t>
      </w:r>
      <w:proofErr w:type="spellEnd"/>
      <w:r>
        <w:t xml:space="preserve"> </w:t>
      </w:r>
      <w:proofErr w:type="spellStart"/>
      <w:r>
        <w:t>que</w:t>
      </w:r>
      <w:proofErr w:type="spellEnd"/>
      <w:r>
        <w:t xml:space="preserve"> </w:t>
      </w:r>
      <w:proofErr w:type="spellStart"/>
      <w:r>
        <w:t>todas</w:t>
      </w:r>
      <w:proofErr w:type="spellEnd"/>
      <w:r>
        <w:t xml:space="preserve"> las instituciones que participaron en la encuesta aplicaron el cuestionario a una muestra de estudiantes que les </w:t>
      </w:r>
      <w:proofErr w:type="spellStart"/>
      <w:r>
        <w:t>fue</w:t>
      </w:r>
      <w:proofErr w:type="spellEnd"/>
      <w:r>
        <w:t xml:space="preserve"> </w:t>
      </w:r>
      <w:proofErr w:type="spellStart"/>
      <w:r>
        <w:t>enviada</w:t>
      </w:r>
      <w:proofErr w:type="spellEnd"/>
      <w:r>
        <w:t xml:space="preserve"> </w:t>
      </w:r>
      <w:proofErr w:type="spellStart"/>
      <w:r>
        <w:t>previamente</w:t>
      </w:r>
      <w:proofErr w:type="spellEnd"/>
      <w:r w:rsidR="00BE5C19">
        <w:t>. P</w:t>
      </w:r>
      <w:r>
        <w:t xml:space="preserve">ara las </w:t>
      </w:r>
      <w:proofErr w:type="spellStart"/>
      <w:r>
        <w:t>instituciones</w:t>
      </w:r>
      <w:proofErr w:type="spellEnd"/>
      <w:r>
        <w:t xml:space="preserve"> </w:t>
      </w:r>
      <w:proofErr w:type="spellStart"/>
      <w:r>
        <w:t>que</w:t>
      </w:r>
      <w:proofErr w:type="spellEnd"/>
      <w:r>
        <w:t xml:space="preserve"> quieran aplicarlo de manera universal, es decir, a todos sus estudiantes, ponemos a su disposición este instrumento para que si es necesario le hagan las adecuaciones convenientes para ajustarlo a sus necesidades. Solo es necesario que nos lo soliciten formalmente, por favor.</w:t>
      </w:r>
    </w:p>
    <w:p w14:paraId="04403423" w14:textId="77777777" w:rsidR="005E0BD5" w:rsidRDefault="00000000">
      <w:r>
        <w:t xml:space="preserve">Surge </w:t>
      </w:r>
      <w:proofErr w:type="spellStart"/>
      <w:r>
        <w:t>como</w:t>
      </w:r>
      <w:proofErr w:type="spellEnd"/>
      <w:r>
        <w:t xml:space="preserve"> un </w:t>
      </w:r>
      <w:proofErr w:type="spellStart"/>
      <w:r>
        <w:t>tema</w:t>
      </w:r>
      <w:proofErr w:type="spellEnd"/>
      <w:r>
        <w:t xml:space="preserve"> prioritario evaluar y atender el rezago educativo provocado por el confinamiento para lograr los aprendizajes establecidos en los planes y programas de estudio y obtener el máximo aprovechamiento de los estudiantes. Al respecto ya se están implementando medidas remediales, aunque no en todos los casos.</w:t>
      </w:r>
    </w:p>
    <w:p w14:paraId="168F19F6" w14:textId="113EE40D" w:rsidR="005E0BD5" w:rsidRDefault="00000000">
      <w:proofErr w:type="spellStart"/>
      <w:r>
        <w:t>Aunque</w:t>
      </w:r>
      <w:proofErr w:type="spellEnd"/>
      <w:r>
        <w:t xml:space="preserve"> hay </w:t>
      </w:r>
      <w:proofErr w:type="spellStart"/>
      <w:r>
        <w:t>múltiples</w:t>
      </w:r>
      <w:proofErr w:type="spellEnd"/>
      <w:r>
        <w:t xml:space="preserve"> </w:t>
      </w:r>
      <w:proofErr w:type="spellStart"/>
      <w:r>
        <w:t>diagnósticos</w:t>
      </w:r>
      <w:proofErr w:type="spellEnd"/>
      <w:r>
        <w:t xml:space="preserve"> sobre la problemática de la </w:t>
      </w:r>
      <w:proofErr w:type="spellStart"/>
      <w:r>
        <w:t>educación</w:t>
      </w:r>
      <w:proofErr w:type="spellEnd"/>
      <w:r>
        <w:t xml:space="preserve"> superior,</w:t>
      </w:r>
      <w:r w:rsidR="006308EC">
        <w:t xml:space="preserve"> </w:t>
      </w:r>
      <w:proofErr w:type="spellStart"/>
      <w:r>
        <w:t>los</w:t>
      </w:r>
      <w:proofErr w:type="spellEnd"/>
      <w:r>
        <w:t xml:space="preserve"> </w:t>
      </w:r>
      <w:proofErr w:type="spellStart"/>
      <w:r>
        <w:t>efectos</w:t>
      </w:r>
      <w:proofErr w:type="spellEnd"/>
      <w:r>
        <w:t xml:space="preserve"> de la pandemia nos han revelado nuevos desafíos que requieren atención inmediata debido al riesgo inminente de que tengan consecuencias graves si no se atienden oportunamente.</w:t>
      </w:r>
    </w:p>
    <w:p w14:paraId="4183A3C9" w14:textId="3BA04A91" w:rsidR="005E0BD5" w:rsidRDefault="00000000">
      <w:r>
        <w:t xml:space="preserve">En </w:t>
      </w:r>
      <w:proofErr w:type="spellStart"/>
      <w:r>
        <w:t>consecuencia</w:t>
      </w:r>
      <w:proofErr w:type="spellEnd"/>
      <w:r>
        <w:t xml:space="preserve">, </w:t>
      </w:r>
      <w:proofErr w:type="spellStart"/>
      <w:r w:rsidR="006308EC">
        <w:t>resulta</w:t>
      </w:r>
      <w:proofErr w:type="spellEnd"/>
      <w:r w:rsidR="006308EC">
        <w:t xml:space="preserve"> fundamental </w:t>
      </w:r>
      <w:proofErr w:type="spellStart"/>
      <w:r w:rsidR="006308EC">
        <w:t>que</w:t>
      </w:r>
      <w:proofErr w:type="spellEnd"/>
      <w:r w:rsidR="006308EC">
        <w:t xml:space="preserve"> </w:t>
      </w:r>
      <w:r>
        <w:t xml:space="preserve">las IES </w:t>
      </w:r>
      <w:proofErr w:type="spellStart"/>
      <w:r>
        <w:t>deben</w:t>
      </w:r>
      <w:proofErr w:type="spellEnd"/>
      <w:r>
        <w:t xml:space="preserve"> tomar medidas para responder a las nuevas circunstancias y en paralelo, deberá operarse una nueva </w:t>
      </w:r>
      <w:r>
        <w:lastRenderedPageBreak/>
        <w:t xml:space="preserve">generación de políticas públicas que impulsen nuevos modelos educativos, la capacitación del personal directivo y docente, la ampliación y </w:t>
      </w:r>
      <w:proofErr w:type="spellStart"/>
      <w:r>
        <w:t>modernización</w:t>
      </w:r>
      <w:proofErr w:type="spellEnd"/>
      <w:r>
        <w:t xml:space="preserve"> del </w:t>
      </w:r>
      <w:proofErr w:type="spellStart"/>
      <w:r>
        <w:t>equip</w:t>
      </w:r>
      <w:r w:rsidR="006308EC">
        <w:t>amiento</w:t>
      </w:r>
      <w:proofErr w:type="spellEnd"/>
      <w:r>
        <w:t xml:space="preserve">, entre </w:t>
      </w:r>
      <w:proofErr w:type="spellStart"/>
      <w:r>
        <w:t>otras</w:t>
      </w:r>
      <w:proofErr w:type="spellEnd"/>
      <w:r>
        <w:t xml:space="preserve"> </w:t>
      </w:r>
      <w:proofErr w:type="spellStart"/>
      <w:r>
        <w:t>medidas</w:t>
      </w:r>
      <w:proofErr w:type="spellEnd"/>
      <w:r>
        <w:t xml:space="preserve">, todas ellas en el marco de un nuevo modelo de financiamiento para la </w:t>
      </w:r>
      <w:proofErr w:type="spellStart"/>
      <w:r>
        <w:t>educación</w:t>
      </w:r>
      <w:proofErr w:type="spellEnd"/>
      <w:r>
        <w:t xml:space="preserve"> superior</w:t>
      </w:r>
      <w:r w:rsidR="006308EC">
        <w:t xml:space="preserve">, </w:t>
      </w:r>
      <w:proofErr w:type="spellStart"/>
      <w:r>
        <w:t>como</w:t>
      </w:r>
      <w:proofErr w:type="spellEnd"/>
      <w:r>
        <w:t xml:space="preserve"> </w:t>
      </w:r>
      <w:proofErr w:type="spellStart"/>
      <w:r>
        <w:t>ya</w:t>
      </w:r>
      <w:proofErr w:type="spellEnd"/>
      <w:r>
        <w:t xml:space="preserve"> se ha </w:t>
      </w:r>
      <w:proofErr w:type="spellStart"/>
      <w:r>
        <w:t>comentado</w:t>
      </w:r>
      <w:proofErr w:type="spellEnd"/>
      <w:r>
        <w:t xml:space="preserve"> </w:t>
      </w:r>
      <w:proofErr w:type="spellStart"/>
      <w:r>
        <w:t>aquí</w:t>
      </w:r>
      <w:proofErr w:type="spellEnd"/>
      <w:r>
        <w:t xml:space="preserve"> mismo.</w:t>
      </w:r>
    </w:p>
    <w:p w14:paraId="5BF61CDD" w14:textId="77777777" w:rsidR="005E0BD5" w:rsidRDefault="00000000">
      <w:r>
        <w:t xml:space="preserve">Es </w:t>
      </w:r>
      <w:proofErr w:type="spellStart"/>
      <w:r>
        <w:t>cuanto</w:t>
      </w:r>
      <w:proofErr w:type="spellEnd"/>
      <w:r>
        <w:t xml:space="preserve"> y </w:t>
      </w:r>
      <w:proofErr w:type="spellStart"/>
      <w:r>
        <w:t>muchas</w:t>
      </w:r>
      <w:proofErr w:type="spellEnd"/>
      <w:r>
        <w:t xml:space="preserve"> gracias por su atención.</w:t>
      </w:r>
    </w:p>
    <w:p w14:paraId="0BBE2819" w14:textId="77777777" w:rsidR="005E0BD5" w:rsidRDefault="005E0BD5"/>
    <w:p w14:paraId="2B8B0E92" w14:textId="77777777" w:rsidR="006308EC" w:rsidRPr="00D5551B" w:rsidRDefault="006308EC" w:rsidP="006308EC">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573E7634" w14:textId="77777777" w:rsidR="005E0BD5" w:rsidRDefault="00000000">
      <w:proofErr w:type="spellStart"/>
      <w:r>
        <w:t>Muchas</w:t>
      </w:r>
      <w:proofErr w:type="spellEnd"/>
      <w:r>
        <w:t xml:space="preserve"> gracias a la doctora Carmen Rodríguez y al maestro José Aguirre.</w:t>
      </w:r>
    </w:p>
    <w:p w14:paraId="09D6C0AD" w14:textId="6923628C" w:rsidR="005E0BD5" w:rsidRDefault="00000000">
      <w:r>
        <w:t xml:space="preserve">Los </w:t>
      </w:r>
      <w:proofErr w:type="spellStart"/>
      <w:r>
        <w:t>acuerdos</w:t>
      </w:r>
      <w:proofErr w:type="spellEnd"/>
      <w:r>
        <w:t xml:space="preserve"> </w:t>
      </w:r>
      <w:proofErr w:type="spellStart"/>
      <w:r>
        <w:t>ya</w:t>
      </w:r>
      <w:proofErr w:type="spellEnd"/>
      <w:r>
        <w:t xml:space="preserve"> </w:t>
      </w:r>
      <w:proofErr w:type="spellStart"/>
      <w:r>
        <w:t>han</w:t>
      </w:r>
      <w:proofErr w:type="spellEnd"/>
      <w:r>
        <w:t xml:space="preserve"> sido leídos, ya pasamos </w:t>
      </w:r>
      <w:proofErr w:type="gramStart"/>
      <w:r>
        <w:t>a</w:t>
      </w:r>
      <w:proofErr w:type="gramEnd"/>
      <w:r>
        <w:t xml:space="preserve"> asuntos generales, yo nada más quiero mencionar algunos que no se leyeron, pero para que los tengan, se les van </w:t>
      </w:r>
      <w:proofErr w:type="gramStart"/>
      <w:r>
        <w:t>a</w:t>
      </w:r>
      <w:proofErr w:type="gramEnd"/>
      <w:r>
        <w:t xml:space="preserve"> enviar a todos y es básicamente tomas de nota. </w:t>
      </w:r>
      <w:r w:rsidR="006308EC">
        <w:t>CONACES</w:t>
      </w:r>
      <w:r>
        <w:t xml:space="preserve"> </w:t>
      </w:r>
      <w:proofErr w:type="spellStart"/>
      <w:r>
        <w:t>toma</w:t>
      </w:r>
      <w:proofErr w:type="spellEnd"/>
      <w:r>
        <w:t xml:space="preserve"> nota de la presentación del documento que contiene la propuesta para establecer un nuevo modelo de política de financiamiento y ahí se da un plazo de cinco días hábiles para que se integren y se envíen observaciones.</w:t>
      </w:r>
    </w:p>
    <w:p w14:paraId="048181CC" w14:textId="1ACF701A" w:rsidR="005E0BD5" w:rsidRDefault="006308EC">
      <w:r>
        <w:t>T</w:t>
      </w:r>
      <w:r w:rsidR="00000000">
        <w:t xml:space="preserve">ambién en los siguientes días el secretario técnico conjunto conformará una comisión de alto nivel integrada por titulares de las instituciones de educación de superior que están </w:t>
      </w:r>
      <w:proofErr w:type="spellStart"/>
      <w:r w:rsidR="00000000">
        <w:t>forman</w:t>
      </w:r>
      <w:proofErr w:type="spellEnd"/>
      <w:r w:rsidR="00000000">
        <w:t xml:space="preserve"> </w:t>
      </w:r>
      <w:proofErr w:type="spellStart"/>
      <w:r w:rsidR="00000000">
        <w:t>parte</w:t>
      </w:r>
      <w:proofErr w:type="spellEnd"/>
      <w:r w:rsidR="00000000">
        <w:t xml:space="preserve"> de </w:t>
      </w:r>
      <w:r>
        <w:t>CONACES</w:t>
      </w:r>
      <w:r w:rsidR="00000000">
        <w:t xml:space="preserve"> para </w:t>
      </w:r>
      <w:proofErr w:type="spellStart"/>
      <w:r w:rsidR="00000000">
        <w:t>instrumentar</w:t>
      </w:r>
      <w:proofErr w:type="spellEnd"/>
      <w:r w:rsidR="00000000">
        <w:t xml:space="preserve"> </w:t>
      </w:r>
      <w:proofErr w:type="spellStart"/>
      <w:r w:rsidR="00000000">
        <w:t>el</w:t>
      </w:r>
      <w:proofErr w:type="spellEnd"/>
      <w:r w:rsidR="00000000">
        <w:t xml:space="preserve"> plan de acción con diversas autoridades e instancias para </w:t>
      </w:r>
      <w:proofErr w:type="spellStart"/>
      <w:r w:rsidR="00000000">
        <w:t>presentar</w:t>
      </w:r>
      <w:proofErr w:type="spellEnd"/>
      <w:r w:rsidR="00000000">
        <w:t xml:space="preserve"> </w:t>
      </w:r>
      <w:proofErr w:type="spellStart"/>
      <w:r w:rsidR="00000000">
        <w:t>el</w:t>
      </w:r>
      <w:proofErr w:type="spellEnd"/>
      <w:r w:rsidR="00000000">
        <w:t xml:space="preserve"> </w:t>
      </w:r>
      <w:proofErr w:type="spellStart"/>
      <w:r w:rsidR="00000000">
        <w:t>documento</w:t>
      </w:r>
      <w:proofErr w:type="spellEnd"/>
      <w:r w:rsidR="00000000">
        <w:t xml:space="preserve"> final</w:t>
      </w:r>
      <w:r>
        <w:t xml:space="preserve"> </w:t>
      </w:r>
      <w:proofErr w:type="spellStart"/>
      <w:r w:rsidR="00000000">
        <w:t>que</w:t>
      </w:r>
      <w:proofErr w:type="spellEnd"/>
      <w:r w:rsidR="00000000">
        <w:t xml:space="preserve"> </w:t>
      </w:r>
      <w:proofErr w:type="spellStart"/>
      <w:r w:rsidR="00000000">
        <w:t>contiene</w:t>
      </w:r>
      <w:proofErr w:type="spellEnd"/>
      <w:r w:rsidR="00000000">
        <w:t xml:space="preserve"> la </w:t>
      </w:r>
      <w:proofErr w:type="spellStart"/>
      <w:r w:rsidR="00000000">
        <w:t>propuesta</w:t>
      </w:r>
      <w:proofErr w:type="spellEnd"/>
      <w:r w:rsidR="00000000">
        <w:t xml:space="preserve"> para transitar y establecer un modelo y política de financiamiento que garantice la obligatoriedad y gratuidad de la educación superior.</w:t>
      </w:r>
    </w:p>
    <w:p w14:paraId="6F15D874" w14:textId="28DBEE29" w:rsidR="005E0BD5" w:rsidRDefault="00000000">
      <w:r>
        <w:t xml:space="preserve">También </w:t>
      </w:r>
      <w:proofErr w:type="spellStart"/>
      <w:r>
        <w:t>el</w:t>
      </w:r>
      <w:proofErr w:type="spellEnd"/>
      <w:r>
        <w:t xml:space="preserve"> </w:t>
      </w:r>
      <w:r w:rsidR="006308EC">
        <w:t>CONACES</w:t>
      </w:r>
      <w:r>
        <w:t xml:space="preserve"> </w:t>
      </w:r>
      <w:proofErr w:type="spellStart"/>
      <w:r>
        <w:t>toma</w:t>
      </w:r>
      <w:proofErr w:type="spellEnd"/>
      <w:r>
        <w:t xml:space="preserve"> nota del informe presentado en relación con la armonización normativa derivada de la Ley General de Educación Superior.</w:t>
      </w:r>
    </w:p>
    <w:p w14:paraId="58C43B70" w14:textId="67B287C0" w:rsidR="005E0BD5" w:rsidRDefault="00000000">
      <w:r>
        <w:t xml:space="preserve">También </w:t>
      </w:r>
      <w:proofErr w:type="spellStart"/>
      <w:r>
        <w:t>el</w:t>
      </w:r>
      <w:proofErr w:type="spellEnd"/>
      <w:r>
        <w:t xml:space="preserve"> </w:t>
      </w:r>
      <w:r w:rsidR="006308EC">
        <w:t>CONACES</w:t>
      </w:r>
      <w:r>
        <w:t xml:space="preserve"> </w:t>
      </w:r>
      <w:proofErr w:type="spellStart"/>
      <w:r>
        <w:t>aprueba</w:t>
      </w:r>
      <w:proofErr w:type="spellEnd"/>
      <w:r>
        <w:t xml:space="preserve"> </w:t>
      </w:r>
      <w:proofErr w:type="spellStart"/>
      <w:r>
        <w:t>que</w:t>
      </w:r>
      <w:proofErr w:type="spellEnd"/>
      <w:r>
        <w:t xml:space="preserve"> </w:t>
      </w:r>
      <w:proofErr w:type="spellStart"/>
      <w:r>
        <w:t>el</w:t>
      </w:r>
      <w:proofErr w:type="spellEnd"/>
      <w:r>
        <w:t xml:space="preserve"> secretariado técnico conjunto emita las convocatorias para la creación de dos comisiones de trabajo que reúnan especialistas con probada experiencia en planeación de la </w:t>
      </w:r>
      <w:proofErr w:type="spellStart"/>
      <w:r>
        <w:t>educación</w:t>
      </w:r>
      <w:proofErr w:type="spellEnd"/>
      <w:r>
        <w:t xml:space="preserve"> superior</w:t>
      </w:r>
      <w:r w:rsidR="006308EC">
        <w:t xml:space="preserve"> </w:t>
      </w:r>
      <w:proofErr w:type="spellStart"/>
      <w:r>
        <w:t>propuestos</w:t>
      </w:r>
      <w:proofErr w:type="spellEnd"/>
      <w:r>
        <w:t xml:space="preserve"> </w:t>
      </w:r>
      <w:proofErr w:type="spellStart"/>
      <w:r>
        <w:t>por</w:t>
      </w:r>
      <w:proofErr w:type="spellEnd"/>
      <w:r>
        <w:t xml:space="preserve"> las </w:t>
      </w:r>
      <w:proofErr w:type="spellStart"/>
      <w:r>
        <w:t>instituciones</w:t>
      </w:r>
      <w:proofErr w:type="spellEnd"/>
      <w:r>
        <w:t xml:space="preserve"> de </w:t>
      </w:r>
      <w:proofErr w:type="spellStart"/>
      <w:r>
        <w:t>educación</w:t>
      </w:r>
      <w:proofErr w:type="spellEnd"/>
      <w:r>
        <w:t xml:space="preserve"> superior públicas y las autoridades educativas estatales, la primera para el desarrollo del programa de ampliación de la oferta de educación superior y la segunda para colaborar con la Secretaría de Educación Pública en la elaboración de la propuesta metodológica para formular el programa nacional de educación superior.</w:t>
      </w:r>
    </w:p>
    <w:p w14:paraId="76047C16" w14:textId="56B6CAF3" w:rsidR="005E0BD5" w:rsidRDefault="00000000">
      <w:proofErr w:type="spellStart"/>
      <w:r>
        <w:t>Perdón</w:t>
      </w:r>
      <w:proofErr w:type="spellEnd"/>
      <w:r>
        <w:t xml:space="preserve">. El </w:t>
      </w:r>
      <w:r w:rsidR="006308EC">
        <w:t>CONACES</w:t>
      </w:r>
      <w:r>
        <w:t xml:space="preserve"> también </w:t>
      </w:r>
      <w:proofErr w:type="spellStart"/>
      <w:r>
        <w:t>aprueba</w:t>
      </w:r>
      <w:proofErr w:type="spellEnd"/>
      <w:r>
        <w:t xml:space="preserve"> </w:t>
      </w:r>
      <w:proofErr w:type="spellStart"/>
      <w:r>
        <w:t>que</w:t>
      </w:r>
      <w:proofErr w:type="spellEnd"/>
      <w:r>
        <w:t xml:space="preserve"> el secretariado técnico conjunto emita la convocatoria para la creación de una comisión de trabajo la cual elaborará el plan de acción de igualdad de género a partir del documento base y continuaremos para como bien lo decía la rectora para el mes de mayo.</w:t>
      </w:r>
    </w:p>
    <w:p w14:paraId="15F31860" w14:textId="59519A59" w:rsidR="005E0BD5" w:rsidRDefault="00000000">
      <w:r>
        <w:lastRenderedPageBreak/>
        <w:t xml:space="preserve">El </w:t>
      </w:r>
      <w:proofErr w:type="spellStart"/>
      <w:r>
        <w:t>acuerdo</w:t>
      </w:r>
      <w:proofErr w:type="spellEnd"/>
      <w:r>
        <w:t xml:space="preserve"> 10 se toma nota del informe presentado en relación con la reinstalación y </w:t>
      </w:r>
      <w:proofErr w:type="spellStart"/>
      <w:r>
        <w:t>fortalecimiento</w:t>
      </w:r>
      <w:proofErr w:type="spellEnd"/>
      <w:r>
        <w:t xml:space="preserve"> de las </w:t>
      </w:r>
      <w:r w:rsidR="006308EC">
        <w:t>COEPES</w:t>
      </w:r>
      <w:r>
        <w:t>.</w:t>
      </w:r>
    </w:p>
    <w:p w14:paraId="6938F21B" w14:textId="32D4CE74" w:rsidR="005E0BD5" w:rsidRDefault="00000000">
      <w:r>
        <w:t xml:space="preserve">El </w:t>
      </w:r>
      <w:proofErr w:type="spellStart"/>
      <w:r>
        <w:t>acuerdo</w:t>
      </w:r>
      <w:proofErr w:type="spellEnd"/>
      <w:r>
        <w:t xml:space="preserve"> 11</w:t>
      </w:r>
      <w:r w:rsidR="006308EC">
        <w:t xml:space="preserve"> </w:t>
      </w:r>
      <w:proofErr w:type="spellStart"/>
      <w:r w:rsidR="006308EC">
        <w:t>toma</w:t>
      </w:r>
      <w:proofErr w:type="spellEnd"/>
      <w:r>
        <w:t xml:space="preserve"> nota del </w:t>
      </w:r>
      <w:proofErr w:type="spellStart"/>
      <w:r>
        <w:t>informe</w:t>
      </w:r>
      <w:proofErr w:type="spellEnd"/>
      <w:r>
        <w:t xml:space="preserve"> presentado por las personas coordinadoras de </w:t>
      </w:r>
      <w:proofErr w:type="spellStart"/>
      <w:r>
        <w:t>los</w:t>
      </w:r>
      <w:proofErr w:type="spellEnd"/>
      <w:r>
        <w:t xml:space="preserve"> </w:t>
      </w:r>
      <w:proofErr w:type="spellStart"/>
      <w:r>
        <w:t>consejos</w:t>
      </w:r>
      <w:proofErr w:type="spellEnd"/>
      <w:r>
        <w:t xml:space="preserve"> </w:t>
      </w:r>
      <w:r w:rsidR="006308EC">
        <w:t xml:space="preserve">regionals, </w:t>
      </w:r>
      <w:proofErr w:type="spellStart"/>
      <w:r>
        <w:t>asimismo</w:t>
      </w:r>
      <w:proofErr w:type="spellEnd"/>
      <w:r>
        <w:t xml:space="preserve">, se </w:t>
      </w:r>
      <w:proofErr w:type="spellStart"/>
      <w:r>
        <w:t>aprueba</w:t>
      </w:r>
      <w:proofErr w:type="spellEnd"/>
      <w:r>
        <w:t xml:space="preserve"> </w:t>
      </w:r>
      <w:proofErr w:type="spellStart"/>
      <w:r>
        <w:t>que</w:t>
      </w:r>
      <w:proofErr w:type="spellEnd"/>
      <w:r>
        <w:t xml:space="preserve"> aquellas propuestas de académicos y estudiantes </w:t>
      </w:r>
      <w:proofErr w:type="spellStart"/>
      <w:r>
        <w:t>que</w:t>
      </w:r>
      <w:proofErr w:type="spellEnd"/>
      <w:r>
        <w:t xml:space="preserve"> no </w:t>
      </w:r>
      <w:proofErr w:type="spellStart"/>
      <w:r>
        <w:t>fueron</w:t>
      </w:r>
      <w:proofErr w:type="spellEnd"/>
      <w:r>
        <w:t xml:space="preserve"> </w:t>
      </w:r>
      <w:proofErr w:type="spellStart"/>
      <w:r>
        <w:t>seleccionadas</w:t>
      </w:r>
      <w:proofErr w:type="spellEnd"/>
      <w:r w:rsidR="006308EC">
        <w:t xml:space="preserve"> </w:t>
      </w:r>
      <w:proofErr w:type="spellStart"/>
      <w:r>
        <w:t>podrán</w:t>
      </w:r>
      <w:proofErr w:type="spellEnd"/>
      <w:r>
        <w:t xml:space="preserve"> </w:t>
      </w:r>
      <w:proofErr w:type="spellStart"/>
      <w:r>
        <w:t>fungir</w:t>
      </w:r>
      <w:proofErr w:type="spellEnd"/>
      <w:r>
        <w:t xml:space="preserve"> </w:t>
      </w:r>
      <w:proofErr w:type="spellStart"/>
      <w:r>
        <w:t>como</w:t>
      </w:r>
      <w:proofErr w:type="spellEnd"/>
      <w:r>
        <w:t xml:space="preserve"> </w:t>
      </w:r>
      <w:proofErr w:type="spellStart"/>
      <w:r>
        <w:t>suplentes</w:t>
      </w:r>
      <w:proofErr w:type="spellEnd"/>
      <w:r>
        <w:t xml:space="preserve"> </w:t>
      </w:r>
      <w:proofErr w:type="spellStart"/>
      <w:r>
        <w:t>en</w:t>
      </w:r>
      <w:proofErr w:type="spellEnd"/>
      <w:r>
        <w:t xml:space="preserve"> caso de ausencia, además de poder ser invitados por el secretario técnico conjunto</w:t>
      </w:r>
    </w:p>
    <w:p w14:paraId="73725E42" w14:textId="466B0D59" w:rsidR="005E0BD5" w:rsidRDefault="006308EC">
      <w:r>
        <w:t>Y</w:t>
      </w:r>
      <w:r w:rsidR="00000000">
        <w:t xml:space="preserve"> </w:t>
      </w:r>
      <w:proofErr w:type="spellStart"/>
      <w:r w:rsidR="00000000">
        <w:t>el</w:t>
      </w:r>
      <w:proofErr w:type="spellEnd"/>
      <w:r w:rsidR="00000000">
        <w:t xml:space="preserve"> </w:t>
      </w:r>
      <w:r>
        <w:t>CONACES</w:t>
      </w:r>
      <w:r w:rsidR="00000000">
        <w:t xml:space="preserve"> también toma nota de los resultados de la encuesta nacional </w:t>
      </w:r>
      <w:proofErr w:type="spellStart"/>
      <w:r w:rsidR="00000000">
        <w:t>que</w:t>
      </w:r>
      <w:proofErr w:type="spellEnd"/>
      <w:r w:rsidR="00000000">
        <w:t xml:space="preserve"> ha </w:t>
      </w:r>
      <w:proofErr w:type="spellStart"/>
      <w:r w:rsidR="00000000">
        <w:t>sido</w:t>
      </w:r>
      <w:proofErr w:type="spellEnd"/>
      <w:r w:rsidR="00000000">
        <w:t xml:space="preserve"> </w:t>
      </w:r>
      <w:proofErr w:type="spellStart"/>
      <w:r w:rsidR="00000000">
        <w:t>presentada</w:t>
      </w:r>
      <w:proofErr w:type="spellEnd"/>
      <w:r>
        <w:t>.</w:t>
      </w:r>
    </w:p>
    <w:p w14:paraId="3A609E19" w14:textId="3E1EDA2E" w:rsidR="005E0BD5" w:rsidRDefault="006308EC">
      <w:r>
        <w:t>C</w:t>
      </w:r>
      <w:r w:rsidR="00000000">
        <w:t xml:space="preserve">edo la palabra al </w:t>
      </w:r>
      <w:proofErr w:type="spellStart"/>
      <w:r w:rsidR="00000000">
        <w:t>subsecretario</w:t>
      </w:r>
      <w:proofErr w:type="spellEnd"/>
      <w:r w:rsidR="00000000">
        <w:t xml:space="preserve"> para </w:t>
      </w:r>
      <w:proofErr w:type="spellStart"/>
      <w:r w:rsidR="00000000">
        <w:t>asuntos</w:t>
      </w:r>
      <w:proofErr w:type="spellEnd"/>
      <w:r w:rsidR="00000000">
        <w:t xml:space="preserve"> </w:t>
      </w:r>
      <w:proofErr w:type="spellStart"/>
      <w:r>
        <w:t>general</w:t>
      </w:r>
      <w:r w:rsidR="002C16EB">
        <w:t>es</w:t>
      </w:r>
      <w:proofErr w:type="spellEnd"/>
      <w:r w:rsidR="002C16EB">
        <w:t>.</w:t>
      </w:r>
    </w:p>
    <w:p w14:paraId="279E0152" w14:textId="77777777" w:rsidR="005E0BD5" w:rsidRDefault="005E0BD5"/>
    <w:p w14:paraId="13879912" w14:textId="77777777" w:rsidR="002C16EB" w:rsidRPr="00AE0C3E" w:rsidRDefault="002C16EB" w:rsidP="002C16EB">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47149B3D" w14:textId="552DAB4F" w:rsidR="005E0BD5" w:rsidRDefault="002C16EB">
      <w:r>
        <w:t>S</w:t>
      </w:r>
      <w:r w:rsidR="00000000">
        <w:t xml:space="preserve">i son tan </w:t>
      </w:r>
      <w:proofErr w:type="spellStart"/>
      <w:r w:rsidR="00000000">
        <w:t>amables</w:t>
      </w:r>
      <w:proofErr w:type="spellEnd"/>
      <w:r w:rsidR="00000000">
        <w:t xml:space="preserve"> de </w:t>
      </w:r>
      <w:proofErr w:type="spellStart"/>
      <w:r w:rsidR="00000000">
        <w:t>poner</w:t>
      </w:r>
      <w:proofErr w:type="spellEnd"/>
      <w:r w:rsidR="00000000">
        <w:t xml:space="preserve"> la </w:t>
      </w:r>
      <w:proofErr w:type="spellStart"/>
      <w:r w:rsidR="00000000">
        <w:t>presentación</w:t>
      </w:r>
      <w:proofErr w:type="spellEnd"/>
      <w:r>
        <w:t>. V</w:t>
      </w:r>
      <w:r w:rsidR="00000000">
        <w:t xml:space="preserve">amos a </w:t>
      </w:r>
      <w:proofErr w:type="spellStart"/>
      <w:r w:rsidR="00000000">
        <w:t>presentar</w:t>
      </w:r>
      <w:proofErr w:type="spellEnd"/>
      <w:r w:rsidR="00000000">
        <w:t xml:space="preserve"> dos </w:t>
      </w:r>
      <w:proofErr w:type="spellStart"/>
      <w:r w:rsidR="00000000">
        <w:t>aspectos</w:t>
      </w:r>
      <w:proofErr w:type="spellEnd"/>
      <w:r w:rsidR="00000000">
        <w:t xml:space="preserve">; lo haré brevemente para </w:t>
      </w:r>
      <w:proofErr w:type="spellStart"/>
      <w:r w:rsidR="00000000">
        <w:t>que</w:t>
      </w:r>
      <w:proofErr w:type="spellEnd"/>
      <w:r w:rsidR="00000000">
        <w:t xml:space="preserve"> </w:t>
      </w:r>
      <w:proofErr w:type="spellStart"/>
      <w:r>
        <w:t>cuenten</w:t>
      </w:r>
      <w:proofErr w:type="spellEnd"/>
      <w:r>
        <w:t xml:space="preserve"> </w:t>
      </w:r>
      <w:proofErr w:type="spellStart"/>
      <w:r>
        <w:t>ustedes</w:t>
      </w:r>
      <w:proofErr w:type="spellEnd"/>
      <w:r>
        <w:t xml:space="preserve"> </w:t>
      </w:r>
      <w:proofErr w:type="spellStart"/>
      <w:r w:rsidR="00000000">
        <w:t>aunque</w:t>
      </w:r>
      <w:proofErr w:type="spellEnd"/>
      <w:r w:rsidR="00000000">
        <w:t xml:space="preserve"> sea con </w:t>
      </w:r>
      <w:proofErr w:type="spellStart"/>
      <w:r w:rsidR="00000000">
        <w:t>los</w:t>
      </w:r>
      <w:proofErr w:type="spellEnd"/>
      <w:r w:rsidR="00000000">
        <w:t xml:space="preserve"> </w:t>
      </w:r>
      <w:proofErr w:type="spellStart"/>
      <w:r w:rsidR="00000000">
        <w:t>datos</w:t>
      </w:r>
      <w:proofErr w:type="spellEnd"/>
      <w:r w:rsidR="00000000">
        <w:t xml:space="preserve"> que tenemos del 911 hasta este momento, en general </w:t>
      </w:r>
      <w:proofErr w:type="spellStart"/>
      <w:r w:rsidR="00000000">
        <w:t>estamos</w:t>
      </w:r>
      <w:proofErr w:type="spellEnd"/>
      <w:r w:rsidR="00000000">
        <w:t xml:space="preserve"> </w:t>
      </w:r>
      <w:proofErr w:type="spellStart"/>
      <w:r w:rsidR="00000000">
        <w:t>por</w:t>
      </w:r>
      <w:proofErr w:type="spellEnd"/>
      <w:r w:rsidR="00000000">
        <w:t xml:space="preserve"> </w:t>
      </w:r>
      <w:proofErr w:type="spellStart"/>
      <w:r w:rsidR="00000000">
        <w:t>encima</w:t>
      </w:r>
      <w:proofErr w:type="spellEnd"/>
      <w:r w:rsidR="00000000">
        <w:t xml:space="preserve"> del</w:t>
      </w:r>
      <w:r>
        <w:t xml:space="preserve"> </w:t>
      </w:r>
      <w:r w:rsidR="00000000">
        <w:t xml:space="preserve">90%, con </w:t>
      </w:r>
      <w:proofErr w:type="spellStart"/>
      <w:r w:rsidR="00000000">
        <w:t>excepción</w:t>
      </w:r>
      <w:proofErr w:type="spellEnd"/>
      <w:r w:rsidR="00000000">
        <w:t xml:space="preserve"> de las IES federales, que estamos alrededor del 77% de la información. </w:t>
      </w:r>
      <w:proofErr w:type="spellStart"/>
      <w:r w:rsidR="00000000">
        <w:t>Ahí</w:t>
      </w:r>
      <w:proofErr w:type="spellEnd"/>
      <w:r w:rsidR="00000000">
        <w:t xml:space="preserve"> nos falta </w:t>
      </w:r>
      <w:proofErr w:type="spellStart"/>
      <w:r w:rsidR="00000000">
        <w:t>todavía</w:t>
      </w:r>
      <w:proofErr w:type="spellEnd"/>
      <w:r w:rsidR="00000000">
        <w:t xml:space="preserve"> </w:t>
      </w:r>
      <w:proofErr w:type="spellStart"/>
      <w:r w:rsidR="00000000">
        <w:t>información</w:t>
      </w:r>
      <w:proofErr w:type="spellEnd"/>
      <w:r w:rsidR="00000000">
        <w:t xml:space="preserve">, </w:t>
      </w:r>
      <w:proofErr w:type="spellStart"/>
      <w:r w:rsidR="00000000">
        <w:t>entonces</w:t>
      </w:r>
      <w:proofErr w:type="spellEnd"/>
      <w:r w:rsidR="00000000">
        <w:t xml:space="preserve"> </w:t>
      </w:r>
      <w:r>
        <w:t xml:space="preserve">se </w:t>
      </w:r>
      <w:proofErr w:type="spellStart"/>
      <w:r>
        <w:t>puede</w:t>
      </w:r>
      <w:proofErr w:type="spellEnd"/>
      <w:r>
        <w:t xml:space="preserve"> </w:t>
      </w:r>
      <w:proofErr w:type="spellStart"/>
      <w:r>
        <w:t>modificar</w:t>
      </w:r>
      <w:proofErr w:type="spellEnd"/>
      <w:r>
        <w:t xml:space="preserve"> </w:t>
      </w:r>
      <w:proofErr w:type="spellStart"/>
      <w:r w:rsidR="00000000">
        <w:t>los</w:t>
      </w:r>
      <w:proofErr w:type="spellEnd"/>
      <w:r w:rsidR="00000000">
        <w:t xml:space="preserve"> </w:t>
      </w:r>
      <w:proofErr w:type="spellStart"/>
      <w:r w:rsidR="00000000">
        <w:t>números</w:t>
      </w:r>
      <w:proofErr w:type="spellEnd"/>
      <w:r w:rsidR="00000000">
        <w:t xml:space="preserve"> </w:t>
      </w:r>
      <w:proofErr w:type="spellStart"/>
      <w:r w:rsidR="00000000">
        <w:t>porque</w:t>
      </w:r>
      <w:proofErr w:type="spellEnd"/>
      <w:r w:rsidR="00000000">
        <w:t xml:space="preserve"> la presencia de las IES federales es </w:t>
      </w:r>
      <w:r>
        <w:t xml:space="preserve">significative </w:t>
      </w:r>
      <w:proofErr w:type="spellStart"/>
      <w:r w:rsidR="00000000">
        <w:t>sí</w:t>
      </w:r>
      <w:proofErr w:type="spellEnd"/>
      <w:r w:rsidR="00000000">
        <w:t>,</w:t>
      </w:r>
      <w:r>
        <w:t xml:space="preserve"> y </w:t>
      </w:r>
      <w:proofErr w:type="spellStart"/>
      <w:r w:rsidR="00000000">
        <w:t>además</w:t>
      </w:r>
      <w:proofErr w:type="spellEnd"/>
      <w:r w:rsidR="00000000">
        <w:t xml:space="preserve"> </w:t>
      </w:r>
      <w:proofErr w:type="spellStart"/>
      <w:r w:rsidR="00000000">
        <w:t>porque</w:t>
      </w:r>
      <w:proofErr w:type="spellEnd"/>
      <w:r w:rsidR="00000000">
        <w:t xml:space="preserve"> </w:t>
      </w:r>
      <w:proofErr w:type="spellStart"/>
      <w:r w:rsidR="00000000">
        <w:t>estas</w:t>
      </w:r>
      <w:proofErr w:type="spellEnd"/>
      <w:r w:rsidR="00000000">
        <w:t xml:space="preserve"> </w:t>
      </w:r>
      <w:proofErr w:type="spellStart"/>
      <w:r w:rsidR="00000000">
        <w:t>acaban</w:t>
      </w:r>
      <w:proofErr w:type="spellEnd"/>
      <w:r w:rsidR="00000000">
        <w:t xml:space="preserve"> </w:t>
      </w:r>
      <w:proofErr w:type="spellStart"/>
      <w:r w:rsidR="00000000">
        <w:t>teniendo</w:t>
      </w:r>
      <w:proofErr w:type="spellEnd"/>
      <w:r w:rsidR="00000000">
        <w:t xml:space="preserve"> </w:t>
      </w:r>
      <w:proofErr w:type="spellStart"/>
      <w:r w:rsidR="00000000">
        <w:t>resultados</w:t>
      </w:r>
      <w:proofErr w:type="spellEnd"/>
      <w:r w:rsidR="00000000">
        <w:t xml:space="preserve"> </w:t>
      </w:r>
      <w:proofErr w:type="spellStart"/>
      <w:r w:rsidR="00000000">
        <w:t>positivos</w:t>
      </w:r>
      <w:proofErr w:type="spellEnd"/>
      <w:r w:rsidR="00000000">
        <w:t xml:space="preserve"> hasta </w:t>
      </w:r>
      <w:proofErr w:type="spellStart"/>
      <w:r w:rsidR="00000000">
        <w:t>ahora</w:t>
      </w:r>
      <w:proofErr w:type="spellEnd"/>
      <w:r w:rsidR="00000000">
        <w:t>,</w:t>
      </w:r>
      <w:r>
        <w:t xml:space="preserve"> </w:t>
      </w:r>
      <w:proofErr w:type="spellStart"/>
      <w:r w:rsidR="00000000">
        <w:t>sobre</w:t>
      </w:r>
      <w:proofErr w:type="spellEnd"/>
      <w:r w:rsidR="00000000">
        <w:t xml:space="preserve"> </w:t>
      </w:r>
      <w:proofErr w:type="spellStart"/>
      <w:r w:rsidR="00000000">
        <w:t>todo</w:t>
      </w:r>
      <w:proofErr w:type="spellEnd"/>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w:t>
      </w:r>
      <w:proofErr w:type="spellStart"/>
      <w:r w:rsidR="00000000">
        <w:t>incremento</w:t>
      </w:r>
      <w:proofErr w:type="spellEnd"/>
      <w:r w:rsidR="00000000">
        <w:t xml:space="preserve"> de la </w:t>
      </w:r>
      <w:proofErr w:type="spellStart"/>
      <w:r w:rsidR="00000000">
        <w:t>digamos</w:t>
      </w:r>
      <w:proofErr w:type="spellEnd"/>
      <w:r w:rsidR="00000000">
        <w:t xml:space="preserve"> de la </w:t>
      </w:r>
      <w:proofErr w:type="spellStart"/>
      <w:r w:rsidR="00000000">
        <w:t>cobertura</w:t>
      </w:r>
      <w:proofErr w:type="spellEnd"/>
      <w:r w:rsidR="00000000">
        <w:t>.</w:t>
      </w:r>
      <w:r>
        <w:t xml:space="preserve"> </w:t>
      </w:r>
      <w:proofErr w:type="spellStart"/>
      <w:r w:rsidR="00000000">
        <w:t>Entonces</w:t>
      </w:r>
      <w:proofErr w:type="spellEnd"/>
      <w:r w:rsidR="00000000">
        <w:t xml:space="preserve">, ¿son tan </w:t>
      </w:r>
      <w:proofErr w:type="spellStart"/>
      <w:r w:rsidR="00000000">
        <w:t>amables</w:t>
      </w:r>
      <w:proofErr w:type="spellEnd"/>
      <w:r w:rsidR="00000000">
        <w:t xml:space="preserve"> de pasar a la siguiente?</w:t>
      </w:r>
    </w:p>
    <w:p w14:paraId="005BC429" w14:textId="24E51539" w:rsidR="005E0BD5" w:rsidRDefault="002C16EB">
      <w:proofErr w:type="spellStart"/>
      <w:r>
        <w:t>A</w:t>
      </w:r>
      <w:r w:rsidR="00000000">
        <w:t>quí</w:t>
      </w:r>
      <w:proofErr w:type="spellEnd"/>
      <w:r w:rsidR="00000000">
        <w:t xml:space="preserve"> van a </w:t>
      </w:r>
      <w:proofErr w:type="spellStart"/>
      <w:r w:rsidR="00000000">
        <w:t>poder</w:t>
      </w:r>
      <w:proofErr w:type="spellEnd"/>
      <w:r w:rsidR="00000000">
        <w:t xml:space="preserve"> </w:t>
      </w:r>
      <w:proofErr w:type="spellStart"/>
      <w:r w:rsidR="00000000">
        <w:t>ustedes</w:t>
      </w:r>
      <w:proofErr w:type="spellEnd"/>
      <w:r w:rsidR="00000000">
        <w:t xml:space="preserve"> </w:t>
      </w:r>
      <w:proofErr w:type="spellStart"/>
      <w:r w:rsidR="00000000">
        <w:t>distinguir</w:t>
      </w:r>
      <w:proofErr w:type="spellEnd"/>
      <w:r w:rsidR="00000000">
        <w:t>,</w:t>
      </w:r>
      <w:r>
        <w:t xml:space="preserve"> </w:t>
      </w:r>
      <w:proofErr w:type="spellStart"/>
      <w:r w:rsidR="00000000">
        <w:t>están</w:t>
      </w:r>
      <w:proofErr w:type="spellEnd"/>
      <w:r w:rsidR="00000000">
        <w:t xml:space="preserve"> </w:t>
      </w:r>
      <w:proofErr w:type="spellStart"/>
      <w:r w:rsidR="00000000">
        <w:t>en</w:t>
      </w:r>
      <w:proofErr w:type="spellEnd"/>
      <w:r w:rsidR="00000000">
        <w:t xml:space="preserve"> </w:t>
      </w:r>
      <w:proofErr w:type="spellStart"/>
      <w:r w:rsidR="00000000">
        <w:t>rojos</w:t>
      </w:r>
      <w:proofErr w:type="spellEnd"/>
      <w:r w:rsidR="00000000">
        <w:t xml:space="preserve"> las </w:t>
      </w:r>
      <w:proofErr w:type="spellStart"/>
      <w:r w:rsidR="00000000">
        <w:t>que</w:t>
      </w:r>
      <w:proofErr w:type="spellEnd"/>
      <w:r w:rsidR="00000000">
        <w:t xml:space="preserve"> </w:t>
      </w:r>
      <w:proofErr w:type="spellStart"/>
      <w:r w:rsidR="00000000">
        <w:t>han</w:t>
      </w:r>
      <w:proofErr w:type="spellEnd"/>
      <w:r w:rsidR="00000000">
        <w:t xml:space="preserve"> disminuido en general,</w:t>
      </w:r>
    </w:p>
    <w:p w14:paraId="5FE9806F" w14:textId="234611C6" w:rsidR="005E0BD5" w:rsidRDefault="00000000">
      <w:proofErr w:type="spellStart"/>
      <w:r>
        <w:t>tenemos</w:t>
      </w:r>
      <w:proofErr w:type="spellEnd"/>
      <w:r>
        <w:t xml:space="preserve"> </w:t>
      </w:r>
      <w:proofErr w:type="spellStart"/>
      <w:r>
        <w:t>aquí</w:t>
      </w:r>
      <w:proofErr w:type="spellEnd"/>
      <w:r>
        <w:t xml:space="preserve"> un </w:t>
      </w:r>
      <w:proofErr w:type="spellStart"/>
      <w:r>
        <w:t>aspecto</w:t>
      </w:r>
      <w:proofErr w:type="spellEnd"/>
      <w:r>
        <w:t xml:space="preserve"> </w:t>
      </w:r>
      <w:proofErr w:type="spellStart"/>
      <w:r>
        <w:t>que</w:t>
      </w:r>
      <w:proofErr w:type="spellEnd"/>
      <w:r>
        <w:t xml:space="preserve"> es fundamental,</w:t>
      </w:r>
      <w:r w:rsidR="002C16EB">
        <w:t xml:space="preserve"> </w:t>
      </w:r>
      <w:proofErr w:type="spellStart"/>
      <w:r>
        <w:t>tenemos</w:t>
      </w:r>
      <w:proofErr w:type="spellEnd"/>
      <w:r>
        <w:t xml:space="preserve"> un </w:t>
      </w:r>
      <w:proofErr w:type="spellStart"/>
      <w:r>
        <w:t>fuerte</w:t>
      </w:r>
      <w:proofErr w:type="spellEnd"/>
      <w:r>
        <w:t xml:space="preserve"> </w:t>
      </w:r>
      <w:proofErr w:type="spellStart"/>
      <w:r>
        <w:t>incremento</w:t>
      </w:r>
      <w:proofErr w:type="spellEnd"/>
      <w:r>
        <w:t xml:space="preserve"> </w:t>
      </w:r>
      <w:proofErr w:type="spellStart"/>
      <w:r>
        <w:t>por</w:t>
      </w:r>
      <w:proofErr w:type="spellEnd"/>
      <w:r>
        <w:t xml:space="preserve"> </w:t>
      </w:r>
      <w:proofErr w:type="spellStart"/>
      <w:r>
        <w:t>parte</w:t>
      </w:r>
      <w:proofErr w:type="spellEnd"/>
      <w:r>
        <w:t xml:space="preserve">, o sea, </w:t>
      </w:r>
      <w:proofErr w:type="spellStart"/>
      <w:r>
        <w:t>relativamente</w:t>
      </w:r>
      <w:proofErr w:type="spellEnd"/>
      <w:r>
        <w:t xml:space="preserve"> </w:t>
      </w:r>
      <w:proofErr w:type="spellStart"/>
      <w:r>
        <w:t>hablando</w:t>
      </w:r>
      <w:proofErr w:type="spellEnd"/>
      <w:r>
        <w:t>,</w:t>
      </w:r>
      <w:r w:rsidR="002C16EB">
        <w:t xml:space="preserve"> </w:t>
      </w:r>
      <w:proofErr w:type="spellStart"/>
      <w:r>
        <w:t>por</w:t>
      </w:r>
      <w:proofErr w:type="spellEnd"/>
      <w:r>
        <w:t xml:space="preserve"> </w:t>
      </w:r>
      <w:proofErr w:type="spellStart"/>
      <w:r>
        <w:t>parte</w:t>
      </w:r>
      <w:proofErr w:type="spellEnd"/>
      <w:r>
        <w:t xml:space="preserve"> de las IES </w:t>
      </w:r>
      <w:proofErr w:type="spellStart"/>
      <w:r>
        <w:t>particulares</w:t>
      </w:r>
      <w:proofErr w:type="spellEnd"/>
      <w:r>
        <w:t>,</w:t>
      </w:r>
      <w:r w:rsidR="002C16EB">
        <w:t xml:space="preserve"> </w:t>
      </w:r>
      <w:r>
        <w:t xml:space="preserve">con </w:t>
      </w:r>
      <w:proofErr w:type="spellStart"/>
      <w:r>
        <w:t>relación</w:t>
      </w:r>
      <w:proofErr w:type="spellEnd"/>
      <w:r>
        <w:t xml:space="preserve"> al año anterior donde teníamos una fuerte caída de la </w:t>
      </w:r>
      <w:proofErr w:type="spellStart"/>
      <w:r>
        <w:t>cobertura</w:t>
      </w:r>
      <w:proofErr w:type="spellEnd"/>
      <w:r>
        <w:t xml:space="preserve"> </w:t>
      </w:r>
      <w:proofErr w:type="spellStart"/>
      <w:r>
        <w:t>que</w:t>
      </w:r>
      <w:proofErr w:type="spellEnd"/>
      <w:r>
        <w:t xml:space="preserve"> </w:t>
      </w:r>
      <w:proofErr w:type="spellStart"/>
      <w:r>
        <w:t>aportaban</w:t>
      </w:r>
      <w:proofErr w:type="spellEnd"/>
      <w:r>
        <w:t xml:space="preserve"> las IES </w:t>
      </w:r>
      <w:proofErr w:type="spellStart"/>
      <w:r>
        <w:t>particulares</w:t>
      </w:r>
      <w:proofErr w:type="spellEnd"/>
      <w:r>
        <w:t>,</w:t>
      </w:r>
      <w:r w:rsidR="002C16EB">
        <w:t xml:space="preserve"> </w:t>
      </w:r>
      <w:proofErr w:type="spellStart"/>
      <w:r>
        <w:t>ahora</w:t>
      </w:r>
      <w:proofErr w:type="spellEnd"/>
      <w:r>
        <w:t xml:space="preserve"> se </w:t>
      </w:r>
      <w:proofErr w:type="spellStart"/>
      <w:r>
        <w:t>invirtieron</w:t>
      </w:r>
      <w:proofErr w:type="spellEnd"/>
      <w:r>
        <w:t xml:space="preserve"> las </w:t>
      </w:r>
      <w:proofErr w:type="spellStart"/>
      <w:r>
        <w:t>cosas</w:t>
      </w:r>
      <w:proofErr w:type="spellEnd"/>
      <w:r>
        <w:t>.</w:t>
      </w:r>
    </w:p>
    <w:p w14:paraId="1B38F80D" w14:textId="15F18761" w:rsidR="005E0BD5" w:rsidRDefault="00000000">
      <w:r>
        <w:t xml:space="preserve">Tal </w:t>
      </w:r>
      <w:proofErr w:type="spellStart"/>
      <w:r>
        <w:t>cual</w:t>
      </w:r>
      <w:proofErr w:type="spellEnd"/>
      <w:r>
        <w:t xml:space="preserve"> </w:t>
      </w:r>
      <w:proofErr w:type="spellStart"/>
      <w:r>
        <w:t>tenemos</w:t>
      </w:r>
      <w:proofErr w:type="spellEnd"/>
      <w:r>
        <w:t xml:space="preserve"> la información hasta este momento sobre la base de </w:t>
      </w:r>
      <w:proofErr w:type="spellStart"/>
      <w:r>
        <w:t>datos</w:t>
      </w:r>
      <w:proofErr w:type="spellEnd"/>
      <w:r>
        <w:t xml:space="preserve"> de la 911,</w:t>
      </w:r>
      <w:r w:rsidR="002C16EB">
        <w:t xml:space="preserve"> </w:t>
      </w:r>
      <w:r>
        <w:t xml:space="preserve">hay un </w:t>
      </w:r>
      <w:proofErr w:type="spellStart"/>
      <w:r>
        <w:t>incremento</w:t>
      </w:r>
      <w:proofErr w:type="spellEnd"/>
      <w:r>
        <w:t xml:space="preserve"> </w:t>
      </w:r>
      <w:proofErr w:type="spellStart"/>
      <w:r>
        <w:t>fuerte</w:t>
      </w:r>
      <w:proofErr w:type="spellEnd"/>
      <w:r>
        <w:t>,</w:t>
      </w:r>
      <w:r w:rsidR="002C16EB">
        <w:t xml:space="preserve"> </w:t>
      </w:r>
      <w:proofErr w:type="spellStart"/>
      <w:r>
        <w:t>podríamos</w:t>
      </w:r>
      <w:proofErr w:type="spellEnd"/>
      <w:r>
        <w:t xml:space="preserve"> </w:t>
      </w:r>
      <w:proofErr w:type="spellStart"/>
      <w:r>
        <w:t>decir</w:t>
      </w:r>
      <w:proofErr w:type="spellEnd"/>
      <w:r>
        <w:t xml:space="preserve"> del conjunto de 66</w:t>
      </w:r>
      <w:r w:rsidR="002C16EB">
        <w:t>,</w:t>
      </w:r>
      <w:r>
        <w:t>428,</w:t>
      </w:r>
      <w:r w:rsidR="002C16EB">
        <w:t xml:space="preserve"> </w:t>
      </w:r>
      <w:r>
        <w:t xml:space="preserve">de </w:t>
      </w:r>
      <w:proofErr w:type="spellStart"/>
      <w:r>
        <w:t>ellos</w:t>
      </w:r>
      <w:proofErr w:type="spellEnd"/>
      <w:r>
        <w:t xml:space="preserve"> 59</w:t>
      </w:r>
      <w:r w:rsidR="002C16EB">
        <w:t>,</w:t>
      </w:r>
      <w:r>
        <w:t xml:space="preserve">749 corresponde este </w:t>
      </w:r>
      <w:proofErr w:type="spellStart"/>
      <w:r>
        <w:t>incremento</w:t>
      </w:r>
      <w:proofErr w:type="spellEnd"/>
      <w:r>
        <w:t xml:space="preserve"> a las IES </w:t>
      </w:r>
      <w:proofErr w:type="spellStart"/>
      <w:r>
        <w:t>particulares</w:t>
      </w:r>
      <w:proofErr w:type="spellEnd"/>
      <w:r>
        <w:t>.</w:t>
      </w:r>
    </w:p>
    <w:p w14:paraId="061EDF54" w14:textId="097AC37F" w:rsidR="005E0BD5" w:rsidRDefault="00000000">
      <w:proofErr w:type="spellStart"/>
      <w:r>
        <w:t>Entonces</w:t>
      </w:r>
      <w:proofErr w:type="spellEnd"/>
      <w:r>
        <w:t xml:space="preserve">, en este sentido es </w:t>
      </w:r>
      <w:proofErr w:type="spellStart"/>
      <w:r>
        <w:t>muy</w:t>
      </w:r>
      <w:proofErr w:type="spellEnd"/>
      <w:r>
        <w:t xml:space="preserve"> </w:t>
      </w:r>
      <w:proofErr w:type="spellStart"/>
      <w:r>
        <w:t>importante</w:t>
      </w:r>
      <w:proofErr w:type="spellEnd"/>
      <w:r>
        <w:t xml:space="preserve">, no obstante </w:t>
      </w:r>
      <w:proofErr w:type="spellStart"/>
      <w:r>
        <w:t>como</w:t>
      </w:r>
      <w:proofErr w:type="spellEnd"/>
      <w:r>
        <w:t xml:space="preserve"> lo </w:t>
      </w:r>
      <w:proofErr w:type="spellStart"/>
      <w:r>
        <w:t>diré</w:t>
      </w:r>
      <w:proofErr w:type="spellEnd"/>
      <w:r>
        <w:t xml:space="preserve"> </w:t>
      </w:r>
      <w:proofErr w:type="spellStart"/>
      <w:r>
        <w:t>más</w:t>
      </w:r>
      <w:proofErr w:type="spellEnd"/>
      <w:r>
        <w:t xml:space="preserve"> </w:t>
      </w:r>
      <w:proofErr w:type="spellStart"/>
      <w:r>
        <w:t>adelante</w:t>
      </w:r>
      <w:proofErr w:type="spellEnd"/>
      <w:r>
        <w:t>,</w:t>
      </w:r>
      <w:r w:rsidR="002C16EB">
        <w:t xml:space="preserve"> </w:t>
      </w:r>
      <w:proofErr w:type="spellStart"/>
      <w:r>
        <w:t>el</w:t>
      </w:r>
      <w:proofErr w:type="spellEnd"/>
      <w:r>
        <w:t xml:space="preserve"> mayor </w:t>
      </w:r>
      <w:proofErr w:type="spellStart"/>
      <w:r>
        <w:t>abandono</w:t>
      </w:r>
      <w:proofErr w:type="spellEnd"/>
      <w:r>
        <w:t xml:space="preserve"> y </w:t>
      </w:r>
      <w:proofErr w:type="spellStart"/>
      <w:r>
        <w:t>fuerte</w:t>
      </w:r>
      <w:proofErr w:type="spellEnd"/>
      <w:r>
        <w:t xml:space="preserve"> </w:t>
      </w:r>
      <w:proofErr w:type="spellStart"/>
      <w:r>
        <w:t>abandono</w:t>
      </w:r>
      <w:proofErr w:type="spellEnd"/>
      <w:r>
        <w:t xml:space="preserve"> es </w:t>
      </w:r>
      <w:proofErr w:type="spellStart"/>
      <w:r>
        <w:t>en</w:t>
      </w:r>
      <w:proofErr w:type="spellEnd"/>
      <w:r>
        <w:t xml:space="preserve"> las IES </w:t>
      </w:r>
      <w:proofErr w:type="spellStart"/>
      <w:r>
        <w:t>particulares</w:t>
      </w:r>
      <w:proofErr w:type="spellEnd"/>
      <w:r>
        <w:t>.</w:t>
      </w:r>
      <w:r w:rsidR="002C16EB">
        <w:t xml:space="preserve"> </w:t>
      </w:r>
      <w:r>
        <w:t xml:space="preserve">O sea, </w:t>
      </w:r>
      <w:proofErr w:type="spellStart"/>
      <w:r>
        <w:t>tenemos</w:t>
      </w:r>
      <w:proofErr w:type="spellEnd"/>
      <w:r>
        <w:t xml:space="preserve"> </w:t>
      </w:r>
      <w:proofErr w:type="spellStart"/>
      <w:r>
        <w:t>esta</w:t>
      </w:r>
      <w:proofErr w:type="spellEnd"/>
      <w:r>
        <w:t xml:space="preserve"> </w:t>
      </w:r>
      <w:proofErr w:type="spellStart"/>
      <w:r>
        <w:t>paradoja</w:t>
      </w:r>
      <w:proofErr w:type="spellEnd"/>
      <w:r>
        <w:t>, ¿</w:t>
      </w:r>
      <w:proofErr w:type="gramStart"/>
      <w:r>
        <w:t>no?,</w:t>
      </w:r>
      <w:proofErr w:type="gramEnd"/>
      <w:r>
        <w:t xml:space="preserve"> que aumenta el número de de estudiantes y </w:t>
      </w:r>
      <w:proofErr w:type="spellStart"/>
      <w:r>
        <w:t>por</w:t>
      </w:r>
      <w:proofErr w:type="spellEnd"/>
      <w:r>
        <w:t xml:space="preserve"> tanto de </w:t>
      </w:r>
      <w:proofErr w:type="spellStart"/>
      <w:r>
        <w:t>cobertura</w:t>
      </w:r>
      <w:proofErr w:type="spellEnd"/>
      <w:r>
        <w:t>,</w:t>
      </w:r>
      <w:r w:rsidR="002C16EB">
        <w:t xml:space="preserve"> </w:t>
      </w:r>
      <w:proofErr w:type="spellStart"/>
      <w:r>
        <w:t>pero</w:t>
      </w:r>
      <w:proofErr w:type="spellEnd"/>
      <w:r>
        <w:t xml:space="preserve"> </w:t>
      </w:r>
      <w:proofErr w:type="spellStart"/>
      <w:r>
        <w:t>por</w:t>
      </w:r>
      <w:proofErr w:type="spellEnd"/>
      <w:r>
        <w:t xml:space="preserve"> el otro lado </w:t>
      </w:r>
      <w:proofErr w:type="spellStart"/>
      <w:r>
        <w:t>tenemos</w:t>
      </w:r>
      <w:proofErr w:type="spellEnd"/>
      <w:r>
        <w:t xml:space="preserve"> </w:t>
      </w:r>
      <w:proofErr w:type="spellStart"/>
      <w:r>
        <w:t>una</w:t>
      </w:r>
      <w:proofErr w:type="spellEnd"/>
      <w:r>
        <w:t xml:space="preserve"> </w:t>
      </w:r>
      <w:proofErr w:type="spellStart"/>
      <w:r>
        <w:t>fuerte</w:t>
      </w:r>
      <w:proofErr w:type="spellEnd"/>
      <w:r>
        <w:t xml:space="preserve"> </w:t>
      </w:r>
      <w:proofErr w:type="spellStart"/>
      <w:r>
        <w:t>caída</w:t>
      </w:r>
      <w:proofErr w:type="spellEnd"/>
      <w:r>
        <w:t xml:space="preserve"> de las y en la </w:t>
      </w:r>
      <w:proofErr w:type="spellStart"/>
      <w:r>
        <w:t>tasa</w:t>
      </w:r>
      <w:proofErr w:type="spellEnd"/>
      <w:r>
        <w:t xml:space="preserve"> de </w:t>
      </w:r>
      <w:proofErr w:type="spellStart"/>
      <w:r>
        <w:t>abandono</w:t>
      </w:r>
      <w:proofErr w:type="spellEnd"/>
      <w:r>
        <w:t>,</w:t>
      </w:r>
      <w:r w:rsidR="002C16EB">
        <w:t xml:space="preserve"> </w:t>
      </w:r>
      <w:proofErr w:type="spellStart"/>
      <w:r>
        <w:t>una</w:t>
      </w:r>
      <w:proofErr w:type="spellEnd"/>
      <w:r>
        <w:t xml:space="preserve"> </w:t>
      </w:r>
      <w:proofErr w:type="spellStart"/>
      <w:r>
        <w:t>participación</w:t>
      </w:r>
      <w:proofErr w:type="spellEnd"/>
      <w:r>
        <w:t xml:space="preserve"> mayor de las IES particulares.</w:t>
      </w:r>
    </w:p>
    <w:p w14:paraId="4B9CF37A" w14:textId="6C379DCE" w:rsidR="005E0BD5" w:rsidRDefault="002C16EB">
      <w:r>
        <w:t>P</w:t>
      </w:r>
      <w:r w:rsidR="00000000">
        <w:t>or</w:t>
      </w:r>
      <w:r>
        <w:t xml:space="preserve"> </w:t>
      </w:r>
      <w:proofErr w:type="spellStart"/>
      <w:r w:rsidR="00000000">
        <w:t>segundo</w:t>
      </w:r>
      <w:proofErr w:type="spellEnd"/>
      <w:r w:rsidR="00000000">
        <w:t xml:space="preserve"> </w:t>
      </w:r>
      <w:proofErr w:type="spellStart"/>
      <w:r w:rsidR="00000000">
        <w:t>año</w:t>
      </w:r>
      <w:proofErr w:type="spellEnd"/>
      <w:r w:rsidR="00000000">
        <w:t xml:space="preserve"> </w:t>
      </w:r>
      <w:proofErr w:type="spellStart"/>
      <w:r w:rsidR="00000000">
        <w:t>consecutivo</w:t>
      </w:r>
      <w:proofErr w:type="spellEnd"/>
      <w:r w:rsidR="00000000">
        <w:t>,</w:t>
      </w:r>
      <w:r>
        <w:t xml:space="preserve"> </w:t>
      </w:r>
      <w:proofErr w:type="spellStart"/>
      <w:r w:rsidR="00000000">
        <w:t>tenemos</w:t>
      </w:r>
      <w:proofErr w:type="spellEnd"/>
      <w:r w:rsidR="00000000">
        <w:t xml:space="preserve"> un ligero </w:t>
      </w:r>
      <w:proofErr w:type="spellStart"/>
      <w:r w:rsidR="00000000">
        <w:t>incremento</w:t>
      </w:r>
      <w:proofErr w:type="spellEnd"/>
      <w:r w:rsidR="00000000">
        <w:t xml:space="preserve">, </w:t>
      </w:r>
      <w:proofErr w:type="spellStart"/>
      <w:r w:rsidR="00000000">
        <w:t>entonces</w:t>
      </w:r>
      <w:proofErr w:type="spellEnd"/>
      <w:r w:rsidR="00000000">
        <w:t xml:space="preserve"> un </w:t>
      </w:r>
      <w:proofErr w:type="spellStart"/>
      <w:r w:rsidR="00000000">
        <w:t>crecimiento</w:t>
      </w:r>
      <w:proofErr w:type="spellEnd"/>
      <w:r w:rsidR="00000000">
        <w:t xml:space="preserve"> </w:t>
      </w:r>
      <w:proofErr w:type="spellStart"/>
      <w:r w:rsidR="00000000">
        <w:t>moderado</w:t>
      </w:r>
      <w:proofErr w:type="spellEnd"/>
      <w:r w:rsidR="00000000">
        <w:t>,</w:t>
      </w:r>
      <w:r>
        <w:t xml:space="preserve"> </w:t>
      </w:r>
      <w:proofErr w:type="spellStart"/>
      <w:r w:rsidR="00000000">
        <w:t>vuelve</w:t>
      </w:r>
      <w:proofErr w:type="spellEnd"/>
      <w:r w:rsidR="00000000">
        <w:t xml:space="preserve"> a </w:t>
      </w:r>
      <w:proofErr w:type="spellStart"/>
      <w:r w:rsidR="00000000">
        <w:t>repetirse</w:t>
      </w:r>
      <w:proofErr w:type="spellEnd"/>
      <w:r w:rsidR="00000000">
        <w:t xml:space="preserve"> </w:t>
      </w:r>
      <w:proofErr w:type="spellStart"/>
      <w:r w:rsidR="00000000">
        <w:t>el</w:t>
      </w:r>
      <w:proofErr w:type="spellEnd"/>
      <w:r w:rsidR="00000000">
        <w:t xml:space="preserve"> </w:t>
      </w:r>
      <w:proofErr w:type="spellStart"/>
      <w:r w:rsidR="00000000">
        <w:t>mismo</w:t>
      </w:r>
      <w:proofErr w:type="spellEnd"/>
      <w:r w:rsidR="00000000">
        <w:t xml:space="preserve"> esquema que el año anterior de punto cuatro </w:t>
      </w:r>
      <w:r w:rsidR="00000000">
        <w:lastRenderedPageBreak/>
        <w:t xml:space="preserve">hasta </w:t>
      </w:r>
      <w:proofErr w:type="spellStart"/>
      <w:r w:rsidR="00000000">
        <w:t>ahora</w:t>
      </w:r>
      <w:proofErr w:type="spellEnd"/>
      <w:r w:rsidR="00000000">
        <w:t>,</w:t>
      </w:r>
      <w:r>
        <w:t xml:space="preserve"> </w:t>
      </w:r>
      <w:proofErr w:type="spellStart"/>
      <w:r w:rsidR="00000000">
        <w:t>ya</w:t>
      </w:r>
      <w:proofErr w:type="spellEnd"/>
      <w:r w:rsidR="00000000">
        <w:t xml:space="preserve"> </w:t>
      </w:r>
      <w:proofErr w:type="spellStart"/>
      <w:r w:rsidR="00000000">
        <w:t>digo</w:t>
      </w:r>
      <w:proofErr w:type="spellEnd"/>
      <w:r w:rsidR="00000000">
        <w:t xml:space="preserve"> </w:t>
      </w:r>
      <w:proofErr w:type="spellStart"/>
      <w:r w:rsidR="00000000">
        <w:t>en</w:t>
      </w:r>
      <w:proofErr w:type="spellEnd"/>
      <w:r w:rsidR="00000000">
        <w:t xml:space="preserve"> términos de las IES federales, a lo mejor esto modifica pero muy poco </w:t>
      </w:r>
      <w:proofErr w:type="spellStart"/>
      <w:r w:rsidR="00000000">
        <w:t>el</w:t>
      </w:r>
      <w:proofErr w:type="spellEnd"/>
      <w:r w:rsidR="00000000">
        <w:t xml:space="preserve"> </w:t>
      </w:r>
      <w:proofErr w:type="spellStart"/>
      <w:r w:rsidR="00000000">
        <w:t>incremento</w:t>
      </w:r>
      <w:proofErr w:type="spellEnd"/>
      <w:r w:rsidR="00000000">
        <w:t xml:space="preserve"> </w:t>
      </w:r>
      <w:proofErr w:type="spellStart"/>
      <w:r w:rsidR="00000000">
        <w:t>que</w:t>
      </w:r>
      <w:proofErr w:type="spellEnd"/>
      <w:r w:rsidR="00000000">
        <w:t xml:space="preserve"> </w:t>
      </w:r>
      <w:proofErr w:type="spellStart"/>
      <w:r w:rsidR="00000000">
        <w:t>tenemos</w:t>
      </w:r>
      <w:proofErr w:type="spellEnd"/>
      <w:r w:rsidR="00000000">
        <w:t xml:space="preserve"> </w:t>
      </w:r>
      <w:proofErr w:type="spellStart"/>
      <w:r w:rsidR="00000000">
        <w:t>este</w:t>
      </w:r>
      <w:proofErr w:type="spellEnd"/>
      <w:r w:rsidR="00000000">
        <w:t xml:space="preserve"> </w:t>
      </w:r>
      <w:proofErr w:type="spellStart"/>
      <w:r w:rsidR="00000000">
        <w:t>año</w:t>
      </w:r>
      <w:proofErr w:type="spellEnd"/>
      <w:r w:rsidR="00000000">
        <w:t>,</w:t>
      </w:r>
      <w:r>
        <w:t xml:space="preserve"> </w:t>
      </w:r>
      <w:r w:rsidR="00000000">
        <w:t xml:space="preserve">son cuatro </w:t>
      </w:r>
      <w:proofErr w:type="spellStart"/>
      <w:r w:rsidR="00000000">
        <w:t>décimas</w:t>
      </w:r>
      <w:proofErr w:type="spellEnd"/>
      <w:r w:rsidR="00000000">
        <w:t xml:space="preserve"> al igual que el año anterior.</w:t>
      </w:r>
    </w:p>
    <w:p w14:paraId="56C743BF" w14:textId="77777777" w:rsidR="002C16EB" w:rsidRDefault="002C16EB">
      <w:r>
        <w:t>S</w:t>
      </w:r>
      <w:r w:rsidR="00000000">
        <w:t xml:space="preserve">i comparamos los años de pandemia que es el último punto </w:t>
      </w:r>
      <w:proofErr w:type="spellStart"/>
      <w:r w:rsidR="00000000">
        <w:t>que</w:t>
      </w:r>
      <w:proofErr w:type="spellEnd"/>
      <w:r w:rsidR="00000000">
        <w:t xml:space="preserve"> </w:t>
      </w:r>
      <w:proofErr w:type="spellStart"/>
      <w:r w:rsidR="00000000">
        <w:t>ahí</w:t>
      </w:r>
      <w:proofErr w:type="spellEnd"/>
      <w:r w:rsidR="00000000">
        <w:t xml:space="preserve"> </w:t>
      </w:r>
      <w:proofErr w:type="spellStart"/>
      <w:r w:rsidR="00000000">
        <w:t>está</w:t>
      </w:r>
      <w:proofErr w:type="spellEnd"/>
      <w:r w:rsidR="00000000">
        <w:t xml:space="preserve"> </w:t>
      </w:r>
      <w:proofErr w:type="spellStart"/>
      <w:r w:rsidR="00000000">
        <w:t>mencionado</w:t>
      </w:r>
      <w:proofErr w:type="spellEnd"/>
      <w:r>
        <w:t>,</w:t>
      </w:r>
      <w:r w:rsidR="00000000">
        <w:t xml:space="preserve"> </w:t>
      </w:r>
      <w:proofErr w:type="spellStart"/>
      <w:r w:rsidR="00000000">
        <w:t>en</w:t>
      </w:r>
      <w:proofErr w:type="spellEnd"/>
      <w:r w:rsidR="00000000">
        <w:t xml:space="preserve"> 2019-2020</w:t>
      </w:r>
      <w:r>
        <w:t xml:space="preserve"> </w:t>
      </w:r>
      <w:proofErr w:type="spellStart"/>
      <w:r>
        <w:t>t</w:t>
      </w:r>
      <w:r w:rsidR="00000000">
        <w:t>uvimos</w:t>
      </w:r>
      <w:proofErr w:type="spellEnd"/>
      <w:r w:rsidR="00000000">
        <w:t xml:space="preserve"> </w:t>
      </w:r>
      <w:proofErr w:type="spellStart"/>
      <w:r w:rsidR="00000000">
        <w:t>el</w:t>
      </w:r>
      <w:proofErr w:type="spellEnd"/>
      <w:r w:rsidR="00000000">
        <w:t xml:space="preserve"> mayor </w:t>
      </w:r>
      <w:proofErr w:type="spellStart"/>
      <w:r w:rsidR="00000000">
        <w:t>incremento</w:t>
      </w:r>
      <w:proofErr w:type="spellEnd"/>
      <w:r w:rsidR="00000000">
        <w:t xml:space="preserve"> </w:t>
      </w:r>
      <w:proofErr w:type="spellStart"/>
      <w:r w:rsidR="00000000">
        <w:t>en</w:t>
      </w:r>
      <w:proofErr w:type="spellEnd"/>
      <w:r w:rsidR="00000000">
        <w:t xml:space="preserve"> la historia reciente de la </w:t>
      </w:r>
      <w:proofErr w:type="spellStart"/>
      <w:r w:rsidR="00000000">
        <w:t>cobertura</w:t>
      </w:r>
      <w:proofErr w:type="spellEnd"/>
      <w:r w:rsidR="00000000">
        <w:t xml:space="preserve">, </w:t>
      </w:r>
      <w:proofErr w:type="spellStart"/>
      <w:r>
        <w:t>por</w:t>
      </w:r>
      <w:proofErr w:type="spellEnd"/>
      <w:r>
        <w:t xml:space="preserve"> </w:t>
      </w:r>
      <w:proofErr w:type="spellStart"/>
      <w:r>
        <w:t>el</w:t>
      </w:r>
      <w:proofErr w:type="spellEnd"/>
      <w:r w:rsidR="00000000">
        <w:t xml:space="preserve"> </w:t>
      </w:r>
      <w:proofErr w:type="spellStart"/>
      <w:r w:rsidR="00000000">
        <w:t>orden</w:t>
      </w:r>
      <w:proofErr w:type="spellEnd"/>
      <w:r w:rsidR="00000000">
        <w:t xml:space="preserve"> de 225</w:t>
      </w:r>
      <w:r>
        <w:t>,</w:t>
      </w:r>
      <w:r w:rsidR="00000000">
        <w:t xml:space="preserve">800 estudiantes, y en los dos años, sí, sumados de la pandemia, solo </w:t>
      </w:r>
      <w:proofErr w:type="spellStart"/>
      <w:r w:rsidR="00000000">
        <w:t>crecimos</w:t>
      </w:r>
      <w:proofErr w:type="spellEnd"/>
      <w:r w:rsidR="00000000">
        <w:t xml:space="preserve"> 111</w:t>
      </w:r>
      <w:r>
        <w:t>,</w:t>
      </w:r>
      <w:r w:rsidR="00000000">
        <w:t>753.</w:t>
      </w:r>
      <w:r>
        <w:t xml:space="preserve"> </w:t>
      </w:r>
      <w:r w:rsidR="00000000">
        <w:t xml:space="preserve">Esto es poco </w:t>
      </w:r>
      <w:proofErr w:type="spellStart"/>
      <w:r w:rsidR="00000000">
        <w:t>menos</w:t>
      </w:r>
      <w:proofErr w:type="spellEnd"/>
      <w:r w:rsidR="00000000">
        <w:t xml:space="preserve"> de la mitad de lo </w:t>
      </w:r>
      <w:proofErr w:type="spellStart"/>
      <w:r w:rsidR="00000000">
        <w:t>que</w:t>
      </w:r>
      <w:proofErr w:type="spellEnd"/>
      <w:r w:rsidR="00000000">
        <w:t xml:space="preserve"> es </w:t>
      </w:r>
      <w:proofErr w:type="spellStart"/>
      <w:r w:rsidR="00000000">
        <w:t>el</w:t>
      </w:r>
      <w:proofErr w:type="spellEnd"/>
      <w:r w:rsidR="00000000">
        <w:t xml:space="preserve"> </w:t>
      </w:r>
      <w:proofErr w:type="spellStart"/>
      <w:r w:rsidR="00000000">
        <w:t>incremento</w:t>
      </w:r>
      <w:proofErr w:type="spellEnd"/>
      <w:r w:rsidR="00000000">
        <w:t>.</w:t>
      </w:r>
    </w:p>
    <w:p w14:paraId="2AB9FA9B" w14:textId="77777777" w:rsidR="002C16EB" w:rsidRDefault="00000000">
      <w:proofErr w:type="spellStart"/>
      <w:r>
        <w:t>Otros</w:t>
      </w:r>
      <w:proofErr w:type="spellEnd"/>
      <w:r>
        <w:t xml:space="preserve"> </w:t>
      </w:r>
      <w:proofErr w:type="spellStart"/>
      <w:r>
        <w:t>aspectos</w:t>
      </w:r>
      <w:proofErr w:type="spellEnd"/>
      <w:r>
        <w:t xml:space="preserve"> relevantes son, la que sigue por favor, quienes se incrementaron: las públicas estatales con </w:t>
      </w:r>
      <w:proofErr w:type="spellStart"/>
      <w:r>
        <w:t>más</w:t>
      </w:r>
      <w:proofErr w:type="spellEnd"/>
      <w:r>
        <w:t xml:space="preserve"> de 10</w:t>
      </w:r>
      <w:r w:rsidR="002C16EB">
        <w:t>,</w:t>
      </w:r>
      <w:r>
        <w:t xml:space="preserve">000 </w:t>
      </w:r>
      <w:proofErr w:type="spellStart"/>
      <w:r>
        <w:t>estudiantes</w:t>
      </w:r>
      <w:proofErr w:type="spellEnd"/>
      <w:r>
        <w:t>,</w:t>
      </w:r>
      <w:r w:rsidR="002C16EB">
        <w:t xml:space="preserve"> </w:t>
      </w:r>
      <w:r>
        <w:t xml:space="preserve">las IES federales con </w:t>
      </w:r>
      <w:proofErr w:type="spellStart"/>
      <w:r>
        <w:t>más</w:t>
      </w:r>
      <w:proofErr w:type="spellEnd"/>
      <w:r>
        <w:t xml:space="preserve"> de 9</w:t>
      </w:r>
      <w:r w:rsidR="002C16EB">
        <w:t>,</w:t>
      </w:r>
      <w:r>
        <w:t>000, la universidad abierta y a distancia con casi 9</w:t>
      </w:r>
      <w:r w:rsidR="002C16EB">
        <w:t>,</w:t>
      </w:r>
      <w:r>
        <w:t xml:space="preserve">000 estudiantes y las escuelas normales en el último año con </w:t>
      </w:r>
      <w:proofErr w:type="spellStart"/>
      <w:r>
        <w:t>más</w:t>
      </w:r>
      <w:proofErr w:type="spellEnd"/>
      <w:r>
        <w:t xml:space="preserve"> de 5</w:t>
      </w:r>
      <w:r w:rsidR="002C16EB">
        <w:t>,</w:t>
      </w:r>
      <w:r>
        <w:t>000.</w:t>
      </w:r>
      <w:r w:rsidR="002C16EB">
        <w:t xml:space="preserve"> </w:t>
      </w:r>
      <w:r>
        <w:t xml:space="preserve">Son </w:t>
      </w:r>
      <w:proofErr w:type="spellStart"/>
      <w:r>
        <w:t>los</w:t>
      </w:r>
      <w:proofErr w:type="spellEnd"/>
      <w:r>
        <w:t xml:space="preserve"> </w:t>
      </w:r>
      <w:proofErr w:type="spellStart"/>
      <w:r>
        <w:t>datos</w:t>
      </w:r>
      <w:proofErr w:type="spellEnd"/>
      <w:r>
        <w:t xml:space="preserve"> del </w:t>
      </w:r>
      <w:proofErr w:type="spellStart"/>
      <w:r>
        <w:t>último</w:t>
      </w:r>
      <w:proofErr w:type="spellEnd"/>
      <w:r>
        <w:t xml:space="preserve"> año. </w:t>
      </w:r>
    </w:p>
    <w:p w14:paraId="0077D92B" w14:textId="5B30FE0F" w:rsidR="005E0BD5" w:rsidRDefault="002C16EB">
      <w:proofErr w:type="spellStart"/>
      <w:r>
        <w:t>Q</w:t>
      </w:r>
      <w:r w:rsidR="00000000">
        <w:t>uienes</w:t>
      </w:r>
      <w:proofErr w:type="spellEnd"/>
      <w:r w:rsidR="00000000">
        <w:t xml:space="preserve"> son las </w:t>
      </w:r>
      <w:proofErr w:type="spellStart"/>
      <w:r w:rsidR="00000000">
        <w:t>que</w:t>
      </w:r>
      <w:proofErr w:type="spellEnd"/>
      <w:r w:rsidR="00000000">
        <w:t xml:space="preserve"> </w:t>
      </w:r>
      <w:proofErr w:type="spellStart"/>
      <w:r w:rsidR="00000000">
        <w:t>cayeron</w:t>
      </w:r>
      <w:proofErr w:type="spellEnd"/>
      <w:r w:rsidR="00000000">
        <w:t xml:space="preserve"> </w:t>
      </w:r>
      <w:proofErr w:type="spellStart"/>
      <w:r w:rsidR="00000000">
        <w:t>fuertemente</w:t>
      </w:r>
      <w:proofErr w:type="spellEnd"/>
      <w:r w:rsidR="00000000">
        <w:t xml:space="preserve"> y esto en términos sostenidos: el Tecnológico Nacional de México que empezó con </w:t>
      </w:r>
      <w:proofErr w:type="spellStart"/>
      <w:r w:rsidR="00000000">
        <w:t>este</w:t>
      </w:r>
      <w:proofErr w:type="spellEnd"/>
      <w:r w:rsidR="00000000">
        <w:t xml:space="preserve"> </w:t>
      </w:r>
      <w:proofErr w:type="spellStart"/>
      <w:r w:rsidR="00000000">
        <w:t>sexenio</w:t>
      </w:r>
      <w:proofErr w:type="spellEnd"/>
      <w:r w:rsidR="00000000">
        <w:t xml:space="preserve"> con 6</w:t>
      </w:r>
      <w:r>
        <w:t>0</w:t>
      </w:r>
      <w:r w:rsidR="00000000">
        <w:t>5</w:t>
      </w:r>
      <w:r>
        <w:t>,</w:t>
      </w:r>
      <w:r w:rsidR="00000000">
        <w:t xml:space="preserve">000 </w:t>
      </w:r>
      <w:proofErr w:type="spellStart"/>
      <w:r w:rsidR="00000000">
        <w:t>estudiantes</w:t>
      </w:r>
      <w:proofErr w:type="spellEnd"/>
      <w:r w:rsidR="00000000">
        <w:t xml:space="preserve"> y ha tenido una disminución constante y este año es el peor para </w:t>
      </w:r>
      <w:proofErr w:type="spellStart"/>
      <w:r w:rsidR="00000000">
        <w:t>el</w:t>
      </w:r>
      <w:proofErr w:type="spellEnd"/>
      <w:r w:rsidR="00000000">
        <w:t xml:space="preserve"> </w:t>
      </w:r>
      <w:proofErr w:type="spellStart"/>
      <w:r w:rsidR="00000000">
        <w:t>Tecnológico</w:t>
      </w:r>
      <w:proofErr w:type="spellEnd"/>
      <w:r w:rsidR="00000000">
        <w:t xml:space="preserve"> Nacional</w:t>
      </w:r>
      <w:r>
        <w:t xml:space="preserve">, </w:t>
      </w:r>
      <w:r w:rsidR="00000000">
        <w:t xml:space="preserve">con </w:t>
      </w:r>
      <w:proofErr w:type="spellStart"/>
      <w:r w:rsidR="00000000">
        <w:t>una</w:t>
      </w:r>
      <w:proofErr w:type="spellEnd"/>
      <w:r w:rsidR="00000000">
        <w:t xml:space="preserve"> </w:t>
      </w:r>
      <w:proofErr w:type="spellStart"/>
      <w:r w:rsidR="00000000">
        <w:t>pérdida</w:t>
      </w:r>
      <w:proofErr w:type="spellEnd"/>
      <w:r w:rsidR="00000000">
        <w:t xml:space="preserve"> de 26</w:t>
      </w:r>
      <w:r>
        <w:t>,</w:t>
      </w:r>
      <w:r w:rsidR="00000000">
        <w:t xml:space="preserve">000 </w:t>
      </w:r>
      <w:proofErr w:type="spellStart"/>
      <w:r w:rsidR="00000000">
        <w:t>estudiantes</w:t>
      </w:r>
      <w:proofErr w:type="spellEnd"/>
      <w:r w:rsidR="00000000">
        <w:t>. Las universidades tecnológicas repiten el mismo esquema anterior, poco menos las politécnicas, pero siguen repitiendo una caída las tecnológicas de 14</w:t>
      </w:r>
      <w:r>
        <w:t>,</w:t>
      </w:r>
      <w:r w:rsidR="00000000">
        <w:t>000 y en términos de las politécnicas de casi 2</w:t>
      </w:r>
      <w:r>
        <w:t>,</w:t>
      </w:r>
      <w:r w:rsidR="00000000">
        <w:t xml:space="preserve">500 estudiantes, seguidas por las de apoyo solidario, es el otro </w:t>
      </w:r>
      <w:proofErr w:type="spellStart"/>
      <w:r w:rsidR="00000000">
        <w:t>dato</w:t>
      </w:r>
      <w:proofErr w:type="spellEnd"/>
      <w:r w:rsidR="00000000">
        <w:t xml:space="preserve"> </w:t>
      </w:r>
      <w:proofErr w:type="spellStart"/>
      <w:r w:rsidR="00000000">
        <w:t>relevante</w:t>
      </w:r>
      <w:proofErr w:type="spellEnd"/>
      <w:r w:rsidR="00000000">
        <w:t xml:space="preserve">, </w:t>
      </w:r>
      <w:proofErr w:type="spellStart"/>
      <w:r w:rsidR="00000000">
        <w:t>por</w:t>
      </w:r>
      <w:proofErr w:type="spellEnd"/>
      <w:r w:rsidR="00000000">
        <w:t xml:space="preserve"> 1</w:t>
      </w:r>
      <w:r>
        <w:t>,</w:t>
      </w:r>
      <w:r w:rsidR="00000000">
        <w:t xml:space="preserve">500 </w:t>
      </w:r>
      <w:proofErr w:type="spellStart"/>
      <w:r w:rsidR="00000000">
        <w:t>estudiantes</w:t>
      </w:r>
      <w:proofErr w:type="spellEnd"/>
      <w:r w:rsidR="00000000">
        <w:t>.</w:t>
      </w:r>
    </w:p>
    <w:p w14:paraId="5727AD0C" w14:textId="27D5B953" w:rsidR="005E0BD5" w:rsidRDefault="00000000">
      <w:r>
        <w:t xml:space="preserve">Esta que sigue son los datos ya desagregados, la que sigue por favor, si vamos encontrando lo de </w:t>
      </w:r>
      <w:proofErr w:type="spellStart"/>
      <w:r>
        <w:t>posgrado</w:t>
      </w:r>
      <w:proofErr w:type="spellEnd"/>
      <w:r>
        <w:t xml:space="preserve"> también y </w:t>
      </w:r>
      <w:proofErr w:type="spellStart"/>
      <w:r>
        <w:t>los</w:t>
      </w:r>
      <w:proofErr w:type="spellEnd"/>
      <w:r>
        <w:t xml:space="preserve"> </w:t>
      </w:r>
      <w:proofErr w:type="spellStart"/>
      <w:r>
        <w:t>aspectos</w:t>
      </w:r>
      <w:proofErr w:type="spellEnd"/>
      <w:r>
        <w:t xml:space="preserve"> </w:t>
      </w:r>
      <w:proofErr w:type="spellStart"/>
      <w:r>
        <w:t>relevantes</w:t>
      </w:r>
      <w:proofErr w:type="spellEnd"/>
      <w:r>
        <w:t xml:space="preserve"> de la siguiente, si son tan amables, es para </w:t>
      </w:r>
      <w:proofErr w:type="spellStart"/>
      <w:r>
        <w:t>hacerlo</w:t>
      </w:r>
      <w:proofErr w:type="spellEnd"/>
      <w:r>
        <w:t xml:space="preserve"> </w:t>
      </w:r>
      <w:proofErr w:type="spellStart"/>
      <w:r>
        <w:t>muy</w:t>
      </w:r>
      <w:proofErr w:type="spellEnd"/>
      <w:r>
        <w:t xml:space="preserve"> </w:t>
      </w:r>
      <w:proofErr w:type="spellStart"/>
      <w:r>
        <w:t>rápido</w:t>
      </w:r>
      <w:proofErr w:type="spellEnd"/>
      <w:r>
        <w:t>.</w:t>
      </w:r>
      <w:r w:rsidR="002C16EB">
        <w:t xml:space="preserve"> </w:t>
      </w:r>
      <w:proofErr w:type="spellStart"/>
      <w:r>
        <w:t>Entonces</w:t>
      </w:r>
      <w:proofErr w:type="spellEnd"/>
      <w:r>
        <w:t xml:space="preserve"> son </w:t>
      </w:r>
      <w:proofErr w:type="spellStart"/>
      <w:r>
        <w:t>estas</w:t>
      </w:r>
      <w:proofErr w:type="spellEnd"/>
      <w:r>
        <w:t xml:space="preserve"> cuatro </w:t>
      </w:r>
      <w:proofErr w:type="spellStart"/>
      <w:r>
        <w:t>décimas</w:t>
      </w:r>
      <w:proofErr w:type="spellEnd"/>
      <w:r>
        <w:t xml:space="preserve"> de </w:t>
      </w:r>
      <w:proofErr w:type="spellStart"/>
      <w:r>
        <w:t>crecimiento</w:t>
      </w:r>
      <w:proofErr w:type="spellEnd"/>
      <w:r>
        <w:t xml:space="preserve"> con </w:t>
      </w:r>
      <w:proofErr w:type="spellStart"/>
      <w:r>
        <w:t>respecto</w:t>
      </w:r>
      <w:proofErr w:type="spellEnd"/>
      <w:r>
        <w:t xml:space="preserve"> al ciclo anterior, la modalidad escolarizada sin embargo </w:t>
      </w:r>
      <w:proofErr w:type="spellStart"/>
      <w:r>
        <w:t>cayó</w:t>
      </w:r>
      <w:proofErr w:type="spellEnd"/>
      <w:r>
        <w:t xml:space="preserve"> </w:t>
      </w:r>
      <w:proofErr w:type="spellStart"/>
      <w:r>
        <w:t>en</w:t>
      </w:r>
      <w:proofErr w:type="spellEnd"/>
      <w:r>
        <w:t xml:space="preserve"> punto 25.</w:t>
      </w:r>
      <w:r w:rsidR="002C16EB">
        <w:t xml:space="preserve"> </w:t>
      </w:r>
      <w:proofErr w:type="spellStart"/>
      <w:r>
        <w:t>Atención</w:t>
      </w:r>
      <w:proofErr w:type="spellEnd"/>
      <w:r w:rsidR="002C16EB">
        <w:t>,</w:t>
      </w:r>
      <w:r>
        <w:t xml:space="preserve"> </w:t>
      </w:r>
      <w:proofErr w:type="spellStart"/>
      <w:r>
        <w:t>entonces</w:t>
      </w:r>
      <w:proofErr w:type="spellEnd"/>
      <w:r>
        <w:t xml:space="preserve"> es tanto la </w:t>
      </w:r>
      <w:proofErr w:type="gramStart"/>
      <w:r>
        <w:t xml:space="preserve">particular </w:t>
      </w:r>
      <w:proofErr w:type="spellStart"/>
      <w:r>
        <w:t>como</w:t>
      </w:r>
      <w:proofErr w:type="spellEnd"/>
      <w:proofErr w:type="gramEnd"/>
      <w:r>
        <w:t xml:space="preserve"> la </w:t>
      </w:r>
      <w:proofErr w:type="spellStart"/>
      <w:r>
        <w:t>pública</w:t>
      </w:r>
      <w:proofErr w:type="spellEnd"/>
      <w:r>
        <w:t xml:space="preserve"> no </w:t>
      </w:r>
      <w:proofErr w:type="spellStart"/>
      <w:r>
        <w:t>escolarizada</w:t>
      </w:r>
      <w:proofErr w:type="spellEnd"/>
      <w:r>
        <w:t xml:space="preserve"> la que aportó punto </w:t>
      </w:r>
      <w:proofErr w:type="spellStart"/>
      <w:r>
        <w:t>siete</w:t>
      </w:r>
      <w:proofErr w:type="spellEnd"/>
      <w:r>
        <w:t>, no punto cuatro</w:t>
      </w:r>
      <w:r w:rsidR="002C16EB">
        <w:t>,</w:t>
      </w:r>
      <w:r>
        <w:t xml:space="preserve"> </w:t>
      </w:r>
      <w:proofErr w:type="spellStart"/>
      <w:r>
        <w:t>sino</w:t>
      </w:r>
      <w:proofErr w:type="spellEnd"/>
      <w:r>
        <w:t xml:space="preserve"> punto</w:t>
      </w:r>
      <w:r w:rsidR="002C16EB">
        <w:t xml:space="preserve"> </w:t>
      </w:r>
      <w:proofErr w:type="spellStart"/>
      <w:r w:rsidR="002C16EB">
        <w:t>siete</w:t>
      </w:r>
      <w:proofErr w:type="spellEnd"/>
      <w:r w:rsidR="002C16EB">
        <w:t xml:space="preserve"> </w:t>
      </w:r>
      <w:r>
        <w:t xml:space="preserve">de </w:t>
      </w:r>
      <w:proofErr w:type="spellStart"/>
      <w:r>
        <w:t>incremento</w:t>
      </w:r>
      <w:proofErr w:type="spellEnd"/>
      <w:r>
        <w:t xml:space="preserve">. Entonces la explicación del incremento no es sobre las, digamos las escolarizadas, sino </w:t>
      </w:r>
      <w:proofErr w:type="spellStart"/>
      <w:r>
        <w:t>sobre</w:t>
      </w:r>
      <w:proofErr w:type="spellEnd"/>
      <w:r>
        <w:t xml:space="preserve"> las no </w:t>
      </w:r>
      <w:proofErr w:type="spellStart"/>
      <w:r>
        <w:t>escolarizadas</w:t>
      </w:r>
      <w:proofErr w:type="spellEnd"/>
      <w:r>
        <w:t>.</w:t>
      </w:r>
      <w:r w:rsidR="00D9277C">
        <w:t xml:space="preserve"> </w:t>
      </w:r>
      <w:r>
        <w:t xml:space="preserve">Es </w:t>
      </w:r>
      <w:proofErr w:type="spellStart"/>
      <w:r>
        <w:t>el</w:t>
      </w:r>
      <w:proofErr w:type="spellEnd"/>
      <w:r>
        <w:t xml:space="preserve"> </w:t>
      </w:r>
      <w:proofErr w:type="spellStart"/>
      <w:r>
        <w:t>otro</w:t>
      </w:r>
      <w:proofErr w:type="spellEnd"/>
      <w:r>
        <w:t xml:space="preserve"> </w:t>
      </w:r>
      <w:proofErr w:type="spellStart"/>
      <w:r>
        <w:t>aspecto</w:t>
      </w:r>
      <w:proofErr w:type="spellEnd"/>
      <w:r>
        <w:t xml:space="preserve"> </w:t>
      </w:r>
      <w:proofErr w:type="spellStart"/>
      <w:r>
        <w:t>que</w:t>
      </w:r>
      <w:proofErr w:type="spellEnd"/>
      <w:r>
        <w:t xml:space="preserve"> se </w:t>
      </w:r>
      <w:proofErr w:type="spellStart"/>
      <w:r>
        <w:t>refuerza</w:t>
      </w:r>
      <w:proofErr w:type="spellEnd"/>
      <w:r>
        <w:t xml:space="preserve"> por segundo año consecutivo consolidándose de alguna manera también las no escolarizadas.</w:t>
      </w:r>
    </w:p>
    <w:p w14:paraId="23A33B5B" w14:textId="77777777" w:rsidR="00D9277C" w:rsidRDefault="00D9277C">
      <w:r>
        <w:t>Ya</w:t>
      </w:r>
      <w:r w:rsidR="00000000">
        <w:t xml:space="preserve"> se </w:t>
      </w:r>
      <w:proofErr w:type="spellStart"/>
      <w:r w:rsidR="00000000">
        <w:t>mencionó</w:t>
      </w:r>
      <w:proofErr w:type="spellEnd"/>
      <w:r w:rsidR="00000000">
        <w:t xml:space="preserve"> la </w:t>
      </w:r>
      <w:proofErr w:type="spellStart"/>
      <w:r w:rsidR="00000000">
        <w:t>tasa</w:t>
      </w:r>
      <w:proofErr w:type="spellEnd"/>
      <w:r w:rsidR="00000000">
        <w:t xml:space="preserve"> de abandono que al principio dijimos que era muy importante para la el </w:t>
      </w:r>
      <w:proofErr w:type="spellStart"/>
      <w:r w:rsidR="00000000">
        <w:t>incremento</w:t>
      </w:r>
      <w:proofErr w:type="spellEnd"/>
      <w:r w:rsidR="00000000">
        <w:t xml:space="preserve"> de las </w:t>
      </w:r>
      <w:proofErr w:type="spellStart"/>
      <w:r w:rsidR="00000000">
        <w:t>becas</w:t>
      </w:r>
      <w:proofErr w:type="spellEnd"/>
      <w:r w:rsidR="00000000">
        <w:t>,</w:t>
      </w:r>
      <w:r>
        <w:t xml:space="preserve"> El</w:t>
      </w:r>
      <w:r w:rsidR="00000000">
        <w:t xml:space="preserve">isa </w:t>
      </w:r>
      <w:proofErr w:type="spellStart"/>
      <w:r w:rsidR="00000000">
        <w:t>Cuña</w:t>
      </w:r>
      <w:proofErr w:type="spellEnd"/>
      <w:r w:rsidR="00000000">
        <w:t xml:space="preserve"> y </w:t>
      </w:r>
      <w:proofErr w:type="spellStart"/>
      <w:r w:rsidR="00000000">
        <w:t>toda</w:t>
      </w:r>
      <w:proofErr w:type="spellEnd"/>
      <w:r w:rsidR="00000000">
        <w:t xml:space="preserve"> </w:t>
      </w:r>
      <w:proofErr w:type="spellStart"/>
      <w:r w:rsidR="00000000">
        <w:t>esta</w:t>
      </w:r>
      <w:proofErr w:type="spellEnd"/>
      <w:r w:rsidR="00000000">
        <w:t xml:space="preserve"> cuestión, es del orden de 8.9%, es el más alto en los últimos años, 8.9, es fundamental </w:t>
      </w:r>
      <w:proofErr w:type="spellStart"/>
      <w:r w:rsidR="00000000">
        <w:t>retener</w:t>
      </w:r>
      <w:proofErr w:type="spellEnd"/>
      <w:r w:rsidR="00000000">
        <w:t xml:space="preserve"> este aspecto </w:t>
      </w:r>
      <w:proofErr w:type="spellStart"/>
      <w:r w:rsidR="00000000">
        <w:t>porque</w:t>
      </w:r>
      <w:proofErr w:type="spellEnd"/>
      <w:r w:rsidR="00000000">
        <w:t xml:space="preserve"> se incrementó medio punto y es ese medio punto </w:t>
      </w:r>
      <w:proofErr w:type="spellStart"/>
      <w:r w:rsidR="00000000">
        <w:t>representa</w:t>
      </w:r>
      <w:proofErr w:type="spellEnd"/>
      <w:r w:rsidR="00000000">
        <w:t xml:space="preserve"> </w:t>
      </w:r>
      <w:proofErr w:type="spellStart"/>
      <w:r w:rsidR="00000000">
        <w:t>decenas</w:t>
      </w:r>
      <w:proofErr w:type="spellEnd"/>
      <w:r w:rsidR="00000000">
        <w:t xml:space="preserve"> de miles de </w:t>
      </w:r>
      <w:proofErr w:type="spellStart"/>
      <w:r w:rsidR="00000000">
        <w:t>estudiantes</w:t>
      </w:r>
      <w:proofErr w:type="spellEnd"/>
      <w:r>
        <w:t xml:space="preserve"> </w:t>
      </w:r>
      <w:proofErr w:type="spellStart"/>
      <w:r>
        <w:t>en</w:t>
      </w:r>
      <w:proofErr w:type="spellEnd"/>
      <w:r>
        <w:t xml:space="preserve"> </w:t>
      </w:r>
      <w:r w:rsidR="00000000">
        <w:t xml:space="preserve">las </w:t>
      </w:r>
      <w:proofErr w:type="spellStart"/>
      <w:r w:rsidR="00000000">
        <w:t>instituciones</w:t>
      </w:r>
      <w:proofErr w:type="spellEnd"/>
      <w:r w:rsidR="00000000">
        <w:t xml:space="preserve"> </w:t>
      </w:r>
      <w:proofErr w:type="spellStart"/>
      <w:r w:rsidR="00000000">
        <w:t>públicas</w:t>
      </w:r>
      <w:proofErr w:type="spellEnd"/>
      <w:r>
        <w:t>.</w:t>
      </w:r>
      <w:r w:rsidR="00000000">
        <w:t xml:space="preserve"> </w:t>
      </w:r>
    </w:p>
    <w:p w14:paraId="26148F2E" w14:textId="2A84DF71" w:rsidR="005E0BD5" w:rsidRDefault="00D9277C">
      <w:r>
        <w:t>S</w:t>
      </w:r>
      <w:r w:rsidR="00000000">
        <w:t xml:space="preserve">in embargo, </w:t>
      </w:r>
      <w:proofErr w:type="spellStart"/>
      <w:r w:rsidR="00000000">
        <w:t>el</w:t>
      </w:r>
      <w:proofErr w:type="spellEnd"/>
      <w:r w:rsidR="00000000">
        <w:t xml:space="preserve"> </w:t>
      </w:r>
      <w:proofErr w:type="spellStart"/>
      <w:r w:rsidR="00000000">
        <w:t>abandono</w:t>
      </w:r>
      <w:proofErr w:type="spellEnd"/>
      <w:r w:rsidR="00000000">
        <w:t xml:space="preserve"> escolar que se registró fue de un incremento de 1.9 puntos y se ubica en 8.6, o sea igual que </w:t>
      </w:r>
      <w:proofErr w:type="spellStart"/>
      <w:r w:rsidR="00000000">
        <w:t>el</w:t>
      </w:r>
      <w:proofErr w:type="spellEnd"/>
      <w:r w:rsidR="00000000">
        <w:t xml:space="preserve"> </w:t>
      </w:r>
      <w:proofErr w:type="spellStart"/>
      <w:r w:rsidR="00000000">
        <w:t>año</w:t>
      </w:r>
      <w:proofErr w:type="spellEnd"/>
      <w:r w:rsidR="00000000">
        <w:t xml:space="preserve"> </w:t>
      </w:r>
      <w:proofErr w:type="spellStart"/>
      <w:r w:rsidR="00000000">
        <w:t>casi</w:t>
      </w:r>
      <w:proofErr w:type="spellEnd"/>
      <w:r w:rsidR="00000000">
        <w:t xml:space="preserve"> anterior</w:t>
      </w:r>
      <w:r>
        <w:t xml:space="preserve">. </w:t>
      </w:r>
      <w:proofErr w:type="spellStart"/>
      <w:r>
        <w:t>M</w:t>
      </w:r>
      <w:r w:rsidR="00000000">
        <w:t>ientras</w:t>
      </w:r>
      <w:proofErr w:type="spellEnd"/>
      <w:r w:rsidR="00000000">
        <w:t xml:space="preserve"> </w:t>
      </w:r>
      <w:proofErr w:type="spellStart"/>
      <w:r w:rsidR="00000000">
        <w:t>que</w:t>
      </w:r>
      <w:proofErr w:type="spellEnd"/>
      <w:r w:rsidR="00000000">
        <w:t xml:space="preserve"> </w:t>
      </w:r>
      <w:proofErr w:type="spellStart"/>
      <w:r w:rsidR="00000000">
        <w:t>en</w:t>
      </w:r>
      <w:proofErr w:type="spellEnd"/>
      <w:r w:rsidR="00000000">
        <w:t xml:space="preserve"> las IES </w:t>
      </w:r>
      <w:proofErr w:type="spellStart"/>
      <w:r w:rsidR="00000000">
        <w:t>particulares</w:t>
      </w:r>
      <w:proofErr w:type="spellEnd"/>
      <w:r w:rsidR="00000000">
        <w:t xml:space="preserve"> se </w:t>
      </w:r>
      <w:r>
        <w:t xml:space="preserve">Estima </w:t>
      </w:r>
      <w:proofErr w:type="spellStart"/>
      <w:r w:rsidR="00000000">
        <w:t>en</w:t>
      </w:r>
      <w:proofErr w:type="spellEnd"/>
      <w:r w:rsidR="00000000">
        <w:t xml:space="preserve"> 9.5. O sea, es aquí donde existe esta gran diferencia.</w:t>
      </w:r>
    </w:p>
    <w:p w14:paraId="0B58D18B" w14:textId="77777777" w:rsidR="00D9277C" w:rsidRDefault="00000000">
      <w:r>
        <w:t xml:space="preserve">La </w:t>
      </w:r>
      <w:proofErr w:type="spellStart"/>
      <w:r>
        <w:t>siguiente</w:t>
      </w:r>
      <w:proofErr w:type="spellEnd"/>
      <w:r>
        <w:t xml:space="preserve">, solo para que ustedes contemplen la </w:t>
      </w:r>
      <w:proofErr w:type="spellStart"/>
      <w:r>
        <w:t>tasa</w:t>
      </w:r>
      <w:proofErr w:type="spellEnd"/>
      <w:r>
        <w:t xml:space="preserve"> de </w:t>
      </w:r>
      <w:proofErr w:type="spellStart"/>
      <w:r>
        <w:t>cobertura</w:t>
      </w:r>
      <w:proofErr w:type="spellEnd"/>
      <w:r>
        <w:t>,</w:t>
      </w:r>
      <w:r w:rsidR="00D9277C">
        <w:t xml:space="preserve"> </w:t>
      </w:r>
      <w:r>
        <w:t xml:space="preserve">la </w:t>
      </w:r>
      <w:proofErr w:type="spellStart"/>
      <w:r>
        <w:t>que</w:t>
      </w:r>
      <w:proofErr w:type="spellEnd"/>
      <w:r>
        <w:t xml:space="preserve"> </w:t>
      </w:r>
      <w:proofErr w:type="spellStart"/>
      <w:r>
        <w:t>sigue</w:t>
      </w:r>
      <w:proofErr w:type="spellEnd"/>
      <w:r>
        <w:t xml:space="preserve">, </w:t>
      </w:r>
      <w:proofErr w:type="spellStart"/>
      <w:r>
        <w:t>por</w:t>
      </w:r>
      <w:proofErr w:type="spellEnd"/>
      <w:r>
        <w:t xml:space="preserve"> favor</w:t>
      </w:r>
      <w:r w:rsidR="00D9277C">
        <w:t>.</w:t>
      </w:r>
    </w:p>
    <w:p w14:paraId="295780B5" w14:textId="1F07E6A4" w:rsidR="005E0BD5" w:rsidRDefault="00D9277C">
      <w:r>
        <w:lastRenderedPageBreak/>
        <w:t>L</w:t>
      </w:r>
      <w:r w:rsidR="00000000">
        <w:t xml:space="preserve">a </w:t>
      </w:r>
      <w:proofErr w:type="spellStart"/>
      <w:r w:rsidR="00000000">
        <w:t>tasa</w:t>
      </w:r>
      <w:proofErr w:type="spellEnd"/>
      <w:r w:rsidR="00000000">
        <w:t xml:space="preserve"> de </w:t>
      </w:r>
      <w:proofErr w:type="spellStart"/>
      <w:r w:rsidR="00000000">
        <w:t>abandono</w:t>
      </w:r>
      <w:proofErr w:type="spellEnd"/>
      <w:r w:rsidR="00000000">
        <w:t xml:space="preserve">, </w:t>
      </w:r>
      <w:proofErr w:type="spellStart"/>
      <w:r w:rsidR="00000000">
        <w:t>aquí</w:t>
      </w:r>
      <w:proofErr w:type="spellEnd"/>
      <w:r w:rsidR="00000000">
        <w:t xml:space="preserve"> está </w:t>
      </w:r>
      <w:proofErr w:type="spellStart"/>
      <w:r w:rsidR="00000000">
        <w:t>registrada</w:t>
      </w:r>
      <w:proofErr w:type="spellEnd"/>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8.9,</w:t>
      </w:r>
      <w:r>
        <w:t xml:space="preserve"> </w:t>
      </w:r>
      <w:r w:rsidR="00000000">
        <w:t xml:space="preserve">con la </w:t>
      </w:r>
      <w:proofErr w:type="spellStart"/>
      <w:r w:rsidR="00000000">
        <w:t>diferenciación</w:t>
      </w:r>
      <w:proofErr w:type="spellEnd"/>
      <w:r w:rsidR="00000000">
        <w:t xml:space="preserve"> que hacíamos de </w:t>
      </w:r>
      <w:proofErr w:type="spellStart"/>
      <w:r w:rsidR="00000000">
        <w:t>público</w:t>
      </w:r>
      <w:proofErr w:type="spellEnd"/>
      <w:r w:rsidR="00000000">
        <w:t xml:space="preserve"> y privado, </w:t>
      </w:r>
      <w:proofErr w:type="spellStart"/>
      <w:r w:rsidR="00000000">
        <w:t>cómo</w:t>
      </w:r>
      <w:proofErr w:type="spellEnd"/>
      <w:r w:rsidR="00000000">
        <w:t xml:space="preserve"> es </w:t>
      </w:r>
      <w:proofErr w:type="spellStart"/>
      <w:r w:rsidR="00000000">
        <w:t>cómo</w:t>
      </w:r>
      <w:proofErr w:type="spellEnd"/>
      <w:r w:rsidR="00000000">
        <w:t xml:space="preserve"> se ha dado y también lo de </w:t>
      </w:r>
      <w:proofErr w:type="spellStart"/>
      <w:r w:rsidR="00000000">
        <w:t>modalidad</w:t>
      </w:r>
      <w:proofErr w:type="spellEnd"/>
      <w:r w:rsidR="00000000">
        <w:t xml:space="preserve"> </w:t>
      </w:r>
      <w:proofErr w:type="spellStart"/>
      <w:r w:rsidR="00000000">
        <w:t>escolarizada</w:t>
      </w:r>
      <w:proofErr w:type="spellEnd"/>
      <w:r>
        <w:t xml:space="preserve"> </w:t>
      </w:r>
      <w:r w:rsidR="00000000">
        <w:t xml:space="preserve">y no </w:t>
      </w:r>
      <w:proofErr w:type="spellStart"/>
      <w:r w:rsidR="00000000">
        <w:t>escolarizada</w:t>
      </w:r>
      <w:proofErr w:type="spellEnd"/>
      <w:r w:rsidR="00000000">
        <w:t xml:space="preserve">, la </w:t>
      </w:r>
      <w:proofErr w:type="spellStart"/>
      <w:r w:rsidR="00000000">
        <w:t>pérdida</w:t>
      </w:r>
      <w:proofErr w:type="spellEnd"/>
      <w:r w:rsidR="00000000">
        <w:t xml:space="preserve"> de modalidad escolarizada, la que sigue.</w:t>
      </w:r>
    </w:p>
    <w:p w14:paraId="68E2EA72" w14:textId="4F612683" w:rsidR="005E0BD5" w:rsidRDefault="00000000">
      <w:r>
        <w:t xml:space="preserve">Este es </w:t>
      </w:r>
      <w:proofErr w:type="spellStart"/>
      <w:r>
        <w:t>el</w:t>
      </w:r>
      <w:proofErr w:type="spellEnd"/>
      <w:r>
        <w:t xml:space="preserve"> </w:t>
      </w:r>
      <w:proofErr w:type="spellStart"/>
      <w:r>
        <w:t>gráfico</w:t>
      </w:r>
      <w:proofErr w:type="spellEnd"/>
      <w:r>
        <w:t xml:space="preserve"> de la tendencia de la </w:t>
      </w:r>
      <w:proofErr w:type="spellStart"/>
      <w:r>
        <w:t>tasa</w:t>
      </w:r>
      <w:proofErr w:type="spellEnd"/>
      <w:r>
        <w:t xml:space="preserve"> de </w:t>
      </w:r>
      <w:proofErr w:type="spellStart"/>
      <w:r>
        <w:t>abandono</w:t>
      </w:r>
      <w:proofErr w:type="spellEnd"/>
      <w:r>
        <w:t>,</w:t>
      </w:r>
      <w:r w:rsidR="00D9277C">
        <w:t xml:space="preserve"> </w:t>
      </w:r>
      <w:proofErr w:type="spellStart"/>
      <w:r>
        <w:t>como</w:t>
      </w:r>
      <w:proofErr w:type="spellEnd"/>
      <w:r>
        <w:t xml:space="preserve"> </w:t>
      </w:r>
      <w:proofErr w:type="spellStart"/>
      <w:r>
        <w:t>ustedes</w:t>
      </w:r>
      <w:proofErr w:type="spellEnd"/>
      <w:r>
        <w:t xml:space="preserve"> </w:t>
      </w:r>
      <w:proofErr w:type="spellStart"/>
      <w:r>
        <w:t>podrán</w:t>
      </w:r>
      <w:proofErr w:type="spellEnd"/>
      <w:r>
        <w:t xml:space="preserve"> </w:t>
      </w:r>
      <w:proofErr w:type="spellStart"/>
      <w:r>
        <w:t>contemplar</w:t>
      </w:r>
      <w:proofErr w:type="spellEnd"/>
      <w:r>
        <w:t xml:space="preserve">, </w:t>
      </w:r>
      <w:proofErr w:type="spellStart"/>
      <w:r>
        <w:t>en</w:t>
      </w:r>
      <w:proofErr w:type="spellEnd"/>
      <w:r>
        <w:t xml:space="preserve"> los últimos ciclos hemos tenido una caída estrepitosa producto de la pandemia, como ya se mencionó aquí.</w:t>
      </w:r>
    </w:p>
    <w:p w14:paraId="56F0E915" w14:textId="77777777" w:rsidR="005E0BD5" w:rsidRDefault="00000000">
      <w:proofErr w:type="spellStart"/>
      <w:r>
        <w:t>Muchas</w:t>
      </w:r>
      <w:proofErr w:type="spellEnd"/>
      <w:r>
        <w:t xml:space="preserve"> gracias, solo para hacerlo rápido.</w:t>
      </w:r>
    </w:p>
    <w:p w14:paraId="6B06F75B" w14:textId="1C41C006" w:rsidR="005E0BD5" w:rsidRDefault="00000000">
      <w:proofErr w:type="spellStart"/>
      <w:r>
        <w:t>Entonces</w:t>
      </w:r>
      <w:proofErr w:type="spellEnd"/>
      <w:r>
        <w:t xml:space="preserve"> les </w:t>
      </w:r>
      <w:proofErr w:type="spellStart"/>
      <w:r>
        <w:t>recordamos</w:t>
      </w:r>
      <w:proofErr w:type="spellEnd"/>
      <w:r>
        <w:t xml:space="preserve">, para acabar de cerrar con la 911 y </w:t>
      </w:r>
      <w:proofErr w:type="spellStart"/>
      <w:r>
        <w:t>poderla</w:t>
      </w:r>
      <w:proofErr w:type="spellEnd"/>
      <w:r>
        <w:t xml:space="preserve"> </w:t>
      </w:r>
      <w:proofErr w:type="spellStart"/>
      <w:r>
        <w:t>presentar</w:t>
      </w:r>
      <w:proofErr w:type="spellEnd"/>
      <w:r>
        <w:t xml:space="preserve"> </w:t>
      </w:r>
      <w:proofErr w:type="spellStart"/>
      <w:r>
        <w:t>debidamente</w:t>
      </w:r>
      <w:proofErr w:type="spellEnd"/>
      <w:r>
        <w:t>,</w:t>
      </w:r>
      <w:r w:rsidR="00D9277C">
        <w:t xml:space="preserve"> </w:t>
      </w:r>
      <w:r>
        <w:t xml:space="preserve">les </w:t>
      </w:r>
      <w:proofErr w:type="spellStart"/>
      <w:r>
        <w:t>pediríamos</w:t>
      </w:r>
      <w:proofErr w:type="spellEnd"/>
      <w:r>
        <w:t xml:space="preserve"> </w:t>
      </w:r>
      <w:proofErr w:type="spellStart"/>
      <w:r>
        <w:t>que</w:t>
      </w:r>
      <w:proofErr w:type="spellEnd"/>
      <w:r>
        <w:t xml:space="preserve"> </w:t>
      </w:r>
      <w:proofErr w:type="spellStart"/>
      <w:r>
        <w:t>los</w:t>
      </w:r>
      <w:proofErr w:type="spellEnd"/>
      <w:r>
        <w:t xml:space="preserve"> </w:t>
      </w:r>
      <w:proofErr w:type="spellStart"/>
      <w:r>
        <w:t>que</w:t>
      </w:r>
      <w:proofErr w:type="spellEnd"/>
      <w:r>
        <w:t xml:space="preserve"> todavía tienen algunos pequeños </w:t>
      </w:r>
      <w:proofErr w:type="spellStart"/>
      <w:r>
        <w:t>rezagos</w:t>
      </w:r>
      <w:proofErr w:type="spellEnd"/>
      <w:r>
        <w:t xml:space="preserve"> </w:t>
      </w:r>
      <w:proofErr w:type="spellStart"/>
      <w:r>
        <w:t>nos</w:t>
      </w:r>
      <w:proofErr w:type="spellEnd"/>
      <w:r>
        <w:t xml:space="preserve"> </w:t>
      </w:r>
      <w:proofErr w:type="spellStart"/>
      <w:r>
        <w:t>apoyen</w:t>
      </w:r>
      <w:proofErr w:type="spellEnd"/>
      <w:r>
        <w:t xml:space="preserve"> para</w:t>
      </w:r>
      <w:r w:rsidR="00D9277C">
        <w:t xml:space="preserve"> </w:t>
      </w:r>
      <w:proofErr w:type="spellStart"/>
      <w:r>
        <w:t>para</w:t>
      </w:r>
      <w:proofErr w:type="spellEnd"/>
      <w:r>
        <w:t xml:space="preserve"> </w:t>
      </w:r>
      <w:proofErr w:type="spellStart"/>
      <w:r>
        <w:t>entregar</w:t>
      </w:r>
      <w:proofErr w:type="spellEnd"/>
      <w:r>
        <w:t xml:space="preserve"> la </w:t>
      </w:r>
      <w:proofErr w:type="spellStart"/>
      <w:r>
        <w:t>información</w:t>
      </w:r>
      <w:proofErr w:type="spellEnd"/>
      <w:r>
        <w:t xml:space="preserve"> correspondiente.</w:t>
      </w:r>
    </w:p>
    <w:p w14:paraId="15948ADC" w14:textId="7C3C1800" w:rsidR="005E0BD5" w:rsidRDefault="00000000">
      <w:r>
        <w:t xml:space="preserve">A continuación, </w:t>
      </w:r>
      <w:proofErr w:type="spellStart"/>
      <w:r>
        <w:t>por</w:t>
      </w:r>
      <w:proofErr w:type="spellEnd"/>
      <w:r>
        <w:t xml:space="preserve"> favor Jaime Valls.</w:t>
      </w:r>
      <w:r w:rsidR="00D9277C">
        <w:t xml:space="preserve"> </w:t>
      </w:r>
      <w:r>
        <w:t>Gracias.</w:t>
      </w:r>
    </w:p>
    <w:p w14:paraId="7E9FCA9F" w14:textId="77777777" w:rsidR="005E0BD5" w:rsidRDefault="005E0BD5"/>
    <w:p w14:paraId="2D4CF94B" w14:textId="77777777" w:rsidR="00D9277C" w:rsidRPr="00D5551B" w:rsidRDefault="00D9277C" w:rsidP="00D9277C">
      <w:pPr>
        <w:rPr>
          <w:b/>
          <w:bCs/>
        </w:rPr>
      </w:pPr>
      <w:r w:rsidRPr="00DE2371">
        <w:rPr>
          <w:b/>
          <w:bCs/>
        </w:rPr>
        <w:t xml:space="preserve">Jaime Valls Esponda, </w:t>
      </w:r>
      <w:proofErr w:type="spellStart"/>
      <w:r w:rsidRPr="00DE2371">
        <w:rPr>
          <w:b/>
          <w:bCs/>
        </w:rPr>
        <w:t>secretario</w:t>
      </w:r>
      <w:proofErr w:type="spellEnd"/>
      <w:r w:rsidRPr="00DE2371">
        <w:rPr>
          <w:b/>
          <w:bCs/>
        </w:rPr>
        <w:t xml:space="preserve"> general </w:t>
      </w:r>
      <w:proofErr w:type="spellStart"/>
      <w:r w:rsidRPr="00DE2371">
        <w:rPr>
          <w:b/>
          <w:bCs/>
        </w:rPr>
        <w:t>ejecutivo</w:t>
      </w:r>
      <w:proofErr w:type="spellEnd"/>
      <w:r w:rsidRPr="00DE2371">
        <w:rPr>
          <w:b/>
          <w:bCs/>
        </w:rPr>
        <w:t xml:space="preserve"> de la ANUIES.</w:t>
      </w:r>
    </w:p>
    <w:p w14:paraId="7FFCA918" w14:textId="32B59735" w:rsidR="005E0BD5" w:rsidRDefault="00000000">
      <w:r>
        <w:t xml:space="preserve">El </w:t>
      </w:r>
      <w:proofErr w:type="spellStart"/>
      <w:r>
        <w:t>secretario</w:t>
      </w:r>
      <w:proofErr w:type="spellEnd"/>
      <w:r>
        <w:t xml:space="preserve"> </w:t>
      </w:r>
      <w:proofErr w:type="spellStart"/>
      <w:r>
        <w:t>técnico</w:t>
      </w:r>
      <w:proofErr w:type="spellEnd"/>
      <w:r>
        <w:t xml:space="preserve"> conjunto les </w:t>
      </w:r>
      <w:proofErr w:type="spellStart"/>
      <w:r>
        <w:t>hace</w:t>
      </w:r>
      <w:proofErr w:type="spellEnd"/>
      <w:r>
        <w:t xml:space="preserve"> la </w:t>
      </w:r>
      <w:proofErr w:type="spellStart"/>
      <w:r>
        <w:t>propuesta</w:t>
      </w:r>
      <w:proofErr w:type="spellEnd"/>
      <w:r w:rsidR="00D9277C">
        <w:t xml:space="preserve"> </w:t>
      </w:r>
      <w:proofErr w:type="spellStart"/>
      <w:r>
        <w:t>respetuosa</w:t>
      </w:r>
      <w:proofErr w:type="spellEnd"/>
      <w:r>
        <w:t xml:space="preserve"> de un </w:t>
      </w:r>
      <w:proofErr w:type="spellStart"/>
      <w:r>
        <w:t>acuerdo</w:t>
      </w:r>
      <w:proofErr w:type="spellEnd"/>
      <w:r>
        <w:t xml:space="preserve"> </w:t>
      </w:r>
      <w:proofErr w:type="spellStart"/>
      <w:r>
        <w:t>nacional</w:t>
      </w:r>
      <w:proofErr w:type="spellEnd"/>
      <w:r>
        <w:t xml:space="preserve"> para </w:t>
      </w:r>
      <w:proofErr w:type="spellStart"/>
      <w:r>
        <w:t>impulsar</w:t>
      </w:r>
      <w:proofErr w:type="spellEnd"/>
      <w:r>
        <w:t xml:space="preserve"> la mejora continua de la educación superior.</w:t>
      </w:r>
    </w:p>
    <w:p w14:paraId="5F5E5832" w14:textId="1183FBC2" w:rsidR="005E0BD5" w:rsidRDefault="00000000">
      <w:r>
        <w:t xml:space="preserve">Para </w:t>
      </w:r>
      <w:proofErr w:type="spellStart"/>
      <w:r>
        <w:t>continuar</w:t>
      </w:r>
      <w:proofErr w:type="spellEnd"/>
      <w:r>
        <w:t xml:space="preserve"> </w:t>
      </w:r>
      <w:proofErr w:type="spellStart"/>
      <w:r>
        <w:t>avanzando</w:t>
      </w:r>
      <w:proofErr w:type="spellEnd"/>
      <w:r>
        <w:t xml:space="preserve"> </w:t>
      </w:r>
      <w:proofErr w:type="spellStart"/>
      <w:r>
        <w:t>en</w:t>
      </w:r>
      <w:proofErr w:type="spellEnd"/>
      <w:r>
        <w:t xml:space="preserve"> el cumplimiento de los principios que guiaron la reforma constitucional en materia educativa y atender las disposiciones de la Ley General de </w:t>
      </w:r>
      <w:proofErr w:type="spellStart"/>
      <w:r>
        <w:t>Educación</w:t>
      </w:r>
      <w:proofErr w:type="spellEnd"/>
      <w:r>
        <w:t xml:space="preserve"> Superior,</w:t>
      </w:r>
      <w:r w:rsidR="00D9277C">
        <w:t xml:space="preserve"> </w:t>
      </w:r>
      <w:r>
        <w:t xml:space="preserve">las </w:t>
      </w:r>
      <w:proofErr w:type="spellStart"/>
      <w:r>
        <w:t>cuales</w:t>
      </w:r>
      <w:proofErr w:type="spellEnd"/>
      <w:r>
        <w:t xml:space="preserve"> </w:t>
      </w:r>
      <w:proofErr w:type="spellStart"/>
      <w:r>
        <w:t>destacan</w:t>
      </w:r>
      <w:proofErr w:type="spellEnd"/>
      <w:r>
        <w:t xml:space="preserve"> </w:t>
      </w:r>
      <w:proofErr w:type="spellStart"/>
      <w:r>
        <w:t>el</w:t>
      </w:r>
      <w:proofErr w:type="spellEnd"/>
      <w:r>
        <w:t xml:space="preserve"> derecho que tienen todos los mexicanos de recibir una educación de excelencia y la responsabilidad del Estado mexicano de garantizar la educación superior priorizando el interés de adolescentes y jóvenes en el acceso, permanencia, aprovechamiento académico y egreso oportuno.</w:t>
      </w:r>
    </w:p>
    <w:p w14:paraId="684F5140" w14:textId="77777777" w:rsidR="005E0BD5" w:rsidRDefault="00000000">
      <w:proofErr w:type="spellStart"/>
      <w:r>
        <w:t>Además</w:t>
      </w:r>
      <w:proofErr w:type="spellEnd"/>
      <w:r>
        <w:t xml:space="preserve"> </w:t>
      </w:r>
      <w:proofErr w:type="spellStart"/>
      <w:r>
        <w:t>enfatizan</w:t>
      </w:r>
      <w:proofErr w:type="spellEnd"/>
      <w:r>
        <w:t xml:space="preserve"> </w:t>
      </w:r>
      <w:proofErr w:type="spellStart"/>
      <w:r>
        <w:t>que</w:t>
      </w:r>
      <w:proofErr w:type="spellEnd"/>
      <w:r>
        <w:t xml:space="preserve"> </w:t>
      </w:r>
      <w:proofErr w:type="spellStart"/>
      <w:r>
        <w:t>en</w:t>
      </w:r>
      <w:proofErr w:type="spellEnd"/>
      <w:r>
        <w:t xml:space="preserve"> este proceso se procurará el desarrollo armónico de todas las facultades del ser humano y se promoverá la honestidad, los valores y la mejora continua del proceso de enseñanza aprendizaje.</w:t>
      </w:r>
    </w:p>
    <w:p w14:paraId="1BAB0E66" w14:textId="127BF54A" w:rsidR="005E0BD5" w:rsidRDefault="00000000">
      <w:r>
        <w:t xml:space="preserve">Para </w:t>
      </w:r>
      <w:proofErr w:type="spellStart"/>
      <w:r>
        <w:t>avanzar</w:t>
      </w:r>
      <w:proofErr w:type="spellEnd"/>
      <w:r>
        <w:t xml:space="preserve"> </w:t>
      </w:r>
      <w:proofErr w:type="spellStart"/>
      <w:r>
        <w:t>en</w:t>
      </w:r>
      <w:proofErr w:type="spellEnd"/>
      <w:r>
        <w:t xml:space="preserve"> </w:t>
      </w:r>
      <w:proofErr w:type="spellStart"/>
      <w:r>
        <w:t>el</w:t>
      </w:r>
      <w:proofErr w:type="spellEnd"/>
      <w:r>
        <w:t xml:space="preserve"> cumplimiento de estos propósitos es necesario que todos los actores que conforman el sistema nacional de educación superior se comprometan en el marco de su responsabilidad social a desarrollar de manera coordinada procesos sistemáticos e integrales de planeación y de evaluación de carácter interno y externo de los procesos y resultados de sus funciones </w:t>
      </w:r>
      <w:proofErr w:type="spellStart"/>
      <w:r>
        <w:t>sustantivas</w:t>
      </w:r>
      <w:proofErr w:type="spellEnd"/>
      <w:r>
        <w:t xml:space="preserve"> y de </w:t>
      </w:r>
      <w:proofErr w:type="spellStart"/>
      <w:r>
        <w:t>gestión</w:t>
      </w:r>
      <w:proofErr w:type="spellEnd"/>
      <w:r>
        <w:t>,</w:t>
      </w:r>
      <w:r w:rsidR="00D9277C">
        <w:t xml:space="preserve"> </w:t>
      </w:r>
      <w:proofErr w:type="spellStart"/>
      <w:r>
        <w:t>incluidas</w:t>
      </w:r>
      <w:proofErr w:type="spellEnd"/>
      <w:r>
        <w:t xml:space="preserve"> las </w:t>
      </w:r>
      <w:proofErr w:type="spellStart"/>
      <w:r>
        <w:t>condiciones</w:t>
      </w:r>
      <w:proofErr w:type="spellEnd"/>
      <w:r>
        <w:t xml:space="preserve"> de </w:t>
      </w:r>
      <w:proofErr w:type="spellStart"/>
      <w:r>
        <w:t>operación</w:t>
      </w:r>
      <w:proofErr w:type="spellEnd"/>
      <w:r>
        <w:t xml:space="preserve"> de sus programas académicos para la mejora continua de la educación y el máximo logro de aprendizaje de las y </w:t>
      </w:r>
      <w:proofErr w:type="spellStart"/>
      <w:r>
        <w:t>los</w:t>
      </w:r>
      <w:proofErr w:type="spellEnd"/>
      <w:r>
        <w:t xml:space="preserve"> </w:t>
      </w:r>
      <w:proofErr w:type="spellStart"/>
      <w:r>
        <w:t>estudiantes</w:t>
      </w:r>
      <w:proofErr w:type="spellEnd"/>
      <w:r w:rsidR="00D9277C">
        <w:t xml:space="preserve">, </w:t>
      </w:r>
      <w:proofErr w:type="spellStart"/>
      <w:r w:rsidR="00D9277C">
        <w:t>co</w:t>
      </w:r>
      <w:r>
        <w:t>mo</w:t>
      </w:r>
      <w:proofErr w:type="spellEnd"/>
      <w:r>
        <w:t xml:space="preserve"> lo</w:t>
      </w:r>
      <w:r w:rsidR="00D9277C">
        <w:t xml:space="preserve"> </w:t>
      </w:r>
      <w:proofErr w:type="spellStart"/>
      <w:r>
        <w:t>establece</w:t>
      </w:r>
      <w:proofErr w:type="spellEnd"/>
      <w:r>
        <w:t xml:space="preserve"> </w:t>
      </w:r>
      <w:proofErr w:type="spellStart"/>
      <w:r>
        <w:t>el</w:t>
      </w:r>
      <w:proofErr w:type="spellEnd"/>
      <w:r>
        <w:t xml:space="preserve"> </w:t>
      </w:r>
      <w:proofErr w:type="spellStart"/>
      <w:r>
        <w:t>artículo</w:t>
      </w:r>
      <w:proofErr w:type="spellEnd"/>
      <w:r>
        <w:t xml:space="preserve"> 60 de </w:t>
      </w:r>
      <w:proofErr w:type="spellStart"/>
      <w:r>
        <w:t>dicha</w:t>
      </w:r>
      <w:proofErr w:type="spellEnd"/>
      <w:r>
        <w:t xml:space="preserve"> ley</w:t>
      </w:r>
      <w:r w:rsidR="00D9277C">
        <w:t xml:space="preserve">, </w:t>
      </w:r>
      <w:r>
        <w:t xml:space="preserve">junto con </w:t>
      </w:r>
      <w:proofErr w:type="spellStart"/>
      <w:r>
        <w:t>el</w:t>
      </w:r>
      <w:proofErr w:type="spellEnd"/>
      <w:r>
        <w:t xml:space="preserve"> </w:t>
      </w:r>
      <w:proofErr w:type="spellStart"/>
      <w:r>
        <w:t>incremento</w:t>
      </w:r>
      <w:proofErr w:type="spellEnd"/>
      <w:r>
        <w:t xml:space="preserve"> de la cobertura de la educación superior deben tomarse las medidas necesarias para asegurar que </w:t>
      </w:r>
      <w:proofErr w:type="spellStart"/>
      <w:r>
        <w:t>todos</w:t>
      </w:r>
      <w:proofErr w:type="spellEnd"/>
      <w:r>
        <w:t xml:space="preserve"> </w:t>
      </w:r>
      <w:proofErr w:type="spellStart"/>
      <w:r>
        <w:t>los</w:t>
      </w:r>
      <w:proofErr w:type="spellEnd"/>
      <w:r>
        <w:t xml:space="preserve"> </w:t>
      </w:r>
      <w:proofErr w:type="spellStart"/>
      <w:r>
        <w:t>jóvenes</w:t>
      </w:r>
      <w:proofErr w:type="spellEnd"/>
      <w:r>
        <w:t xml:space="preserve"> </w:t>
      </w:r>
      <w:proofErr w:type="spellStart"/>
      <w:r>
        <w:t>mexicanos</w:t>
      </w:r>
      <w:proofErr w:type="spellEnd"/>
      <w:r w:rsidR="00D9277C">
        <w:t xml:space="preserve"> </w:t>
      </w:r>
      <w:proofErr w:type="spellStart"/>
      <w:r>
        <w:t>reciban</w:t>
      </w:r>
      <w:proofErr w:type="spellEnd"/>
      <w:r>
        <w:t xml:space="preserve"> la </w:t>
      </w:r>
      <w:proofErr w:type="spellStart"/>
      <w:r>
        <w:t>mejor</w:t>
      </w:r>
      <w:proofErr w:type="spellEnd"/>
      <w:r>
        <w:t xml:space="preserve"> </w:t>
      </w:r>
      <w:proofErr w:type="spellStart"/>
      <w:r>
        <w:t>educación</w:t>
      </w:r>
      <w:proofErr w:type="spellEnd"/>
      <w:r>
        <w:t xml:space="preserve"> </w:t>
      </w:r>
      <w:proofErr w:type="spellStart"/>
      <w:r>
        <w:t>independientemente</w:t>
      </w:r>
      <w:proofErr w:type="spellEnd"/>
      <w:r>
        <w:t xml:space="preserve"> de su nivel socioeconómico, género, origen étnico, lugar de residencia o campo de estudio.</w:t>
      </w:r>
    </w:p>
    <w:p w14:paraId="6526CE04" w14:textId="650B6A5C" w:rsidR="005E0BD5" w:rsidRDefault="00000000">
      <w:r>
        <w:lastRenderedPageBreak/>
        <w:t xml:space="preserve">Por lo anterior, </w:t>
      </w:r>
      <w:proofErr w:type="spellStart"/>
      <w:r>
        <w:t>consideramos</w:t>
      </w:r>
      <w:proofErr w:type="spellEnd"/>
      <w:r>
        <w:t xml:space="preserve"> conveniente que este Consejo Nacional convoque a las instituciones públicas y particulares </w:t>
      </w:r>
      <w:proofErr w:type="gramStart"/>
      <w:r>
        <w:t>a</w:t>
      </w:r>
      <w:proofErr w:type="gramEnd"/>
      <w:r>
        <w:t xml:space="preserve"> </w:t>
      </w:r>
      <w:proofErr w:type="spellStart"/>
      <w:r>
        <w:t>adherirse</w:t>
      </w:r>
      <w:proofErr w:type="spellEnd"/>
      <w:r>
        <w:t xml:space="preserve"> y </w:t>
      </w:r>
      <w:proofErr w:type="spellStart"/>
      <w:r>
        <w:t>suscribir</w:t>
      </w:r>
      <w:proofErr w:type="spellEnd"/>
      <w:r w:rsidR="00D9277C">
        <w:t xml:space="preserve"> </w:t>
      </w:r>
      <w:proofErr w:type="spellStart"/>
      <w:r>
        <w:t>el</w:t>
      </w:r>
      <w:proofErr w:type="spellEnd"/>
      <w:r>
        <w:t xml:space="preserve"> </w:t>
      </w:r>
      <w:proofErr w:type="spellStart"/>
      <w:r>
        <w:t>acuerdo</w:t>
      </w:r>
      <w:proofErr w:type="spellEnd"/>
      <w:r>
        <w:t xml:space="preserve"> </w:t>
      </w:r>
      <w:proofErr w:type="spellStart"/>
      <w:r>
        <w:t>nacional</w:t>
      </w:r>
      <w:proofErr w:type="spellEnd"/>
      <w:r>
        <w:t xml:space="preserve"> para </w:t>
      </w:r>
      <w:proofErr w:type="spellStart"/>
      <w:r>
        <w:t>impulsar</w:t>
      </w:r>
      <w:proofErr w:type="spellEnd"/>
      <w:r>
        <w:t xml:space="preserve"> la mejora continua de la educación superior.</w:t>
      </w:r>
    </w:p>
    <w:p w14:paraId="337785B4" w14:textId="77777777" w:rsidR="005E0BD5" w:rsidRDefault="00000000">
      <w:proofErr w:type="spellStart"/>
      <w:r>
        <w:t>Reconocemos</w:t>
      </w:r>
      <w:proofErr w:type="spellEnd"/>
      <w:r>
        <w:t xml:space="preserve"> también </w:t>
      </w:r>
      <w:proofErr w:type="spellStart"/>
      <w:r>
        <w:t>que</w:t>
      </w:r>
      <w:proofErr w:type="spellEnd"/>
      <w:r>
        <w:t xml:space="preserve"> </w:t>
      </w:r>
      <w:proofErr w:type="spellStart"/>
      <w:r>
        <w:t>muchas</w:t>
      </w:r>
      <w:proofErr w:type="spellEnd"/>
      <w:r>
        <w:t xml:space="preserve"> instituciones ya lo están haciendo y será más fácil el proceso de mejora continua.</w:t>
      </w:r>
    </w:p>
    <w:p w14:paraId="245EEED5" w14:textId="77777777" w:rsidR="005E0BD5" w:rsidRDefault="00000000">
      <w:r>
        <w:t xml:space="preserve">Con </w:t>
      </w:r>
      <w:proofErr w:type="spellStart"/>
      <w:r>
        <w:t>este</w:t>
      </w:r>
      <w:proofErr w:type="spellEnd"/>
      <w:r>
        <w:t xml:space="preserve"> </w:t>
      </w:r>
      <w:proofErr w:type="spellStart"/>
      <w:r>
        <w:t>propósito</w:t>
      </w:r>
      <w:proofErr w:type="spellEnd"/>
      <w:r>
        <w:t xml:space="preserve">, </w:t>
      </w:r>
      <w:proofErr w:type="spellStart"/>
      <w:r>
        <w:t>ponemos</w:t>
      </w:r>
      <w:proofErr w:type="spellEnd"/>
      <w:r>
        <w:t xml:space="preserve"> a su consideración la propuesta de texto del mencionado acuerdo que se les será enviada a todos ustedes para su revisión y envío de comentarios y observaciones.</w:t>
      </w:r>
    </w:p>
    <w:p w14:paraId="7E7FB9FD" w14:textId="77777777" w:rsidR="005E0BD5" w:rsidRDefault="00000000">
      <w:proofErr w:type="spellStart"/>
      <w:r>
        <w:t>Muchas</w:t>
      </w:r>
      <w:proofErr w:type="spellEnd"/>
      <w:r>
        <w:t xml:space="preserve"> gracias a </w:t>
      </w:r>
      <w:proofErr w:type="spellStart"/>
      <w:r>
        <w:t>todos</w:t>
      </w:r>
      <w:proofErr w:type="spellEnd"/>
      <w:r>
        <w:t xml:space="preserve"> por su presencia en este día especial, que es el día 22 del mes 2 del año 22 y gracias casi terminamos a las 2 de la tarde, así es que muchas gracias.</w:t>
      </w:r>
    </w:p>
    <w:p w14:paraId="317F4034" w14:textId="77777777" w:rsidR="005E0BD5" w:rsidRDefault="00000000">
      <w:r>
        <w:t xml:space="preserve">Casi </w:t>
      </w:r>
      <w:proofErr w:type="spellStart"/>
      <w:r>
        <w:t>digo</w:t>
      </w:r>
      <w:proofErr w:type="spellEnd"/>
      <w:r>
        <w:t xml:space="preserve"> </w:t>
      </w:r>
      <w:proofErr w:type="spellStart"/>
      <w:r>
        <w:t>casi</w:t>
      </w:r>
      <w:proofErr w:type="spellEnd"/>
      <w:r>
        <w:t>.</w:t>
      </w:r>
    </w:p>
    <w:p w14:paraId="79CEE819" w14:textId="77777777" w:rsidR="005E0BD5" w:rsidRDefault="005E0BD5"/>
    <w:p w14:paraId="43255661" w14:textId="77777777" w:rsidR="00D9277C" w:rsidRPr="00AE0C3E" w:rsidRDefault="00D9277C" w:rsidP="00D9277C">
      <w:pPr>
        <w:rPr>
          <w:b/>
          <w:bCs/>
        </w:rPr>
      </w:pPr>
      <w:r w:rsidRPr="00AE0C3E">
        <w:rPr>
          <w:b/>
          <w:bCs/>
        </w:rPr>
        <w:t xml:space="preserve">Dr. Luciano Concheiro Bórquez </w:t>
      </w:r>
      <w:proofErr w:type="spellStart"/>
      <w:r w:rsidRPr="00AE0C3E">
        <w:rPr>
          <w:b/>
          <w:bCs/>
        </w:rPr>
        <w:t>subsecretario</w:t>
      </w:r>
      <w:proofErr w:type="spellEnd"/>
      <w:r w:rsidRPr="00AE0C3E">
        <w:rPr>
          <w:b/>
          <w:bCs/>
        </w:rPr>
        <w:t xml:space="preserve"> de </w:t>
      </w:r>
      <w:proofErr w:type="spellStart"/>
      <w:r w:rsidRPr="00AE0C3E">
        <w:rPr>
          <w:b/>
          <w:bCs/>
        </w:rPr>
        <w:t>Educación</w:t>
      </w:r>
      <w:proofErr w:type="spellEnd"/>
      <w:r w:rsidRPr="00AE0C3E">
        <w:rPr>
          <w:b/>
          <w:bCs/>
        </w:rPr>
        <w:t xml:space="preserve"> Superior.</w:t>
      </w:r>
    </w:p>
    <w:p w14:paraId="05AC5147" w14:textId="02C17F79" w:rsidR="005E0BD5" w:rsidRDefault="00000000">
      <w:r>
        <w:t>Casi.</w:t>
      </w:r>
      <w:r w:rsidR="00D9277C">
        <w:t xml:space="preserve"> </w:t>
      </w:r>
      <w:proofErr w:type="spellStart"/>
      <w:r>
        <w:t>Él</w:t>
      </w:r>
      <w:proofErr w:type="spellEnd"/>
      <w:r>
        <w:t xml:space="preserve"> </w:t>
      </w:r>
      <w:proofErr w:type="spellStart"/>
      <w:r>
        <w:t>está</w:t>
      </w:r>
      <w:proofErr w:type="spellEnd"/>
      <w:r>
        <w:t xml:space="preserve"> </w:t>
      </w:r>
      <w:proofErr w:type="spellStart"/>
      <w:r>
        <w:t>pensando</w:t>
      </w:r>
      <w:proofErr w:type="spellEnd"/>
      <w:r>
        <w:t xml:space="preserve"> </w:t>
      </w:r>
      <w:proofErr w:type="spellStart"/>
      <w:r>
        <w:t>allá</w:t>
      </w:r>
      <w:proofErr w:type="spellEnd"/>
      <w:r>
        <w:t xml:space="preserve"> </w:t>
      </w:r>
      <w:proofErr w:type="spellStart"/>
      <w:r>
        <w:t>en</w:t>
      </w:r>
      <w:proofErr w:type="spellEnd"/>
      <w:r>
        <w:t xml:space="preserve"> </w:t>
      </w:r>
      <w:proofErr w:type="spellStart"/>
      <w:r>
        <w:t>el</w:t>
      </w:r>
      <w:proofErr w:type="spellEnd"/>
      <w:r>
        <w:t xml:space="preserve"> mar.</w:t>
      </w:r>
      <w:r w:rsidR="00D9277C">
        <w:t xml:space="preserve"> </w:t>
      </w:r>
      <w:proofErr w:type="spellStart"/>
      <w:r>
        <w:t>Sí</w:t>
      </w:r>
      <w:proofErr w:type="spellEnd"/>
      <w:r>
        <w:t>.</w:t>
      </w:r>
      <w:r w:rsidR="00D9277C">
        <w:t xml:space="preserve"> </w:t>
      </w:r>
      <w:r>
        <w:t xml:space="preserve">Bien, </w:t>
      </w:r>
      <w:proofErr w:type="spellStart"/>
      <w:r>
        <w:t>entonces</w:t>
      </w:r>
      <w:proofErr w:type="spellEnd"/>
      <w:r>
        <w:t xml:space="preserve"> </w:t>
      </w:r>
      <w:proofErr w:type="spellStart"/>
      <w:r>
        <w:t>nos</w:t>
      </w:r>
      <w:proofErr w:type="spellEnd"/>
      <w:r>
        <w:t xml:space="preserve"> </w:t>
      </w:r>
      <w:proofErr w:type="spellStart"/>
      <w:r>
        <w:t>seguimos</w:t>
      </w:r>
      <w:proofErr w:type="spellEnd"/>
      <w:r>
        <w:t xml:space="preserve"> un </w:t>
      </w:r>
      <w:proofErr w:type="spellStart"/>
      <w:r>
        <w:t>rato</w:t>
      </w:r>
      <w:proofErr w:type="spellEnd"/>
      <w:r>
        <w:t xml:space="preserve"> </w:t>
      </w:r>
      <w:proofErr w:type="spellStart"/>
      <w:r>
        <w:t>más</w:t>
      </w:r>
      <w:proofErr w:type="spellEnd"/>
      <w:r>
        <w:t>.</w:t>
      </w:r>
      <w:r w:rsidR="00D9277C">
        <w:t xml:space="preserve"> </w:t>
      </w:r>
      <w:r>
        <w:t xml:space="preserve">Al fin </w:t>
      </w:r>
      <w:proofErr w:type="spellStart"/>
      <w:r>
        <w:t>corre</w:t>
      </w:r>
      <w:proofErr w:type="spellEnd"/>
      <w:r>
        <w:t xml:space="preserve"> </w:t>
      </w:r>
      <w:proofErr w:type="spellStart"/>
      <w:r>
        <w:t>aquí</w:t>
      </w:r>
      <w:proofErr w:type="spellEnd"/>
      <w:r>
        <w:t xml:space="preserve"> la comida</w:t>
      </w:r>
      <w:r w:rsidR="00D9277C">
        <w:t>.</w:t>
      </w:r>
    </w:p>
    <w:p w14:paraId="6DD2A688" w14:textId="5D37C088" w:rsidR="005E0BD5" w:rsidRDefault="00000000" w:rsidP="00D9277C">
      <w:r>
        <w:t>Bien.</w:t>
      </w:r>
      <w:r w:rsidR="00D9277C">
        <w:t xml:space="preserve"> </w:t>
      </w:r>
      <w:proofErr w:type="spellStart"/>
      <w:r>
        <w:t>Entonces</w:t>
      </w:r>
      <w:proofErr w:type="spellEnd"/>
      <w:r>
        <w:t xml:space="preserve"> </w:t>
      </w:r>
      <w:proofErr w:type="spellStart"/>
      <w:r>
        <w:t>consideramos</w:t>
      </w:r>
      <w:proofErr w:type="spellEnd"/>
      <w:r>
        <w:t xml:space="preserve"> </w:t>
      </w:r>
      <w:proofErr w:type="spellStart"/>
      <w:r>
        <w:t>que</w:t>
      </w:r>
      <w:proofErr w:type="spellEnd"/>
      <w:r>
        <w:t xml:space="preserve"> </w:t>
      </w:r>
      <w:proofErr w:type="spellStart"/>
      <w:r>
        <w:t>han</w:t>
      </w:r>
      <w:proofErr w:type="spellEnd"/>
      <w:r>
        <w:t xml:space="preserve"> </w:t>
      </w:r>
      <w:proofErr w:type="spellStart"/>
      <w:r>
        <w:t>sido</w:t>
      </w:r>
      <w:proofErr w:type="spellEnd"/>
      <w:r>
        <w:t xml:space="preserve"> </w:t>
      </w:r>
      <w:proofErr w:type="spellStart"/>
      <w:r>
        <w:t>desahogados</w:t>
      </w:r>
      <w:proofErr w:type="spellEnd"/>
      <w:r>
        <w:t xml:space="preserve"> </w:t>
      </w:r>
      <w:proofErr w:type="spellStart"/>
      <w:r>
        <w:t>todos</w:t>
      </w:r>
      <w:proofErr w:type="spellEnd"/>
      <w:r>
        <w:t xml:space="preserve"> </w:t>
      </w:r>
      <w:proofErr w:type="spellStart"/>
      <w:r>
        <w:t>los</w:t>
      </w:r>
      <w:proofErr w:type="spellEnd"/>
      <w:r>
        <w:t xml:space="preserve"> puntos del </w:t>
      </w:r>
      <w:proofErr w:type="spellStart"/>
      <w:r>
        <w:t>orden</w:t>
      </w:r>
      <w:proofErr w:type="spellEnd"/>
      <w:r>
        <w:t xml:space="preserve"> del día,</w:t>
      </w:r>
      <w:r w:rsidR="00D9277C">
        <w:t xml:space="preserve"> </w:t>
      </w:r>
      <w:proofErr w:type="spellStart"/>
      <w:r>
        <w:t>por</w:t>
      </w:r>
      <w:proofErr w:type="spellEnd"/>
      <w:r>
        <w:t xml:space="preserve"> lo </w:t>
      </w:r>
      <w:proofErr w:type="spellStart"/>
      <w:r>
        <w:t>que</w:t>
      </w:r>
      <w:proofErr w:type="spellEnd"/>
      <w:r>
        <w:t xml:space="preserve"> </w:t>
      </w:r>
      <w:proofErr w:type="spellStart"/>
      <w:r>
        <w:t>podemos</w:t>
      </w:r>
      <w:proofErr w:type="spellEnd"/>
      <w:r>
        <w:t xml:space="preserve"> pasar, si les parece a ustedes, a la clausura formal, ya la hizo, la mejor </w:t>
      </w:r>
      <w:proofErr w:type="spellStart"/>
      <w:r>
        <w:t>clausura</w:t>
      </w:r>
      <w:proofErr w:type="spellEnd"/>
      <w:r>
        <w:t xml:space="preserve"> la </w:t>
      </w:r>
      <w:proofErr w:type="spellStart"/>
      <w:r>
        <w:t>hizo</w:t>
      </w:r>
      <w:proofErr w:type="spellEnd"/>
      <w:r>
        <w:t xml:space="preserve"> Jaime</w:t>
      </w:r>
      <w:r w:rsidR="00D9277C">
        <w:t xml:space="preserve"> </w:t>
      </w:r>
      <w:proofErr w:type="spellStart"/>
      <w:r>
        <w:t>hace</w:t>
      </w:r>
      <w:proofErr w:type="spellEnd"/>
      <w:r>
        <w:t xml:space="preserve"> un </w:t>
      </w:r>
      <w:proofErr w:type="spellStart"/>
      <w:r>
        <w:t>minuto</w:t>
      </w:r>
      <w:proofErr w:type="spellEnd"/>
      <w:r>
        <w:t xml:space="preserve">, </w:t>
      </w:r>
      <w:proofErr w:type="spellStart"/>
      <w:r>
        <w:t>pero</w:t>
      </w:r>
      <w:proofErr w:type="spellEnd"/>
      <w:r>
        <w:t xml:space="preserve"> la formal</w:t>
      </w:r>
      <w:r w:rsidR="00D9277C">
        <w:t>,</w:t>
      </w:r>
      <w:r>
        <w:t xml:space="preserve"> </w:t>
      </w:r>
      <w:proofErr w:type="spellStart"/>
      <w:r>
        <w:t>por</w:t>
      </w:r>
      <w:proofErr w:type="spellEnd"/>
      <w:r>
        <w:t xml:space="preserve"> lo </w:t>
      </w:r>
      <w:proofErr w:type="spellStart"/>
      <w:r>
        <w:t>que</w:t>
      </w:r>
      <w:proofErr w:type="spellEnd"/>
      <w:r>
        <w:t xml:space="preserve">, siendo las 13 horas, la 1 de la </w:t>
      </w:r>
      <w:proofErr w:type="spellStart"/>
      <w:r>
        <w:t>tarde</w:t>
      </w:r>
      <w:proofErr w:type="spellEnd"/>
      <w:r>
        <w:t xml:space="preserve"> </w:t>
      </w:r>
      <w:proofErr w:type="spellStart"/>
      <w:r>
        <w:t>con dos</w:t>
      </w:r>
      <w:proofErr w:type="spellEnd"/>
      <w:r>
        <w:t xml:space="preserve"> </w:t>
      </w:r>
      <w:proofErr w:type="spellStart"/>
      <w:r>
        <w:t>minutos</w:t>
      </w:r>
      <w:proofErr w:type="spellEnd"/>
      <w:r w:rsidR="00D9277C">
        <w:t xml:space="preserve">, </w:t>
      </w:r>
      <w:r>
        <w:t xml:space="preserve">del día 22 de </w:t>
      </w:r>
      <w:proofErr w:type="spellStart"/>
      <w:r>
        <w:t>febrero</w:t>
      </w:r>
      <w:proofErr w:type="spellEnd"/>
      <w:r>
        <w:t xml:space="preserve"> de 2022, casi las 2 de la tarde, declaro formalmente clausurados los trabajos de la </w:t>
      </w:r>
      <w:proofErr w:type="spellStart"/>
      <w:r>
        <w:t>tercera</w:t>
      </w:r>
      <w:proofErr w:type="spellEnd"/>
      <w:r>
        <w:t xml:space="preserve"> </w:t>
      </w:r>
      <w:proofErr w:type="spellStart"/>
      <w:r>
        <w:t>sesión</w:t>
      </w:r>
      <w:proofErr w:type="spellEnd"/>
      <w:r>
        <w:t xml:space="preserve"> </w:t>
      </w:r>
      <w:proofErr w:type="spellStart"/>
      <w:r>
        <w:t>ordinaria</w:t>
      </w:r>
      <w:proofErr w:type="spellEnd"/>
      <w:r w:rsidR="00D9277C">
        <w:t xml:space="preserve"> </w:t>
      </w:r>
      <w:r>
        <w:t xml:space="preserve">del Consejo Nacional para la Coordinación de la Educación Superior. Muchísimas gracias a todas y todos por su participación. Entonces, un fuerte abrazo y creo que corresponde la foto acá al frente, si quieren, </w:t>
      </w:r>
      <w:proofErr w:type="spellStart"/>
      <w:r>
        <w:t>igual</w:t>
      </w:r>
      <w:proofErr w:type="spellEnd"/>
      <w:r>
        <w:t xml:space="preserve"> </w:t>
      </w:r>
      <w:proofErr w:type="spellStart"/>
      <w:r>
        <w:t>una</w:t>
      </w:r>
      <w:proofErr w:type="spellEnd"/>
      <w:r>
        <w:t xml:space="preserve"> </w:t>
      </w:r>
      <w:proofErr w:type="spellStart"/>
      <w:r>
        <w:t>foto</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participantes</w:t>
      </w:r>
      <w:proofErr w:type="spellEnd"/>
      <w:r>
        <w:t xml:space="preserve"> allá. Entonces, pásense para aquí. </w:t>
      </w:r>
    </w:p>
    <w:p w14:paraId="454BA93D" w14:textId="77777777" w:rsidR="005E0BD5" w:rsidRDefault="005E0BD5"/>
    <w:sectPr w:rsidR="005E0BD5"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5B4FB" w14:textId="77777777" w:rsidR="00246E4B" w:rsidRDefault="00246E4B">
      <w:pPr>
        <w:spacing w:after="0" w:line="240" w:lineRule="auto"/>
      </w:pPr>
      <w:r>
        <w:separator/>
      </w:r>
    </w:p>
  </w:endnote>
  <w:endnote w:type="continuationSeparator" w:id="0">
    <w:p w14:paraId="01A74F05" w14:textId="77777777" w:rsidR="00246E4B" w:rsidRDefault="0024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ACB0" w14:textId="77777777" w:rsidR="005E0BD5" w:rsidRDefault="005E0BD5">
    <w:pPr>
      <w:pStyle w:val="Piedepgina"/>
    </w:pPr>
  </w:p>
  <w:p w14:paraId="52B0D073" w14:textId="77777777" w:rsidR="005E0BD5" w:rsidRDefault="005E0BD5">
    <w:pPr>
      <w:jc w:val="right"/>
    </w:pPr>
  </w:p>
  <w:p w14:paraId="6439B6EC" w14:textId="77777777" w:rsidR="005E0BD5" w:rsidRDefault="00000000">
    <w:r>
      <w:t xml:space="preserve">Powered by </w:t>
    </w:r>
    <w:hyperlink r:id="rId1">
      <w:r w:rsidR="005E0BD5">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C7123" w14:textId="77777777" w:rsidR="00246E4B" w:rsidRDefault="00246E4B">
      <w:pPr>
        <w:spacing w:after="0" w:line="240" w:lineRule="auto"/>
      </w:pPr>
      <w:r>
        <w:separator/>
      </w:r>
    </w:p>
  </w:footnote>
  <w:footnote w:type="continuationSeparator" w:id="0">
    <w:p w14:paraId="5CBB27A1" w14:textId="77777777" w:rsidR="00246E4B" w:rsidRDefault="00246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47B7" w14:textId="77777777" w:rsidR="005E0BD5" w:rsidRDefault="005E0BD5">
    <w:pPr>
      <w:pStyle w:val="Encabezado"/>
    </w:pPr>
  </w:p>
  <w:p w14:paraId="572D2852" w14:textId="77777777" w:rsidR="005E0BD5" w:rsidRDefault="00000000">
    <w:pPr>
      <w:jc w:val="right"/>
    </w:pPr>
    <w:r>
      <w:rPr>
        <w:noProof/>
      </w:rPr>
      <w:drawing>
        <wp:inline distT="0" distB="0" distL="0" distR="0" wp14:anchorId="37C74687" wp14:editId="72E96CED">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0140663">
    <w:abstractNumId w:val="8"/>
  </w:num>
  <w:num w:numId="2" w16cid:durableId="1902986478">
    <w:abstractNumId w:val="6"/>
  </w:num>
  <w:num w:numId="3" w16cid:durableId="993024932">
    <w:abstractNumId w:val="5"/>
  </w:num>
  <w:num w:numId="4" w16cid:durableId="1464930268">
    <w:abstractNumId w:val="4"/>
  </w:num>
  <w:num w:numId="5" w16cid:durableId="1191145620">
    <w:abstractNumId w:val="7"/>
  </w:num>
  <w:num w:numId="6" w16cid:durableId="239560591">
    <w:abstractNumId w:val="3"/>
  </w:num>
  <w:num w:numId="7" w16cid:durableId="282199168">
    <w:abstractNumId w:val="2"/>
  </w:num>
  <w:num w:numId="8" w16cid:durableId="1347564212">
    <w:abstractNumId w:val="1"/>
  </w:num>
  <w:num w:numId="9" w16cid:durableId="30562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352"/>
    <w:rsid w:val="0015074B"/>
    <w:rsid w:val="001A46B7"/>
    <w:rsid w:val="001A4FA1"/>
    <w:rsid w:val="001C1AFE"/>
    <w:rsid w:val="001E1877"/>
    <w:rsid w:val="00246E4B"/>
    <w:rsid w:val="0029639D"/>
    <w:rsid w:val="002C16EB"/>
    <w:rsid w:val="002F3E86"/>
    <w:rsid w:val="00300ABF"/>
    <w:rsid w:val="003230F0"/>
    <w:rsid w:val="00326F90"/>
    <w:rsid w:val="00350CD6"/>
    <w:rsid w:val="0039124D"/>
    <w:rsid w:val="003F7CA2"/>
    <w:rsid w:val="0047460A"/>
    <w:rsid w:val="005229E5"/>
    <w:rsid w:val="005569A2"/>
    <w:rsid w:val="005B6B3A"/>
    <w:rsid w:val="005D0DC2"/>
    <w:rsid w:val="005E0BD5"/>
    <w:rsid w:val="006308EC"/>
    <w:rsid w:val="006C3EC8"/>
    <w:rsid w:val="006F1CB4"/>
    <w:rsid w:val="008824B6"/>
    <w:rsid w:val="00912FD7"/>
    <w:rsid w:val="0091624B"/>
    <w:rsid w:val="00927FF7"/>
    <w:rsid w:val="00A30640"/>
    <w:rsid w:val="00A3479B"/>
    <w:rsid w:val="00A65B95"/>
    <w:rsid w:val="00A7001B"/>
    <w:rsid w:val="00AA1D8D"/>
    <w:rsid w:val="00AE0C3E"/>
    <w:rsid w:val="00B47730"/>
    <w:rsid w:val="00B5003E"/>
    <w:rsid w:val="00BE2BE3"/>
    <w:rsid w:val="00BE5C19"/>
    <w:rsid w:val="00C4024E"/>
    <w:rsid w:val="00C728FE"/>
    <w:rsid w:val="00C9174D"/>
    <w:rsid w:val="00CB0664"/>
    <w:rsid w:val="00D06344"/>
    <w:rsid w:val="00D42AC4"/>
    <w:rsid w:val="00D5551B"/>
    <w:rsid w:val="00D9277C"/>
    <w:rsid w:val="00DE2371"/>
    <w:rsid w:val="00E36999"/>
    <w:rsid w:val="00E5755B"/>
    <w:rsid w:val="00E955FA"/>
    <w:rsid w:val="00EC3667"/>
    <w:rsid w:val="00F77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3F86E"/>
  <w14:defaultImageDpi w14:val="300"/>
  <w15:docId w15:val="{5FF95E96-AF8C-A843-9546-A2E35567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55</Pages>
  <Words>21928</Words>
  <Characters>120609</Characters>
  <Application>Microsoft Office Word</Application>
  <DocSecurity>0</DocSecurity>
  <Lines>1005</Lines>
  <Paragraphs>284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MARTINEZ RAMIREZ DELIA XIMENA</cp:lastModifiedBy>
  <cp:revision>14</cp:revision>
  <dcterms:created xsi:type="dcterms:W3CDTF">2013-12-23T23:15:00Z</dcterms:created>
  <dcterms:modified xsi:type="dcterms:W3CDTF">2025-09-24T22:57:00Z</dcterms:modified>
  <cp:category/>
</cp:coreProperties>
</file>