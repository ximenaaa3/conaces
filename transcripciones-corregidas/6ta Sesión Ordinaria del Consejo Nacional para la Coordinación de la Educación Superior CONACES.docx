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0A9C" w14:textId="77777777" w:rsidR="005B2FA8" w:rsidRDefault="005B2FA8">
      <w:pPr>
        <w:sectPr w:rsidR="005B2FA8">
          <w:headerReference w:type="default" r:id="rId8"/>
          <w:footerReference w:type="default" r:id="rId9"/>
          <w:pgSz w:w="12240" w:h="15840"/>
          <w:pgMar w:top="1440" w:right="1800" w:bottom="1440" w:left="1800" w:header="720" w:footer="720" w:gutter="0"/>
          <w:cols w:space="720"/>
          <w:docGrid w:linePitch="360"/>
        </w:sectPr>
      </w:pPr>
    </w:p>
    <w:p w14:paraId="10770DBE" w14:textId="77777777" w:rsidR="005B2FA8" w:rsidRDefault="005B2FA8">
      <w:pPr>
        <w:spacing w:after="0" w:line="360" w:lineRule="auto"/>
      </w:pPr>
    </w:p>
    <w:p w14:paraId="4256EA4B" w14:textId="77777777" w:rsidR="005B2FA8" w:rsidRDefault="00000000">
      <w:r>
        <w:rPr>
          <w:b/>
          <w:sz w:val="30"/>
        </w:rPr>
        <w:t>6ta Sesión Ordinaria del Consejo Nacional para la Coordinación de la Educación Superior CONACES</w:t>
      </w:r>
    </w:p>
    <w:p w14:paraId="1B6728E6" w14:textId="77777777" w:rsidR="005B2FA8" w:rsidRDefault="005B2FA8"/>
    <w:p w14:paraId="5F98B760" w14:textId="3541F7B7" w:rsidR="005B2FA8" w:rsidRDefault="000A7F6B">
      <w:r>
        <w:t>02/</w:t>
      </w:r>
      <w:proofErr w:type="spellStart"/>
      <w:r>
        <w:t>Diciembre</w:t>
      </w:r>
      <w:proofErr w:type="spellEnd"/>
      <w:r>
        <w:t>/2022</w:t>
      </w:r>
      <w:r w:rsidR="00000000">
        <w:t xml:space="preserve"> · 171mins</w:t>
      </w:r>
    </w:p>
    <w:p w14:paraId="00BFC415" w14:textId="77777777" w:rsidR="005B2FA8" w:rsidRDefault="005B2FA8"/>
    <w:p w14:paraId="00F8DB53" w14:textId="3EC8E6A5" w:rsidR="005B2FA8" w:rsidRDefault="00000000">
      <w:r>
        <w:rPr>
          <w:b/>
          <w:sz w:val="30"/>
        </w:rPr>
        <w:t>Transcript</w:t>
      </w:r>
    </w:p>
    <w:p w14:paraId="43E2DF2E" w14:textId="77777777" w:rsidR="000A7F6B" w:rsidRDefault="000A7F6B"/>
    <w:p w14:paraId="6602B8D8" w14:textId="170D9D83" w:rsidR="005B2FA8" w:rsidRPr="000A7F6B" w:rsidRDefault="000A7F6B">
      <w:pPr>
        <w:rPr>
          <w:b/>
          <w:bCs/>
        </w:rPr>
      </w:pPr>
      <w:proofErr w:type="spellStart"/>
      <w:r w:rsidRPr="000A7F6B">
        <w:rPr>
          <w:b/>
          <w:bCs/>
        </w:rPr>
        <w:t>Presentador</w:t>
      </w:r>
      <w:proofErr w:type="spellEnd"/>
    </w:p>
    <w:p w14:paraId="41FB90EB" w14:textId="67001706" w:rsidR="005B2FA8" w:rsidRDefault="000A7F6B">
      <w:r>
        <w:t>M</w:t>
      </w:r>
      <w:r w:rsidR="00000000">
        <w:t xml:space="preserve">uy buenos días a todos los asistentes, los invitamos por favor a </w:t>
      </w:r>
      <w:proofErr w:type="spellStart"/>
      <w:r w:rsidR="00000000">
        <w:t>tomar</w:t>
      </w:r>
      <w:proofErr w:type="spellEnd"/>
      <w:r w:rsidR="00000000">
        <w:t xml:space="preserve"> sus </w:t>
      </w:r>
      <w:proofErr w:type="spellStart"/>
      <w:r w:rsidR="00000000">
        <w:t>respectivos</w:t>
      </w:r>
      <w:proofErr w:type="spellEnd"/>
      <w:r w:rsidR="00000000">
        <w:t xml:space="preserve"> </w:t>
      </w:r>
      <w:proofErr w:type="spellStart"/>
      <w:r w:rsidR="00000000">
        <w:t>lugares</w:t>
      </w:r>
      <w:proofErr w:type="spellEnd"/>
      <w:r>
        <w:t xml:space="preserve">, </w:t>
      </w:r>
      <w:proofErr w:type="spellStart"/>
      <w:r w:rsidR="00000000">
        <w:t>muchas</w:t>
      </w:r>
      <w:proofErr w:type="spellEnd"/>
      <w:r w:rsidR="00000000">
        <w:t xml:space="preserve"> gracias</w:t>
      </w:r>
      <w:r>
        <w:t>.</w:t>
      </w:r>
      <w:r w:rsidR="00000000">
        <w:t xml:space="preserve"> la Secretaría de Educación Pública les da la </w:t>
      </w:r>
      <w:proofErr w:type="spellStart"/>
      <w:r w:rsidR="00000000">
        <w:t>más</w:t>
      </w:r>
      <w:proofErr w:type="spellEnd"/>
      <w:r w:rsidR="00000000">
        <w:t xml:space="preserve"> cordial </w:t>
      </w:r>
      <w:proofErr w:type="spellStart"/>
      <w:r w:rsidR="00000000">
        <w:t>bienvenida</w:t>
      </w:r>
      <w:proofErr w:type="spellEnd"/>
      <w:r>
        <w:t xml:space="preserve"> </w:t>
      </w:r>
      <w:r w:rsidR="00000000">
        <w:t xml:space="preserve">a la </w:t>
      </w:r>
      <w:proofErr w:type="spellStart"/>
      <w:r w:rsidR="00000000">
        <w:t>tercera</w:t>
      </w:r>
      <w:proofErr w:type="spellEnd"/>
      <w:r w:rsidR="00000000">
        <w:t xml:space="preserve"> </w:t>
      </w:r>
      <w:proofErr w:type="spellStart"/>
      <w:r w:rsidR="00000000">
        <w:t>sesión</w:t>
      </w:r>
      <w:proofErr w:type="spellEnd"/>
      <w:r w:rsidR="00000000">
        <w:t xml:space="preserve"> del Consejo Nacional para la Coordinación de la </w:t>
      </w:r>
      <w:proofErr w:type="spellStart"/>
      <w:r w:rsidR="00000000">
        <w:t>Educación</w:t>
      </w:r>
      <w:proofErr w:type="spellEnd"/>
      <w:r w:rsidR="00000000">
        <w:t xml:space="preserve"> Superior</w:t>
      </w:r>
      <w:r>
        <w:t>.</w:t>
      </w:r>
    </w:p>
    <w:p w14:paraId="568479D1" w14:textId="3392CFD4" w:rsidR="005B2FA8" w:rsidRDefault="000A7F6B">
      <w:r>
        <w:t>S</w:t>
      </w:r>
      <w:r w:rsidR="00000000">
        <w:t xml:space="preserve">e </w:t>
      </w:r>
      <w:proofErr w:type="spellStart"/>
      <w:r w:rsidR="00000000">
        <w:t>solicita</w:t>
      </w:r>
      <w:proofErr w:type="spellEnd"/>
      <w:r w:rsidR="00000000">
        <w:t xml:space="preserve"> a </w:t>
      </w:r>
      <w:proofErr w:type="spellStart"/>
      <w:r w:rsidR="00000000">
        <w:t>todas</w:t>
      </w:r>
      <w:proofErr w:type="spellEnd"/>
      <w:r w:rsidR="00000000">
        <w:t xml:space="preserve"> y todos los asistentes, favor de ocupar sus lugares y apagar sus teléfonos o ponerlos </w:t>
      </w:r>
      <w:proofErr w:type="spellStart"/>
      <w:r w:rsidR="00000000">
        <w:t>en</w:t>
      </w:r>
      <w:proofErr w:type="spellEnd"/>
      <w:r w:rsidR="00000000">
        <w:t xml:space="preserve"> modo de </w:t>
      </w:r>
      <w:proofErr w:type="spellStart"/>
      <w:r w:rsidR="00000000">
        <w:t>silencio</w:t>
      </w:r>
      <w:proofErr w:type="spellEnd"/>
      <w:r>
        <w:t>. A</w:t>
      </w:r>
      <w:r w:rsidR="00000000">
        <w:t xml:space="preserve"> </w:t>
      </w:r>
      <w:proofErr w:type="spellStart"/>
      <w:r w:rsidR="00000000">
        <w:t>los</w:t>
      </w:r>
      <w:proofErr w:type="spellEnd"/>
      <w:r w:rsidR="00000000">
        <w:t xml:space="preserve"> </w:t>
      </w:r>
      <w:proofErr w:type="spellStart"/>
      <w:r w:rsidR="00000000">
        <w:t>consejeros</w:t>
      </w:r>
      <w:proofErr w:type="spellEnd"/>
      <w:r w:rsidR="00000000">
        <w:t xml:space="preserve"> </w:t>
      </w:r>
      <w:proofErr w:type="spellStart"/>
      <w:r w:rsidR="00000000">
        <w:t>que</w:t>
      </w:r>
      <w:proofErr w:type="spellEnd"/>
      <w:r w:rsidR="00000000">
        <w:t xml:space="preserve"> </w:t>
      </w:r>
      <w:proofErr w:type="spellStart"/>
      <w:r w:rsidR="00000000">
        <w:t>participan</w:t>
      </w:r>
      <w:proofErr w:type="spellEnd"/>
      <w:r w:rsidR="00000000">
        <w:t xml:space="preserve"> </w:t>
      </w:r>
      <w:proofErr w:type="spellStart"/>
      <w:r w:rsidR="00000000">
        <w:t>en</w:t>
      </w:r>
      <w:proofErr w:type="spellEnd"/>
      <w:r w:rsidR="00000000">
        <w:t xml:space="preserve"> la modalidad a distancia, les pedimos poner sus equipos </w:t>
      </w:r>
      <w:proofErr w:type="spellStart"/>
      <w:r w:rsidR="00000000">
        <w:t>en</w:t>
      </w:r>
      <w:proofErr w:type="spellEnd"/>
      <w:r w:rsidR="00000000">
        <w:t xml:space="preserve"> modo de </w:t>
      </w:r>
      <w:proofErr w:type="spellStart"/>
      <w:r w:rsidR="00000000">
        <w:t>silencio</w:t>
      </w:r>
      <w:proofErr w:type="spellEnd"/>
      <w:r>
        <w:t>.</w:t>
      </w:r>
    </w:p>
    <w:p w14:paraId="7FCFD09E" w14:textId="77777777" w:rsidR="000A7F6B" w:rsidRDefault="000A7F6B">
      <w:r>
        <w:t>A</w:t>
      </w:r>
      <w:r w:rsidR="00000000">
        <w:t xml:space="preserve">ntes de </w:t>
      </w:r>
      <w:proofErr w:type="spellStart"/>
      <w:r w:rsidR="00000000">
        <w:t>iniciar</w:t>
      </w:r>
      <w:proofErr w:type="spellEnd"/>
      <w:r w:rsidR="00000000">
        <w:t xml:space="preserve">, para quienes se encuentran en estas instalaciones, escucharemos un importante aviso de </w:t>
      </w:r>
      <w:proofErr w:type="spellStart"/>
      <w:r w:rsidR="00000000">
        <w:t>protección</w:t>
      </w:r>
      <w:proofErr w:type="spellEnd"/>
      <w:r w:rsidR="00000000">
        <w:t xml:space="preserve"> civil</w:t>
      </w:r>
      <w:r>
        <w:t xml:space="preserve">: </w:t>
      </w:r>
      <w:proofErr w:type="spellStart"/>
      <w:r w:rsidR="00000000">
        <w:t>como</w:t>
      </w:r>
      <w:proofErr w:type="spellEnd"/>
      <w:r w:rsidR="00000000">
        <w:t xml:space="preserve"> </w:t>
      </w:r>
      <w:proofErr w:type="spellStart"/>
      <w:r w:rsidR="00000000">
        <w:t>pueden</w:t>
      </w:r>
      <w:proofErr w:type="spellEnd"/>
      <w:r w:rsidR="00000000">
        <w:t xml:space="preserve"> </w:t>
      </w:r>
      <w:proofErr w:type="spellStart"/>
      <w:r w:rsidR="00000000">
        <w:t>identificar</w:t>
      </w:r>
      <w:proofErr w:type="spellEnd"/>
      <w:r w:rsidR="00000000">
        <w:t xml:space="preserve"> </w:t>
      </w:r>
      <w:proofErr w:type="spellStart"/>
      <w:r w:rsidR="00000000">
        <w:t>en</w:t>
      </w:r>
      <w:proofErr w:type="spellEnd"/>
      <w:r w:rsidR="00000000">
        <w:t xml:space="preserve"> ambos lados de este recinto, se encuentran dos colegas con el distintivo de protección civil en sus chalecos. Favor de atender sus indicaciones en </w:t>
      </w:r>
      <w:proofErr w:type="spellStart"/>
      <w:r w:rsidR="00000000">
        <w:t>caso</w:t>
      </w:r>
      <w:proofErr w:type="spellEnd"/>
      <w:r w:rsidR="00000000">
        <w:t xml:space="preserve"> de </w:t>
      </w:r>
      <w:proofErr w:type="spellStart"/>
      <w:r w:rsidR="00000000">
        <w:t>cualquier</w:t>
      </w:r>
      <w:proofErr w:type="spellEnd"/>
      <w:r w:rsidR="00000000">
        <w:t xml:space="preserve"> </w:t>
      </w:r>
      <w:proofErr w:type="spellStart"/>
      <w:r w:rsidR="00000000">
        <w:t>eventualidad</w:t>
      </w:r>
      <w:proofErr w:type="spellEnd"/>
      <w:r>
        <w:t xml:space="preserve">. </w:t>
      </w:r>
    </w:p>
    <w:p w14:paraId="09C7B282" w14:textId="6F881DEE" w:rsidR="005B2FA8" w:rsidRDefault="000A7F6B">
      <w:proofErr w:type="spellStart"/>
      <w:r>
        <w:t>C</w:t>
      </w:r>
      <w:r w:rsidR="00000000">
        <w:t>ontinuamos</w:t>
      </w:r>
      <w:proofErr w:type="spellEnd"/>
      <w:r w:rsidR="00000000">
        <w:t xml:space="preserve"> con la </w:t>
      </w:r>
      <w:proofErr w:type="spellStart"/>
      <w:r w:rsidR="00000000">
        <w:t>presentación</w:t>
      </w:r>
      <w:proofErr w:type="spellEnd"/>
      <w:r w:rsidR="00000000">
        <w:t xml:space="preserve"> del presidium del día de hoy</w:t>
      </w:r>
      <w:r>
        <w:t xml:space="preserve">: </w:t>
      </w:r>
    </w:p>
    <w:p w14:paraId="60035887" w14:textId="78D6CE48" w:rsidR="005B2FA8" w:rsidRDefault="00000000">
      <w:r>
        <w:t>D</w:t>
      </w:r>
      <w:r w:rsidR="000A7F6B">
        <w:t>r.</w:t>
      </w:r>
      <w:r>
        <w:t xml:space="preserve"> Luciano Concheiro Bórquez, Subsecretario de Educación Superior</w:t>
      </w:r>
    </w:p>
    <w:p w14:paraId="64B8FAED" w14:textId="63B4A6A7" w:rsidR="005B2FA8" w:rsidRDefault="00000000">
      <w:r>
        <w:t xml:space="preserve">Maestro Jaime Valls Esponda, </w:t>
      </w:r>
      <w:proofErr w:type="spellStart"/>
      <w:r>
        <w:t>Secretario</w:t>
      </w:r>
      <w:proofErr w:type="spellEnd"/>
      <w:r>
        <w:t xml:space="preserve"> General Ejecutivo de ANUIES</w:t>
      </w:r>
    </w:p>
    <w:p w14:paraId="625F3C3B" w14:textId="740EC5AF" w:rsidR="005B2FA8" w:rsidRDefault="000A7F6B">
      <w:r>
        <w:t>Dra.</w:t>
      </w:r>
      <w:r w:rsidR="00000000">
        <w:t xml:space="preserve"> Rosaura Ruiz Gutiérrez, Secretaria de Educación, Ciencia, Tecnología e Innovación de la Ciudad de México</w:t>
      </w:r>
    </w:p>
    <w:p w14:paraId="3A068D6A" w14:textId="5F29891F" w:rsidR="005B2FA8" w:rsidRDefault="00000000">
      <w:r>
        <w:t>D</w:t>
      </w:r>
      <w:r w:rsidR="000A7F6B">
        <w:t>r.</w:t>
      </w:r>
      <w:r>
        <w:t xml:space="preserve"> Luis Alfonso Rivera Campos, Rector de la Universidad Autónoma de Chihuahua</w:t>
      </w:r>
    </w:p>
    <w:p w14:paraId="0D15E26A" w14:textId="571BA017" w:rsidR="005B2FA8" w:rsidRDefault="00000000">
      <w:r>
        <w:t>D</w:t>
      </w:r>
      <w:r w:rsidR="000A7F6B">
        <w:t>r.</w:t>
      </w:r>
      <w:r>
        <w:t xml:space="preserve"> José Mustre de León, Director General del Centro de Investigación y de Estudios Avanzados del Instituto Politécnico Nacional</w:t>
      </w:r>
      <w:r w:rsidR="004F57D3">
        <w:t xml:space="preserve"> (</w:t>
      </w:r>
      <w:proofErr w:type="spellStart"/>
      <w:r w:rsidR="004F57D3">
        <w:t>Cinvestav</w:t>
      </w:r>
      <w:proofErr w:type="spellEnd"/>
      <w:r w:rsidR="004F57D3">
        <w:t>)</w:t>
      </w:r>
    </w:p>
    <w:p w14:paraId="54249CF9" w14:textId="77777777" w:rsidR="005B2FA8" w:rsidRDefault="00000000">
      <w:r>
        <w:lastRenderedPageBreak/>
        <w:t xml:space="preserve">Maestra María José </w:t>
      </w:r>
      <w:proofErr w:type="spellStart"/>
      <w:r>
        <w:t>Risausi</w:t>
      </w:r>
      <w:proofErr w:type="spellEnd"/>
      <w:r>
        <w:t xml:space="preserve"> Garabito, Coordinadora de la Comisión del CEAES</w:t>
      </w:r>
    </w:p>
    <w:p w14:paraId="08F039AD" w14:textId="7DCCE728" w:rsidR="005B2FA8" w:rsidRDefault="004F57D3">
      <w:proofErr w:type="spellStart"/>
      <w:r>
        <w:t>Virtualmente</w:t>
      </w:r>
      <w:proofErr w:type="spellEnd"/>
      <w:r w:rsidR="00000000">
        <w:t xml:space="preserve">, </w:t>
      </w:r>
      <w:proofErr w:type="spellStart"/>
      <w:r w:rsidR="00000000">
        <w:t>nos</w:t>
      </w:r>
      <w:proofErr w:type="spellEnd"/>
      <w:r w:rsidR="00000000">
        <w:t xml:space="preserve"> </w:t>
      </w:r>
      <w:proofErr w:type="spellStart"/>
      <w:r w:rsidR="00000000">
        <w:t>acompaña</w:t>
      </w:r>
      <w:proofErr w:type="spellEnd"/>
      <w:r w:rsidR="00000000">
        <w:t xml:space="preserve"> la </w:t>
      </w:r>
      <w:proofErr w:type="spellStart"/>
      <w:r>
        <w:t>Dra.</w:t>
      </w:r>
      <w:r w:rsidR="00000000">
        <w:t xml:space="preserve"> Ro</w:t>
      </w:r>
      <w:proofErr w:type="spellEnd"/>
      <w:r w:rsidR="00000000">
        <w:t>sa María Torres Hernández, Rectora de la Universidad Pedagógica Nacional</w:t>
      </w:r>
    </w:p>
    <w:p w14:paraId="4C8BD509" w14:textId="4375EC5F" w:rsidR="005B2FA8" w:rsidRDefault="004F57D3">
      <w:proofErr w:type="spellStart"/>
      <w:r>
        <w:t>A</w:t>
      </w:r>
      <w:r w:rsidR="00000000">
        <w:t>gradecemos</w:t>
      </w:r>
      <w:proofErr w:type="spellEnd"/>
      <w:r w:rsidR="00000000">
        <w:t xml:space="preserve"> y </w:t>
      </w:r>
      <w:proofErr w:type="spellStart"/>
      <w:r w:rsidR="00000000">
        <w:t>damos</w:t>
      </w:r>
      <w:proofErr w:type="spellEnd"/>
      <w:r w:rsidR="00000000">
        <w:t xml:space="preserve"> la más cordial bienvenida a todos los integrantes. Para el desarrollo de la sesión, cedemos el </w:t>
      </w:r>
      <w:proofErr w:type="spellStart"/>
      <w:r w:rsidR="00000000">
        <w:t>uso</w:t>
      </w:r>
      <w:proofErr w:type="spellEnd"/>
      <w:r w:rsidR="00000000">
        <w:t xml:space="preserve"> de la palabra</w:t>
      </w:r>
      <w:r>
        <w:t xml:space="preserve"> </w:t>
      </w:r>
      <w:r w:rsidR="00000000">
        <w:t xml:space="preserve">al </w:t>
      </w:r>
      <w:proofErr w:type="spellStart"/>
      <w:r w:rsidR="00000000">
        <w:t>Subsecretario</w:t>
      </w:r>
      <w:proofErr w:type="spellEnd"/>
      <w:r w:rsidR="00000000">
        <w:t xml:space="preserve"> de </w:t>
      </w:r>
      <w:proofErr w:type="spellStart"/>
      <w:r w:rsidR="00000000">
        <w:t>Educación</w:t>
      </w:r>
      <w:proofErr w:type="spellEnd"/>
      <w:r w:rsidR="00000000">
        <w:t xml:space="preserve"> Superior, Doctor Luciano Concheiro Bórquez</w:t>
      </w:r>
    </w:p>
    <w:p w14:paraId="2B78A9D7" w14:textId="77777777" w:rsidR="005B2FA8" w:rsidRDefault="005B2FA8"/>
    <w:p w14:paraId="3F145F8F" w14:textId="77777777" w:rsidR="004F57D3" w:rsidRPr="004F57D3" w:rsidRDefault="004F57D3" w:rsidP="004F57D3">
      <w:pPr>
        <w:rPr>
          <w:b/>
          <w:bCs/>
        </w:rPr>
      </w:pPr>
      <w:r w:rsidRPr="004F57D3">
        <w:rPr>
          <w:b/>
          <w:bCs/>
        </w:rPr>
        <w:t xml:space="preserve">Dr. Luciano Concheiro Bórquez, </w:t>
      </w:r>
      <w:proofErr w:type="spellStart"/>
      <w:r w:rsidRPr="004F57D3">
        <w:rPr>
          <w:b/>
          <w:bCs/>
        </w:rPr>
        <w:t>Subsecretario</w:t>
      </w:r>
      <w:proofErr w:type="spellEnd"/>
      <w:r w:rsidRPr="004F57D3">
        <w:rPr>
          <w:b/>
          <w:bCs/>
        </w:rPr>
        <w:t xml:space="preserve"> de </w:t>
      </w:r>
      <w:proofErr w:type="spellStart"/>
      <w:r w:rsidRPr="004F57D3">
        <w:rPr>
          <w:b/>
          <w:bCs/>
        </w:rPr>
        <w:t>Educación</w:t>
      </w:r>
      <w:proofErr w:type="spellEnd"/>
      <w:r w:rsidRPr="004F57D3">
        <w:rPr>
          <w:b/>
          <w:bCs/>
        </w:rPr>
        <w:t xml:space="preserve"> Superior</w:t>
      </w:r>
    </w:p>
    <w:p w14:paraId="75817726" w14:textId="7DD88906" w:rsidR="005B2FA8" w:rsidRDefault="004F57D3">
      <w:r>
        <w:t>T</w:t>
      </w:r>
      <w:r w:rsidR="00000000">
        <w:t xml:space="preserve">engan </w:t>
      </w:r>
      <w:proofErr w:type="spellStart"/>
      <w:r w:rsidR="00000000">
        <w:t>todas</w:t>
      </w:r>
      <w:proofErr w:type="spellEnd"/>
      <w:r w:rsidR="00000000">
        <w:t xml:space="preserve"> y </w:t>
      </w:r>
      <w:proofErr w:type="spellStart"/>
      <w:r w:rsidR="00000000">
        <w:t>todos</w:t>
      </w:r>
      <w:proofErr w:type="spellEnd"/>
      <w:r w:rsidR="00000000">
        <w:t xml:space="preserve"> </w:t>
      </w:r>
      <w:proofErr w:type="spellStart"/>
      <w:r w:rsidR="00000000">
        <w:t>ustedes</w:t>
      </w:r>
      <w:proofErr w:type="spellEnd"/>
      <w:r w:rsidR="00000000">
        <w:t xml:space="preserve"> </w:t>
      </w:r>
      <w:proofErr w:type="spellStart"/>
      <w:r w:rsidR="00000000">
        <w:t>muy</w:t>
      </w:r>
      <w:proofErr w:type="spellEnd"/>
      <w:r w:rsidR="00000000">
        <w:t xml:space="preserve"> buenos días</w:t>
      </w:r>
      <w:r>
        <w:t>.</w:t>
      </w:r>
    </w:p>
    <w:p w14:paraId="3B40D7D7" w14:textId="673A9560" w:rsidR="005B2FA8" w:rsidRDefault="004F57D3">
      <w:r>
        <w:t xml:space="preserve">En </w:t>
      </w:r>
      <w:proofErr w:type="spellStart"/>
      <w:r w:rsidR="00000000">
        <w:t>el</w:t>
      </w:r>
      <w:proofErr w:type="spellEnd"/>
      <w:r w:rsidR="00000000">
        <w:t xml:space="preserve"> primer punto del orden del día es verificar el quórum legal. </w:t>
      </w:r>
      <w:r>
        <w:t>M</w:t>
      </w:r>
      <w:r w:rsidR="00000000">
        <w:t xml:space="preserve">e </w:t>
      </w:r>
      <w:proofErr w:type="spellStart"/>
      <w:r w:rsidR="00000000">
        <w:t>permito</w:t>
      </w:r>
      <w:proofErr w:type="spellEnd"/>
      <w:r w:rsidR="00000000">
        <w:t xml:space="preserve"> </w:t>
      </w:r>
      <w:proofErr w:type="spellStart"/>
      <w:r w:rsidR="00000000">
        <w:t>informarles</w:t>
      </w:r>
      <w:proofErr w:type="spellEnd"/>
      <w:r w:rsidR="00000000">
        <w:t xml:space="preserve">, de conformidad con los integrantes de CONACES, señalados en el artículo 52 de la Ley General de Educación Superior que conforman el Consejo, se encuentran presentes 20 integrantes, 20 consejeros, y 76 nos acompañan de forma virtual a través de la plataforma electrónica habilitada para estos propósitos. Considerando que esta sesión es tanto presencial como virtual, atendiendo las </w:t>
      </w:r>
      <w:proofErr w:type="spellStart"/>
      <w:r w:rsidR="00000000">
        <w:t>recomendaciones</w:t>
      </w:r>
      <w:proofErr w:type="spellEnd"/>
      <w:r w:rsidR="00000000">
        <w:t xml:space="preserve"> de las</w:t>
      </w:r>
      <w:r>
        <w:t xml:space="preserve"> </w:t>
      </w:r>
      <w:proofErr w:type="spellStart"/>
      <w:r w:rsidR="00000000">
        <w:t>autoridades</w:t>
      </w:r>
      <w:proofErr w:type="spellEnd"/>
      <w:r w:rsidR="00000000">
        <w:t xml:space="preserve"> </w:t>
      </w:r>
      <w:proofErr w:type="spellStart"/>
      <w:r w:rsidR="00000000">
        <w:t>sanitarias</w:t>
      </w:r>
      <w:proofErr w:type="spellEnd"/>
      <w:r w:rsidR="00000000">
        <w:t xml:space="preserve"> </w:t>
      </w:r>
      <w:proofErr w:type="spellStart"/>
      <w:r w:rsidR="00000000">
        <w:t>declararon</w:t>
      </w:r>
      <w:proofErr w:type="spellEnd"/>
      <w:r w:rsidR="00000000">
        <w:t xml:space="preserve"> </w:t>
      </w:r>
      <w:proofErr w:type="spellStart"/>
      <w:r w:rsidR="00000000">
        <w:t>que</w:t>
      </w:r>
      <w:proofErr w:type="spellEnd"/>
      <w:r w:rsidR="00000000">
        <w:t xml:space="preserve"> existe un quórum legal para la instalación de la sexta sesión ordinaria del Consejo Nacional para la Coordinación de la Educación Superior; que se registre, por favor, el acuerdo correspondiente.</w:t>
      </w:r>
    </w:p>
    <w:p w14:paraId="5ABD69AE" w14:textId="77777777" w:rsidR="005B2FA8" w:rsidRDefault="00000000">
      <w:r>
        <w:t xml:space="preserve">El </w:t>
      </w:r>
      <w:proofErr w:type="spellStart"/>
      <w:r>
        <w:t>siguiente</w:t>
      </w:r>
      <w:proofErr w:type="spellEnd"/>
      <w:r>
        <w:t xml:space="preserve"> punto del orden del día es la lectura y, en su caso, la aprobación del orden del día.</w:t>
      </w:r>
    </w:p>
    <w:p w14:paraId="3E83302E" w14:textId="139564AD" w:rsidR="005B2FA8" w:rsidRDefault="00000000">
      <w:r>
        <w:t xml:space="preserve">La </w:t>
      </w:r>
      <w:proofErr w:type="spellStart"/>
      <w:r>
        <w:t>propuesta</w:t>
      </w:r>
      <w:proofErr w:type="spellEnd"/>
      <w:r>
        <w:t xml:space="preserve"> del </w:t>
      </w:r>
      <w:proofErr w:type="spellStart"/>
      <w:r>
        <w:t>orden</w:t>
      </w:r>
      <w:proofErr w:type="spellEnd"/>
      <w:r>
        <w:t xml:space="preserve"> del día para esta sexta sesión ordinaria del CONACES les fue remitida con la </w:t>
      </w:r>
      <w:proofErr w:type="spellStart"/>
      <w:r>
        <w:t>convocatoria</w:t>
      </w:r>
      <w:proofErr w:type="spellEnd"/>
      <w:r>
        <w:t xml:space="preserve"> </w:t>
      </w:r>
      <w:proofErr w:type="spellStart"/>
      <w:r>
        <w:t>correspondiente</w:t>
      </w:r>
      <w:proofErr w:type="spellEnd"/>
      <w:r>
        <w:t>.</w:t>
      </w:r>
      <w:r w:rsidR="004F57D3">
        <w:t xml:space="preserve"> </w:t>
      </w:r>
      <w:r>
        <w:t xml:space="preserve">Por lo </w:t>
      </w:r>
      <w:proofErr w:type="spellStart"/>
      <w:r>
        <w:t>que</w:t>
      </w:r>
      <w:proofErr w:type="spellEnd"/>
      <w:r>
        <w:t xml:space="preserve"> </w:t>
      </w:r>
      <w:proofErr w:type="spellStart"/>
      <w:r>
        <w:t>proponemos</w:t>
      </w:r>
      <w:proofErr w:type="spellEnd"/>
      <w:r>
        <w:t xml:space="preserve"> obviar la lectura y solo la </w:t>
      </w:r>
      <w:proofErr w:type="spellStart"/>
      <w:r>
        <w:t>proyectamos</w:t>
      </w:r>
      <w:proofErr w:type="spellEnd"/>
      <w:r w:rsidR="004F57D3">
        <w:t>,</w:t>
      </w:r>
      <w:r>
        <w:t xml:space="preserve"> </w:t>
      </w:r>
      <w:proofErr w:type="spellStart"/>
      <w:r>
        <w:t>ahí</w:t>
      </w:r>
      <w:proofErr w:type="spellEnd"/>
      <w:r>
        <w:t xml:space="preserve"> la </w:t>
      </w:r>
      <w:proofErr w:type="spellStart"/>
      <w:r>
        <w:t>tienen</w:t>
      </w:r>
      <w:proofErr w:type="spellEnd"/>
      <w:r>
        <w:t xml:space="preserve"> ustedes para que puedan verla.</w:t>
      </w:r>
    </w:p>
    <w:p w14:paraId="5E938F28" w14:textId="77777777" w:rsidR="005B2FA8" w:rsidRDefault="00000000">
      <w:r>
        <w:t xml:space="preserve">Si </w:t>
      </w:r>
      <w:proofErr w:type="spellStart"/>
      <w:r>
        <w:t>hubiera</w:t>
      </w:r>
      <w:proofErr w:type="spellEnd"/>
      <w:r>
        <w:t xml:space="preserve"> </w:t>
      </w:r>
      <w:proofErr w:type="spellStart"/>
      <w:r>
        <w:t>alguna</w:t>
      </w:r>
      <w:proofErr w:type="spellEnd"/>
      <w:r>
        <w:t xml:space="preserve"> </w:t>
      </w:r>
      <w:proofErr w:type="spellStart"/>
      <w:r>
        <w:t>sugerencia</w:t>
      </w:r>
      <w:proofErr w:type="spellEnd"/>
      <w:r>
        <w:t>, algún cambio…</w:t>
      </w:r>
    </w:p>
    <w:p w14:paraId="211BF4B1" w14:textId="32D878DF" w:rsidR="005B2FA8" w:rsidRDefault="00000000">
      <w:r>
        <w:t xml:space="preserve">Muy bien. No </w:t>
      </w:r>
      <w:proofErr w:type="spellStart"/>
      <w:r>
        <w:t>habiendo</w:t>
      </w:r>
      <w:proofErr w:type="spellEnd"/>
      <w:r>
        <w:t xml:space="preserve"> </w:t>
      </w:r>
      <w:proofErr w:type="spellStart"/>
      <w:r>
        <w:t>ninguno</w:t>
      </w:r>
      <w:proofErr w:type="spellEnd"/>
      <w:r>
        <w:t xml:space="preserve">… </w:t>
      </w:r>
      <w:proofErr w:type="spellStart"/>
      <w:r>
        <w:t>quienes</w:t>
      </w:r>
      <w:proofErr w:type="spellEnd"/>
      <w:r>
        <w:t xml:space="preserve"> </w:t>
      </w:r>
      <w:proofErr w:type="spellStart"/>
      <w:r>
        <w:t>estén</w:t>
      </w:r>
      <w:proofErr w:type="spellEnd"/>
      <w:r>
        <w:t xml:space="preserve"> </w:t>
      </w:r>
      <w:proofErr w:type="spellStart"/>
      <w:r>
        <w:t>por</w:t>
      </w:r>
      <w:proofErr w:type="spellEnd"/>
      <w:r>
        <w:t xml:space="preserve"> la negativa, sírvanse manifestarlo.</w:t>
      </w:r>
    </w:p>
    <w:p w14:paraId="1BC4A82E" w14:textId="77777777" w:rsidR="005B2FA8" w:rsidRDefault="00000000">
      <w:proofErr w:type="spellStart"/>
      <w:r>
        <w:t>Abstenciones</w:t>
      </w:r>
      <w:proofErr w:type="spellEnd"/>
      <w:r>
        <w:t xml:space="preserve">… Queda </w:t>
      </w:r>
      <w:proofErr w:type="spellStart"/>
      <w:r>
        <w:t>aprobada</w:t>
      </w:r>
      <w:proofErr w:type="spellEnd"/>
      <w:r>
        <w:t xml:space="preserve"> </w:t>
      </w:r>
      <w:proofErr w:type="spellStart"/>
      <w:r>
        <w:t>por</w:t>
      </w:r>
      <w:proofErr w:type="spellEnd"/>
      <w:r>
        <w:t xml:space="preserve"> unanimidad.</w:t>
      </w:r>
    </w:p>
    <w:p w14:paraId="5A6360C2" w14:textId="77777777" w:rsidR="005B2FA8" w:rsidRDefault="00000000">
      <w:proofErr w:type="spellStart"/>
      <w:r>
        <w:t>Que</w:t>
      </w:r>
      <w:proofErr w:type="spellEnd"/>
      <w:r>
        <w:t xml:space="preserve"> se </w:t>
      </w:r>
      <w:proofErr w:type="spellStart"/>
      <w:r>
        <w:t>registre</w:t>
      </w:r>
      <w:proofErr w:type="spellEnd"/>
      <w:r>
        <w:t xml:space="preserve"> también este acuerdo, si son tan amables.</w:t>
      </w:r>
    </w:p>
    <w:p w14:paraId="77DD2F5C" w14:textId="3BF8E56A" w:rsidR="005B2FA8" w:rsidRDefault="00000000">
      <w:r>
        <w:t xml:space="preserve">Una </w:t>
      </w:r>
      <w:proofErr w:type="spellStart"/>
      <w:r>
        <w:t>vez</w:t>
      </w:r>
      <w:proofErr w:type="spellEnd"/>
      <w:r>
        <w:t xml:space="preserve"> desahogado este punto, </w:t>
      </w:r>
      <w:proofErr w:type="spellStart"/>
      <w:r>
        <w:t>continuamos</w:t>
      </w:r>
      <w:proofErr w:type="spellEnd"/>
      <w:r>
        <w:t xml:space="preserve"> con el que </w:t>
      </w:r>
      <w:proofErr w:type="spellStart"/>
      <w:r>
        <w:t>sigue</w:t>
      </w:r>
      <w:proofErr w:type="spellEnd"/>
      <w:r>
        <w:t xml:space="preserve">, y me </w:t>
      </w:r>
      <w:proofErr w:type="spellStart"/>
      <w:r>
        <w:t>permito</w:t>
      </w:r>
      <w:proofErr w:type="spellEnd"/>
      <w:r>
        <w:t xml:space="preserve"> </w:t>
      </w:r>
      <w:proofErr w:type="spellStart"/>
      <w:r>
        <w:t>hacer</w:t>
      </w:r>
      <w:proofErr w:type="spellEnd"/>
      <w:r>
        <w:t xml:space="preserve"> un</w:t>
      </w:r>
      <w:r w:rsidR="004F57D3">
        <w:t xml:space="preserve">, </w:t>
      </w:r>
      <w:proofErr w:type="spellStart"/>
      <w:r>
        <w:t>dirigirles</w:t>
      </w:r>
      <w:proofErr w:type="spellEnd"/>
      <w:r>
        <w:t xml:space="preserve"> un </w:t>
      </w:r>
      <w:proofErr w:type="spellStart"/>
      <w:r>
        <w:t>mensaje</w:t>
      </w:r>
      <w:proofErr w:type="spellEnd"/>
      <w:r>
        <w:t xml:space="preserve"> a </w:t>
      </w:r>
      <w:proofErr w:type="spellStart"/>
      <w:r>
        <w:t>nombre</w:t>
      </w:r>
      <w:proofErr w:type="spellEnd"/>
      <w:r>
        <w:t xml:space="preserve"> de la ciudadana Secretaria de Educación Pública, Coordinadora Titular del CONACES, la maestra Leticia Ramírez Amaya.</w:t>
      </w:r>
    </w:p>
    <w:p w14:paraId="3FC5A8BC" w14:textId="77777777" w:rsidR="005B2FA8" w:rsidRDefault="00000000">
      <w:r>
        <w:t xml:space="preserve">Muy buenos días </w:t>
      </w:r>
      <w:proofErr w:type="spellStart"/>
      <w:r>
        <w:t>tengan</w:t>
      </w:r>
      <w:proofErr w:type="spellEnd"/>
      <w:r>
        <w:t xml:space="preserve"> todas y todos. Distinguidas autoridades en materia de educación superior de las entidades federativas, titulares de las instituciones de </w:t>
      </w:r>
      <w:r>
        <w:lastRenderedPageBreak/>
        <w:t>educación superior integrantes del presídium. Sí, yo quiero decir aquí que recientemente acaba de tomar posesión Luis Alfonso Rivera, precisamente en la Universidad Autónoma de Chihuahua. Le damos la bienvenida y agradeciendo el honor de que nos acompañe aquí en el presídium.</w:t>
      </w:r>
    </w:p>
    <w:p w14:paraId="2C404C74" w14:textId="76C91AB5" w:rsidR="005B2FA8" w:rsidRDefault="00000000">
      <w:r>
        <w:t xml:space="preserve">Lo mismo le digo a nuestro querido amigo el </w:t>
      </w:r>
      <w:proofErr w:type="gramStart"/>
      <w:r>
        <w:t>doctor</w:t>
      </w:r>
      <w:proofErr w:type="gramEnd"/>
      <w:r>
        <w:t xml:space="preserve"> José Mustre, que es su </w:t>
      </w:r>
      <w:proofErr w:type="spellStart"/>
      <w:r>
        <w:t>última</w:t>
      </w:r>
      <w:proofErr w:type="spellEnd"/>
      <w:r>
        <w:t xml:space="preserve"> sesión con nosotros porque viene un </w:t>
      </w:r>
      <w:proofErr w:type="spellStart"/>
      <w:r>
        <w:t>cambio</w:t>
      </w:r>
      <w:proofErr w:type="spellEnd"/>
      <w:r>
        <w:t xml:space="preserve"> en el </w:t>
      </w:r>
      <w:proofErr w:type="spellStart"/>
      <w:r w:rsidR="004F57D3">
        <w:t>Cinvestav</w:t>
      </w:r>
      <w:proofErr w:type="spellEnd"/>
      <w:r>
        <w:t xml:space="preserve"> el próximo 6 de diciembre y </w:t>
      </w:r>
      <w:proofErr w:type="spellStart"/>
      <w:r>
        <w:t>entonces</w:t>
      </w:r>
      <w:proofErr w:type="spellEnd"/>
      <w:r>
        <w:t xml:space="preserve"> también </w:t>
      </w:r>
      <w:proofErr w:type="spellStart"/>
      <w:r>
        <w:t>que</w:t>
      </w:r>
      <w:proofErr w:type="spellEnd"/>
      <w:r>
        <w:t xml:space="preserve"> </w:t>
      </w:r>
      <w:proofErr w:type="spellStart"/>
      <w:r>
        <w:t>nos</w:t>
      </w:r>
      <w:proofErr w:type="spellEnd"/>
      <w:r>
        <w:t xml:space="preserve"> </w:t>
      </w:r>
      <w:proofErr w:type="spellStart"/>
      <w:r>
        <w:t>acompañe</w:t>
      </w:r>
      <w:proofErr w:type="spellEnd"/>
      <w:r>
        <w:t xml:space="preserve"> es un honor. Yo le pediría… disculpen ser tan poco formal y romper la línea… que le demos un fuerte aplauso a Pepe Mustre.</w:t>
      </w:r>
    </w:p>
    <w:p w14:paraId="2B92965E" w14:textId="5B37E0FA" w:rsidR="005B2FA8" w:rsidRDefault="00000000">
      <w:proofErr w:type="spellStart"/>
      <w:r>
        <w:t>Compañeras</w:t>
      </w:r>
      <w:proofErr w:type="spellEnd"/>
      <w:r>
        <w:t xml:space="preserve"> y </w:t>
      </w:r>
      <w:proofErr w:type="spellStart"/>
      <w:r>
        <w:t>compañeros</w:t>
      </w:r>
      <w:proofErr w:type="spellEnd"/>
      <w:r>
        <w:t xml:space="preserve"> de la Secretaría de Educación Pública también aquí presentes, agradezco la participación en esta sexta sesión ordinaria del Consejo Nacional para la Coordinación de la Educación Superior, el CONACES. Reciban, por mi conducto, saludos afectuosos de la Secretaria de Educación Pública, Leticia Ramírez Amaya, presidenta titular del CONACES, </w:t>
      </w:r>
      <w:proofErr w:type="spellStart"/>
      <w:r>
        <w:t>que</w:t>
      </w:r>
      <w:proofErr w:type="spellEnd"/>
      <w:r>
        <w:t xml:space="preserve"> hoy se </w:t>
      </w:r>
      <w:proofErr w:type="spellStart"/>
      <w:r>
        <w:t>encuentra</w:t>
      </w:r>
      <w:proofErr w:type="spellEnd"/>
      <w:r>
        <w:t xml:space="preserve"> de </w:t>
      </w:r>
      <w:proofErr w:type="spellStart"/>
      <w:r>
        <w:t>gira</w:t>
      </w:r>
      <w:proofErr w:type="spellEnd"/>
      <w:r>
        <w:t xml:space="preserve"> con el Presidente, entonces no pudo asistir con nosotros. A la distancia va a estar la jefatura de la oficina acompañándonos.</w:t>
      </w:r>
    </w:p>
    <w:p w14:paraId="71451C94" w14:textId="77777777" w:rsidR="005B2FA8" w:rsidRDefault="00000000">
      <w:r>
        <w:t>Es un gran honor presidir los trabajos de esta instancia que, a casi año y medio de su instalación, avanza en una renovada forma de organización y de trabajo en la educación superior basada en la construcción de acuerdos y la toma de decisiones que se nutre con la participación y corresponsabilidad de todos los actores de este tipo educativo.</w:t>
      </w:r>
    </w:p>
    <w:p w14:paraId="5DEB2611" w14:textId="3DC4D1FD" w:rsidR="005B2FA8" w:rsidRDefault="00000000">
      <w:r>
        <w:t xml:space="preserve">Esta sesión es muy relevante porque nos permite hacer </w:t>
      </w:r>
      <w:proofErr w:type="gramStart"/>
      <w:r>
        <w:t>un balance</w:t>
      </w:r>
      <w:proofErr w:type="gramEnd"/>
      <w:r>
        <w:t xml:space="preserve"> de la fase de </w:t>
      </w:r>
      <w:proofErr w:type="spellStart"/>
      <w:r>
        <w:t>arranque</w:t>
      </w:r>
      <w:proofErr w:type="spellEnd"/>
      <w:r>
        <w:t xml:space="preserve"> del CONACES, a </w:t>
      </w:r>
      <w:proofErr w:type="spellStart"/>
      <w:r>
        <w:t>partir</w:t>
      </w:r>
      <w:proofErr w:type="spellEnd"/>
      <w:r>
        <w:t xml:space="preserve"> de agosto de 2021 a diciembre de 2022, en la cual se iniciaron proyectos y acciones clave para instrumentar la Ley General de </w:t>
      </w:r>
      <w:proofErr w:type="spellStart"/>
      <w:r>
        <w:t>Educación</w:t>
      </w:r>
      <w:proofErr w:type="spellEnd"/>
      <w:r>
        <w:t xml:space="preserve"> Superior.</w:t>
      </w:r>
      <w:r w:rsidR="004F57D3">
        <w:t xml:space="preserve"> </w:t>
      </w:r>
      <w:r>
        <w:t xml:space="preserve">Es </w:t>
      </w:r>
      <w:proofErr w:type="spellStart"/>
      <w:r>
        <w:t>decir</w:t>
      </w:r>
      <w:proofErr w:type="spellEnd"/>
      <w:r>
        <w:t xml:space="preserve">, para </w:t>
      </w:r>
      <w:proofErr w:type="spellStart"/>
      <w:r>
        <w:t>construir</w:t>
      </w:r>
      <w:proofErr w:type="spellEnd"/>
      <w:r>
        <w:t xml:space="preserve"> </w:t>
      </w:r>
      <w:proofErr w:type="spellStart"/>
      <w:r>
        <w:t>los</w:t>
      </w:r>
      <w:proofErr w:type="spellEnd"/>
      <w:r>
        <w:t xml:space="preserve"> mecanismos que hagan realidad el derecho humano a la educación superior y el derecho de todas y todos las mexicanas y mexicanos a beneficiarse de los resultados de las ciencias, las humanidades, la innovación y el desarrollo tecnológico.</w:t>
      </w:r>
    </w:p>
    <w:p w14:paraId="301EA267" w14:textId="77777777" w:rsidR="005B2FA8" w:rsidRDefault="00000000">
      <w:r>
        <w:t xml:space="preserve">Con </w:t>
      </w:r>
      <w:proofErr w:type="spellStart"/>
      <w:r>
        <w:t>este</w:t>
      </w:r>
      <w:proofErr w:type="spellEnd"/>
      <w:r>
        <w:t xml:space="preserve"> </w:t>
      </w:r>
      <w:proofErr w:type="spellStart"/>
      <w:r>
        <w:t>propósito</w:t>
      </w:r>
      <w:proofErr w:type="spellEnd"/>
      <w:r>
        <w:t xml:space="preserve">, </w:t>
      </w:r>
      <w:proofErr w:type="spellStart"/>
      <w:r>
        <w:t>en</w:t>
      </w:r>
      <w:proofErr w:type="spellEnd"/>
      <w:r>
        <w:t xml:space="preserve"> esta primera etapa de la vida institucional del CONACES, los 13 proyectos aprobados en el programa de trabajo 2021-2022 están detonando cambios que podemos caracterizar como cualitativos, que perfilan una nueva generación de políticas para la educación superior de nuestro país.</w:t>
      </w:r>
    </w:p>
    <w:p w14:paraId="44C75E6A" w14:textId="77777777" w:rsidR="005B2FA8" w:rsidRDefault="00000000">
      <w:proofErr w:type="spellStart"/>
      <w:r>
        <w:t>Justamente</w:t>
      </w:r>
      <w:proofErr w:type="spellEnd"/>
      <w:r>
        <w:t xml:space="preserve"> </w:t>
      </w:r>
      <w:proofErr w:type="spellStart"/>
      <w:r>
        <w:t>en</w:t>
      </w:r>
      <w:proofErr w:type="spellEnd"/>
      <w:r>
        <w:t xml:space="preserve"> </w:t>
      </w:r>
      <w:proofErr w:type="spellStart"/>
      <w:r>
        <w:t>esta</w:t>
      </w:r>
      <w:proofErr w:type="spellEnd"/>
      <w:r>
        <w:t xml:space="preserve"> </w:t>
      </w:r>
      <w:proofErr w:type="spellStart"/>
      <w:r>
        <w:t>sesión</w:t>
      </w:r>
      <w:proofErr w:type="spellEnd"/>
      <w:r>
        <w:t xml:space="preserve"> se presentará un informe de los avances del CONACES. Entre los proyectos que se impulsaron en esta primera etapa son de destacar la armonización del nuevo marco normativo de la educación superior, así como la instalación y reactivación de las comisiones estatales para la planeación de la educación superior. A nivel federal se avanza en la actualización y adecuación de diversas disposiciones que apoyen la obligatoriedad y gratuidad de la educación superior y el tránsito hacia la Nueva Escuela Mexicana en nuestro nivel, el nivel superior.</w:t>
      </w:r>
    </w:p>
    <w:p w14:paraId="74145230" w14:textId="77777777" w:rsidR="005B2FA8" w:rsidRDefault="00000000">
      <w:r>
        <w:lastRenderedPageBreak/>
        <w:t xml:space="preserve">También </w:t>
      </w:r>
      <w:proofErr w:type="spellStart"/>
      <w:r>
        <w:t>impulsamos</w:t>
      </w:r>
      <w:proofErr w:type="spellEnd"/>
      <w:r>
        <w:t xml:space="preserve"> </w:t>
      </w:r>
      <w:proofErr w:type="spellStart"/>
      <w:r>
        <w:t>acciones</w:t>
      </w:r>
      <w:proofErr w:type="spellEnd"/>
      <w:r>
        <w:t xml:space="preserve"> para revisar y fortalecer el marco normativo e institucional del Tecnológico Nacional de México, que aquí nos acompaña con su director general; de la Universidad Pedagógica Nacional, aquí a mi lado; y de la Universidad Abierta y a Distancia de México, también con nosotros.</w:t>
      </w:r>
    </w:p>
    <w:p w14:paraId="1704D1C7" w14:textId="158D1A7A" w:rsidR="005B2FA8" w:rsidRDefault="00000000">
      <w:proofErr w:type="spellStart"/>
      <w:r>
        <w:t>Avanzamos</w:t>
      </w:r>
      <w:proofErr w:type="spellEnd"/>
      <w:r>
        <w:t xml:space="preserve"> con paso firme en el diálogo respetuoso y constructivo con las autoridades educativas estatales para fortalecer en el ámbito local las instancias de planeación y vinculación de la educación superior, de manera que las comisiones estatales para la planeación de la educación superior, o su equivalente si varía un poco </w:t>
      </w:r>
      <w:proofErr w:type="spellStart"/>
      <w:r>
        <w:t>el</w:t>
      </w:r>
      <w:proofErr w:type="spellEnd"/>
      <w:r>
        <w:t xml:space="preserve"> </w:t>
      </w:r>
      <w:proofErr w:type="spellStart"/>
      <w:r>
        <w:t>nombre</w:t>
      </w:r>
      <w:proofErr w:type="spellEnd"/>
      <w:r>
        <w:t xml:space="preserve">, </w:t>
      </w:r>
      <w:proofErr w:type="spellStart"/>
      <w:r>
        <w:t>estas</w:t>
      </w:r>
      <w:proofErr w:type="spellEnd"/>
      <w:r>
        <w:t xml:space="preserve"> CO</w:t>
      </w:r>
      <w:r w:rsidR="004F57D3">
        <w:t>E</w:t>
      </w:r>
      <w:r>
        <w:t xml:space="preserve">PES, se </w:t>
      </w:r>
      <w:proofErr w:type="spellStart"/>
      <w:r>
        <w:t>conviertan</w:t>
      </w:r>
      <w:proofErr w:type="spellEnd"/>
      <w:r>
        <w:t xml:space="preserve"> </w:t>
      </w:r>
      <w:proofErr w:type="spellStart"/>
      <w:r>
        <w:t>en</w:t>
      </w:r>
      <w:proofErr w:type="spellEnd"/>
      <w:r>
        <w:t xml:space="preserve"> espacios no solo representativos sino dinámicos para impulsar la transformación y el desarrollo de la educación superior en cada una de las entidades federativas, acompañando precisamente las transformaciones que se plantean a nivel local.</w:t>
      </w:r>
    </w:p>
    <w:p w14:paraId="19AE9F35" w14:textId="77777777" w:rsidR="005B2FA8" w:rsidRDefault="00000000">
      <w:r>
        <w:t xml:space="preserve">De </w:t>
      </w:r>
      <w:proofErr w:type="spellStart"/>
      <w:r>
        <w:t>esta</w:t>
      </w:r>
      <w:proofErr w:type="spellEnd"/>
      <w:r>
        <w:t xml:space="preserve"> </w:t>
      </w:r>
      <w:proofErr w:type="spellStart"/>
      <w:r>
        <w:t>manera</w:t>
      </w:r>
      <w:proofErr w:type="spellEnd"/>
      <w:r>
        <w:t>, las instituciones de educación superior contribuirán de manera activa y permanente, conjuntamente con los sectores público, social y privado, en la construcción de soluciones a los problemas y retos que enfrentan las comunidades con una perspectiva, y esto lo subrayamos, lo hemos desarrollado en muchas ocasiones, de corte territorial.</w:t>
      </w:r>
    </w:p>
    <w:p w14:paraId="3ABF4FF2" w14:textId="77777777" w:rsidR="005B2FA8" w:rsidRDefault="00000000">
      <w:r>
        <w:t xml:space="preserve">Los </w:t>
      </w:r>
      <w:proofErr w:type="spellStart"/>
      <w:r>
        <w:t>proyectos</w:t>
      </w:r>
      <w:proofErr w:type="spellEnd"/>
      <w:r>
        <w:t xml:space="preserve"> </w:t>
      </w:r>
      <w:proofErr w:type="spellStart"/>
      <w:r>
        <w:t>impulsados</w:t>
      </w:r>
      <w:proofErr w:type="spellEnd"/>
      <w:r>
        <w:t xml:space="preserve"> </w:t>
      </w:r>
      <w:proofErr w:type="spellStart"/>
      <w:r>
        <w:t>en</w:t>
      </w:r>
      <w:proofErr w:type="spellEnd"/>
      <w:r>
        <w:t xml:space="preserve"> el programa de trabajo del CONACES se orientan a dar respuesta a tres desafíos clave que enfrenta la educación superior en México.</w:t>
      </w:r>
    </w:p>
    <w:p w14:paraId="0368C789" w14:textId="77777777" w:rsidR="005B2FA8" w:rsidRDefault="00000000">
      <w:r>
        <w:t xml:space="preserve">En primer </w:t>
      </w:r>
      <w:proofErr w:type="spellStart"/>
      <w:r>
        <w:t>término</w:t>
      </w:r>
      <w:proofErr w:type="spellEnd"/>
      <w:r>
        <w:t xml:space="preserve">, </w:t>
      </w:r>
      <w:proofErr w:type="spellStart"/>
      <w:r>
        <w:t>sentar</w:t>
      </w:r>
      <w:proofErr w:type="spellEnd"/>
      <w:r>
        <w:t xml:space="preserve"> las bases de una política que garantice el acceso de la población a la educación superior con equidad, inclusión e interculturalidad, enfatizando estrategias para cerrar las enormes brechas educativas a nivel regional.</w:t>
      </w:r>
    </w:p>
    <w:p w14:paraId="375C50EC" w14:textId="77777777" w:rsidR="005B2FA8" w:rsidRDefault="00000000">
      <w:r>
        <w:t xml:space="preserve">En </w:t>
      </w:r>
      <w:proofErr w:type="spellStart"/>
      <w:r>
        <w:t>segundo</w:t>
      </w:r>
      <w:proofErr w:type="spellEnd"/>
      <w:r>
        <w:t xml:space="preserve"> </w:t>
      </w:r>
      <w:proofErr w:type="spellStart"/>
      <w:r>
        <w:t>lugar</w:t>
      </w:r>
      <w:proofErr w:type="spellEnd"/>
      <w:r>
        <w:t>, para impulsar, en el marco del CONACES, transformaciones e innovaciones en los modelos educativos de los diversos tipos de instituciones de educación superior.</w:t>
      </w:r>
    </w:p>
    <w:p w14:paraId="0F00EFDF" w14:textId="049C0F37" w:rsidR="005B2FA8" w:rsidRDefault="00000000">
      <w:r>
        <w:t xml:space="preserve">En </w:t>
      </w:r>
      <w:proofErr w:type="spellStart"/>
      <w:r>
        <w:t>tercer</w:t>
      </w:r>
      <w:proofErr w:type="spellEnd"/>
      <w:r>
        <w:t xml:space="preserve"> </w:t>
      </w:r>
      <w:proofErr w:type="spellStart"/>
      <w:r>
        <w:t>lugar</w:t>
      </w:r>
      <w:proofErr w:type="spellEnd"/>
      <w:r>
        <w:t xml:space="preserve">, se construyen e impulsan mecanismos para fortalecer el compromiso de las instituciones de educación superior con las necesidades y problemas esenciales que enfrentan las comunidades y los territorios en donde se localizan. En esta sexta sesión ordinaria se someterá a su consideración una propuesta de programa de trabajo para 2023-2024, cuyo propósito es enfocar los esfuerzos de todos los actores y </w:t>
      </w:r>
      <w:proofErr w:type="spellStart"/>
      <w:r>
        <w:t>sujetos</w:t>
      </w:r>
      <w:proofErr w:type="spellEnd"/>
      <w:r>
        <w:t xml:space="preserve"> </w:t>
      </w:r>
      <w:proofErr w:type="spellStart"/>
      <w:r>
        <w:t>en</w:t>
      </w:r>
      <w:proofErr w:type="spellEnd"/>
      <w:r>
        <w:t xml:space="preserve"> la </w:t>
      </w:r>
      <w:proofErr w:type="spellStart"/>
      <w:r>
        <w:t>consolidació</w:t>
      </w:r>
      <w:r w:rsidR="004F57D3">
        <w:t>n</w:t>
      </w:r>
      <w:proofErr w:type="spellEnd"/>
      <w:r w:rsidR="004F57D3">
        <w:t xml:space="preserve"> </w:t>
      </w:r>
      <w:r>
        <w:t xml:space="preserve">de las </w:t>
      </w:r>
      <w:proofErr w:type="spellStart"/>
      <w:r>
        <w:t>transformaciones</w:t>
      </w:r>
      <w:proofErr w:type="spellEnd"/>
      <w:r>
        <w:t xml:space="preserve"> </w:t>
      </w:r>
      <w:proofErr w:type="spellStart"/>
      <w:r>
        <w:t>que</w:t>
      </w:r>
      <w:proofErr w:type="spellEnd"/>
      <w:r>
        <w:t xml:space="preserve"> </w:t>
      </w:r>
      <w:proofErr w:type="spellStart"/>
      <w:r>
        <w:t>manda</w:t>
      </w:r>
      <w:proofErr w:type="spellEnd"/>
      <w:r>
        <w:t xml:space="preserve"> la Ley General de Educación Superior.</w:t>
      </w:r>
    </w:p>
    <w:p w14:paraId="2B93FE2F" w14:textId="3A294489" w:rsidR="005B2FA8" w:rsidRDefault="004F57D3">
      <w:proofErr w:type="spellStart"/>
      <w:r>
        <w:t>D</w:t>
      </w:r>
      <w:r w:rsidR="00000000">
        <w:t>istinguidas</w:t>
      </w:r>
      <w:proofErr w:type="spellEnd"/>
      <w:r w:rsidR="00000000">
        <w:t xml:space="preserve"> y </w:t>
      </w:r>
      <w:proofErr w:type="spellStart"/>
      <w:r w:rsidR="00000000">
        <w:t>distinguidos</w:t>
      </w:r>
      <w:proofErr w:type="spellEnd"/>
      <w:r w:rsidR="00000000">
        <w:t xml:space="preserve"> </w:t>
      </w:r>
      <w:proofErr w:type="spellStart"/>
      <w:r w:rsidR="00000000">
        <w:t>integrantes</w:t>
      </w:r>
      <w:proofErr w:type="spellEnd"/>
      <w:r w:rsidR="00000000">
        <w:t xml:space="preserve"> del Consejo Nacional para la coordinación de la </w:t>
      </w:r>
      <w:proofErr w:type="spellStart"/>
      <w:r w:rsidR="00000000">
        <w:t>educación</w:t>
      </w:r>
      <w:proofErr w:type="spellEnd"/>
      <w:r w:rsidR="00000000">
        <w:t xml:space="preserve"> superior</w:t>
      </w:r>
      <w:r>
        <w:t xml:space="preserve">, </w:t>
      </w:r>
      <w:r w:rsidR="00000000">
        <w:t xml:space="preserve">México </w:t>
      </w:r>
      <w:proofErr w:type="spellStart"/>
      <w:r w:rsidR="00000000">
        <w:t>tiene</w:t>
      </w:r>
      <w:proofErr w:type="spellEnd"/>
      <w:r w:rsidR="00000000">
        <w:t xml:space="preserve"> un </w:t>
      </w:r>
      <w:proofErr w:type="spellStart"/>
      <w:r w:rsidR="00000000">
        <w:t>enorme</w:t>
      </w:r>
      <w:proofErr w:type="spellEnd"/>
      <w:r w:rsidR="00000000">
        <w:t xml:space="preserve"> </w:t>
      </w:r>
      <w:proofErr w:type="spellStart"/>
      <w:r w:rsidR="00000000">
        <w:t>potencial</w:t>
      </w:r>
      <w:proofErr w:type="spellEnd"/>
      <w:r w:rsidR="00000000">
        <w:t xml:space="preserve"> en sus 4320 instituciones de educación superior en sus más de 5 </w:t>
      </w:r>
      <w:proofErr w:type="spellStart"/>
      <w:r w:rsidR="00000000">
        <w:t>millones</w:t>
      </w:r>
      <w:proofErr w:type="spellEnd"/>
      <w:r w:rsidR="00000000">
        <w:t xml:space="preserve"> de </w:t>
      </w:r>
      <w:proofErr w:type="spellStart"/>
      <w:r w:rsidR="00000000">
        <w:t>estudiantes</w:t>
      </w:r>
      <w:proofErr w:type="spellEnd"/>
      <w:r>
        <w:t xml:space="preserve">, </w:t>
      </w:r>
      <w:r w:rsidR="00000000">
        <w:t xml:space="preserve">son </w:t>
      </w:r>
      <w:proofErr w:type="spellStart"/>
      <w:r w:rsidR="00000000">
        <w:t>más</w:t>
      </w:r>
      <w:proofErr w:type="spellEnd"/>
      <w:r w:rsidR="00000000">
        <w:t xml:space="preserve"> de medio </w:t>
      </w:r>
      <w:proofErr w:type="spellStart"/>
      <w:r w:rsidR="00000000">
        <w:t>millón</w:t>
      </w:r>
      <w:proofErr w:type="spellEnd"/>
      <w:r w:rsidR="00000000">
        <w:t xml:space="preserve"> también de profesoras, </w:t>
      </w:r>
      <w:proofErr w:type="spellStart"/>
      <w:r w:rsidR="00000000">
        <w:t>profesores</w:t>
      </w:r>
      <w:proofErr w:type="spellEnd"/>
      <w:r w:rsidR="00000000">
        <w:t xml:space="preserve">, </w:t>
      </w:r>
      <w:proofErr w:type="spellStart"/>
      <w:r w:rsidR="00000000">
        <w:t>investigadoras</w:t>
      </w:r>
      <w:proofErr w:type="spellEnd"/>
      <w:r w:rsidR="00000000">
        <w:t xml:space="preserve"> e </w:t>
      </w:r>
      <w:proofErr w:type="spellStart"/>
      <w:r w:rsidR="00000000">
        <w:t>investigadores</w:t>
      </w:r>
      <w:proofErr w:type="spellEnd"/>
      <w:r w:rsidR="00000000">
        <w:t>.</w:t>
      </w:r>
      <w:r>
        <w:t xml:space="preserve"> </w:t>
      </w:r>
      <w:r w:rsidR="00000000">
        <w:t xml:space="preserve">Cada </w:t>
      </w:r>
      <w:proofErr w:type="spellStart"/>
      <w:r w:rsidR="00000000">
        <w:t>año</w:t>
      </w:r>
      <w:proofErr w:type="spellEnd"/>
      <w:r w:rsidR="00000000">
        <w:t xml:space="preserve"> </w:t>
      </w:r>
      <w:proofErr w:type="spellStart"/>
      <w:r w:rsidR="00000000">
        <w:t>egresan</w:t>
      </w:r>
      <w:proofErr w:type="spellEnd"/>
      <w:r w:rsidR="00000000">
        <w:t xml:space="preserve"> de sus 7000 planteles y escuelas más de 700000 profesionistas y </w:t>
      </w:r>
      <w:proofErr w:type="spellStart"/>
      <w:r w:rsidR="00000000">
        <w:t>técnicos</w:t>
      </w:r>
      <w:proofErr w:type="spellEnd"/>
      <w:r w:rsidR="00000000">
        <w:t xml:space="preserve"> de </w:t>
      </w:r>
      <w:proofErr w:type="spellStart"/>
      <w:r w:rsidR="00000000">
        <w:t>carácter</w:t>
      </w:r>
      <w:proofErr w:type="spellEnd"/>
      <w:r w:rsidR="00000000">
        <w:t xml:space="preserve"> </w:t>
      </w:r>
      <w:proofErr w:type="spellStart"/>
      <w:r w:rsidR="00000000">
        <w:lastRenderedPageBreak/>
        <w:t>universitario</w:t>
      </w:r>
      <w:proofErr w:type="spellEnd"/>
      <w:r w:rsidR="00000000">
        <w:t>.</w:t>
      </w:r>
      <w:r>
        <w:t xml:space="preserve"> </w:t>
      </w:r>
      <w:proofErr w:type="spellStart"/>
      <w:r w:rsidR="00000000">
        <w:t>Pocos</w:t>
      </w:r>
      <w:proofErr w:type="spellEnd"/>
      <w:r w:rsidR="00000000">
        <w:t xml:space="preserve"> </w:t>
      </w:r>
      <w:proofErr w:type="spellStart"/>
      <w:r w:rsidR="00000000">
        <w:t>países</w:t>
      </w:r>
      <w:proofErr w:type="spellEnd"/>
      <w:r w:rsidR="00000000">
        <w:t xml:space="preserve"> </w:t>
      </w:r>
      <w:proofErr w:type="spellStart"/>
      <w:r w:rsidR="00000000">
        <w:t>tienen</w:t>
      </w:r>
      <w:proofErr w:type="spellEnd"/>
      <w:r w:rsidR="00000000">
        <w:t xml:space="preserve"> la </w:t>
      </w:r>
      <w:proofErr w:type="spellStart"/>
      <w:r w:rsidR="00000000">
        <w:t>capacidad</w:t>
      </w:r>
      <w:proofErr w:type="spellEnd"/>
      <w:r w:rsidR="00000000">
        <w:t xml:space="preserve"> de formar tal cantidad de jóvenes profesionales en los más diversos campos disciplinares.</w:t>
      </w:r>
    </w:p>
    <w:p w14:paraId="0B273A0B" w14:textId="457ED34A" w:rsidR="005B2FA8" w:rsidRDefault="00000000">
      <w:r>
        <w:t xml:space="preserve">Es </w:t>
      </w:r>
      <w:proofErr w:type="spellStart"/>
      <w:r>
        <w:t>necesario</w:t>
      </w:r>
      <w:proofErr w:type="spellEnd"/>
      <w:r>
        <w:t xml:space="preserve"> </w:t>
      </w:r>
      <w:proofErr w:type="spellStart"/>
      <w:r>
        <w:t>encausar</w:t>
      </w:r>
      <w:proofErr w:type="spellEnd"/>
      <w:r>
        <w:t xml:space="preserve"> y aprovechar el enorme talento, el conocimiento y la energía de esos millones de </w:t>
      </w:r>
      <w:proofErr w:type="spellStart"/>
      <w:r>
        <w:t>jóvenes</w:t>
      </w:r>
      <w:proofErr w:type="spellEnd"/>
      <w:r>
        <w:t xml:space="preserve"> </w:t>
      </w:r>
      <w:proofErr w:type="spellStart"/>
      <w:r>
        <w:t>mexicanas</w:t>
      </w:r>
      <w:proofErr w:type="spellEnd"/>
      <w:r>
        <w:t xml:space="preserve"> y </w:t>
      </w:r>
      <w:proofErr w:type="spellStart"/>
      <w:r>
        <w:t>mexicanos</w:t>
      </w:r>
      <w:proofErr w:type="spellEnd"/>
      <w:r>
        <w:t>.</w:t>
      </w:r>
      <w:r w:rsidR="004F57D3">
        <w:t xml:space="preserve"> </w:t>
      </w:r>
      <w:r>
        <w:t xml:space="preserve">No </w:t>
      </w:r>
      <w:proofErr w:type="spellStart"/>
      <w:r>
        <w:t>dejar</w:t>
      </w:r>
      <w:proofErr w:type="spellEnd"/>
      <w:r>
        <w:t xml:space="preserve"> a </w:t>
      </w:r>
      <w:proofErr w:type="spellStart"/>
      <w:r>
        <w:t>nadie</w:t>
      </w:r>
      <w:proofErr w:type="spellEnd"/>
      <w:r>
        <w:t xml:space="preserve"> </w:t>
      </w:r>
      <w:proofErr w:type="spellStart"/>
      <w:r>
        <w:t>atrás</w:t>
      </w:r>
      <w:proofErr w:type="spellEnd"/>
      <w:r>
        <w:t xml:space="preserve"> </w:t>
      </w:r>
      <w:proofErr w:type="spellStart"/>
      <w:r>
        <w:t>ni</w:t>
      </w:r>
      <w:proofErr w:type="spellEnd"/>
      <w:r>
        <w:t xml:space="preserve"> dejar a nadie afuera es y debe seguir siendo un principio básico de las políticas educativas de la cuarta transformación de nuestro país.</w:t>
      </w:r>
    </w:p>
    <w:p w14:paraId="482C7F15" w14:textId="14982B25" w:rsidR="005B2FA8" w:rsidRDefault="00000000">
      <w:r>
        <w:t xml:space="preserve">En la era post COVID, México requiere más que nunca de sus </w:t>
      </w:r>
      <w:proofErr w:type="spellStart"/>
      <w:r>
        <w:t>instituciones</w:t>
      </w:r>
      <w:proofErr w:type="spellEnd"/>
      <w:r>
        <w:t xml:space="preserve"> y </w:t>
      </w:r>
      <w:proofErr w:type="spellStart"/>
      <w:r>
        <w:t>comunidades</w:t>
      </w:r>
      <w:proofErr w:type="spellEnd"/>
      <w:r>
        <w:t xml:space="preserve"> </w:t>
      </w:r>
      <w:proofErr w:type="spellStart"/>
      <w:r>
        <w:t>universitarias</w:t>
      </w:r>
      <w:proofErr w:type="spellEnd"/>
      <w:r w:rsidR="004F57D3">
        <w:t xml:space="preserve">, </w:t>
      </w:r>
      <w:proofErr w:type="spellStart"/>
      <w:r>
        <w:t>apartando</w:t>
      </w:r>
      <w:proofErr w:type="spellEnd"/>
      <w:r>
        <w:t xml:space="preserve"> sus </w:t>
      </w:r>
      <w:proofErr w:type="spellStart"/>
      <w:r>
        <w:t>aportando</w:t>
      </w:r>
      <w:proofErr w:type="spellEnd"/>
      <w:r>
        <w:t xml:space="preserve">, </w:t>
      </w:r>
      <w:proofErr w:type="spellStart"/>
      <w:r>
        <w:t>perdón</w:t>
      </w:r>
      <w:proofErr w:type="spellEnd"/>
      <w:r>
        <w:t xml:space="preserve">, sus </w:t>
      </w:r>
      <w:proofErr w:type="spellStart"/>
      <w:r>
        <w:t>conocimientos</w:t>
      </w:r>
      <w:proofErr w:type="spellEnd"/>
      <w:r>
        <w:t xml:space="preserve">, sus capacidades y su vocación de servicio para enfrentar los </w:t>
      </w:r>
      <w:proofErr w:type="spellStart"/>
      <w:r>
        <w:t>enormes</w:t>
      </w:r>
      <w:proofErr w:type="spellEnd"/>
      <w:r>
        <w:t xml:space="preserve"> </w:t>
      </w:r>
      <w:proofErr w:type="spellStart"/>
      <w:r>
        <w:t>retos</w:t>
      </w:r>
      <w:proofErr w:type="spellEnd"/>
      <w:r>
        <w:t xml:space="preserve"> del </w:t>
      </w:r>
      <w:proofErr w:type="spellStart"/>
      <w:r>
        <w:t>país</w:t>
      </w:r>
      <w:proofErr w:type="spellEnd"/>
      <w:r w:rsidR="00BA0CCA">
        <w:t xml:space="preserve">, </w:t>
      </w:r>
      <w:proofErr w:type="spellStart"/>
      <w:r>
        <w:t>en</w:t>
      </w:r>
      <w:proofErr w:type="spellEnd"/>
      <w:r>
        <w:t xml:space="preserve"> tanto </w:t>
      </w:r>
      <w:proofErr w:type="spellStart"/>
      <w:r>
        <w:t>salud</w:t>
      </w:r>
      <w:proofErr w:type="spellEnd"/>
      <w:r>
        <w:t xml:space="preserve">, </w:t>
      </w:r>
      <w:proofErr w:type="spellStart"/>
      <w:r>
        <w:t>alimentación</w:t>
      </w:r>
      <w:proofErr w:type="spellEnd"/>
      <w:r>
        <w:t xml:space="preserve">, </w:t>
      </w:r>
      <w:proofErr w:type="spellStart"/>
      <w:r>
        <w:t>educación</w:t>
      </w:r>
      <w:proofErr w:type="spellEnd"/>
      <w:r>
        <w:t xml:space="preserve">, desarrollo sostenible y la reactivación de las economías locales, de la economía nacional y su aporte a la </w:t>
      </w:r>
      <w:proofErr w:type="spellStart"/>
      <w:r>
        <w:t>economía</w:t>
      </w:r>
      <w:proofErr w:type="spellEnd"/>
      <w:r>
        <w:t xml:space="preserve"> </w:t>
      </w:r>
      <w:proofErr w:type="spellStart"/>
      <w:r>
        <w:t>mundial</w:t>
      </w:r>
      <w:proofErr w:type="spellEnd"/>
      <w:r>
        <w:t>.</w:t>
      </w:r>
      <w:r w:rsidR="00BA0CCA">
        <w:t xml:space="preserve"> </w:t>
      </w:r>
      <w:r>
        <w:t xml:space="preserve">Con </w:t>
      </w:r>
      <w:proofErr w:type="spellStart"/>
      <w:r>
        <w:t>el</w:t>
      </w:r>
      <w:proofErr w:type="spellEnd"/>
      <w:r>
        <w:t xml:space="preserve"> </w:t>
      </w:r>
      <w:proofErr w:type="spellStart"/>
      <w:r>
        <w:t>objeto</w:t>
      </w:r>
      <w:proofErr w:type="spellEnd"/>
      <w:r>
        <w:t xml:space="preserve"> </w:t>
      </w:r>
      <w:proofErr w:type="spellStart"/>
      <w:r>
        <w:t>prioritario</w:t>
      </w:r>
      <w:proofErr w:type="spellEnd"/>
      <w:r>
        <w:t xml:space="preserve"> de reducir las desigualdades sociales y mejorar las condiciones de bienestar de los sectores sociales históricamente marginados.</w:t>
      </w:r>
    </w:p>
    <w:p w14:paraId="10466E00" w14:textId="77777777" w:rsidR="00BA0CCA" w:rsidRDefault="00000000">
      <w:r>
        <w:t xml:space="preserve">No tengo duda de </w:t>
      </w:r>
      <w:proofErr w:type="spellStart"/>
      <w:r>
        <w:t>que</w:t>
      </w:r>
      <w:proofErr w:type="spellEnd"/>
      <w:r>
        <w:t xml:space="preserve"> </w:t>
      </w:r>
      <w:proofErr w:type="spellStart"/>
      <w:r>
        <w:t>el</w:t>
      </w:r>
      <w:proofErr w:type="spellEnd"/>
      <w:r>
        <w:t xml:space="preserve"> </w:t>
      </w:r>
      <w:r w:rsidR="00BA0CCA">
        <w:t>CONACES</w:t>
      </w:r>
      <w:r>
        <w:t xml:space="preserve"> </w:t>
      </w:r>
      <w:proofErr w:type="spellStart"/>
      <w:r>
        <w:t>estará</w:t>
      </w:r>
      <w:proofErr w:type="spellEnd"/>
      <w:r>
        <w:t xml:space="preserve"> a la altura de los tiempos y retos de nuestra nación y también como hemos venido diciendo de </w:t>
      </w:r>
      <w:proofErr w:type="spellStart"/>
      <w:r>
        <w:t>nuestras</w:t>
      </w:r>
      <w:proofErr w:type="spellEnd"/>
      <w:r>
        <w:t xml:space="preserve"> </w:t>
      </w:r>
      <w:proofErr w:type="spellStart"/>
      <w:r>
        <w:t>matrículas</w:t>
      </w:r>
      <w:proofErr w:type="spellEnd"/>
      <w:r>
        <w:t xml:space="preserve"> </w:t>
      </w:r>
      <w:proofErr w:type="spellStart"/>
      <w:r>
        <w:t>más</w:t>
      </w:r>
      <w:proofErr w:type="spellEnd"/>
      <w:r>
        <w:t xml:space="preserve"> </w:t>
      </w:r>
      <w:proofErr w:type="spellStart"/>
      <w:r>
        <w:t>próximas</w:t>
      </w:r>
      <w:proofErr w:type="spellEnd"/>
      <w:r>
        <w:t>.</w:t>
      </w:r>
      <w:r w:rsidR="00BA0CCA">
        <w:t xml:space="preserve"> </w:t>
      </w:r>
    </w:p>
    <w:p w14:paraId="4F34A25C" w14:textId="2CBBDD5E" w:rsidR="005B2FA8" w:rsidRDefault="00000000">
      <w:r>
        <w:t xml:space="preserve">Los </w:t>
      </w:r>
      <w:proofErr w:type="spellStart"/>
      <w:r>
        <w:t>exhorto</w:t>
      </w:r>
      <w:proofErr w:type="spellEnd"/>
      <w:r>
        <w:t xml:space="preserve"> a </w:t>
      </w:r>
      <w:proofErr w:type="spellStart"/>
      <w:r>
        <w:t>seguir</w:t>
      </w:r>
      <w:proofErr w:type="spellEnd"/>
      <w:r>
        <w:t xml:space="preserve"> </w:t>
      </w:r>
      <w:proofErr w:type="spellStart"/>
      <w:r>
        <w:t>construyendo</w:t>
      </w:r>
      <w:proofErr w:type="spellEnd"/>
      <w:r>
        <w:t xml:space="preserve"> </w:t>
      </w:r>
      <w:proofErr w:type="spellStart"/>
      <w:r>
        <w:t>juntos</w:t>
      </w:r>
      <w:proofErr w:type="spellEnd"/>
      <w:r>
        <w:t xml:space="preserve"> el México </w:t>
      </w:r>
      <w:proofErr w:type="spellStart"/>
      <w:r>
        <w:t>que</w:t>
      </w:r>
      <w:proofErr w:type="spellEnd"/>
      <w:r>
        <w:t xml:space="preserve"> </w:t>
      </w:r>
      <w:proofErr w:type="spellStart"/>
      <w:r>
        <w:t>queremos</w:t>
      </w:r>
      <w:proofErr w:type="spellEnd"/>
      <w:r>
        <w:t xml:space="preserve"> y </w:t>
      </w:r>
      <w:proofErr w:type="spellStart"/>
      <w:r>
        <w:t>merecemos</w:t>
      </w:r>
      <w:proofErr w:type="spellEnd"/>
      <w:r>
        <w:t>.</w:t>
      </w:r>
      <w:r w:rsidR="00BA0CCA">
        <w:t xml:space="preserve"> </w:t>
      </w:r>
      <w:proofErr w:type="spellStart"/>
      <w:r>
        <w:t>Muchísimas</w:t>
      </w:r>
      <w:proofErr w:type="spellEnd"/>
      <w:r>
        <w:t xml:space="preserve"> gracias.</w:t>
      </w:r>
    </w:p>
    <w:p w14:paraId="314570F9" w14:textId="77777777" w:rsidR="005B2FA8" w:rsidRDefault="005B2FA8"/>
    <w:p w14:paraId="0832A6EB" w14:textId="77777777" w:rsidR="00BA0CCA" w:rsidRPr="00BA0CCA" w:rsidRDefault="00BA0CCA">
      <w:pPr>
        <w:rPr>
          <w:b/>
          <w:bCs/>
          <w:lang w:val="es-MX"/>
        </w:rPr>
      </w:pPr>
      <w:r w:rsidRPr="00BA0CCA">
        <w:rPr>
          <w:b/>
          <w:bCs/>
          <w:lang w:val="es-MX"/>
        </w:rPr>
        <w:t>Maestro Jaime Valls Esponda, Secretario General Ejecutivo de ANUIES</w:t>
      </w:r>
    </w:p>
    <w:p w14:paraId="71BF8768" w14:textId="48949C07" w:rsidR="005B2FA8" w:rsidRDefault="00000000">
      <w:proofErr w:type="spellStart"/>
      <w:r>
        <w:t>Agradezco</w:t>
      </w:r>
      <w:proofErr w:type="spellEnd"/>
      <w:r>
        <w:t xml:space="preserve"> las palabras del subsecretario y aprovecho para darle la bienvenida a la ANUIES.</w:t>
      </w:r>
    </w:p>
    <w:p w14:paraId="3BA29F01" w14:textId="0255917E" w:rsidR="005B2FA8" w:rsidRDefault="00000000">
      <w:r>
        <w:t xml:space="preserve">Por favor </w:t>
      </w:r>
      <w:proofErr w:type="spellStart"/>
      <w:r>
        <w:t>subsecretario</w:t>
      </w:r>
      <w:proofErr w:type="spellEnd"/>
      <w:r>
        <w:t xml:space="preserve"> le </w:t>
      </w:r>
      <w:proofErr w:type="spellStart"/>
      <w:r>
        <w:t>pedimos</w:t>
      </w:r>
      <w:proofErr w:type="spellEnd"/>
      <w:r>
        <w:t xml:space="preserve"> </w:t>
      </w:r>
      <w:proofErr w:type="spellStart"/>
      <w:r>
        <w:t>solicitamos</w:t>
      </w:r>
      <w:proofErr w:type="spellEnd"/>
      <w:r>
        <w:t xml:space="preserve"> amablemente eh sea el conducto para enviar un saludo respetuoso a la </w:t>
      </w:r>
      <w:proofErr w:type="spellStart"/>
      <w:r>
        <w:t>secretaria</w:t>
      </w:r>
      <w:proofErr w:type="spellEnd"/>
      <w:r>
        <w:t xml:space="preserve"> de </w:t>
      </w:r>
      <w:proofErr w:type="spellStart"/>
      <w:r>
        <w:t>educación</w:t>
      </w:r>
      <w:proofErr w:type="spellEnd"/>
      <w:r>
        <w:t xml:space="preserve"> </w:t>
      </w:r>
      <w:proofErr w:type="spellStart"/>
      <w:r>
        <w:t>pública</w:t>
      </w:r>
      <w:proofErr w:type="spellEnd"/>
      <w:r>
        <w:t>.</w:t>
      </w:r>
      <w:r w:rsidR="00BA0CCA">
        <w:t xml:space="preserve"> </w:t>
      </w:r>
      <w:r>
        <w:t xml:space="preserve">Saludo </w:t>
      </w:r>
      <w:proofErr w:type="spellStart"/>
      <w:r>
        <w:t>por</w:t>
      </w:r>
      <w:proofErr w:type="spellEnd"/>
      <w:r>
        <w:t xml:space="preserve"> </w:t>
      </w:r>
      <w:proofErr w:type="spellStart"/>
      <w:r>
        <w:t>supuesto</w:t>
      </w:r>
      <w:proofErr w:type="spellEnd"/>
      <w:r>
        <w:t xml:space="preserve"> a la secretaria de Educación, Ciencia, Tecnología e Innovación de la Ciudad de México, a la </w:t>
      </w:r>
      <w:r w:rsidR="00BA0CCA">
        <w:t>Dra.</w:t>
      </w:r>
      <w:r>
        <w:t xml:space="preserve"> Rosaura Ruiz a quien también le solicitamos envíe un saludo afectuoso a la jefa de gobierno de la Ciudad de México.</w:t>
      </w:r>
      <w:r w:rsidR="00BA0CCA">
        <w:t xml:space="preserve"> </w:t>
      </w:r>
      <w:r>
        <w:t xml:space="preserve">Saludo a la </w:t>
      </w:r>
      <w:proofErr w:type="spellStart"/>
      <w:r>
        <w:t>doctora</w:t>
      </w:r>
      <w:proofErr w:type="spellEnd"/>
      <w:r>
        <w:t xml:space="preserve"> Carmen Rodríguez Armienta, directora general de Educación Superior Universitaria Intercultural de la SEP, a </w:t>
      </w:r>
      <w:proofErr w:type="spellStart"/>
      <w:r>
        <w:t>los</w:t>
      </w:r>
      <w:proofErr w:type="spellEnd"/>
      <w:r>
        <w:t xml:space="preserve"> </w:t>
      </w:r>
      <w:proofErr w:type="spellStart"/>
      <w:r>
        <w:t>titulares</w:t>
      </w:r>
      <w:proofErr w:type="spellEnd"/>
      <w:r>
        <w:t xml:space="preserve"> de C</w:t>
      </w:r>
      <w:r w:rsidR="00BA0CCA">
        <w:t>E</w:t>
      </w:r>
      <w:r>
        <w:t>NEVAL, COPAES y CI</w:t>
      </w:r>
      <w:r w:rsidR="00BA0CCA">
        <w:t>I</w:t>
      </w:r>
      <w:r>
        <w:t>ES que se encuentran con nosotros.</w:t>
      </w:r>
    </w:p>
    <w:p w14:paraId="69F80956" w14:textId="3929FAB7" w:rsidR="005B2FA8" w:rsidRDefault="00BA0CCA">
      <w:r>
        <w:t>T</w:t>
      </w:r>
      <w:r w:rsidR="00000000">
        <w:t xml:space="preserve">ambién al secretario a los titulares de FIMPES, ALPES también </w:t>
      </w:r>
      <w:proofErr w:type="spellStart"/>
      <w:r w:rsidR="00000000">
        <w:t>que</w:t>
      </w:r>
      <w:proofErr w:type="spellEnd"/>
      <w:r w:rsidR="00000000">
        <w:t xml:space="preserve"> </w:t>
      </w:r>
      <w:proofErr w:type="spellStart"/>
      <w:r w:rsidR="00000000">
        <w:t>están</w:t>
      </w:r>
      <w:proofErr w:type="spellEnd"/>
      <w:r w:rsidR="00000000">
        <w:t xml:space="preserve"> </w:t>
      </w:r>
      <w:proofErr w:type="spellStart"/>
      <w:r w:rsidR="00000000">
        <w:t>reunidos</w:t>
      </w:r>
      <w:proofErr w:type="spellEnd"/>
      <w:r w:rsidR="00000000">
        <w:t xml:space="preserve"> con </w:t>
      </w:r>
      <w:proofErr w:type="spellStart"/>
      <w:r w:rsidR="00000000">
        <w:t>nosotros</w:t>
      </w:r>
      <w:proofErr w:type="spellEnd"/>
      <w:r w:rsidR="00000000">
        <w:t>.</w:t>
      </w:r>
      <w:r>
        <w:t xml:space="preserve"> </w:t>
      </w:r>
      <w:r w:rsidR="00000000">
        <w:t xml:space="preserve">Bernardo, </w:t>
      </w:r>
      <w:proofErr w:type="spellStart"/>
      <w:r w:rsidR="00000000">
        <w:t>muchas</w:t>
      </w:r>
      <w:proofErr w:type="spellEnd"/>
      <w:r w:rsidR="00000000">
        <w:t xml:space="preserve"> gracias.</w:t>
      </w:r>
      <w:r>
        <w:t xml:space="preserve"> </w:t>
      </w:r>
      <w:r w:rsidR="00000000">
        <w:t xml:space="preserve">María Luisa, muchas gracias por su presencia a todas las personas </w:t>
      </w:r>
      <w:proofErr w:type="spellStart"/>
      <w:r w:rsidR="00000000">
        <w:t>que</w:t>
      </w:r>
      <w:proofErr w:type="spellEnd"/>
      <w:r w:rsidR="00000000">
        <w:t xml:space="preserve"> </w:t>
      </w:r>
      <w:proofErr w:type="spellStart"/>
      <w:r w:rsidR="00000000">
        <w:t>ya</w:t>
      </w:r>
      <w:proofErr w:type="spellEnd"/>
      <w:r w:rsidR="00000000">
        <w:t xml:space="preserve"> </w:t>
      </w:r>
      <w:proofErr w:type="spellStart"/>
      <w:r w:rsidR="00000000">
        <w:t>han</w:t>
      </w:r>
      <w:proofErr w:type="spellEnd"/>
      <w:r w:rsidR="00000000">
        <w:t xml:space="preserve"> </w:t>
      </w:r>
      <w:proofErr w:type="spellStart"/>
      <w:r w:rsidR="00000000">
        <w:t>sido</w:t>
      </w:r>
      <w:proofErr w:type="spellEnd"/>
      <w:r w:rsidR="00000000">
        <w:t xml:space="preserve"> </w:t>
      </w:r>
      <w:proofErr w:type="spellStart"/>
      <w:r w:rsidR="00000000">
        <w:t>mencionadas</w:t>
      </w:r>
      <w:proofErr w:type="spellEnd"/>
      <w:r w:rsidR="00000000">
        <w:t>.</w:t>
      </w:r>
      <w:r>
        <w:t xml:space="preserve"> </w:t>
      </w:r>
      <w:proofErr w:type="spellStart"/>
      <w:r w:rsidR="00000000">
        <w:t>Bienvenidos</w:t>
      </w:r>
      <w:proofErr w:type="spellEnd"/>
      <w:r w:rsidR="00000000">
        <w:t>.</w:t>
      </w:r>
    </w:p>
    <w:p w14:paraId="096B3DEB" w14:textId="77777777" w:rsidR="00BA0CCA" w:rsidRDefault="00000000">
      <w:r>
        <w:t xml:space="preserve">Saludo a quienes </w:t>
      </w:r>
      <w:proofErr w:type="spellStart"/>
      <w:r>
        <w:t>nos</w:t>
      </w:r>
      <w:proofErr w:type="spellEnd"/>
      <w:r>
        <w:t xml:space="preserve"> ven también a </w:t>
      </w:r>
      <w:proofErr w:type="spellStart"/>
      <w:r>
        <w:t>distancia</w:t>
      </w:r>
      <w:proofErr w:type="spellEnd"/>
      <w:r>
        <w:t xml:space="preserve"> como lo dijo el subsecretario esto es </w:t>
      </w:r>
      <w:proofErr w:type="spellStart"/>
      <w:r>
        <w:t>una</w:t>
      </w:r>
      <w:proofErr w:type="spellEnd"/>
      <w:r>
        <w:t xml:space="preserve"> </w:t>
      </w:r>
      <w:proofErr w:type="spellStart"/>
      <w:r>
        <w:t>sesión</w:t>
      </w:r>
      <w:proofErr w:type="spellEnd"/>
      <w:r>
        <w:t xml:space="preserve"> de </w:t>
      </w:r>
      <w:r w:rsidR="00BA0CCA">
        <w:t>CONACES</w:t>
      </w:r>
      <w:r>
        <w:t xml:space="preserve"> mixta.</w:t>
      </w:r>
    </w:p>
    <w:p w14:paraId="769FE594" w14:textId="72A6F0A7" w:rsidR="005B2FA8" w:rsidRDefault="00000000">
      <w:proofErr w:type="spellStart"/>
      <w:r>
        <w:lastRenderedPageBreak/>
        <w:t>Continuando</w:t>
      </w:r>
      <w:proofErr w:type="spellEnd"/>
      <w:r>
        <w:t xml:space="preserve"> con </w:t>
      </w:r>
      <w:proofErr w:type="spellStart"/>
      <w:r>
        <w:t>el</w:t>
      </w:r>
      <w:proofErr w:type="spellEnd"/>
      <w:r>
        <w:t xml:space="preserve"> </w:t>
      </w:r>
      <w:proofErr w:type="spellStart"/>
      <w:r>
        <w:t>desahogo</w:t>
      </w:r>
      <w:proofErr w:type="spellEnd"/>
      <w:r>
        <w:t xml:space="preserve"> del </w:t>
      </w:r>
      <w:proofErr w:type="spellStart"/>
      <w:r>
        <w:t>orden</w:t>
      </w:r>
      <w:proofErr w:type="spellEnd"/>
      <w:r>
        <w:t xml:space="preserve"> del día, pasamos al punto número cuatro, que es la presentación y en su caso aprobación del acta de la sesión anterior.</w:t>
      </w:r>
    </w:p>
    <w:p w14:paraId="11675911" w14:textId="19AB38A6" w:rsidR="005B2FA8" w:rsidRDefault="00BA0CCA">
      <w:proofErr w:type="spellStart"/>
      <w:r>
        <w:t>D</w:t>
      </w:r>
      <w:r w:rsidR="00000000">
        <w:t>ando</w:t>
      </w:r>
      <w:proofErr w:type="spellEnd"/>
      <w:r w:rsidR="00000000">
        <w:t xml:space="preserve"> </w:t>
      </w:r>
      <w:proofErr w:type="spellStart"/>
      <w:r w:rsidR="00000000">
        <w:t>cumplimiento</w:t>
      </w:r>
      <w:proofErr w:type="spellEnd"/>
      <w:r w:rsidR="00000000">
        <w:t xml:space="preserve"> a </w:t>
      </w:r>
      <w:proofErr w:type="spellStart"/>
      <w:r w:rsidR="00000000">
        <w:t>los</w:t>
      </w:r>
      <w:proofErr w:type="spellEnd"/>
      <w:r w:rsidR="00000000">
        <w:t xml:space="preserve"> </w:t>
      </w:r>
      <w:proofErr w:type="spellStart"/>
      <w:r w:rsidR="00000000">
        <w:t>lineamientos</w:t>
      </w:r>
      <w:proofErr w:type="spellEnd"/>
      <w:r w:rsidR="00000000">
        <w:t xml:space="preserve"> que rigen este consejo en la convocatoria </w:t>
      </w:r>
      <w:proofErr w:type="gramStart"/>
      <w:r w:rsidR="00000000">
        <w:t>a</w:t>
      </w:r>
      <w:proofErr w:type="gramEnd"/>
      <w:r w:rsidR="00000000">
        <w:t xml:space="preserve"> esta sesión fue remitida el acta de la sesión anterior, por lo cual les proponemos obviar también su lectura para poder agilizar el desarrollo de la sesión y dar paso al desahogo de los demás temas del del orden del día.</w:t>
      </w:r>
    </w:p>
    <w:p w14:paraId="3BF5B0AB" w14:textId="77777777" w:rsidR="00BA0CCA" w:rsidRDefault="00000000">
      <w:r>
        <w:t xml:space="preserve">En función de la anterior, les consulto si es de aprobarse el acta de la quinta </w:t>
      </w:r>
      <w:proofErr w:type="spellStart"/>
      <w:r>
        <w:t>sesión</w:t>
      </w:r>
      <w:proofErr w:type="spellEnd"/>
      <w:r>
        <w:t xml:space="preserve"> </w:t>
      </w:r>
      <w:proofErr w:type="spellStart"/>
      <w:r>
        <w:t>ordinaria</w:t>
      </w:r>
      <w:proofErr w:type="spellEnd"/>
      <w:r>
        <w:t xml:space="preserve"> de </w:t>
      </w:r>
      <w:r w:rsidR="00BA0CCA">
        <w:t>CONACES</w:t>
      </w:r>
      <w:r>
        <w:t>.</w:t>
      </w:r>
      <w:r w:rsidR="00BA0CCA">
        <w:t xml:space="preserve"> </w:t>
      </w:r>
    </w:p>
    <w:p w14:paraId="66D3B42D" w14:textId="208225ED" w:rsidR="005B2FA8" w:rsidRDefault="00000000">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t>por</w:t>
      </w:r>
      <w:proofErr w:type="spellEnd"/>
      <w:r>
        <w:t xml:space="preserve"> la negativa sírvanse manifestarlo.</w:t>
      </w:r>
    </w:p>
    <w:p w14:paraId="5930FF9F" w14:textId="77777777" w:rsidR="005B2FA8" w:rsidRDefault="00000000">
      <w:proofErr w:type="spellStart"/>
      <w:r>
        <w:t>Abstenciones</w:t>
      </w:r>
      <w:proofErr w:type="spellEnd"/>
      <w:r>
        <w:t>.</w:t>
      </w:r>
    </w:p>
    <w:p w14:paraId="3FFD17FD" w14:textId="77777777" w:rsidR="005B2FA8" w:rsidRDefault="00000000">
      <w:r>
        <w:t xml:space="preserve">Muy bien, </w:t>
      </w:r>
      <w:proofErr w:type="spellStart"/>
      <w:r>
        <w:t>queda</w:t>
      </w:r>
      <w:proofErr w:type="spellEnd"/>
      <w:r>
        <w:t xml:space="preserve"> </w:t>
      </w:r>
      <w:proofErr w:type="spellStart"/>
      <w:r>
        <w:t>aprobado</w:t>
      </w:r>
      <w:proofErr w:type="spellEnd"/>
      <w:r>
        <w:t xml:space="preserve"> el el acuerdo que se registre, por favor.</w:t>
      </w:r>
    </w:p>
    <w:p w14:paraId="77D9CD97" w14:textId="1911C30B" w:rsidR="005B2FA8" w:rsidRDefault="00000000">
      <w:proofErr w:type="spellStart"/>
      <w:r>
        <w:t>Pasamos</w:t>
      </w:r>
      <w:proofErr w:type="spellEnd"/>
      <w:r>
        <w:t xml:space="preserve"> al punto número cinco, presentación y en su caso aprobación del seguimiento de acuerdos de la sesión de las </w:t>
      </w:r>
      <w:proofErr w:type="spellStart"/>
      <w:r>
        <w:t>sesiones</w:t>
      </w:r>
      <w:proofErr w:type="spellEnd"/>
      <w:r>
        <w:t xml:space="preserve"> del </w:t>
      </w:r>
      <w:r w:rsidR="00BA0CCA">
        <w:t>CONACES</w:t>
      </w:r>
      <w:r>
        <w:t>.</w:t>
      </w:r>
    </w:p>
    <w:p w14:paraId="73D773F6" w14:textId="77777777" w:rsidR="005B2FA8" w:rsidRDefault="00000000">
      <w:r>
        <w:t xml:space="preserve">Una de las </w:t>
      </w:r>
      <w:proofErr w:type="spellStart"/>
      <w:r>
        <w:t>funciones</w:t>
      </w:r>
      <w:proofErr w:type="spellEnd"/>
      <w:r>
        <w:t xml:space="preserve"> de este secretariado técnico conjunto es dar cuenta a todos ustedes del estado que guardan los acuerdos aprobados por este consejo.</w:t>
      </w:r>
    </w:p>
    <w:p w14:paraId="00A537DE" w14:textId="77777777" w:rsidR="00BA0CCA" w:rsidRDefault="00000000">
      <w:r>
        <w:t xml:space="preserve">Para </w:t>
      </w:r>
      <w:proofErr w:type="spellStart"/>
      <w:r>
        <w:t>dar</w:t>
      </w:r>
      <w:proofErr w:type="spellEnd"/>
      <w:r>
        <w:t xml:space="preserve"> </w:t>
      </w:r>
      <w:proofErr w:type="spellStart"/>
      <w:r>
        <w:t>cumplimiento</w:t>
      </w:r>
      <w:proofErr w:type="spellEnd"/>
      <w:r>
        <w:t xml:space="preserve"> a lo anterior, en días pasados se solicitó a ustedes tuvieran a bien remitir e informar de avances en los acuerdos que correspondieran en </w:t>
      </w:r>
      <w:proofErr w:type="spellStart"/>
      <w:r>
        <w:t>su</w:t>
      </w:r>
      <w:proofErr w:type="spellEnd"/>
      <w:r>
        <w:t xml:space="preserve"> </w:t>
      </w:r>
      <w:proofErr w:type="spellStart"/>
      <w:r>
        <w:t>ámbito</w:t>
      </w:r>
      <w:proofErr w:type="spellEnd"/>
      <w:r>
        <w:t xml:space="preserve"> de </w:t>
      </w:r>
      <w:proofErr w:type="spellStart"/>
      <w:r>
        <w:t>responsabilidad</w:t>
      </w:r>
      <w:proofErr w:type="spellEnd"/>
      <w:r>
        <w:t>.</w:t>
      </w:r>
    </w:p>
    <w:p w14:paraId="271EE9FC" w14:textId="4FA8FE2A" w:rsidR="005B2FA8" w:rsidRDefault="00000000">
      <w:r>
        <w:t xml:space="preserve">A </w:t>
      </w:r>
      <w:proofErr w:type="spellStart"/>
      <w:r>
        <w:t>partir</w:t>
      </w:r>
      <w:proofErr w:type="spellEnd"/>
      <w:r>
        <w:t xml:space="preserve"> de lo anterior se </w:t>
      </w:r>
      <w:proofErr w:type="spellStart"/>
      <w:r>
        <w:t>integró</w:t>
      </w:r>
      <w:proofErr w:type="spellEnd"/>
      <w:r>
        <w:t xml:space="preserve"> </w:t>
      </w:r>
      <w:proofErr w:type="spellStart"/>
      <w:r>
        <w:t>el</w:t>
      </w:r>
      <w:proofErr w:type="spellEnd"/>
      <w:r>
        <w:t xml:space="preserve"> informe de seguimiento que también se incluyó en la carpeta eh que fue enviada y respecto del cual también se sugiere obviar la lectura y someter a </w:t>
      </w:r>
      <w:proofErr w:type="spellStart"/>
      <w:r>
        <w:t>su</w:t>
      </w:r>
      <w:proofErr w:type="spellEnd"/>
      <w:r>
        <w:t xml:space="preserve"> </w:t>
      </w:r>
      <w:proofErr w:type="spellStart"/>
      <w:r>
        <w:t>aprobación</w:t>
      </w:r>
      <w:proofErr w:type="spellEnd"/>
      <w:r>
        <w:t xml:space="preserve"> </w:t>
      </w:r>
      <w:proofErr w:type="spellStart"/>
      <w:r>
        <w:t>dicho</w:t>
      </w:r>
      <w:proofErr w:type="spellEnd"/>
      <w:r>
        <w:t xml:space="preserve"> </w:t>
      </w:r>
      <w:proofErr w:type="spellStart"/>
      <w:r>
        <w:t>informe</w:t>
      </w:r>
      <w:proofErr w:type="spellEnd"/>
      <w:r>
        <w:t>.</w:t>
      </w:r>
      <w:r w:rsidR="00BA0CCA">
        <w:t xml:space="preserve"> </w:t>
      </w:r>
      <w:r>
        <w:t xml:space="preserve">No sin antes </w:t>
      </w:r>
      <w:proofErr w:type="spellStart"/>
      <w:r>
        <w:t>hacer</w:t>
      </w:r>
      <w:proofErr w:type="spellEnd"/>
      <w:r>
        <w:t xml:space="preserve"> </w:t>
      </w:r>
      <w:proofErr w:type="spellStart"/>
      <w:r>
        <w:t>hincapié</w:t>
      </w:r>
      <w:proofErr w:type="spellEnd"/>
      <w:r>
        <w:t xml:space="preserve"> </w:t>
      </w:r>
      <w:proofErr w:type="spellStart"/>
      <w:r>
        <w:t>en</w:t>
      </w:r>
      <w:proofErr w:type="spellEnd"/>
      <w:r>
        <w:t xml:space="preserve"> que como habrán observado en el reporte de seguimiento que se ha rendido en las sesiones previas, gracias a la colaboración de todas y todos los integrantes de este consejo se logró avanzar en el cumplimiento de las prioridades establecidas en el programa de trabajo de esta instancia colegiada.</w:t>
      </w:r>
    </w:p>
    <w:p w14:paraId="0B090490" w14:textId="18681EE3" w:rsidR="005B2FA8" w:rsidRDefault="00000000">
      <w:proofErr w:type="spellStart"/>
      <w:r>
        <w:t>Sobre</w:t>
      </w:r>
      <w:proofErr w:type="spellEnd"/>
      <w:r>
        <w:t xml:space="preserve"> </w:t>
      </w:r>
      <w:proofErr w:type="spellStart"/>
      <w:r>
        <w:t>este</w:t>
      </w:r>
      <w:proofErr w:type="spellEnd"/>
      <w:r>
        <w:t xml:space="preserve"> punto es importante señalar que en esta sesión se expondrá un informe sobre el programa de trabajo desarrollado </w:t>
      </w:r>
      <w:proofErr w:type="spellStart"/>
      <w:r>
        <w:t>en</w:t>
      </w:r>
      <w:proofErr w:type="spellEnd"/>
      <w:r>
        <w:t xml:space="preserve"> </w:t>
      </w:r>
      <w:proofErr w:type="spellStart"/>
      <w:r>
        <w:t>el</w:t>
      </w:r>
      <w:proofErr w:type="spellEnd"/>
      <w:r>
        <w:t xml:space="preserve"> </w:t>
      </w:r>
      <w:proofErr w:type="spellStart"/>
      <w:r>
        <w:t>periodo</w:t>
      </w:r>
      <w:proofErr w:type="spellEnd"/>
      <w:r>
        <w:t xml:space="preserve"> 2021-2022,</w:t>
      </w:r>
      <w:r w:rsidR="00BA0CCA">
        <w:t xml:space="preserve"> </w:t>
      </w:r>
      <w:proofErr w:type="spellStart"/>
      <w:r>
        <w:t>así</w:t>
      </w:r>
      <w:proofErr w:type="spellEnd"/>
      <w:r>
        <w:t xml:space="preserve"> </w:t>
      </w:r>
      <w:proofErr w:type="spellStart"/>
      <w:r>
        <w:t>como</w:t>
      </w:r>
      <w:proofErr w:type="spellEnd"/>
      <w:r>
        <w:t xml:space="preserve"> se </w:t>
      </w:r>
      <w:proofErr w:type="spellStart"/>
      <w:r>
        <w:t>someterá</w:t>
      </w:r>
      <w:proofErr w:type="spellEnd"/>
      <w:r>
        <w:t xml:space="preserve"> a </w:t>
      </w:r>
      <w:proofErr w:type="spellStart"/>
      <w:r>
        <w:t>su</w:t>
      </w:r>
      <w:proofErr w:type="spellEnd"/>
      <w:r>
        <w:t xml:space="preserve"> consideración el programa que habremos de seguir en los próximos años en este consejo dando continuidad a lo realizado e incorporado incorporando nuevas tareas.</w:t>
      </w:r>
    </w:p>
    <w:p w14:paraId="71084C06" w14:textId="0278C2F8" w:rsidR="005B2FA8" w:rsidRDefault="00000000">
      <w:r>
        <w:t xml:space="preserve">En </w:t>
      </w:r>
      <w:proofErr w:type="spellStart"/>
      <w:r>
        <w:t>este</w:t>
      </w:r>
      <w:proofErr w:type="spellEnd"/>
      <w:r>
        <w:t xml:space="preserve"> </w:t>
      </w:r>
      <w:proofErr w:type="spellStart"/>
      <w:r>
        <w:t>marco</w:t>
      </w:r>
      <w:proofErr w:type="spellEnd"/>
      <w:r>
        <w:t xml:space="preserve"> les consulto si es de aprobarse el informe de seguimiento de acuerdos presentado por </w:t>
      </w:r>
      <w:proofErr w:type="spellStart"/>
      <w:r>
        <w:t>este</w:t>
      </w:r>
      <w:proofErr w:type="spellEnd"/>
      <w:r>
        <w:t xml:space="preserve"> </w:t>
      </w:r>
      <w:proofErr w:type="spellStart"/>
      <w:r>
        <w:t>secretariado</w:t>
      </w:r>
      <w:proofErr w:type="spellEnd"/>
      <w:r>
        <w:t xml:space="preserve"> </w:t>
      </w:r>
      <w:proofErr w:type="spellStart"/>
      <w:r>
        <w:t>técnico</w:t>
      </w:r>
      <w:proofErr w:type="spellEnd"/>
      <w:r>
        <w:t xml:space="preserve"> conjunto</w:t>
      </w:r>
      <w:r w:rsidR="00BA0CCA">
        <w:t xml:space="preserve">, </w:t>
      </w:r>
      <w:r>
        <w:t xml:space="preserve">o </w:t>
      </w:r>
      <w:proofErr w:type="spellStart"/>
      <w:r>
        <w:t>si</w:t>
      </w:r>
      <w:proofErr w:type="spellEnd"/>
      <w:r>
        <w:t xml:space="preserve"> </w:t>
      </w:r>
      <w:proofErr w:type="spellStart"/>
      <w:r>
        <w:t>alguien</w:t>
      </w:r>
      <w:proofErr w:type="spellEnd"/>
      <w:r>
        <w:t xml:space="preserve"> </w:t>
      </w:r>
      <w:proofErr w:type="spellStart"/>
      <w:r>
        <w:t>quiere</w:t>
      </w:r>
      <w:proofErr w:type="spellEnd"/>
      <w:r>
        <w:t xml:space="preserve"> </w:t>
      </w:r>
      <w:proofErr w:type="spellStart"/>
      <w:r>
        <w:t>hacer</w:t>
      </w:r>
      <w:proofErr w:type="spellEnd"/>
      <w:r>
        <w:t xml:space="preserve"> </w:t>
      </w:r>
      <w:proofErr w:type="spellStart"/>
      <w:r>
        <w:t>algún</w:t>
      </w:r>
      <w:proofErr w:type="spellEnd"/>
      <w:r>
        <w:t xml:space="preserve"> comentario sobre el mismo, pregunto.</w:t>
      </w:r>
    </w:p>
    <w:p w14:paraId="25F13AA8" w14:textId="77777777" w:rsidR="005B2FA8" w:rsidRDefault="00000000">
      <w:r>
        <w:t xml:space="preserve">No, </w:t>
      </w:r>
      <w:proofErr w:type="spellStart"/>
      <w:r>
        <w:t>entonces</w:t>
      </w:r>
      <w:proofErr w:type="spellEnd"/>
      <w:r>
        <w:t xml:space="preserve"> eh </w:t>
      </w:r>
      <w:proofErr w:type="spellStart"/>
      <w:r>
        <w:t>los</w:t>
      </w:r>
      <w:proofErr w:type="spellEnd"/>
      <w:r>
        <w:t xml:space="preserve"> que estén por la negativa sírvanse manifestarlo.</w:t>
      </w:r>
    </w:p>
    <w:p w14:paraId="30750AC6" w14:textId="77777777" w:rsidR="005B2FA8" w:rsidRDefault="00000000">
      <w:proofErr w:type="spellStart"/>
      <w:r>
        <w:lastRenderedPageBreak/>
        <w:t>Abstenciones</w:t>
      </w:r>
      <w:proofErr w:type="spellEnd"/>
      <w:r>
        <w:t>.</w:t>
      </w:r>
    </w:p>
    <w:p w14:paraId="01B88590" w14:textId="77777777" w:rsidR="005B2FA8" w:rsidRDefault="00000000">
      <w:proofErr w:type="spellStart"/>
      <w:r>
        <w:t>Entonces</w:t>
      </w:r>
      <w:proofErr w:type="spellEnd"/>
      <w:r>
        <w:t xml:space="preserve"> </w:t>
      </w:r>
      <w:proofErr w:type="spellStart"/>
      <w:r>
        <w:t>estamos</w:t>
      </w:r>
      <w:proofErr w:type="spellEnd"/>
      <w:r>
        <w:t xml:space="preserve"> de </w:t>
      </w:r>
      <w:proofErr w:type="spellStart"/>
      <w:r>
        <w:t>acuerdo</w:t>
      </w:r>
      <w:proofErr w:type="spellEnd"/>
      <w:r>
        <w:t xml:space="preserve"> que se aprueba por unanimidad y solicitamos que se registre el acuerdo, por favor.</w:t>
      </w:r>
    </w:p>
    <w:p w14:paraId="7350B581" w14:textId="5FE909DC" w:rsidR="005B2FA8" w:rsidRDefault="00000000">
      <w:proofErr w:type="spellStart"/>
      <w:r>
        <w:t>Ahora</w:t>
      </w:r>
      <w:proofErr w:type="spellEnd"/>
      <w:r>
        <w:t xml:space="preserve"> pasamos al punto número seis, que es la presentación de perdón, de resultados de la convocatoria para la integración de académicos y </w:t>
      </w:r>
      <w:proofErr w:type="spellStart"/>
      <w:r>
        <w:t>estudiantes</w:t>
      </w:r>
      <w:proofErr w:type="spellEnd"/>
      <w:r>
        <w:t xml:space="preserve"> al </w:t>
      </w:r>
      <w:r w:rsidR="00BA0CCA">
        <w:t>CONACES</w:t>
      </w:r>
      <w:r>
        <w:t xml:space="preserve"> </w:t>
      </w:r>
      <w:proofErr w:type="spellStart"/>
      <w:r>
        <w:t>en</w:t>
      </w:r>
      <w:proofErr w:type="spellEnd"/>
      <w:r>
        <w:t xml:space="preserve"> </w:t>
      </w:r>
      <w:proofErr w:type="spellStart"/>
      <w:r>
        <w:t>seguimiento</w:t>
      </w:r>
      <w:proofErr w:type="spellEnd"/>
      <w:r>
        <w:t xml:space="preserve"> a los acuerdos de la sesión anterior.</w:t>
      </w:r>
    </w:p>
    <w:p w14:paraId="6058C882" w14:textId="5ACE4280" w:rsidR="005B2FA8" w:rsidRDefault="00000000">
      <w:r>
        <w:t xml:space="preserve">El día de hoy la </w:t>
      </w:r>
      <w:r w:rsidR="00BA0CCA">
        <w:t>Dra.</w:t>
      </w:r>
      <w:r>
        <w:t xml:space="preserve"> Ana Lidia Bárcena presentará en su carácter de coordinadora de la comisión de trabajo creada para la selección de dichos integrantes los resultados y las propuestas de académicos y estudiantes que formarían parte de este consejo a partir del próximo año.</w:t>
      </w:r>
    </w:p>
    <w:p w14:paraId="64DC01A4" w14:textId="18BB3103" w:rsidR="005B2FA8" w:rsidRDefault="00000000">
      <w:r>
        <w:t xml:space="preserve">Adelante, le </w:t>
      </w:r>
      <w:proofErr w:type="spellStart"/>
      <w:r>
        <w:t>pedimos</w:t>
      </w:r>
      <w:proofErr w:type="spellEnd"/>
      <w:r>
        <w:t xml:space="preserve"> a la </w:t>
      </w:r>
      <w:r w:rsidR="00BA0CCA">
        <w:t>Dra.</w:t>
      </w:r>
      <w:r>
        <w:t xml:space="preserve"> Bárcena que haga uso de la palabra, por favor.</w:t>
      </w:r>
    </w:p>
    <w:p w14:paraId="6737EB4F" w14:textId="77777777" w:rsidR="005B2FA8" w:rsidRDefault="005B2FA8"/>
    <w:p w14:paraId="6F22081D" w14:textId="207FBB6F" w:rsidR="00BA0CCA" w:rsidRPr="00BA0CCA" w:rsidRDefault="00BA0CCA">
      <w:pPr>
        <w:rPr>
          <w:b/>
          <w:bCs/>
        </w:rPr>
      </w:pPr>
      <w:r w:rsidRPr="00BA0CCA">
        <w:rPr>
          <w:b/>
          <w:bCs/>
        </w:rPr>
        <w:t>Dra. Ana Lidia Bárcena</w:t>
      </w:r>
      <w:r w:rsidRPr="00BA0CCA">
        <w:rPr>
          <w:b/>
          <w:bCs/>
        </w:rPr>
        <w:t xml:space="preserve">, Coordinadora de la </w:t>
      </w:r>
      <w:proofErr w:type="spellStart"/>
      <w:r w:rsidRPr="00BA0CCA">
        <w:rPr>
          <w:b/>
          <w:bCs/>
        </w:rPr>
        <w:t>comisión</w:t>
      </w:r>
      <w:proofErr w:type="spellEnd"/>
      <w:r w:rsidRPr="00BA0CCA">
        <w:rPr>
          <w:b/>
          <w:bCs/>
        </w:rPr>
        <w:t xml:space="preserve"> de </w:t>
      </w:r>
      <w:proofErr w:type="spellStart"/>
      <w:r w:rsidRPr="00BA0CCA">
        <w:rPr>
          <w:b/>
          <w:bCs/>
        </w:rPr>
        <w:t>trabajo</w:t>
      </w:r>
      <w:proofErr w:type="spellEnd"/>
      <w:r w:rsidRPr="00BA0CCA">
        <w:rPr>
          <w:b/>
          <w:bCs/>
        </w:rPr>
        <w:t xml:space="preserve"> </w:t>
      </w:r>
    </w:p>
    <w:p w14:paraId="4BBFA9FE" w14:textId="706ECC92" w:rsidR="005B2FA8" w:rsidRDefault="00000000">
      <w:proofErr w:type="spellStart"/>
      <w:r>
        <w:t>Muchas</w:t>
      </w:r>
      <w:proofErr w:type="spellEnd"/>
      <w:r>
        <w:t xml:space="preserve"> gracias, </w:t>
      </w:r>
      <w:proofErr w:type="spellStart"/>
      <w:r>
        <w:t>muy</w:t>
      </w:r>
      <w:proofErr w:type="spellEnd"/>
      <w:r>
        <w:t xml:space="preserve"> buenos días a todas y todos con su </w:t>
      </w:r>
      <w:proofErr w:type="spellStart"/>
      <w:r>
        <w:t>permiso</w:t>
      </w:r>
      <w:proofErr w:type="spellEnd"/>
      <w:r>
        <w:t xml:space="preserve"> eh </w:t>
      </w:r>
      <w:proofErr w:type="spellStart"/>
      <w:r>
        <w:t>el</w:t>
      </w:r>
      <w:proofErr w:type="spellEnd"/>
      <w:r>
        <w:t xml:space="preserve"> </w:t>
      </w:r>
      <w:r w:rsidR="00BA0CCA">
        <w:t>Dr.</w:t>
      </w:r>
      <w:r>
        <w:t xml:space="preserve"> Luciano Concheiro va a dar el informe de la minuta de la comisión de trabajo encargada de la </w:t>
      </w:r>
      <w:proofErr w:type="spellStart"/>
      <w:r>
        <w:t>selección</w:t>
      </w:r>
      <w:proofErr w:type="spellEnd"/>
      <w:r>
        <w:t xml:space="preserve"> de </w:t>
      </w:r>
      <w:proofErr w:type="spellStart"/>
      <w:r>
        <w:t>los</w:t>
      </w:r>
      <w:proofErr w:type="spellEnd"/>
      <w:r>
        <w:t xml:space="preserve"> </w:t>
      </w:r>
      <w:proofErr w:type="spellStart"/>
      <w:r>
        <w:t>académicos</w:t>
      </w:r>
      <w:proofErr w:type="spellEnd"/>
      <w:r w:rsidR="00BA0CCA">
        <w:t xml:space="preserve"> </w:t>
      </w:r>
      <w:r>
        <w:t xml:space="preserve">y </w:t>
      </w:r>
      <w:proofErr w:type="spellStart"/>
      <w:r>
        <w:t>estudiantes</w:t>
      </w:r>
      <w:proofErr w:type="spellEnd"/>
      <w:r>
        <w:t xml:space="preserve"> </w:t>
      </w:r>
      <w:proofErr w:type="spellStart"/>
      <w:r>
        <w:t>que</w:t>
      </w:r>
      <w:proofErr w:type="spellEnd"/>
      <w:r>
        <w:t xml:space="preserve"> </w:t>
      </w:r>
      <w:proofErr w:type="spellStart"/>
      <w:r>
        <w:t>integrarán</w:t>
      </w:r>
      <w:proofErr w:type="spellEnd"/>
      <w:r>
        <w:t xml:space="preserve"> al </w:t>
      </w:r>
      <w:r w:rsidR="00BA0CCA">
        <w:t>CONACES</w:t>
      </w:r>
      <w:r>
        <w:t>.</w:t>
      </w:r>
    </w:p>
    <w:p w14:paraId="32448819" w14:textId="2E649DFB" w:rsidR="005B2FA8" w:rsidRDefault="00000000">
      <w:r>
        <w:t xml:space="preserve">Me </w:t>
      </w:r>
      <w:proofErr w:type="spellStart"/>
      <w:r>
        <w:t>permito</w:t>
      </w:r>
      <w:proofErr w:type="spellEnd"/>
      <w:r>
        <w:t xml:space="preserve"> </w:t>
      </w:r>
      <w:proofErr w:type="spellStart"/>
      <w:r>
        <w:t>informarle</w:t>
      </w:r>
      <w:proofErr w:type="spellEnd"/>
      <w:r>
        <w:t xml:space="preserve"> </w:t>
      </w:r>
      <w:proofErr w:type="spellStart"/>
      <w:r>
        <w:t>que</w:t>
      </w:r>
      <w:proofErr w:type="spellEnd"/>
      <w:r>
        <w:t xml:space="preserve"> la sesión se dio acabo a las 16:00 horas del día 14 de </w:t>
      </w:r>
      <w:proofErr w:type="spellStart"/>
      <w:r>
        <w:t>noviembre</w:t>
      </w:r>
      <w:proofErr w:type="spellEnd"/>
      <w:r>
        <w:t xml:space="preserve"> del 2022,</w:t>
      </w:r>
      <w:r w:rsidR="00BA0CCA">
        <w:t xml:space="preserve"> </w:t>
      </w:r>
      <w:r>
        <w:t xml:space="preserve">de </w:t>
      </w:r>
      <w:proofErr w:type="spellStart"/>
      <w:r>
        <w:t>conformidad</w:t>
      </w:r>
      <w:proofErr w:type="spellEnd"/>
      <w:r>
        <w:t xml:space="preserve"> con las </w:t>
      </w:r>
      <w:proofErr w:type="spellStart"/>
      <w:r>
        <w:t>funciones</w:t>
      </w:r>
      <w:proofErr w:type="spellEnd"/>
      <w:r>
        <w:t xml:space="preserve"> del Consejo Regional de Apoyo para la coordinación de la educación superior metropolitana y de acuerdo a los lineamientos de operación y funcionamiento del Consejo Regional para la </w:t>
      </w:r>
      <w:proofErr w:type="spellStart"/>
      <w:r>
        <w:t>coordinación</w:t>
      </w:r>
      <w:proofErr w:type="spellEnd"/>
      <w:r>
        <w:t xml:space="preserve"> de </w:t>
      </w:r>
      <w:proofErr w:type="spellStart"/>
      <w:r>
        <w:t>educación</w:t>
      </w:r>
      <w:proofErr w:type="spellEnd"/>
      <w:r>
        <w:t xml:space="preserve"> superior</w:t>
      </w:r>
      <w:r w:rsidR="00BA0CCA">
        <w:t>.</w:t>
      </w:r>
    </w:p>
    <w:p w14:paraId="3E4397B7" w14:textId="2E662298" w:rsidR="005B2FA8" w:rsidRDefault="00BA0CCA">
      <w:r>
        <w:t xml:space="preserve">Y </w:t>
      </w:r>
      <w:proofErr w:type="spellStart"/>
      <w:r>
        <w:t>en</w:t>
      </w:r>
      <w:proofErr w:type="spellEnd"/>
      <w:r>
        <w:t xml:space="preserve"> </w:t>
      </w:r>
      <w:proofErr w:type="spellStart"/>
      <w:r>
        <w:t>cumplimiento</w:t>
      </w:r>
      <w:proofErr w:type="spellEnd"/>
      <w:r>
        <w:t xml:space="preserve"> al </w:t>
      </w:r>
      <w:proofErr w:type="spellStart"/>
      <w:r>
        <w:t>acuerdo</w:t>
      </w:r>
      <w:proofErr w:type="spellEnd"/>
      <w:r>
        <w:t xml:space="preserve"> SO-CONACES-5A5, </w:t>
      </w:r>
      <w:proofErr w:type="spellStart"/>
      <w:r>
        <w:t>adoptado</w:t>
      </w:r>
      <w:proofErr w:type="spellEnd"/>
      <w:r>
        <w:t xml:space="preserve"> </w:t>
      </w:r>
      <w:proofErr w:type="spellStart"/>
      <w:r>
        <w:t>durante</w:t>
      </w:r>
      <w:proofErr w:type="spellEnd"/>
      <w:r>
        <w:t xml:space="preserve"> la quinta </w:t>
      </w:r>
      <w:proofErr w:type="spellStart"/>
      <w:r>
        <w:t>sesión</w:t>
      </w:r>
      <w:proofErr w:type="spellEnd"/>
      <w:r>
        <w:t xml:space="preserve"> </w:t>
      </w:r>
      <w:proofErr w:type="spellStart"/>
      <w:r>
        <w:t>ordinaria</w:t>
      </w:r>
      <w:proofErr w:type="spellEnd"/>
      <w:r>
        <w:t xml:space="preserve"> del Consejo Nacional para la </w:t>
      </w:r>
      <w:proofErr w:type="spellStart"/>
      <w:r>
        <w:t>Cooridnación</w:t>
      </w:r>
      <w:proofErr w:type="spellEnd"/>
      <w:r>
        <w:t xml:space="preserve"> de la </w:t>
      </w:r>
      <w:proofErr w:type="spellStart"/>
      <w:r>
        <w:t>Educación</w:t>
      </w:r>
      <w:proofErr w:type="spellEnd"/>
      <w:r>
        <w:t xml:space="preserve"> Superior, CONACES. </w:t>
      </w:r>
      <w:r w:rsidR="00000000">
        <w:t xml:space="preserve">Nos </w:t>
      </w:r>
      <w:proofErr w:type="spellStart"/>
      <w:r w:rsidR="00000000">
        <w:t>reunimos</w:t>
      </w:r>
      <w:proofErr w:type="spellEnd"/>
      <w:r w:rsidR="00000000">
        <w:t xml:space="preserve"> de forma virtual a través de medios remotos de comunicación la coordinadora de de la comisión y del Consejo Regional de Apoyo a la coordinación de educación superior metropolitana, </w:t>
      </w:r>
      <w:proofErr w:type="spellStart"/>
      <w:r w:rsidR="00000000">
        <w:t>así</w:t>
      </w:r>
      <w:proofErr w:type="spellEnd"/>
      <w:r w:rsidR="00000000">
        <w:t xml:space="preserve"> </w:t>
      </w:r>
      <w:proofErr w:type="spellStart"/>
      <w:r w:rsidR="00000000">
        <w:t>como</w:t>
      </w:r>
      <w:proofErr w:type="spellEnd"/>
      <w:r w:rsidR="00000000">
        <w:t xml:space="preserve"> </w:t>
      </w:r>
      <w:proofErr w:type="spellStart"/>
      <w:r w:rsidR="00000000">
        <w:t>los</w:t>
      </w:r>
      <w:proofErr w:type="spellEnd"/>
      <w:r w:rsidR="00000000">
        <w:t xml:space="preserve"> </w:t>
      </w:r>
      <w:proofErr w:type="spellStart"/>
      <w:r w:rsidR="00000000">
        <w:t>integrantes</w:t>
      </w:r>
      <w:proofErr w:type="spellEnd"/>
      <w:r>
        <w:t xml:space="preserve"> de la </w:t>
      </w:r>
      <w:proofErr w:type="spellStart"/>
      <w:r>
        <w:t>comisión</w:t>
      </w:r>
      <w:proofErr w:type="spellEnd"/>
      <w:r>
        <w:t xml:space="preserve"> de </w:t>
      </w:r>
      <w:proofErr w:type="spellStart"/>
      <w:r>
        <w:t>trabajo</w:t>
      </w:r>
      <w:proofErr w:type="spellEnd"/>
      <w:r>
        <w:t xml:space="preserve"> </w:t>
      </w:r>
      <w:proofErr w:type="spellStart"/>
      <w:r>
        <w:t>encargada</w:t>
      </w:r>
      <w:proofErr w:type="spellEnd"/>
      <w:r>
        <w:t xml:space="preserve"> de la </w:t>
      </w:r>
      <w:proofErr w:type="spellStart"/>
      <w:r>
        <w:t>selección</w:t>
      </w:r>
      <w:proofErr w:type="spellEnd"/>
      <w:r>
        <w:t xml:space="preserve"> de </w:t>
      </w:r>
      <w:proofErr w:type="spellStart"/>
      <w:r>
        <w:t>académicos</w:t>
      </w:r>
      <w:proofErr w:type="spellEnd"/>
      <w:r>
        <w:t xml:space="preserve"> y </w:t>
      </w:r>
      <w:proofErr w:type="spellStart"/>
      <w:r>
        <w:t>estudiantes</w:t>
      </w:r>
      <w:proofErr w:type="spellEnd"/>
      <w:r>
        <w:t xml:space="preserve"> </w:t>
      </w:r>
      <w:proofErr w:type="spellStart"/>
      <w:r>
        <w:t>que</w:t>
      </w:r>
      <w:proofErr w:type="spellEnd"/>
      <w:r>
        <w:t xml:space="preserve"> se </w:t>
      </w:r>
      <w:proofErr w:type="spellStart"/>
      <w:r>
        <w:t>integrarán</w:t>
      </w:r>
      <w:proofErr w:type="spellEnd"/>
      <w:r>
        <w:t xml:space="preserve"> al CONACES para </w:t>
      </w:r>
      <w:proofErr w:type="spellStart"/>
      <w:r>
        <w:t>realizar</w:t>
      </w:r>
      <w:proofErr w:type="spellEnd"/>
      <w:r>
        <w:t xml:space="preserve"> la </w:t>
      </w:r>
      <w:proofErr w:type="spellStart"/>
      <w:r>
        <w:t>evaluación</w:t>
      </w:r>
      <w:proofErr w:type="spellEnd"/>
      <w:r>
        <w:t xml:space="preserve"> de las </w:t>
      </w:r>
      <w:proofErr w:type="spellStart"/>
      <w:r>
        <w:t>propuestas</w:t>
      </w:r>
      <w:proofErr w:type="spellEnd"/>
      <w:r>
        <w:t xml:space="preserve"> de </w:t>
      </w:r>
      <w:proofErr w:type="spellStart"/>
      <w:r>
        <w:t>los</w:t>
      </w:r>
      <w:proofErr w:type="spellEnd"/>
      <w:r>
        <w:t xml:space="preserve"> </w:t>
      </w:r>
      <w:proofErr w:type="spellStart"/>
      <w:r>
        <w:t>mismos</w:t>
      </w:r>
      <w:proofErr w:type="spellEnd"/>
      <w:r>
        <w:t xml:space="preserve">, y </w:t>
      </w:r>
      <w:proofErr w:type="spellStart"/>
      <w:r>
        <w:t>hacer</w:t>
      </w:r>
      <w:proofErr w:type="spellEnd"/>
      <w:r>
        <w:t xml:space="preserve"> </w:t>
      </w:r>
      <w:r w:rsidR="00000000">
        <w:t xml:space="preserve">la </w:t>
      </w:r>
      <w:proofErr w:type="spellStart"/>
      <w:r w:rsidR="00000000">
        <w:t>integración</w:t>
      </w:r>
      <w:proofErr w:type="spellEnd"/>
      <w:r w:rsidR="00000000">
        <w:t xml:space="preserve"> de la misma selección.</w:t>
      </w:r>
    </w:p>
    <w:p w14:paraId="4D539AFC" w14:textId="77777777" w:rsidR="002959B9" w:rsidRDefault="00000000">
      <w:r>
        <w:t xml:space="preserve">Les comento que de la zona noroeste </w:t>
      </w:r>
      <w:proofErr w:type="spellStart"/>
      <w:r>
        <w:t>fue</w:t>
      </w:r>
      <w:proofErr w:type="spellEnd"/>
      <w:r>
        <w:t xml:space="preserve"> </w:t>
      </w:r>
      <w:proofErr w:type="spellStart"/>
      <w:r>
        <w:t>seleccionada</w:t>
      </w:r>
      <w:proofErr w:type="spellEnd"/>
      <w:r>
        <w:t xml:space="preserve"> la </w:t>
      </w:r>
      <w:r w:rsidR="002959B9">
        <w:t>Dra.</w:t>
      </w:r>
      <w:r>
        <w:t xml:space="preserve"> María de Jesús Antonio Ochoa Oliva de la Universidad </w:t>
      </w:r>
      <w:proofErr w:type="spellStart"/>
      <w:r>
        <w:t>Autónoma</w:t>
      </w:r>
      <w:proofErr w:type="spellEnd"/>
      <w:r>
        <w:t xml:space="preserve"> de Nuevo León.</w:t>
      </w:r>
      <w:r w:rsidR="002959B9">
        <w:t xml:space="preserve"> </w:t>
      </w:r>
      <w:r>
        <w:t xml:space="preserve">Lo </w:t>
      </w:r>
      <w:proofErr w:type="spellStart"/>
      <w:r>
        <w:t>que</w:t>
      </w:r>
      <w:proofErr w:type="spellEnd"/>
      <w:r>
        <w:t xml:space="preserve"> sí quiero comentar es que se hizo un ejercicio de transparencia y democracia </w:t>
      </w:r>
      <w:proofErr w:type="spellStart"/>
      <w:r>
        <w:t>que</w:t>
      </w:r>
      <w:proofErr w:type="spellEnd"/>
      <w:r>
        <w:t xml:space="preserve"> todos los integrantes de la </w:t>
      </w:r>
      <w:proofErr w:type="spellStart"/>
      <w:r>
        <w:t>comisión</w:t>
      </w:r>
      <w:proofErr w:type="spellEnd"/>
      <w:r>
        <w:t xml:space="preserve"> </w:t>
      </w:r>
      <w:proofErr w:type="spellStart"/>
      <w:r>
        <w:t>realizamos</w:t>
      </w:r>
      <w:proofErr w:type="spellEnd"/>
      <w:r>
        <w:t xml:space="preserve"> </w:t>
      </w:r>
      <w:proofErr w:type="spellStart"/>
      <w:r>
        <w:t>tratando</w:t>
      </w:r>
      <w:proofErr w:type="spellEnd"/>
      <w:r>
        <w:t xml:space="preserve"> de </w:t>
      </w:r>
      <w:proofErr w:type="spellStart"/>
      <w:r>
        <w:t>respetar</w:t>
      </w:r>
      <w:proofErr w:type="spellEnd"/>
      <w:r>
        <w:t xml:space="preserve"> la igualdad y la </w:t>
      </w:r>
      <w:proofErr w:type="spellStart"/>
      <w:r>
        <w:t>equidad</w:t>
      </w:r>
      <w:proofErr w:type="spellEnd"/>
      <w:r>
        <w:t xml:space="preserve"> de </w:t>
      </w:r>
      <w:proofErr w:type="spellStart"/>
      <w:r>
        <w:t>género</w:t>
      </w:r>
      <w:proofErr w:type="spellEnd"/>
      <w:r>
        <w:t>.</w:t>
      </w:r>
    </w:p>
    <w:p w14:paraId="72A6D812" w14:textId="08C66E4B" w:rsidR="005B2FA8" w:rsidRDefault="002959B9">
      <w:r>
        <w:lastRenderedPageBreak/>
        <w:t xml:space="preserve">En </w:t>
      </w:r>
      <w:proofErr w:type="spellStart"/>
      <w:r w:rsidR="00000000">
        <w:t>comento</w:t>
      </w:r>
      <w:proofErr w:type="spellEnd"/>
      <w:r w:rsidR="00000000">
        <w:t xml:space="preserve"> de la zona noroeste, Sol Elvira Torres Lara fue seleccionada del sistema CECYTES de la Universidad de Baja California.</w:t>
      </w:r>
    </w:p>
    <w:p w14:paraId="19392B4D" w14:textId="0AD1AE0B" w:rsidR="005B2FA8" w:rsidRDefault="00000000">
      <w:r>
        <w:t xml:space="preserve">De la región Centro Sur, Mario Casado Guadarrama del Conservatorio de Música del Estado de México, quiero decir y aplaudir aquí a la </w:t>
      </w:r>
      <w:proofErr w:type="spellStart"/>
      <w:r>
        <w:t>comisión</w:t>
      </w:r>
      <w:proofErr w:type="spellEnd"/>
      <w:r>
        <w:t xml:space="preserve"> </w:t>
      </w:r>
      <w:proofErr w:type="spellStart"/>
      <w:r>
        <w:t>qu</w:t>
      </w:r>
      <w:r w:rsidR="002959B9">
        <w:t>e</w:t>
      </w:r>
      <w:proofErr w:type="spellEnd"/>
      <w:r>
        <w:t xml:space="preserve"> </w:t>
      </w:r>
      <w:proofErr w:type="spellStart"/>
      <w:r>
        <w:t>todos</w:t>
      </w:r>
      <w:proofErr w:type="spellEnd"/>
      <w:r>
        <w:t xml:space="preserve"> </w:t>
      </w:r>
      <w:proofErr w:type="spellStart"/>
      <w:r>
        <w:t>todos</w:t>
      </w:r>
      <w:proofErr w:type="spellEnd"/>
      <w:r>
        <w:t xml:space="preserve"> </w:t>
      </w:r>
      <w:proofErr w:type="spellStart"/>
      <w:r>
        <w:t>estuvimos</w:t>
      </w:r>
      <w:proofErr w:type="spellEnd"/>
      <w:r>
        <w:t xml:space="preserve"> de acuerdo para la selección de que la eh la cultura y las humanidades ingresaran en esta en esta comisión.</w:t>
      </w:r>
    </w:p>
    <w:p w14:paraId="338227B2" w14:textId="313DC8A0" w:rsidR="005B2FA8" w:rsidRDefault="00000000">
      <w:r>
        <w:t>Alberto Rosas Padilla de la Universidad Pedagógica Nacional, José de Jesús Adriano León de la Escuela Normal de Tecámac, José de Miguel Valdés López de la Escuela Normal Experimental de Tepoztlán,</w:t>
      </w:r>
      <w:r w:rsidR="002959B9">
        <w:t xml:space="preserve"> </w:t>
      </w:r>
      <w:r>
        <w:t xml:space="preserve">la </w:t>
      </w:r>
      <w:proofErr w:type="spellStart"/>
      <w:r>
        <w:t>maestra</w:t>
      </w:r>
      <w:proofErr w:type="spellEnd"/>
      <w:r>
        <w:t xml:space="preserve"> Figueroa Montelongo Ana Lorena de la Universidad Tecnológica de los Valles Centrales de Oaxaca, Erika Natalia Juárez Miranda, Sindicato de Trabajadores de la Universidad de Guadalajara y José Luis Martínez Mendoza de la Universidad Politécnica de Guanajuato.</w:t>
      </w:r>
    </w:p>
    <w:p w14:paraId="2681FE56" w14:textId="48636962" w:rsidR="005B2FA8" w:rsidRDefault="00000000">
      <w:proofErr w:type="spellStart"/>
      <w:r>
        <w:t>Siendo</w:t>
      </w:r>
      <w:proofErr w:type="spellEnd"/>
      <w:r>
        <w:t xml:space="preserve"> un total de cuatro mujeres y cinco hombres los que estarán </w:t>
      </w:r>
      <w:proofErr w:type="spellStart"/>
      <w:r>
        <w:t>representando</w:t>
      </w:r>
      <w:proofErr w:type="spellEnd"/>
      <w:r>
        <w:t xml:space="preserve"> a </w:t>
      </w:r>
      <w:proofErr w:type="spellStart"/>
      <w:r>
        <w:t>los</w:t>
      </w:r>
      <w:proofErr w:type="spellEnd"/>
      <w:r>
        <w:t xml:space="preserve"> </w:t>
      </w:r>
      <w:proofErr w:type="spellStart"/>
      <w:r>
        <w:t>académicos</w:t>
      </w:r>
      <w:proofErr w:type="spellEnd"/>
      <w:r>
        <w:t xml:space="preserve"> de la </w:t>
      </w:r>
      <w:proofErr w:type="spellStart"/>
      <w:r>
        <w:t>comisión</w:t>
      </w:r>
      <w:proofErr w:type="spellEnd"/>
      <w:r>
        <w:t>.</w:t>
      </w:r>
    </w:p>
    <w:p w14:paraId="2C477EA8" w14:textId="77777777" w:rsidR="002959B9" w:rsidRDefault="002959B9">
      <w:r>
        <w:t>P</w:t>
      </w:r>
      <w:r w:rsidR="00000000">
        <w:t xml:space="preserve">or </w:t>
      </w:r>
      <w:proofErr w:type="spellStart"/>
      <w:r w:rsidR="00000000">
        <w:t>el</w:t>
      </w:r>
      <w:proofErr w:type="spellEnd"/>
      <w:r w:rsidR="00000000">
        <w:t xml:space="preserve"> la </w:t>
      </w:r>
      <w:proofErr w:type="spellStart"/>
      <w:r w:rsidR="00000000">
        <w:t>parte</w:t>
      </w:r>
      <w:proofErr w:type="spellEnd"/>
      <w:r w:rsidR="00000000">
        <w:t xml:space="preserve"> de los estudiantes se seleccionó a Heidi Guadalupe Nava Soto de la Universidad Autónoma de Tamaulipas, perdón, Ariadna Lara Pérez de la Universidad </w:t>
      </w:r>
      <w:proofErr w:type="spellStart"/>
      <w:r w:rsidR="00000000">
        <w:t>Autónoma</w:t>
      </w:r>
      <w:proofErr w:type="spellEnd"/>
      <w:r w:rsidR="00000000">
        <w:t xml:space="preserve"> de Sinaloa,</w:t>
      </w:r>
      <w:r>
        <w:t xml:space="preserve"> </w:t>
      </w:r>
      <w:r w:rsidR="00000000">
        <w:t xml:space="preserve">Alanis Margarita Pérez Zenteno del Conservatorio de Música del Estado de México, de </w:t>
      </w:r>
      <w:proofErr w:type="spellStart"/>
      <w:r w:rsidR="00000000">
        <w:t>igual</w:t>
      </w:r>
      <w:proofErr w:type="spellEnd"/>
      <w:r w:rsidR="00000000">
        <w:t xml:space="preserve"> forma</w:t>
      </w:r>
      <w:r>
        <w:t xml:space="preserve"> </w:t>
      </w:r>
      <w:proofErr w:type="spellStart"/>
      <w:r w:rsidR="00000000">
        <w:t>integrando</w:t>
      </w:r>
      <w:proofErr w:type="spellEnd"/>
      <w:r w:rsidR="00000000">
        <w:t xml:space="preserve"> la </w:t>
      </w:r>
      <w:proofErr w:type="spellStart"/>
      <w:r w:rsidR="00000000">
        <w:t>cultura</w:t>
      </w:r>
      <w:proofErr w:type="spellEnd"/>
      <w:r w:rsidR="00000000">
        <w:t xml:space="preserve"> y las </w:t>
      </w:r>
      <w:proofErr w:type="spellStart"/>
      <w:r w:rsidR="00000000">
        <w:t>humanidades</w:t>
      </w:r>
      <w:proofErr w:type="spellEnd"/>
      <w:r w:rsidR="00000000">
        <w:t xml:space="preserve">. Gisela Sandoval García, Escuela Normal Pública del Estado de México, José Roberto Moyah Romero de la Universidad Veracruzana, Cynthia Martínez Torresiana de la Universidad Politécnica de Tapachula, Paloma Alejandra Baltierra de la Universidad Pedagógica Nacional, Luis Ángel González Osorio de la Universidad Tecnológica de Nayarit, y Nancy Pamela Guevara Estrella de la Universidad Autónoma Metropolitana, Unidad Xochimilco. </w:t>
      </w:r>
    </w:p>
    <w:p w14:paraId="577A7B35" w14:textId="0E275414" w:rsidR="005B2FA8" w:rsidRDefault="00000000">
      <w:proofErr w:type="spellStart"/>
      <w:r>
        <w:t>Siendo</w:t>
      </w:r>
      <w:proofErr w:type="spellEnd"/>
      <w:r>
        <w:t xml:space="preserve"> </w:t>
      </w:r>
      <w:proofErr w:type="spellStart"/>
      <w:r>
        <w:t>siete</w:t>
      </w:r>
      <w:proofErr w:type="spellEnd"/>
      <w:r>
        <w:t xml:space="preserve"> </w:t>
      </w:r>
      <w:proofErr w:type="spellStart"/>
      <w:r>
        <w:t>mujeres</w:t>
      </w:r>
      <w:proofErr w:type="spellEnd"/>
      <w:r>
        <w:t xml:space="preserve"> y dos hombres que se integrarán el </w:t>
      </w:r>
      <w:proofErr w:type="spellStart"/>
      <w:r>
        <w:t>próximo</w:t>
      </w:r>
      <w:proofErr w:type="spellEnd"/>
      <w:r>
        <w:t xml:space="preserve"> </w:t>
      </w:r>
      <w:proofErr w:type="spellStart"/>
      <w:r>
        <w:t>año</w:t>
      </w:r>
      <w:proofErr w:type="spellEnd"/>
      <w:r>
        <w:t xml:space="preserve"> al </w:t>
      </w:r>
      <w:r w:rsidR="002959B9">
        <w:t>CONACES</w:t>
      </w:r>
      <w:r>
        <w:t>. Es cuanto, doctor Luciano.</w:t>
      </w:r>
    </w:p>
    <w:p w14:paraId="10D586E9" w14:textId="77777777" w:rsidR="005B2FA8" w:rsidRDefault="005B2FA8"/>
    <w:p w14:paraId="5F06F644" w14:textId="77777777" w:rsidR="002959B9" w:rsidRPr="002959B9" w:rsidRDefault="002959B9">
      <w:pPr>
        <w:rPr>
          <w:b/>
          <w:bCs/>
        </w:rPr>
      </w:pPr>
      <w:r w:rsidRPr="002959B9">
        <w:rPr>
          <w:b/>
          <w:bCs/>
          <w:lang w:val="es-MX"/>
        </w:rPr>
        <w:t>Maestro Jaime Valls Esponda, Secretario General Ejecutivo de ANUIES</w:t>
      </w:r>
      <w:r w:rsidRPr="002959B9">
        <w:rPr>
          <w:b/>
          <w:bCs/>
        </w:rPr>
        <w:t xml:space="preserve"> </w:t>
      </w:r>
    </w:p>
    <w:p w14:paraId="6B6FD2FB" w14:textId="77777777" w:rsidR="00AE0E40" w:rsidRDefault="00000000">
      <w:proofErr w:type="spellStart"/>
      <w:r>
        <w:t>Entonces</w:t>
      </w:r>
      <w:proofErr w:type="spellEnd"/>
      <w:r>
        <w:t xml:space="preserve"> se </w:t>
      </w:r>
      <w:proofErr w:type="spellStart"/>
      <w:r>
        <w:t>somete</w:t>
      </w:r>
      <w:proofErr w:type="spellEnd"/>
      <w:r>
        <w:t xml:space="preserve"> a la aprobación de los integrantes de este consejo, reconociendo el gran trabajo que ha hecho la comisión. Sabemos —lo comentábamos con el subsecretario— que es una representación muy amplia de todo el país, lo cual reconocemos. Entonces, se sometería a la aprobación. </w:t>
      </w:r>
    </w:p>
    <w:p w14:paraId="06CC6067" w14:textId="77777777" w:rsidR="00AE0E40" w:rsidRDefault="00000000">
      <w:r>
        <w:t>¿</w:t>
      </w:r>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t>en</w:t>
      </w:r>
      <w:proofErr w:type="spellEnd"/>
      <w:r>
        <w:t xml:space="preserve"> contra de esta propuesta? </w:t>
      </w:r>
    </w:p>
    <w:p w14:paraId="1685D402" w14:textId="27230D92" w:rsidR="00AE0E40" w:rsidRDefault="00000000">
      <w:r>
        <w:t>¿</w:t>
      </w:r>
      <w:proofErr w:type="spellStart"/>
      <w:r>
        <w:t>Abstenciones</w:t>
      </w:r>
      <w:proofErr w:type="spellEnd"/>
      <w:r>
        <w:t xml:space="preserve">? </w:t>
      </w:r>
    </w:p>
    <w:p w14:paraId="6185DD05" w14:textId="3BFDE6A3" w:rsidR="005B2FA8" w:rsidRDefault="00000000">
      <w:proofErr w:type="spellStart"/>
      <w:r>
        <w:lastRenderedPageBreak/>
        <w:t>Entonces</w:t>
      </w:r>
      <w:proofErr w:type="spellEnd"/>
      <w:r>
        <w:t xml:space="preserve">, </w:t>
      </w:r>
      <w:proofErr w:type="spellStart"/>
      <w:r>
        <w:t>si</w:t>
      </w:r>
      <w:proofErr w:type="spellEnd"/>
      <w:r>
        <w:t xml:space="preserve"> </w:t>
      </w:r>
      <w:proofErr w:type="spellStart"/>
      <w:r>
        <w:t>están</w:t>
      </w:r>
      <w:proofErr w:type="spellEnd"/>
      <w:r>
        <w:t xml:space="preserve"> de acuerdo, se registra y se aprueba la propuesta. Muchas gracias, doctora. Eh, por favor, un reconocimiento a usted y a los integrantes de esta comisión.</w:t>
      </w:r>
    </w:p>
    <w:p w14:paraId="29464E3A" w14:textId="77777777" w:rsidR="005B2FA8" w:rsidRDefault="00000000">
      <w:proofErr w:type="spellStart"/>
      <w:r>
        <w:t>Pasamos</w:t>
      </w:r>
      <w:proofErr w:type="spellEnd"/>
      <w:r>
        <w:t xml:space="preserve"> al </w:t>
      </w:r>
      <w:proofErr w:type="spellStart"/>
      <w:r>
        <w:t>siguiente</w:t>
      </w:r>
      <w:proofErr w:type="spellEnd"/>
      <w:r>
        <w:t xml:space="preserve"> punto, que es la presentación del Programa Nacional de Educación Superior.</w:t>
      </w:r>
    </w:p>
    <w:p w14:paraId="6B73D212" w14:textId="0CEEFF88" w:rsidR="005B2FA8" w:rsidRDefault="00000000">
      <w:r>
        <w:t xml:space="preserve">Como es de </w:t>
      </w:r>
      <w:proofErr w:type="spellStart"/>
      <w:r>
        <w:t>su</w:t>
      </w:r>
      <w:proofErr w:type="spellEnd"/>
      <w:r>
        <w:t xml:space="preserve"> conocimiento, en la cuarta sesión ordinaria de este consejo se instaló la comisión encargada de elaborar la propuesta para dar cumplimiento al artículo 56 de la Ley General de </w:t>
      </w:r>
      <w:proofErr w:type="spellStart"/>
      <w:r>
        <w:t>Educación</w:t>
      </w:r>
      <w:proofErr w:type="spellEnd"/>
      <w:r>
        <w:t xml:space="preserve"> Superior,</w:t>
      </w:r>
      <w:r w:rsidR="00AE0E40">
        <w:t xml:space="preserve"> </w:t>
      </w:r>
      <w:proofErr w:type="spellStart"/>
      <w:r>
        <w:t>que</w:t>
      </w:r>
      <w:proofErr w:type="spellEnd"/>
      <w:r>
        <w:t xml:space="preserve"> </w:t>
      </w:r>
      <w:proofErr w:type="spellStart"/>
      <w:r>
        <w:t>establece</w:t>
      </w:r>
      <w:proofErr w:type="spellEnd"/>
      <w:r>
        <w:t xml:space="preserve"> </w:t>
      </w:r>
      <w:proofErr w:type="spellStart"/>
      <w:r>
        <w:t>que</w:t>
      </w:r>
      <w:proofErr w:type="spellEnd"/>
      <w:r>
        <w:t xml:space="preserve"> para </w:t>
      </w:r>
      <w:proofErr w:type="spellStart"/>
      <w:r>
        <w:t>orientar</w:t>
      </w:r>
      <w:proofErr w:type="spellEnd"/>
      <w:r>
        <w:t xml:space="preserve"> el desarrollo de la educación superior, la Secretaría de Educación Pública debe elaborar un programa nacional de educación superior de conformidad con la ley de planeación, el Plan Nacional de Desarrollo y el programa sectorial de educación y con las opiniones y </w:t>
      </w:r>
      <w:proofErr w:type="spellStart"/>
      <w:r>
        <w:t>propuestas</w:t>
      </w:r>
      <w:proofErr w:type="spellEnd"/>
      <w:r>
        <w:t xml:space="preserve"> de </w:t>
      </w:r>
      <w:r w:rsidR="00AE0E40">
        <w:t>CONACES</w:t>
      </w:r>
      <w:r>
        <w:t>.</w:t>
      </w:r>
    </w:p>
    <w:p w14:paraId="26B64548" w14:textId="77777777" w:rsidR="005B2FA8" w:rsidRDefault="00000000">
      <w:r>
        <w:t xml:space="preserve">Como se </w:t>
      </w:r>
      <w:proofErr w:type="spellStart"/>
      <w:r>
        <w:t>informó</w:t>
      </w:r>
      <w:proofErr w:type="spellEnd"/>
      <w:r>
        <w:t xml:space="preserve"> </w:t>
      </w:r>
      <w:proofErr w:type="spellStart"/>
      <w:r>
        <w:t>en</w:t>
      </w:r>
      <w:proofErr w:type="spellEnd"/>
      <w:r>
        <w:t xml:space="preserve"> la quinta sesión ordinaria, la comisión se instaló en el mes de mayo del año en curso y en esa sesión se y en esta, perdón, sesión se presenta el documento que se realizó a lo largo de seis meses.</w:t>
      </w:r>
    </w:p>
    <w:p w14:paraId="74C46532" w14:textId="03CA050E" w:rsidR="005B2FA8" w:rsidRDefault="00000000">
      <w:r>
        <w:t xml:space="preserve">En representación de la </w:t>
      </w:r>
      <w:proofErr w:type="spellStart"/>
      <w:r>
        <w:t>citada</w:t>
      </w:r>
      <w:proofErr w:type="spellEnd"/>
      <w:r>
        <w:t xml:space="preserve"> </w:t>
      </w:r>
      <w:proofErr w:type="spellStart"/>
      <w:r>
        <w:t>comisión</w:t>
      </w:r>
      <w:proofErr w:type="spellEnd"/>
      <w:r>
        <w:t xml:space="preserve">, la </w:t>
      </w:r>
      <w:r w:rsidR="00AE0E40">
        <w:t>Dra.</w:t>
      </w:r>
      <w:r>
        <w:t xml:space="preserve"> Angélica Buendía Espinosa </w:t>
      </w:r>
      <w:proofErr w:type="spellStart"/>
      <w:r>
        <w:t>presentará</w:t>
      </w:r>
      <w:proofErr w:type="spellEnd"/>
      <w:r>
        <w:t xml:space="preserve"> </w:t>
      </w:r>
      <w:proofErr w:type="spellStart"/>
      <w:r>
        <w:t>el</w:t>
      </w:r>
      <w:proofErr w:type="spellEnd"/>
      <w:r>
        <w:t xml:space="preserve"> contenido del documento y someterá a consideración de este consejo una propuesta para la versión final.</w:t>
      </w:r>
    </w:p>
    <w:p w14:paraId="67AA8441" w14:textId="43F600B9" w:rsidR="005B2FA8" w:rsidRDefault="00000000">
      <w:r>
        <w:t xml:space="preserve">Adelante, </w:t>
      </w:r>
      <w:proofErr w:type="spellStart"/>
      <w:r w:rsidR="00AE0E40">
        <w:t xml:space="preserve">Dra. </w:t>
      </w:r>
      <w:proofErr w:type="spellEnd"/>
      <w:r w:rsidR="00AE0E40">
        <w:t>Buendía</w:t>
      </w:r>
      <w:r>
        <w:t xml:space="preserve"> y </w:t>
      </w:r>
      <w:proofErr w:type="spellStart"/>
      <w:r>
        <w:t>muchas</w:t>
      </w:r>
      <w:proofErr w:type="spellEnd"/>
      <w:r>
        <w:t xml:space="preserve"> gracias también por el trabajo que está coordinando.</w:t>
      </w:r>
    </w:p>
    <w:p w14:paraId="13A0AB13" w14:textId="77777777" w:rsidR="005B2FA8" w:rsidRDefault="005B2FA8"/>
    <w:p w14:paraId="15CFBC3D" w14:textId="7D9A14C5" w:rsidR="005B2FA8" w:rsidRPr="00AE0E40" w:rsidRDefault="00AE0E40">
      <w:pPr>
        <w:rPr>
          <w:b/>
          <w:bCs/>
        </w:rPr>
      </w:pPr>
      <w:r w:rsidRPr="00AE0E40">
        <w:rPr>
          <w:b/>
          <w:bCs/>
        </w:rPr>
        <w:t>Dra. Angélica Buendía Espinosa</w:t>
      </w:r>
    </w:p>
    <w:p w14:paraId="04D089FE" w14:textId="0DB2095C" w:rsidR="005B2FA8" w:rsidRDefault="00000000">
      <w:r>
        <w:t xml:space="preserve">Muchas gracias, buenos días a todas y todos los integrantes de este consejo. </w:t>
      </w:r>
      <w:r w:rsidR="00AE0E40">
        <w:t>S</w:t>
      </w:r>
      <w:r>
        <w:t xml:space="preserve">i </w:t>
      </w:r>
      <w:proofErr w:type="spellStart"/>
      <w:r>
        <w:t>nos</w:t>
      </w:r>
      <w:proofErr w:type="spellEnd"/>
      <w:r>
        <w:t xml:space="preserve"> </w:t>
      </w:r>
      <w:proofErr w:type="spellStart"/>
      <w:r>
        <w:t>apoyan</w:t>
      </w:r>
      <w:proofErr w:type="spellEnd"/>
      <w:r>
        <w:t xml:space="preserve">, </w:t>
      </w:r>
      <w:proofErr w:type="spellStart"/>
      <w:r>
        <w:t>por</w:t>
      </w:r>
      <w:proofErr w:type="spellEnd"/>
      <w:r>
        <w:t xml:space="preserve"> favor, con la </w:t>
      </w:r>
      <w:proofErr w:type="spellStart"/>
      <w:r>
        <w:t>presentación</w:t>
      </w:r>
      <w:proofErr w:type="spellEnd"/>
      <w:r>
        <w:t>.</w:t>
      </w:r>
    </w:p>
    <w:p w14:paraId="6F6F7743" w14:textId="3F686C80" w:rsidR="005B2FA8" w:rsidRDefault="00AE0E40">
      <w:r>
        <w:t>E</w:t>
      </w:r>
      <w:r w:rsidR="00000000">
        <w:t xml:space="preserve">l </w:t>
      </w:r>
      <w:proofErr w:type="spellStart"/>
      <w:r w:rsidR="00000000">
        <w:t>propósito</w:t>
      </w:r>
      <w:proofErr w:type="spellEnd"/>
      <w:r w:rsidR="00000000">
        <w:t xml:space="preserve"> de </w:t>
      </w:r>
      <w:proofErr w:type="spellStart"/>
      <w:r w:rsidR="00000000">
        <w:t>presentarles</w:t>
      </w:r>
      <w:proofErr w:type="spellEnd"/>
      <w:r w:rsidR="00000000">
        <w:t xml:space="preserve"> el trabajo que ha venido desarrollando la comisión encargada de preparar el programa nacional de educación superior al cual represento es precisamente someter a consideración del CONACES este documento de trabajo que hemos venido desarrollando durante este tiempo, tal como lo ha señalado el maestro Jaime Valls.</w:t>
      </w:r>
    </w:p>
    <w:p w14:paraId="764E8307" w14:textId="77777777" w:rsidR="005B2FA8" w:rsidRDefault="00000000">
      <w:r>
        <w:t xml:space="preserve">Los </w:t>
      </w:r>
      <w:proofErr w:type="spellStart"/>
      <w:r>
        <w:t>antecedentes</w:t>
      </w:r>
      <w:proofErr w:type="spellEnd"/>
      <w:r>
        <w:t xml:space="preserve"> de </w:t>
      </w:r>
      <w:proofErr w:type="spellStart"/>
      <w:r>
        <w:t>esta</w:t>
      </w:r>
      <w:proofErr w:type="spellEnd"/>
      <w:r>
        <w:t xml:space="preserve"> propuesta se encuentran en el artículo 56 de la Ley General de Educación Superior, que establece que, para orientar el desarrollo de la educación superior, la secretaría elaborará, de conformidad con la ley de planeación y el plan nacional de desarrollo, así como con el programa sectorial de educación, un programa nacional de educación superior que contenga objetivos, políticas, estrategias, líneas de acción y metas globales. Además, el artículo decimosegundo transitorio de la ley establece también que el programa nacional de educación superior que se emitirá por el ejecutivo federal a propuesta de la secretaría deberá concluirse a más tardar en el año </w:t>
      </w:r>
      <w:r>
        <w:lastRenderedPageBreak/>
        <w:t>2022, en términos de la misma ley de planeación y demás disposiciones aplicables.  La siguiente, por favor.</w:t>
      </w:r>
    </w:p>
    <w:p w14:paraId="133F0573" w14:textId="77777777" w:rsidR="005B2FA8" w:rsidRDefault="00000000">
      <w:r>
        <w:t xml:space="preserve">Este </w:t>
      </w:r>
      <w:proofErr w:type="spellStart"/>
      <w:r>
        <w:t>trabajo</w:t>
      </w:r>
      <w:proofErr w:type="spellEnd"/>
      <w:r>
        <w:t xml:space="preserve">, </w:t>
      </w:r>
      <w:proofErr w:type="spellStart"/>
      <w:r>
        <w:t>entonces</w:t>
      </w:r>
      <w:proofErr w:type="spellEnd"/>
      <w:r>
        <w:t xml:space="preserve">, </w:t>
      </w:r>
      <w:proofErr w:type="spellStart"/>
      <w:r>
        <w:t>que</w:t>
      </w:r>
      <w:proofErr w:type="spellEnd"/>
      <w:r>
        <w:t xml:space="preserve"> hemos desarrollado considera fundamentalmente en su propuesta los criterios para elaborar, dictaminar, aprobar y dar seguimiento a los programas derivados del Plan Nacional de Desarrollo 2019-2024, que establece que, por lo menos, la propuesta de programa nacional de educación superior debe considerar los elementos que se enlistan, que incluyen un fundamento normativo para elaborar el programa, un análisis del estado actual de la educación superior, objetivos y estrategias prioritarias y acciones para su logro, metas para el bienestar, una visión de futuro considerando 20 años, incluso con las posibilidades de contingencias y hechos que puedan sacar del proceso de planeación algunos de los ejercicios que se desarrollan, y una lista de dependencias y entidades participantes. La siguiente, por favor.</w:t>
      </w:r>
    </w:p>
    <w:p w14:paraId="7048F865" w14:textId="2B4EA551" w:rsidR="005B2FA8" w:rsidRDefault="00AE0E40">
      <w:r>
        <w:t>E</w:t>
      </w:r>
      <w:r w:rsidR="00000000">
        <w:t xml:space="preserve">sta </w:t>
      </w:r>
      <w:proofErr w:type="spellStart"/>
      <w:r w:rsidR="00000000">
        <w:t>comisión</w:t>
      </w:r>
      <w:proofErr w:type="spellEnd"/>
      <w:r>
        <w:t xml:space="preserve"> </w:t>
      </w:r>
      <w:proofErr w:type="spellStart"/>
      <w:r w:rsidR="00000000">
        <w:t>que</w:t>
      </w:r>
      <w:proofErr w:type="spellEnd"/>
      <w:r w:rsidR="00000000">
        <w:t xml:space="preserve"> ha </w:t>
      </w:r>
      <w:proofErr w:type="spellStart"/>
      <w:r w:rsidR="00000000">
        <w:t>venido</w:t>
      </w:r>
      <w:proofErr w:type="spellEnd"/>
      <w:r w:rsidR="00000000">
        <w:t xml:space="preserve"> </w:t>
      </w:r>
      <w:proofErr w:type="spellStart"/>
      <w:r w:rsidR="00000000">
        <w:t>trabajando</w:t>
      </w:r>
      <w:proofErr w:type="spellEnd"/>
      <w:r w:rsidR="00000000">
        <w:t xml:space="preserve"> ha </w:t>
      </w:r>
      <w:proofErr w:type="spellStart"/>
      <w:r w:rsidR="00000000">
        <w:t>considerado</w:t>
      </w:r>
      <w:proofErr w:type="spellEnd"/>
      <w:r w:rsidR="00000000">
        <w:t xml:space="preserve">, por supuesto, y ya el señor subsecretario ha citado algunos de los elementos teórico-metodológicos que esta misma comisión ha considerado en la elaboración del programa y que tiene que ver fundamentalmente con el análisis del contexto internacional y nacional, que además incorpora la visión que el gobierno ha dado a la educación en general y a la educación superior </w:t>
      </w:r>
      <w:proofErr w:type="gramStart"/>
      <w:r w:rsidR="00000000">
        <w:t>en particular</w:t>
      </w:r>
      <w:proofErr w:type="gramEnd"/>
      <w:r w:rsidR="00000000">
        <w:t>.</w:t>
      </w:r>
    </w:p>
    <w:p w14:paraId="1B6C393C" w14:textId="77777777" w:rsidR="005B2FA8" w:rsidRDefault="00000000">
      <w:proofErr w:type="spellStart"/>
      <w:r>
        <w:t>Desde</w:t>
      </w:r>
      <w:proofErr w:type="spellEnd"/>
      <w:r>
        <w:t xml:space="preserve"> luego </w:t>
      </w:r>
      <w:proofErr w:type="spellStart"/>
      <w:r>
        <w:t>que</w:t>
      </w:r>
      <w:proofErr w:type="spellEnd"/>
      <w:r>
        <w:t xml:space="preserve"> </w:t>
      </w:r>
      <w:proofErr w:type="spellStart"/>
      <w:r>
        <w:t>hemos</w:t>
      </w:r>
      <w:proofErr w:type="spellEnd"/>
      <w:r>
        <w:t xml:space="preserve"> considerado y hemos discutido ampliamente las tendencias y escenarios internacionales y nacionales, lo que incluye las relaciones locales, regionales y nacionales para construir futuros de transformación y cambio para la educación superior considerando elementos que se han señalado y, fundamentalmente, el asunto de la desigualdad y la territorialidad y la diversidad en todas sus expresiones.</w:t>
      </w:r>
    </w:p>
    <w:p w14:paraId="6729E73E" w14:textId="77777777" w:rsidR="005B2FA8" w:rsidRDefault="00000000">
      <w:proofErr w:type="spellStart"/>
      <w:r>
        <w:t>Igualmente</w:t>
      </w:r>
      <w:proofErr w:type="spellEnd"/>
      <w:r>
        <w:t xml:space="preserve"> </w:t>
      </w:r>
      <w:proofErr w:type="spellStart"/>
      <w:r>
        <w:t>fueron</w:t>
      </w:r>
      <w:proofErr w:type="spellEnd"/>
      <w:r>
        <w:t xml:space="preserve"> </w:t>
      </w:r>
      <w:proofErr w:type="spellStart"/>
      <w:r>
        <w:t>fundamentales</w:t>
      </w:r>
      <w:proofErr w:type="spellEnd"/>
      <w:r>
        <w:t xml:space="preserve"> </w:t>
      </w:r>
      <w:proofErr w:type="spellStart"/>
      <w:r>
        <w:t>los</w:t>
      </w:r>
      <w:proofErr w:type="spellEnd"/>
      <w:r>
        <w:t xml:space="preserve"> análisis relativos a las relaciones sociedad-educación superior para la construcción de ciudadanía y la responsabilidad social y comunitaria que tiene la educación superior como uno de sus compromisos fundamentales.</w:t>
      </w:r>
    </w:p>
    <w:p w14:paraId="3BDD05E1" w14:textId="3DB8755C" w:rsidR="005B2FA8" w:rsidRDefault="00000000">
      <w:proofErr w:type="spellStart"/>
      <w:r>
        <w:t>Igualmente</w:t>
      </w:r>
      <w:proofErr w:type="spellEnd"/>
      <w:r>
        <w:t xml:space="preserve"> se asumieron como preceptos básicos la necesidad de un </w:t>
      </w:r>
      <w:proofErr w:type="spellStart"/>
      <w:r>
        <w:t>cambio</w:t>
      </w:r>
      <w:proofErr w:type="spellEnd"/>
      <w:r>
        <w:t xml:space="preserve"> </w:t>
      </w:r>
      <w:proofErr w:type="spellStart"/>
      <w:r>
        <w:t>en</w:t>
      </w:r>
      <w:proofErr w:type="spellEnd"/>
      <w:r>
        <w:t xml:space="preserve"> las </w:t>
      </w:r>
      <w:r w:rsidR="00AE0E40">
        <w:t xml:space="preserve">y de </w:t>
      </w:r>
      <w:proofErr w:type="spellStart"/>
      <w:r w:rsidR="00AE0E40">
        <w:t xml:space="preserve">las </w:t>
      </w:r>
      <w:r>
        <w:t>política</w:t>
      </w:r>
      <w:proofErr w:type="spellEnd"/>
      <w:r>
        <w:t xml:space="preserve">s para la </w:t>
      </w:r>
      <w:proofErr w:type="spellStart"/>
      <w:r>
        <w:t>educación</w:t>
      </w:r>
      <w:proofErr w:type="spellEnd"/>
      <w:r>
        <w:t xml:space="preserve"> superior, la ciencia, las humanidades, la innovación y el desarrollo tecnológico.</w:t>
      </w:r>
    </w:p>
    <w:p w14:paraId="3785D9F5" w14:textId="77777777" w:rsidR="005B2FA8" w:rsidRDefault="00000000">
      <w:r>
        <w:t xml:space="preserve">De </w:t>
      </w:r>
      <w:proofErr w:type="spellStart"/>
      <w:r>
        <w:t>igual</w:t>
      </w:r>
      <w:proofErr w:type="spellEnd"/>
      <w:r>
        <w:t xml:space="preserve"> forma se suma en este análisis los proyectos estratégicos contenidos en la ruta de instrumentación de la Ley General de Educación Superior y que se están impulsando en el marco del programa de trabajo del CONACES.</w:t>
      </w:r>
    </w:p>
    <w:p w14:paraId="368E44CB" w14:textId="591FD938" w:rsidR="005B2FA8" w:rsidRDefault="00000000">
      <w:r>
        <w:t xml:space="preserve">En ese sentido, el contexto que hemos señalado y que hemos discutido a través de lo que comentamos en este momento es plantear como uno de los elementos fundamentales </w:t>
      </w:r>
      <w:proofErr w:type="spellStart"/>
      <w:r>
        <w:t>el</w:t>
      </w:r>
      <w:proofErr w:type="spellEnd"/>
      <w:r>
        <w:t xml:space="preserve"> </w:t>
      </w:r>
      <w:proofErr w:type="spellStart"/>
      <w:r>
        <w:t>asunto</w:t>
      </w:r>
      <w:proofErr w:type="spellEnd"/>
      <w:r>
        <w:t xml:space="preserve"> </w:t>
      </w:r>
      <w:proofErr w:type="spellStart"/>
      <w:r>
        <w:t>que</w:t>
      </w:r>
      <w:proofErr w:type="spellEnd"/>
      <w:r>
        <w:t xml:space="preserve"> </w:t>
      </w:r>
      <w:proofErr w:type="spellStart"/>
      <w:r>
        <w:t>nos</w:t>
      </w:r>
      <w:proofErr w:type="spellEnd"/>
      <w:r>
        <w:t xml:space="preserve"> ha </w:t>
      </w:r>
      <w:proofErr w:type="spellStart"/>
      <w:r>
        <w:t>retado</w:t>
      </w:r>
      <w:proofErr w:type="spellEnd"/>
      <w:r>
        <w:t xml:space="preserve"> </w:t>
      </w:r>
      <w:proofErr w:type="spellStart"/>
      <w:r>
        <w:t>en</w:t>
      </w:r>
      <w:proofErr w:type="spellEnd"/>
      <w:r>
        <w:t xml:space="preserve"> general a la educación superior, pero a </w:t>
      </w:r>
      <w:r>
        <w:lastRenderedPageBreak/>
        <w:t>la sociedad en general, que es la desigualdad estructural que además se recrudeció con la pandemia causada por la COVID-19 y que ha devenido en desastres naturales, mayor pobreza, discriminación, marginación y exclusión de amplios sectores de la sociedad de, pues, lo que se ha considerado más como un derecho que es la educación.</w:t>
      </w:r>
    </w:p>
    <w:p w14:paraId="320C5B3E" w14:textId="20672F9B" w:rsidR="005B2FA8" w:rsidRDefault="00000000">
      <w:r>
        <w:t xml:space="preserve">También, en general, hemos considerado y además está en la ley que la educación superior es un derecho humano, que hay que avanzar </w:t>
      </w:r>
      <w:proofErr w:type="spellStart"/>
      <w:r>
        <w:t>en</w:t>
      </w:r>
      <w:proofErr w:type="spellEnd"/>
      <w:r>
        <w:t xml:space="preserve"> </w:t>
      </w:r>
      <w:proofErr w:type="spellStart"/>
      <w:r>
        <w:t>una</w:t>
      </w:r>
      <w:proofErr w:type="spellEnd"/>
      <w:r>
        <w:t xml:space="preserve"> </w:t>
      </w:r>
      <w:proofErr w:type="spellStart"/>
      <w:r>
        <w:t>sociedad</w:t>
      </w:r>
      <w:proofErr w:type="spellEnd"/>
      <w:r>
        <w:t xml:space="preserve"> </w:t>
      </w:r>
      <w:proofErr w:type="spellStart"/>
      <w:r>
        <w:t>más</w:t>
      </w:r>
      <w:proofErr w:type="spellEnd"/>
      <w:r>
        <w:t xml:space="preserve"> </w:t>
      </w:r>
      <w:proofErr w:type="spellStart"/>
      <w:r>
        <w:t>justa</w:t>
      </w:r>
      <w:proofErr w:type="spellEnd"/>
      <w:r>
        <w:t xml:space="preserve">, </w:t>
      </w:r>
      <w:proofErr w:type="spellStart"/>
      <w:r>
        <w:t>equitativa</w:t>
      </w:r>
      <w:proofErr w:type="spellEnd"/>
      <w:r>
        <w:t xml:space="preserve">, </w:t>
      </w:r>
      <w:proofErr w:type="spellStart"/>
      <w:r>
        <w:t>que</w:t>
      </w:r>
      <w:proofErr w:type="spellEnd"/>
      <w:r>
        <w:t xml:space="preserve"> abone a la construcción de la de la ciudadanía y que promueva una cultura de paz, que debemos seguir trabajando en la calidad y pertinencia de la educación superior, en el asunto del financiamiento, la transparencia y la rendición de cuentas, en los elementos necesarios que consideren la privatización, comercialización e internacionalización de la educación superior.</w:t>
      </w:r>
    </w:p>
    <w:p w14:paraId="278FD3FC" w14:textId="4D943F57" w:rsidR="005B2FA8" w:rsidRDefault="00000000">
      <w:r>
        <w:t xml:space="preserve">En </w:t>
      </w:r>
      <w:proofErr w:type="spellStart"/>
      <w:r>
        <w:t>el</w:t>
      </w:r>
      <w:proofErr w:type="spellEnd"/>
      <w:r>
        <w:t xml:space="preserve"> </w:t>
      </w:r>
      <w:proofErr w:type="spellStart"/>
      <w:r>
        <w:t>cambio</w:t>
      </w:r>
      <w:proofErr w:type="spellEnd"/>
      <w:r>
        <w:t xml:space="preserve"> </w:t>
      </w:r>
      <w:proofErr w:type="spellStart"/>
      <w:r>
        <w:t>que</w:t>
      </w:r>
      <w:proofErr w:type="spellEnd"/>
      <w:r>
        <w:t xml:space="preserve"> hemos observado y, sobre todo, con la pandemia </w:t>
      </w:r>
      <w:proofErr w:type="spellStart"/>
      <w:r>
        <w:t>que</w:t>
      </w:r>
      <w:proofErr w:type="spellEnd"/>
      <w:r>
        <w:t xml:space="preserve"> </w:t>
      </w:r>
      <w:proofErr w:type="spellStart"/>
      <w:r>
        <w:t>hemos</w:t>
      </w:r>
      <w:proofErr w:type="spellEnd"/>
      <w:r>
        <w:t xml:space="preserve"> bueno, </w:t>
      </w:r>
      <w:proofErr w:type="spellStart"/>
      <w:r>
        <w:t>vivido</w:t>
      </w:r>
      <w:proofErr w:type="spellEnd"/>
      <w:r>
        <w:t xml:space="preserve"> </w:t>
      </w:r>
      <w:proofErr w:type="spellStart"/>
      <w:r>
        <w:t>en</w:t>
      </w:r>
      <w:proofErr w:type="spellEnd"/>
      <w:r>
        <w:t xml:space="preserve"> las instituciones de educación superior sobre quiénes son, cómo son y qué desean, cuáles son las expectativas de las y los estudiantes.</w:t>
      </w:r>
    </w:p>
    <w:p w14:paraId="7F78D63E" w14:textId="1C21AEC7" w:rsidR="005B2FA8" w:rsidRDefault="00000000">
      <w:r>
        <w:t xml:space="preserve">En las </w:t>
      </w:r>
      <w:proofErr w:type="spellStart"/>
      <w:r>
        <w:t>relaciones</w:t>
      </w:r>
      <w:proofErr w:type="spellEnd"/>
      <w:r>
        <w:t xml:space="preserve"> entre educación superior, campos profesionales y mercado de trabajo, en la necesaria innovación pedagógica, igual reditada con la pandemia, el uso de las tecnologías digitales como apoyo pero no necesariamente como sustitución del hecho pedagógico, la vinculación y responsabilidad social, el desarrollo tecnológico y la necesidad de abordar los problemas sociales desde la multi e interdisciplinariedad, lo que nos puede conducir a una educación superior que atienda con mayor riqueza y que potencie la equidad y la </w:t>
      </w:r>
      <w:proofErr w:type="spellStart"/>
      <w:r>
        <w:t>justicia</w:t>
      </w:r>
      <w:proofErr w:type="spellEnd"/>
      <w:r>
        <w:t xml:space="preserve"> </w:t>
      </w:r>
      <w:proofErr w:type="spellStart"/>
      <w:r>
        <w:t>educativas</w:t>
      </w:r>
      <w:proofErr w:type="spellEnd"/>
      <w:r>
        <w:t>.</w:t>
      </w:r>
      <w:r w:rsidR="00AE0E40">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15626C91" w14:textId="77777777" w:rsidR="005B2FA8" w:rsidRDefault="00000000">
      <w:r>
        <w:t xml:space="preserve">En ese </w:t>
      </w:r>
      <w:proofErr w:type="spellStart"/>
      <w:r>
        <w:t>sentido</w:t>
      </w:r>
      <w:proofErr w:type="spellEnd"/>
      <w:r>
        <w:t xml:space="preserve"> </w:t>
      </w:r>
      <w:proofErr w:type="spellStart"/>
      <w:r>
        <w:t>hemos</w:t>
      </w:r>
      <w:proofErr w:type="spellEnd"/>
      <w:r>
        <w:t xml:space="preserve"> considerado también en este contexto las consideraciones que nos hace la Secretaría de Hacienda en cuanto a la elaboración del Programa Nacional de Educación Superior y que establece que deberemos considerar dos momentos.</w:t>
      </w:r>
    </w:p>
    <w:p w14:paraId="71A0A9FE" w14:textId="713B32C1" w:rsidR="005B2FA8" w:rsidRDefault="00000000">
      <w:r>
        <w:t xml:space="preserve">El primero que tiene que ver con la vigencia de esta propuesta que hemos presentado a </w:t>
      </w:r>
      <w:proofErr w:type="spellStart"/>
      <w:r>
        <w:t>consideración</w:t>
      </w:r>
      <w:proofErr w:type="spellEnd"/>
      <w:r>
        <w:t xml:space="preserve"> del CONACES </w:t>
      </w:r>
      <w:proofErr w:type="spellStart"/>
      <w:r>
        <w:t>que</w:t>
      </w:r>
      <w:proofErr w:type="spellEnd"/>
      <w:r>
        <w:t xml:space="preserve"> </w:t>
      </w:r>
      <w:proofErr w:type="spellStart"/>
      <w:r>
        <w:t>considera</w:t>
      </w:r>
      <w:proofErr w:type="spellEnd"/>
      <w:r>
        <w:t xml:space="preserve"> </w:t>
      </w:r>
      <w:proofErr w:type="spellStart"/>
      <w:r>
        <w:t>los</w:t>
      </w:r>
      <w:proofErr w:type="spellEnd"/>
      <w:r>
        <w:t xml:space="preserve"> años 2023-2024 y una vez elaborado este programa, pues se tendrá que someter a los dictámenes y aprobatorios correspondientes de las autoridades también correspondientes y posteriormente, pues se emitirá también su publicación en el Diario </w:t>
      </w:r>
      <w:proofErr w:type="spellStart"/>
      <w:r>
        <w:t>Oficial</w:t>
      </w:r>
      <w:proofErr w:type="spellEnd"/>
      <w:r>
        <w:t xml:space="preserve"> de la </w:t>
      </w:r>
      <w:proofErr w:type="spellStart"/>
      <w:r>
        <w:t>Federación</w:t>
      </w:r>
      <w:proofErr w:type="spellEnd"/>
      <w:r>
        <w:t>.</w:t>
      </w:r>
      <w:r w:rsidR="00AE0E40">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49E51014" w14:textId="1CE4301D" w:rsidR="005B2FA8" w:rsidRDefault="00AE0E40">
      <w:r>
        <w:t>E</w:t>
      </w:r>
      <w:r w:rsidR="00000000">
        <w:t xml:space="preserve">n ese </w:t>
      </w:r>
      <w:proofErr w:type="spellStart"/>
      <w:r w:rsidR="00000000">
        <w:t>sentido</w:t>
      </w:r>
      <w:proofErr w:type="spellEnd"/>
      <w:r w:rsidR="00000000">
        <w:t xml:space="preserve">, </w:t>
      </w:r>
      <w:proofErr w:type="spellStart"/>
      <w:r w:rsidR="00000000">
        <w:t>entonces</w:t>
      </w:r>
      <w:proofErr w:type="spellEnd"/>
      <w:r w:rsidR="00000000">
        <w:t xml:space="preserve"> consideramos dos momentos de la de la visión de futuro de la educación superior del país.</w:t>
      </w:r>
    </w:p>
    <w:p w14:paraId="029D2E26" w14:textId="413F9998" w:rsidR="005B2FA8" w:rsidRDefault="00000000">
      <w:r>
        <w:t xml:space="preserve">El primero es esta propuesta que hemos hecho llegar o que estamos presentando en este momento a consideración del CONACES, que es el Programa Nacional de Educación Superior para el periodo 2023-2024, tal como lo señalaba, que considera los </w:t>
      </w:r>
      <w:proofErr w:type="spellStart"/>
      <w:r>
        <w:t>elementos</w:t>
      </w:r>
      <w:proofErr w:type="spellEnd"/>
      <w:r>
        <w:t xml:space="preserve"> que son solicitados por la Secretaría de Hacienda y un segundo momento o </w:t>
      </w:r>
      <w:r>
        <w:lastRenderedPageBreak/>
        <w:t xml:space="preserve">segundo volumen que consolida el programa nacional con una visión </w:t>
      </w:r>
      <w:proofErr w:type="spellStart"/>
      <w:r>
        <w:t>prospectiva</w:t>
      </w:r>
      <w:proofErr w:type="spellEnd"/>
      <w:r>
        <w:t xml:space="preserve"> una visión de futuro que </w:t>
      </w:r>
      <w:proofErr w:type="spellStart"/>
      <w:r>
        <w:t>considera</w:t>
      </w:r>
      <w:proofErr w:type="spellEnd"/>
      <w:r>
        <w:t xml:space="preserve"> un </w:t>
      </w:r>
      <w:proofErr w:type="spellStart"/>
      <w:r>
        <w:t>periodo</w:t>
      </w:r>
      <w:proofErr w:type="spellEnd"/>
      <w:r>
        <w:t xml:space="preserve"> de </w:t>
      </w:r>
      <w:proofErr w:type="spellStart"/>
      <w:r>
        <w:t>más</w:t>
      </w:r>
      <w:proofErr w:type="spellEnd"/>
      <w:r>
        <w:t xml:space="preserve"> largo </w:t>
      </w:r>
      <w:proofErr w:type="spellStart"/>
      <w:r>
        <w:t>aliento</w:t>
      </w:r>
      <w:proofErr w:type="spellEnd"/>
      <w:r>
        <w:t xml:space="preserve"> 2024-2042</w:t>
      </w:r>
      <w:r w:rsidR="00110A69">
        <w:t xml:space="preserve">, </w:t>
      </w:r>
      <w:r>
        <w:t xml:space="preserve">con lo </w:t>
      </w:r>
      <w:proofErr w:type="spellStart"/>
      <w:r>
        <w:t>cual</w:t>
      </w:r>
      <w:proofErr w:type="spellEnd"/>
      <w:r>
        <w:t xml:space="preserve"> se puede exponer la visión de estado de la política de educación superior y presentar con mayor amplitud la prospectiva, las </w:t>
      </w:r>
      <w:proofErr w:type="spellStart"/>
      <w:r>
        <w:t>estrategias</w:t>
      </w:r>
      <w:proofErr w:type="spellEnd"/>
      <w:r>
        <w:t xml:space="preserve"> para </w:t>
      </w:r>
      <w:proofErr w:type="spellStart"/>
      <w:r w:rsidR="00110A69">
        <w:t>el</w:t>
      </w:r>
      <w:proofErr w:type="spellEnd"/>
      <w:r w:rsidR="00110A69">
        <w:t xml:space="preserve"> Desarrollo y </w:t>
      </w:r>
      <w:proofErr w:type="spellStart"/>
      <w:r w:rsidR="00110A69">
        <w:t>consolidación</w:t>
      </w:r>
      <w:proofErr w:type="spellEnd"/>
      <w:r w:rsidR="00110A69">
        <w:t xml:space="preserve"> </w:t>
      </w:r>
      <w:r>
        <w:t xml:space="preserve">de la </w:t>
      </w:r>
      <w:proofErr w:type="spellStart"/>
      <w:r>
        <w:t>educación</w:t>
      </w:r>
      <w:proofErr w:type="spellEnd"/>
      <w:r>
        <w:t xml:space="preserve"> superior, las </w:t>
      </w:r>
      <w:proofErr w:type="spellStart"/>
      <w:r>
        <w:t>ciencias</w:t>
      </w:r>
      <w:proofErr w:type="spellEnd"/>
      <w:r>
        <w:t xml:space="preserve">, las humanidades y </w:t>
      </w:r>
      <w:proofErr w:type="spellStart"/>
      <w:r>
        <w:t>el</w:t>
      </w:r>
      <w:proofErr w:type="spellEnd"/>
      <w:r>
        <w:t xml:space="preserve"> </w:t>
      </w:r>
      <w:proofErr w:type="spellStart"/>
      <w:r>
        <w:t>desarrollo</w:t>
      </w:r>
      <w:proofErr w:type="spellEnd"/>
      <w:r>
        <w:t xml:space="preserve"> </w:t>
      </w:r>
      <w:proofErr w:type="spellStart"/>
      <w:r>
        <w:t>tecnológico</w:t>
      </w:r>
      <w:proofErr w:type="spellEnd"/>
      <w:r>
        <w:t>.</w:t>
      </w:r>
      <w:r w:rsidR="00110A69">
        <w:t xml:space="preserve"> L</w:t>
      </w:r>
      <w:r>
        <w:t xml:space="preserve">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6562DEEA" w14:textId="264C402D" w:rsidR="005B2FA8" w:rsidRDefault="00000000">
      <w:proofErr w:type="spellStart"/>
      <w:r>
        <w:t>Qué</w:t>
      </w:r>
      <w:proofErr w:type="spellEnd"/>
      <w:r>
        <w:t xml:space="preserve"> avances tenemos y son es lo que estamos poniendo en consideración del CONACES, bueno tenemos una propuesta elaborada por una </w:t>
      </w:r>
      <w:proofErr w:type="spellStart"/>
      <w:r>
        <w:t>comisión</w:t>
      </w:r>
      <w:proofErr w:type="spellEnd"/>
      <w:r>
        <w:t xml:space="preserve"> y que en este momento tomo la voz para </w:t>
      </w:r>
      <w:proofErr w:type="spellStart"/>
      <w:r>
        <w:t>presentarla</w:t>
      </w:r>
      <w:proofErr w:type="spellEnd"/>
      <w:r>
        <w:t xml:space="preserve"> que consideró el diagnóstico actualizado de la educación superior considerando los resultados registrados durante los años 2019-2022 y también pues los logros y </w:t>
      </w:r>
      <w:proofErr w:type="spellStart"/>
      <w:r>
        <w:t>retos</w:t>
      </w:r>
      <w:proofErr w:type="spellEnd"/>
      <w:r>
        <w:t xml:space="preserve"> que </w:t>
      </w:r>
      <w:proofErr w:type="spellStart"/>
      <w:r>
        <w:t>venimos</w:t>
      </w:r>
      <w:proofErr w:type="spellEnd"/>
      <w:r>
        <w:t xml:space="preserve"> arrastrando desde pues la propia conformación del sistema de educación superior en el país, un conjunto de objetivos, estrategias, líneas de acción y metas relativas a la educación superior que están incluidas también y puestas en el </w:t>
      </w:r>
      <w:proofErr w:type="spellStart"/>
      <w:r>
        <w:t>programa</w:t>
      </w:r>
      <w:proofErr w:type="spellEnd"/>
      <w:r>
        <w:t xml:space="preserve"> sectorial de </w:t>
      </w:r>
      <w:proofErr w:type="spellStart"/>
      <w:r>
        <w:t>educación</w:t>
      </w:r>
      <w:proofErr w:type="spellEnd"/>
      <w:r>
        <w:t xml:space="preserve"> </w:t>
      </w:r>
      <w:proofErr w:type="spellStart"/>
      <w:r>
        <w:t>en</w:t>
      </w:r>
      <w:proofErr w:type="spellEnd"/>
      <w:r>
        <w:t xml:space="preserve"> </w:t>
      </w:r>
      <w:proofErr w:type="spellStart"/>
      <w:r>
        <w:t>el</w:t>
      </w:r>
      <w:proofErr w:type="spellEnd"/>
      <w:r>
        <w:t xml:space="preserve"> para el periodo 2024 y que constituyen compromisos del ejecutivo federal, así como los proyectos estratégicos que ustedes conocen y que están contenidos en la ruta de instrumentación de la ley general de educación superior impulsados en el marco también del trabajo de este consejo.</w:t>
      </w:r>
    </w:p>
    <w:p w14:paraId="67542ED6" w14:textId="32409A0B" w:rsidR="005B2FA8" w:rsidRDefault="00000000">
      <w:r>
        <w:t xml:space="preserve">Los fines y las políticas establecidas en la ley general de educación superior que es </w:t>
      </w:r>
      <w:proofErr w:type="spellStart"/>
      <w:r>
        <w:t>el</w:t>
      </w:r>
      <w:proofErr w:type="spellEnd"/>
      <w:r>
        <w:t xml:space="preserve"> </w:t>
      </w:r>
      <w:proofErr w:type="spellStart"/>
      <w:r>
        <w:t>marco</w:t>
      </w:r>
      <w:proofErr w:type="spellEnd"/>
      <w:r>
        <w:t xml:space="preserve"> </w:t>
      </w:r>
      <w:proofErr w:type="spellStart"/>
      <w:r>
        <w:t>institucional</w:t>
      </w:r>
      <w:proofErr w:type="spellEnd"/>
      <w:r>
        <w:t xml:space="preserve"> </w:t>
      </w:r>
      <w:proofErr w:type="spellStart"/>
      <w:r>
        <w:t>pues</w:t>
      </w:r>
      <w:proofErr w:type="spellEnd"/>
      <w:r>
        <w:t xml:space="preserve"> </w:t>
      </w:r>
      <w:proofErr w:type="spellStart"/>
      <w:r>
        <w:t>que</w:t>
      </w:r>
      <w:proofErr w:type="spellEnd"/>
      <w:r>
        <w:t xml:space="preserve"> ha </w:t>
      </w:r>
      <w:proofErr w:type="spellStart"/>
      <w:r>
        <w:t>enmarcado</w:t>
      </w:r>
      <w:proofErr w:type="spellEnd"/>
      <w:r>
        <w:t xml:space="preserve"> el desarrollo también de este programa nacional y las estrategias y líneas de acción que se consideran prioritarias y factibles para instrumentar en un </w:t>
      </w:r>
      <w:proofErr w:type="spellStart"/>
      <w:r>
        <w:t>periodo</w:t>
      </w:r>
      <w:proofErr w:type="spellEnd"/>
      <w:r>
        <w:t xml:space="preserve"> de dos </w:t>
      </w:r>
      <w:proofErr w:type="spellStart"/>
      <w:r>
        <w:t>años</w:t>
      </w:r>
      <w:proofErr w:type="spellEnd"/>
      <w:r>
        <w:t>.</w:t>
      </w:r>
      <w:r w:rsidR="00110A69">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3955F9C7" w14:textId="77777777" w:rsidR="005B2FA8" w:rsidRDefault="00000000">
      <w:r>
        <w:t xml:space="preserve">En ese </w:t>
      </w:r>
      <w:proofErr w:type="spellStart"/>
      <w:r>
        <w:t>sentido</w:t>
      </w:r>
      <w:proofErr w:type="spellEnd"/>
      <w:r>
        <w:t xml:space="preserve"> </w:t>
      </w:r>
      <w:proofErr w:type="spellStart"/>
      <w:r>
        <w:t>pues</w:t>
      </w:r>
      <w:proofErr w:type="spellEnd"/>
      <w:r>
        <w:t xml:space="preserve"> hemos definido cinco objetivos prioritarios para conducir los siguientes dos años o para orientar la educación superior del país. El primero es ampliar la cobertura con equidad para hacer efectivo el derecho humano a la educación superior tal como lo señalaba ya el señor subsecretario, es una un reto fundamental sobre todo en las condiciones de vulnerabilidad de ciertos grupos sociales plenamente identificados en nuestro país.</w:t>
      </w:r>
    </w:p>
    <w:p w14:paraId="7A82C30B" w14:textId="77777777" w:rsidR="005B2FA8" w:rsidRDefault="00000000">
      <w:proofErr w:type="spellStart"/>
      <w:r>
        <w:t>Integrar</w:t>
      </w:r>
      <w:proofErr w:type="spellEnd"/>
      <w:r>
        <w:t xml:space="preserve"> </w:t>
      </w:r>
      <w:proofErr w:type="spellStart"/>
      <w:r>
        <w:t>el</w:t>
      </w:r>
      <w:proofErr w:type="spellEnd"/>
      <w:r>
        <w:t xml:space="preserve"> </w:t>
      </w:r>
      <w:proofErr w:type="spellStart"/>
      <w:r>
        <w:t>sistema</w:t>
      </w:r>
      <w:proofErr w:type="spellEnd"/>
      <w:r>
        <w:t xml:space="preserve"> </w:t>
      </w:r>
      <w:proofErr w:type="spellStart"/>
      <w:r>
        <w:t>nacional</w:t>
      </w:r>
      <w:proofErr w:type="spellEnd"/>
      <w:r>
        <w:t xml:space="preserve"> de educación superior mediante la coordinación de sus actores, instituciones y procesos que tiene que ver con la gobernanza del mismo.</w:t>
      </w:r>
    </w:p>
    <w:p w14:paraId="00984E2B" w14:textId="736257C2" w:rsidR="005B2FA8" w:rsidRDefault="00000000">
      <w:proofErr w:type="spellStart"/>
      <w:r>
        <w:t>Fomentar</w:t>
      </w:r>
      <w:proofErr w:type="spellEnd"/>
      <w:r>
        <w:t xml:space="preserve"> la </w:t>
      </w:r>
      <w:proofErr w:type="spellStart"/>
      <w:r>
        <w:t>formación</w:t>
      </w:r>
      <w:proofErr w:type="spellEnd"/>
      <w:r>
        <w:t xml:space="preserve"> de </w:t>
      </w:r>
      <w:proofErr w:type="spellStart"/>
      <w:r>
        <w:t>excelencia</w:t>
      </w:r>
      <w:proofErr w:type="spellEnd"/>
      <w:r>
        <w:t xml:space="preserve"> de las y los estudiantes mediante la innovación, la mejora continua integral de la educación superior, la revalorización del personal académico y el impulso de las ciencias, las humanidades y el desarrollo tecnológico.</w:t>
      </w:r>
    </w:p>
    <w:p w14:paraId="01A53EE0" w14:textId="77777777" w:rsidR="00110A69" w:rsidRDefault="00000000">
      <w:r>
        <w:t xml:space="preserve">El </w:t>
      </w:r>
      <w:proofErr w:type="spellStart"/>
      <w:r>
        <w:t>cuarto</w:t>
      </w:r>
      <w:proofErr w:type="spellEnd"/>
      <w:r>
        <w:t xml:space="preserve"> </w:t>
      </w:r>
      <w:proofErr w:type="spellStart"/>
      <w:r>
        <w:t>objetivo</w:t>
      </w:r>
      <w:proofErr w:type="spellEnd"/>
      <w:r>
        <w:t xml:space="preserve"> </w:t>
      </w:r>
      <w:proofErr w:type="spellStart"/>
      <w:r>
        <w:t>prioritario</w:t>
      </w:r>
      <w:proofErr w:type="spellEnd"/>
      <w:r>
        <w:t xml:space="preserve"> es impulsar la vinculación y el compromiso social de las instituciones de educación superior con perspectiva territorial e intercultural para contribuir al bienestar de la población</w:t>
      </w:r>
      <w:r w:rsidR="00110A69">
        <w:t>.</w:t>
      </w:r>
      <w:r>
        <w:t xml:space="preserve"> </w:t>
      </w:r>
    </w:p>
    <w:p w14:paraId="6A0F79E1" w14:textId="3B69C9A7" w:rsidR="005B2FA8" w:rsidRDefault="00110A69">
      <w:r>
        <w:lastRenderedPageBreak/>
        <w:t>Y</w:t>
      </w:r>
      <w:r w:rsidR="00000000">
        <w:t xml:space="preserve"> </w:t>
      </w:r>
      <w:proofErr w:type="spellStart"/>
      <w:r w:rsidR="00000000">
        <w:t>el</w:t>
      </w:r>
      <w:proofErr w:type="spellEnd"/>
      <w:r w:rsidR="00000000">
        <w:t xml:space="preserve"> quinto </w:t>
      </w:r>
      <w:proofErr w:type="spellStart"/>
      <w:r w:rsidR="00000000">
        <w:t>objetivo</w:t>
      </w:r>
      <w:proofErr w:type="spellEnd"/>
      <w:r w:rsidR="00000000">
        <w:t xml:space="preserve"> es promover una nueva política de financiamiento que garantice el cumplimiento de los fines de la educación superior así como su obligatoriedad y gratuidad tal como lo establece la ley general de educación superior.</w:t>
      </w:r>
    </w:p>
    <w:p w14:paraId="698600DE" w14:textId="59D57CB8" w:rsidR="005B2FA8" w:rsidRDefault="00000000">
      <w:proofErr w:type="spellStart"/>
      <w:r>
        <w:t>Enseguida</w:t>
      </w:r>
      <w:proofErr w:type="spellEnd"/>
      <w:r>
        <w:t xml:space="preserve"> vamos </w:t>
      </w:r>
      <w:proofErr w:type="gramStart"/>
      <w:r>
        <w:t>a</w:t>
      </w:r>
      <w:proofErr w:type="gramEnd"/>
      <w:r>
        <w:t xml:space="preserve"> exponer cada una de las estrategias que hemos definido para cada objetivo prioritario tal como ustedes lo pueden leer en la </w:t>
      </w:r>
      <w:proofErr w:type="spellStart"/>
      <w:r>
        <w:t>lámina</w:t>
      </w:r>
      <w:proofErr w:type="spellEnd"/>
      <w:r w:rsidR="00110A69">
        <w:t>.</w:t>
      </w:r>
      <w:r>
        <w:t xml:space="preserve"> </w:t>
      </w:r>
      <w:proofErr w:type="spellStart"/>
      <w:r w:rsidR="00110A69">
        <w:t>T</w:t>
      </w:r>
      <w:r>
        <w:t>enemos</w:t>
      </w:r>
      <w:proofErr w:type="spellEnd"/>
      <w:r>
        <w:t xml:space="preserve"> para </w:t>
      </w:r>
      <w:proofErr w:type="spellStart"/>
      <w:r>
        <w:t>el</w:t>
      </w:r>
      <w:proofErr w:type="spellEnd"/>
      <w:r>
        <w:t xml:space="preserve"> </w:t>
      </w:r>
      <w:proofErr w:type="spellStart"/>
      <w:r>
        <w:t>objetivo</w:t>
      </w:r>
      <w:proofErr w:type="spellEnd"/>
      <w:r>
        <w:t xml:space="preserve"> prioritario uno de ampliar la cobertura con equidad para hacer efectivo el derecho humano a la educación superior.</w:t>
      </w:r>
    </w:p>
    <w:p w14:paraId="18E06556" w14:textId="5C594AD3" w:rsidR="005B2FA8" w:rsidRDefault="00110A69">
      <w:r>
        <w:t>L</w:t>
      </w:r>
      <w:r w:rsidR="00000000">
        <w:t xml:space="preserve">a </w:t>
      </w:r>
      <w:proofErr w:type="spellStart"/>
      <w:r w:rsidR="00000000">
        <w:t>primera</w:t>
      </w:r>
      <w:proofErr w:type="spellEnd"/>
      <w:r w:rsidR="00000000">
        <w:t xml:space="preserve"> </w:t>
      </w:r>
      <w:proofErr w:type="spellStart"/>
      <w:r w:rsidR="00000000">
        <w:t>estrategia</w:t>
      </w:r>
      <w:proofErr w:type="spellEnd"/>
      <w:r w:rsidR="00000000">
        <w:t xml:space="preserve"> es ampliar el acceso a la educación superior a las personas que concluyen la educación media superior igual tal como lo establece la ley general de educación superior.</w:t>
      </w:r>
    </w:p>
    <w:p w14:paraId="4C0F93C7" w14:textId="041DC266" w:rsidR="005B2FA8" w:rsidRDefault="00000000">
      <w:proofErr w:type="spellStart"/>
      <w:r>
        <w:t>Promover</w:t>
      </w:r>
      <w:proofErr w:type="spellEnd"/>
      <w:r>
        <w:t xml:space="preserve"> la </w:t>
      </w:r>
      <w:proofErr w:type="spellStart"/>
      <w:r>
        <w:t>permanencia</w:t>
      </w:r>
      <w:proofErr w:type="spellEnd"/>
      <w:r>
        <w:t xml:space="preserve"> y egreso oportuno de las y los estudiantes que ingresan a la educación superior de lo cual derivamos la importancia que tiene el análisis integral de las trayectorias de los y las estudiantes en la educación superior. </w:t>
      </w:r>
      <w:proofErr w:type="spellStart"/>
      <w:r w:rsidR="00110A69">
        <w:t>P</w:t>
      </w:r>
      <w:r>
        <w:t>romover</w:t>
      </w:r>
      <w:proofErr w:type="spellEnd"/>
      <w:r>
        <w:t xml:space="preserve"> </w:t>
      </w:r>
      <w:proofErr w:type="spellStart"/>
      <w:r>
        <w:t>acciones</w:t>
      </w:r>
      <w:proofErr w:type="spellEnd"/>
      <w:r>
        <w:t xml:space="preserve"> </w:t>
      </w:r>
      <w:proofErr w:type="spellStart"/>
      <w:r>
        <w:t>afirmativas</w:t>
      </w:r>
      <w:proofErr w:type="spellEnd"/>
      <w:r>
        <w:t xml:space="preserve"> para garantizar el acceso y permanencia de las y los jóvenes en situación de rezago académico y o vulnerabilidad socioeconómica así como también otras características que hoy dan un sentido de diversidad mucho más amplio al estudiante y a la juventud que ingresa a la educación superior.</w:t>
      </w:r>
    </w:p>
    <w:p w14:paraId="659BB4B5" w14:textId="77777777" w:rsidR="005B2FA8" w:rsidRDefault="00000000">
      <w:proofErr w:type="spellStart"/>
      <w:r>
        <w:t>Consolidar</w:t>
      </w:r>
      <w:proofErr w:type="spellEnd"/>
      <w:r>
        <w:t xml:space="preserve"> </w:t>
      </w:r>
      <w:proofErr w:type="spellStart"/>
      <w:r>
        <w:t>el</w:t>
      </w:r>
      <w:proofErr w:type="spellEnd"/>
      <w:r>
        <w:t xml:space="preserve"> </w:t>
      </w:r>
      <w:proofErr w:type="spellStart"/>
      <w:r>
        <w:t>registro</w:t>
      </w:r>
      <w:proofErr w:type="spellEnd"/>
      <w:r>
        <w:t xml:space="preserve"> </w:t>
      </w:r>
      <w:proofErr w:type="spellStart"/>
      <w:r>
        <w:t>nacional</w:t>
      </w:r>
      <w:proofErr w:type="spellEnd"/>
      <w:r>
        <w:t xml:space="preserve"> de opciones de educación superior que es un trabajo que se ha venido haciendo también fuertemente desde la subsecretaría de educación superior como un instrumento que orienta el ingreso a la educación superior y la posibilidad de diversidad y consolidación de la misma en el sistema nacional e impulsar y consolidar el sistema nacional de becas para la educación superior en función de la atención a los estudiantes en condición de vulnerabilidad socioeconómica que además resultan una política compensatoria fundamental y lo han sido durante ya varias décadas en el sistema nacional.</w:t>
      </w:r>
    </w:p>
    <w:p w14:paraId="24D05822" w14:textId="77777777" w:rsidR="00110A69" w:rsidRDefault="00000000">
      <w:r>
        <w:t xml:space="preserve">El objetivo prioritario dos que busca integrar el sistema nacional de educación superior mediante la coordinación y la articulación de sus actores, instituciones y </w:t>
      </w:r>
      <w:proofErr w:type="spellStart"/>
      <w:r>
        <w:t>procesos</w:t>
      </w:r>
      <w:proofErr w:type="spellEnd"/>
      <w:r>
        <w:t xml:space="preserve"> </w:t>
      </w:r>
      <w:proofErr w:type="spellStart"/>
      <w:r>
        <w:t>establece</w:t>
      </w:r>
      <w:proofErr w:type="spellEnd"/>
      <w:r>
        <w:t xml:space="preserve"> cuatro</w:t>
      </w:r>
      <w:r w:rsidR="00110A69">
        <w:t xml:space="preserve">, </w:t>
      </w:r>
      <w:proofErr w:type="spellStart"/>
      <w:r>
        <w:t>perdón</w:t>
      </w:r>
      <w:proofErr w:type="spellEnd"/>
      <w:r>
        <w:t xml:space="preserve"> </w:t>
      </w:r>
      <w:proofErr w:type="spellStart"/>
      <w:r>
        <w:t>cinco</w:t>
      </w:r>
      <w:proofErr w:type="spellEnd"/>
      <w:r>
        <w:t xml:space="preserve"> </w:t>
      </w:r>
      <w:proofErr w:type="spellStart"/>
      <w:r>
        <w:t>estrategias</w:t>
      </w:r>
      <w:proofErr w:type="spellEnd"/>
      <w:r>
        <w:t xml:space="preserve"> </w:t>
      </w:r>
      <w:proofErr w:type="spellStart"/>
      <w:r>
        <w:t>básicas</w:t>
      </w:r>
      <w:proofErr w:type="spellEnd"/>
      <w:r>
        <w:t xml:space="preserve"> prioritarias que es actualizar las disposiciones jurídicas y normativas para fortalecer la integración del sistema en los términos que establece la ley general de </w:t>
      </w:r>
      <w:proofErr w:type="spellStart"/>
      <w:r>
        <w:t>educación</w:t>
      </w:r>
      <w:proofErr w:type="spellEnd"/>
      <w:r>
        <w:t xml:space="preserve"> superior.</w:t>
      </w:r>
      <w:r w:rsidR="00110A69">
        <w:t xml:space="preserve"> </w:t>
      </w:r>
    </w:p>
    <w:p w14:paraId="7B442942" w14:textId="69E6989D" w:rsidR="005B2FA8" w:rsidRDefault="00000000">
      <w:proofErr w:type="spellStart"/>
      <w:r>
        <w:t>Robustecer</w:t>
      </w:r>
      <w:proofErr w:type="spellEnd"/>
      <w:r>
        <w:t xml:space="preserve"> </w:t>
      </w:r>
      <w:proofErr w:type="spellStart"/>
      <w:r>
        <w:t>en</w:t>
      </w:r>
      <w:proofErr w:type="spellEnd"/>
      <w:r>
        <w:t xml:space="preserve"> </w:t>
      </w:r>
      <w:proofErr w:type="spellStart"/>
      <w:r>
        <w:t>el</w:t>
      </w:r>
      <w:proofErr w:type="spellEnd"/>
      <w:r>
        <w:t xml:space="preserve"> </w:t>
      </w:r>
      <w:proofErr w:type="spellStart"/>
      <w:r>
        <w:t>marco</w:t>
      </w:r>
      <w:proofErr w:type="spellEnd"/>
      <w:r>
        <w:t xml:space="preserve"> del CONACES </w:t>
      </w:r>
      <w:proofErr w:type="spellStart"/>
      <w:r>
        <w:t>los</w:t>
      </w:r>
      <w:proofErr w:type="spellEnd"/>
      <w:r>
        <w:t xml:space="preserve"> procesos de planeación participativa del sistema nacional de educación superior. Impulsar en el marco de las COEPES las acciones para fortalecer la planeación de los sistemas estatales de </w:t>
      </w:r>
      <w:proofErr w:type="spellStart"/>
      <w:r>
        <w:t>educación</w:t>
      </w:r>
      <w:proofErr w:type="spellEnd"/>
      <w:r>
        <w:t xml:space="preserve"> superior</w:t>
      </w:r>
      <w:r w:rsidR="00C300C9">
        <w:t xml:space="preserve">, con la </w:t>
      </w:r>
      <w:proofErr w:type="spellStart"/>
      <w:r w:rsidR="00C300C9">
        <w:t>función</w:t>
      </w:r>
      <w:proofErr w:type="spellEnd"/>
      <w:r w:rsidR="00C300C9">
        <w:t xml:space="preserve"> fundamental </w:t>
      </w:r>
      <w:proofErr w:type="spellStart"/>
      <w:r w:rsidR="00C300C9">
        <w:t>que</w:t>
      </w:r>
      <w:proofErr w:type="spellEnd"/>
      <w:r w:rsidR="00C300C9">
        <w:t xml:space="preserve"> </w:t>
      </w:r>
      <w:proofErr w:type="spellStart"/>
      <w:r w:rsidR="00C300C9">
        <w:t>tienen</w:t>
      </w:r>
      <w:proofErr w:type="spellEnd"/>
      <w:r w:rsidR="00C300C9">
        <w:t xml:space="preserve"> las COEPES </w:t>
      </w:r>
      <w:proofErr w:type="spellStart"/>
      <w:r w:rsidR="00C300C9">
        <w:t>precisamente</w:t>
      </w:r>
      <w:proofErr w:type="spellEnd"/>
      <w:r w:rsidR="00C300C9">
        <w:t xml:space="preserve"> para </w:t>
      </w:r>
      <w:proofErr w:type="spellStart"/>
      <w:r w:rsidR="00C300C9">
        <w:t>atender</w:t>
      </w:r>
      <w:proofErr w:type="spellEnd"/>
      <w:r w:rsidR="00C300C9">
        <w:t xml:space="preserve"> las </w:t>
      </w:r>
      <w:proofErr w:type="spellStart"/>
      <w:r w:rsidR="00C300C9">
        <w:t>diferentes</w:t>
      </w:r>
      <w:proofErr w:type="spellEnd"/>
      <w:r w:rsidR="00C300C9">
        <w:t xml:space="preserve"> </w:t>
      </w:r>
      <w:proofErr w:type="spellStart"/>
      <w:r w:rsidR="00C300C9">
        <w:t>entidades</w:t>
      </w:r>
      <w:proofErr w:type="spellEnd"/>
      <w:r w:rsidR="00C300C9">
        <w:t xml:space="preserve"> y regiones </w:t>
      </w:r>
      <w:proofErr w:type="spellStart"/>
      <w:r w:rsidR="00C300C9">
        <w:t>en</w:t>
      </w:r>
      <w:proofErr w:type="spellEnd"/>
      <w:r w:rsidR="00C300C9">
        <w:t xml:space="preserve"> </w:t>
      </w:r>
      <w:proofErr w:type="spellStart"/>
      <w:r w:rsidR="00C300C9">
        <w:t>el</w:t>
      </w:r>
      <w:proofErr w:type="spellEnd"/>
      <w:r w:rsidR="00C300C9">
        <w:t xml:space="preserve"> </w:t>
      </w:r>
      <w:proofErr w:type="spellStart"/>
      <w:r w:rsidR="00C300C9">
        <w:t>país</w:t>
      </w:r>
      <w:proofErr w:type="spellEnd"/>
      <w:r w:rsidR="00C300C9">
        <w:t>.</w:t>
      </w:r>
    </w:p>
    <w:p w14:paraId="57A36C91" w14:textId="2B7FE8D0" w:rsidR="005B2FA8" w:rsidRDefault="00000000">
      <w:proofErr w:type="spellStart"/>
      <w:r>
        <w:t>Conformar</w:t>
      </w:r>
      <w:proofErr w:type="spellEnd"/>
      <w:r>
        <w:t xml:space="preserve"> </w:t>
      </w:r>
      <w:proofErr w:type="spellStart"/>
      <w:r>
        <w:t>el</w:t>
      </w:r>
      <w:proofErr w:type="spellEnd"/>
      <w:r>
        <w:t xml:space="preserve"> </w:t>
      </w:r>
      <w:proofErr w:type="spellStart"/>
      <w:r>
        <w:t>espacio</w:t>
      </w:r>
      <w:proofErr w:type="spellEnd"/>
      <w:r>
        <w:t xml:space="preserve"> </w:t>
      </w:r>
      <w:proofErr w:type="spellStart"/>
      <w:r>
        <w:t>común</w:t>
      </w:r>
      <w:proofErr w:type="spellEnd"/>
      <w:r>
        <w:t xml:space="preserve"> de educación superior con la promoción de una internacionalización solidaria para facilitar la movilidad de las y los estudiantes y </w:t>
      </w:r>
      <w:r>
        <w:lastRenderedPageBreak/>
        <w:t xml:space="preserve">personal académico y ampliar las redes de colaboración entre las instituciones de educación superior nacionales y extranjeras que ha sido pues una práctica y una necesidad en todas las instituciones pero que requiere también se reconoce en el programa su fortalecimiento y operar y consolidar el sistema integrado de información de la educación superior que también ha sido una demanda constante como un instrumento de apoyo a los procesos de planeación y evaluación de la educación superior que contribuyen a </w:t>
      </w:r>
      <w:proofErr w:type="spellStart"/>
      <w:r>
        <w:t>su</w:t>
      </w:r>
      <w:proofErr w:type="spellEnd"/>
      <w:r>
        <w:t xml:space="preserve"> </w:t>
      </w:r>
      <w:proofErr w:type="spellStart"/>
      <w:r>
        <w:t>mejora</w:t>
      </w:r>
      <w:proofErr w:type="spellEnd"/>
      <w:r>
        <w:t xml:space="preserve"> </w:t>
      </w:r>
      <w:proofErr w:type="spellStart"/>
      <w:r>
        <w:t>permanente</w:t>
      </w:r>
      <w:proofErr w:type="spellEnd"/>
      <w:r>
        <w:t>.</w:t>
      </w:r>
      <w:r w:rsidR="00C300C9">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1A07C8CD" w14:textId="50B2DC9A" w:rsidR="005B2FA8" w:rsidRDefault="00000000">
      <w:r>
        <w:t xml:space="preserve">El </w:t>
      </w:r>
      <w:proofErr w:type="spellStart"/>
      <w:r>
        <w:t>objetivo</w:t>
      </w:r>
      <w:proofErr w:type="spellEnd"/>
      <w:r>
        <w:t xml:space="preserve"> </w:t>
      </w:r>
      <w:proofErr w:type="spellStart"/>
      <w:r>
        <w:t>prioritario</w:t>
      </w:r>
      <w:proofErr w:type="spellEnd"/>
      <w:r>
        <w:t xml:space="preserve"> </w:t>
      </w:r>
      <w:proofErr w:type="spellStart"/>
      <w:r>
        <w:t>tres</w:t>
      </w:r>
      <w:proofErr w:type="spellEnd"/>
      <w:r>
        <w:t xml:space="preserve"> busca fomentar la formación de excelencia de las y los estudiantes mediante la innovación, la mejora continua integral de la educación superior, la revalorización del personal académico y el impulso de las ciencias, las humanidades y el desarrollo tecnológico. Se constituyen un objetivo fundamental porque busca impulsar en las IES la transformación de sus modelos educativos principalmente en el contexto que ya hemos </w:t>
      </w:r>
      <w:proofErr w:type="spellStart"/>
      <w:r>
        <w:t>señalado</w:t>
      </w:r>
      <w:proofErr w:type="spellEnd"/>
      <w:r>
        <w:t xml:space="preserve"> y </w:t>
      </w:r>
      <w:proofErr w:type="spellStart"/>
      <w:r>
        <w:t>que</w:t>
      </w:r>
      <w:proofErr w:type="spellEnd"/>
      <w:r>
        <w:t xml:space="preserve"> </w:t>
      </w:r>
      <w:proofErr w:type="spellStart"/>
      <w:r>
        <w:t>además</w:t>
      </w:r>
      <w:proofErr w:type="spellEnd"/>
      <w:r>
        <w:t xml:space="preserve"> </w:t>
      </w:r>
      <w:proofErr w:type="spellStart"/>
      <w:r>
        <w:t>dio</w:t>
      </w:r>
      <w:proofErr w:type="spellEnd"/>
      <w:r>
        <w:t xml:space="preserve"> </w:t>
      </w:r>
      <w:proofErr w:type="spellStart"/>
      <w:r>
        <w:t>cuenta</w:t>
      </w:r>
      <w:proofErr w:type="spellEnd"/>
      <w:r>
        <w:t xml:space="preserve"> la pandemia de la necesidad de esta eh revalorización y de esta reedición de los modelos educativos y de los procesos de enseñanza aprendizaje para la formación de excelencia de las y los estudiantes.</w:t>
      </w:r>
    </w:p>
    <w:p w14:paraId="128B7ACC" w14:textId="77777777" w:rsidR="00C300C9" w:rsidRDefault="00000000">
      <w:proofErr w:type="spellStart"/>
      <w:r>
        <w:t>Impulsar</w:t>
      </w:r>
      <w:proofErr w:type="spellEnd"/>
      <w:r>
        <w:t xml:space="preserve"> también </w:t>
      </w:r>
      <w:proofErr w:type="spellStart"/>
      <w:r>
        <w:t>procesos</w:t>
      </w:r>
      <w:proofErr w:type="spellEnd"/>
      <w:r>
        <w:t xml:space="preserve"> de innovación educativa y transformación digital en las </w:t>
      </w:r>
      <w:proofErr w:type="spellStart"/>
      <w:r>
        <w:t>instituciones</w:t>
      </w:r>
      <w:proofErr w:type="spellEnd"/>
      <w:r>
        <w:t xml:space="preserve"> de </w:t>
      </w:r>
      <w:proofErr w:type="spellStart"/>
      <w:r>
        <w:t>educación</w:t>
      </w:r>
      <w:proofErr w:type="spellEnd"/>
      <w:r>
        <w:t xml:space="preserve"> superior.</w:t>
      </w:r>
      <w:r w:rsidR="00C300C9">
        <w:t xml:space="preserve"> </w:t>
      </w:r>
    </w:p>
    <w:p w14:paraId="7D3FCC90" w14:textId="77B915EF" w:rsidR="005B2FA8" w:rsidRDefault="00000000">
      <w:proofErr w:type="spellStart"/>
      <w:r>
        <w:t>Operar</w:t>
      </w:r>
      <w:proofErr w:type="spellEnd"/>
      <w:r>
        <w:t xml:space="preserve"> </w:t>
      </w:r>
      <w:proofErr w:type="spellStart"/>
      <w:r>
        <w:t>el</w:t>
      </w:r>
      <w:proofErr w:type="spellEnd"/>
      <w:r>
        <w:t xml:space="preserve"> </w:t>
      </w:r>
      <w:proofErr w:type="spellStart"/>
      <w:r>
        <w:t>sistema</w:t>
      </w:r>
      <w:proofErr w:type="spellEnd"/>
      <w:r>
        <w:t xml:space="preserve"> de </w:t>
      </w:r>
      <w:proofErr w:type="spellStart"/>
      <w:r>
        <w:t>evaluación</w:t>
      </w:r>
      <w:proofErr w:type="spellEnd"/>
      <w:r>
        <w:t xml:space="preserve"> y acreditación de la educación superior que ha sumado una larga experiencia por más de 30 años mediante una estrategia progresiva y contextualizada en función también del trabajo que se está haciendo al respecto por parte de la subsecretaría.</w:t>
      </w:r>
    </w:p>
    <w:p w14:paraId="75E7CF37" w14:textId="77777777" w:rsidR="005B2FA8" w:rsidRDefault="00000000">
      <w:proofErr w:type="spellStart"/>
      <w:r>
        <w:t>Promover</w:t>
      </w:r>
      <w:proofErr w:type="spellEnd"/>
      <w:r>
        <w:t xml:space="preserve"> </w:t>
      </w:r>
      <w:proofErr w:type="spellStart"/>
      <w:r>
        <w:t>el</w:t>
      </w:r>
      <w:proofErr w:type="spellEnd"/>
      <w:r>
        <w:t xml:space="preserve"> </w:t>
      </w:r>
      <w:proofErr w:type="spellStart"/>
      <w:r>
        <w:t>fortalecimiento</w:t>
      </w:r>
      <w:proofErr w:type="spellEnd"/>
      <w:r>
        <w:t xml:space="preserve"> de las trayectorias y las carreras académicas en las instituciones de educación superior que han dado cuenta ya de que el personal académico tiene o se caracteriza por una amplia diversidad no solamente en términos del tiempo de dedicación que refiere el tiempo completo o el tiempo parcial sino también en términos de la atención disciplinaria y de la propia formación pedagógica que requiere el personal académico en las instituciones de educación superior.</w:t>
      </w:r>
    </w:p>
    <w:p w14:paraId="211926C9" w14:textId="52EFA5A9" w:rsidR="005B2FA8" w:rsidRDefault="00000000">
      <w:proofErr w:type="spellStart"/>
      <w:r>
        <w:t>Impulsar</w:t>
      </w:r>
      <w:proofErr w:type="spellEnd"/>
      <w:r>
        <w:t xml:space="preserve"> </w:t>
      </w:r>
      <w:proofErr w:type="spellStart"/>
      <w:r>
        <w:t>el</w:t>
      </w:r>
      <w:proofErr w:type="spellEnd"/>
      <w:r>
        <w:t xml:space="preserve"> </w:t>
      </w:r>
      <w:proofErr w:type="spellStart"/>
      <w:r>
        <w:t>posgrado</w:t>
      </w:r>
      <w:proofErr w:type="spellEnd"/>
      <w:r>
        <w:t xml:space="preserve"> y la investigación científica, humanística y tecnológica en las instituciones para contribuir a garantizar el derecho de la población mexicana a disfrutar de los beneficios del desarrollo de la ciencia y la innovación tecnológica en función de la atención a </w:t>
      </w:r>
      <w:proofErr w:type="spellStart"/>
      <w:r>
        <w:t>los</w:t>
      </w:r>
      <w:proofErr w:type="spellEnd"/>
      <w:r>
        <w:t xml:space="preserve"> </w:t>
      </w:r>
      <w:proofErr w:type="spellStart"/>
      <w:r>
        <w:t>grandes</w:t>
      </w:r>
      <w:proofErr w:type="spellEnd"/>
      <w:r>
        <w:t xml:space="preserve"> </w:t>
      </w:r>
      <w:proofErr w:type="spellStart"/>
      <w:r>
        <w:t>problemas</w:t>
      </w:r>
      <w:proofErr w:type="spellEnd"/>
      <w:r>
        <w:t xml:space="preserve"> </w:t>
      </w:r>
      <w:proofErr w:type="spellStart"/>
      <w:r>
        <w:t>nacionales</w:t>
      </w:r>
      <w:proofErr w:type="spellEnd"/>
      <w:r>
        <w:t>.</w:t>
      </w:r>
      <w:r w:rsidR="00C300C9">
        <w:t xml:space="preserve"> </w:t>
      </w:r>
      <w:r>
        <w:t xml:space="preserve">E </w:t>
      </w:r>
      <w:proofErr w:type="spellStart"/>
      <w:r>
        <w:t>impulsar</w:t>
      </w:r>
      <w:proofErr w:type="spellEnd"/>
      <w:r>
        <w:t xml:space="preserve"> </w:t>
      </w:r>
      <w:proofErr w:type="spellStart"/>
      <w:r>
        <w:t>desde</w:t>
      </w:r>
      <w:proofErr w:type="spellEnd"/>
      <w:r>
        <w:t xml:space="preserve"> las </w:t>
      </w:r>
      <w:proofErr w:type="spellStart"/>
      <w:r>
        <w:t>instituciones</w:t>
      </w:r>
      <w:proofErr w:type="spellEnd"/>
      <w:r>
        <w:t xml:space="preserve"> de educación superior el derecho constitucional a la cultura física y la práctica deportiva así como también el acceso a la cultura y las artes de las y los estudiantes de la población </w:t>
      </w:r>
      <w:proofErr w:type="spellStart"/>
      <w:r>
        <w:t>mexicana</w:t>
      </w:r>
      <w:proofErr w:type="spellEnd"/>
      <w:r>
        <w:t xml:space="preserve"> </w:t>
      </w:r>
      <w:proofErr w:type="spellStart"/>
      <w:r>
        <w:t>en</w:t>
      </w:r>
      <w:proofErr w:type="spellEnd"/>
      <w:r>
        <w:t xml:space="preserve"> general.</w:t>
      </w:r>
      <w:r w:rsidR="00C300C9">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487EF6C3" w14:textId="77777777" w:rsidR="00C300C9" w:rsidRDefault="00000000">
      <w:r>
        <w:t xml:space="preserve">El </w:t>
      </w:r>
      <w:proofErr w:type="spellStart"/>
      <w:r>
        <w:t>objetivo</w:t>
      </w:r>
      <w:proofErr w:type="spellEnd"/>
      <w:r>
        <w:t xml:space="preserve"> </w:t>
      </w:r>
      <w:proofErr w:type="spellStart"/>
      <w:r>
        <w:t>prioritario</w:t>
      </w:r>
      <w:proofErr w:type="spellEnd"/>
      <w:r>
        <w:t xml:space="preserve"> también es fundamental en la lógica de la política educativa de educación superior que se está impulsando desde el gobierno y que tiene que ver con la vinculación, el compromiso o también llamada responsabilidad social de las </w:t>
      </w:r>
      <w:r>
        <w:lastRenderedPageBreak/>
        <w:t xml:space="preserve">instituciones de educación superior con perspectiva territorial e intercultural para contribuir al bienestar de nuestra población. En ese sentido se requiere fortalecer las acciones de vinculación de las IES con los sectores público, privado y social en coordinación con los tres órdenes de gobierno. Igualmente es necesario promover y apoyar el fortalecimiento del compromiso social de las IES con la solución de los retos sociales, económicos y culturales desde la perspectiva territorial que significa también reconocer la diversidad de los problemas y también la diversidad de crear propuestas para la solución de los mismos en diferentes perspectivas y diferentes acciones puntuales. </w:t>
      </w:r>
    </w:p>
    <w:p w14:paraId="3ACFC7DB" w14:textId="34F1B7FE" w:rsidR="005B2FA8" w:rsidRDefault="00000000">
      <w:proofErr w:type="spellStart"/>
      <w:r>
        <w:t>Además</w:t>
      </w:r>
      <w:proofErr w:type="spellEnd"/>
      <w:r>
        <w:t xml:space="preserve"> se </w:t>
      </w:r>
      <w:proofErr w:type="spellStart"/>
      <w:r>
        <w:t>requiere</w:t>
      </w:r>
      <w:proofErr w:type="spellEnd"/>
      <w:r>
        <w:t xml:space="preserve"> </w:t>
      </w:r>
      <w:proofErr w:type="spellStart"/>
      <w:r>
        <w:t>impulsar</w:t>
      </w:r>
      <w:proofErr w:type="spellEnd"/>
      <w:r>
        <w:t xml:space="preserve"> la participación social en el desarrollo de la educación superior por lo tanto incorporar más la visión que se tiene de la misma </w:t>
      </w:r>
      <w:proofErr w:type="spellStart"/>
      <w:r>
        <w:t>desde</w:t>
      </w:r>
      <w:proofErr w:type="spellEnd"/>
      <w:r>
        <w:t xml:space="preserve"> </w:t>
      </w:r>
      <w:proofErr w:type="spellStart"/>
      <w:r>
        <w:t>los</w:t>
      </w:r>
      <w:proofErr w:type="spellEnd"/>
      <w:r>
        <w:t xml:space="preserve"> </w:t>
      </w:r>
      <w:proofErr w:type="spellStart"/>
      <w:r>
        <w:t>diferentes</w:t>
      </w:r>
      <w:proofErr w:type="spellEnd"/>
      <w:r>
        <w:t xml:space="preserve"> </w:t>
      </w:r>
      <w:proofErr w:type="spellStart"/>
      <w:r>
        <w:t>sectores</w:t>
      </w:r>
      <w:proofErr w:type="spellEnd"/>
      <w:r>
        <w:t xml:space="preserve"> </w:t>
      </w:r>
      <w:proofErr w:type="spellStart"/>
      <w:r>
        <w:t>ya</w:t>
      </w:r>
      <w:proofErr w:type="spellEnd"/>
      <w:r>
        <w:t xml:space="preserve"> </w:t>
      </w:r>
      <w:proofErr w:type="spellStart"/>
      <w:r>
        <w:t>señalados</w:t>
      </w:r>
      <w:proofErr w:type="spellEnd"/>
      <w:r>
        <w:t>.</w:t>
      </w:r>
    </w:p>
    <w:p w14:paraId="0FC9919E" w14:textId="53BE8BDB" w:rsidR="005B2FA8" w:rsidRDefault="00000000">
      <w:proofErr w:type="spellStart"/>
      <w:r>
        <w:t>Finalmente</w:t>
      </w:r>
      <w:proofErr w:type="spellEnd"/>
      <w:r>
        <w:t xml:space="preserve"> </w:t>
      </w:r>
      <w:proofErr w:type="spellStart"/>
      <w:r>
        <w:t>el</w:t>
      </w:r>
      <w:proofErr w:type="spellEnd"/>
      <w:r>
        <w:t xml:space="preserve"> </w:t>
      </w:r>
      <w:proofErr w:type="spellStart"/>
      <w:r>
        <w:t>objetivo</w:t>
      </w:r>
      <w:proofErr w:type="spellEnd"/>
      <w:r>
        <w:t xml:space="preserve"> </w:t>
      </w:r>
      <w:proofErr w:type="spellStart"/>
      <w:r>
        <w:t>prioritario</w:t>
      </w:r>
      <w:proofErr w:type="spellEnd"/>
      <w:r>
        <w:t xml:space="preserve"> </w:t>
      </w:r>
      <w:proofErr w:type="spellStart"/>
      <w:r>
        <w:t>cinco</w:t>
      </w:r>
      <w:proofErr w:type="spellEnd"/>
      <w:r>
        <w:t xml:space="preserve"> es también </w:t>
      </w:r>
      <w:proofErr w:type="spellStart"/>
      <w:r>
        <w:t>una</w:t>
      </w:r>
      <w:proofErr w:type="spellEnd"/>
      <w:r w:rsidR="00C300C9">
        <w:t xml:space="preserve"> </w:t>
      </w:r>
      <w:proofErr w:type="spellStart"/>
      <w:r>
        <w:t>demanda</w:t>
      </w:r>
      <w:proofErr w:type="spellEnd"/>
      <w:r>
        <w:t xml:space="preserve"> </w:t>
      </w:r>
      <w:proofErr w:type="spellStart"/>
      <w:r>
        <w:t>permanente</w:t>
      </w:r>
      <w:proofErr w:type="spellEnd"/>
      <w:r>
        <w:t xml:space="preserve"> o ha </w:t>
      </w:r>
      <w:proofErr w:type="spellStart"/>
      <w:r>
        <w:t>sido</w:t>
      </w:r>
      <w:proofErr w:type="spellEnd"/>
      <w:r>
        <w:t xml:space="preserve"> una demanda permanente de la educación superior y tiene que ver con una nueva política de financiamiento que garantice el cumplimiento de los fines de la </w:t>
      </w:r>
      <w:proofErr w:type="spellStart"/>
      <w:r>
        <w:t>educación</w:t>
      </w:r>
      <w:proofErr w:type="spellEnd"/>
      <w:r>
        <w:t xml:space="preserve"> superior</w:t>
      </w:r>
      <w:r w:rsidR="00C300C9">
        <w:t xml:space="preserve">, </w:t>
      </w:r>
      <w:proofErr w:type="spellStart"/>
      <w:r>
        <w:t>así</w:t>
      </w:r>
      <w:proofErr w:type="spellEnd"/>
      <w:r>
        <w:t xml:space="preserve"> </w:t>
      </w:r>
      <w:proofErr w:type="spellStart"/>
      <w:r>
        <w:t>como</w:t>
      </w:r>
      <w:proofErr w:type="spellEnd"/>
      <w:r w:rsidR="00C300C9">
        <w:t xml:space="preserve"> </w:t>
      </w:r>
      <w:proofErr w:type="spellStart"/>
      <w:r w:rsidR="00C300C9">
        <w:t>su</w:t>
      </w:r>
      <w:proofErr w:type="spellEnd"/>
      <w:r w:rsidR="00C300C9">
        <w:t xml:space="preserve"> </w:t>
      </w:r>
      <w:proofErr w:type="spellStart"/>
      <w:r w:rsidR="00C300C9">
        <w:t>obligatoriedad</w:t>
      </w:r>
      <w:proofErr w:type="spellEnd"/>
      <w:r w:rsidR="00C300C9">
        <w:t xml:space="preserve"> y </w:t>
      </w:r>
      <w:proofErr w:type="spellStart"/>
      <w:r w:rsidR="00C300C9">
        <w:t>gratuidad</w:t>
      </w:r>
      <w:proofErr w:type="spellEnd"/>
      <w:r w:rsidR="00C300C9">
        <w:t xml:space="preserve"> </w:t>
      </w:r>
      <w:proofErr w:type="spellStart"/>
      <w:r w:rsidR="00C300C9">
        <w:t>como</w:t>
      </w:r>
      <w:proofErr w:type="spellEnd"/>
      <w:r>
        <w:t xml:space="preserve"> </w:t>
      </w:r>
      <w:proofErr w:type="spellStart"/>
      <w:r>
        <w:t>está</w:t>
      </w:r>
      <w:proofErr w:type="spellEnd"/>
      <w:r>
        <w:t xml:space="preserve"> </w:t>
      </w:r>
      <w:proofErr w:type="spellStart"/>
      <w:r>
        <w:t>establecido</w:t>
      </w:r>
      <w:proofErr w:type="spellEnd"/>
      <w:r>
        <w:t xml:space="preserve"> </w:t>
      </w:r>
      <w:proofErr w:type="spellStart"/>
      <w:r>
        <w:t>en</w:t>
      </w:r>
      <w:proofErr w:type="spellEnd"/>
      <w:r>
        <w:t xml:space="preserve"> la ley.</w:t>
      </w:r>
    </w:p>
    <w:p w14:paraId="7E1CB5C2" w14:textId="7A8A60FD" w:rsidR="005B2FA8" w:rsidRDefault="00000000">
      <w:r>
        <w:t xml:space="preserve">Para </w:t>
      </w:r>
      <w:proofErr w:type="spellStart"/>
      <w:r>
        <w:t>ello</w:t>
      </w:r>
      <w:proofErr w:type="spellEnd"/>
      <w:r>
        <w:t xml:space="preserve"> es </w:t>
      </w:r>
      <w:proofErr w:type="spellStart"/>
      <w:r>
        <w:t>necesario</w:t>
      </w:r>
      <w:proofErr w:type="spellEnd"/>
      <w:r>
        <w:t xml:space="preserve"> fortalecer la corresponsabilidad financiera de la Federación y de los gobiernos estatales para el cumplimiento progresivo de la obligatoriedad y gratuidad y el logro de la equidad y la </w:t>
      </w:r>
      <w:proofErr w:type="spellStart"/>
      <w:r>
        <w:t>suficiencia</w:t>
      </w:r>
      <w:proofErr w:type="spellEnd"/>
      <w:r>
        <w:t xml:space="preserve"> </w:t>
      </w:r>
      <w:proofErr w:type="spellStart"/>
      <w:r>
        <w:t>presupuestaria</w:t>
      </w:r>
      <w:proofErr w:type="spellEnd"/>
      <w:r>
        <w:t>.</w:t>
      </w:r>
      <w:r w:rsidR="00254EFA">
        <w:t xml:space="preserve"> </w:t>
      </w:r>
      <w:proofErr w:type="spellStart"/>
      <w:r>
        <w:t>Entendida</w:t>
      </w:r>
      <w:proofErr w:type="spellEnd"/>
      <w:r>
        <w:t xml:space="preserve"> la </w:t>
      </w:r>
      <w:proofErr w:type="spellStart"/>
      <w:r>
        <w:t>equidad</w:t>
      </w:r>
      <w:proofErr w:type="spellEnd"/>
      <w:r>
        <w:t xml:space="preserve"> </w:t>
      </w:r>
      <w:proofErr w:type="spellStart"/>
      <w:r>
        <w:t>por</w:t>
      </w:r>
      <w:proofErr w:type="spellEnd"/>
      <w:r>
        <w:t xml:space="preserve"> </w:t>
      </w:r>
      <w:proofErr w:type="spellStart"/>
      <w:r>
        <w:t>supuesto</w:t>
      </w:r>
      <w:proofErr w:type="spellEnd"/>
      <w:r>
        <w:t xml:space="preserve"> </w:t>
      </w:r>
      <w:proofErr w:type="spellStart"/>
      <w:r>
        <w:t>como</w:t>
      </w:r>
      <w:proofErr w:type="spellEnd"/>
      <w:r>
        <w:t xml:space="preserve"> el logro de aprendizaje centrado en el logro de los aprendizajes de los estudiantes, pero también en el cumplimiento de los distintos fines que tiene la educación superior y que están señalados en la misma ley.</w:t>
      </w:r>
    </w:p>
    <w:p w14:paraId="7CB9CEE2" w14:textId="77777777" w:rsidR="005B2FA8" w:rsidRDefault="00000000">
      <w:proofErr w:type="spellStart"/>
      <w:r>
        <w:t>Avanzar</w:t>
      </w:r>
      <w:proofErr w:type="spellEnd"/>
      <w:r>
        <w:t xml:space="preserve"> </w:t>
      </w:r>
      <w:proofErr w:type="spellStart"/>
      <w:r>
        <w:t>en</w:t>
      </w:r>
      <w:proofErr w:type="spellEnd"/>
      <w:r>
        <w:t xml:space="preserve"> la </w:t>
      </w:r>
      <w:proofErr w:type="spellStart"/>
      <w:r>
        <w:t>equidad</w:t>
      </w:r>
      <w:proofErr w:type="spellEnd"/>
      <w:r>
        <w:t xml:space="preserve"> presupuestal entre las instituciones y subsistemas de educación superior, considerando el reconocimiento de su diversidad, así como de las funciones que desarrollan.</w:t>
      </w:r>
    </w:p>
    <w:p w14:paraId="7E7BA8F8" w14:textId="77777777" w:rsidR="005B2FA8" w:rsidRDefault="00000000">
      <w:proofErr w:type="spellStart"/>
      <w:r>
        <w:t>Impulsar</w:t>
      </w:r>
      <w:proofErr w:type="spellEnd"/>
      <w:r>
        <w:t xml:space="preserve"> </w:t>
      </w:r>
      <w:proofErr w:type="spellStart"/>
      <w:r>
        <w:t>programas</w:t>
      </w:r>
      <w:proofErr w:type="spellEnd"/>
      <w:r>
        <w:t xml:space="preserve"> y </w:t>
      </w:r>
      <w:proofErr w:type="spellStart"/>
      <w:r>
        <w:t>acciones</w:t>
      </w:r>
      <w:proofErr w:type="spellEnd"/>
      <w:r>
        <w:t xml:space="preserve"> para el saneamiento y la reestructuración financiera de las instituciones tal como también se ha venido trabajando desde la subsecretaría.</w:t>
      </w:r>
    </w:p>
    <w:p w14:paraId="169761E1" w14:textId="77777777" w:rsidR="005B2FA8" w:rsidRDefault="00000000">
      <w:proofErr w:type="spellStart"/>
      <w:r>
        <w:t>Promover</w:t>
      </w:r>
      <w:proofErr w:type="spellEnd"/>
      <w:r>
        <w:t xml:space="preserve"> </w:t>
      </w:r>
      <w:proofErr w:type="spellStart"/>
      <w:r>
        <w:t>el</w:t>
      </w:r>
      <w:proofErr w:type="spellEnd"/>
      <w:r>
        <w:t xml:space="preserve"> </w:t>
      </w:r>
      <w:proofErr w:type="spellStart"/>
      <w:r>
        <w:t>mejoramiento</w:t>
      </w:r>
      <w:proofErr w:type="spellEnd"/>
      <w:r>
        <w:t xml:space="preserve"> de los instrumentos financieros de las funciones sustantivas de las instituciones, así como la diversificación de las fuentes de financiamiento necesarias para apoyar en el desarrollo de las propias instituciones.</w:t>
      </w:r>
    </w:p>
    <w:p w14:paraId="487646A8" w14:textId="77777777" w:rsidR="005B2FA8" w:rsidRDefault="00000000">
      <w:proofErr w:type="spellStart"/>
      <w:r>
        <w:t>Fortalecer</w:t>
      </w:r>
      <w:proofErr w:type="spellEnd"/>
      <w:r>
        <w:t xml:space="preserve"> la </w:t>
      </w:r>
      <w:proofErr w:type="spellStart"/>
      <w:r>
        <w:t>transparencia</w:t>
      </w:r>
      <w:proofErr w:type="spellEnd"/>
      <w:r>
        <w:t xml:space="preserve"> y eficiencia en el ejercicio del gasto y rendición de cuentas no solamente en el ámbito económico sino también en el ámbito académico.</w:t>
      </w:r>
    </w:p>
    <w:p w14:paraId="78F747F6" w14:textId="4AB78A65" w:rsidR="005B2FA8" w:rsidRDefault="00000000">
      <w:r>
        <w:t xml:space="preserve">En cuanto a las metas y parámetros del PRONES estamos </w:t>
      </w:r>
      <w:proofErr w:type="spellStart"/>
      <w:r>
        <w:t>exponiendo</w:t>
      </w:r>
      <w:proofErr w:type="spellEnd"/>
      <w:r w:rsidR="00254EFA" w:rsidRPr="00254EFA">
        <w:t xml:space="preserve"> </w:t>
      </w:r>
      <w:r w:rsidR="00254EFA">
        <w:t xml:space="preserve">a </w:t>
      </w:r>
      <w:proofErr w:type="spellStart"/>
      <w:r w:rsidR="00254EFA">
        <w:t>ustedes</w:t>
      </w:r>
      <w:proofErr w:type="spellEnd"/>
      <w:r>
        <w:t xml:space="preserve"> cinco metas </w:t>
      </w:r>
      <w:proofErr w:type="spellStart"/>
      <w:r>
        <w:t>fundamentales</w:t>
      </w:r>
      <w:proofErr w:type="spellEnd"/>
      <w:r>
        <w:t xml:space="preserve"> con las </w:t>
      </w:r>
      <w:proofErr w:type="spellStart"/>
      <w:r>
        <w:t>cuales</w:t>
      </w:r>
      <w:proofErr w:type="spellEnd"/>
      <w:r>
        <w:t xml:space="preserve"> se </w:t>
      </w:r>
      <w:proofErr w:type="spellStart"/>
      <w:r>
        <w:t>asocian</w:t>
      </w:r>
      <w:proofErr w:type="spellEnd"/>
      <w:r>
        <w:t xml:space="preserve"> a las estrategias a los objetivos prioritarios y a las estrategias antes señaladas.</w:t>
      </w:r>
    </w:p>
    <w:p w14:paraId="3E0EECE4" w14:textId="77777777" w:rsidR="005B2FA8" w:rsidRDefault="00000000">
      <w:r>
        <w:lastRenderedPageBreak/>
        <w:t xml:space="preserve">Esto también es </w:t>
      </w:r>
      <w:proofErr w:type="spellStart"/>
      <w:r>
        <w:t>necesario</w:t>
      </w:r>
      <w:proofErr w:type="spellEnd"/>
      <w:r>
        <w:t xml:space="preserve"> aclarar que bueno como el programa responde a los requerimientos que nos hace la Secretaría de Hacienda, entonces bueno nosotros en ese sentido pues hemos establecido estas cinco metas que es lo que es necesario establecer allí.</w:t>
      </w:r>
    </w:p>
    <w:p w14:paraId="5F4F3E63" w14:textId="148E516B" w:rsidR="005B2FA8" w:rsidRDefault="00000000">
      <w:r>
        <w:t xml:space="preserve">La meta uno que se relaciona con el objetivo uno y </w:t>
      </w:r>
      <w:proofErr w:type="spellStart"/>
      <w:r>
        <w:t>que</w:t>
      </w:r>
      <w:proofErr w:type="spellEnd"/>
      <w:r>
        <w:t xml:space="preserve"> se </w:t>
      </w:r>
      <w:proofErr w:type="spellStart"/>
      <w:r>
        <w:t>podrá</w:t>
      </w:r>
      <w:proofErr w:type="spellEnd"/>
      <w:r>
        <w:t xml:space="preserve"> </w:t>
      </w:r>
      <w:proofErr w:type="spellStart"/>
      <w:r>
        <w:t>medir</w:t>
      </w:r>
      <w:proofErr w:type="spellEnd"/>
      <w:r>
        <w:t xml:space="preserve"> la ampliación de la cobertura en función precisamente de la tasa bruta de </w:t>
      </w:r>
      <w:proofErr w:type="spellStart"/>
      <w:r>
        <w:t>cobertura</w:t>
      </w:r>
      <w:proofErr w:type="spellEnd"/>
      <w:r>
        <w:t xml:space="preserve"> </w:t>
      </w:r>
      <w:proofErr w:type="spellStart"/>
      <w:r>
        <w:t>en</w:t>
      </w:r>
      <w:proofErr w:type="spellEnd"/>
      <w:r>
        <w:t xml:space="preserve"> </w:t>
      </w:r>
      <w:proofErr w:type="spellStart"/>
      <w:r>
        <w:t>educación</w:t>
      </w:r>
      <w:proofErr w:type="spellEnd"/>
      <w:r>
        <w:t xml:space="preserve"> superior</w:t>
      </w:r>
      <w:r w:rsidR="00254EFA">
        <w:t xml:space="preserve">, </w:t>
      </w:r>
      <w:proofErr w:type="spellStart"/>
      <w:r>
        <w:t>que</w:t>
      </w:r>
      <w:proofErr w:type="spellEnd"/>
      <w:r>
        <w:t xml:space="preserve"> </w:t>
      </w:r>
      <w:proofErr w:type="spellStart"/>
      <w:r>
        <w:t>alcancemos</w:t>
      </w:r>
      <w:proofErr w:type="spellEnd"/>
      <w:r>
        <w:t xml:space="preserve"> para estos dos años para los que </w:t>
      </w:r>
      <w:proofErr w:type="spellStart"/>
      <w:r>
        <w:t>está</w:t>
      </w:r>
      <w:proofErr w:type="spellEnd"/>
      <w:r>
        <w:t xml:space="preserve"> </w:t>
      </w:r>
      <w:proofErr w:type="spellStart"/>
      <w:r>
        <w:t>pensado</w:t>
      </w:r>
      <w:proofErr w:type="spellEnd"/>
      <w:r>
        <w:t xml:space="preserve"> </w:t>
      </w:r>
      <w:proofErr w:type="spellStart"/>
      <w:r>
        <w:t>este</w:t>
      </w:r>
      <w:proofErr w:type="spellEnd"/>
      <w:r>
        <w:t xml:space="preserve"> </w:t>
      </w:r>
      <w:proofErr w:type="spellStart"/>
      <w:r>
        <w:t>programa</w:t>
      </w:r>
      <w:proofErr w:type="spellEnd"/>
      <w:r>
        <w:t xml:space="preserve"> </w:t>
      </w:r>
      <w:proofErr w:type="spellStart"/>
      <w:r>
        <w:t>en</w:t>
      </w:r>
      <w:proofErr w:type="spellEnd"/>
      <w:r>
        <w:t xml:space="preserve"> </w:t>
      </w:r>
      <w:proofErr w:type="spellStart"/>
      <w:r>
        <w:t>cuanto</w:t>
      </w:r>
      <w:proofErr w:type="spellEnd"/>
      <w:r>
        <w:t xml:space="preserve"> a la cobertura.</w:t>
      </w:r>
    </w:p>
    <w:p w14:paraId="5F43A501" w14:textId="6A1A2F42" w:rsidR="005B2FA8" w:rsidRDefault="00000000">
      <w:r>
        <w:t xml:space="preserve">La meta del </w:t>
      </w:r>
      <w:proofErr w:type="spellStart"/>
      <w:r>
        <w:t>objetivo</w:t>
      </w:r>
      <w:proofErr w:type="spellEnd"/>
      <w:r>
        <w:t xml:space="preserve"> dos </w:t>
      </w:r>
      <w:proofErr w:type="spellStart"/>
      <w:r>
        <w:t>trata</w:t>
      </w:r>
      <w:proofErr w:type="spellEnd"/>
      <w:r>
        <w:t xml:space="preserve"> </w:t>
      </w:r>
      <w:r w:rsidR="00254EFA">
        <w:t>de</w:t>
      </w:r>
      <w:r>
        <w:t xml:space="preserve"> a</w:t>
      </w:r>
      <w:proofErr w:type="spellStart"/>
      <w:r>
        <w:t>poyar en</w:t>
      </w:r>
      <w:proofErr w:type="spellEnd"/>
      <w:r>
        <w:t xml:space="preserve"> que las entidades federativas con comisiones estatales para la planeación de la educación superior o instancias equivalentes queden integradas y se garantice su funcionamiento en función de la necesaria planeación de la educación superior por cada entidad federativa lo que considera los diferentes tipos institucionales y los diferentes programas educativos </w:t>
      </w:r>
      <w:proofErr w:type="spellStart"/>
      <w:r>
        <w:t>que</w:t>
      </w:r>
      <w:proofErr w:type="spellEnd"/>
      <w:r>
        <w:t xml:space="preserve"> se </w:t>
      </w:r>
      <w:proofErr w:type="spellStart"/>
      <w:r>
        <w:t>imparten</w:t>
      </w:r>
      <w:proofErr w:type="spellEnd"/>
      <w:r>
        <w:t xml:space="preserve"> </w:t>
      </w:r>
      <w:proofErr w:type="spellStart"/>
      <w:r>
        <w:t>en</w:t>
      </w:r>
      <w:proofErr w:type="spellEnd"/>
      <w:r>
        <w:t xml:space="preserve"> las </w:t>
      </w:r>
      <w:proofErr w:type="spellStart"/>
      <w:r>
        <w:t>entidades</w:t>
      </w:r>
      <w:proofErr w:type="spellEnd"/>
      <w:r>
        <w:t>.</w:t>
      </w:r>
    </w:p>
    <w:p w14:paraId="6134AE8B" w14:textId="09951731" w:rsidR="005B2FA8" w:rsidRDefault="00254EFA">
      <w:r>
        <w:t>L</w:t>
      </w:r>
      <w:r w:rsidR="00000000">
        <w:t xml:space="preserve">a meta del </w:t>
      </w:r>
      <w:proofErr w:type="spellStart"/>
      <w:r w:rsidR="00000000">
        <w:t>objetivo</w:t>
      </w:r>
      <w:proofErr w:type="spellEnd"/>
      <w:r w:rsidR="00000000">
        <w:t xml:space="preserve"> tres se mediría en función del porcentaje de instituciones públicas con programas de autoevaluación y de mejora continua tal como establece también en el artículo 60 la Ley General de Educación Superior.</w:t>
      </w:r>
    </w:p>
    <w:p w14:paraId="7BF7A87D" w14:textId="7FD7C1DD" w:rsidR="005B2FA8" w:rsidRDefault="00000000">
      <w:r>
        <w:t xml:space="preserve">La meta del objetivo cuatro se mediría a través del porcentaje de instituciones con proyectos de </w:t>
      </w:r>
      <w:proofErr w:type="spellStart"/>
      <w:r>
        <w:t>vinculación</w:t>
      </w:r>
      <w:proofErr w:type="spellEnd"/>
      <w:r>
        <w:t xml:space="preserve"> </w:t>
      </w:r>
      <w:proofErr w:type="spellStart"/>
      <w:r>
        <w:t>funcionando</w:t>
      </w:r>
      <w:proofErr w:type="spellEnd"/>
      <w:r>
        <w:t xml:space="preserve"> y operand</w:t>
      </w:r>
      <w:r w:rsidR="00254EFA">
        <w:t>o</w:t>
      </w:r>
      <w:r>
        <w:t xml:space="preserve"> con </w:t>
      </w:r>
      <w:proofErr w:type="spellStart"/>
      <w:r>
        <w:t>los</w:t>
      </w:r>
      <w:proofErr w:type="spellEnd"/>
      <w:r>
        <w:t xml:space="preserve"> </w:t>
      </w:r>
      <w:proofErr w:type="spellStart"/>
      <w:r>
        <w:t>sectores</w:t>
      </w:r>
      <w:proofErr w:type="spellEnd"/>
      <w:r>
        <w:t xml:space="preserve"> público, privado y social y que atienden los grandes problemas nacionales.</w:t>
      </w:r>
    </w:p>
    <w:p w14:paraId="19E361D1" w14:textId="7D43500D" w:rsidR="005B2FA8" w:rsidRDefault="00000000">
      <w:r>
        <w:t xml:space="preserve">Y la meta del objetivo cinco eh pues se mide a través del porcentaje del gasto público de educación superior con respecto al </w:t>
      </w:r>
      <w:proofErr w:type="spellStart"/>
      <w:r>
        <w:t>producto</w:t>
      </w:r>
      <w:proofErr w:type="spellEnd"/>
      <w:r>
        <w:t xml:space="preserve"> </w:t>
      </w:r>
      <w:proofErr w:type="spellStart"/>
      <w:r>
        <w:t>interno</w:t>
      </w:r>
      <w:proofErr w:type="spellEnd"/>
      <w:r>
        <w:t xml:space="preserve"> </w:t>
      </w:r>
      <w:proofErr w:type="spellStart"/>
      <w:r>
        <w:t>bruto</w:t>
      </w:r>
      <w:proofErr w:type="spellEnd"/>
      <w:r>
        <w:t>.</w:t>
      </w:r>
      <w:r w:rsidR="00254EFA">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2AA33735" w14:textId="62DB7382" w:rsidR="005B2FA8" w:rsidRDefault="00000000">
      <w:proofErr w:type="spellStart"/>
      <w:r>
        <w:t>Finalmente</w:t>
      </w:r>
      <w:proofErr w:type="spellEnd"/>
      <w:r w:rsidR="00254EFA">
        <w:t>,</w:t>
      </w:r>
      <w:r>
        <w:t xml:space="preserve"> </w:t>
      </w:r>
      <w:proofErr w:type="spellStart"/>
      <w:r>
        <w:t>cuál</w:t>
      </w:r>
      <w:proofErr w:type="spellEnd"/>
      <w:r>
        <w:t xml:space="preserve"> es la </w:t>
      </w:r>
      <w:proofErr w:type="spellStart"/>
      <w:r>
        <w:t>ruta</w:t>
      </w:r>
      <w:proofErr w:type="spellEnd"/>
      <w:r>
        <w:t xml:space="preserve"> de </w:t>
      </w:r>
      <w:proofErr w:type="spellStart"/>
      <w:r>
        <w:t>seguimiento</w:t>
      </w:r>
      <w:proofErr w:type="spellEnd"/>
      <w:r w:rsidR="00254EFA">
        <w:t>.</w:t>
      </w:r>
      <w:r>
        <w:t xml:space="preserve"> Primero remitir el documento del PRONES a todas y todos los integrantes del CONACES para su revisión y propuestas. El trabajo que se haga en este análisis y revisión por parte de las y los integrantes es fundamental para la comisión que ha estado trabajando en este documento.</w:t>
      </w:r>
    </w:p>
    <w:p w14:paraId="0DCC8EEF" w14:textId="17EB213D" w:rsidR="005B2FA8" w:rsidRDefault="00000000">
      <w:proofErr w:type="spellStart"/>
      <w:r>
        <w:t>Someter</w:t>
      </w:r>
      <w:proofErr w:type="spellEnd"/>
      <w:r>
        <w:t xml:space="preserve"> el </w:t>
      </w:r>
      <w:proofErr w:type="spellStart"/>
      <w:r>
        <w:t>borrador</w:t>
      </w:r>
      <w:proofErr w:type="spellEnd"/>
      <w:r>
        <w:t xml:space="preserve"> a </w:t>
      </w:r>
      <w:proofErr w:type="spellStart"/>
      <w:r>
        <w:t>consideración</w:t>
      </w:r>
      <w:proofErr w:type="spellEnd"/>
      <w:r>
        <w:t xml:space="preserve"> </w:t>
      </w:r>
      <w:proofErr w:type="spellStart"/>
      <w:r>
        <w:t>esta</w:t>
      </w:r>
      <w:proofErr w:type="spellEnd"/>
      <w:r>
        <w:t xml:space="preserve"> </w:t>
      </w:r>
      <w:proofErr w:type="spellStart"/>
      <w:r>
        <w:t>misma</w:t>
      </w:r>
      <w:proofErr w:type="spellEnd"/>
      <w:r>
        <w:t xml:space="preserve"> </w:t>
      </w:r>
      <w:proofErr w:type="spellStart"/>
      <w:r>
        <w:t>propuesta</w:t>
      </w:r>
      <w:proofErr w:type="spellEnd"/>
      <w:r>
        <w:t xml:space="preserve"> del programa de las COEPES que también como ustedes ven tienen una función fundamental en la planeación y en el logro de los objetivos de la educación superior.</w:t>
      </w:r>
    </w:p>
    <w:p w14:paraId="53334573" w14:textId="77777777" w:rsidR="005B2FA8" w:rsidRDefault="00000000">
      <w:proofErr w:type="spellStart"/>
      <w:r>
        <w:t>Elaborar</w:t>
      </w:r>
      <w:proofErr w:type="spellEnd"/>
      <w:r>
        <w:t xml:space="preserve"> la </w:t>
      </w:r>
      <w:proofErr w:type="spellStart"/>
      <w:r>
        <w:t>versión</w:t>
      </w:r>
      <w:proofErr w:type="spellEnd"/>
      <w:r>
        <w:t xml:space="preserve"> final y someterla al dictamen de la Secretaría de Hacienda, definir los mecanismos e instrumentos para su implementación e iniciar la elaboración del segundo documento que es la orientación de más largo plazo, de más largo aliento que será la prospectiva de la educación superior en México para el periodo 2024-2040.</w:t>
      </w:r>
    </w:p>
    <w:p w14:paraId="57592ED5" w14:textId="77777777" w:rsidR="005B2FA8" w:rsidRDefault="00000000">
      <w:proofErr w:type="spellStart"/>
      <w:r>
        <w:t>Agradecemos</w:t>
      </w:r>
      <w:proofErr w:type="spellEnd"/>
      <w:r>
        <w:t xml:space="preserve"> </w:t>
      </w:r>
      <w:proofErr w:type="spellStart"/>
      <w:r>
        <w:t>mucho</w:t>
      </w:r>
      <w:proofErr w:type="spellEnd"/>
      <w:r>
        <w:t xml:space="preserve"> </w:t>
      </w:r>
      <w:proofErr w:type="spellStart"/>
      <w:r>
        <w:t>su</w:t>
      </w:r>
      <w:proofErr w:type="spellEnd"/>
      <w:r>
        <w:t xml:space="preserve"> </w:t>
      </w:r>
      <w:proofErr w:type="spellStart"/>
      <w:r>
        <w:t>atención</w:t>
      </w:r>
      <w:proofErr w:type="spellEnd"/>
      <w:r>
        <w:t xml:space="preserve"> y dejamos a consideración el trabajo de la comisión.</w:t>
      </w:r>
    </w:p>
    <w:p w14:paraId="136681BD" w14:textId="77777777" w:rsidR="005B2FA8" w:rsidRDefault="005B2FA8"/>
    <w:p w14:paraId="1728A841" w14:textId="77777777" w:rsidR="00254EFA" w:rsidRPr="00254EFA" w:rsidRDefault="00254EFA" w:rsidP="00254EFA">
      <w:pPr>
        <w:rPr>
          <w:b/>
          <w:bCs/>
          <w:lang w:val="es-MX"/>
        </w:rPr>
      </w:pPr>
      <w:r w:rsidRPr="00254EFA">
        <w:rPr>
          <w:b/>
          <w:bCs/>
          <w:lang w:val="es-MX"/>
        </w:rPr>
        <w:lastRenderedPageBreak/>
        <w:t>Maestro Jaime Valls Esponda, Secretario General Ejecutivo de ANUIES</w:t>
      </w:r>
    </w:p>
    <w:p w14:paraId="3AF9A055" w14:textId="77777777" w:rsidR="005B2FA8" w:rsidRDefault="00000000">
      <w:proofErr w:type="spellStart"/>
      <w:r>
        <w:t>Muchas</w:t>
      </w:r>
      <w:proofErr w:type="spellEnd"/>
      <w:r>
        <w:t xml:space="preserve"> gracias </w:t>
      </w:r>
      <w:proofErr w:type="spellStart"/>
      <w:r>
        <w:t>doctora</w:t>
      </w:r>
      <w:proofErr w:type="spellEnd"/>
      <w:r>
        <w:t xml:space="preserve"> </w:t>
      </w:r>
      <w:proofErr w:type="spellStart"/>
      <w:r>
        <w:t>por</w:t>
      </w:r>
      <w:proofErr w:type="spellEnd"/>
      <w:r>
        <w:t xml:space="preserve"> el trabajo tan espléndido y tan completo de de esta comisión para elaborar la propuesta del programa nacional de educación superior. Yo quiero reconocer el trabajo de la comisión de la doctora Buendía y particularmente de Héctor Ramírez del Raso, de Sandra Báez y de José Aguirre que además de estar muy pendientes de el CONACES participaron de manera muy activa en la propuesta de este programa nacional de educación superior.</w:t>
      </w:r>
    </w:p>
    <w:p w14:paraId="2889E4B6" w14:textId="77777777" w:rsidR="005B2FA8" w:rsidRDefault="00000000">
      <w:r>
        <w:t xml:space="preserve">Abro </w:t>
      </w:r>
      <w:proofErr w:type="spellStart"/>
      <w:r>
        <w:t>el</w:t>
      </w:r>
      <w:proofErr w:type="spellEnd"/>
      <w:r>
        <w:t xml:space="preserve"> </w:t>
      </w:r>
      <w:proofErr w:type="spellStart"/>
      <w:r>
        <w:t>micrófono</w:t>
      </w:r>
      <w:proofErr w:type="spellEnd"/>
      <w:r>
        <w:t xml:space="preserve"> </w:t>
      </w:r>
      <w:proofErr w:type="spellStart"/>
      <w:r>
        <w:t>por</w:t>
      </w:r>
      <w:proofErr w:type="spellEnd"/>
      <w:r>
        <w:t xml:space="preserve"> si alguien tiene algún comentario.</w:t>
      </w:r>
    </w:p>
    <w:p w14:paraId="7F7F9B0D" w14:textId="6266DEE6" w:rsidR="005B2FA8" w:rsidRDefault="00254EFA">
      <w:r>
        <w:t>Don</w:t>
      </w:r>
      <w:r w:rsidR="00000000">
        <w:t xml:space="preserve"> Enrique del Val de la UNAM por favor.</w:t>
      </w:r>
    </w:p>
    <w:p w14:paraId="5D6C3C61" w14:textId="77777777" w:rsidR="005B2FA8" w:rsidRDefault="005B2FA8"/>
    <w:p w14:paraId="1C553C6B" w14:textId="4A735573" w:rsidR="005B2FA8" w:rsidRPr="00521383" w:rsidRDefault="00254EFA">
      <w:pPr>
        <w:rPr>
          <w:b/>
          <w:bCs/>
        </w:rPr>
      </w:pPr>
      <w:r w:rsidRPr="00521383">
        <w:rPr>
          <w:b/>
          <w:bCs/>
        </w:rPr>
        <w:t>Enrique de Val, de la UNAM</w:t>
      </w:r>
    </w:p>
    <w:p w14:paraId="768FA525" w14:textId="77777777" w:rsidR="00254EFA" w:rsidRDefault="00000000">
      <w:r>
        <w:t xml:space="preserve">Sí, buenas tardes. Bueno, en primer lugar, sí quiero felicitar a los </w:t>
      </w:r>
      <w:proofErr w:type="spellStart"/>
      <w:r>
        <w:t>que</w:t>
      </w:r>
      <w:proofErr w:type="spellEnd"/>
      <w:r>
        <w:t xml:space="preserve"> </w:t>
      </w:r>
      <w:proofErr w:type="spellStart"/>
      <w:r>
        <w:t>elaboraron</w:t>
      </w:r>
      <w:proofErr w:type="spellEnd"/>
      <w:r>
        <w:t xml:space="preserve"> </w:t>
      </w:r>
      <w:proofErr w:type="spellStart"/>
      <w:r>
        <w:t>el</w:t>
      </w:r>
      <w:proofErr w:type="spellEnd"/>
      <w:r>
        <w:t xml:space="preserve"> </w:t>
      </w:r>
      <w:proofErr w:type="spellStart"/>
      <w:r>
        <w:t>programa</w:t>
      </w:r>
      <w:proofErr w:type="spellEnd"/>
      <w:r>
        <w:t>.</w:t>
      </w:r>
      <w:r w:rsidR="00254EFA">
        <w:t xml:space="preserve"> </w:t>
      </w:r>
    </w:p>
    <w:p w14:paraId="702689B4" w14:textId="7FBF6EEE" w:rsidR="005B2FA8" w:rsidRDefault="00254EFA">
      <w:r>
        <w:t>P</w:t>
      </w:r>
      <w:r w:rsidR="00000000">
        <w:t xml:space="preserve">ero </w:t>
      </w:r>
      <w:proofErr w:type="spellStart"/>
      <w:r w:rsidR="00000000">
        <w:t>sí</w:t>
      </w:r>
      <w:proofErr w:type="spellEnd"/>
      <w:r w:rsidR="00000000">
        <w:t xml:space="preserve"> </w:t>
      </w:r>
      <w:proofErr w:type="spellStart"/>
      <w:r w:rsidR="00000000">
        <w:t>quisiera</w:t>
      </w:r>
      <w:proofErr w:type="spellEnd"/>
      <w:r w:rsidR="00000000">
        <w:t xml:space="preserve">, de </w:t>
      </w:r>
      <w:proofErr w:type="spellStart"/>
      <w:r w:rsidR="00000000">
        <w:t>alguna</w:t>
      </w:r>
      <w:proofErr w:type="spellEnd"/>
      <w:r w:rsidR="00000000">
        <w:t xml:space="preserve"> forma, que este programa, a juicio de nosotros y de muchos, dependa de una sola cosa: que logremos un incremento en el presupuesto para la educación superior.</w:t>
      </w:r>
    </w:p>
    <w:p w14:paraId="53A3BC1F" w14:textId="77777777" w:rsidR="005B2FA8" w:rsidRDefault="00000000">
      <w:r>
        <w:t xml:space="preserve">Es </w:t>
      </w:r>
      <w:proofErr w:type="spellStart"/>
      <w:r>
        <w:t>decir</w:t>
      </w:r>
      <w:proofErr w:type="spellEnd"/>
      <w:r>
        <w:t xml:space="preserve">, y </w:t>
      </w:r>
      <w:proofErr w:type="spellStart"/>
      <w:r>
        <w:t>yo</w:t>
      </w:r>
      <w:proofErr w:type="spellEnd"/>
      <w:r>
        <w:t xml:space="preserve"> creo que habría que hacer de alguna forma alguna labor de apoyo a la lucha que ha dado la secretaría y fundamentalmente la subsecretaría de educación superior encabezada por Luciano Concheiro para obtener mayores recursos, pero en términos reales ya solo queda un año, porque el presupuesto para el 23 ya se dio y no es un presupuesto que nos tenga contentos a todos.</w:t>
      </w:r>
    </w:p>
    <w:p w14:paraId="27DE9369" w14:textId="77777777" w:rsidR="005B2FA8" w:rsidRDefault="00000000">
      <w:proofErr w:type="spellStart"/>
      <w:r>
        <w:t>Entonces</w:t>
      </w:r>
      <w:proofErr w:type="spellEnd"/>
      <w:r>
        <w:t xml:space="preserve">, </w:t>
      </w:r>
      <w:proofErr w:type="spellStart"/>
      <w:r>
        <w:t>ya</w:t>
      </w:r>
      <w:proofErr w:type="spellEnd"/>
      <w:r>
        <w:t xml:space="preserve"> solo </w:t>
      </w:r>
      <w:proofErr w:type="spellStart"/>
      <w:r>
        <w:t>nos</w:t>
      </w:r>
      <w:proofErr w:type="spellEnd"/>
      <w:r>
        <w:t xml:space="preserve"> queda un presupuesto, el del año 24. De alguna forma deberíamos lograr que, por lo menos en el último año de este gobierno, hubiera un presupuesto creciente para la educación superior que pudiéramos echar a andar varias de las cosas que están bien planteadas en este programa.</w:t>
      </w:r>
    </w:p>
    <w:p w14:paraId="335FB74E" w14:textId="77777777" w:rsidR="005B2FA8" w:rsidRDefault="00000000">
      <w:r>
        <w:t xml:space="preserve">El </w:t>
      </w:r>
      <w:proofErr w:type="spellStart"/>
      <w:r>
        <w:t>programa</w:t>
      </w:r>
      <w:proofErr w:type="spellEnd"/>
      <w:r>
        <w:t xml:space="preserve"> es </w:t>
      </w:r>
      <w:proofErr w:type="spellStart"/>
      <w:r>
        <w:t>muy</w:t>
      </w:r>
      <w:proofErr w:type="spellEnd"/>
      <w:r>
        <w:t xml:space="preserve"> bueno, pero depende mucho de los recursos que podamos obtener. Entonces, sí, de alguna forma nosotros queremos ver de qué manera podemos incidir, sobre todo en la secretaría de hacienda para que tome en consideración las necesidades de la educación superior y lo que plantea el programa.</w:t>
      </w:r>
    </w:p>
    <w:p w14:paraId="445AB809" w14:textId="77777777" w:rsidR="005B2FA8" w:rsidRDefault="00000000">
      <w:r>
        <w:t xml:space="preserve">Eso es lo </w:t>
      </w:r>
      <w:proofErr w:type="spellStart"/>
      <w:r>
        <w:t>que</w:t>
      </w:r>
      <w:proofErr w:type="spellEnd"/>
      <w:r>
        <w:t xml:space="preserve"> yo quisiera, gracias.</w:t>
      </w:r>
    </w:p>
    <w:p w14:paraId="67531752" w14:textId="77777777" w:rsidR="005B2FA8" w:rsidRDefault="005B2FA8"/>
    <w:p w14:paraId="43B4738D" w14:textId="77777777" w:rsidR="00254EFA" w:rsidRDefault="00254EFA">
      <w:pPr>
        <w:rPr>
          <w:b/>
          <w:bCs/>
          <w:lang w:val="es-MX"/>
        </w:rPr>
      </w:pPr>
      <w:r w:rsidRPr="00254EFA">
        <w:rPr>
          <w:b/>
          <w:bCs/>
          <w:lang w:val="es-MX"/>
        </w:rPr>
        <w:t>Maestro Jaime Valls Esponda, Secretario General Ejecutivo de ANUIES</w:t>
      </w:r>
    </w:p>
    <w:p w14:paraId="51F55E09" w14:textId="0EA0A3B1" w:rsidR="005B2FA8" w:rsidRPr="00254EFA" w:rsidRDefault="00000000">
      <w:pPr>
        <w:rPr>
          <w:b/>
          <w:bCs/>
          <w:lang w:val="es-MX"/>
        </w:rPr>
      </w:pPr>
      <w:proofErr w:type="spellStart"/>
      <w:r>
        <w:lastRenderedPageBreak/>
        <w:t>Pase</w:t>
      </w:r>
      <w:proofErr w:type="spellEnd"/>
      <w:r>
        <w:t xml:space="preserve"> </w:t>
      </w:r>
      <w:proofErr w:type="spellStart"/>
      <w:r>
        <w:t>el</w:t>
      </w:r>
      <w:proofErr w:type="spellEnd"/>
      <w:r>
        <w:t xml:space="preserve"> </w:t>
      </w:r>
      <w:proofErr w:type="spellStart"/>
      <w:r>
        <w:t>micrófono</w:t>
      </w:r>
      <w:proofErr w:type="spellEnd"/>
      <w:r>
        <w:t xml:space="preserve">, </w:t>
      </w:r>
      <w:proofErr w:type="spellStart"/>
      <w:r>
        <w:t>por</w:t>
      </w:r>
      <w:proofErr w:type="spellEnd"/>
      <w:r>
        <w:t xml:space="preserve"> favor, y preséntese si es tan amable.</w:t>
      </w:r>
    </w:p>
    <w:p w14:paraId="4D256433" w14:textId="77777777" w:rsidR="005B2FA8" w:rsidRDefault="005B2FA8"/>
    <w:p w14:paraId="2E81C5B4" w14:textId="0AF414E5" w:rsidR="005B2FA8" w:rsidRPr="00254EFA" w:rsidRDefault="00254EFA">
      <w:pPr>
        <w:rPr>
          <w:b/>
          <w:bCs/>
        </w:rPr>
      </w:pPr>
      <w:r w:rsidRPr="00254EFA">
        <w:rPr>
          <w:b/>
          <w:bCs/>
        </w:rPr>
        <w:t xml:space="preserve">Juan Carlos Moreno Ceceña, </w:t>
      </w:r>
      <w:r w:rsidRPr="00254EFA">
        <w:rPr>
          <w:b/>
          <w:bCs/>
        </w:rPr>
        <w:t xml:space="preserve">director de </w:t>
      </w:r>
      <w:proofErr w:type="spellStart"/>
      <w:r w:rsidRPr="00254EFA">
        <w:rPr>
          <w:b/>
          <w:bCs/>
        </w:rPr>
        <w:t>educación</w:t>
      </w:r>
      <w:proofErr w:type="spellEnd"/>
      <w:r w:rsidRPr="00254EFA">
        <w:rPr>
          <w:b/>
          <w:bCs/>
        </w:rPr>
        <w:t xml:space="preserve"> del Colegio de </w:t>
      </w:r>
      <w:proofErr w:type="spellStart"/>
      <w:r w:rsidRPr="00254EFA">
        <w:rPr>
          <w:b/>
          <w:bCs/>
        </w:rPr>
        <w:t>Posgraduados</w:t>
      </w:r>
      <w:proofErr w:type="spellEnd"/>
    </w:p>
    <w:p w14:paraId="438A67AD" w14:textId="77777777" w:rsidR="005B2FA8" w:rsidRDefault="00000000">
      <w:r>
        <w:t>Buen día a todos, soy Juan Carlos Moreno Ceceña, director de educación del Colegio de Posgraduados.</w:t>
      </w:r>
    </w:p>
    <w:p w14:paraId="3E86B215" w14:textId="77777777" w:rsidR="005B2FA8" w:rsidRDefault="00000000">
      <w:r>
        <w:t>Me uno a la felicitación por esta propuesta; es una propuesta muy integral que aborda diferentes aspectos, pero sí se reduce en las metas.</w:t>
      </w:r>
    </w:p>
    <w:p w14:paraId="6A28491C" w14:textId="77777777" w:rsidR="005B2FA8" w:rsidRDefault="00000000">
      <w:r>
        <w:t xml:space="preserve">Creo </w:t>
      </w:r>
      <w:proofErr w:type="spellStart"/>
      <w:r>
        <w:t>que</w:t>
      </w:r>
      <w:proofErr w:type="spellEnd"/>
      <w:r>
        <w:t xml:space="preserve"> </w:t>
      </w:r>
      <w:proofErr w:type="spellStart"/>
      <w:r>
        <w:t>estas</w:t>
      </w:r>
      <w:proofErr w:type="spellEnd"/>
      <w:r>
        <w:t xml:space="preserve"> </w:t>
      </w:r>
      <w:proofErr w:type="spellStart"/>
      <w:r>
        <w:t>metas</w:t>
      </w:r>
      <w:proofErr w:type="spellEnd"/>
      <w:r>
        <w:t>, y entiendo que van alineadas a lo que pide la secretaría de hacienda y crédito público, son un objetivo, una meta; pero deja atrás todo este gran trabajo, o al menos este trabajo integral que rescata diferentes aspectos que hoy día se vienen impulsando, como la participación social, la interculturalidad, la pertinencia en los programas de estudio y varios puntos que se tocan.</w:t>
      </w:r>
    </w:p>
    <w:p w14:paraId="637C0B5A" w14:textId="3596DD5A" w:rsidR="005B2FA8" w:rsidRDefault="00254EFA">
      <w:r>
        <w:t>A</w:t>
      </w:r>
      <w:r w:rsidR="00000000">
        <w:t xml:space="preserve">lgo que también quisiera, no sé si es posible proyectar la cuarta </w:t>
      </w:r>
      <w:proofErr w:type="spellStart"/>
      <w:r w:rsidR="00000000">
        <w:t>diapositiva</w:t>
      </w:r>
      <w:proofErr w:type="spellEnd"/>
      <w:r w:rsidR="00000000">
        <w:t xml:space="preserve">, se confunde mucho el término responsabilidad social y compromiso social y es algo </w:t>
      </w:r>
      <w:proofErr w:type="spellStart"/>
      <w:r w:rsidR="00000000">
        <w:t>que</w:t>
      </w:r>
      <w:proofErr w:type="spellEnd"/>
      <w:r w:rsidR="00000000">
        <w:t xml:space="preserve"> se enumera mucho y y que y es plausible que que esté presente el enfoque de desarrollo social y participación social, pero creo que el término más correcto que deberíamos de utilizar es retribución social, que es un término que hoy día el Consejo Nacional de Ciencia y Tecnología en sus programas de </w:t>
      </w:r>
      <w:proofErr w:type="spellStart"/>
      <w:r w:rsidR="00000000">
        <w:t>posgrado</w:t>
      </w:r>
      <w:proofErr w:type="spellEnd"/>
      <w:r w:rsidR="00000000">
        <w:t xml:space="preserve"> es algo </w:t>
      </w:r>
      <w:proofErr w:type="spellStart"/>
      <w:r w:rsidR="00000000">
        <w:t>que</w:t>
      </w:r>
      <w:proofErr w:type="spellEnd"/>
      <w:r w:rsidR="00000000">
        <w:t xml:space="preserve"> </w:t>
      </w:r>
      <w:proofErr w:type="spellStart"/>
      <w:r w:rsidR="00000000">
        <w:t>está</w:t>
      </w:r>
      <w:proofErr w:type="spellEnd"/>
      <w:r w:rsidR="00000000">
        <w:t xml:space="preserve"> </w:t>
      </w:r>
      <w:proofErr w:type="spellStart"/>
      <w:r w:rsidR="00000000">
        <w:t>trayendo</w:t>
      </w:r>
      <w:proofErr w:type="spellEnd"/>
      <w:r w:rsidR="00000000">
        <w:t xml:space="preserve"> </w:t>
      </w:r>
      <w:proofErr w:type="spellStart"/>
      <w:r w:rsidR="00000000">
        <w:t>mucho</w:t>
      </w:r>
      <w:proofErr w:type="spellEnd"/>
      <w:r w:rsidR="00000000">
        <w:t xml:space="preserve"> a esta política de educación y el término que utiliza es la retribución social.</w:t>
      </w:r>
    </w:p>
    <w:p w14:paraId="33A5E15B" w14:textId="77777777" w:rsidR="00254EFA" w:rsidRDefault="00000000">
      <w:r>
        <w:t xml:space="preserve">Es cuanto, gracias. </w:t>
      </w:r>
    </w:p>
    <w:p w14:paraId="45F87992" w14:textId="77777777" w:rsidR="00254EFA" w:rsidRDefault="00254EFA"/>
    <w:p w14:paraId="47865464" w14:textId="505694DC" w:rsidR="00254EFA" w:rsidRPr="00254EFA" w:rsidRDefault="00254EFA">
      <w:pPr>
        <w:rPr>
          <w:b/>
          <w:bCs/>
          <w:lang w:val="es-MX"/>
        </w:rPr>
      </w:pPr>
      <w:r w:rsidRPr="00254EFA">
        <w:rPr>
          <w:b/>
          <w:bCs/>
          <w:lang w:val="es-MX"/>
        </w:rPr>
        <w:t>Maestro Jaime Valls Esponda, Secretario General Ejecutivo de ANUIES</w:t>
      </w:r>
    </w:p>
    <w:p w14:paraId="353D81F3" w14:textId="685CB486" w:rsidR="005B2FA8" w:rsidRDefault="00000000">
      <w:r>
        <w:t xml:space="preserve">Gracias, le </w:t>
      </w:r>
      <w:proofErr w:type="spellStart"/>
      <w:r>
        <w:t>solicitamos</w:t>
      </w:r>
      <w:proofErr w:type="spellEnd"/>
      <w:r>
        <w:t xml:space="preserve"> </w:t>
      </w:r>
      <w:proofErr w:type="spellStart"/>
      <w:r>
        <w:t>que</w:t>
      </w:r>
      <w:proofErr w:type="spellEnd"/>
      <w:r>
        <w:t xml:space="preserve"> haga la propuesta por escrito. Tiene la palabra la directora general de FLACSO a quien saludo, la doctora Gloria del Castillo, muchas gracias por su presencia, doctora.</w:t>
      </w:r>
    </w:p>
    <w:p w14:paraId="13AF1CB3" w14:textId="77777777" w:rsidR="005B2FA8" w:rsidRDefault="005B2FA8"/>
    <w:p w14:paraId="3FECB533" w14:textId="7F5EF3E2" w:rsidR="005B2FA8" w:rsidRPr="00254EFA" w:rsidRDefault="00254EFA">
      <w:pPr>
        <w:rPr>
          <w:b/>
          <w:bCs/>
        </w:rPr>
      </w:pPr>
      <w:r w:rsidRPr="00254EFA">
        <w:rPr>
          <w:b/>
          <w:bCs/>
        </w:rPr>
        <w:t xml:space="preserve">Dra. Gloria del Castillo, </w:t>
      </w:r>
      <w:proofErr w:type="spellStart"/>
      <w:r w:rsidRPr="00254EFA">
        <w:rPr>
          <w:b/>
          <w:bCs/>
        </w:rPr>
        <w:t>directora</w:t>
      </w:r>
      <w:proofErr w:type="spellEnd"/>
      <w:r w:rsidRPr="00254EFA">
        <w:rPr>
          <w:b/>
          <w:bCs/>
        </w:rPr>
        <w:t xml:space="preserve"> general de FLACSO</w:t>
      </w:r>
    </w:p>
    <w:p w14:paraId="61E05DB7" w14:textId="77777777" w:rsidR="00254EFA" w:rsidRDefault="00254EFA">
      <w:r>
        <w:t>B</w:t>
      </w:r>
      <w:r w:rsidR="00000000">
        <w:t xml:space="preserve">uenos días a a todas y y todos, muchas gracias </w:t>
      </w:r>
      <w:proofErr w:type="spellStart"/>
      <w:r w:rsidR="00000000">
        <w:t>por</w:t>
      </w:r>
      <w:proofErr w:type="spellEnd"/>
      <w:r w:rsidR="00000000">
        <w:t xml:space="preserve"> </w:t>
      </w:r>
      <w:proofErr w:type="spellStart"/>
      <w:r w:rsidR="00000000">
        <w:t>darme</w:t>
      </w:r>
      <w:proofErr w:type="spellEnd"/>
      <w:r w:rsidR="00000000">
        <w:t xml:space="preserve"> la palabra. Yo me quiero sumar a la a las felicitaciones y al reconocimiento del trabajo que ha hecho esta </w:t>
      </w:r>
      <w:proofErr w:type="spellStart"/>
      <w:r w:rsidR="00000000">
        <w:t>comisión</w:t>
      </w:r>
      <w:proofErr w:type="spellEnd"/>
      <w:r w:rsidR="00000000">
        <w:t xml:space="preserve">, </w:t>
      </w:r>
      <w:proofErr w:type="spellStart"/>
      <w:r w:rsidR="00000000">
        <w:t>yo</w:t>
      </w:r>
      <w:proofErr w:type="spellEnd"/>
      <w:r w:rsidR="00000000">
        <w:t xml:space="preserve"> </w:t>
      </w:r>
      <w:proofErr w:type="spellStart"/>
      <w:r w:rsidR="00000000">
        <w:t>creo</w:t>
      </w:r>
      <w:proofErr w:type="spellEnd"/>
      <w:r w:rsidR="00000000">
        <w:t xml:space="preserve"> </w:t>
      </w:r>
      <w:proofErr w:type="spellStart"/>
      <w:r w:rsidR="00000000">
        <w:t>que</w:t>
      </w:r>
      <w:proofErr w:type="spellEnd"/>
      <w:r>
        <w:t xml:space="preserve"> </w:t>
      </w:r>
      <w:r w:rsidR="00000000">
        <w:t xml:space="preserve">hay </w:t>
      </w:r>
      <w:proofErr w:type="spellStart"/>
      <w:r w:rsidR="00000000">
        <w:t>que</w:t>
      </w:r>
      <w:proofErr w:type="spellEnd"/>
      <w:r w:rsidR="00000000">
        <w:t xml:space="preserve"> </w:t>
      </w:r>
      <w:proofErr w:type="spellStart"/>
      <w:r w:rsidR="00000000">
        <w:t>reconocerle</w:t>
      </w:r>
      <w:proofErr w:type="spellEnd"/>
      <w:r w:rsidR="00000000">
        <w:t xml:space="preserve"> varias cosas, ¿no? </w:t>
      </w:r>
    </w:p>
    <w:p w14:paraId="251219CB" w14:textId="0A18FCB4" w:rsidR="005B2FA8" w:rsidRDefault="00000000">
      <w:r>
        <w:t>Primero es</w:t>
      </w:r>
      <w:r w:rsidR="00254EFA">
        <w:t xml:space="preserve"> </w:t>
      </w:r>
      <w:r>
        <w:t xml:space="preserve">un </w:t>
      </w:r>
      <w:proofErr w:type="spellStart"/>
      <w:r>
        <w:t>trabajo</w:t>
      </w:r>
      <w:proofErr w:type="spellEnd"/>
      <w:r>
        <w:t xml:space="preserve"> </w:t>
      </w:r>
      <w:proofErr w:type="spellStart"/>
      <w:r>
        <w:t>muy</w:t>
      </w:r>
      <w:proofErr w:type="spellEnd"/>
      <w:r>
        <w:t xml:space="preserve"> bien estructurado en un </w:t>
      </w:r>
      <w:proofErr w:type="spellStart"/>
      <w:r>
        <w:t>tiempo</w:t>
      </w:r>
      <w:proofErr w:type="spellEnd"/>
      <w:r>
        <w:t xml:space="preserve"> </w:t>
      </w:r>
      <w:proofErr w:type="spellStart"/>
      <w:r>
        <w:t>muy</w:t>
      </w:r>
      <w:proofErr w:type="spellEnd"/>
      <w:r>
        <w:t xml:space="preserve"> </w:t>
      </w:r>
      <w:proofErr w:type="spellStart"/>
      <w:r>
        <w:t>corto</w:t>
      </w:r>
      <w:proofErr w:type="spellEnd"/>
      <w:r>
        <w:t xml:space="preserve"> de </w:t>
      </w:r>
      <w:proofErr w:type="spellStart"/>
      <w:r>
        <w:t>trabajo</w:t>
      </w:r>
      <w:proofErr w:type="spellEnd"/>
      <w:r>
        <w:t xml:space="preserve"> y la elaboración de este de este programa ha tenido varios desafíos.</w:t>
      </w:r>
    </w:p>
    <w:p w14:paraId="3F1DE60C" w14:textId="05DD7CA8" w:rsidR="005B2FA8" w:rsidRDefault="00000000">
      <w:r>
        <w:lastRenderedPageBreak/>
        <w:t xml:space="preserve">No </w:t>
      </w:r>
      <w:proofErr w:type="spellStart"/>
      <w:r>
        <w:t>solamente</w:t>
      </w:r>
      <w:proofErr w:type="spellEnd"/>
      <w:r>
        <w:t xml:space="preserve"> es un instrumento técnico, ¿no? de </w:t>
      </w:r>
      <w:proofErr w:type="spellStart"/>
      <w:r>
        <w:t>políticas</w:t>
      </w:r>
      <w:proofErr w:type="spellEnd"/>
      <w:r>
        <w:t xml:space="preserve">, de </w:t>
      </w:r>
      <w:proofErr w:type="spellStart"/>
      <w:r>
        <w:t>establecer</w:t>
      </w:r>
      <w:proofErr w:type="spellEnd"/>
      <w:r>
        <w:t xml:space="preserve"> </w:t>
      </w:r>
      <w:proofErr w:type="spellStart"/>
      <w:r>
        <w:t>objetivos</w:t>
      </w:r>
      <w:proofErr w:type="spellEnd"/>
      <w:r>
        <w:t xml:space="preserve"> </w:t>
      </w:r>
      <w:proofErr w:type="spellStart"/>
      <w:r>
        <w:t>como</w:t>
      </w:r>
      <w:proofErr w:type="spellEnd"/>
      <w:r>
        <w:t xml:space="preserve"> </w:t>
      </w:r>
      <w:proofErr w:type="spellStart"/>
      <w:r>
        <w:t>en</w:t>
      </w:r>
      <w:proofErr w:type="spellEnd"/>
      <w:r>
        <w:t xml:space="preserve"> las en la lógica tradicional de un programa de esta naturaleza, sino que ha tenido el reto fundamental de recuperar la lógica de los cambios del actual </w:t>
      </w:r>
      <w:proofErr w:type="spellStart"/>
      <w:r>
        <w:t>gobierno</w:t>
      </w:r>
      <w:proofErr w:type="spellEnd"/>
      <w:r>
        <w:t xml:space="preserve"> y no </w:t>
      </w:r>
      <w:r w:rsidR="00254EFA">
        <w:t xml:space="preserve">es </w:t>
      </w:r>
      <w:proofErr w:type="spellStart"/>
      <w:r>
        <w:t>en</w:t>
      </w:r>
      <w:proofErr w:type="spellEnd"/>
      <w:r>
        <w:t xml:space="preserve"> ese </w:t>
      </w:r>
      <w:proofErr w:type="spellStart"/>
      <w:r>
        <w:t>sentido</w:t>
      </w:r>
      <w:proofErr w:type="spellEnd"/>
      <w:r>
        <w:t xml:space="preserve"> no es menor.</w:t>
      </w:r>
    </w:p>
    <w:p w14:paraId="4BD8C5FA" w14:textId="77777777" w:rsidR="005B5E26" w:rsidRDefault="00000000">
      <w:r>
        <w:t xml:space="preserve">Lo </w:t>
      </w:r>
      <w:proofErr w:type="spellStart"/>
      <w:r>
        <w:t>que</w:t>
      </w:r>
      <w:proofErr w:type="spellEnd"/>
      <w:r>
        <w:t xml:space="preserve"> estamos viviendo </w:t>
      </w:r>
      <w:proofErr w:type="spellStart"/>
      <w:r>
        <w:t>en</w:t>
      </w:r>
      <w:proofErr w:type="spellEnd"/>
      <w:r>
        <w:t xml:space="preserve"> México son cambios de distinta naturaleza, hay un cambio eh político, hay un cambio en la manera de </w:t>
      </w:r>
      <w:proofErr w:type="spellStart"/>
      <w:r>
        <w:t>hacer</w:t>
      </w:r>
      <w:proofErr w:type="spellEnd"/>
      <w:r>
        <w:t xml:space="preserve"> política y estos cambios </w:t>
      </w:r>
      <w:proofErr w:type="spellStart"/>
      <w:r>
        <w:t>han</w:t>
      </w:r>
      <w:proofErr w:type="spellEnd"/>
      <w:r>
        <w:t xml:space="preserve"> </w:t>
      </w:r>
      <w:proofErr w:type="spellStart"/>
      <w:r>
        <w:t>impulsado</w:t>
      </w:r>
      <w:proofErr w:type="spellEnd"/>
      <w:r>
        <w:t xml:space="preserve"> de </w:t>
      </w:r>
      <w:proofErr w:type="spellStart"/>
      <w:r>
        <w:t>manera</w:t>
      </w:r>
      <w:proofErr w:type="spellEnd"/>
      <w:r w:rsidR="005B5E26">
        <w:t xml:space="preserve"> natural</w:t>
      </w:r>
      <w:r>
        <w:t xml:space="preserve"> </w:t>
      </w:r>
      <w:proofErr w:type="spellStart"/>
      <w:r>
        <w:t>digamos</w:t>
      </w:r>
      <w:proofErr w:type="spellEnd"/>
      <w:r>
        <w:t xml:space="preserve"> </w:t>
      </w:r>
      <w:proofErr w:type="spellStart"/>
      <w:r w:rsidR="005B5E26">
        <w:t>sí</w:t>
      </w:r>
      <w:proofErr w:type="spellEnd"/>
      <w:r w:rsidR="005B5E26">
        <w:t xml:space="preserve"> </w:t>
      </w:r>
      <w:r>
        <w:t xml:space="preserve">hay </w:t>
      </w:r>
      <w:proofErr w:type="spellStart"/>
      <w:r>
        <w:t>una</w:t>
      </w:r>
      <w:proofErr w:type="spellEnd"/>
      <w:r>
        <w:t xml:space="preserve"> </w:t>
      </w:r>
      <w:proofErr w:type="spellStart"/>
      <w:r>
        <w:t>relación</w:t>
      </w:r>
      <w:proofErr w:type="spellEnd"/>
      <w:r>
        <w:t xml:space="preserve"> </w:t>
      </w:r>
      <w:proofErr w:type="spellStart"/>
      <w:r>
        <w:t>muy</w:t>
      </w:r>
      <w:proofErr w:type="spellEnd"/>
      <w:r>
        <w:t xml:space="preserve"> </w:t>
      </w:r>
      <w:proofErr w:type="spellStart"/>
      <w:r>
        <w:t>importante</w:t>
      </w:r>
      <w:proofErr w:type="spellEnd"/>
      <w:r>
        <w:t xml:space="preserve"> entre el cambio político y las nuevas </w:t>
      </w:r>
      <w:proofErr w:type="spellStart"/>
      <w:r>
        <w:t>maneras</w:t>
      </w:r>
      <w:proofErr w:type="spellEnd"/>
      <w:r>
        <w:t xml:space="preserve"> de tomar decisiones y </w:t>
      </w:r>
      <w:proofErr w:type="spellStart"/>
      <w:r>
        <w:t>creo</w:t>
      </w:r>
      <w:proofErr w:type="spellEnd"/>
      <w:r>
        <w:t xml:space="preserve"> </w:t>
      </w:r>
      <w:proofErr w:type="spellStart"/>
      <w:r>
        <w:t>que</w:t>
      </w:r>
      <w:proofErr w:type="spellEnd"/>
      <w:r>
        <w:t xml:space="preserve"> </w:t>
      </w:r>
      <w:proofErr w:type="spellStart"/>
      <w:r>
        <w:t>eso</w:t>
      </w:r>
      <w:proofErr w:type="spellEnd"/>
      <w:r>
        <w:t xml:space="preserve"> lo ha </w:t>
      </w:r>
      <w:proofErr w:type="spellStart"/>
      <w:r>
        <w:t>logrado</w:t>
      </w:r>
      <w:proofErr w:type="spellEnd"/>
      <w:r>
        <w:t xml:space="preserve"> </w:t>
      </w:r>
      <w:proofErr w:type="spellStart"/>
      <w:r>
        <w:t>muy</w:t>
      </w:r>
      <w:proofErr w:type="spellEnd"/>
      <w:r>
        <w:t xml:space="preserve"> bien </w:t>
      </w:r>
      <w:proofErr w:type="spellStart"/>
      <w:r>
        <w:t>este</w:t>
      </w:r>
      <w:proofErr w:type="spellEnd"/>
      <w:r>
        <w:t xml:space="preserve"> </w:t>
      </w:r>
      <w:proofErr w:type="spellStart"/>
      <w:r>
        <w:t>programa</w:t>
      </w:r>
      <w:proofErr w:type="spellEnd"/>
      <w:r w:rsidR="005B5E26">
        <w:t xml:space="preserve">. </w:t>
      </w:r>
    </w:p>
    <w:p w14:paraId="71169B1B" w14:textId="77777777" w:rsidR="005B5E26" w:rsidRDefault="005B5E26">
      <w:r>
        <w:t>N</w:t>
      </w:r>
      <w:r w:rsidR="00000000">
        <w:t xml:space="preserve">o </w:t>
      </w:r>
      <w:proofErr w:type="spellStart"/>
      <w:r w:rsidR="00000000">
        <w:t>solamente</w:t>
      </w:r>
      <w:proofErr w:type="spellEnd"/>
      <w:r w:rsidR="00000000">
        <w:t xml:space="preserve"> </w:t>
      </w:r>
      <w:proofErr w:type="spellStart"/>
      <w:r w:rsidR="00000000">
        <w:t>eso</w:t>
      </w:r>
      <w:proofErr w:type="spellEnd"/>
      <w:r w:rsidR="00000000">
        <w:t xml:space="preserve"> ha </w:t>
      </w:r>
      <w:proofErr w:type="spellStart"/>
      <w:r w:rsidR="00000000">
        <w:t>recuperado</w:t>
      </w:r>
      <w:proofErr w:type="spellEnd"/>
      <w:r w:rsidR="00000000">
        <w:t xml:space="preserve">, </w:t>
      </w:r>
      <w:proofErr w:type="spellStart"/>
      <w:r w:rsidR="00000000">
        <w:t>digamos</w:t>
      </w:r>
      <w:proofErr w:type="spellEnd"/>
      <w:r w:rsidR="00000000">
        <w:t xml:space="preserve">, en estos ejes —bueno, yo les digo ejes, pero son objetivos estratégicos— ha recuperado, digamos, los criterios, los nuevos criterios con los que se están tomando decisiones, y es por eso, ¿no?, que en este programa hay un conjunto de valores, valores políticos y </w:t>
      </w:r>
      <w:proofErr w:type="spellStart"/>
      <w:r w:rsidR="00000000">
        <w:t>valores</w:t>
      </w:r>
      <w:proofErr w:type="spellEnd"/>
      <w:r w:rsidR="00000000">
        <w:t xml:space="preserve"> de </w:t>
      </w:r>
      <w:proofErr w:type="spellStart"/>
      <w:r w:rsidR="00000000">
        <w:t>política</w:t>
      </w:r>
      <w:proofErr w:type="spellEnd"/>
      <w:r>
        <w:t xml:space="preserve"> </w:t>
      </w:r>
      <w:r w:rsidR="00000000">
        <w:t xml:space="preserve">a </w:t>
      </w:r>
      <w:proofErr w:type="spellStart"/>
      <w:r w:rsidR="00000000">
        <w:t>los</w:t>
      </w:r>
      <w:proofErr w:type="spellEnd"/>
      <w:r w:rsidR="00000000">
        <w:t xml:space="preserve"> </w:t>
      </w:r>
      <w:proofErr w:type="spellStart"/>
      <w:r w:rsidR="00000000">
        <w:t>que</w:t>
      </w:r>
      <w:proofErr w:type="spellEnd"/>
      <w:r w:rsidR="00000000">
        <w:t xml:space="preserve"> están —que están— en la Ley General de Educación, </w:t>
      </w:r>
      <w:proofErr w:type="spellStart"/>
      <w:r w:rsidR="00000000">
        <w:t>que</w:t>
      </w:r>
      <w:proofErr w:type="spellEnd"/>
      <w:r w:rsidR="00000000">
        <w:t xml:space="preserve"> </w:t>
      </w:r>
      <w:proofErr w:type="spellStart"/>
      <w:r w:rsidR="00000000">
        <w:t>creo</w:t>
      </w:r>
      <w:proofErr w:type="spellEnd"/>
      <w:r w:rsidR="00000000">
        <w:t xml:space="preserve"> </w:t>
      </w:r>
      <w:proofErr w:type="spellStart"/>
      <w:r w:rsidR="00000000">
        <w:t>que</w:t>
      </w:r>
      <w:proofErr w:type="spellEnd"/>
      <w:r w:rsidR="00000000">
        <w:t xml:space="preserve"> </w:t>
      </w:r>
      <w:proofErr w:type="spellStart"/>
      <w:r w:rsidR="00000000">
        <w:t>en</w:t>
      </w:r>
      <w:proofErr w:type="spellEnd"/>
      <w:r w:rsidR="00000000">
        <w:t xml:space="preserve"> </w:t>
      </w:r>
      <w:proofErr w:type="spellStart"/>
      <w:r w:rsidR="00000000">
        <w:t>esta</w:t>
      </w:r>
      <w:proofErr w:type="spellEnd"/>
      <w:r w:rsidR="00000000">
        <w:t xml:space="preserve"> </w:t>
      </w:r>
      <w:proofErr w:type="spellStart"/>
      <w:r w:rsidR="00000000">
        <w:t>propuesta</w:t>
      </w:r>
      <w:proofErr w:type="spellEnd"/>
      <w:r w:rsidR="00000000">
        <w:t xml:space="preserve">, </w:t>
      </w:r>
      <w:proofErr w:type="spellStart"/>
      <w:r w:rsidR="00000000">
        <w:t>en</w:t>
      </w:r>
      <w:proofErr w:type="spellEnd"/>
      <w:r w:rsidR="00000000">
        <w:t xml:space="preserve"> este gran </w:t>
      </w:r>
      <w:proofErr w:type="spellStart"/>
      <w:r w:rsidR="00000000">
        <w:t>trabajo</w:t>
      </w:r>
      <w:proofErr w:type="spellEnd"/>
      <w:r w:rsidR="00000000">
        <w:t xml:space="preserve"> del </w:t>
      </w:r>
      <w:proofErr w:type="spellStart"/>
      <w:r w:rsidR="00000000">
        <w:t>programa</w:t>
      </w:r>
      <w:proofErr w:type="spellEnd"/>
      <w:r>
        <w:t xml:space="preserve"> </w:t>
      </w:r>
      <w:proofErr w:type="spellStart"/>
      <w:r w:rsidR="00000000">
        <w:t>han</w:t>
      </w:r>
      <w:proofErr w:type="spellEnd"/>
      <w:r w:rsidR="00000000">
        <w:t xml:space="preserve"> </w:t>
      </w:r>
      <w:proofErr w:type="spellStart"/>
      <w:r w:rsidR="00000000">
        <w:t>quedado</w:t>
      </w:r>
      <w:proofErr w:type="spellEnd"/>
      <w:r w:rsidR="00000000">
        <w:t xml:space="preserve"> de </w:t>
      </w:r>
      <w:proofErr w:type="spellStart"/>
      <w:r w:rsidR="00000000">
        <w:t>alguna</w:t>
      </w:r>
      <w:proofErr w:type="spellEnd"/>
      <w:r w:rsidR="00000000">
        <w:t xml:space="preserve"> </w:t>
      </w:r>
      <w:proofErr w:type="spellStart"/>
      <w:r w:rsidR="00000000">
        <w:t>manera</w:t>
      </w:r>
      <w:proofErr w:type="spellEnd"/>
      <w:r>
        <w:t>,</w:t>
      </w:r>
      <w:r w:rsidR="00000000">
        <w:t xml:space="preserve"> no </w:t>
      </w:r>
      <w:proofErr w:type="spellStart"/>
      <w:r w:rsidR="00000000">
        <w:t>quisiera</w:t>
      </w:r>
      <w:proofErr w:type="spellEnd"/>
      <w:r w:rsidR="00000000">
        <w:t xml:space="preserve"> </w:t>
      </w:r>
      <w:proofErr w:type="spellStart"/>
      <w:r w:rsidR="00000000">
        <w:t>decir</w:t>
      </w:r>
      <w:proofErr w:type="spellEnd"/>
      <w:r w:rsidR="00000000">
        <w:t xml:space="preserve"> reducidos, pero sí quedaron mucho más enumerados, son cinco, seis, </w:t>
      </w:r>
      <w:proofErr w:type="spellStart"/>
      <w:r w:rsidR="00000000">
        <w:t>aquí</w:t>
      </w:r>
      <w:proofErr w:type="spellEnd"/>
      <w:r w:rsidR="00000000">
        <w:t xml:space="preserve"> los traigo apuntados, pero bueno, son los de inclusión, equidad, </w:t>
      </w:r>
      <w:r>
        <w:t>etcetera.</w:t>
      </w:r>
      <w:r w:rsidR="00000000">
        <w:t xml:space="preserve"> </w:t>
      </w:r>
    </w:p>
    <w:p w14:paraId="625C9BD6" w14:textId="2BF63FB4" w:rsidR="005B2FA8" w:rsidRDefault="005B5E26">
      <w:r>
        <w:t>C</w:t>
      </w:r>
      <w:r w:rsidR="00000000">
        <w:t xml:space="preserve">reo </w:t>
      </w:r>
      <w:proofErr w:type="spellStart"/>
      <w:r w:rsidR="00000000">
        <w:t>que</w:t>
      </w:r>
      <w:proofErr w:type="spellEnd"/>
      <w:r w:rsidR="00000000">
        <w:t xml:space="preserve"> </w:t>
      </w:r>
      <w:proofErr w:type="spellStart"/>
      <w:r w:rsidR="00000000">
        <w:t>eso</w:t>
      </w:r>
      <w:proofErr w:type="spellEnd"/>
      <w:r w:rsidR="00000000">
        <w:t xml:space="preserve"> es un trabajo </w:t>
      </w:r>
      <w:proofErr w:type="spellStart"/>
      <w:r w:rsidR="00000000">
        <w:t>muy</w:t>
      </w:r>
      <w:proofErr w:type="spellEnd"/>
      <w:r w:rsidR="00000000">
        <w:t xml:space="preserve"> bien logrado y que está muy bien también logrado con estos temas de </w:t>
      </w:r>
      <w:proofErr w:type="spellStart"/>
      <w:r w:rsidR="00000000">
        <w:t>vinculación</w:t>
      </w:r>
      <w:proofErr w:type="spellEnd"/>
      <w:r w:rsidR="00000000">
        <w:t xml:space="preserve"> social, no sé si le vamos a llamar redistribución, yo a mí me parece que un término fundamental es la </w:t>
      </w:r>
      <w:proofErr w:type="spellStart"/>
      <w:r>
        <w:t>corresponsabilidad</w:t>
      </w:r>
      <w:proofErr w:type="spellEnd"/>
      <w:r>
        <w:t xml:space="preserve"> </w:t>
      </w:r>
      <w:proofErr w:type="spellStart"/>
      <w:r>
        <w:t>pública</w:t>
      </w:r>
      <w:proofErr w:type="spellEnd"/>
      <w:r>
        <w:t xml:space="preserve">, </w:t>
      </w:r>
      <w:proofErr w:type="spellStart"/>
      <w:r>
        <w:t>pues</w:t>
      </w:r>
      <w:proofErr w:type="spellEnd"/>
      <w:r>
        <w:t xml:space="preserve"> </w:t>
      </w:r>
      <w:proofErr w:type="spellStart"/>
      <w:r>
        <w:t>todas</w:t>
      </w:r>
      <w:proofErr w:type="spellEnd"/>
      <w:r>
        <w:t xml:space="preserve"> las </w:t>
      </w:r>
      <w:proofErr w:type="spellStart"/>
      <w:r>
        <w:t>instituciones</w:t>
      </w:r>
      <w:proofErr w:type="spellEnd"/>
      <w:r>
        <w:t xml:space="preserve"> de </w:t>
      </w:r>
      <w:proofErr w:type="spellStart"/>
      <w:r>
        <w:t>educación</w:t>
      </w:r>
      <w:proofErr w:type="spellEnd"/>
      <w:r>
        <w:t xml:space="preserve"> superior. Nuestros </w:t>
      </w:r>
      <w:proofErr w:type="spellStart"/>
      <w:r>
        <w:t>estudiantes</w:t>
      </w:r>
      <w:proofErr w:type="spellEnd"/>
      <w:r>
        <w:t xml:space="preserve"> </w:t>
      </w:r>
      <w:proofErr w:type="spellStart"/>
      <w:r>
        <w:t>reciben</w:t>
      </w:r>
      <w:proofErr w:type="spellEnd"/>
      <w:r>
        <w:t xml:space="preserve"> </w:t>
      </w:r>
      <w:proofErr w:type="spellStart"/>
      <w:r>
        <w:t>apoyos</w:t>
      </w:r>
      <w:proofErr w:type="spellEnd"/>
      <w:r>
        <w:t xml:space="preserve">, </w:t>
      </w:r>
      <w:proofErr w:type="spellStart"/>
      <w:r>
        <w:t>financiamientos</w:t>
      </w:r>
      <w:proofErr w:type="spellEnd"/>
      <w:r>
        <w:t xml:space="preserve"> </w:t>
      </w:r>
      <w:proofErr w:type="spellStart"/>
      <w:r>
        <w:t>públicos</w:t>
      </w:r>
      <w:proofErr w:type="spellEnd"/>
      <w:r>
        <w:t xml:space="preserve">, y lo </w:t>
      </w:r>
      <w:proofErr w:type="spellStart"/>
      <w:r>
        <w:t>que</w:t>
      </w:r>
      <w:proofErr w:type="spellEnd"/>
      <w:r>
        <w:t xml:space="preserve"> </w:t>
      </w:r>
      <w:proofErr w:type="spellStart"/>
      <w:r>
        <w:t>estamos</w:t>
      </w:r>
      <w:proofErr w:type="spellEnd"/>
      <w:r>
        <w:t xml:space="preserve"> </w:t>
      </w:r>
      <w:proofErr w:type="spellStart"/>
      <w:r>
        <w:t>viendo</w:t>
      </w:r>
      <w:proofErr w:type="spellEnd"/>
      <w:r>
        <w:t xml:space="preserve"> </w:t>
      </w:r>
      <w:proofErr w:type="spellStart"/>
      <w:r>
        <w:t>seguramente</w:t>
      </w:r>
      <w:proofErr w:type="spellEnd"/>
      <w:r>
        <w:t xml:space="preserve"> </w:t>
      </w:r>
      <w:proofErr w:type="spellStart"/>
      <w:r>
        <w:t>en</w:t>
      </w:r>
      <w:proofErr w:type="spellEnd"/>
      <w:r>
        <w:t xml:space="preserve"> </w:t>
      </w:r>
      <w:proofErr w:type="spellStart"/>
      <w:r>
        <w:t>distintas</w:t>
      </w:r>
      <w:proofErr w:type="spellEnd"/>
      <w:r>
        <w:t xml:space="preserve"> </w:t>
      </w:r>
      <w:proofErr w:type="spellStart"/>
      <w:r>
        <w:t>instituciones</w:t>
      </w:r>
      <w:proofErr w:type="spellEnd"/>
      <w:r>
        <w:t xml:space="preserve"> de las </w:t>
      </w:r>
      <w:proofErr w:type="spellStart"/>
      <w:r>
        <w:t>cuales</w:t>
      </w:r>
      <w:proofErr w:type="spellEnd"/>
      <w:r>
        <w:t xml:space="preserve"> </w:t>
      </w:r>
      <w:proofErr w:type="spellStart"/>
      <w:r>
        <w:t>somos</w:t>
      </w:r>
      <w:proofErr w:type="spellEnd"/>
      <w:r>
        <w:t xml:space="preserve"> </w:t>
      </w:r>
      <w:proofErr w:type="spellStart"/>
      <w:r>
        <w:t>rectores</w:t>
      </w:r>
      <w:proofErr w:type="spellEnd"/>
      <w:r>
        <w:t xml:space="preserve"> o </w:t>
      </w:r>
      <w:proofErr w:type="spellStart"/>
      <w:r>
        <w:t>directoras</w:t>
      </w:r>
      <w:proofErr w:type="spellEnd"/>
      <w:r>
        <w:t xml:space="preserve"> es </w:t>
      </w:r>
      <w:proofErr w:type="spellStart"/>
      <w:r>
        <w:t>que</w:t>
      </w:r>
      <w:proofErr w:type="spellEnd"/>
      <w:r>
        <w:t xml:space="preserve"> </w:t>
      </w:r>
      <w:proofErr w:type="spellStart"/>
      <w:r>
        <w:t>sí</w:t>
      </w:r>
      <w:proofErr w:type="spellEnd"/>
      <w:r>
        <w:t xml:space="preserve"> se </w:t>
      </w:r>
      <w:proofErr w:type="spellStart"/>
      <w:r>
        <w:t>requiere</w:t>
      </w:r>
      <w:proofErr w:type="spellEnd"/>
      <w:r>
        <w:t xml:space="preserve"> </w:t>
      </w:r>
      <w:proofErr w:type="spellStart"/>
      <w:r>
        <w:t>una</w:t>
      </w:r>
      <w:proofErr w:type="spellEnd"/>
      <w:r>
        <w:t xml:space="preserve"> </w:t>
      </w:r>
      <w:proofErr w:type="spellStart"/>
      <w:r>
        <w:t>corresponsabilidad</w:t>
      </w:r>
      <w:proofErr w:type="spellEnd"/>
      <w:r>
        <w:t xml:space="preserve">, </w:t>
      </w:r>
      <w:proofErr w:type="spellStart"/>
      <w:r>
        <w:t>una</w:t>
      </w:r>
      <w:proofErr w:type="spellEnd"/>
      <w:r>
        <w:t xml:space="preserve"> </w:t>
      </w:r>
      <w:proofErr w:type="spellStart"/>
      <w:r>
        <w:t>respuesta</w:t>
      </w:r>
      <w:proofErr w:type="spellEnd"/>
      <w:r>
        <w:t xml:space="preserve"> de </w:t>
      </w:r>
      <w:proofErr w:type="spellStart"/>
      <w:r>
        <w:t>solidaridad</w:t>
      </w:r>
      <w:proofErr w:type="spellEnd"/>
      <w:r>
        <w:t xml:space="preserve">, de </w:t>
      </w:r>
      <w:proofErr w:type="spellStart"/>
      <w:r>
        <w:t>corresponsabilidad</w:t>
      </w:r>
      <w:proofErr w:type="spellEnd"/>
      <w:r>
        <w:t xml:space="preserve">. </w:t>
      </w:r>
    </w:p>
    <w:p w14:paraId="6E67940B" w14:textId="2075C9DF" w:rsidR="005B2FA8" w:rsidRDefault="005B5E26">
      <w:r>
        <w:t xml:space="preserve">No son </w:t>
      </w:r>
      <w:proofErr w:type="spellStart"/>
      <w:r>
        <w:t>agradecimientos</w:t>
      </w:r>
      <w:proofErr w:type="spellEnd"/>
      <w:r>
        <w:t xml:space="preserve">, </w:t>
      </w:r>
      <w:proofErr w:type="spellStart"/>
      <w:r>
        <w:t>sino</w:t>
      </w:r>
      <w:proofErr w:type="spellEnd"/>
      <w:r>
        <w:t xml:space="preserve"> es </w:t>
      </w:r>
      <w:proofErr w:type="spellStart"/>
      <w:r>
        <w:t>corresponsabilidad</w:t>
      </w:r>
      <w:proofErr w:type="spellEnd"/>
      <w:r>
        <w:t xml:space="preserve"> a </w:t>
      </w:r>
      <w:proofErr w:type="spellStart"/>
      <w:r>
        <w:t>procesos</w:t>
      </w:r>
      <w:proofErr w:type="spellEnd"/>
      <w:r>
        <w:t xml:space="preserve"> de </w:t>
      </w:r>
      <w:proofErr w:type="spellStart"/>
      <w:r>
        <w:t>cambio</w:t>
      </w:r>
      <w:proofErr w:type="spellEnd"/>
      <w:r>
        <w:t xml:space="preserve"> </w:t>
      </w:r>
      <w:proofErr w:type="spellStart"/>
      <w:r>
        <w:t>muy</w:t>
      </w:r>
      <w:proofErr w:type="spellEnd"/>
      <w:r>
        <w:t xml:space="preserve"> </w:t>
      </w:r>
      <w:proofErr w:type="spellStart"/>
      <w:r>
        <w:t>complejos</w:t>
      </w:r>
      <w:proofErr w:type="spellEnd"/>
      <w:r>
        <w:t xml:space="preserve">, y </w:t>
      </w:r>
      <w:proofErr w:type="spellStart"/>
      <w:r>
        <w:t>sí</w:t>
      </w:r>
      <w:proofErr w:type="spellEnd"/>
      <w:r>
        <w:t xml:space="preserve"> se </w:t>
      </w:r>
      <w:proofErr w:type="spellStart"/>
      <w:r>
        <w:t>requiere</w:t>
      </w:r>
      <w:proofErr w:type="spellEnd"/>
      <w:r>
        <w:t xml:space="preserve"> </w:t>
      </w:r>
      <w:proofErr w:type="spellStart"/>
      <w:r>
        <w:t>esta</w:t>
      </w:r>
      <w:proofErr w:type="spellEnd"/>
      <w:r>
        <w:t xml:space="preserve"> </w:t>
      </w:r>
      <w:proofErr w:type="spellStart"/>
      <w:r>
        <w:t>corresponsabilidad</w:t>
      </w:r>
      <w:proofErr w:type="spellEnd"/>
      <w:r>
        <w:t xml:space="preserve"> </w:t>
      </w:r>
      <w:proofErr w:type="spellStart"/>
      <w:r>
        <w:t>porque</w:t>
      </w:r>
      <w:proofErr w:type="spellEnd"/>
      <w:r>
        <w:t xml:space="preserve"> hay un </w:t>
      </w:r>
      <w:proofErr w:type="spellStart"/>
      <w:r>
        <w:t>problema</w:t>
      </w:r>
      <w:proofErr w:type="spellEnd"/>
      <w:r>
        <w:t xml:space="preserve"> de </w:t>
      </w:r>
      <w:proofErr w:type="spellStart"/>
      <w:r>
        <w:t>financiamiento</w:t>
      </w:r>
      <w:proofErr w:type="spellEnd"/>
      <w:r>
        <w:t xml:space="preserve"> </w:t>
      </w:r>
      <w:proofErr w:type="spellStart"/>
      <w:r>
        <w:t>muy</w:t>
      </w:r>
      <w:proofErr w:type="spellEnd"/>
      <w:r>
        <w:t xml:space="preserve">, </w:t>
      </w:r>
      <w:proofErr w:type="spellStart"/>
      <w:r>
        <w:t>digo</w:t>
      </w:r>
      <w:proofErr w:type="spellEnd"/>
      <w:r>
        <w:t xml:space="preserve"> es un </w:t>
      </w:r>
      <w:proofErr w:type="spellStart"/>
      <w:r>
        <w:t>problema</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en</w:t>
      </w:r>
      <w:proofErr w:type="spellEnd"/>
      <w:r>
        <w:t xml:space="preserve"> </w:t>
      </w:r>
      <w:proofErr w:type="spellStart"/>
      <w:r>
        <w:t>todas</w:t>
      </w:r>
      <w:proofErr w:type="spellEnd"/>
      <w:r>
        <w:t xml:space="preserve"> </w:t>
      </w:r>
      <w:proofErr w:type="spellStart"/>
      <w:r>
        <w:t>nuestras</w:t>
      </w:r>
      <w:proofErr w:type="spellEnd"/>
      <w:r>
        <w:t xml:space="preserve"> </w:t>
      </w:r>
      <w:proofErr w:type="spellStart"/>
      <w:r>
        <w:t>instituciones</w:t>
      </w:r>
      <w:proofErr w:type="spellEnd"/>
      <w:r>
        <w:t xml:space="preserve"> y bueno </w:t>
      </w:r>
      <w:proofErr w:type="spellStart"/>
      <w:r w:rsidR="00000000">
        <w:t>estas</w:t>
      </w:r>
      <w:proofErr w:type="spellEnd"/>
      <w:r w:rsidR="00000000">
        <w:t xml:space="preserve"> son las condiciones en las que hoy </w:t>
      </w:r>
      <w:proofErr w:type="spellStart"/>
      <w:r w:rsidR="00000000">
        <w:t>estamos</w:t>
      </w:r>
      <w:proofErr w:type="spellEnd"/>
      <w:r>
        <w:t>.</w:t>
      </w:r>
      <w:r w:rsidR="00000000">
        <w:t xml:space="preserve"> </w:t>
      </w:r>
      <w:proofErr w:type="spellStart"/>
      <w:r>
        <w:t>E</w:t>
      </w:r>
      <w:r w:rsidR="00000000">
        <w:t>so</w:t>
      </w:r>
      <w:proofErr w:type="spellEnd"/>
      <w:r w:rsidR="00000000">
        <w:t xml:space="preserve"> no quiere </w:t>
      </w:r>
      <w:proofErr w:type="spellStart"/>
      <w:r w:rsidR="00000000">
        <w:t>decir</w:t>
      </w:r>
      <w:proofErr w:type="spellEnd"/>
      <w:r w:rsidR="00000000">
        <w:t xml:space="preserve"> </w:t>
      </w:r>
      <w:proofErr w:type="spellStart"/>
      <w:r w:rsidR="00000000">
        <w:t>que</w:t>
      </w:r>
      <w:proofErr w:type="spellEnd"/>
      <w:r w:rsidR="00000000">
        <w:t xml:space="preserve"> no </w:t>
      </w:r>
      <w:proofErr w:type="spellStart"/>
      <w:r w:rsidR="00000000">
        <w:t>dejemos</w:t>
      </w:r>
      <w:proofErr w:type="spellEnd"/>
      <w:r w:rsidR="00000000">
        <w:t xml:space="preserve"> de </w:t>
      </w:r>
      <w:proofErr w:type="spellStart"/>
      <w:r w:rsidR="00000000">
        <w:t>construir</w:t>
      </w:r>
      <w:proofErr w:type="spellEnd"/>
      <w:r w:rsidR="00000000">
        <w:t xml:space="preserve"> </w:t>
      </w:r>
      <w:proofErr w:type="spellStart"/>
      <w:r w:rsidR="00000000">
        <w:t>esta</w:t>
      </w:r>
      <w:proofErr w:type="spellEnd"/>
      <w:r w:rsidR="00000000">
        <w:t xml:space="preserve"> </w:t>
      </w:r>
      <w:proofErr w:type="spellStart"/>
      <w:r w:rsidR="00000000">
        <w:t>política</w:t>
      </w:r>
      <w:proofErr w:type="spellEnd"/>
      <w:r>
        <w:t>,</w:t>
      </w:r>
      <w:r w:rsidR="00000000">
        <w:t xml:space="preserve"> </w:t>
      </w:r>
      <w:proofErr w:type="spellStart"/>
      <w:r w:rsidR="00000000">
        <w:t>este</w:t>
      </w:r>
      <w:proofErr w:type="spellEnd"/>
      <w:r w:rsidR="00000000">
        <w:t xml:space="preserve"> </w:t>
      </w:r>
      <w:proofErr w:type="spellStart"/>
      <w:r w:rsidR="00000000">
        <w:t>financiamiento</w:t>
      </w:r>
      <w:proofErr w:type="spellEnd"/>
      <w:r w:rsidR="00000000">
        <w:t xml:space="preserve"> </w:t>
      </w:r>
      <w:proofErr w:type="spellStart"/>
      <w:r w:rsidR="00000000">
        <w:t>público</w:t>
      </w:r>
      <w:proofErr w:type="spellEnd"/>
      <w:r>
        <w:t>,</w:t>
      </w:r>
      <w:r w:rsidR="00000000">
        <w:t xml:space="preserve"> sin </w:t>
      </w:r>
      <w:proofErr w:type="spellStart"/>
      <w:r w:rsidR="00000000">
        <w:t>él</w:t>
      </w:r>
      <w:proofErr w:type="spellEnd"/>
      <w:r w:rsidR="00000000">
        <w:t xml:space="preserve"> </w:t>
      </w:r>
      <w:proofErr w:type="spellStart"/>
      <w:r w:rsidR="00000000">
        <w:t>efectivamente</w:t>
      </w:r>
      <w:proofErr w:type="spellEnd"/>
      <w:r w:rsidR="00000000">
        <w:t xml:space="preserve"> no va a ser posible hacer muchas cosas</w:t>
      </w:r>
    </w:p>
    <w:p w14:paraId="4114290F" w14:textId="3CFD7B08" w:rsidR="005B2FA8" w:rsidRDefault="005B5E26">
      <w:r>
        <w:t>P</w:t>
      </w:r>
      <w:r w:rsidR="00000000">
        <w:t xml:space="preserve">ero </w:t>
      </w:r>
      <w:r>
        <w:t>m</w:t>
      </w:r>
      <w:r w:rsidR="00000000">
        <w:t xml:space="preserve">e </w:t>
      </w:r>
      <w:proofErr w:type="spellStart"/>
      <w:r w:rsidR="00000000">
        <w:t>parece</w:t>
      </w:r>
      <w:proofErr w:type="spellEnd"/>
      <w:r w:rsidR="00000000">
        <w:t xml:space="preserve"> </w:t>
      </w:r>
      <w:proofErr w:type="spellStart"/>
      <w:r w:rsidR="00000000">
        <w:t>que</w:t>
      </w:r>
      <w:proofErr w:type="spellEnd"/>
      <w:r w:rsidR="00000000">
        <w:t xml:space="preserve"> muchos cambios cualitativos sí los podemos </w:t>
      </w:r>
      <w:proofErr w:type="spellStart"/>
      <w:r w:rsidR="00000000">
        <w:t>hacer</w:t>
      </w:r>
      <w:proofErr w:type="spellEnd"/>
      <w:r>
        <w:t>,</w:t>
      </w:r>
      <w:r w:rsidR="00000000">
        <w:t xml:space="preserve"> </w:t>
      </w:r>
      <w:r>
        <w:t>y</w:t>
      </w:r>
      <w:r w:rsidR="00000000">
        <w:t xml:space="preserve"> </w:t>
      </w:r>
      <w:proofErr w:type="spellStart"/>
      <w:r w:rsidR="00000000">
        <w:t>los</w:t>
      </w:r>
      <w:proofErr w:type="spellEnd"/>
      <w:r w:rsidR="00000000">
        <w:t xml:space="preserve"> </w:t>
      </w:r>
      <w:proofErr w:type="spellStart"/>
      <w:r w:rsidR="00000000">
        <w:t>estamos</w:t>
      </w:r>
      <w:proofErr w:type="spellEnd"/>
      <w:r w:rsidR="00000000">
        <w:t xml:space="preserve"> </w:t>
      </w:r>
      <w:r>
        <w:t xml:space="preserve">hacienda </w:t>
      </w:r>
      <w:proofErr w:type="spellStart"/>
      <w:r w:rsidR="00000000">
        <w:t>en</w:t>
      </w:r>
      <w:proofErr w:type="spellEnd"/>
      <w:r w:rsidR="00000000">
        <w:t xml:space="preserve"> las </w:t>
      </w:r>
      <w:proofErr w:type="spellStart"/>
      <w:r w:rsidR="00000000">
        <w:t>instituciones</w:t>
      </w:r>
      <w:proofErr w:type="spellEnd"/>
      <w:r w:rsidR="00000000">
        <w:t xml:space="preserve"> de </w:t>
      </w:r>
      <w:proofErr w:type="spellStart"/>
      <w:r w:rsidR="00000000">
        <w:t>educación</w:t>
      </w:r>
      <w:proofErr w:type="spellEnd"/>
      <w:r w:rsidR="00000000">
        <w:t xml:space="preserve"> superior.</w:t>
      </w:r>
    </w:p>
    <w:p w14:paraId="0E62D25A" w14:textId="7E00E596" w:rsidR="005B2FA8" w:rsidRDefault="005B5E26">
      <w:proofErr w:type="spellStart"/>
      <w:r>
        <w:t>Yo</w:t>
      </w:r>
      <w:proofErr w:type="spellEnd"/>
      <w:r w:rsidR="00000000">
        <w:t xml:space="preserve"> solamente </w:t>
      </w:r>
      <w:proofErr w:type="spellStart"/>
      <w:r w:rsidR="00000000">
        <w:t>quisiera</w:t>
      </w:r>
      <w:proofErr w:type="spellEnd"/>
      <w:r w:rsidR="00000000">
        <w:t xml:space="preserve"> </w:t>
      </w:r>
      <w:proofErr w:type="spellStart"/>
      <w:r w:rsidR="00000000">
        <w:t>llamar</w:t>
      </w:r>
      <w:proofErr w:type="spellEnd"/>
      <w:r w:rsidR="00000000">
        <w:t xml:space="preserve"> la </w:t>
      </w:r>
      <w:proofErr w:type="spellStart"/>
      <w:r w:rsidR="00000000">
        <w:t>atención</w:t>
      </w:r>
      <w:proofErr w:type="spellEnd"/>
      <w:r>
        <w:t xml:space="preserve">, </w:t>
      </w:r>
      <w:r w:rsidR="00000000">
        <w:t xml:space="preserve">a lo </w:t>
      </w:r>
      <w:proofErr w:type="spellStart"/>
      <w:r w:rsidR="00000000">
        <w:t>mejor</w:t>
      </w:r>
      <w:proofErr w:type="spellEnd"/>
      <w:r w:rsidR="00000000">
        <w:t xml:space="preserve"> no he leído lo suficiente </w:t>
      </w:r>
      <w:proofErr w:type="spellStart"/>
      <w:r w:rsidR="00000000">
        <w:t>el</w:t>
      </w:r>
      <w:proofErr w:type="spellEnd"/>
      <w:r w:rsidR="00000000">
        <w:t xml:space="preserve"> programa, debo reconocerlo, no lo veo en esta en esta </w:t>
      </w:r>
      <w:proofErr w:type="spellStart"/>
      <w:r w:rsidR="00000000">
        <w:t>presentación</w:t>
      </w:r>
      <w:proofErr w:type="spellEnd"/>
      <w:r>
        <w:t>,</w:t>
      </w:r>
      <w:r w:rsidR="00000000">
        <w:t xml:space="preserve"> que es el tema de la </w:t>
      </w:r>
      <w:proofErr w:type="spellStart"/>
      <w:r w:rsidR="00000000">
        <w:t>salud</w:t>
      </w:r>
      <w:proofErr w:type="spellEnd"/>
      <w:r w:rsidR="00000000">
        <w:t xml:space="preserve"> mental en las </w:t>
      </w:r>
      <w:proofErr w:type="spellStart"/>
      <w:r w:rsidR="00000000">
        <w:t>instituciones</w:t>
      </w:r>
      <w:proofErr w:type="spellEnd"/>
      <w:r w:rsidR="00000000">
        <w:t xml:space="preserve"> de </w:t>
      </w:r>
      <w:proofErr w:type="spellStart"/>
      <w:r w:rsidR="00000000">
        <w:t>educación</w:t>
      </w:r>
      <w:proofErr w:type="spellEnd"/>
      <w:r w:rsidR="00000000">
        <w:t xml:space="preserve"> superior.</w:t>
      </w:r>
    </w:p>
    <w:p w14:paraId="163717E9" w14:textId="14D6DF07" w:rsidR="005B2FA8" w:rsidRDefault="005B5E26">
      <w:r>
        <w:t>N</w:t>
      </w:r>
      <w:r w:rsidR="00000000">
        <w:t xml:space="preserve">o es un tema </w:t>
      </w:r>
      <w:proofErr w:type="spellStart"/>
      <w:r w:rsidR="00000000">
        <w:t>que</w:t>
      </w:r>
      <w:proofErr w:type="spellEnd"/>
      <w:r w:rsidR="00000000">
        <w:t xml:space="preserve"> </w:t>
      </w:r>
      <w:proofErr w:type="spellStart"/>
      <w:r w:rsidR="00000000">
        <w:t>nos</w:t>
      </w:r>
      <w:proofErr w:type="spellEnd"/>
      <w:r w:rsidR="00000000">
        <w:t xml:space="preserve"> </w:t>
      </w:r>
      <w:proofErr w:type="spellStart"/>
      <w:r w:rsidR="00000000">
        <w:t>corresponda</w:t>
      </w:r>
      <w:proofErr w:type="spellEnd"/>
      <w:r w:rsidR="00000000">
        <w:t xml:space="preserve"> </w:t>
      </w:r>
      <w:proofErr w:type="spellStart"/>
      <w:r w:rsidR="00000000">
        <w:t>directamente</w:t>
      </w:r>
      <w:proofErr w:type="spellEnd"/>
      <w:r w:rsidR="00000000">
        <w:t>,</w:t>
      </w:r>
      <w:r w:rsidR="00F13764">
        <w:t xml:space="preserve"> l</w:t>
      </w:r>
      <w:r w:rsidR="00000000">
        <w:t xml:space="preserve">o </w:t>
      </w:r>
      <w:proofErr w:type="spellStart"/>
      <w:r w:rsidR="00000000">
        <w:t>hemos</w:t>
      </w:r>
      <w:proofErr w:type="spellEnd"/>
      <w:r w:rsidR="00000000">
        <w:t xml:space="preserve"> hab</w:t>
      </w:r>
      <w:proofErr w:type="spellStart"/>
      <w:r w:rsidR="00000000">
        <w:t>lado</w:t>
      </w:r>
      <w:proofErr w:type="spellEnd"/>
      <w:r w:rsidR="00000000">
        <w:t xml:space="preserve"> entre distintas </w:t>
      </w:r>
      <w:proofErr w:type="spellStart"/>
      <w:r w:rsidR="00000000">
        <w:t>colegas</w:t>
      </w:r>
      <w:proofErr w:type="spellEnd"/>
      <w:r w:rsidR="00000000">
        <w:t xml:space="preserve">; el regreso a la presencialidad pues nos hemos topado, digamos, con esa </w:t>
      </w:r>
      <w:proofErr w:type="spellStart"/>
      <w:r w:rsidR="00000000">
        <w:lastRenderedPageBreak/>
        <w:t>circunstancia</w:t>
      </w:r>
      <w:proofErr w:type="spellEnd"/>
      <w:r w:rsidR="00000000">
        <w:t xml:space="preserve"> entre </w:t>
      </w:r>
      <w:proofErr w:type="spellStart"/>
      <w:r w:rsidR="00000000">
        <w:t>los</w:t>
      </w:r>
      <w:proofErr w:type="spellEnd"/>
      <w:r w:rsidR="00000000">
        <w:t xml:space="preserve"> </w:t>
      </w:r>
      <w:proofErr w:type="spellStart"/>
      <w:r w:rsidR="00000000">
        <w:t>estudiantes</w:t>
      </w:r>
      <w:proofErr w:type="spellEnd"/>
      <w:r w:rsidR="00F13764">
        <w:t>.</w:t>
      </w:r>
      <w:r w:rsidR="00000000">
        <w:t xml:space="preserve"> Entonces, sí es un tema que debemos atender las </w:t>
      </w:r>
      <w:proofErr w:type="spellStart"/>
      <w:r w:rsidR="00000000">
        <w:t>instituciones</w:t>
      </w:r>
      <w:proofErr w:type="spellEnd"/>
      <w:r w:rsidR="00000000">
        <w:t xml:space="preserve"> de </w:t>
      </w:r>
      <w:proofErr w:type="spellStart"/>
      <w:r w:rsidR="00000000">
        <w:t>educación</w:t>
      </w:r>
      <w:proofErr w:type="spellEnd"/>
      <w:r w:rsidR="00000000">
        <w:t xml:space="preserve"> superior</w:t>
      </w:r>
      <w:r w:rsidR="00F13764">
        <w:t>, p</w:t>
      </w:r>
      <w:r w:rsidR="00000000">
        <w:t>ero ¿</w:t>
      </w:r>
      <w:proofErr w:type="spellStart"/>
      <w:r w:rsidR="00000000">
        <w:t>cómo</w:t>
      </w:r>
      <w:proofErr w:type="spellEnd"/>
      <w:r w:rsidR="00000000">
        <w:t xml:space="preserve"> lo </w:t>
      </w:r>
      <w:proofErr w:type="spellStart"/>
      <w:r w:rsidR="00000000">
        <w:t>tenemos</w:t>
      </w:r>
      <w:proofErr w:type="spellEnd"/>
      <w:r w:rsidR="00000000">
        <w:t xml:space="preserve"> </w:t>
      </w:r>
      <w:proofErr w:type="spellStart"/>
      <w:r w:rsidR="00000000">
        <w:t>que</w:t>
      </w:r>
      <w:proofErr w:type="spellEnd"/>
      <w:r w:rsidR="00000000">
        <w:t xml:space="preserve"> </w:t>
      </w:r>
      <w:r w:rsidR="00F13764">
        <w:t xml:space="preserve">attender? </w:t>
      </w:r>
      <w:proofErr w:type="spellStart"/>
      <w:r w:rsidR="00000000">
        <w:t>Nosotros</w:t>
      </w:r>
      <w:proofErr w:type="spellEnd"/>
      <w:r w:rsidR="00000000">
        <w:t xml:space="preserve"> no </w:t>
      </w:r>
      <w:proofErr w:type="spellStart"/>
      <w:r w:rsidR="00000000">
        <w:t>somos</w:t>
      </w:r>
      <w:proofErr w:type="spellEnd"/>
      <w:r w:rsidR="00000000">
        <w:t xml:space="preserve"> </w:t>
      </w:r>
      <w:proofErr w:type="spellStart"/>
      <w:r w:rsidR="00000000">
        <w:t>especialistas</w:t>
      </w:r>
      <w:proofErr w:type="spellEnd"/>
      <w:r w:rsidR="00000000">
        <w:t xml:space="preserve">, no somos psicólogos, no somos psiquiatras, pero creo </w:t>
      </w:r>
      <w:proofErr w:type="spellStart"/>
      <w:r w:rsidR="00000000">
        <w:t>que</w:t>
      </w:r>
      <w:proofErr w:type="spellEnd"/>
      <w:r w:rsidR="00000000">
        <w:t xml:space="preserve"> es un </w:t>
      </w:r>
      <w:proofErr w:type="spellStart"/>
      <w:r w:rsidR="00000000">
        <w:t>tem</w:t>
      </w:r>
      <w:r w:rsidR="00F13764">
        <w:t>a</w:t>
      </w:r>
      <w:proofErr w:type="spellEnd"/>
      <w:r w:rsidR="00F13764">
        <w:t>, n</w:t>
      </w:r>
      <w:r w:rsidR="00000000">
        <w:t xml:space="preserve">o </w:t>
      </w:r>
      <w:proofErr w:type="spellStart"/>
      <w:r w:rsidR="00000000">
        <w:t>sé</w:t>
      </w:r>
      <w:proofErr w:type="spellEnd"/>
      <w:r w:rsidR="00000000">
        <w:t xml:space="preserve"> </w:t>
      </w:r>
      <w:proofErr w:type="spellStart"/>
      <w:r w:rsidR="00000000">
        <w:t>si</w:t>
      </w:r>
      <w:proofErr w:type="spellEnd"/>
      <w:r w:rsidR="00000000">
        <w:t xml:space="preserve"> </w:t>
      </w:r>
      <w:proofErr w:type="spellStart"/>
      <w:r w:rsidR="00000000">
        <w:t>debería</w:t>
      </w:r>
      <w:proofErr w:type="spellEnd"/>
      <w:r w:rsidR="00000000">
        <w:t xml:space="preserve"> de quedar en este programa, pero a lo mejor debería de quedar en la agenda de </w:t>
      </w:r>
      <w:r w:rsidR="00F13764">
        <w:t>CONACES</w:t>
      </w:r>
      <w:r w:rsidR="00000000">
        <w:t>.</w:t>
      </w:r>
      <w:r w:rsidR="00F13764">
        <w:t xml:space="preserve"> </w:t>
      </w:r>
      <w:proofErr w:type="spellStart"/>
      <w:r w:rsidR="00000000">
        <w:t>Muchas</w:t>
      </w:r>
      <w:proofErr w:type="spellEnd"/>
      <w:r w:rsidR="00000000">
        <w:t xml:space="preserve"> gracias.</w:t>
      </w:r>
    </w:p>
    <w:p w14:paraId="5A9CF0F4" w14:textId="77777777" w:rsidR="005B2FA8" w:rsidRDefault="005B2FA8"/>
    <w:p w14:paraId="587C3ED8" w14:textId="77777777" w:rsidR="008A06E7" w:rsidRPr="008A06E7" w:rsidRDefault="008A06E7" w:rsidP="008A06E7">
      <w:pPr>
        <w:rPr>
          <w:b/>
          <w:bCs/>
          <w:lang w:val="es-MX"/>
        </w:rPr>
      </w:pPr>
      <w:r w:rsidRPr="008A06E7">
        <w:rPr>
          <w:b/>
          <w:bCs/>
          <w:lang w:val="es-MX"/>
        </w:rPr>
        <w:t>Maestro Jaime Valls Esponda, Secretario General Ejecutivo de ANUIES</w:t>
      </w:r>
    </w:p>
    <w:p w14:paraId="5A2EC0F5" w14:textId="1506A3A1" w:rsidR="005B2FA8" w:rsidRDefault="00000000">
      <w:proofErr w:type="spellStart"/>
      <w:r>
        <w:t>Muchas</w:t>
      </w:r>
      <w:proofErr w:type="spellEnd"/>
      <w:r>
        <w:t xml:space="preserve"> gracias.</w:t>
      </w:r>
      <w:r w:rsidR="008A06E7">
        <w:t xml:space="preserve"> </w:t>
      </w:r>
      <w:r>
        <w:t xml:space="preserve">Han </w:t>
      </w:r>
      <w:proofErr w:type="spellStart"/>
      <w:r>
        <w:t>solicitado</w:t>
      </w:r>
      <w:proofErr w:type="spellEnd"/>
      <w:r>
        <w:t xml:space="preserve"> </w:t>
      </w:r>
      <w:proofErr w:type="spellStart"/>
      <w:r>
        <w:t>varias</w:t>
      </w:r>
      <w:proofErr w:type="spellEnd"/>
      <w:r>
        <w:t xml:space="preserve"> personas la palabra.</w:t>
      </w:r>
      <w:r w:rsidR="008A06E7">
        <w:t xml:space="preserve"> </w:t>
      </w:r>
      <w:proofErr w:type="spellStart"/>
      <w:r>
        <w:t>Yo</w:t>
      </w:r>
      <w:proofErr w:type="spellEnd"/>
      <w:r>
        <w:t xml:space="preserve"> les </w:t>
      </w:r>
      <w:proofErr w:type="spellStart"/>
      <w:r>
        <w:t>voy</w:t>
      </w:r>
      <w:proofErr w:type="spellEnd"/>
      <w:r>
        <w:t xml:space="preserve"> a </w:t>
      </w:r>
      <w:proofErr w:type="spellStart"/>
      <w:r>
        <w:t>pedir</w:t>
      </w:r>
      <w:proofErr w:type="spellEnd"/>
      <w:r>
        <w:t xml:space="preserve"> </w:t>
      </w:r>
      <w:proofErr w:type="spellStart"/>
      <w:r>
        <w:t>que</w:t>
      </w:r>
      <w:proofErr w:type="spellEnd"/>
      <w:r>
        <w:t xml:space="preserve"> sean breves en sus intervenciones.</w:t>
      </w:r>
    </w:p>
    <w:p w14:paraId="764D523F" w14:textId="3CC46E78" w:rsidR="005B2FA8" w:rsidRDefault="00000000">
      <w:r>
        <w:t xml:space="preserve">El </w:t>
      </w:r>
      <w:r w:rsidR="008A06E7">
        <w:t>Dr.</w:t>
      </w:r>
      <w:r>
        <w:t xml:space="preserve"> Romualdo López Zarate de la UAM, posteriormente Guadalupe Olivier, presidenta del Consejo Mexicano de </w:t>
      </w:r>
      <w:proofErr w:type="spellStart"/>
      <w:r>
        <w:t>Investigación</w:t>
      </w:r>
      <w:proofErr w:type="spellEnd"/>
      <w:r>
        <w:t xml:space="preserve"> </w:t>
      </w:r>
      <w:proofErr w:type="spellStart"/>
      <w:r>
        <w:t>Educativa</w:t>
      </w:r>
      <w:proofErr w:type="spellEnd"/>
      <w:r>
        <w:t xml:space="preserve">, y también un </w:t>
      </w:r>
      <w:proofErr w:type="spellStart"/>
      <w:r>
        <w:t>representante</w:t>
      </w:r>
      <w:proofErr w:type="spellEnd"/>
      <w:r>
        <w:t xml:space="preserve"> de la UAP y el rector de la UAS de Sinaloa y también la rectora de la Universidad Pedagógica Nacional.</w:t>
      </w:r>
    </w:p>
    <w:p w14:paraId="56CAF2C9" w14:textId="77777777" w:rsidR="005B2FA8" w:rsidRDefault="00000000">
      <w:r>
        <w:t xml:space="preserve">Romualdo López Zarate </w:t>
      </w:r>
      <w:proofErr w:type="spellStart"/>
      <w:r>
        <w:t>tiene</w:t>
      </w:r>
      <w:proofErr w:type="spellEnd"/>
      <w:r>
        <w:t xml:space="preserve"> la palabra.</w:t>
      </w:r>
    </w:p>
    <w:p w14:paraId="42D0EDA6" w14:textId="77777777" w:rsidR="005B2FA8" w:rsidRDefault="005B2FA8"/>
    <w:p w14:paraId="19697F5F" w14:textId="77777777" w:rsidR="008A06E7" w:rsidRPr="008A06E7" w:rsidRDefault="008A06E7">
      <w:pPr>
        <w:rPr>
          <w:b/>
          <w:bCs/>
        </w:rPr>
      </w:pPr>
      <w:r w:rsidRPr="008A06E7">
        <w:rPr>
          <w:b/>
          <w:bCs/>
        </w:rPr>
        <w:t>Dr. Romualdo López Zarate de la UAM</w:t>
      </w:r>
    </w:p>
    <w:p w14:paraId="6DEEA392" w14:textId="77777777" w:rsidR="005B2FA8" w:rsidRDefault="00000000">
      <w:proofErr w:type="spellStart"/>
      <w:r>
        <w:t>Sí</w:t>
      </w:r>
      <w:proofErr w:type="spellEnd"/>
      <w:r>
        <w:t xml:space="preserve">, </w:t>
      </w:r>
      <w:proofErr w:type="spellStart"/>
      <w:r>
        <w:t>quiero</w:t>
      </w:r>
      <w:proofErr w:type="spellEnd"/>
      <w:r>
        <w:t xml:space="preserve"> </w:t>
      </w:r>
      <w:proofErr w:type="spellStart"/>
      <w:r>
        <w:t>hacer</w:t>
      </w:r>
      <w:proofErr w:type="spellEnd"/>
      <w:r>
        <w:t xml:space="preserve"> </w:t>
      </w:r>
      <w:proofErr w:type="spellStart"/>
      <w:r>
        <w:t>mención</w:t>
      </w:r>
      <w:proofErr w:type="spellEnd"/>
      <w:r>
        <w:t xml:space="preserve"> que la tasa de cobertura se reduce del 50% al 48.3%.</w:t>
      </w:r>
    </w:p>
    <w:p w14:paraId="608045A4" w14:textId="19393FC4" w:rsidR="005B2FA8" w:rsidRDefault="00000000">
      <w:r>
        <w:t xml:space="preserve">A </w:t>
      </w:r>
      <w:proofErr w:type="spellStart"/>
      <w:r>
        <w:t>mí</w:t>
      </w:r>
      <w:proofErr w:type="spellEnd"/>
      <w:r>
        <w:t xml:space="preserve"> me </w:t>
      </w:r>
      <w:proofErr w:type="spellStart"/>
      <w:r>
        <w:t>parece</w:t>
      </w:r>
      <w:proofErr w:type="spellEnd"/>
      <w:r>
        <w:t xml:space="preserve"> que uno de los factores fundamentales para esta reducción en la tasa de cobertura es la falta del presupuesto asignado por la Secretaría de Hacienda y Crédito Público a las instituciones de educación superior, no por falta de capacidad e interés de estas, sino por la insensibilidad de la secretaría para </w:t>
      </w:r>
      <w:proofErr w:type="spellStart"/>
      <w:r>
        <w:t>asignar</w:t>
      </w:r>
      <w:proofErr w:type="spellEnd"/>
      <w:r>
        <w:t xml:space="preserve"> </w:t>
      </w:r>
      <w:proofErr w:type="spellStart"/>
      <w:r>
        <w:t>los</w:t>
      </w:r>
      <w:proofErr w:type="spellEnd"/>
      <w:r>
        <w:t xml:space="preserve"> </w:t>
      </w:r>
      <w:proofErr w:type="spellStart"/>
      <w:r>
        <w:t>recursos</w:t>
      </w:r>
      <w:proofErr w:type="spellEnd"/>
      <w:r w:rsidR="008A06E7">
        <w:t xml:space="preserve"> </w:t>
      </w:r>
      <w:proofErr w:type="spellStart"/>
      <w:r>
        <w:t>que</w:t>
      </w:r>
      <w:proofErr w:type="spellEnd"/>
      <w:r>
        <w:t xml:space="preserve"> </w:t>
      </w:r>
      <w:proofErr w:type="spellStart"/>
      <w:r>
        <w:t>están</w:t>
      </w:r>
      <w:proofErr w:type="spellEnd"/>
      <w:r>
        <w:t xml:space="preserve"> </w:t>
      </w:r>
      <w:proofErr w:type="spellStart"/>
      <w:r>
        <w:t>establecidos</w:t>
      </w:r>
      <w:proofErr w:type="spellEnd"/>
      <w:r>
        <w:t xml:space="preserve"> </w:t>
      </w:r>
      <w:proofErr w:type="spellStart"/>
      <w:r>
        <w:t>en</w:t>
      </w:r>
      <w:proofErr w:type="spellEnd"/>
      <w:r>
        <w:t xml:space="preserve"> la Ley General de Educación Superior, me parece que esto debiera mencionarse en el programa. Muchas gracias.</w:t>
      </w:r>
    </w:p>
    <w:p w14:paraId="33FC9F16" w14:textId="77777777" w:rsidR="005B2FA8" w:rsidRDefault="005B2FA8"/>
    <w:p w14:paraId="15B41125" w14:textId="77777777" w:rsidR="008A06E7" w:rsidRPr="008A06E7" w:rsidRDefault="008A06E7" w:rsidP="008A06E7">
      <w:pPr>
        <w:rPr>
          <w:b/>
          <w:bCs/>
          <w:lang w:val="es-MX"/>
        </w:rPr>
      </w:pPr>
      <w:r w:rsidRPr="008A06E7">
        <w:rPr>
          <w:b/>
          <w:bCs/>
          <w:lang w:val="es-MX"/>
        </w:rPr>
        <w:t>Maestro Jaime Valls Esponda, Secretario General Ejecutivo de ANUIES</w:t>
      </w:r>
    </w:p>
    <w:p w14:paraId="492A2637" w14:textId="4AE137A3" w:rsidR="005B2FA8" w:rsidRDefault="00000000">
      <w:proofErr w:type="spellStart"/>
      <w:r>
        <w:t>Muchas</w:t>
      </w:r>
      <w:proofErr w:type="spellEnd"/>
      <w:r>
        <w:t xml:space="preserve"> gracias, doctor. La palabra se la cedemos a Guadalupe Olivier, presidenta del Consejo Mexicano de </w:t>
      </w:r>
      <w:proofErr w:type="spellStart"/>
      <w:r>
        <w:t>Investigación</w:t>
      </w:r>
      <w:proofErr w:type="spellEnd"/>
      <w:r>
        <w:t xml:space="preserve"> </w:t>
      </w:r>
      <w:proofErr w:type="spellStart"/>
      <w:r>
        <w:t>Educativa</w:t>
      </w:r>
      <w:proofErr w:type="spellEnd"/>
      <w:r>
        <w:t>.</w:t>
      </w:r>
      <w:r w:rsidR="008A06E7">
        <w:t xml:space="preserve"> </w:t>
      </w:r>
      <w:r w:rsidR="008A06E7">
        <w:t xml:space="preserve">Adelante, </w:t>
      </w:r>
      <w:proofErr w:type="spellStart"/>
      <w:r w:rsidR="008A06E7">
        <w:t>por</w:t>
      </w:r>
      <w:proofErr w:type="spellEnd"/>
      <w:r w:rsidR="008A06E7">
        <w:t xml:space="preserve"> favor.</w:t>
      </w:r>
    </w:p>
    <w:p w14:paraId="7108E42B" w14:textId="77777777" w:rsidR="005B2FA8" w:rsidRDefault="005B2FA8"/>
    <w:p w14:paraId="53D57B4C" w14:textId="77777777" w:rsidR="008A06E7" w:rsidRPr="008A06E7" w:rsidRDefault="008A06E7" w:rsidP="008A06E7">
      <w:pPr>
        <w:rPr>
          <w:b/>
          <w:bCs/>
        </w:rPr>
      </w:pPr>
      <w:r w:rsidRPr="008A06E7">
        <w:rPr>
          <w:b/>
          <w:bCs/>
        </w:rPr>
        <w:t xml:space="preserve">Guadalupe Olivier, </w:t>
      </w:r>
      <w:proofErr w:type="spellStart"/>
      <w:r w:rsidRPr="008A06E7">
        <w:rPr>
          <w:b/>
          <w:bCs/>
        </w:rPr>
        <w:t>presidenta</w:t>
      </w:r>
      <w:proofErr w:type="spellEnd"/>
      <w:r w:rsidRPr="008A06E7">
        <w:rPr>
          <w:b/>
          <w:bCs/>
        </w:rPr>
        <w:t xml:space="preserve"> del Consejo Mexicano de </w:t>
      </w:r>
      <w:proofErr w:type="spellStart"/>
      <w:r w:rsidRPr="008A06E7">
        <w:rPr>
          <w:b/>
          <w:bCs/>
        </w:rPr>
        <w:t>Investigación</w:t>
      </w:r>
      <w:proofErr w:type="spellEnd"/>
      <w:r w:rsidRPr="008A06E7">
        <w:rPr>
          <w:b/>
          <w:bCs/>
        </w:rPr>
        <w:t xml:space="preserve"> </w:t>
      </w:r>
      <w:proofErr w:type="spellStart"/>
      <w:r w:rsidRPr="008A06E7">
        <w:rPr>
          <w:b/>
          <w:bCs/>
        </w:rPr>
        <w:t>Educativa</w:t>
      </w:r>
      <w:proofErr w:type="spellEnd"/>
      <w:r w:rsidRPr="008A06E7">
        <w:rPr>
          <w:b/>
          <w:bCs/>
        </w:rPr>
        <w:t>.</w:t>
      </w:r>
    </w:p>
    <w:p w14:paraId="0AF900DA" w14:textId="6A4C1B35" w:rsidR="005B2FA8" w:rsidRDefault="00000000">
      <w:r>
        <w:t xml:space="preserve">Muy buenos días a </w:t>
      </w:r>
      <w:proofErr w:type="spellStart"/>
      <w:r>
        <w:t>todas</w:t>
      </w:r>
      <w:proofErr w:type="spellEnd"/>
      <w:r>
        <w:t xml:space="preserve"> y todos. Bueno, mi participación parte de las reacciones frente a las participaciones y lo que se ha presentado acá, ciertamente creo que debemos de revisar con mayor </w:t>
      </w:r>
      <w:proofErr w:type="spellStart"/>
      <w:r>
        <w:t>puntualidad</w:t>
      </w:r>
      <w:proofErr w:type="spellEnd"/>
      <w:r>
        <w:t xml:space="preserve"> </w:t>
      </w:r>
      <w:proofErr w:type="spellStart"/>
      <w:r>
        <w:t>el</w:t>
      </w:r>
      <w:proofErr w:type="spellEnd"/>
      <w:r>
        <w:t xml:space="preserve"> </w:t>
      </w:r>
      <w:proofErr w:type="spellStart"/>
      <w:r>
        <w:t>documento</w:t>
      </w:r>
      <w:proofErr w:type="spellEnd"/>
      <w:r>
        <w:t xml:space="preserve"> extenso</w:t>
      </w:r>
      <w:r w:rsidR="008A06E7">
        <w:t xml:space="preserve">. </w:t>
      </w:r>
      <w:r>
        <w:t xml:space="preserve">Y hay </w:t>
      </w:r>
      <w:proofErr w:type="spellStart"/>
      <w:r>
        <w:t>una</w:t>
      </w:r>
      <w:proofErr w:type="spellEnd"/>
      <w:r>
        <w:t xml:space="preserve"> </w:t>
      </w:r>
      <w:proofErr w:type="spellStart"/>
      <w:r>
        <w:t>fase</w:t>
      </w:r>
      <w:proofErr w:type="spellEnd"/>
      <w:r>
        <w:t xml:space="preserve"> </w:t>
      </w:r>
      <w:proofErr w:type="spellStart"/>
      <w:r>
        <w:t>que</w:t>
      </w:r>
      <w:proofErr w:type="spellEnd"/>
      <w:r>
        <w:t xml:space="preserve"> me parece </w:t>
      </w:r>
      <w:r>
        <w:lastRenderedPageBreak/>
        <w:t>muy importante que es esta interlocución en la cual desde otras instituciones, desde la diversidad del propio sistema podamos plantear algunos asuntos.</w:t>
      </w:r>
    </w:p>
    <w:p w14:paraId="05CBE986" w14:textId="77777777" w:rsidR="005B2FA8" w:rsidRDefault="00000000">
      <w:r>
        <w:t xml:space="preserve">Me </w:t>
      </w:r>
      <w:proofErr w:type="spellStart"/>
      <w:r>
        <w:t>parece</w:t>
      </w:r>
      <w:proofErr w:type="spellEnd"/>
      <w:r>
        <w:t xml:space="preserve"> </w:t>
      </w:r>
      <w:proofErr w:type="spellStart"/>
      <w:r>
        <w:t>que</w:t>
      </w:r>
      <w:proofErr w:type="spellEnd"/>
      <w:r>
        <w:t xml:space="preserve"> </w:t>
      </w:r>
      <w:proofErr w:type="spellStart"/>
      <w:r>
        <w:t>mucho</w:t>
      </w:r>
      <w:proofErr w:type="spellEnd"/>
      <w:r>
        <w:t xml:space="preserve"> se ha centrado en este momento, desde luego en el financiamiento, me parece que es un elemento clave, desde luego. Yo rescataría de la presentación de lo que aquí está, un elemento que que me llama la atención y que me parece que es fundamental y es mayor presupuesto sí, pero un mayor presupuesto también con una equidad dentro de la distribución de las instituciones.</w:t>
      </w:r>
    </w:p>
    <w:p w14:paraId="2B071E48" w14:textId="3F24CFA2" w:rsidR="005B2FA8" w:rsidRDefault="00000000">
      <w:r>
        <w:t xml:space="preserve">Me </w:t>
      </w:r>
      <w:proofErr w:type="spellStart"/>
      <w:r>
        <w:t>parece</w:t>
      </w:r>
      <w:proofErr w:type="spellEnd"/>
      <w:r>
        <w:t xml:space="preserve"> </w:t>
      </w:r>
      <w:proofErr w:type="spellStart"/>
      <w:r>
        <w:t>que</w:t>
      </w:r>
      <w:proofErr w:type="spellEnd"/>
      <w:r>
        <w:t xml:space="preserve"> un componente fundamental de esta diversidad ha sido también no parte solamente de los objetivos diferenciales de las instituciones, sino también de los apoyos que se han sumado y que han profundizado las desigualdades también dentro de las instituciones y esto a la larga promueve que no se puedan atender los objetivos de la misma manera. Entonces me parece que allí hay un elemento muy sensible </w:t>
      </w:r>
      <w:proofErr w:type="spellStart"/>
      <w:r>
        <w:t>que</w:t>
      </w:r>
      <w:proofErr w:type="spellEnd"/>
      <w:r>
        <w:t xml:space="preserve"> hay </w:t>
      </w:r>
      <w:proofErr w:type="spellStart"/>
      <w:r>
        <w:t>que</w:t>
      </w:r>
      <w:proofErr w:type="spellEnd"/>
      <w:r>
        <w:t xml:space="preserve"> </w:t>
      </w:r>
      <w:proofErr w:type="spellStart"/>
      <w:r>
        <w:t>visualizar</w:t>
      </w:r>
      <w:proofErr w:type="spellEnd"/>
      <w:r>
        <w:t xml:space="preserve"> y </w:t>
      </w:r>
      <w:proofErr w:type="spellStart"/>
      <w:r>
        <w:t>diagnosticar</w:t>
      </w:r>
      <w:proofErr w:type="spellEnd"/>
      <w:r>
        <w:t xml:space="preserve"> con mayor profundidad, cuáles son las necesidades de cada institución frente </w:t>
      </w:r>
      <w:proofErr w:type="gramStart"/>
      <w:r>
        <w:t>a</w:t>
      </w:r>
      <w:proofErr w:type="gramEnd"/>
      <w:r>
        <w:t xml:space="preserve"> esta diversidad de distribución de recursos, por supuesto.</w:t>
      </w:r>
    </w:p>
    <w:p w14:paraId="0890647A" w14:textId="36210854" w:rsidR="005B2FA8" w:rsidRDefault="00000000">
      <w:r>
        <w:t xml:space="preserve">Y </w:t>
      </w:r>
      <w:proofErr w:type="spellStart"/>
      <w:r>
        <w:t>eso</w:t>
      </w:r>
      <w:proofErr w:type="spellEnd"/>
      <w:r>
        <w:t xml:space="preserve"> </w:t>
      </w:r>
      <w:proofErr w:type="spellStart"/>
      <w:r>
        <w:t>tiene</w:t>
      </w:r>
      <w:proofErr w:type="spellEnd"/>
      <w:r>
        <w:t xml:space="preserve"> </w:t>
      </w:r>
      <w:proofErr w:type="spellStart"/>
      <w:r>
        <w:t>que</w:t>
      </w:r>
      <w:proofErr w:type="spellEnd"/>
      <w:r>
        <w:t xml:space="preserve"> </w:t>
      </w:r>
      <w:proofErr w:type="spellStart"/>
      <w:r>
        <w:t>ver</w:t>
      </w:r>
      <w:proofErr w:type="spellEnd"/>
      <w:r>
        <w:t xml:space="preserve"> </w:t>
      </w:r>
      <w:proofErr w:type="spellStart"/>
      <w:r>
        <w:t>centralmente</w:t>
      </w:r>
      <w:proofErr w:type="spellEnd"/>
      <w:r>
        <w:t xml:space="preserve"> también con la diversidad de figuras jurídicas que internamente tienen estas instituciones para poder atraer recursos y también para poder eh distribuirlos de manera interna.</w:t>
      </w:r>
    </w:p>
    <w:p w14:paraId="032DA71D" w14:textId="11B011D0" w:rsidR="005B2FA8" w:rsidRDefault="00000000">
      <w:proofErr w:type="spellStart"/>
      <w:r>
        <w:t>Otra</w:t>
      </w:r>
      <w:proofErr w:type="spellEnd"/>
      <w:r>
        <w:t xml:space="preserve"> </w:t>
      </w:r>
      <w:proofErr w:type="spellStart"/>
      <w:r>
        <w:t>situación</w:t>
      </w:r>
      <w:proofErr w:type="spellEnd"/>
      <w:r>
        <w:t xml:space="preserve"> </w:t>
      </w:r>
      <w:proofErr w:type="spellStart"/>
      <w:r>
        <w:t>que</w:t>
      </w:r>
      <w:proofErr w:type="spellEnd"/>
      <w:r>
        <w:t xml:space="preserve"> me llama la atención, efectivamente es el tema de la responsabilidad social, se ha utilizado de diferentes </w:t>
      </w:r>
      <w:proofErr w:type="spellStart"/>
      <w:r>
        <w:t>formas</w:t>
      </w:r>
      <w:proofErr w:type="spellEnd"/>
      <w:r>
        <w:t xml:space="preserve"> </w:t>
      </w:r>
      <w:proofErr w:type="spellStart"/>
      <w:r>
        <w:t>en</w:t>
      </w:r>
      <w:proofErr w:type="spellEnd"/>
      <w:r>
        <w:t xml:space="preserve"> </w:t>
      </w:r>
      <w:proofErr w:type="spellStart"/>
      <w:r>
        <w:t>los</w:t>
      </w:r>
      <w:proofErr w:type="spellEnd"/>
      <w:r>
        <w:t xml:space="preserve"> </w:t>
      </w:r>
      <w:proofErr w:type="spellStart"/>
      <w:r>
        <w:t>proyectos</w:t>
      </w:r>
      <w:proofErr w:type="spellEnd"/>
      <w:r>
        <w:t xml:space="preserve"> </w:t>
      </w:r>
      <w:proofErr w:type="spellStart"/>
      <w:r>
        <w:t>diversos</w:t>
      </w:r>
      <w:proofErr w:type="spellEnd"/>
      <w:r>
        <w:t xml:space="preserve"> </w:t>
      </w:r>
      <w:proofErr w:type="spellStart"/>
      <w:r>
        <w:t>desde</w:t>
      </w:r>
      <w:proofErr w:type="spellEnd"/>
      <w:r>
        <w:t xml:space="preserve"> </w:t>
      </w:r>
      <w:proofErr w:type="spellStart"/>
      <w:r>
        <w:t>el</w:t>
      </w:r>
      <w:proofErr w:type="spellEnd"/>
      <w:r>
        <w:t xml:space="preserve"> </w:t>
      </w:r>
      <w:proofErr w:type="spellStart"/>
      <w:r>
        <w:t>Conacyt</w:t>
      </w:r>
      <w:proofErr w:type="spellEnd"/>
      <w:r>
        <w:t xml:space="preserve"> también.</w:t>
      </w:r>
      <w:r w:rsidR="008A06E7">
        <w:t xml:space="preserve"> </w:t>
      </w:r>
      <w:r>
        <w:t xml:space="preserve">A </w:t>
      </w:r>
      <w:proofErr w:type="spellStart"/>
      <w:r>
        <w:t>mí</w:t>
      </w:r>
      <w:proofErr w:type="spellEnd"/>
      <w:r>
        <w:t xml:space="preserve"> me </w:t>
      </w:r>
      <w:proofErr w:type="spellStart"/>
      <w:r>
        <w:t>parece</w:t>
      </w:r>
      <w:proofErr w:type="spellEnd"/>
      <w:r>
        <w:t xml:space="preserve"> </w:t>
      </w:r>
      <w:proofErr w:type="spellStart"/>
      <w:r>
        <w:t>que</w:t>
      </w:r>
      <w:proofErr w:type="spellEnd"/>
      <w:r>
        <w:t xml:space="preserve"> la retribución social no </w:t>
      </w:r>
      <w:proofErr w:type="spellStart"/>
      <w:r>
        <w:t>excluye</w:t>
      </w:r>
      <w:proofErr w:type="spellEnd"/>
      <w:r>
        <w:t xml:space="preserve"> a </w:t>
      </w:r>
      <w:proofErr w:type="spellStart"/>
      <w:r>
        <w:t>los</w:t>
      </w:r>
      <w:proofErr w:type="spellEnd"/>
      <w:r>
        <w:t xml:space="preserve"> </w:t>
      </w:r>
      <w:proofErr w:type="spellStart"/>
      <w:r>
        <w:t>demás</w:t>
      </w:r>
      <w:proofErr w:type="spellEnd"/>
      <w:r>
        <w:t>,</w:t>
      </w:r>
      <w:r w:rsidR="008A06E7">
        <w:t xml:space="preserve"> </w:t>
      </w:r>
      <w:r>
        <w:t xml:space="preserve">a la </w:t>
      </w:r>
      <w:proofErr w:type="spellStart"/>
      <w:r>
        <w:t>responsabilidad</w:t>
      </w:r>
      <w:proofErr w:type="spellEnd"/>
      <w:r>
        <w:t xml:space="preserve">, a la </w:t>
      </w:r>
      <w:proofErr w:type="spellStart"/>
      <w:r>
        <w:t>coparticipación</w:t>
      </w:r>
      <w:proofErr w:type="spellEnd"/>
      <w:r>
        <w:t>, me parece que forman parte de un mismo conjunto conceptual.</w:t>
      </w:r>
    </w:p>
    <w:p w14:paraId="20E6BCFD" w14:textId="77777777" w:rsidR="008A06E7" w:rsidRDefault="00000000">
      <w:r>
        <w:t xml:space="preserve">Si no hay </w:t>
      </w:r>
      <w:proofErr w:type="spellStart"/>
      <w:r>
        <w:t>responsabilidad</w:t>
      </w:r>
      <w:proofErr w:type="spellEnd"/>
      <w:r>
        <w:t xml:space="preserve"> social, entonces no se </w:t>
      </w:r>
      <w:proofErr w:type="spellStart"/>
      <w:r>
        <w:t>puede</w:t>
      </w:r>
      <w:proofErr w:type="spellEnd"/>
      <w:r>
        <w:t xml:space="preserve"> </w:t>
      </w:r>
      <w:proofErr w:type="spellStart"/>
      <w:r>
        <w:t>dar</w:t>
      </w:r>
      <w:proofErr w:type="spellEnd"/>
      <w:r>
        <w:t xml:space="preserve"> </w:t>
      </w:r>
      <w:proofErr w:type="spellStart"/>
      <w:r>
        <w:t>una</w:t>
      </w:r>
      <w:proofErr w:type="spellEnd"/>
      <w:r>
        <w:t xml:space="preserve"> </w:t>
      </w:r>
      <w:proofErr w:type="spellStart"/>
      <w:r>
        <w:t>retribución</w:t>
      </w:r>
      <w:proofErr w:type="spellEnd"/>
      <w:r w:rsidR="008A06E7">
        <w:t xml:space="preserve">. </w:t>
      </w:r>
      <w:r>
        <w:t xml:space="preserve">Esto lo </w:t>
      </w:r>
      <w:proofErr w:type="spellStart"/>
      <w:r>
        <w:t>conecto</w:t>
      </w:r>
      <w:proofErr w:type="spellEnd"/>
      <w:r>
        <w:t xml:space="preserve"> </w:t>
      </w:r>
      <w:proofErr w:type="spellStart"/>
      <w:r>
        <w:t>porque</w:t>
      </w:r>
      <w:proofErr w:type="spellEnd"/>
      <w:r>
        <w:t xml:space="preserve"> </w:t>
      </w:r>
      <w:proofErr w:type="spellStart"/>
      <w:r>
        <w:t>insisto</w:t>
      </w:r>
      <w:proofErr w:type="spellEnd"/>
      <w:r>
        <w:t xml:space="preserve">, </w:t>
      </w:r>
      <w:proofErr w:type="spellStart"/>
      <w:r>
        <w:t>si</w:t>
      </w:r>
      <w:proofErr w:type="spellEnd"/>
      <w:r>
        <w:t xml:space="preserve"> bien nos hemos enfocado en este momento en </w:t>
      </w:r>
      <w:proofErr w:type="spellStart"/>
      <w:r>
        <w:t>el</w:t>
      </w:r>
      <w:proofErr w:type="spellEnd"/>
      <w:r>
        <w:t xml:space="preserve"> </w:t>
      </w:r>
      <w:proofErr w:type="spellStart"/>
      <w:r>
        <w:t>tema</w:t>
      </w:r>
      <w:proofErr w:type="spellEnd"/>
      <w:r>
        <w:t xml:space="preserve"> del </w:t>
      </w:r>
      <w:proofErr w:type="spellStart"/>
      <w:r>
        <w:t>financiamiento</w:t>
      </w:r>
      <w:proofErr w:type="spellEnd"/>
      <w:r>
        <w:t>,</w:t>
      </w:r>
      <w:r w:rsidR="008A06E7">
        <w:t xml:space="preserve"> </w:t>
      </w:r>
      <w:r>
        <w:t xml:space="preserve">me </w:t>
      </w:r>
      <w:proofErr w:type="spellStart"/>
      <w:r>
        <w:t>parece</w:t>
      </w:r>
      <w:proofErr w:type="spellEnd"/>
      <w:r>
        <w:t xml:space="preserve"> </w:t>
      </w:r>
      <w:proofErr w:type="spellStart"/>
      <w:r>
        <w:t>que</w:t>
      </w:r>
      <w:proofErr w:type="spellEnd"/>
      <w:r>
        <w:t xml:space="preserve"> </w:t>
      </w:r>
      <w:proofErr w:type="spellStart"/>
      <w:r>
        <w:t>esto</w:t>
      </w:r>
      <w:proofErr w:type="spellEnd"/>
      <w:r>
        <w:t xml:space="preserve"> de </w:t>
      </w:r>
      <w:proofErr w:type="spellStart"/>
      <w:r>
        <w:t>suyo</w:t>
      </w:r>
      <w:proofErr w:type="spellEnd"/>
      <w:r>
        <w:t xml:space="preserve"> no resolvería si no avanzamos también en el entendimiento </w:t>
      </w:r>
      <w:proofErr w:type="spellStart"/>
      <w:r>
        <w:t>dentro</w:t>
      </w:r>
      <w:proofErr w:type="spellEnd"/>
      <w:r>
        <w:t xml:space="preserve"> de las </w:t>
      </w:r>
      <w:proofErr w:type="spellStart"/>
      <w:r>
        <w:t>instituciones</w:t>
      </w:r>
      <w:proofErr w:type="spellEnd"/>
      <w:r>
        <w:t>,</w:t>
      </w:r>
      <w:r w:rsidR="008A06E7">
        <w:t xml:space="preserve"> </w:t>
      </w:r>
      <w:proofErr w:type="spellStart"/>
      <w:r>
        <w:t>dentro</w:t>
      </w:r>
      <w:proofErr w:type="spellEnd"/>
      <w:r>
        <w:t xml:space="preserve"> de </w:t>
      </w:r>
      <w:proofErr w:type="spellStart"/>
      <w:r>
        <w:t>los</w:t>
      </w:r>
      <w:proofErr w:type="spellEnd"/>
      <w:r>
        <w:t xml:space="preserve"> </w:t>
      </w:r>
      <w:proofErr w:type="spellStart"/>
      <w:r>
        <w:t>grupos</w:t>
      </w:r>
      <w:proofErr w:type="spellEnd"/>
      <w:r>
        <w:t xml:space="preserve"> </w:t>
      </w:r>
      <w:proofErr w:type="spellStart"/>
      <w:r>
        <w:t>colegiados</w:t>
      </w:r>
      <w:proofErr w:type="spellEnd"/>
      <w:r>
        <w:t xml:space="preserve">, </w:t>
      </w:r>
      <w:proofErr w:type="spellStart"/>
      <w:r>
        <w:t>dentro</w:t>
      </w:r>
      <w:proofErr w:type="spellEnd"/>
      <w:r>
        <w:t xml:space="preserve"> de los académicos que estamos transitando hacia una </w:t>
      </w:r>
      <w:proofErr w:type="spellStart"/>
      <w:r>
        <w:t>nueva</w:t>
      </w:r>
      <w:proofErr w:type="spellEnd"/>
      <w:r>
        <w:t xml:space="preserve"> </w:t>
      </w:r>
      <w:proofErr w:type="spellStart"/>
      <w:r>
        <w:t>fase</w:t>
      </w:r>
      <w:proofErr w:type="spellEnd"/>
      <w:r>
        <w:t xml:space="preserve">, me </w:t>
      </w:r>
      <w:proofErr w:type="spellStart"/>
      <w:r>
        <w:t>parece</w:t>
      </w:r>
      <w:proofErr w:type="spellEnd"/>
      <w:r>
        <w:t>,</w:t>
      </w:r>
      <w:r w:rsidR="008A06E7">
        <w:t xml:space="preserve"> </w:t>
      </w:r>
      <w:r>
        <w:t xml:space="preserve">del </w:t>
      </w:r>
      <w:proofErr w:type="spellStart"/>
      <w:r>
        <w:t>sistema</w:t>
      </w:r>
      <w:proofErr w:type="spellEnd"/>
      <w:r>
        <w:t xml:space="preserve"> de </w:t>
      </w:r>
      <w:proofErr w:type="spellStart"/>
      <w:r>
        <w:t>educación</w:t>
      </w:r>
      <w:proofErr w:type="spellEnd"/>
      <w:r>
        <w:t xml:space="preserve"> superior. Requiere de nuevas situaciones, nuevas contextualizaciones </w:t>
      </w:r>
      <w:proofErr w:type="spellStart"/>
      <w:r>
        <w:t>están</w:t>
      </w:r>
      <w:proofErr w:type="spellEnd"/>
      <w:r>
        <w:t xml:space="preserve"> </w:t>
      </w:r>
      <w:proofErr w:type="spellStart"/>
      <w:r>
        <w:t>frente</w:t>
      </w:r>
      <w:proofErr w:type="spellEnd"/>
      <w:r>
        <w:t xml:space="preserve"> a </w:t>
      </w:r>
      <w:proofErr w:type="spellStart"/>
      <w:r>
        <w:t>nosotros</w:t>
      </w:r>
      <w:proofErr w:type="spellEnd"/>
      <w:r>
        <w:t>,</w:t>
      </w:r>
      <w:r w:rsidR="008A06E7">
        <w:t xml:space="preserve"> </w:t>
      </w:r>
      <w:proofErr w:type="spellStart"/>
      <w:r>
        <w:t>donde</w:t>
      </w:r>
      <w:proofErr w:type="spellEnd"/>
      <w:r>
        <w:t xml:space="preserve"> la </w:t>
      </w:r>
      <w:proofErr w:type="spellStart"/>
      <w:r>
        <w:t>propia</w:t>
      </w:r>
      <w:proofErr w:type="spellEnd"/>
      <w:r>
        <w:t xml:space="preserve"> </w:t>
      </w:r>
      <w:proofErr w:type="spellStart"/>
      <w:r>
        <w:t>formación</w:t>
      </w:r>
      <w:proofErr w:type="spellEnd"/>
      <w:r>
        <w:t xml:space="preserve"> </w:t>
      </w:r>
      <w:proofErr w:type="spellStart"/>
      <w:r>
        <w:t>profesional</w:t>
      </w:r>
      <w:proofErr w:type="spellEnd"/>
      <w:r>
        <w:t xml:space="preserve"> y de posgrado requiere de nuevos componentes. </w:t>
      </w:r>
    </w:p>
    <w:p w14:paraId="16999FA3" w14:textId="719CEE51" w:rsidR="005B2FA8" w:rsidRDefault="00000000">
      <w:proofErr w:type="spellStart"/>
      <w:r>
        <w:t>Entonces</w:t>
      </w:r>
      <w:proofErr w:type="spellEnd"/>
      <w:r>
        <w:t xml:space="preserve">, si bien es </w:t>
      </w:r>
      <w:proofErr w:type="spellStart"/>
      <w:r>
        <w:t>el</w:t>
      </w:r>
      <w:proofErr w:type="spellEnd"/>
      <w:r>
        <w:t xml:space="preserve"> </w:t>
      </w:r>
      <w:proofErr w:type="spellStart"/>
      <w:r>
        <w:t>financiamiento</w:t>
      </w:r>
      <w:proofErr w:type="spellEnd"/>
      <w:r>
        <w:t>,</w:t>
      </w:r>
      <w:r w:rsidR="008A06E7">
        <w:t xml:space="preserve"> </w:t>
      </w:r>
      <w:r>
        <w:t xml:space="preserve">también </w:t>
      </w:r>
      <w:proofErr w:type="spellStart"/>
      <w:r>
        <w:t>requiere</w:t>
      </w:r>
      <w:proofErr w:type="spellEnd"/>
      <w:r>
        <w:t xml:space="preserve"> </w:t>
      </w:r>
      <w:proofErr w:type="spellStart"/>
      <w:r>
        <w:t>pensar</w:t>
      </w:r>
      <w:proofErr w:type="spellEnd"/>
      <w:r>
        <w:t xml:space="preserve"> a las instituciones de manera distinta frente </w:t>
      </w:r>
      <w:proofErr w:type="gramStart"/>
      <w:r>
        <w:t>a</w:t>
      </w:r>
      <w:proofErr w:type="gramEnd"/>
      <w:r>
        <w:t xml:space="preserve"> esa esa distribución financiera. Muchas gracias.</w:t>
      </w:r>
    </w:p>
    <w:p w14:paraId="1E8DEFC2" w14:textId="77777777" w:rsidR="005B2FA8" w:rsidRDefault="005B2FA8"/>
    <w:p w14:paraId="13AD6F3F" w14:textId="77777777" w:rsidR="008A06E7" w:rsidRPr="008A06E7" w:rsidRDefault="008A06E7" w:rsidP="008A06E7">
      <w:pPr>
        <w:rPr>
          <w:b/>
          <w:bCs/>
          <w:lang w:val="es-MX"/>
        </w:rPr>
      </w:pPr>
      <w:r w:rsidRPr="008A06E7">
        <w:rPr>
          <w:b/>
          <w:bCs/>
          <w:lang w:val="es-MX"/>
        </w:rPr>
        <w:t>Maestro Jaime Valls Esponda, Secretario General Ejecutivo de ANUIES</w:t>
      </w:r>
    </w:p>
    <w:p w14:paraId="086E1617" w14:textId="7A61A8DE" w:rsidR="005B2FA8" w:rsidRDefault="00000000">
      <w:proofErr w:type="spellStart"/>
      <w:r>
        <w:t>Muchas</w:t>
      </w:r>
      <w:proofErr w:type="spellEnd"/>
      <w:r>
        <w:t xml:space="preserve"> gracias.</w:t>
      </w:r>
      <w:r w:rsidR="009F5E63">
        <w:t xml:space="preserve"> </w:t>
      </w:r>
      <w:r>
        <w:t xml:space="preserve">El doctor, rector de la Autónoma de Sinaloa, </w:t>
      </w:r>
      <w:r w:rsidR="009F5E63">
        <w:t>Dr.</w:t>
      </w:r>
      <w:r>
        <w:t xml:space="preserve"> Jesús Madueña tiene la palabra.</w:t>
      </w:r>
    </w:p>
    <w:p w14:paraId="025229AE" w14:textId="77777777" w:rsidR="005B2FA8" w:rsidRDefault="005B2FA8"/>
    <w:p w14:paraId="2515A9F7" w14:textId="57B1DE5C" w:rsidR="005B2FA8" w:rsidRPr="009F5E63" w:rsidRDefault="009F5E63">
      <w:pPr>
        <w:rPr>
          <w:b/>
          <w:bCs/>
        </w:rPr>
      </w:pPr>
      <w:r w:rsidRPr="009F5E63">
        <w:rPr>
          <w:b/>
          <w:bCs/>
        </w:rPr>
        <w:t xml:space="preserve">Dr. Jesús Madueña, rector de la Universidad </w:t>
      </w:r>
      <w:proofErr w:type="spellStart"/>
      <w:r w:rsidRPr="009F5E63">
        <w:rPr>
          <w:b/>
          <w:bCs/>
        </w:rPr>
        <w:t>Autónoma</w:t>
      </w:r>
      <w:proofErr w:type="spellEnd"/>
      <w:r w:rsidRPr="009F5E63">
        <w:rPr>
          <w:b/>
          <w:bCs/>
        </w:rPr>
        <w:t xml:space="preserve"> de Sinaloa</w:t>
      </w:r>
    </w:p>
    <w:p w14:paraId="1316EC56" w14:textId="2D38B559" w:rsidR="005B2FA8" w:rsidRDefault="00000000">
      <w:r>
        <w:t xml:space="preserve">Muchas gracias, con </w:t>
      </w:r>
      <w:proofErr w:type="spellStart"/>
      <w:r>
        <w:t>su</w:t>
      </w:r>
      <w:proofErr w:type="spellEnd"/>
      <w:r>
        <w:t xml:space="preserve"> </w:t>
      </w:r>
      <w:proofErr w:type="spellStart"/>
      <w:r>
        <w:t>venia</w:t>
      </w:r>
      <w:proofErr w:type="spellEnd"/>
      <w:r w:rsidR="009F5E63">
        <w:t xml:space="preserve">. </w:t>
      </w:r>
      <w:proofErr w:type="spellStart"/>
      <w:r>
        <w:t>Señor</w:t>
      </w:r>
      <w:proofErr w:type="spellEnd"/>
      <w:r>
        <w:t xml:space="preserve"> Luciano Conchairo, muchas gracias, doctor, por invitarnos, gracias Jaime.</w:t>
      </w:r>
    </w:p>
    <w:p w14:paraId="2B7CDE54" w14:textId="77777777" w:rsidR="009F5E63" w:rsidRDefault="00000000">
      <w:r>
        <w:t xml:space="preserve">Hacer eco </w:t>
      </w:r>
      <w:proofErr w:type="spellStart"/>
      <w:r>
        <w:t>en</w:t>
      </w:r>
      <w:proofErr w:type="spellEnd"/>
      <w:r>
        <w:t xml:space="preserve"> </w:t>
      </w:r>
      <w:proofErr w:type="spellStart"/>
      <w:r>
        <w:t>el</w:t>
      </w:r>
      <w:proofErr w:type="spellEnd"/>
      <w:r>
        <w:t xml:space="preserve"> tema y lo comentaba el representante de la UNAM y un compañero que acaba de participar, que es el tema de la </w:t>
      </w:r>
      <w:proofErr w:type="spellStart"/>
      <w:r>
        <w:t>Secretaría</w:t>
      </w:r>
      <w:proofErr w:type="spellEnd"/>
      <w:r>
        <w:t xml:space="preserve"> de Hacienda.</w:t>
      </w:r>
      <w:r w:rsidR="009F5E63">
        <w:t xml:space="preserve"> </w:t>
      </w:r>
    </w:p>
    <w:p w14:paraId="5F2F9DCC" w14:textId="4760D267" w:rsidR="005B2FA8" w:rsidRDefault="00000000">
      <w:r>
        <w:t xml:space="preserve">Creo </w:t>
      </w:r>
      <w:proofErr w:type="spellStart"/>
      <w:r>
        <w:t>que</w:t>
      </w:r>
      <w:proofErr w:type="spellEnd"/>
      <w:r>
        <w:t xml:space="preserve"> no es </w:t>
      </w:r>
      <w:proofErr w:type="spellStart"/>
      <w:r>
        <w:t>menor</w:t>
      </w:r>
      <w:proofErr w:type="spellEnd"/>
      <w:r>
        <w:t xml:space="preserve">, </w:t>
      </w:r>
      <w:proofErr w:type="spellStart"/>
      <w:r>
        <w:t>aunque</w:t>
      </w:r>
      <w:proofErr w:type="spellEnd"/>
      <w:r>
        <w:t xml:space="preserve"> a veces nuestros, o sea los rectores que estamos al frente de instituciones públicas, pues lo </w:t>
      </w:r>
      <w:proofErr w:type="spellStart"/>
      <w:r>
        <w:t>hemos</w:t>
      </w:r>
      <w:proofErr w:type="spellEnd"/>
      <w:r>
        <w:t xml:space="preserve"> </w:t>
      </w:r>
      <w:proofErr w:type="spellStart"/>
      <w:r>
        <w:t>hemos</w:t>
      </w:r>
      <w:proofErr w:type="spellEnd"/>
      <w:r>
        <w:t xml:space="preserve"> </w:t>
      </w:r>
      <w:proofErr w:type="spellStart"/>
      <w:r>
        <w:t>comentado</w:t>
      </w:r>
      <w:proofErr w:type="spellEnd"/>
      <w:r>
        <w:t xml:space="preserve"> de </w:t>
      </w:r>
      <w:proofErr w:type="spellStart"/>
      <w:r>
        <w:t>manera</w:t>
      </w:r>
      <w:proofErr w:type="spellEnd"/>
      <w:r>
        <w:t xml:space="preserve"> </w:t>
      </w:r>
      <w:proofErr w:type="spellStart"/>
      <w:r>
        <w:t>reiterada</w:t>
      </w:r>
      <w:proofErr w:type="spellEnd"/>
      <w:r>
        <w:t>, el tema de los presupuestos, el tema de algunos recursos que antes existían en bolsas extraordinarias y que hoy han desaparecido y que eso ha dado al traste en muchas en en muchos temas en las universidades públicas.</w:t>
      </w:r>
    </w:p>
    <w:p w14:paraId="20F94AB4" w14:textId="5847CFCB" w:rsidR="005B2FA8" w:rsidRDefault="009F5E63">
      <w:r>
        <w:t>S</w:t>
      </w:r>
      <w:r w:rsidR="00000000">
        <w:t xml:space="preserve">i no </w:t>
      </w:r>
      <w:proofErr w:type="spellStart"/>
      <w:r w:rsidR="00000000">
        <w:t>acompaña</w:t>
      </w:r>
      <w:proofErr w:type="spellEnd"/>
      <w:r w:rsidR="00000000">
        <w:t xml:space="preserve"> Hacienda, yo felicito porque fue es una extraordinaria propuesta la que se acaba de presentar, pero si la Secretaría de Hacienda no acompaña este tipo de proyectos, </w:t>
      </w:r>
      <w:proofErr w:type="spellStart"/>
      <w:r w:rsidR="00000000">
        <w:t>vamos</w:t>
      </w:r>
      <w:proofErr w:type="spellEnd"/>
      <w:r w:rsidR="00000000">
        <w:t xml:space="preserve"> a </w:t>
      </w:r>
      <w:proofErr w:type="spellStart"/>
      <w:r w:rsidR="00000000">
        <w:t>quedar</w:t>
      </w:r>
      <w:proofErr w:type="spellEnd"/>
      <w:r w:rsidR="00000000">
        <w:t xml:space="preserve"> </w:t>
      </w:r>
      <w:proofErr w:type="spellStart"/>
      <w:r w:rsidR="00000000">
        <w:t>igual</w:t>
      </w:r>
      <w:proofErr w:type="spellEnd"/>
      <w:r w:rsidR="00000000">
        <w:t>.</w:t>
      </w:r>
      <w:r>
        <w:t xml:space="preserve"> </w:t>
      </w:r>
      <w:proofErr w:type="spellStart"/>
      <w:r w:rsidR="00000000">
        <w:t>Hemos</w:t>
      </w:r>
      <w:proofErr w:type="spellEnd"/>
      <w:r w:rsidR="00000000">
        <w:t xml:space="preserve"> visto </w:t>
      </w:r>
      <w:proofErr w:type="spellStart"/>
      <w:r w:rsidR="00000000">
        <w:t>el</w:t>
      </w:r>
      <w:proofErr w:type="spellEnd"/>
      <w:r w:rsidR="00000000">
        <w:t xml:space="preserve"> gran esfuerzo que ha hecho el doctor Luciano Conchairo para apoyar a las universidades públicas, sin embargo, no hay eco en la Secretaría de Hacienda.</w:t>
      </w:r>
    </w:p>
    <w:p w14:paraId="0EEDF07C" w14:textId="278DE1FB" w:rsidR="005B2FA8" w:rsidRDefault="00000000">
      <w:r>
        <w:t xml:space="preserve">El </w:t>
      </w:r>
      <w:proofErr w:type="spellStart"/>
      <w:r>
        <w:t>tema</w:t>
      </w:r>
      <w:proofErr w:type="spellEnd"/>
      <w:r>
        <w:t xml:space="preserve"> del </w:t>
      </w:r>
      <w:proofErr w:type="spellStart"/>
      <w:r>
        <w:t>crecimiento</w:t>
      </w:r>
      <w:proofErr w:type="spellEnd"/>
      <w:r>
        <w:t xml:space="preserve"> de la matrícula lo hemos vivido de manera personal </w:t>
      </w:r>
      <w:proofErr w:type="spellStart"/>
      <w:r>
        <w:t>en</w:t>
      </w:r>
      <w:proofErr w:type="spellEnd"/>
      <w:r>
        <w:t xml:space="preserve"> la Universidad </w:t>
      </w:r>
      <w:proofErr w:type="spellStart"/>
      <w:r>
        <w:t>Autónoma</w:t>
      </w:r>
      <w:proofErr w:type="spellEnd"/>
      <w:r w:rsidR="009F5E63">
        <w:t xml:space="preserve"> </w:t>
      </w:r>
      <w:r>
        <w:t xml:space="preserve">de Sinaloa, </w:t>
      </w:r>
      <w:proofErr w:type="spellStart"/>
      <w:r>
        <w:t>donde</w:t>
      </w:r>
      <w:proofErr w:type="spellEnd"/>
      <w:r>
        <w:t xml:space="preserve"> </w:t>
      </w:r>
      <w:proofErr w:type="spellStart"/>
      <w:r>
        <w:t>hemos</w:t>
      </w:r>
      <w:proofErr w:type="spellEnd"/>
      <w:r>
        <w:t xml:space="preserve"> </w:t>
      </w:r>
      <w:proofErr w:type="spellStart"/>
      <w:r>
        <w:t>crecido</w:t>
      </w:r>
      <w:proofErr w:type="spellEnd"/>
      <w:r>
        <w:t xml:space="preserve"> en matrícula, pero tenemos el problema de la falta de infraestructura y eso a veces limita el que sigamos haciendo el esfuerzo porque no </w:t>
      </w:r>
      <w:proofErr w:type="spellStart"/>
      <w:r>
        <w:t>tenemos</w:t>
      </w:r>
      <w:proofErr w:type="spellEnd"/>
      <w:r>
        <w:t xml:space="preserve"> </w:t>
      </w:r>
      <w:proofErr w:type="spellStart"/>
      <w:r>
        <w:t>esa</w:t>
      </w:r>
      <w:proofErr w:type="spellEnd"/>
      <w:r>
        <w:t xml:space="preserve"> </w:t>
      </w:r>
      <w:proofErr w:type="spellStart"/>
      <w:r>
        <w:t>retribución</w:t>
      </w:r>
      <w:proofErr w:type="spellEnd"/>
      <w:r>
        <w:t>.</w:t>
      </w:r>
      <w:r w:rsidR="009F5E63">
        <w:t xml:space="preserve"> </w:t>
      </w:r>
      <w:proofErr w:type="spellStart"/>
      <w:r>
        <w:t>Ustedes</w:t>
      </w:r>
      <w:proofErr w:type="spellEnd"/>
      <w:r>
        <w:t xml:space="preserve"> </w:t>
      </w:r>
      <w:proofErr w:type="spellStart"/>
      <w:r>
        <w:t>saben</w:t>
      </w:r>
      <w:proofErr w:type="spellEnd"/>
      <w:r>
        <w:t xml:space="preserve"> </w:t>
      </w:r>
      <w:proofErr w:type="spellStart"/>
      <w:r>
        <w:t>que</w:t>
      </w:r>
      <w:proofErr w:type="spellEnd"/>
      <w:r>
        <w:t xml:space="preserve"> lo </w:t>
      </w:r>
      <w:proofErr w:type="spellStart"/>
      <w:r>
        <w:t>que</w:t>
      </w:r>
      <w:proofErr w:type="spellEnd"/>
      <w:r>
        <w:t xml:space="preserve"> tiene que ver con el FAM ha ido disminuyendo de manera drástica el apoyo a las universidades </w:t>
      </w:r>
      <w:proofErr w:type="spellStart"/>
      <w:r>
        <w:t>públicas</w:t>
      </w:r>
      <w:proofErr w:type="spellEnd"/>
      <w:r>
        <w:t xml:space="preserve"> y </w:t>
      </w:r>
      <w:proofErr w:type="spellStart"/>
      <w:r>
        <w:t>esto</w:t>
      </w:r>
      <w:proofErr w:type="spellEnd"/>
      <w:r>
        <w:t xml:space="preserve"> ha dado </w:t>
      </w:r>
      <w:proofErr w:type="spellStart"/>
      <w:r>
        <w:t>el</w:t>
      </w:r>
      <w:proofErr w:type="spellEnd"/>
      <w:r>
        <w:t xml:space="preserve"> </w:t>
      </w:r>
      <w:proofErr w:type="spellStart"/>
      <w:r>
        <w:t>traste</w:t>
      </w:r>
      <w:proofErr w:type="spellEnd"/>
      <w:r>
        <w:t xml:space="preserve"> pues en el crecimiento en aulas y todo lo que se requiere en laboratorios.</w:t>
      </w:r>
    </w:p>
    <w:p w14:paraId="64234E1A" w14:textId="77777777" w:rsidR="005B2FA8" w:rsidRDefault="00000000">
      <w:proofErr w:type="spellStart"/>
      <w:r>
        <w:t>Además</w:t>
      </w:r>
      <w:proofErr w:type="spellEnd"/>
      <w:r>
        <w:t xml:space="preserve"> de </w:t>
      </w:r>
      <w:proofErr w:type="spellStart"/>
      <w:r>
        <w:t>que</w:t>
      </w:r>
      <w:proofErr w:type="spellEnd"/>
      <w:r>
        <w:t xml:space="preserve"> también ha desaparecido el programa que ha cambiado de nombre en los últimos años y que ahora ha desaparecido como lo es el el PEFEX que tiene que ver con el apoyo para el equipamiento que también hemos tenido esa falta.</w:t>
      </w:r>
    </w:p>
    <w:p w14:paraId="0FADFAFA" w14:textId="5AA0828B" w:rsidR="005B2FA8" w:rsidRDefault="00000000">
      <w:r>
        <w:t xml:space="preserve">Y lo que tiene que ver con el convenio de apoyo financiero que yo lo he comentado y que en la reunión de ANUIES en en San Luis Potosí se tocó Jaime en el tema de la queja de </w:t>
      </w:r>
      <w:proofErr w:type="spellStart"/>
      <w:r>
        <w:t>muchos</w:t>
      </w:r>
      <w:proofErr w:type="spellEnd"/>
      <w:r>
        <w:t xml:space="preserve"> </w:t>
      </w:r>
      <w:proofErr w:type="spellStart"/>
      <w:r>
        <w:t>rectores</w:t>
      </w:r>
      <w:proofErr w:type="spellEnd"/>
      <w:r>
        <w:t xml:space="preserve"> de </w:t>
      </w:r>
      <w:proofErr w:type="spellStart"/>
      <w:r>
        <w:t>el</w:t>
      </w:r>
      <w:proofErr w:type="spellEnd"/>
      <w:r>
        <w:t xml:space="preserve"> </w:t>
      </w:r>
      <w:proofErr w:type="spellStart"/>
      <w:r>
        <w:t>tema</w:t>
      </w:r>
      <w:proofErr w:type="spellEnd"/>
      <w:r>
        <w:t xml:space="preserve"> de la auditoría superior de la </w:t>
      </w:r>
      <w:proofErr w:type="spellStart"/>
      <w:r>
        <w:t>federación</w:t>
      </w:r>
      <w:proofErr w:type="spellEnd"/>
      <w:r>
        <w:t xml:space="preserve"> ¿</w:t>
      </w:r>
      <w:proofErr w:type="spellStart"/>
      <w:r>
        <w:t>por</w:t>
      </w:r>
      <w:proofErr w:type="spellEnd"/>
      <w:r>
        <w:t xml:space="preserve"> </w:t>
      </w:r>
      <w:proofErr w:type="spellStart"/>
      <w:r>
        <w:t>qué</w:t>
      </w:r>
      <w:proofErr w:type="spellEnd"/>
      <w:r>
        <w:t>?</w:t>
      </w:r>
      <w:r w:rsidR="009F5E63">
        <w:t xml:space="preserve"> </w:t>
      </w:r>
      <w:proofErr w:type="spellStart"/>
      <w:r>
        <w:t>Porque</w:t>
      </w:r>
      <w:proofErr w:type="spellEnd"/>
      <w:r>
        <w:t xml:space="preserve"> </w:t>
      </w:r>
      <w:proofErr w:type="spellStart"/>
      <w:r>
        <w:t>ellos</w:t>
      </w:r>
      <w:proofErr w:type="spellEnd"/>
      <w:r>
        <w:t xml:space="preserve"> </w:t>
      </w:r>
      <w:proofErr w:type="spellStart"/>
      <w:r>
        <w:t>siempre</w:t>
      </w:r>
      <w:proofErr w:type="spellEnd"/>
      <w:r>
        <w:t xml:space="preserve"> van y te evalúan </w:t>
      </w:r>
      <w:proofErr w:type="spellStart"/>
      <w:r>
        <w:t>el</w:t>
      </w:r>
      <w:proofErr w:type="spellEnd"/>
      <w:r>
        <w:t xml:space="preserve"> </w:t>
      </w:r>
      <w:proofErr w:type="spellStart"/>
      <w:r>
        <w:t>el</w:t>
      </w:r>
      <w:proofErr w:type="spellEnd"/>
      <w:r>
        <w:t xml:space="preserve"> </w:t>
      </w:r>
      <w:proofErr w:type="spellStart"/>
      <w:r>
        <w:t>gasto</w:t>
      </w:r>
      <w:proofErr w:type="spellEnd"/>
      <w:r>
        <w:t xml:space="preserve"> </w:t>
      </w:r>
      <w:proofErr w:type="spellStart"/>
      <w:r>
        <w:t>en</w:t>
      </w:r>
      <w:proofErr w:type="spellEnd"/>
      <w:r>
        <w:t xml:space="preserve"> lo </w:t>
      </w:r>
      <w:proofErr w:type="spellStart"/>
      <w:r>
        <w:t>que</w:t>
      </w:r>
      <w:proofErr w:type="spellEnd"/>
      <w:r>
        <w:t xml:space="preserve"> </w:t>
      </w:r>
      <w:proofErr w:type="spellStart"/>
      <w:r>
        <w:t>tiene</w:t>
      </w:r>
      <w:proofErr w:type="spellEnd"/>
      <w:r>
        <w:t xml:space="preserve"> que ver con lo que viene etiquetado en el convenio de apoyo financiero y ahí nos limitan a las universidades a poder utilizar algo de </w:t>
      </w:r>
      <w:proofErr w:type="spellStart"/>
      <w:r>
        <w:t>recursos</w:t>
      </w:r>
      <w:proofErr w:type="spellEnd"/>
      <w:r>
        <w:t xml:space="preserve"> para </w:t>
      </w:r>
      <w:proofErr w:type="spellStart"/>
      <w:r>
        <w:t>el</w:t>
      </w:r>
      <w:proofErr w:type="spellEnd"/>
      <w:r>
        <w:t xml:space="preserve"> </w:t>
      </w:r>
      <w:proofErr w:type="spellStart"/>
      <w:r>
        <w:t>funcionamiento</w:t>
      </w:r>
      <w:proofErr w:type="spellEnd"/>
      <w:r>
        <w:t xml:space="preserve"> de la </w:t>
      </w:r>
      <w:proofErr w:type="spellStart"/>
      <w:r>
        <w:t>universidad</w:t>
      </w:r>
      <w:proofErr w:type="spellEnd"/>
      <w:r>
        <w:t xml:space="preserve">, o sea, </w:t>
      </w:r>
      <w:proofErr w:type="spellStart"/>
      <w:r>
        <w:t>tú</w:t>
      </w:r>
      <w:proofErr w:type="spellEnd"/>
      <w:r>
        <w:t xml:space="preserve"> no puedes comprar ni siquiera una computadora para un centro de cómputo o para un equipo de laboratorio porque </w:t>
      </w:r>
      <w:proofErr w:type="spellStart"/>
      <w:r>
        <w:t>está</w:t>
      </w:r>
      <w:proofErr w:type="spellEnd"/>
      <w:r>
        <w:t xml:space="preserve"> el tema ahí acotado en el convenio de apoyos financieros y a veces tenemos </w:t>
      </w:r>
      <w:proofErr w:type="spellStart"/>
      <w:r>
        <w:t>que</w:t>
      </w:r>
      <w:proofErr w:type="spellEnd"/>
      <w:r>
        <w:t xml:space="preserve"> </w:t>
      </w:r>
      <w:proofErr w:type="spellStart"/>
      <w:r>
        <w:t>regresar</w:t>
      </w:r>
      <w:proofErr w:type="spellEnd"/>
      <w:r>
        <w:t xml:space="preserve"> </w:t>
      </w:r>
      <w:proofErr w:type="spellStart"/>
      <w:r>
        <w:t>recursos</w:t>
      </w:r>
      <w:proofErr w:type="spellEnd"/>
      <w:r>
        <w:t xml:space="preserve"> a la </w:t>
      </w:r>
      <w:proofErr w:type="spellStart"/>
      <w:r>
        <w:t>federación</w:t>
      </w:r>
      <w:proofErr w:type="spellEnd"/>
      <w:r>
        <w:t xml:space="preserve"> </w:t>
      </w:r>
      <w:proofErr w:type="spellStart"/>
      <w:r>
        <w:t>porque</w:t>
      </w:r>
      <w:proofErr w:type="spellEnd"/>
      <w:r>
        <w:t xml:space="preserve"> cuando te va la auditoría y te dice es que no debiste de haberlo gastado en esto, pero a veces es casi imposible que podamos funcionar si no se flexibiliza.</w:t>
      </w:r>
    </w:p>
    <w:p w14:paraId="205D0C8C" w14:textId="1EB7F3A2" w:rsidR="00802D5D" w:rsidRDefault="00000000">
      <w:proofErr w:type="spellStart"/>
      <w:r>
        <w:lastRenderedPageBreak/>
        <w:t>Yo</w:t>
      </w:r>
      <w:proofErr w:type="spellEnd"/>
      <w:r>
        <w:t xml:space="preserve"> </w:t>
      </w:r>
      <w:proofErr w:type="spellStart"/>
      <w:r>
        <w:t>sí</w:t>
      </w:r>
      <w:proofErr w:type="spellEnd"/>
      <w:r>
        <w:t xml:space="preserve"> </w:t>
      </w:r>
      <w:proofErr w:type="spellStart"/>
      <w:r>
        <w:t>quiero</w:t>
      </w:r>
      <w:proofErr w:type="spellEnd"/>
      <w:r>
        <w:t xml:space="preserve"> </w:t>
      </w:r>
      <w:proofErr w:type="spellStart"/>
      <w:r>
        <w:t>felicitar</w:t>
      </w:r>
      <w:proofErr w:type="spellEnd"/>
      <w:r>
        <w:t xml:space="preserve"> al doctor Concheiro porque que sí hace un gran esfuerzo en apoyar a las universidades, sin embargo, necesitamos que la Secretaría de Hacienda se haga conciencia, no es un tema menor, el tema del financiamiento a las universidades públicas, sobre todo en lo que tiene que ver pues con temas de infraestructura y temas de equipamiento para poder sacar adelante este proyecto tan interesante que se acaba de presentar el día de hoy </w:t>
      </w:r>
      <w:proofErr w:type="spellStart"/>
      <w:r>
        <w:t>aquí</w:t>
      </w:r>
      <w:proofErr w:type="spellEnd"/>
      <w:r>
        <w:t>.</w:t>
      </w:r>
      <w:r w:rsidR="00802D5D">
        <w:t xml:space="preserve"> </w:t>
      </w:r>
      <w:proofErr w:type="spellStart"/>
      <w:r>
        <w:t>Muchas</w:t>
      </w:r>
      <w:proofErr w:type="spellEnd"/>
      <w:r>
        <w:t xml:space="preserve"> gracias. </w:t>
      </w:r>
    </w:p>
    <w:p w14:paraId="09C0211E" w14:textId="77777777" w:rsidR="00802D5D" w:rsidRDefault="00802D5D"/>
    <w:p w14:paraId="310867B4" w14:textId="0B63FBB9" w:rsidR="00802D5D" w:rsidRPr="00802D5D" w:rsidRDefault="00802D5D">
      <w:pPr>
        <w:rPr>
          <w:b/>
          <w:bCs/>
          <w:lang w:val="es-MX"/>
        </w:rPr>
      </w:pPr>
      <w:r w:rsidRPr="00802D5D">
        <w:rPr>
          <w:b/>
          <w:bCs/>
          <w:lang w:val="es-MX"/>
        </w:rPr>
        <w:t>Maestro Jaime Valls Esponda, Secretario General Ejecutivo de ANUIES</w:t>
      </w:r>
    </w:p>
    <w:p w14:paraId="016AE634" w14:textId="443B2F9A" w:rsidR="00802D5D" w:rsidRDefault="00000000">
      <w:proofErr w:type="gramStart"/>
      <w:r>
        <w:t>Gracias</w:t>
      </w:r>
      <w:proofErr w:type="gramEnd"/>
      <w:r>
        <w:t xml:space="preserve"> rector, </w:t>
      </w:r>
      <w:proofErr w:type="spellStart"/>
      <w:r>
        <w:t>cedo</w:t>
      </w:r>
      <w:proofErr w:type="spellEnd"/>
      <w:r>
        <w:t xml:space="preserve"> la palabra a la rectora de la Universidad Pedagógica Nacional y </w:t>
      </w:r>
      <w:proofErr w:type="spellStart"/>
      <w:r>
        <w:t>presidenta</w:t>
      </w:r>
      <w:proofErr w:type="spellEnd"/>
      <w:r>
        <w:t xml:space="preserve"> del </w:t>
      </w:r>
      <w:r w:rsidR="00802D5D">
        <w:t>CRAM</w:t>
      </w:r>
      <w:r>
        <w:t xml:space="preserve">, </w:t>
      </w:r>
      <w:proofErr w:type="spellStart"/>
      <w:r>
        <w:t>doctora</w:t>
      </w:r>
      <w:proofErr w:type="spellEnd"/>
      <w:r>
        <w:t xml:space="preserve"> Torres, </w:t>
      </w:r>
      <w:proofErr w:type="spellStart"/>
      <w:r>
        <w:t>adelante</w:t>
      </w:r>
      <w:proofErr w:type="spellEnd"/>
      <w:r>
        <w:t xml:space="preserve">. </w:t>
      </w:r>
    </w:p>
    <w:p w14:paraId="20EE8D73" w14:textId="77777777" w:rsidR="00802D5D" w:rsidRDefault="00802D5D"/>
    <w:p w14:paraId="232BFE33" w14:textId="0E3A8B09" w:rsidR="00802D5D" w:rsidRPr="00802D5D" w:rsidRDefault="00802D5D">
      <w:pPr>
        <w:rPr>
          <w:b/>
          <w:bCs/>
        </w:rPr>
      </w:pPr>
      <w:r w:rsidRPr="00802D5D">
        <w:rPr>
          <w:b/>
          <w:bCs/>
        </w:rPr>
        <w:t>Dra. Rosa María Torres</w:t>
      </w:r>
      <w:r>
        <w:rPr>
          <w:b/>
          <w:bCs/>
        </w:rPr>
        <w:t xml:space="preserve"> Hernández</w:t>
      </w:r>
      <w:r w:rsidRPr="00802D5D">
        <w:rPr>
          <w:b/>
          <w:bCs/>
        </w:rPr>
        <w:t xml:space="preserve">, </w:t>
      </w:r>
      <w:proofErr w:type="spellStart"/>
      <w:r w:rsidRPr="00802D5D">
        <w:rPr>
          <w:b/>
          <w:bCs/>
        </w:rPr>
        <w:t>rectora</w:t>
      </w:r>
      <w:proofErr w:type="spellEnd"/>
      <w:r w:rsidRPr="00802D5D">
        <w:rPr>
          <w:b/>
          <w:bCs/>
        </w:rPr>
        <w:t xml:space="preserve"> de </w:t>
      </w:r>
      <w:r w:rsidRPr="00802D5D">
        <w:rPr>
          <w:b/>
          <w:bCs/>
        </w:rPr>
        <w:t xml:space="preserve">la Universidad </w:t>
      </w:r>
      <w:proofErr w:type="spellStart"/>
      <w:r w:rsidRPr="00802D5D">
        <w:rPr>
          <w:b/>
          <w:bCs/>
        </w:rPr>
        <w:t>Pedagógica</w:t>
      </w:r>
      <w:proofErr w:type="spellEnd"/>
      <w:r w:rsidRPr="00802D5D">
        <w:rPr>
          <w:b/>
          <w:bCs/>
        </w:rPr>
        <w:t xml:space="preserve"> Nacional</w:t>
      </w:r>
    </w:p>
    <w:p w14:paraId="6AB034B8" w14:textId="586BD8A8" w:rsidR="005B2FA8" w:rsidRDefault="00000000">
      <w:proofErr w:type="spellStart"/>
      <w:r>
        <w:t>Sí</w:t>
      </w:r>
      <w:proofErr w:type="spellEnd"/>
      <w:r>
        <w:t xml:space="preserve">, bueno, </w:t>
      </w:r>
      <w:proofErr w:type="spellStart"/>
      <w:r>
        <w:t>evidentemente</w:t>
      </w:r>
      <w:proofErr w:type="spellEnd"/>
      <w:r>
        <w:t xml:space="preserve"> </w:t>
      </w:r>
      <w:proofErr w:type="spellStart"/>
      <w:r>
        <w:t>sumarme</w:t>
      </w:r>
      <w:proofErr w:type="spellEnd"/>
      <w:r>
        <w:t xml:space="preserve"> a las felicitaciones, no tengo ningún desacuerdo con respecto </w:t>
      </w:r>
      <w:proofErr w:type="gramStart"/>
      <w:r>
        <w:t>a</w:t>
      </w:r>
      <w:proofErr w:type="gramEnd"/>
      <w:r>
        <w:t xml:space="preserve"> eso, evidentemente lo del financiamiento, pero quisiera poner el acento en una situación.</w:t>
      </w:r>
    </w:p>
    <w:p w14:paraId="72CCCC6F" w14:textId="4FA26736" w:rsidR="005B2FA8" w:rsidRDefault="00802D5D">
      <w:proofErr w:type="spellStart"/>
      <w:r>
        <w:t>C</w:t>
      </w:r>
      <w:r w:rsidR="00000000">
        <w:t>uando</w:t>
      </w:r>
      <w:proofErr w:type="spellEnd"/>
      <w:r w:rsidR="00000000">
        <w:t xml:space="preserve"> se </w:t>
      </w:r>
      <w:proofErr w:type="spellStart"/>
      <w:r w:rsidR="00000000">
        <w:t>menciona</w:t>
      </w:r>
      <w:proofErr w:type="spellEnd"/>
      <w:r w:rsidR="00000000">
        <w:t xml:space="preserve"> </w:t>
      </w:r>
      <w:proofErr w:type="spellStart"/>
      <w:r w:rsidR="00000000">
        <w:t>todo</w:t>
      </w:r>
      <w:proofErr w:type="spellEnd"/>
      <w:r w:rsidR="00000000">
        <w:t xml:space="preserve"> el asunto de los objetivos y las metas, se plantea y las líneas de acción, se plantea la la territorialidad y la interculturalidad.</w:t>
      </w:r>
    </w:p>
    <w:p w14:paraId="26846A9C" w14:textId="237D4BC0" w:rsidR="005B2FA8" w:rsidRDefault="00000000">
      <w:r>
        <w:t xml:space="preserve">Creo que debe </w:t>
      </w:r>
      <w:proofErr w:type="spellStart"/>
      <w:r>
        <w:t>agregarse</w:t>
      </w:r>
      <w:proofErr w:type="spellEnd"/>
      <w:r>
        <w:t xml:space="preserve"> la </w:t>
      </w:r>
      <w:proofErr w:type="spellStart"/>
      <w:r>
        <w:t>igualdad</w:t>
      </w:r>
      <w:proofErr w:type="spellEnd"/>
      <w:r>
        <w:t xml:space="preserve"> </w:t>
      </w:r>
      <w:proofErr w:type="spellStart"/>
      <w:r>
        <w:t>sustantiva</w:t>
      </w:r>
      <w:proofErr w:type="spellEnd"/>
      <w:r w:rsidR="00802D5D">
        <w:t>.</w:t>
      </w:r>
      <w:r>
        <w:t xml:space="preserve"> La igualdad sustantiva es muy importante porque está en la ley, además, en la Ley General de Educación y está establecida también en la Ley General de Educación Superior.</w:t>
      </w:r>
    </w:p>
    <w:p w14:paraId="32CD675A" w14:textId="77777777" w:rsidR="005B2FA8" w:rsidRDefault="00000000">
      <w:proofErr w:type="spellStart"/>
      <w:r>
        <w:t>Porque</w:t>
      </w:r>
      <w:proofErr w:type="spellEnd"/>
      <w:r>
        <w:t xml:space="preserve"> es </w:t>
      </w:r>
      <w:proofErr w:type="spellStart"/>
      <w:r>
        <w:t>el</w:t>
      </w:r>
      <w:proofErr w:type="spellEnd"/>
      <w:r>
        <w:t xml:space="preserve"> </w:t>
      </w:r>
      <w:proofErr w:type="spellStart"/>
      <w:r>
        <w:t>goce</w:t>
      </w:r>
      <w:proofErr w:type="spellEnd"/>
      <w:r>
        <w:t xml:space="preserve"> del ejercicio de los derechos humanos y las libertades fundamentales. Entonces creo que eso tiene que agregarse para que sea claro por todo este asunto de la equidad, por todo este asunto de los derechos humanos al interior de las propias universidades. Muchísimas gracias.</w:t>
      </w:r>
    </w:p>
    <w:p w14:paraId="0D02A36B" w14:textId="77777777" w:rsidR="005B2FA8" w:rsidRDefault="005B2FA8"/>
    <w:p w14:paraId="056020BF" w14:textId="77777777" w:rsidR="00802D5D" w:rsidRPr="00802D5D" w:rsidRDefault="00802D5D">
      <w:pPr>
        <w:rPr>
          <w:b/>
          <w:bCs/>
        </w:rPr>
      </w:pPr>
      <w:r w:rsidRPr="00802D5D">
        <w:rPr>
          <w:b/>
          <w:bCs/>
          <w:lang w:val="es-MX"/>
        </w:rPr>
        <w:t>Maestro Jaime Valls Esponda, Secretario General Ejecutivo de ANUIES</w:t>
      </w:r>
      <w:r w:rsidRPr="00802D5D">
        <w:rPr>
          <w:b/>
          <w:bCs/>
        </w:rPr>
        <w:t xml:space="preserve"> </w:t>
      </w:r>
    </w:p>
    <w:p w14:paraId="75E78220" w14:textId="6B046F13" w:rsidR="005B2FA8" w:rsidRDefault="00000000">
      <w:proofErr w:type="spellStart"/>
      <w:r>
        <w:t>Muchas</w:t>
      </w:r>
      <w:proofErr w:type="spellEnd"/>
      <w:r>
        <w:t xml:space="preserve"> gracias.</w:t>
      </w:r>
      <w:r w:rsidR="00802D5D">
        <w:t xml:space="preserve"> Cedo </w:t>
      </w:r>
      <w:r>
        <w:t xml:space="preserve">la palabra al </w:t>
      </w:r>
      <w:proofErr w:type="spellStart"/>
      <w:r>
        <w:t>representante</w:t>
      </w:r>
      <w:proofErr w:type="spellEnd"/>
      <w:r>
        <w:t xml:space="preserve"> de la BUAP, </w:t>
      </w:r>
      <w:proofErr w:type="spellStart"/>
      <w:r>
        <w:t>Benemérita</w:t>
      </w:r>
      <w:proofErr w:type="spellEnd"/>
      <w:r>
        <w:t xml:space="preserve"> Universidad</w:t>
      </w:r>
      <w:r w:rsidR="00802D5D">
        <w:t xml:space="preserve"> </w:t>
      </w:r>
      <w:proofErr w:type="spellStart"/>
      <w:r>
        <w:t>Autónoma</w:t>
      </w:r>
      <w:proofErr w:type="spellEnd"/>
      <w:r>
        <w:t xml:space="preserve"> de Puebla, </w:t>
      </w:r>
      <w:proofErr w:type="spellStart"/>
      <w:r>
        <w:t>adelante</w:t>
      </w:r>
      <w:proofErr w:type="spellEnd"/>
      <w:r>
        <w:t xml:space="preserve">, </w:t>
      </w:r>
      <w:proofErr w:type="spellStart"/>
      <w:r>
        <w:t>por</w:t>
      </w:r>
      <w:proofErr w:type="spellEnd"/>
      <w:r>
        <w:t xml:space="preserve"> favor. Perdón, perdón, a ver si pueden poner el micrófono.</w:t>
      </w:r>
    </w:p>
    <w:p w14:paraId="4D78047A" w14:textId="77777777" w:rsidR="005B2FA8" w:rsidRDefault="005B2FA8"/>
    <w:p w14:paraId="1050AA18" w14:textId="73559655" w:rsidR="005B2FA8" w:rsidRPr="00802D5D" w:rsidRDefault="00802D5D">
      <w:pPr>
        <w:rPr>
          <w:b/>
          <w:bCs/>
        </w:rPr>
      </w:pPr>
      <w:proofErr w:type="spellStart"/>
      <w:r w:rsidRPr="00802D5D">
        <w:rPr>
          <w:b/>
          <w:bCs/>
        </w:rPr>
        <w:t>Representante</w:t>
      </w:r>
      <w:proofErr w:type="spellEnd"/>
      <w:r w:rsidRPr="00802D5D">
        <w:rPr>
          <w:b/>
          <w:bCs/>
        </w:rPr>
        <w:t xml:space="preserve"> de la </w:t>
      </w:r>
      <w:proofErr w:type="spellStart"/>
      <w:r w:rsidRPr="00802D5D">
        <w:rPr>
          <w:b/>
          <w:bCs/>
        </w:rPr>
        <w:t>Benemérita</w:t>
      </w:r>
      <w:proofErr w:type="spellEnd"/>
      <w:r w:rsidRPr="00802D5D">
        <w:rPr>
          <w:b/>
          <w:bCs/>
        </w:rPr>
        <w:t xml:space="preserve"> Universidad </w:t>
      </w:r>
      <w:proofErr w:type="spellStart"/>
      <w:r w:rsidRPr="00802D5D">
        <w:rPr>
          <w:b/>
          <w:bCs/>
        </w:rPr>
        <w:t>Autónoma</w:t>
      </w:r>
      <w:proofErr w:type="spellEnd"/>
      <w:r w:rsidRPr="00802D5D">
        <w:rPr>
          <w:b/>
          <w:bCs/>
        </w:rPr>
        <w:t xml:space="preserve"> de Puebla</w:t>
      </w:r>
    </w:p>
    <w:p w14:paraId="734938D2" w14:textId="7AAF72BE" w:rsidR="005B2FA8" w:rsidRDefault="00521383">
      <w:r>
        <w:lastRenderedPageBreak/>
        <w:t>S</w:t>
      </w:r>
      <w:r w:rsidR="00000000">
        <w:t xml:space="preserve">i </w:t>
      </w:r>
      <w:proofErr w:type="spellStart"/>
      <w:r w:rsidR="00000000">
        <w:t>los</w:t>
      </w:r>
      <w:proofErr w:type="spellEnd"/>
      <w:r w:rsidR="00000000">
        <w:t xml:space="preserve"> </w:t>
      </w:r>
      <w:proofErr w:type="spellStart"/>
      <w:r w:rsidR="00000000">
        <w:t>objetivos</w:t>
      </w:r>
      <w:proofErr w:type="spellEnd"/>
      <w:r w:rsidR="00000000">
        <w:t xml:space="preserve"> son ambiciosos y factibles, pero están pensados para el 2030. Creo que sería preciso y necesario indicar en el documento hasta </w:t>
      </w:r>
      <w:proofErr w:type="spellStart"/>
      <w:r w:rsidR="00000000">
        <w:t>dónde</w:t>
      </w:r>
      <w:proofErr w:type="spellEnd"/>
      <w:r w:rsidR="00000000">
        <w:t xml:space="preserve"> </w:t>
      </w:r>
      <w:proofErr w:type="spellStart"/>
      <w:r w:rsidR="00000000">
        <w:t>podemos</w:t>
      </w:r>
      <w:proofErr w:type="spellEnd"/>
      <w:r w:rsidR="00000000">
        <w:t xml:space="preserve"> </w:t>
      </w:r>
      <w:proofErr w:type="spellStart"/>
      <w:r w:rsidR="00000000">
        <w:t>avanzar</w:t>
      </w:r>
      <w:proofErr w:type="spellEnd"/>
      <w:r w:rsidR="00A727D0">
        <w:t xml:space="preserve"> </w:t>
      </w:r>
      <w:proofErr w:type="spellStart"/>
      <w:r w:rsidR="00A727D0">
        <w:t>en</w:t>
      </w:r>
      <w:proofErr w:type="spellEnd"/>
      <w:r w:rsidR="00A727D0">
        <w:t xml:space="preserve"> las </w:t>
      </w:r>
      <w:proofErr w:type="spellStart"/>
      <w:r w:rsidR="00A727D0">
        <w:t>diferentes</w:t>
      </w:r>
      <w:proofErr w:type="spellEnd"/>
      <w:r w:rsidR="00A727D0">
        <w:t xml:space="preserve"> </w:t>
      </w:r>
      <w:proofErr w:type="spellStart"/>
      <w:r w:rsidR="00A727D0">
        <w:t>metas</w:t>
      </w:r>
      <w:proofErr w:type="spellEnd"/>
      <w:r w:rsidR="00A727D0">
        <w:t xml:space="preserve"> y </w:t>
      </w:r>
      <w:proofErr w:type="spellStart"/>
      <w:r w:rsidR="00A727D0">
        <w:t>objetivos</w:t>
      </w:r>
      <w:proofErr w:type="spellEnd"/>
      <w:r w:rsidR="00A727D0">
        <w:t xml:space="preserve"> </w:t>
      </w:r>
      <w:proofErr w:type="spellStart"/>
      <w:r w:rsidR="00000000">
        <w:t>hacia</w:t>
      </w:r>
      <w:proofErr w:type="spellEnd"/>
      <w:r w:rsidR="00000000">
        <w:t xml:space="preserve"> 2024, tanto </w:t>
      </w:r>
      <w:proofErr w:type="spellStart"/>
      <w:r w:rsidR="00000000">
        <w:t>en</w:t>
      </w:r>
      <w:proofErr w:type="spellEnd"/>
      <w:r w:rsidR="00000000">
        <w:t xml:space="preserve"> </w:t>
      </w:r>
      <w:proofErr w:type="spellStart"/>
      <w:r w:rsidR="00000000">
        <w:t>materia</w:t>
      </w:r>
      <w:proofErr w:type="spellEnd"/>
      <w:r w:rsidR="00000000">
        <w:t xml:space="preserve"> financiera como en los demás objetivos, como gratuidad, cobertura, equidad, acreditación; ¿dónde piensa el actual gobierno llegar en las diferentes metas para 2024?</w:t>
      </w:r>
    </w:p>
    <w:p w14:paraId="5B15D642" w14:textId="77777777" w:rsidR="005B2FA8" w:rsidRDefault="005B2FA8"/>
    <w:p w14:paraId="0601B704" w14:textId="77777777" w:rsidR="00A727D0" w:rsidRPr="00802D5D" w:rsidRDefault="00A727D0" w:rsidP="00A727D0">
      <w:pPr>
        <w:rPr>
          <w:b/>
          <w:bCs/>
        </w:rPr>
      </w:pPr>
      <w:r w:rsidRPr="00802D5D">
        <w:rPr>
          <w:b/>
          <w:bCs/>
          <w:lang w:val="es-MX"/>
        </w:rPr>
        <w:t>Maestro Jaime Valls Esponda, Secretario General Ejecutivo de ANUIES</w:t>
      </w:r>
      <w:r w:rsidRPr="00802D5D">
        <w:rPr>
          <w:b/>
          <w:bCs/>
        </w:rPr>
        <w:t xml:space="preserve"> </w:t>
      </w:r>
    </w:p>
    <w:p w14:paraId="24121F63" w14:textId="68D59D4A" w:rsidR="005B2FA8" w:rsidRDefault="00000000">
      <w:proofErr w:type="spellStart"/>
      <w:r>
        <w:t>Muchas</w:t>
      </w:r>
      <w:proofErr w:type="spellEnd"/>
      <w:r>
        <w:t xml:space="preserve"> gracias. </w:t>
      </w:r>
      <w:proofErr w:type="spellStart"/>
      <w:r w:rsidR="00A727D0">
        <w:t>C</w:t>
      </w:r>
      <w:r>
        <w:t>edemos</w:t>
      </w:r>
      <w:proofErr w:type="spellEnd"/>
      <w:r>
        <w:t xml:space="preserve"> la palabra al Doctor Miguel Ángel Tamayo también.</w:t>
      </w:r>
    </w:p>
    <w:p w14:paraId="664ADDAC" w14:textId="77777777" w:rsidR="005B2FA8" w:rsidRDefault="005B2FA8"/>
    <w:p w14:paraId="6126FEFA" w14:textId="580C7518" w:rsidR="005B2FA8" w:rsidRPr="00A727D0" w:rsidRDefault="00A727D0">
      <w:pPr>
        <w:rPr>
          <w:b/>
          <w:bCs/>
        </w:rPr>
      </w:pPr>
      <w:r w:rsidRPr="00A727D0">
        <w:rPr>
          <w:b/>
          <w:bCs/>
        </w:rPr>
        <w:t>Dr. Miguel Ángel Tamayo</w:t>
      </w:r>
    </w:p>
    <w:p w14:paraId="44A7D772" w14:textId="77777777" w:rsidR="00A727D0" w:rsidRDefault="00000000">
      <w:r>
        <w:t xml:space="preserve">Buenos días. </w:t>
      </w:r>
      <w:proofErr w:type="spellStart"/>
      <w:r w:rsidR="00A727D0">
        <w:t>I</w:t>
      </w:r>
      <w:r>
        <w:t>gual</w:t>
      </w:r>
      <w:proofErr w:type="spellEnd"/>
      <w:r>
        <w:t xml:space="preserve">, </w:t>
      </w:r>
      <w:proofErr w:type="spellStart"/>
      <w:r>
        <w:t>en</w:t>
      </w:r>
      <w:proofErr w:type="spellEnd"/>
      <w:r>
        <w:t xml:space="preserve"> </w:t>
      </w:r>
      <w:proofErr w:type="spellStart"/>
      <w:r>
        <w:t>el</w:t>
      </w:r>
      <w:proofErr w:type="spellEnd"/>
      <w:r>
        <w:t xml:space="preserve"> </w:t>
      </w:r>
      <w:proofErr w:type="spellStart"/>
      <w:r>
        <w:t>mismo</w:t>
      </w:r>
      <w:proofErr w:type="spellEnd"/>
      <w:r>
        <w:t xml:space="preserve"> tenor </w:t>
      </w:r>
      <w:proofErr w:type="spellStart"/>
      <w:r>
        <w:t>que</w:t>
      </w:r>
      <w:proofErr w:type="spellEnd"/>
      <w:r>
        <w:t xml:space="preserve"> la </w:t>
      </w:r>
      <w:proofErr w:type="spellStart"/>
      <w:r>
        <w:t>rectora</w:t>
      </w:r>
      <w:proofErr w:type="spellEnd"/>
      <w:r w:rsidR="00A727D0">
        <w:t xml:space="preserve"> </w:t>
      </w:r>
      <w:r>
        <w:t xml:space="preserve">de la </w:t>
      </w:r>
      <w:proofErr w:type="spellStart"/>
      <w:r>
        <w:t>pedagógica</w:t>
      </w:r>
      <w:proofErr w:type="spellEnd"/>
      <w:r>
        <w:t xml:space="preserve"> </w:t>
      </w:r>
      <w:proofErr w:type="spellStart"/>
      <w:r>
        <w:t>nacional</w:t>
      </w:r>
      <w:proofErr w:type="spellEnd"/>
      <w:r>
        <w:t xml:space="preserve">, es un tema de carácter puntual. </w:t>
      </w:r>
      <w:proofErr w:type="spellStart"/>
      <w:r>
        <w:t>Está</w:t>
      </w:r>
      <w:proofErr w:type="spellEnd"/>
      <w:r>
        <w:t xml:space="preserve"> </w:t>
      </w:r>
      <w:proofErr w:type="spellStart"/>
      <w:r>
        <w:t>referido</w:t>
      </w:r>
      <w:proofErr w:type="spellEnd"/>
      <w:r>
        <w:t xml:space="preserve"> a lo que se señala en el </w:t>
      </w:r>
      <w:proofErr w:type="spellStart"/>
      <w:r>
        <w:t>objetivo</w:t>
      </w:r>
      <w:proofErr w:type="spellEnd"/>
      <w:r>
        <w:t xml:space="preserve"> </w:t>
      </w:r>
      <w:proofErr w:type="spellStart"/>
      <w:r>
        <w:t>tres</w:t>
      </w:r>
      <w:proofErr w:type="spellEnd"/>
      <w:r>
        <w:t xml:space="preserve"> del </w:t>
      </w:r>
      <w:proofErr w:type="spellStart"/>
      <w:r>
        <w:t>programa</w:t>
      </w:r>
      <w:proofErr w:type="spellEnd"/>
      <w:r w:rsidR="00A727D0">
        <w:t xml:space="preserve"> </w:t>
      </w:r>
      <w:r>
        <w:t xml:space="preserve">y </w:t>
      </w:r>
      <w:proofErr w:type="spellStart"/>
      <w:r>
        <w:t>que</w:t>
      </w:r>
      <w:proofErr w:type="spellEnd"/>
      <w:r>
        <w:t xml:space="preserve"> </w:t>
      </w:r>
      <w:proofErr w:type="spellStart"/>
      <w:r>
        <w:t>cruza</w:t>
      </w:r>
      <w:proofErr w:type="spellEnd"/>
      <w:r>
        <w:t xml:space="preserve"> </w:t>
      </w:r>
      <w:proofErr w:type="spellStart"/>
      <w:r>
        <w:t>esas</w:t>
      </w:r>
      <w:proofErr w:type="spellEnd"/>
      <w:r>
        <w:t xml:space="preserve"> </w:t>
      </w:r>
      <w:proofErr w:type="spellStart"/>
      <w:r>
        <w:t>estrategias</w:t>
      </w:r>
      <w:proofErr w:type="spellEnd"/>
      <w:r>
        <w:t xml:space="preserve"> que también se mencionan allí, que tienen que ver con la construcción del espacio común para la educación superior y el tema de la calidad y pertinencia. </w:t>
      </w:r>
    </w:p>
    <w:p w14:paraId="445241A8" w14:textId="4B7E4CCD" w:rsidR="005B2FA8" w:rsidRDefault="00A727D0">
      <w:r>
        <w:t>M</w:t>
      </w:r>
      <w:r w:rsidR="00000000">
        <w:t xml:space="preserve">e </w:t>
      </w:r>
      <w:proofErr w:type="spellStart"/>
      <w:r w:rsidR="00000000">
        <w:t>atrevo</w:t>
      </w:r>
      <w:proofErr w:type="spellEnd"/>
      <w:r>
        <w:t xml:space="preserve"> a</w:t>
      </w:r>
      <w:r w:rsidR="00000000">
        <w:t xml:space="preserve"> </w:t>
      </w:r>
      <w:proofErr w:type="spellStart"/>
      <w:r w:rsidR="00000000">
        <w:t>sugerir</w:t>
      </w:r>
      <w:proofErr w:type="spellEnd"/>
      <w:r w:rsidR="00000000">
        <w:t xml:space="preserve">, </w:t>
      </w:r>
      <w:proofErr w:type="spellStart"/>
      <w:r w:rsidR="00000000">
        <w:t>si</w:t>
      </w:r>
      <w:proofErr w:type="spellEnd"/>
      <w:r w:rsidR="00000000">
        <w:t xml:space="preserve"> no está detallado o contemplado en el programa, dos temas puntuales, como repito, pero vamos, se distinguen como cosa específica, como tema específico en la ley general.</w:t>
      </w:r>
    </w:p>
    <w:p w14:paraId="5B1067FC" w14:textId="77777777" w:rsidR="005B2FA8" w:rsidRDefault="00000000">
      <w:r>
        <w:t xml:space="preserve">Uno de </w:t>
      </w:r>
      <w:proofErr w:type="spellStart"/>
      <w:r>
        <w:t>ellos</w:t>
      </w:r>
      <w:proofErr w:type="spellEnd"/>
      <w:r>
        <w:t xml:space="preserve"> es el marco nacional de cualificaciones, es el instrumento idóneo para construir ese espacio que se está mencionando.</w:t>
      </w:r>
    </w:p>
    <w:p w14:paraId="1C3AA49D" w14:textId="77777777" w:rsidR="005B2FA8" w:rsidRDefault="00000000">
      <w:r>
        <w:t xml:space="preserve">Y </w:t>
      </w:r>
      <w:proofErr w:type="spellStart"/>
      <w:r>
        <w:t>el</w:t>
      </w:r>
      <w:proofErr w:type="spellEnd"/>
      <w:r>
        <w:t xml:space="preserve"> </w:t>
      </w:r>
      <w:proofErr w:type="spellStart"/>
      <w:r>
        <w:t>otro</w:t>
      </w:r>
      <w:proofErr w:type="spellEnd"/>
      <w:r>
        <w:t xml:space="preserve"> es el sistema nacional de información de la educación superior.</w:t>
      </w:r>
    </w:p>
    <w:p w14:paraId="2AB911E9" w14:textId="77777777" w:rsidR="00A727D0" w:rsidRDefault="00000000">
      <w:proofErr w:type="gramStart"/>
      <w:r>
        <w:t>Pues</w:t>
      </w:r>
      <w:proofErr w:type="gramEnd"/>
      <w:r>
        <w:t xml:space="preserve"> nada más. </w:t>
      </w:r>
    </w:p>
    <w:p w14:paraId="6C0E6F01" w14:textId="77777777" w:rsidR="00A727D0" w:rsidRDefault="00A727D0"/>
    <w:p w14:paraId="30D8B83D" w14:textId="57C17B0B" w:rsidR="00A727D0" w:rsidRPr="00A727D0" w:rsidRDefault="00A727D0">
      <w:pPr>
        <w:rPr>
          <w:b/>
          <w:bCs/>
        </w:rPr>
      </w:pPr>
      <w:r w:rsidRPr="00802D5D">
        <w:rPr>
          <w:b/>
          <w:bCs/>
          <w:lang w:val="es-MX"/>
        </w:rPr>
        <w:t>Maestro Jaime Valls Esponda, Secretario General Ejecutivo de ANUIES</w:t>
      </w:r>
      <w:r w:rsidRPr="00802D5D">
        <w:rPr>
          <w:b/>
          <w:bCs/>
        </w:rPr>
        <w:t xml:space="preserve"> </w:t>
      </w:r>
    </w:p>
    <w:p w14:paraId="49590496" w14:textId="00C56C4F" w:rsidR="005B2FA8" w:rsidRDefault="00000000">
      <w:proofErr w:type="spellStart"/>
      <w:r>
        <w:t>Muchas</w:t>
      </w:r>
      <w:proofErr w:type="spellEnd"/>
      <w:r>
        <w:t xml:space="preserve"> gracias, doctor. Cedo la palabra al subsecretario Luciano Concheiro.</w:t>
      </w:r>
    </w:p>
    <w:p w14:paraId="7711B7C5" w14:textId="77777777" w:rsidR="005B2FA8" w:rsidRDefault="005B2FA8"/>
    <w:p w14:paraId="65982ABC" w14:textId="77777777" w:rsidR="00A727D0" w:rsidRPr="00A727D0" w:rsidRDefault="00A727D0">
      <w:pPr>
        <w:rPr>
          <w:b/>
          <w:bCs/>
          <w:lang w:val="es-MX"/>
        </w:rPr>
      </w:pPr>
      <w:r w:rsidRPr="00A727D0">
        <w:rPr>
          <w:b/>
          <w:bCs/>
          <w:lang w:val="es-MX"/>
        </w:rPr>
        <w:t>Dr. Luciano Concheiro Bórquez, Subsecretario de Educación Superior</w:t>
      </w:r>
    </w:p>
    <w:p w14:paraId="61532ED9" w14:textId="165969D8" w:rsidR="005B2FA8" w:rsidRDefault="00000000">
      <w:r>
        <w:t xml:space="preserve">Sin </w:t>
      </w:r>
      <w:proofErr w:type="spellStart"/>
      <w:r>
        <w:t>ánimo</w:t>
      </w:r>
      <w:proofErr w:type="spellEnd"/>
      <w:r>
        <w:t xml:space="preserve"> de </w:t>
      </w:r>
      <w:proofErr w:type="spellStart"/>
      <w:r>
        <w:t>contestar</w:t>
      </w:r>
      <w:proofErr w:type="spellEnd"/>
      <w:r>
        <w:t xml:space="preserve">, </w:t>
      </w:r>
      <w:proofErr w:type="spellStart"/>
      <w:r>
        <w:t>porque</w:t>
      </w:r>
      <w:proofErr w:type="spellEnd"/>
      <w:r>
        <w:t xml:space="preserve"> creo que es un documento que precisamente tiene esa virtud de irse construyendo, ya verán ustedes la propuesta que tenemos de cómo votarlo, votarlo en lo general, tener ese marco, recibir las propuestas específicas y </w:t>
      </w:r>
      <w:r>
        <w:lastRenderedPageBreak/>
        <w:t xml:space="preserve">puntuales, sí, y construir precisamente cuando hablamos y se hace la </w:t>
      </w:r>
      <w:proofErr w:type="spellStart"/>
      <w:r>
        <w:t>distinción</w:t>
      </w:r>
      <w:proofErr w:type="spellEnd"/>
      <w:r>
        <w:t xml:space="preserve"> </w:t>
      </w:r>
      <w:proofErr w:type="spellStart"/>
      <w:r>
        <w:t>abierta</w:t>
      </w:r>
      <w:proofErr w:type="spellEnd"/>
      <w:r>
        <w:t xml:space="preserve"> entre las </w:t>
      </w:r>
      <w:proofErr w:type="spellStart"/>
      <w:r>
        <w:t>proyecciones</w:t>
      </w:r>
      <w:proofErr w:type="spellEnd"/>
      <w:r>
        <w:t>, entre programar y hacer construir escenarios prospectivos.</w:t>
      </w:r>
    </w:p>
    <w:p w14:paraId="5801CF77" w14:textId="38582C93" w:rsidR="005B2FA8" w:rsidRDefault="00000000">
      <w:r>
        <w:t xml:space="preserve">Hay </w:t>
      </w:r>
      <w:proofErr w:type="spellStart"/>
      <w:r>
        <w:t>hay</w:t>
      </w:r>
      <w:proofErr w:type="spellEnd"/>
      <w:r>
        <w:t xml:space="preserve"> un </w:t>
      </w:r>
      <w:proofErr w:type="spellStart"/>
      <w:r>
        <w:t>matiz</w:t>
      </w:r>
      <w:proofErr w:type="spellEnd"/>
      <w:r>
        <w:t xml:space="preserve"> fundamental en este tipo de instrumento. O sea, cómo hacemos para verlo en su conjunto, cómo hacemos para construir como fue planteado aquí una visión y una lógica general, como acaba de ser enunciado por parte de Gloria y </w:t>
      </w:r>
      <w:proofErr w:type="spellStart"/>
      <w:r>
        <w:t>esa</w:t>
      </w:r>
      <w:proofErr w:type="spellEnd"/>
      <w:r>
        <w:t xml:space="preserve"> </w:t>
      </w:r>
      <w:proofErr w:type="spellStart"/>
      <w:r>
        <w:t>lógica</w:t>
      </w:r>
      <w:proofErr w:type="spellEnd"/>
      <w:r>
        <w:t xml:space="preserve"> general </w:t>
      </w:r>
      <w:proofErr w:type="spellStart"/>
      <w:r>
        <w:t>refiere</w:t>
      </w:r>
      <w:proofErr w:type="spellEnd"/>
      <w:r>
        <w:t xml:space="preserve"> a la construcción de una política pública y aquí hay una serie de elementos involucrados, un detrás que es fundamental </w:t>
      </w:r>
      <w:proofErr w:type="spellStart"/>
      <w:r>
        <w:t>que</w:t>
      </w:r>
      <w:proofErr w:type="spellEnd"/>
      <w:r>
        <w:t xml:space="preserve"> lo </w:t>
      </w:r>
      <w:proofErr w:type="spellStart"/>
      <w:r>
        <w:t>recuperemos</w:t>
      </w:r>
      <w:proofErr w:type="spellEnd"/>
      <w:r>
        <w:t>.</w:t>
      </w:r>
    </w:p>
    <w:p w14:paraId="3C602AA3" w14:textId="77777777" w:rsidR="003F52F6" w:rsidRDefault="00000000">
      <w:r>
        <w:t xml:space="preserve">Primero </w:t>
      </w:r>
      <w:proofErr w:type="spellStart"/>
      <w:r>
        <w:t>nos</w:t>
      </w:r>
      <w:proofErr w:type="spellEnd"/>
      <w:r>
        <w:t xml:space="preserve"> </w:t>
      </w:r>
      <w:proofErr w:type="spellStart"/>
      <w:r>
        <w:t>separamos de</w:t>
      </w:r>
      <w:proofErr w:type="spellEnd"/>
      <w:r>
        <w:t xml:space="preserve"> la idea de la separación de público y privado. Esa la hemos abandonado por la comprensión de que lo público es esa responsabilidad social, ese </w:t>
      </w:r>
      <w:proofErr w:type="spellStart"/>
      <w:r>
        <w:t>planteamiento</w:t>
      </w:r>
      <w:proofErr w:type="spellEnd"/>
      <w:r>
        <w:t xml:space="preserve"> </w:t>
      </w:r>
      <w:proofErr w:type="spellStart"/>
      <w:r>
        <w:t>digamos</w:t>
      </w:r>
      <w:proofErr w:type="spellEnd"/>
      <w:r>
        <w:t xml:space="preserve"> clave de </w:t>
      </w:r>
      <w:proofErr w:type="spellStart"/>
      <w:r>
        <w:t>corresponsabilidad</w:t>
      </w:r>
      <w:proofErr w:type="spellEnd"/>
      <w:r>
        <w:t xml:space="preserve"> que nos permite efectivamente entender lo público como una construcción desde los sujetos mismos actuantes y no nada más </w:t>
      </w:r>
      <w:proofErr w:type="spellStart"/>
      <w:r>
        <w:t>los</w:t>
      </w:r>
      <w:proofErr w:type="spellEnd"/>
      <w:r>
        <w:t xml:space="preserve"> </w:t>
      </w:r>
      <w:proofErr w:type="spellStart"/>
      <w:r>
        <w:t>que</w:t>
      </w:r>
      <w:proofErr w:type="spellEnd"/>
      <w:r>
        <w:t xml:space="preserve"> </w:t>
      </w:r>
      <w:proofErr w:type="spellStart"/>
      <w:r>
        <w:t>ejecutan</w:t>
      </w:r>
      <w:proofErr w:type="spellEnd"/>
      <w:r>
        <w:t xml:space="preserve"> o</w:t>
      </w:r>
      <w:r w:rsidR="003F52F6">
        <w:t xml:space="preserve"> </w:t>
      </w:r>
      <w:r>
        <w:t xml:space="preserve">a </w:t>
      </w:r>
      <w:proofErr w:type="spellStart"/>
      <w:r>
        <w:t>los</w:t>
      </w:r>
      <w:proofErr w:type="spellEnd"/>
      <w:r>
        <w:t xml:space="preserve"> </w:t>
      </w:r>
      <w:proofErr w:type="spellStart"/>
      <w:r>
        <w:t>que</w:t>
      </w:r>
      <w:proofErr w:type="spellEnd"/>
      <w:r>
        <w:t xml:space="preserve"> le </w:t>
      </w:r>
      <w:proofErr w:type="spellStart"/>
      <w:r>
        <w:t>retribuyen</w:t>
      </w:r>
      <w:proofErr w:type="spellEnd"/>
      <w:r>
        <w:t xml:space="preserve"> a la </w:t>
      </w:r>
      <w:r w:rsidR="003F52F6">
        <w:t>Sociedad.</w:t>
      </w:r>
    </w:p>
    <w:p w14:paraId="58CA4F32" w14:textId="6118511C" w:rsidR="005B2FA8" w:rsidRDefault="003F52F6">
      <w:r>
        <w:t>Y</w:t>
      </w:r>
      <w:r w:rsidR="00000000">
        <w:t xml:space="preserve"> </w:t>
      </w:r>
      <w:proofErr w:type="spellStart"/>
      <w:r w:rsidR="00000000">
        <w:t>yo</w:t>
      </w:r>
      <w:proofErr w:type="spellEnd"/>
      <w:r w:rsidR="00000000">
        <w:t xml:space="preserve"> </w:t>
      </w:r>
      <w:proofErr w:type="spellStart"/>
      <w:r w:rsidR="00000000">
        <w:t>creo</w:t>
      </w:r>
      <w:proofErr w:type="spellEnd"/>
      <w:r w:rsidR="00000000">
        <w:t xml:space="preserve"> </w:t>
      </w:r>
      <w:proofErr w:type="spellStart"/>
      <w:r w:rsidR="00000000">
        <w:t>que</w:t>
      </w:r>
      <w:proofErr w:type="spellEnd"/>
      <w:r w:rsidR="00000000">
        <w:t xml:space="preserve"> </w:t>
      </w:r>
      <w:proofErr w:type="spellStart"/>
      <w:r w:rsidR="00000000">
        <w:t>efectivamente</w:t>
      </w:r>
      <w:proofErr w:type="spellEnd"/>
      <w:r w:rsidR="00000000">
        <w:t xml:space="preserve"> hay que incorporar el </w:t>
      </w:r>
      <w:proofErr w:type="spellStart"/>
      <w:r w:rsidR="00000000">
        <w:t>concepto</w:t>
      </w:r>
      <w:proofErr w:type="spellEnd"/>
      <w:r w:rsidR="00000000">
        <w:t xml:space="preserve"> de </w:t>
      </w:r>
      <w:proofErr w:type="spellStart"/>
      <w:r w:rsidR="00000000">
        <w:t>retribución</w:t>
      </w:r>
      <w:proofErr w:type="spellEnd"/>
      <w:r w:rsidR="00000000">
        <w:t xml:space="preserve"> también</w:t>
      </w:r>
      <w:r>
        <w:t xml:space="preserve"> </w:t>
      </w:r>
      <w:proofErr w:type="spellStart"/>
      <w:r w:rsidR="00000000">
        <w:t>porque</w:t>
      </w:r>
      <w:proofErr w:type="spellEnd"/>
      <w:r w:rsidR="00000000">
        <w:t xml:space="preserve"> es </w:t>
      </w:r>
      <w:proofErr w:type="spellStart"/>
      <w:r w:rsidR="00000000">
        <w:t>una</w:t>
      </w:r>
      <w:proofErr w:type="spellEnd"/>
      <w:r w:rsidR="00000000">
        <w:t xml:space="preserve"> de nuestros elementos claves la retribución pero </w:t>
      </w:r>
      <w:proofErr w:type="spellStart"/>
      <w:r w:rsidR="00000000">
        <w:t>entonces</w:t>
      </w:r>
      <w:proofErr w:type="spellEnd"/>
      <w:r w:rsidR="00000000">
        <w:t xml:space="preserve"> </w:t>
      </w:r>
      <w:proofErr w:type="spellStart"/>
      <w:r w:rsidR="00000000">
        <w:t>este</w:t>
      </w:r>
      <w:proofErr w:type="spellEnd"/>
      <w:r w:rsidR="00000000">
        <w:t xml:space="preserve"> </w:t>
      </w:r>
      <w:proofErr w:type="spellStart"/>
      <w:r w:rsidR="00000000">
        <w:t>giro</w:t>
      </w:r>
      <w:proofErr w:type="spellEnd"/>
      <w:r w:rsidR="00000000">
        <w:t xml:space="preserve"> fundamental</w:t>
      </w:r>
      <w:r>
        <w:t xml:space="preserve"> </w:t>
      </w:r>
      <w:r w:rsidR="00000000">
        <w:t xml:space="preserve">para </w:t>
      </w:r>
      <w:proofErr w:type="spellStart"/>
      <w:r w:rsidR="00000000">
        <w:t>si</w:t>
      </w:r>
      <w:proofErr w:type="spellEnd"/>
      <w:r w:rsidR="00000000">
        <w:t xml:space="preserve"> 2030 pero en corto necesitamos y es el formato perdonen que nos acaba este </w:t>
      </w:r>
      <w:proofErr w:type="spellStart"/>
      <w:r w:rsidR="00000000">
        <w:t>ciñendo</w:t>
      </w:r>
      <w:proofErr w:type="spellEnd"/>
      <w:r w:rsidR="00000000">
        <w:t xml:space="preserve">  para </w:t>
      </w:r>
      <w:proofErr w:type="spellStart"/>
      <w:r w:rsidR="00000000">
        <w:t>poderlo</w:t>
      </w:r>
      <w:proofErr w:type="spellEnd"/>
      <w:r w:rsidR="00000000">
        <w:t xml:space="preserve"> </w:t>
      </w:r>
      <w:r>
        <w:t xml:space="preserve">presenter </w:t>
      </w:r>
      <w:r w:rsidR="00000000">
        <w:t xml:space="preserve">ante hacienda </w:t>
      </w:r>
      <w:proofErr w:type="spellStart"/>
      <w:r w:rsidR="00000000">
        <w:t>tiene</w:t>
      </w:r>
      <w:proofErr w:type="spellEnd"/>
      <w:r w:rsidR="00000000">
        <w:t xml:space="preserve"> </w:t>
      </w:r>
      <w:proofErr w:type="spellStart"/>
      <w:r w:rsidR="00000000">
        <w:t>que</w:t>
      </w:r>
      <w:proofErr w:type="spellEnd"/>
      <w:r w:rsidR="00000000">
        <w:t xml:space="preserve"> ser objetivo meta etcétera con numerito con un espacio para poder decir las </w:t>
      </w:r>
      <w:proofErr w:type="spellStart"/>
      <w:r w:rsidR="00000000">
        <w:t>cosas</w:t>
      </w:r>
      <w:proofErr w:type="spellEnd"/>
      <w:r w:rsidR="00000000">
        <w:t xml:space="preserve"> </w:t>
      </w:r>
      <w:proofErr w:type="spellStart"/>
      <w:r w:rsidR="00000000">
        <w:t>en</w:t>
      </w:r>
      <w:proofErr w:type="spellEnd"/>
      <w:r w:rsidR="00000000">
        <w:t xml:space="preserve"> </w:t>
      </w:r>
      <w:proofErr w:type="spellStart"/>
      <w:r w:rsidR="00000000">
        <w:t>síntesis</w:t>
      </w:r>
      <w:proofErr w:type="spellEnd"/>
      <w:r>
        <w:t xml:space="preserve"> </w:t>
      </w:r>
      <w:r w:rsidR="00000000">
        <w:t xml:space="preserve">para </w:t>
      </w:r>
      <w:proofErr w:type="spellStart"/>
      <w:r w:rsidR="00000000">
        <w:t>que</w:t>
      </w:r>
      <w:proofErr w:type="spellEnd"/>
      <w:r w:rsidR="00000000">
        <w:t xml:space="preserve"> </w:t>
      </w:r>
      <w:proofErr w:type="spellStart"/>
      <w:r w:rsidR="00000000">
        <w:t>tenga</w:t>
      </w:r>
      <w:proofErr w:type="spellEnd"/>
      <w:r w:rsidR="00000000">
        <w:t xml:space="preserve"> un </w:t>
      </w:r>
      <w:proofErr w:type="spellStart"/>
      <w:r w:rsidR="00000000">
        <w:t>carácter</w:t>
      </w:r>
      <w:proofErr w:type="spellEnd"/>
      <w:r w:rsidR="00000000">
        <w:t xml:space="preserve"> formal y por tanto legal que nos obliga a la digamos al conjunto que componemos la </w:t>
      </w:r>
      <w:proofErr w:type="spellStart"/>
      <w:r w:rsidR="00000000">
        <w:t>educación</w:t>
      </w:r>
      <w:proofErr w:type="spellEnd"/>
      <w:r w:rsidR="00000000">
        <w:t xml:space="preserve"> superior </w:t>
      </w:r>
      <w:proofErr w:type="spellStart"/>
      <w:r w:rsidR="00000000">
        <w:t>en</w:t>
      </w:r>
      <w:proofErr w:type="spellEnd"/>
      <w:r w:rsidR="00000000">
        <w:t xml:space="preserve"> México</w:t>
      </w:r>
      <w:r>
        <w:t>.</w:t>
      </w:r>
    </w:p>
    <w:p w14:paraId="1E2A9404" w14:textId="77777777" w:rsidR="009D6B08" w:rsidRDefault="003F52F6">
      <w:r>
        <w:t>N</w:t>
      </w:r>
      <w:r w:rsidR="00000000">
        <w:t xml:space="preserve">ada </w:t>
      </w:r>
      <w:proofErr w:type="spellStart"/>
      <w:r w:rsidR="00000000">
        <w:t>más</w:t>
      </w:r>
      <w:proofErr w:type="spellEnd"/>
      <w:r w:rsidR="00000000">
        <w:t xml:space="preserve"> </w:t>
      </w:r>
      <w:proofErr w:type="spellStart"/>
      <w:r w:rsidR="00000000">
        <w:t>tocando</w:t>
      </w:r>
      <w:proofErr w:type="spellEnd"/>
      <w:r w:rsidR="00000000">
        <w:t xml:space="preserve"> </w:t>
      </w:r>
      <w:proofErr w:type="spellStart"/>
      <w:r w:rsidR="00000000">
        <w:t>entonces</w:t>
      </w:r>
      <w:proofErr w:type="spellEnd"/>
      <w:r w:rsidR="00000000">
        <w:t xml:space="preserve"> en esa perspectiva deberíamos contemplarlo así tener un instrumento que nos permita actuar desde lo público pero no entendido lo </w:t>
      </w:r>
      <w:proofErr w:type="spellStart"/>
      <w:r w:rsidR="00000000">
        <w:t>público</w:t>
      </w:r>
      <w:proofErr w:type="spellEnd"/>
      <w:r w:rsidR="00000000">
        <w:t xml:space="preserve"> </w:t>
      </w:r>
      <w:proofErr w:type="spellStart"/>
      <w:r w:rsidR="00000000">
        <w:t>como</w:t>
      </w:r>
      <w:proofErr w:type="spellEnd"/>
      <w:r w:rsidR="00000000">
        <w:t xml:space="preserve"> </w:t>
      </w:r>
      <w:proofErr w:type="spellStart"/>
      <w:r w:rsidR="00000000">
        <w:t>gubernamental</w:t>
      </w:r>
      <w:proofErr w:type="spellEnd"/>
      <w:r>
        <w:t xml:space="preserve">, </w:t>
      </w:r>
      <w:proofErr w:type="spellStart"/>
      <w:r w:rsidR="00000000">
        <w:t>sino</w:t>
      </w:r>
      <w:proofErr w:type="spellEnd"/>
      <w:r w:rsidR="00000000">
        <w:t xml:space="preserve"> lo </w:t>
      </w:r>
      <w:proofErr w:type="spellStart"/>
      <w:r w:rsidR="00000000">
        <w:t>público</w:t>
      </w:r>
      <w:proofErr w:type="spellEnd"/>
      <w:r w:rsidR="00000000">
        <w:t xml:space="preserve"> entendido </w:t>
      </w:r>
      <w:proofErr w:type="spellStart"/>
      <w:r w:rsidR="00000000">
        <w:t>como</w:t>
      </w:r>
      <w:proofErr w:type="spellEnd"/>
      <w:r w:rsidR="00000000">
        <w:t xml:space="preserve"> </w:t>
      </w:r>
      <w:proofErr w:type="spellStart"/>
      <w:r w:rsidR="00000000">
        <w:t>una</w:t>
      </w:r>
      <w:proofErr w:type="spellEnd"/>
      <w:r w:rsidR="00000000">
        <w:t xml:space="preserve"> </w:t>
      </w:r>
      <w:proofErr w:type="spellStart"/>
      <w:r w:rsidR="00000000">
        <w:t>acción</w:t>
      </w:r>
      <w:proofErr w:type="spellEnd"/>
      <w:r w:rsidR="00000000">
        <w:t xml:space="preserve"> de </w:t>
      </w:r>
      <w:proofErr w:type="spellStart"/>
      <w:r w:rsidR="00000000">
        <w:t>estado</w:t>
      </w:r>
      <w:proofErr w:type="spellEnd"/>
      <w:r w:rsidR="00000000">
        <w:t xml:space="preserve"> de la cual somos parte y somos parte gracias a ser sociedad y a la vez tener una corresponsabilidad en términos de un ente público, de una función pública y por tanto estar incorporados ya sin la vieja distinción entre después de la ley general y la aceptación de los organismos particulares en que tienen una </w:t>
      </w:r>
      <w:proofErr w:type="spellStart"/>
      <w:r w:rsidR="00000000">
        <w:t>corresponsabilidad</w:t>
      </w:r>
      <w:proofErr w:type="spellEnd"/>
      <w:r w:rsidR="00000000">
        <w:t xml:space="preserve"> para con </w:t>
      </w:r>
      <w:proofErr w:type="spellStart"/>
      <w:r w:rsidR="00000000">
        <w:t>el</w:t>
      </w:r>
      <w:proofErr w:type="spellEnd"/>
      <w:r w:rsidR="009D6B08">
        <w:t xml:space="preserve"> </w:t>
      </w:r>
      <w:proofErr w:type="spellStart"/>
      <w:r w:rsidR="00000000">
        <w:t>país</w:t>
      </w:r>
      <w:proofErr w:type="spellEnd"/>
      <w:r w:rsidR="00000000">
        <w:t xml:space="preserve"> para con </w:t>
      </w:r>
      <w:proofErr w:type="spellStart"/>
      <w:r w:rsidR="00000000">
        <w:t>los</w:t>
      </w:r>
      <w:proofErr w:type="spellEnd"/>
      <w:r w:rsidR="00000000">
        <w:t xml:space="preserve"> </w:t>
      </w:r>
      <w:proofErr w:type="spellStart"/>
      <w:r w:rsidR="00000000">
        <w:t>jóvenes</w:t>
      </w:r>
      <w:proofErr w:type="spellEnd"/>
      <w:r w:rsidR="00000000">
        <w:t xml:space="preserve"> y las jóvenes y entonces en ese sentido tenemos un trabajo distinto. </w:t>
      </w:r>
    </w:p>
    <w:p w14:paraId="2DFDCE8E" w14:textId="77777777" w:rsidR="009D6B08" w:rsidRDefault="00000000">
      <w:r>
        <w:t xml:space="preserve">Con </w:t>
      </w:r>
      <w:proofErr w:type="spellStart"/>
      <w:r>
        <w:t>respecto</w:t>
      </w:r>
      <w:proofErr w:type="spellEnd"/>
      <w:r>
        <w:t xml:space="preserve"> al </w:t>
      </w:r>
      <w:proofErr w:type="spellStart"/>
      <w:r>
        <w:t>financiamiento</w:t>
      </w:r>
      <w:proofErr w:type="spellEnd"/>
      <w:r>
        <w:t xml:space="preserve">, </w:t>
      </w:r>
      <w:proofErr w:type="spellStart"/>
      <w:r>
        <w:t>toda</w:t>
      </w:r>
      <w:proofErr w:type="spellEnd"/>
      <w:r>
        <w:t xml:space="preserve"> la razón del mundo, necesitamos un mayor financiamiento, hay que ubicarse en el contexto nacional y mundial, en las condiciones económicas en las cuales nos encontramos y eso no quiere decir que no haya </w:t>
      </w:r>
      <w:proofErr w:type="spellStart"/>
      <w:r>
        <w:t>opciones</w:t>
      </w:r>
      <w:proofErr w:type="spellEnd"/>
      <w:r>
        <w:t xml:space="preserve"> </w:t>
      </w:r>
      <w:proofErr w:type="spellStart"/>
      <w:r>
        <w:t>dentro</w:t>
      </w:r>
      <w:proofErr w:type="spellEnd"/>
      <w:r>
        <w:t xml:space="preserve"> del </w:t>
      </w:r>
      <w:proofErr w:type="spellStart"/>
      <w:r>
        <w:t>financiamiento</w:t>
      </w:r>
      <w:proofErr w:type="spellEnd"/>
      <w:r>
        <w:t>.</w:t>
      </w:r>
      <w:r w:rsidR="009D6B08">
        <w:t xml:space="preserve"> </w:t>
      </w:r>
      <w:r>
        <w:t xml:space="preserve">Claro </w:t>
      </w:r>
      <w:proofErr w:type="spellStart"/>
      <w:r>
        <w:t>que</w:t>
      </w:r>
      <w:proofErr w:type="spellEnd"/>
      <w:r>
        <w:t xml:space="preserve"> las hay, claro </w:t>
      </w:r>
      <w:proofErr w:type="spellStart"/>
      <w:r>
        <w:t>que</w:t>
      </w:r>
      <w:proofErr w:type="spellEnd"/>
      <w:r>
        <w:t xml:space="preserve"> </w:t>
      </w:r>
      <w:proofErr w:type="spellStart"/>
      <w:r>
        <w:t>tenemos</w:t>
      </w:r>
      <w:proofErr w:type="spellEnd"/>
      <w:r>
        <w:t xml:space="preserve"> que trabajar juntos y yo agradezco que existan los no solamente los matices, sino en el momento en que la subsecretaría como parte del ejecutivo ya no </w:t>
      </w:r>
      <w:proofErr w:type="spellStart"/>
      <w:r>
        <w:t>puede</w:t>
      </w:r>
      <w:proofErr w:type="spellEnd"/>
      <w:r>
        <w:t xml:space="preserve"> </w:t>
      </w:r>
      <w:proofErr w:type="spellStart"/>
      <w:r>
        <w:t>seguir</w:t>
      </w:r>
      <w:proofErr w:type="spellEnd"/>
      <w:r>
        <w:t xml:space="preserve"> </w:t>
      </w:r>
      <w:proofErr w:type="spellStart"/>
      <w:r>
        <w:t>luchando</w:t>
      </w:r>
      <w:proofErr w:type="spellEnd"/>
      <w:r>
        <w:t xml:space="preserve"> </w:t>
      </w:r>
      <w:proofErr w:type="spellStart"/>
      <w:r>
        <w:t>por</w:t>
      </w:r>
      <w:proofErr w:type="spellEnd"/>
      <w:r>
        <w:t xml:space="preserve"> </w:t>
      </w:r>
      <w:proofErr w:type="spellStart"/>
      <w:r>
        <w:t>otro</w:t>
      </w:r>
      <w:proofErr w:type="spellEnd"/>
      <w:r>
        <w:t xml:space="preserve"> </w:t>
      </w:r>
      <w:proofErr w:type="spellStart"/>
      <w:r>
        <w:t>presupuesto</w:t>
      </w:r>
      <w:proofErr w:type="spellEnd"/>
      <w:r w:rsidR="009D6B08">
        <w:t xml:space="preserve">, </w:t>
      </w:r>
      <w:r>
        <w:t xml:space="preserve">lo ha </w:t>
      </w:r>
      <w:proofErr w:type="spellStart"/>
      <w:r>
        <w:t>hecho</w:t>
      </w:r>
      <w:proofErr w:type="spellEnd"/>
      <w:r>
        <w:t xml:space="preserve"> </w:t>
      </w:r>
      <w:r w:rsidR="009D6B08">
        <w:t xml:space="preserve">ANUIES, </w:t>
      </w:r>
      <w:r>
        <w:t xml:space="preserve">y </w:t>
      </w:r>
      <w:proofErr w:type="spellStart"/>
      <w:r>
        <w:t>aquí</w:t>
      </w:r>
      <w:proofErr w:type="spellEnd"/>
      <w:r>
        <w:t xml:space="preserve"> no es </w:t>
      </w:r>
      <w:proofErr w:type="spellStart"/>
      <w:r>
        <w:t>que</w:t>
      </w:r>
      <w:proofErr w:type="spellEnd"/>
      <w:r>
        <w:t xml:space="preserve"> haya ningún </w:t>
      </w:r>
      <w:proofErr w:type="spellStart"/>
      <w:r>
        <w:t>problema</w:t>
      </w:r>
      <w:proofErr w:type="spellEnd"/>
      <w:r>
        <w:t xml:space="preserve"> </w:t>
      </w:r>
      <w:proofErr w:type="spellStart"/>
      <w:r>
        <w:t>ni</w:t>
      </w:r>
      <w:proofErr w:type="spellEnd"/>
      <w:r>
        <w:t xml:space="preserve"> </w:t>
      </w:r>
      <w:proofErr w:type="spellStart"/>
      <w:r>
        <w:t>contradicción</w:t>
      </w:r>
      <w:proofErr w:type="spellEnd"/>
      <w:r>
        <w:t xml:space="preserve"> </w:t>
      </w:r>
      <w:proofErr w:type="spellStart"/>
      <w:r>
        <w:t>abierta</w:t>
      </w:r>
      <w:proofErr w:type="spellEnd"/>
      <w:r w:rsidR="009D6B08">
        <w:t xml:space="preserve">, </w:t>
      </w:r>
      <w:r>
        <w:t xml:space="preserve">hay </w:t>
      </w:r>
      <w:proofErr w:type="spellStart"/>
      <w:r>
        <w:t>funciones</w:t>
      </w:r>
      <w:proofErr w:type="spellEnd"/>
      <w:r>
        <w:t xml:space="preserve"> </w:t>
      </w:r>
      <w:proofErr w:type="spellStart"/>
      <w:r>
        <w:t>distintas</w:t>
      </w:r>
      <w:proofErr w:type="spellEnd"/>
      <w:r>
        <w:t xml:space="preserve">, hay </w:t>
      </w:r>
      <w:proofErr w:type="spellStart"/>
      <w:r>
        <w:t>posibilidades</w:t>
      </w:r>
      <w:proofErr w:type="spellEnd"/>
      <w:r>
        <w:t xml:space="preserve"> </w:t>
      </w:r>
      <w:proofErr w:type="spellStart"/>
      <w:r>
        <w:t>distintas</w:t>
      </w:r>
      <w:proofErr w:type="spellEnd"/>
      <w:r w:rsidR="009D6B08">
        <w:t xml:space="preserve">, </w:t>
      </w:r>
      <w:proofErr w:type="spellStart"/>
      <w:r>
        <w:t>pero</w:t>
      </w:r>
      <w:proofErr w:type="spellEnd"/>
      <w:r>
        <w:t xml:space="preserve"> </w:t>
      </w:r>
      <w:proofErr w:type="spellStart"/>
      <w:r>
        <w:t>yo</w:t>
      </w:r>
      <w:proofErr w:type="spellEnd"/>
      <w:r>
        <w:t xml:space="preserve">, antes </w:t>
      </w:r>
      <w:proofErr w:type="spellStart"/>
      <w:r>
        <w:t>que</w:t>
      </w:r>
      <w:proofErr w:type="spellEnd"/>
      <w:r>
        <w:t xml:space="preserve"> nada, </w:t>
      </w:r>
      <w:proofErr w:type="spellStart"/>
      <w:r>
        <w:t>admito</w:t>
      </w:r>
      <w:proofErr w:type="spellEnd"/>
      <w:r>
        <w:t xml:space="preserve"> que </w:t>
      </w:r>
      <w:proofErr w:type="spellStart"/>
      <w:r>
        <w:t>tenemos</w:t>
      </w:r>
      <w:proofErr w:type="spellEnd"/>
      <w:r>
        <w:t xml:space="preserve"> </w:t>
      </w:r>
      <w:proofErr w:type="spellStart"/>
      <w:r>
        <w:t>que</w:t>
      </w:r>
      <w:proofErr w:type="spellEnd"/>
      <w:r>
        <w:t xml:space="preserve"> </w:t>
      </w:r>
      <w:proofErr w:type="spellStart"/>
      <w:r>
        <w:t>empujar</w:t>
      </w:r>
      <w:proofErr w:type="spellEnd"/>
      <w:r>
        <w:t xml:space="preserve"> </w:t>
      </w:r>
      <w:proofErr w:type="spellStart"/>
      <w:r>
        <w:t>fuertemente</w:t>
      </w:r>
      <w:proofErr w:type="spellEnd"/>
      <w:r w:rsidR="009D6B08">
        <w:t xml:space="preserve"> </w:t>
      </w:r>
      <w:proofErr w:type="spellStart"/>
      <w:r>
        <w:t>sobre</w:t>
      </w:r>
      <w:proofErr w:type="spellEnd"/>
      <w:r>
        <w:t xml:space="preserve"> ese </w:t>
      </w:r>
      <w:proofErr w:type="spellStart"/>
      <w:r>
        <w:t>último</w:t>
      </w:r>
      <w:proofErr w:type="spellEnd"/>
      <w:r>
        <w:t xml:space="preserve"> </w:t>
      </w:r>
      <w:proofErr w:type="spellStart"/>
      <w:r>
        <w:t>presupuesto</w:t>
      </w:r>
      <w:proofErr w:type="spellEnd"/>
      <w:r>
        <w:t xml:space="preserve">, no </w:t>
      </w:r>
      <w:proofErr w:type="spellStart"/>
      <w:r>
        <w:t>porque</w:t>
      </w:r>
      <w:proofErr w:type="spellEnd"/>
      <w:r>
        <w:t xml:space="preserve"> nos vaya a </w:t>
      </w:r>
      <w:proofErr w:type="spellStart"/>
      <w:r>
        <w:t>salvar</w:t>
      </w:r>
      <w:proofErr w:type="spellEnd"/>
      <w:r>
        <w:t xml:space="preserve"> un </w:t>
      </w:r>
      <w:proofErr w:type="spellStart"/>
      <w:r>
        <w:t>presupuesto</w:t>
      </w:r>
      <w:proofErr w:type="spellEnd"/>
      <w:r>
        <w:t>,</w:t>
      </w:r>
      <w:r w:rsidR="009D6B08">
        <w:t xml:space="preserve"> </w:t>
      </w:r>
      <w:proofErr w:type="spellStart"/>
      <w:r>
        <w:t>sino</w:t>
      </w:r>
      <w:proofErr w:type="spellEnd"/>
      <w:r>
        <w:t xml:space="preserve"> </w:t>
      </w:r>
      <w:proofErr w:type="spellStart"/>
      <w:r>
        <w:t>porque</w:t>
      </w:r>
      <w:proofErr w:type="spellEnd"/>
      <w:r>
        <w:t xml:space="preserve"> </w:t>
      </w:r>
      <w:proofErr w:type="spellStart"/>
      <w:r>
        <w:t>marcará</w:t>
      </w:r>
      <w:proofErr w:type="spellEnd"/>
      <w:r>
        <w:t xml:space="preserve"> </w:t>
      </w:r>
      <w:proofErr w:type="spellStart"/>
      <w:r>
        <w:t>una</w:t>
      </w:r>
      <w:proofErr w:type="spellEnd"/>
      <w:r>
        <w:t xml:space="preserve"> </w:t>
      </w:r>
      <w:proofErr w:type="spellStart"/>
      <w:r>
        <w:t>tendencia</w:t>
      </w:r>
      <w:proofErr w:type="spellEnd"/>
      <w:r>
        <w:t xml:space="preserve"> que para </w:t>
      </w:r>
      <w:proofErr w:type="spellStart"/>
      <w:r>
        <w:t>nosotros</w:t>
      </w:r>
      <w:proofErr w:type="spellEnd"/>
      <w:r>
        <w:t xml:space="preserve"> es fundamental</w:t>
      </w:r>
      <w:r w:rsidR="009D6B08">
        <w:t xml:space="preserve"> </w:t>
      </w:r>
      <w:proofErr w:type="spellStart"/>
      <w:r>
        <w:t>hacia</w:t>
      </w:r>
      <w:proofErr w:type="spellEnd"/>
      <w:r>
        <w:t xml:space="preserve"> </w:t>
      </w:r>
      <w:r w:rsidR="009D6B08">
        <w:t>Adelante.</w:t>
      </w:r>
      <w:r>
        <w:t xml:space="preserve"> </w:t>
      </w:r>
    </w:p>
    <w:p w14:paraId="440D2C73" w14:textId="34E3D30D" w:rsidR="005B2FA8" w:rsidRDefault="009D6B08">
      <w:r>
        <w:lastRenderedPageBreak/>
        <w:t>P</w:t>
      </w:r>
      <w:r w:rsidR="00000000">
        <w:t xml:space="preserve">ero también hay </w:t>
      </w:r>
      <w:proofErr w:type="spellStart"/>
      <w:r w:rsidR="00000000">
        <w:t>que</w:t>
      </w:r>
      <w:proofErr w:type="spellEnd"/>
      <w:r w:rsidR="00000000">
        <w:t xml:space="preserve"> </w:t>
      </w:r>
      <w:proofErr w:type="spellStart"/>
      <w:r w:rsidR="00000000">
        <w:t>reconocer</w:t>
      </w:r>
      <w:proofErr w:type="spellEnd"/>
      <w:r w:rsidR="00000000">
        <w:t xml:space="preserve"> que hay elementos más puntuales y </w:t>
      </w:r>
      <w:proofErr w:type="spellStart"/>
      <w:r w:rsidR="00000000">
        <w:t>que</w:t>
      </w:r>
      <w:proofErr w:type="spellEnd"/>
      <w:r w:rsidR="00000000">
        <w:t xml:space="preserve"> </w:t>
      </w:r>
      <w:proofErr w:type="spellStart"/>
      <w:r w:rsidR="00000000">
        <w:t>tenemos</w:t>
      </w:r>
      <w:proofErr w:type="spellEnd"/>
      <w:r w:rsidR="00000000">
        <w:t xml:space="preserve"> </w:t>
      </w:r>
      <w:proofErr w:type="spellStart"/>
      <w:r w:rsidR="00000000">
        <w:t>que</w:t>
      </w:r>
      <w:proofErr w:type="spellEnd"/>
      <w:r w:rsidR="00000000">
        <w:t xml:space="preserve"> </w:t>
      </w:r>
      <w:proofErr w:type="spellStart"/>
      <w:r w:rsidR="00000000">
        <w:t>trabajar</w:t>
      </w:r>
      <w:proofErr w:type="spellEnd"/>
      <w:r w:rsidR="00000000">
        <w:t>.</w:t>
      </w:r>
      <w:r>
        <w:t xml:space="preserve"> </w:t>
      </w:r>
      <w:r w:rsidR="00000000">
        <w:t xml:space="preserve">Nos </w:t>
      </w:r>
      <w:proofErr w:type="spellStart"/>
      <w:r w:rsidR="00000000">
        <w:t>dimos</w:t>
      </w:r>
      <w:proofErr w:type="spellEnd"/>
      <w:r w:rsidR="00000000">
        <w:t xml:space="preserve"> </w:t>
      </w:r>
      <w:proofErr w:type="spellStart"/>
      <w:r w:rsidR="00000000">
        <w:t>cuenta</w:t>
      </w:r>
      <w:proofErr w:type="spellEnd"/>
      <w:r w:rsidR="00000000">
        <w:t xml:space="preserve"> a la hora ya de las ciertas formulaciones </w:t>
      </w:r>
      <w:proofErr w:type="spellStart"/>
      <w:r w:rsidR="00000000">
        <w:t>que</w:t>
      </w:r>
      <w:proofErr w:type="spellEnd"/>
      <w:r w:rsidR="00000000">
        <w:t xml:space="preserve"> </w:t>
      </w:r>
      <w:proofErr w:type="spellStart"/>
      <w:r w:rsidR="00000000">
        <w:t>empezaron</w:t>
      </w:r>
      <w:proofErr w:type="spellEnd"/>
      <w:r w:rsidR="00000000">
        <w:t xml:space="preserve"> a </w:t>
      </w:r>
      <w:proofErr w:type="spellStart"/>
      <w:r w:rsidR="00000000">
        <w:t>negociarse</w:t>
      </w:r>
      <w:proofErr w:type="spellEnd"/>
      <w:r>
        <w:t xml:space="preserve">, </w:t>
      </w:r>
      <w:proofErr w:type="spellStart"/>
      <w:r w:rsidR="00000000">
        <w:t>aparece</w:t>
      </w:r>
      <w:proofErr w:type="spellEnd"/>
      <w:r w:rsidR="00000000">
        <w:t xml:space="preserve"> </w:t>
      </w:r>
      <w:proofErr w:type="spellStart"/>
      <w:r w:rsidR="00000000">
        <w:t>todavía</w:t>
      </w:r>
      <w:proofErr w:type="spellEnd"/>
      <w:r w:rsidR="00000000">
        <w:t xml:space="preserve"> </w:t>
      </w:r>
      <w:proofErr w:type="spellStart"/>
      <w:r w:rsidR="00000000">
        <w:t>nuestra</w:t>
      </w:r>
      <w:proofErr w:type="spellEnd"/>
      <w:r w:rsidR="00000000">
        <w:t xml:space="preserve"> </w:t>
      </w:r>
      <w:proofErr w:type="spellStart"/>
      <w:r w:rsidR="00000000">
        <w:t>demanda</w:t>
      </w:r>
      <w:proofErr w:type="spellEnd"/>
      <w:r w:rsidR="00000000">
        <w:t xml:space="preserve">, y digo nuestra en el sentido </w:t>
      </w:r>
      <w:proofErr w:type="spellStart"/>
      <w:r w:rsidR="00000000">
        <w:t>que</w:t>
      </w:r>
      <w:proofErr w:type="spellEnd"/>
      <w:r w:rsidR="00000000">
        <w:t xml:space="preserve"> la </w:t>
      </w:r>
      <w:proofErr w:type="spellStart"/>
      <w:r w:rsidR="00000000">
        <w:t>trabajamos</w:t>
      </w:r>
      <w:proofErr w:type="spellEnd"/>
      <w:r w:rsidR="00000000">
        <w:t xml:space="preserve"> </w:t>
      </w:r>
      <w:proofErr w:type="spellStart"/>
      <w:r w:rsidR="00000000">
        <w:t>juntos</w:t>
      </w:r>
      <w:proofErr w:type="spellEnd"/>
      <w:r w:rsidR="00000000">
        <w:t>,</w:t>
      </w:r>
      <w:r>
        <w:t xml:space="preserve"> </w:t>
      </w:r>
      <w:r w:rsidR="00000000">
        <w:t xml:space="preserve">la </w:t>
      </w:r>
      <w:proofErr w:type="spellStart"/>
      <w:r w:rsidR="00000000">
        <w:t>visualizamos</w:t>
      </w:r>
      <w:proofErr w:type="spellEnd"/>
      <w:r w:rsidR="00000000">
        <w:t xml:space="preserve"> </w:t>
      </w:r>
      <w:proofErr w:type="spellStart"/>
      <w:r w:rsidR="00000000">
        <w:t>juntos</w:t>
      </w:r>
      <w:proofErr w:type="spellEnd"/>
      <w:r w:rsidR="00000000">
        <w:t xml:space="preserve"> </w:t>
      </w:r>
      <w:proofErr w:type="spellStart"/>
      <w:r w:rsidR="00000000">
        <w:t>desde</w:t>
      </w:r>
      <w:proofErr w:type="spellEnd"/>
      <w:r w:rsidR="00000000">
        <w:t xml:space="preserve"> la </w:t>
      </w:r>
      <w:r>
        <w:t>ANUIES</w:t>
      </w:r>
      <w:r w:rsidR="00000000">
        <w:t xml:space="preserve">, </w:t>
      </w:r>
      <w:proofErr w:type="spellStart"/>
      <w:r w:rsidR="00000000">
        <w:t>desde</w:t>
      </w:r>
      <w:proofErr w:type="spellEnd"/>
      <w:r w:rsidR="00000000">
        <w:t xml:space="preserve"> </w:t>
      </w:r>
      <w:proofErr w:type="spellStart"/>
      <w:r w:rsidR="00000000">
        <w:t>todas</w:t>
      </w:r>
      <w:proofErr w:type="spellEnd"/>
      <w:r w:rsidR="00000000">
        <w:t xml:space="preserve"> las instituciones de ustedes, empujando por ella.</w:t>
      </w:r>
    </w:p>
    <w:p w14:paraId="334D9364" w14:textId="0B2C9681" w:rsidR="005B2FA8" w:rsidRDefault="00000000">
      <w:r>
        <w:t xml:space="preserve">Sigue </w:t>
      </w:r>
      <w:proofErr w:type="spellStart"/>
      <w:r>
        <w:t>siendo</w:t>
      </w:r>
      <w:proofErr w:type="spellEnd"/>
      <w:r>
        <w:t xml:space="preserve"> </w:t>
      </w:r>
      <w:proofErr w:type="spellStart"/>
      <w:r>
        <w:t>demasiado</w:t>
      </w:r>
      <w:proofErr w:type="spellEnd"/>
      <w:r>
        <w:t xml:space="preserve"> general y hay elementos más específicos urgentes: este de la </w:t>
      </w:r>
      <w:proofErr w:type="spellStart"/>
      <w:r>
        <w:t>infraestructura</w:t>
      </w:r>
      <w:proofErr w:type="spellEnd"/>
      <w:r>
        <w:t xml:space="preserve">, </w:t>
      </w:r>
      <w:proofErr w:type="spellStart"/>
      <w:r>
        <w:t>el</w:t>
      </w:r>
      <w:proofErr w:type="spellEnd"/>
      <w:r>
        <w:t xml:space="preserve"> </w:t>
      </w:r>
      <w:proofErr w:type="spellStart"/>
      <w:r>
        <w:t>equipamiento</w:t>
      </w:r>
      <w:proofErr w:type="spellEnd"/>
      <w:r>
        <w:t>,</w:t>
      </w:r>
      <w:r w:rsidR="009D6B08">
        <w:t xml:space="preserve"> </w:t>
      </w:r>
      <w:proofErr w:type="spellStart"/>
      <w:r>
        <w:t>el</w:t>
      </w:r>
      <w:proofErr w:type="spellEnd"/>
      <w:r>
        <w:t xml:space="preserve"> </w:t>
      </w:r>
      <w:proofErr w:type="spellStart"/>
      <w:r>
        <w:t>problema</w:t>
      </w:r>
      <w:proofErr w:type="spellEnd"/>
      <w:r>
        <w:t xml:space="preserve"> de la </w:t>
      </w:r>
      <w:proofErr w:type="spellStart"/>
      <w:r>
        <w:t>flexibilización</w:t>
      </w:r>
      <w:proofErr w:type="spellEnd"/>
      <w:r>
        <w:t xml:space="preserve">, la utilización hasta cierto porcentaje de un capítulo al </w:t>
      </w:r>
      <w:proofErr w:type="spellStart"/>
      <w:r>
        <w:t>otro</w:t>
      </w:r>
      <w:proofErr w:type="spellEnd"/>
      <w:r>
        <w:t xml:space="preserve">, </w:t>
      </w:r>
      <w:proofErr w:type="spellStart"/>
      <w:r>
        <w:t>etcétera</w:t>
      </w:r>
      <w:proofErr w:type="spellEnd"/>
      <w:r>
        <w:t xml:space="preserve">, </w:t>
      </w:r>
      <w:proofErr w:type="spellStart"/>
      <w:r>
        <w:t>etcétera</w:t>
      </w:r>
      <w:proofErr w:type="spellEnd"/>
      <w:r>
        <w:t>,</w:t>
      </w:r>
      <w:r w:rsidR="009D6B08">
        <w:t xml:space="preserve"> </w:t>
      </w:r>
      <w:proofErr w:type="spellStart"/>
      <w:r>
        <w:t>que</w:t>
      </w:r>
      <w:proofErr w:type="spellEnd"/>
      <w:r>
        <w:t xml:space="preserve"> </w:t>
      </w:r>
      <w:proofErr w:type="spellStart"/>
      <w:r>
        <w:t>aparecen</w:t>
      </w:r>
      <w:proofErr w:type="spellEnd"/>
      <w:r>
        <w:t xml:space="preserve"> </w:t>
      </w:r>
      <w:proofErr w:type="spellStart"/>
      <w:r>
        <w:t>como</w:t>
      </w:r>
      <w:proofErr w:type="spellEnd"/>
      <w:r>
        <w:t xml:space="preserve"> </w:t>
      </w:r>
      <w:proofErr w:type="spellStart"/>
      <w:r>
        <w:t>elementos</w:t>
      </w:r>
      <w:proofErr w:type="spellEnd"/>
      <w:r>
        <w:t xml:space="preserve"> </w:t>
      </w:r>
      <w:proofErr w:type="spellStart"/>
      <w:r>
        <w:t>muy</w:t>
      </w:r>
      <w:proofErr w:type="spellEnd"/>
      <w:r>
        <w:t xml:space="preserve"> urgentes, negociables, posibles y que creo que hay que avanzar ahí.</w:t>
      </w:r>
    </w:p>
    <w:p w14:paraId="3D6D1250" w14:textId="77777777" w:rsidR="009D6B08" w:rsidRDefault="00000000">
      <w:proofErr w:type="spellStart"/>
      <w:r>
        <w:t>Ahora</w:t>
      </w:r>
      <w:proofErr w:type="spellEnd"/>
      <w:r>
        <w:t xml:space="preserve">, </w:t>
      </w:r>
      <w:proofErr w:type="spellStart"/>
      <w:r>
        <w:t>sobre</w:t>
      </w:r>
      <w:proofErr w:type="spellEnd"/>
      <w:r>
        <w:t xml:space="preserve"> la </w:t>
      </w:r>
      <w:proofErr w:type="spellStart"/>
      <w:r>
        <w:t>geografía</w:t>
      </w:r>
      <w:proofErr w:type="spellEnd"/>
      <w:r>
        <w:t xml:space="preserve"> de las desigualdades y también las </w:t>
      </w:r>
      <w:proofErr w:type="spellStart"/>
      <w:r>
        <w:t>desigualdades</w:t>
      </w:r>
      <w:proofErr w:type="spellEnd"/>
      <w:r>
        <w:t xml:space="preserve"> entre </w:t>
      </w:r>
      <w:proofErr w:type="spellStart"/>
      <w:r>
        <w:t>subsistemas</w:t>
      </w:r>
      <w:proofErr w:type="spellEnd"/>
      <w:r>
        <w:t>,</w:t>
      </w:r>
      <w:r w:rsidR="009D6B08">
        <w:t xml:space="preserve"> </w:t>
      </w:r>
      <w:proofErr w:type="spellStart"/>
      <w:r>
        <w:t>sí</w:t>
      </w:r>
      <w:proofErr w:type="spellEnd"/>
      <w:r>
        <w:t xml:space="preserve">, </w:t>
      </w:r>
      <w:proofErr w:type="spellStart"/>
      <w:r>
        <w:t>creo</w:t>
      </w:r>
      <w:proofErr w:type="spellEnd"/>
      <w:r>
        <w:t xml:space="preserve"> </w:t>
      </w:r>
      <w:proofErr w:type="spellStart"/>
      <w:r>
        <w:t>que</w:t>
      </w:r>
      <w:proofErr w:type="spellEnd"/>
      <w:r>
        <w:t xml:space="preserve"> hay </w:t>
      </w:r>
      <w:proofErr w:type="spellStart"/>
      <w:r>
        <w:t>que</w:t>
      </w:r>
      <w:proofErr w:type="spellEnd"/>
      <w:r>
        <w:t xml:space="preserve"> </w:t>
      </w:r>
      <w:proofErr w:type="spellStart"/>
      <w:r>
        <w:t>elaborarlo</w:t>
      </w:r>
      <w:proofErr w:type="spellEnd"/>
      <w:r>
        <w:t xml:space="preserve"> y trabajarlo más a fondo porque, claro, nada más empezamos a hablar de eso y los </w:t>
      </w:r>
      <w:proofErr w:type="spellStart"/>
      <w:r>
        <w:t>que</w:t>
      </w:r>
      <w:proofErr w:type="spellEnd"/>
      <w:r>
        <w:t xml:space="preserve"> </w:t>
      </w:r>
      <w:proofErr w:type="spellStart"/>
      <w:r>
        <w:t>tienen</w:t>
      </w:r>
      <w:proofErr w:type="spellEnd"/>
      <w:r>
        <w:t xml:space="preserve"> </w:t>
      </w:r>
      <w:proofErr w:type="spellStart"/>
      <w:r>
        <w:t>mejores</w:t>
      </w:r>
      <w:proofErr w:type="spellEnd"/>
      <w:r>
        <w:t xml:space="preserve"> </w:t>
      </w:r>
      <w:proofErr w:type="spellStart"/>
      <w:r>
        <w:t>condiciones</w:t>
      </w:r>
      <w:proofErr w:type="spellEnd"/>
      <w:r>
        <w:t>,</w:t>
      </w:r>
      <w:r w:rsidR="009D6B08">
        <w:t xml:space="preserve"> </w:t>
      </w:r>
      <w:proofErr w:type="spellStart"/>
      <w:r>
        <w:t>ya</w:t>
      </w:r>
      <w:proofErr w:type="spellEnd"/>
      <w:r>
        <w:t xml:space="preserve"> </w:t>
      </w:r>
      <w:proofErr w:type="spellStart"/>
      <w:r>
        <w:t>sabrán</w:t>
      </w:r>
      <w:proofErr w:type="spellEnd"/>
      <w:r>
        <w:t xml:space="preserve"> </w:t>
      </w:r>
      <w:proofErr w:type="spellStart"/>
      <w:r>
        <w:t>cómo</w:t>
      </w:r>
      <w:proofErr w:type="spellEnd"/>
      <w:r>
        <w:t xml:space="preserve"> se </w:t>
      </w:r>
      <w:proofErr w:type="spellStart"/>
      <w:r>
        <w:t>ponen</w:t>
      </w:r>
      <w:proofErr w:type="spellEnd"/>
      <w:r>
        <w:t xml:space="preserve">, ¿no? Se paran de pestañas, como decía mi abuelita. Entonces, se paran de pestañas. ¿Cómo? Me vas a quitar… No, no se trata de quitar la propuesta a un controvertida que </w:t>
      </w:r>
      <w:proofErr w:type="spellStart"/>
      <w:r>
        <w:t>tomamos</w:t>
      </w:r>
      <w:proofErr w:type="spellEnd"/>
      <w:r>
        <w:t xml:space="preserve"> </w:t>
      </w:r>
      <w:proofErr w:type="spellStart"/>
      <w:r>
        <w:t>en</w:t>
      </w:r>
      <w:proofErr w:type="spellEnd"/>
      <w:r>
        <w:t xml:space="preserve"> </w:t>
      </w:r>
      <w:proofErr w:type="spellStart"/>
      <w:r>
        <w:t>algún</w:t>
      </w:r>
      <w:proofErr w:type="spellEnd"/>
      <w:r>
        <w:t xml:space="preserve"> </w:t>
      </w:r>
      <w:proofErr w:type="spellStart"/>
      <w:r>
        <w:t>caso</w:t>
      </w:r>
      <w:proofErr w:type="spellEnd"/>
      <w:r>
        <w:t>,</w:t>
      </w:r>
      <w:r w:rsidR="009D6B08">
        <w:t xml:space="preserve"> </w:t>
      </w:r>
      <w:proofErr w:type="spellStart"/>
      <w:r>
        <w:t>sobre</w:t>
      </w:r>
      <w:proofErr w:type="spellEnd"/>
      <w:r>
        <w:t xml:space="preserve"> </w:t>
      </w:r>
      <w:proofErr w:type="spellStart"/>
      <w:r>
        <w:t>los</w:t>
      </w:r>
      <w:proofErr w:type="spellEnd"/>
      <w:r>
        <w:t xml:space="preserve"> </w:t>
      </w:r>
      <w:proofErr w:type="spellStart"/>
      <w:r>
        <w:t>que</w:t>
      </w:r>
      <w:proofErr w:type="spellEnd"/>
      <w:r>
        <w:t xml:space="preserve"> no tenían media superior. Reconocemos que siempre va a haber alguna diferencia, pero es que también tenemos contradicciones entre nosotros y hay que hablarlas, y hay que hablarlas. ¿De qué forma? </w:t>
      </w:r>
    </w:p>
    <w:p w14:paraId="0B26D806" w14:textId="50F1FA95" w:rsidR="005B2FA8" w:rsidRDefault="00000000">
      <w:proofErr w:type="spellStart"/>
      <w:r>
        <w:t>Entonces</w:t>
      </w:r>
      <w:proofErr w:type="spellEnd"/>
      <w:r>
        <w:t xml:space="preserve">, </w:t>
      </w:r>
      <w:proofErr w:type="spellStart"/>
      <w:r>
        <w:t>en</w:t>
      </w:r>
      <w:proofErr w:type="spellEnd"/>
      <w:r>
        <w:t xml:space="preserve"> las </w:t>
      </w:r>
      <w:proofErr w:type="spellStart"/>
      <w:r>
        <w:t>tendencias</w:t>
      </w:r>
      <w:proofErr w:type="spellEnd"/>
      <w:r>
        <w:t>,</w:t>
      </w:r>
      <w:r w:rsidR="009D6B08">
        <w:t xml:space="preserve"> </w:t>
      </w:r>
      <w:proofErr w:type="spellStart"/>
      <w:r>
        <w:t>empezamos</w:t>
      </w:r>
      <w:proofErr w:type="spellEnd"/>
      <w:r>
        <w:t xml:space="preserve"> </w:t>
      </w:r>
      <w:proofErr w:type="gramStart"/>
      <w:r>
        <w:t>a</w:t>
      </w:r>
      <w:proofErr w:type="gramEnd"/>
      <w:r>
        <w:t xml:space="preserve"> </w:t>
      </w:r>
      <w:proofErr w:type="spellStart"/>
      <w:r>
        <w:t>abatir</w:t>
      </w:r>
      <w:proofErr w:type="spellEnd"/>
      <w:r>
        <w:t xml:space="preserve"> </w:t>
      </w:r>
      <w:proofErr w:type="spellStart"/>
      <w:r>
        <w:t>esta</w:t>
      </w:r>
      <w:proofErr w:type="spellEnd"/>
      <w:r>
        <w:t xml:space="preserve"> gran diferencia. Sí, y abatirla con qué rumbo, con qué ideas. Sí, para ir hacia arriba, evidentemente, pero no puede funcionar un sistema con las diferencias que tenemos.</w:t>
      </w:r>
    </w:p>
    <w:p w14:paraId="6DDEE9BD" w14:textId="14062842" w:rsidR="005B2FA8" w:rsidRDefault="00000000">
      <w:r>
        <w:t xml:space="preserve">Es </w:t>
      </w:r>
      <w:proofErr w:type="spellStart"/>
      <w:r>
        <w:t>imposible</w:t>
      </w:r>
      <w:proofErr w:type="spellEnd"/>
      <w:r w:rsidR="009D6B08">
        <w:t>,</w:t>
      </w:r>
      <w:r>
        <w:t xml:space="preserve"> </w:t>
      </w:r>
      <w:proofErr w:type="spellStart"/>
      <w:r>
        <w:t>hablar</w:t>
      </w:r>
      <w:proofErr w:type="spellEnd"/>
      <w:r>
        <w:t xml:space="preserve"> </w:t>
      </w:r>
      <w:proofErr w:type="spellStart"/>
      <w:r>
        <w:t>en</w:t>
      </w:r>
      <w:proofErr w:type="spellEnd"/>
      <w:r>
        <w:t xml:space="preserve"> general de compromisos, etcétera, cuando yo tengo tan poco </w:t>
      </w:r>
      <w:proofErr w:type="spellStart"/>
      <w:r>
        <w:t>recurso</w:t>
      </w:r>
      <w:proofErr w:type="spellEnd"/>
      <w:r>
        <w:t xml:space="preserve">: </w:t>
      </w:r>
      <w:proofErr w:type="spellStart"/>
      <w:r>
        <w:t>tengo</w:t>
      </w:r>
      <w:proofErr w:type="spellEnd"/>
      <w:r>
        <w:t xml:space="preserve"> 14000 pesos </w:t>
      </w:r>
      <w:proofErr w:type="spellStart"/>
      <w:r>
        <w:t>por</w:t>
      </w:r>
      <w:proofErr w:type="spellEnd"/>
      <w:r>
        <w:t xml:space="preserve"> </w:t>
      </w:r>
      <w:proofErr w:type="spellStart"/>
      <w:r>
        <w:t>estudiante</w:t>
      </w:r>
      <w:proofErr w:type="spellEnd"/>
      <w:r>
        <w:t xml:space="preserve"> frente </w:t>
      </w:r>
      <w:proofErr w:type="gramStart"/>
      <w:r>
        <w:t>a</w:t>
      </w:r>
      <w:proofErr w:type="gramEnd"/>
      <w:r>
        <w:t xml:space="preserve"> otros que por más de 10 o 15 se multiplica esa misma cantidad.</w:t>
      </w:r>
    </w:p>
    <w:p w14:paraId="5DDF3EDB" w14:textId="6AFA8136" w:rsidR="005B2FA8" w:rsidRDefault="00000000">
      <w:proofErr w:type="spellStart"/>
      <w:r>
        <w:t>Entonces</w:t>
      </w:r>
      <w:proofErr w:type="spellEnd"/>
      <w:r>
        <w:t xml:space="preserve">, </w:t>
      </w:r>
      <w:proofErr w:type="spellStart"/>
      <w:r>
        <w:t>esa</w:t>
      </w:r>
      <w:proofErr w:type="spellEnd"/>
      <w:r>
        <w:t xml:space="preserve"> es </w:t>
      </w:r>
      <w:proofErr w:type="spellStart"/>
      <w:r>
        <w:t>nuestra</w:t>
      </w:r>
      <w:proofErr w:type="spellEnd"/>
      <w:r>
        <w:t xml:space="preserve"> diferencia de 15 veces. Entonces, en ese sentido, sí tenemos que trabajar y más a fondo sobre algunos puntos que nos permitan diferenciar y ver en qué tendencias planteamos esto: superar el, nada más, el indicador o la construcción de un índice alrededor del número de </w:t>
      </w:r>
      <w:proofErr w:type="spellStart"/>
      <w:r>
        <w:t>alumnos</w:t>
      </w:r>
      <w:proofErr w:type="spellEnd"/>
      <w:r>
        <w:t xml:space="preserve"> </w:t>
      </w:r>
      <w:proofErr w:type="spellStart"/>
      <w:r>
        <w:t>por</w:t>
      </w:r>
      <w:proofErr w:type="spellEnd"/>
      <w:r>
        <w:t xml:space="preserve"> </w:t>
      </w:r>
      <w:proofErr w:type="spellStart"/>
      <w:r>
        <w:t>profesor</w:t>
      </w:r>
      <w:proofErr w:type="spellEnd"/>
      <w:r>
        <w:t>,</w:t>
      </w:r>
      <w:r w:rsidR="009D6B08">
        <w:t xml:space="preserve"> </w:t>
      </w:r>
      <w:proofErr w:type="spellStart"/>
      <w:r>
        <w:t>que</w:t>
      </w:r>
      <w:proofErr w:type="spellEnd"/>
      <w:r>
        <w:t xml:space="preserve"> </w:t>
      </w:r>
      <w:proofErr w:type="spellStart"/>
      <w:r>
        <w:t>sigue</w:t>
      </w:r>
      <w:proofErr w:type="spellEnd"/>
      <w:r>
        <w:t xml:space="preserve"> medio </w:t>
      </w:r>
      <w:proofErr w:type="spellStart"/>
      <w:r>
        <w:t>sirviéndonos</w:t>
      </w:r>
      <w:proofErr w:type="spellEnd"/>
      <w:r>
        <w:t xml:space="preserve">, </w:t>
      </w:r>
      <w:proofErr w:type="spellStart"/>
      <w:r>
        <w:t>pero</w:t>
      </w:r>
      <w:proofErr w:type="spellEnd"/>
      <w:r>
        <w:t xml:space="preserve"> perdonen, entonces, ¿dónde dejamos nuestras otras funciones sustantivas? Bien, gracias. Sí, entonces, sí tenemos que construir mejores… Yo me atrevo a decir hasta indicadores de cómo deberíamos medirnos.</w:t>
      </w:r>
    </w:p>
    <w:p w14:paraId="6F352705" w14:textId="77777777" w:rsidR="009D6B08" w:rsidRDefault="00000000">
      <w:r>
        <w:t xml:space="preserve">Por </w:t>
      </w:r>
      <w:proofErr w:type="spellStart"/>
      <w:r>
        <w:t>ejemplo</w:t>
      </w:r>
      <w:proofErr w:type="spellEnd"/>
      <w:r>
        <w:t xml:space="preserve">, </w:t>
      </w:r>
      <w:proofErr w:type="spellStart"/>
      <w:r>
        <w:t>hemos</w:t>
      </w:r>
      <w:proofErr w:type="spellEnd"/>
      <w:r>
        <w:t xml:space="preserve"> </w:t>
      </w:r>
      <w:proofErr w:type="spellStart"/>
      <w:r>
        <w:t>venido</w:t>
      </w:r>
      <w:proofErr w:type="spellEnd"/>
      <w:r>
        <w:t xml:space="preserve"> insistiendo, y aquí no se recupera con esa fuerza, hemos venido haciendo una diferenciación entre la cobertura que reconoce una deuda histórica y en la capacidad que tenemos de asimilación, sí, de los recién egresados año con </w:t>
      </w:r>
      <w:proofErr w:type="spellStart"/>
      <w:r>
        <w:t>año</w:t>
      </w:r>
      <w:proofErr w:type="spellEnd"/>
      <w:r>
        <w:t xml:space="preserve"> de media superior.</w:t>
      </w:r>
    </w:p>
    <w:p w14:paraId="0759E996" w14:textId="4273CABA" w:rsidR="005B2FA8" w:rsidRDefault="00000000">
      <w:proofErr w:type="spellStart"/>
      <w:r>
        <w:lastRenderedPageBreak/>
        <w:t>Perdón</w:t>
      </w:r>
      <w:proofErr w:type="spellEnd"/>
      <w:r>
        <w:t xml:space="preserve">, </w:t>
      </w:r>
      <w:proofErr w:type="spellStart"/>
      <w:r>
        <w:t>nos</w:t>
      </w:r>
      <w:proofErr w:type="spellEnd"/>
      <w:r>
        <w:t xml:space="preserve"> </w:t>
      </w:r>
      <w:proofErr w:type="spellStart"/>
      <w:r>
        <w:t>están</w:t>
      </w:r>
      <w:proofErr w:type="spellEnd"/>
      <w:r>
        <w:t xml:space="preserve"> </w:t>
      </w:r>
      <w:proofErr w:type="spellStart"/>
      <w:r>
        <w:t>viviendo</w:t>
      </w:r>
      <w:proofErr w:type="spellEnd"/>
      <w:r>
        <w:t xml:space="preserve"> </w:t>
      </w:r>
      <w:proofErr w:type="spellStart"/>
      <w:r>
        <w:t>en</w:t>
      </w:r>
      <w:proofErr w:type="spellEnd"/>
      <w:r>
        <w:t xml:space="preserve"> los tiempos dos cosas distintas, pero acaba siendo fundamental sí para una política que tiene que pensar en el largo plazo, pero en el inmediato de otra manera.</w:t>
      </w:r>
    </w:p>
    <w:p w14:paraId="4C2F01E5" w14:textId="20BCB472" w:rsidR="005B2FA8" w:rsidRDefault="00000000">
      <w:r>
        <w:t>¿</w:t>
      </w:r>
      <w:proofErr w:type="spellStart"/>
      <w:r>
        <w:t>Qué</w:t>
      </w:r>
      <w:proofErr w:type="spellEnd"/>
      <w:r>
        <w:t xml:space="preserve"> </w:t>
      </w:r>
      <w:proofErr w:type="spellStart"/>
      <w:r>
        <w:t>tenemos</w:t>
      </w:r>
      <w:proofErr w:type="spellEnd"/>
      <w:r>
        <w:t xml:space="preserve"> </w:t>
      </w:r>
      <w:proofErr w:type="spellStart"/>
      <w:r>
        <w:t>que</w:t>
      </w:r>
      <w:proofErr w:type="spellEnd"/>
      <w:r>
        <w:t xml:space="preserve"> </w:t>
      </w:r>
      <w:proofErr w:type="spellStart"/>
      <w:r>
        <w:t>hacer</w:t>
      </w:r>
      <w:proofErr w:type="spellEnd"/>
      <w:r>
        <w:t xml:space="preserve"> para que los jóvenes recién egresados de media superior encuentren lugar en la educación superior? Bueno, hoy estamos nada menos </w:t>
      </w:r>
      <w:proofErr w:type="spellStart"/>
      <w:r>
        <w:t>que</w:t>
      </w:r>
      <w:proofErr w:type="spellEnd"/>
      <w:r>
        <w:t xml:space="preserve"> </w:t>
      </w:r>
      <w:proofErr w:type="spellStart"/>
      <w:r>
        <w:t>en</w:t>
      </w:r>
      <w:proofErr w:type="spellEnd"/>
      <w:r>
        <w:t xml:space="preserve"> </w:t>
      </w:r>
      <w:proofErr w:type="spellStart"/>
      <w:r>
        <w:t>el</w:t>
      </w:r>
      <w:proofErr w:type="spellEnd"/>
      <w:r>
        <w:t xml:space="preserve"> 83%.</w:t>
      </w:r>
      <w:r w:rsidR="009D6B08">
        <w:t xml:space="preserve"> </w:t>
      </w:r>
      <w:proofErr w:type="spellStart"/>
      <w:r>
        <w:t>Tenemos</w:t>
      </w:r>
      <w:proofErr w:type="spellEnd"/>
      <w:r>
        <w:t xml:space="preserve"> un </w:t>
      </w:r>
      <w:proofErr w:type="spellStart"/>
      <w:r>
        <w:t>rezago</w:t>
      </w:r>
      <w:proofErr w:type="spellEnd"/>
      <w:r>
        <w:t xml:space="preserve"> histórico tan </w:t>
      </w:r>
      <w:proofErr w:type="spellStart"/>
      <w:r>
        <w:t>grande</w:t>
      </w:r>
      <w:proofErr w:type="spellEnd"/>
      <w:r>
        <w:t xml:space="preserve"> como el que reconocemos y efectivamente bajamos la meta, sí, no solamente por realismo, sino frente a las pandemias y las condiciones efectivas sobre el presupuesto.</w:t>
      </w:r>
    </w:p>
    <w:p w14:paraId="509EB942" w14:textId="7F1E43EE" w:rsidR="005B2FA8" w:rsidRDefault="00000000">
      <w:r>
        <w:t xml:space="preserve">Todo </w:t>
      </w:r>
      <w:proofErr w:type="spellStart"/>
      <w:r>
        <w:t>nos</w:t>
      </w:r>
      <w:proofErr w:type="spellEnd"/>
      <w:r>
        <w:t xml:space="preserve"> </w:t>
      </w:r>
      <w:proofErr w:type="spellStart"/>
      <w:r>
        <w:t>permitía</w:t>
      </w:r>
      <w:proofErr w:type="spellEnd"/>
      <w:r>
        <w:t xml:space="preserve"> </w:t>
      </w:r>
      <w:proofErr w:type="spellStart"/>
      <w:r>
        <w:t>calcular</w:t>
      </w:r>
      <w:proofErr w:type="spellEnd"/>
      <w:r>
        <w:t xml:space="preserve"> llegar arriba del 50% y no vamos a llegar </w:t>
      </w:r>
      <w:proofErr w:type="spellStart"/>
      <w:r>
        <w:t>en</w:t>
      </w:r>
      <w:proofErr w:type="spellEnd"/>
      <w:r>
        <w:t xml:space="preserve"> </w:t>
      </w:r>
      <w:proofErr w:type="spellStart"/>
      <w:r>
        <w:t>términos</w:t>
      </w:r>
      <w:proofErr w:type="spellEnd"/>
      <w:r>
        <w:t xml:space="preserve"> de </w:t>
      </w:r>
      <w:proofErr w:type="spellStart"/>
      <w:r>
        <w:t>cobertura</w:t>
      </w:r>
      <w:proofErr w:type="spellEnd"/>
      <w:r w:rsidR="009D6B08">
        <w:t xml:space="preserve">, </w:t>
      </w:r>
      <w:proofErr w:type="spellStart"/>
      <w:r>
        <w:t>pero</w:t>
      </w:r>
      <w:proofErr w:type="spellEnd"/>
      <w:r>
        <w:t xml:space="preserve"> </w:t>
      </w:r>
      <w:proofErr w:type="spellStart"/>
      <w:r>
        <w:t>sí</w:t>
      </w:r>
      <w:proofErr w:type="spellEnd"/>
      <w:r>
        <w:t xml:space="preserve"> </w:t>
      </w:r>
      <w:proofErr w:type="spellStart"/>
      <w:r>
        <w:t>en</w:t>
      </w:r>
      <w:proofErr w:type="spellEnd"/>
      <w:r>
        <w:t xml:space="preserve"> </w:t>
      </w:r>
      <w:proofErr w:type="spellStart"/>
      <w:r>
        <w:t>términos</w:t>
      </w:r>
      <w:proofErr w:type="spellEnd"/>
      <w:r w:rsidR="009D6B08">
        <w:t xml:space="preserve"> </w:t>
      </w:r>
      <w:r>
        <w:t xml:space="preserve">de la </w:t>
      </w:r>
      <w:proofErr w:type="spellStart"/>
      <w:r>
        <w:t>capacidad</w:t>
      </w:r>
      <w:proofErr w:type="spellEnd"/>
      <w:r>
        <w:t xml:space="preserve"> </w:t>
      </w:r>
      <w:proofErr w:type="spellStart"/>
      <w:r>
        <w:t>que</w:t>
      </w:r>
      <w:proofErr w:type="spellEnd"/>
      <w:r>
        <w:t xml:space="preserve"> se </w:t>
      </w:r>
      <w:proofErr w:type="spellStart"/>
      <w:r>
        <w:t>tiene</w:t>
      </w:r>
      <w:proofErr w:type="spellEnd"/>
      <w:r>
        <w:t xml:space="preserve"> frente a los recién egresados de educación media superior </w:t>
      </w:r>
      <w:proofErr w:type="spellStart"/>
      <w:r>
        <w:t>en</w:t>
      </w:r>
      <w:proofErr w:type="spellEnd"/>
      <w:r>
        <w:t xml:space="preserve"> </w:t>
      </w:r>
      <w:proofErr w:type="spellStart"/>
      <w:r>
        <w:t>eso</w:t>
      </w:r>
      <w:proofErr w:type="spellEnd"/>
      <w:r>
        <w:t xml:space="preserve"> y</w:t>
      </w:r>
      <w:r w:rsidR="009D6B08">
        <w:t xml:space="preserve"> </w:t>
      </w:r>
      <w:proofErr w:type="spellStart"/>
      <w:r>
        <w:t>eso</w:t>
      </w:r>
      <w:proofErr w:type="spellEnd"/>
      <w:r>
        <w:t xml:space="preserve"> </w:t>
      </w:r>
      <w:proofErr w:type="spellStart"/>
      <w:r>
        <w:t>tiene</w:t>
      </w:r>
      <w:proofErr w:type="spellEnd"/>
      <w:r>
        <w:t xml:space="preserve"> un </w:t>
      </w:r>
      <w:proofErr w:type="spellStart"/>
      <w:r>
        <w:t>impacto</w:t>
      </w:r>
      <w:proofErr w:type="spellEnd"/>
      <w:r>
        <w:t xml:space="preserve"> fundamental hasta en la deuda histórica, en el reconocimiento de la deuda histórica.</w:t>
      </w:r>
    </w:p>
    <w:p w14:paraId="3AB35DBA" w14:textId="5C927A27" w:rsidR="005B2FA8" w:rsidRDefault="00000000">
      <w:r>
        <w:t xml:space="preserve">Si </w:t>
      </w:r>
      <w:proofErr w:type="spellStart"/>
      <w:r>
        <w:t>nosotros</w:t>
      </w:r>
      <w:proofErr w:type="spellEnd"/>
      <w:r>
        <w:t xml:space="preserve"> </w:t>
      </w:r>
      <w:proofErr w:type="spellStart"/>
      <w:r>
        <w:t>vemos</w:t>
      </w:r>
      <w:proofErr w:type="spellEnd"/>
      <w:r>
        <w:t xml:space="preserve"> </w:t>
      </w:r>
      <w:proofErr w:type="spellStart"/>
      <w:r>
        <w:t>que</w:t>
      </w:r>
      <w:proofErr w:type="spellEnd"/>
      <w:r>
        <w:t xml:space="preserve"> la edad promedio en la Ciudad de México de</w:t>
      </w:r>
      <w:r w:rsidR="009D6B08">
        <w:t xml:space="preserve"> </w:t>
      </w:r>
      <w:proofErr w:type="spellStart"/>
      <w:r>
        <w:t>los</w:t>
      </w:r>
      <w:proofErr w:type="spellEnd"/>
      <w:r>
        <w:t xml:space="preserve"> </w:t>
      </w:r>
      <w:r w:rsidR="009D6B08">
        <w:t>103%</w:t>
      </w:r>
      <w:r>
        <w:t xml:space="preserve"> de </w:t>
      </w:r>
      <w:proofErr w:type="spellStart"/>
      <w:r>
        <w:t>cobertura</w:t>
      </w:r>
      <w:proofErr w:type="spellEnd"/>
      <w:r>
        <w:t xml:space="preserve"> </w:t>
      </w:r>
      <w:proofErr w:type="spellStart"/>
      <w:r>
        <w:t>que</w:t>
      </w:r>
      <w:proofErr w:type="spellEnd"/>
      <w:r>
        <w:t xml:space="preserve"> se </w:t>
      </w:r>
      <w:proofErr w:type="spellStart"/>
      <w:r>
        <w:t>miden</w:t>
      </w:r>
      <w:proofErr w:type="spellEnd"/>
      <w:r>
        <w:t xml:space="preserve">, </w:t>
      </w:r>
      <w:proofErr w:type="spellStart"/>
      <w:r>
        <w:t>perdón</w:t>
      </w:r>
      <w:proofErr w:type="spellEnd"/>
      <w:r>
        <w:t>,</w:t>
      </w:r>
      <w:r w:rsidR="009D6B08">
        <w:t xml:space="preserve"> </w:t>
      </w:r>
      <w:proofErr w:type="spellStart"/>
      <w:r>
        <w:t>si</w:t>
      </w:r>
      <w:proofErr w:type="spellEnd"/>
      <w:r>
        <w:t xml:space="preserve"> lo </w:t>
      </w:r>
      <w:proofErr w:type="spellStart"/>
      <w:r>
        <w:t>midiéramos</w:t>
      </w:r>
      <w:proofErr w:type="spellEnd"/>
      <w:r>
        <w:t xml:space="preserve"> de 18 a 23 se </w:t>
      </w:r>
      <w:proofErr w:type="spellStart"/>
      <w:r>
        <w:t>vendría</w:t>
      </w:r>
      <w:proofErr w:type="spellEnd"/>
      <w:r>
        <w:t xml:space="preserve"> </w:t>
      </w:r>
      <w:proofErr w:type="spellStart"/>
      <w:r>
        <w:t>abajo</w:t>
      </w:r>
      <w:proofErr w:type="spellEnd"/>
      <w:r>
        <w:t xml:space="preserve"> ese,</w:t>
      </w:r>
      <w:r w:rsidR="009D6B08">
        <w:t xml:space="preserve"> </w:t>
      </w:r>
      <w:proofErr w:type="spellStart"/>
      <w:r>
        <w:t>el</w:t>
      </w:r>
      <w:proofErr w:type="spellEnd"/>
      <w:r>
        <w:t xml:space="preserve"> 56 </w:t>
      </w:r>
      <w:proofErr w:type="spellStart"/>
      <w:r>
        <w:t>por</w:t>
      </w:r>
      <w:proofErr w:type="spellEnd"/>
      <w:r>
        <w:t xml:space="preserve"> </w:t>
      </w:r>
      <w:proofErr w:type="spellStart"/>
      <w:r>
        <w:t>arriba</w:t>
      </w:r>
      <w:proofErr w:type="spellEnd"/>
      <w:r>
        <w:t xml:space="preserve"> y </w:t>
      </w:r>
      <w:proofErr w:type="spellStart"/>
      <w:r>
        <w:t>esto</w:t>
      </w:r>
      <w:proofErr w:type="spellEnd"/>
      <w:r>
        <w:t xml:space="preserve">, </w:t>
      </w:r>
      <w:proofErr w:type="spellStart"/>
      <w:r>
        <w:t>pero</w:t>
      </w:r>
      <w:proofErr w:type="spellEnd"/>
      <w:r w:rsidR="009D6B08">
        <w:t xml:space="preserve"> </w:t>
      </w:r>
      <w:proofErr w:type="spellStart"/>
      <w:r>
        <w:t>por</w:t>
      </w:r>
      <w:proofErr w:type="spellEnd"/>
      <w:r>
        <w:t xml:space="preserve"> </w:t>
      </w:r>
      <w:proofErr w:type="spellStart"/>
      <w:r>
        <w:t>ahí</w:t>
      </w:r>
      <w:proofErr w:type="spellEnd"/>
      <w:r>
        <w:t xml:space="preserve"> de la, no no de la mitad exacta, </w:t>
      </w:r>
      <w:proofErr w:type="spellStart"/>
      <w:r>
        <w:t>pero</w:t>
      </w:r>
      <w:proofErr w:type="spellEnd"/>
      <w:r>
        <w:t xml:space="preserve"> </w:t>
      </w:r>
      <w:proofErr w:type="spellStart"/>
      <w:r>
        <w:t>por</w:t>
      </w:r>
      <w:proofErr w:type="spellEnd"/>
      <w:r>
        <w:t xml:space="preserve"> </w:t>
      </w:r>
      <w:proofErr w:type="spellStart"/>
      <w:r>
        <w:t>ahí</w:t>
      </w:r>
      <w:proofErr w:type="spellEnd"/>
      <w:r>
        <w:t xml:space="preserve"> </w:t>
      </w:r>
      <w:proofErr w:type="spellStart"/>
      <w:r>
        <w:t>sí</w:t>
      </w:r>
      <w:proofErr w:type="spellEnd"/>
      <w:r>
        <w:t>,</w:t>
      </w:r>
      <w:r w:rsidR="009D6B08">
        <w:t xml:space="preserve"> </w:t>
      </w:r>
      <w:proofErr w:type="spellStart"/>
      <w:r>
        <w:t>porque</w:t>
      </w:r>
      <w:proofErr w:type="spellEnd"/>
      <w:r>
        <w:t xml:space="preserve"> </w:t>
      </w:r>
      <w:proofErr w:type="spellStart"/>
      <w:r>
        <w:t>esa</w:t>
      </w:r>
      <w:proofErr w:type="spellEnd"/>
      <w:r>
        <w:t xml:space="preserve"> forma de </w:t>
      </w:r>
      <w:proofErr w:type="spellStart"/>
      <w:r>
        <w:t>medir</w:t>
      </w:r>
      <w:proofErr w:type="spellEnd"/>
      <w:r>
        <w:t xml:space="preserve"> no ha sido no solamente no ha sido correcta, de repente los estados sí se ponen a a ver de 18 a 23 </w:t>
      </w:r>
      <w:proofErr w:type="spellStart"/>
      <w:r>
        <w:t>como</w:t>
      </w:r>
      <w:proofErr w:type="spellEnd"/>
      <w:r w:rsidR="009D6B08">
        <w:t xml:space="preserve"> </w:t>
      </w:r>
      <w:r>
        <w:t xml:space="preserve">con </w:t>
      </w:r>
      <w:proofErr w:type="spellStart"/>
      <w:r>
        <w:t>mucho</w:t>
      </w:r>
      <w:proofErr w:type="spellEnd"/>
      <w:r>
        <w:t xml:space="preserve"> </w:t>
      </w:r>
      <w:proofErr w:type="spellStart"/>
      <w:r>
        <w:t>más</w:t>
      </w:r>
      <w:proofErr w:type="spellEnd"/>
      <w:r>
        <w:t xml:space="preserve">, con </w:t>
      </w:r>
      <w:proofErr w:type="spellStart"/>
      <w:r>
        <w:t>mucho</w:t>
      </w:r>
      <w:proofErr w:type="spellEnd"/>
      <w:r>
        <w:t xml:space="preserve"> mayor cuidado y entonces tenemos ahí un el indicador nos dice bien de 18 a 23, pero aquí no lo estamos si es de 26 años promedio de edad en la Ciudad de México es de 103%.</w:t>
      </w:r>
    </w:p>
    <w:p w14:paraId="7E6C0D0B" w14:textId="070D916A" w:rsidR="005B2FA8" w:rsidRDefault="00000000">
      <w:proofErr w:type="spellStart"/>
      <w:r>
        <w:t>Entonces</w:t>
      </w:r>
      <w:proofErr w:type="spellEnd"/>
      <w:r>
        <w:t xml:space="preserve"> </w:t>
      </w:r>
      <w:proofErr w:type="spellStart"/>
      <w:r>
        <w:t>estamos</w:t>
      </w:r>
      <w:proofErr w:type="spellEnd"/>
      <w:r>
        <w:t xml:space="preserve"> </w:t>
      </w:r>
      <w:proofErr w:type="spellStart"/>
      <w:r>
        <w:t>hablando</w:t>
      </w:r>
      <w:proofErr w:type="spellEnd"/>
      <w:r>
        <w:t xml:space="preserve"> de una nueva </w:t>
      </w:r>
      <w:proofErr w:type="spellStart"/>
      <w:r>
        <w:t>condición</w:t>
      </w:r>
      <w:proofErr w:type="spellEnd"/>
      <w:r>
        <w:t xml:space="preserve"> de </w:t>
      </w:r>
      <w:proofErr w:type="spellStart"/>
      <w:r>
        <w:t>los</w:t>
      </w:r>
      <w:proofErr w:type="spellEnd"/>
      <w:r>
        <w:t xml:space="preserve"> </w:t>
      </w:r>
      <w:proofErr w:type="spellStart"/>
      <w:r>
        <w:t>estudiantes</w:t>
      </w:r>
      <w:proofErr w:type="spellEnd"/>
      <w:r>
        <w:t>.</w:t>
      </w:r>
      <w:r w:rsidR="009D6B08">
        <w:t xml:space="preserve"> </w:t>
      </w:r>
      <w:proofErr w:type="spellStart"/>
      <w:r>
        <w:t>Nosotros</w:t>
      </w:r>
      <w:proofErr w:type="spellEnd"/>
      <w:r>
        <w:t xml:space="preserve"> hemos planteado que hay que estudiar a nuestros estudiantes, ver sus características, el Covid no lo permitió, la información que nos arrojó tanto la </w:t>
      </w:r>
      <w:proofErr w:type="spellStart"/>
      <w:r>
        <w:t>encuesta</w:t>
      </w:r>
      <w:proofErr w:type="spellEnd"/>
      <w:r>
        <w:t xml:space="preserve"> de </w:t>
      </w:r>
      <w:r w:rsidR="009D6B08">
        <w:t>ANUIES</w:t>
      </w:r>
      <w:r>
        <w:t xml:space="preserve"> </w:t>
      </w:r>
      <w:proofErr w:type="spellStart"/>
      <w:r>
        <w:t>que</w:t>
      </w:r>
      <w:proofErr w:type="spellEnd"/>
      <w:r>
        <w:t xml:space="preserve"> se </w:t>
      </w:r>
      <w:proofErr w:type="spellStart"/>
      <w:r>
        <w:t>llevó</w:t>
      </w:r>
      <w:proofErr w:type="spellEnd"/>
      <w:r>
        <w:t xml:space="preserve"> adelante, como la de algunos de los estados </w:t>
      </w:r>
      <w:proofErr w:type="gramStart"/>
      <w:r>
        <w:t>en particular, perdón</w:t>
      </w:r>
      <w:proofErr w:type="gramEnd"/>
      <w:r>
        <w:t>, sin menospreciar otras, la escala arrancó, pero la profundidad que tiene la de Nuevo León tenemos que reconocerla.</w:t>
      </w:r>
    </w:p>
    <w:p w14:paraId="545FBC9C" w14:textId="2704095E" w:rsidR="005B2FA8" w:rsidRDefault="00000000">
      <w:proofErr w:type="spellStart"/>
      <w:r>
        <w:t>Entonces</w:t>
      </w:r>
      <w:proofErr w:type="spellEnd"/>
      <w:r>
        <w:t xml:space="preserve"> </w:t>
      </w:r>
      <w:proofErr w:type="spellStart"/>
      <w:r>
        <w:t>una</w:t>
      </w:r>
      <w:proofErr w:type="spellEnd"/>
      <w:r>
        <w:t xml:space="preserve"> </w:t>
      </w:r>
      <w:proofErr w:type="spellStart"/>
      <w:r>
        <w:t>encuesta</w:t>
      </w:r>
      <w:proofErr w:type="spellEnd"/>
      <w:r>
        <w:t xml:space="preserve"> tan completa y tan importante de educación media superior y superior que nos dice que tenemos </w:t>
      </w:r>
      <w:proofErr w:type="spellStart"/>
      <w:r>
        <w:t>trabajadores-estudiantes</w:t>
      </w:r>
      <w:proofErr w:type="spellEnd"/>
      <w:r>
        <w:t xml:space="preserve">, </w:t>
      </w:r>
      <w:proofErr w:type="gramStart"/>
      <w:r>
        <w:t>no</w:t>
      </w:r>
      <w:proofErr w:type="gramEnd"/>
      <w:r>
        <w:t xml:space="preserve"> al </w:t>
      </w:r>
      <w:proofErr w:type="spellStart"/>
      <w:r>
        <w:t>revés</w:t>
      </w:r>
      <w:proofErr w:type="spellEnd"/>
      <w:r>
        <w:t>.</w:t>
      </w:r>
      <w:r w:rsidR="009D6B08">
        <w:t xml:space="preserve"> </w:t>
      </w:r>
      <w:r>
        <w:t xml:space="preserve">No son </w:t>
      </w:r>
      <w:proofErr w:type="spellStart"/>
      <w:r>
        <w:t>estudiantes-trabajadores</w:t>
      </w:r>
      <w:proofErr w:type="spellEnd"/>
      <w:r>
        <w:t xml:space="preserve">. </w:t>
      </w:r>
      <w:r w:rsidR="009D6B08">
        <w:t>¿</w:t>
      </w:r>
      <w:r>
        <w:t>Eso no repercute en la educación superior</w:t>
      </w:r>
      <w:r w:rsidR="009D6B08">
        <w:t>?</w:t>
      </w:r>
      <w:r>
        <w:t xml:space="preserve"> </w:t>
      </w:r>
      <w:r w:rsidR="009D6B08">
        <w:t>¿N</w:t>
      </w:r>
      <w:r>
        <w:t xml:space="preserve">o tenemos que tomar en cuenta la otra condición de nuestros </w:t>
      </w:r>
      <w:proofErr w:type="spellStart"/>
      <w:r>
        <w:t>estudiantes</w:t>
      </w:r>
      <w:proofErr w:type="spellEnd"/>
      <w:r>
        <w:t xml:space="preserve"> </w:t>
      </w:r>
      <w:proofErr w:type="spellStart"/>
      <w:r>
        <w:t>en</w:t>
      </w:r>
      <w:proofErr w:type="spellEnd"/>
      <w:r>
        <w:t xml:space="preserve"> </w:t>
      </w:r>
      <w:proofErr w:type="spellStart"/>
      <w:r>
        <w:t>términos</w:t>
      </w:r>
      <w:proofErr w:type="spellEnd"/>
      <w:r>
        <w:t xml:space="preserve"> </w:t>
      </w:r>
      <w:proofErr w:type="spellStart"/>
      <w:r>
        <w:t>sociales</w:t>
      </w:r>
      <w:proofErr w:type="spellEnd"/>
      <w:r w:rsidR="009D6B08">
        <w:t>?</w:t>
      </w:r>
      <w:r>
        <w:t xml:space="preserve"> sí, y hay otros estudios que apuntan hacia lo mismo en la tasa de </w:t>
      </w:r>
      <w:proofErr w:type="spellStart"/>
      <w:r>
        <w:t>deserción</w:t>
      </w:r>
      <w:proofErr w:type="spellEnd"/>
      <w:r>
        <w:t xml:space="preserve"> </w:t>
      </w:r>
      <w:proofErr w:type="spellStart"/>
      <w:r>
        <w:t>mientras</w:t>
      </w:r>
      <w:proofErr w:type="spellEnd"/>
      <w:r>
        <w:t xml:space="preserve"> es 8.8</w:t>
      </w:r>
      <w:r w:rsidR="009D6B08">
        <w:t xml:space="preserve"> </w:t>
      </w:r>
      <w:r>
        <w:t xml:space="preserve">a </w:t>
      </w:r>
      <w:proofErr w:type="spellStart"/>
      <w:r>
        <w:t>nivel</w:t>
      </w:r>
      <w:proofErr w:type="spellEnd"/>
      <w:r>
        <w:t xml:space="preserve"> </w:t>
      </w:r>
      <w:proofErr w:type="spellStart"/>
      <w:r>
        <w:t>nacional</w:t>
      </w:r>
      <w:proofErr w:type="spellEnd"/>
      <w:r w:rsidR="009D6B08">
        <w:t>,</w:t>
      </w:r>
      <w:r>
        <w:t xml:space="preserve"> Sinaloa y se </w:t>
      </w:r>
      <w:proofErr w:type="spellStart"/>
      <w:r>
        <w:t>quedó</w:t>
      </w:r>
      <w:proofErr w:type="spellEnd"/>
      <w:r>
        <w:t xml:space="preserve"> </w:t>
      </w:r>
      <w:proofErr w:type="spellStart"/>
      <w:r>
        <w:t>asombrado</w:t>
      </w:r>
      <w:proofErr w:type="spellEnd"/>
      <w:r>
        <w:t xml:space="preserve"> </w:t>
      </w:r>
      <w:proofErr w:type="spellStart"/>
      <w:r>
        <w:t>el</w:t>
      </w:r>
      <w:proofErr w:type="spellEnd"/>
      <w:r>
        <w:t xml:space="preserve"> </w:t>
      </w:r>
      <w:proofErr w:type="spellStart"/>
      <w:r>
        <w:t>directamente</w:t>
      </w:r>
      <w:proofErr w:type="spellEnd"/>
      <w:r>
        <w:t xml:space="preserve"> </w:t>
      </w:r>
      <w:proofErr w:type="spellStart"/>
      <w:r>
        <w:t>ahí</w:t>
      </w:r>
      <w:proofErr w:type="spellEnd"/>
      <w:r>
        <w:t xml:space="preserve"> </w:t>
      </w:r>
      <w:proofErr w:type="spellStart"/>
      <w:r>
        <w:t>el</w:t>
      </w:r>
      <w:proofErr w:type="spellEnd"/>
      <w:r>
        <w:t xml:space="preserve"> gobernador </w:t>
      </w:r>
      <w:proofErr w:type="spellStart"/>
      <w:r>
        <w:t>está</w:t>
      </w:r>
      <w:proofErr w:type="spellEnd"/>
      <w:r>
        <w:t xml:space="preserve"> </w:t>
      </w:r>
      <w:proofErr w:type="spellStart"/>
      <w:r>
        <w:t>lindando</w:t>
      </w:r>
      <w:proofErr w:type="spellEnd"/>
      <w:r>
        <w:t xml:space="preserve"> </w:t>
      </w:r>
      <w:proofErr w:type="spellStart"/>
      <w:r>
        <w:t>el</w:t>
      </w:r>
      <w:proofErr w:type="spellEnd"/>
      <w:r>
        <w:t xml:space="preserve"> 17%.</w:t>
      </w:r>
      <w:r w:rsidR="009D6B08">
        <w:t xml:space="preserve"> </w:t>
      </w:r>
      <w:r>
        <w:t xml:space="preserve">Pero Sinaloa es </w:t>
      </w:r>
      <w:proofErr w:type="spellStart"/>
      <w:r>
        <w:t>el</w:t>
      </w:r>
      <w:proofErr w:type="spellEnd"/>
      <w:r>
        <w:t xml:space="preserve"> tercer estado después de la Ciudad de México con mayor cobertura. ¿Qué pasó ahí o qué pasó en Yucatán con una caída tan abrupta en esas condiciones?</w:t>
      </w:r>
    </w:p>
    <w:p w14:paraId="7F521911" w14:textId="77777777" w:rsidR="009D6B08" w:rsidRDefault="00000000">
      <w:r>
        <w:t xml:space="preserve">O sea, yo creo que tenemos que ir a hacer un estudio mucho más profundo para poder dar respuesta a la condición de nuestros estudiantes hoy día y de estos que vuelven a los estudios y que hemos venido diciendo de dientes para </w:t>
      </w:r>
      <w:proofErr w:type="spellStart"/>
      <w:r>
        <w:t>afuera</w:t>
      </w:r>
      <w:proofErr w:type="spellEnd"/>
      <w:r>
        <w:t xml:space="preserve">, </w:t>
      </w:r>
      <w:proofErr w:type="spellStart"/>
      <w:r>
        <w:t>tenemos</w:t>
      </w:r>
      <w:proofErr w:type="spellEnd"/>
      <w:r>
        <w:t xml:space="preserve"> </w:t>
      </w:r>
      <w:proofErr w:type="spellStart"/>
      <w:r>
        <w:t>que</w:t>
      </w:r>
      <w:proofErr w:type="spellEnd"/>
      <w:r>
        <w:t xml:space="preserve"> </w:t>
      </w:r>
      <w:proofErr w:type="spellStart"/>
      <w:r>
        <w:t>ampliar</w:t>
      </w:r>
      <w:proofErr w:type="spellEnd"/>
      <w:r>
        <w:t xml:space="preserve"> la idea de educación para la vida, bueno, </w:t>
      </w:r>
      <w:proofErr w:type="spellStart"/>
      <w:r>
        <w:t>pues</w:t>
      </w:r>
      <w:proofErr w:type="spellEnd"/>
      <w:r>
        <w:t xml:space="preserve"> </w:t>
      </w:r>
      <w:proofErr w:type="spellStart"/>
      <w:r>
        <w:t>entonces</w:t>
      </w:r>
      <w:proofErr w:type="spellEnd"/>
      <w:r>
        <w:t xml:space="preserve"> y </w:t>
      </w:r>
      <w:r w:rsidR="009D6B08">
        <w:t>¡</w:t>
      </w:r>
      <w:proofErr w:type="spellStart"/>
      <w:r>
        <w:t>qué</w:t>
      </w:r>
      <w:proofErr w:type="spellEnd"/>
      <w:r>
        <w:t xml:space="preserve"> es </w:t>
      </w:r>
      <w:proofErr w:type="spellStart"/>
      <w:r>
        <w:t>esto</w:t>
      </w:r>
      <w:proofErr w:type="spellEnd"/>
      <w:r>
        <w:t xml:space="preserve"> </w:t>
      </w:r>
      <w:proofErr w:type="spellStart"/>
      <w:r>
        <w:t>si</w:t>
      </w:r>
      <w:proofErr w:type="spellEnd"/>
      <w:r>
        <w:t xml:space="preserve"> no es </w:t>
      </w:r>
      <w:proofErr w:type="spellStart"/>
      <w:r>
        <w:lastRenderedPageBreak/>
        <w:t>educación</w:t>
      </w:r>
      <w:proofErr w:type="spellEnd"/>
      <w:r>
        <w:t xml:space="preserve"> para la </w:t>
      </w:r>
      <w:proofErr w:type="spellStart"/>
      <w:r>
        <w:t>vida</w:t>
      </w:r>
      <w:proofErr w:type="spellEnd"/>
      <w:r>
        <w:t>?</w:t>
      </w:r>
      <w:r w:rsidR="009D6B08">
        <w:t xml:space="preserve"> ¡</w:t>
      </w:r>
      <w:proofErr w:type="spellStart"/>
      <w:r>
        <w:t>Qué</w:t>
      </w:r>
      <w:proofErr w:type="spellEnd"/>
      <w:r>
        <w:t xml:space="preserve"> son </w:t>
      </w:r>
      <w:proofErr w:type="spellStart"/>
      <w:r>
        <w:t>estas</w:t>
      </w:r>
      <w:proofErr w:type="spellEnd"/>
      <w:r>
        <w:t xml:space="preserve"> </w:t>
      </w:r>
      <w:proofErr w:type="spellStart"/>
      <w:r>
        <w:t>condiciones</w:t>
      </w:r>
      <w:proofErr w:type="spellEnd"/>
      <w:r w:rsidR="009D6B08">
        <w:t>?</w:t>
      </w:r>
      <w:r>
        <w:t xml:space="preserve"> Entonces yo creo que sí tenemos que empujar </w:t>
      </w:r>
      <w:proofErr w:type="spellStart"/>
      <w:r>
        <w:t>fuertemente</w:t>
      </w:r>
      <w:proofErr w:type="spellEnd"/>
      <w:r w:rsidR="009D6B08">
        <w:t>.</w:t>
      </w:r>
      <w:r>
        <w:t xml:space="preserve"> </w:t>
      </w:r>
    </w:p>
    <w:p w14:paraId="3018916F" w14:textId="008AC654" w:rsidR="005B2FA8" w:rsidRDefault="009D6B08">
      <w:proofErr w:type="spellStart"/>
      <w:r>
        <w:t>F</w:t>
      </w:r>
      <w:r w:rsidR="00000000">
        <w:t>inalmente</w:t>
      </w:r>
      <w:proofErr w:type="spellEnd"/>
      <w:r w:rsidR="00000000">
        <w:t xml:space="preserve"> </w:t>
      </w:r>
      <w:proofErr w:type="spellStart"/>
      <w:r w:rsidR="00000000">
        <w:t>en</w:t>
      </w:r>
      <w:proofErr w:type="spellEnd"/>
      <w:r w:rsidR="00000000">
        <w:t xml:space="preserve"> </w:t>
      </w:r>
      <w:proofErr w:type="spellStart"/>
      <w:r w:rsidR="00000000">
        <w:t>términos</w:t>
      </w:r>
      <w:proofErr w:type="spellEnd"/>
      <w:r w:rsidR="00000000">
        <w:t xml:space="preserve"> </w:t>
      </w:r>
      <w:proofErr w:type="spellStart"/>
      <w:r w:rsidR="00000000">
        <w:t>digamos</w:t>
      </w:r>
      <w:proofErr w:type="spellEnd"/>
      <w:r w:rsidR="00000000">
        <w:t xml:space="preserve"> de lo que es </w:t>
      </w:r>
      <w:proofErr w:type="spellStart"/>
      <w:r w:rsidR="00000000">
        <w:t>toda</w:t>
      </w:r>
      <w:proofErr w:type="spellEnd"/>
      <w:r w:rsidR="00000000">
        <w:t xml:space="preserve"> </w:t>
      </w:r>
      <w:proofErr w:type="spellStart"/>
      <w:r w:rsidR="00000000">
        <w:t>esta</w:t>
      </w:r>
      <w:proofErr w:type="spellEnd"/>
      <w:r w:rsidR="00000000">
        <w:t xml:space="preserve"> </w:t>
      </w:r>
      <w:proofErr w:type="spellStart"/>
      <w:r w:rsidR="00000000">
        <w:t>discusión</w:t>
      </w:r>
      <w:proofErr w:type="spellEnd"/>
      <w:r>
        <w:t>,</w:t>
      </w:r>
      <w:r w:rsidR="00000000">
        <w:t xml:space="preserve"> </w:t>
      </w:r>
      <w:proofErr w:type="spellStart"/>
      <w:r w:rsidR="00000000">
        <w:t>sí</w:t>
      </w:r>
      <w:proofErr w:type="spellEnd"/>
      <w:r w:rsidR="00000000">
        <w:t xml:space="preserve"> son se deben de incluir retribución, pero la retribución </w:t>
      </w:r>
      <w:proofErr w:type="spellStart"/>
      <w:r w:rsidR="00000000">
        <w:t>apunta</w:t>
      </w:r>
      <w:proofErr w:type="spellEnd"/>
      <w:r w:rsidR="00000000">
        <w:t xml:space="preserve"> </w:t>
      </w:r>
      <w:proofErr w:type="spellStart"/>
      <w:r w:rsidR="00000000">
        <w:t>hacia</w:t>
      </w:r>
      <w:proofErr w:type="spellEnd"/>
      <w:r w:rsidR="00000000">
        <w:t xml:space="preserve"> </w:t>
      </w:r>
      <w:proofErr w:type="spellStart"/>
      <w:r w:rsidR="00000000">
        <w:t>otra</w:t>
      </w:r>
      <w:proofErr w:type="spellEnd"/>
      <w:r w:rsidR="00000000">
        <w:t xml:space="preserve"> </w:t>
      </w:r>
      <w:proofErr w:type="spellStart"/>
      <w:r w:rsidR="00000000">
        <w:t>cosa</w:t>
      </w:r>
      <w:proofErr w:type="spellEnd"/>
      <w:r w:rsidR="00000000">
        <w:t>.</w:t>
      </w:r>
      <w:r>
        <w:t xml:space="preserve"> </w:t>
      </w:r>
      <w:r w:rsidR="00000000">
        <w:t xml:space="preserve">A </w:t>
      </w:r>
      <w:proofErr w:type="spellStart"/>
      <w:r w:rsidR="00000000">
        <w:t>que</w:t>
      </w:r>
      <w:proofErr w:type="spellEnd"/>
      <w:r w:rsidR="00000000">
        <w:t xml:space="preserve"> nuestros jóvenes sobre todo tienen que retribuirle a la sociedad lo que la sociedad hoy les aporta en becas, les aporta en el esfuerzo general </w:t>
      </w:r>
      <w:proofErr w:type="spellStart"/>
      <w:r w:rsidR="00000000">
        <w:t>que</w:t>
      </w:r>
      <w:proofErr w:type="spellEnd"/>
      <w:r w:rsidR="00000000">
        <w:t xml:space="preserve"> se da alrededor de ellos, etcétera, y yo creo que entonces sí se arregla no solamente colocando un término más, sino este es importante porque se dirige en especial a los a los estudiantes y creo que </w:t>
      </w:r>
      <w:proofErr w:type="spellStart"/>
      <w:r w:rsidR="00000000">
        <w:t>debemos</w:t>
      </w:r>
      <w:proofErr w:type="spellEnd"/>
      <w:r w:rsidR="00000000">
        <w:t xml:space="preserve"> darle </w:t>
      </w:r>
      <w:proofErr w:type="spellStart"/>
      <w:r w:rsidR="00000000">
        <w:t>ahí</w:t>
      </w:r>
      <w:proofErr w:type="spellEnd"/>
      <w:r w:rsidR="00000000">
        <w:t xml:space="preserve"> </w:t>
      </w:r>
      <w:proofErr w:type="spellStart"/>
      <w:r w:rsidR="00000000">
        <w:t>una</w:t>
      </w:r>
      <w:proofErr w:type="spellEnd"/>
      <w:r w:rsidR="00000000">
        <w:t xml:space="preserve"> mayor </w:t>
      </w:r>
      <w:proofErr w:type="spellStart"/>
      <w:r w:rsidR="00000000">
        <w:t>atención</w:t>
      </w:r>
      <w:proofErr w:type="spellEnd"/>
      <w:r w:rsidR="00000000">
        <w:t>.</w:t>
      </w:r>
    </w:p>
    <w:p w14:paraId="01DDB0A8" w14:textId="2DC5D677" w:rsidR="005B2FA8" w:rsidRDefault="00000000">
      <w:r>
        <w:t xml:space="preserve">En lo de </w:t>
      </w:r>
      <w:proofErr w:type="spellStart"/>
      <w:r>
        <w:t>igualdad</w:t>
      </w:r>
      <w:proofErr w:type="spellEnd"/>
      <w:r>
        <w:t xml:space="preserve"> sustantiva, interculturalidad y eso, creo que tenemos que avanzar no solamente en su definición, sino en su ejecución y qué significa la igualdad sustantiva frente a la equidad de género o a la igualdad que también se </w:t>
      </w:r>
      <w:proofErr w:type="spellStart"/>
      <w:r>
        <w:t>se</w:t>
      </w:r>
      <w:proofErr w:type="spellEnd"/>
      <w:r>
        <w:t xml:space="preserve"> </w:t>
      </w:r>
      <w:proofErr w:type="spellStart"/>
      <w:r>
        <w:t>plantea</w:t>
      </w:r>
      <w:proofErr w:type="spellEnd"/>
      <w:r>
        <w:t>.</w:t>
      </w:r>
      <w:r w:rsidR="001F7D5C">
        <w:t xml:space="preserve"> </w:t>
      </w:r>
      <w:proofErr w:type="spellStart"/>
      <w:r w:rsidR="001F7D5C">
        <w:t>Qué</w:t>
      </w:r>
      <w:proofErr w:type="spellEnd"/>
      <w:r w:rsidR="001F7D5C">
        <w:t xml:space="preserve"> </w:t>
      </w:r>
      <w:proofErr w:type="spellStart"/>
      <w:r>
        <w:t>significa</w:t>
      </w:r>
      <w:proofErr w:type="spellEnd"/>
      <w:r>
        <w:t xml:space="preserve"> </w:t>
      </w:r>
      <w:proofErr w:type="spellStart"/>
      <w:r>
        <w:t>aquí</w:t>
      </w:r>
      <w:proofErr w:type="spellEnd"/>
      <w:r>
        <w:t xml:space="preserve"> </w:t>
      </w:r>
      <w:proofErr w:type="spellStart"/>
      <w:r>
        <w:t>una</w:t>
      </w:r>
      <w:proofErr w:type="spellEnd"/>
      <w:r>
        <w:t xml:space="preserve"> y </w:t>
      </w:r>
      <w:proofErr w:type="spellStart"/>
      <w:r>
        <w:t>va</w:t>
      </w:r>
      <w:proofErr w:type="spellEnd"/>
      <w:r>
        <w:t xml:space="preserve"> </w:t>
      </w:r>
      <w:proofErr w:type="spellStart"/>
      <w:r>
        <w:t>mucho</w:t>
      </w:r>
      <w:proofErr w:type="spellEnd"/>
      <w:r>
        <w:t xml:space="preserve"> más allá de todo el planteamiento digamos que se ha </w:t>
      </w:r>
      <w:proofErr w:type="spellStart"/>
      <w:r>
        <w:t>ido</w:t>
      </w:r>
      <w:proofErr w:type="spellEnd"/>
      <w:r>
        <w:t xml:space="preserve"> </w:t>
      </w:r>
      <w:proofErr w:type="spellStart"/>
      <w:r>
        <w:t>construyendo</w:t>
      </w:r>
      <w:proofErr w:type="spellEnd"/>
      <w:r>
        <w:t xml:space="preserve"> </w:t>
      </w:r>
      <w:proofErr w:type="spellStart"/>
      <w:r>
        <w:t>alrededor</w:t>
      </w:r>
      <w:proofErr w:type="spellEnd"/>
      <w:r>
        <w:t xml:space="preserve"> </w:t>
      </w:r>
      <w:proofErr w:type="spellStart"/>
      <w:r>
        <w:t>que</w:t>
      </w:r>
      <w:proofErr w:type="spellEnd"/>
      <w:r>
        <w:t xml:space="preserve"> </w:t>
      </w:r>
      <w:proofErr w:type="spellStart"/>
      <w:r>
        <w:t>necesitamos</w:t>
      </w:r>
      <w:proofErr w:type="spellEnd"/>
      <w:r>
        <w:t xml:space="preserve"> una cierta discriminación positiva y eso hasta </w:t>
      </w:r>
      <w:proofErr w:type="spellStart"/>
      <w:r>
        <w:t>va</w:t>
      </w:r>
      <w:proofErr w:type="spellEnd"/>
      <w:r>
        <w:t xml:space="preserve"> </w:t>
      </w:r>
      <w:proofErr w:type="spellStart"/>
      <w:r>
        <w:t>en</w:t>
      </w:r>
      <w:proofErr w:type="spellEnd"/>
      <w:r>
        <w:t xml:space="preserve"> con</w:t>
      </w:r>
      <w:r w:rsidR="001F7D5C">
        <w:t xml:space="preserve"> </w:t>
      </w:r>
      <w:proofErr w:type="spellStart"/>
      <w:r>
        <w:t>contrario</w:t>
      </w:r>
      <w:proofErr w:type="spellEnd"/>
      <w:r>
        <w:t xml:space="preserve"> de </w:t>
      </w:r>
      <w:proofErr w:type="spellStart"/>
      <w:r>
        <w:t>ello</w:t>
      </w:r>
      <w:proofErr w:type="spellEnd"/>
      <w:r w:rsidR="001F7D5C">
        <w:t xml:space="preserve">, </w:t>
      </w:r>
      <w:proofErr w:type="spellStart"/>
      <w:r>
        <w:t>recupera</w:t>
      </w:r>
      <w:proofErr w:type="spellEnd"/>
      <w:r>
        <w:t xml:space="preserve"> </w:t>
      </w:r>
      <w:proofErr w:type="spellStart"/>
      <w:r>
        <w:t>una</w:t>
      </w:r>
      <w:proofErr w:type="spellEnd"/>
      <w:r>
        <w:t xml:space="preserve"> </w:t>
      </w:r>
      <w:proofErr w:type="spellStart"/>
      <w:r>
        <w:t>concepción</w:t>
      </w:r>
      <w:proofErr w:type="spellEnd"/>
      <w:r>
        <w:t xml:space="preserve"> </w:t>
      </w:r>
      <w:proofErr w:type="spellStart"/>
      <w:r>
        <w:t>mucho</w:t>
      </w:r>
      <w:proofErr w:type="spellEnd"/>
      <w:r>
        <w:t xml:space="preserve"> más abierta y eso mismo </w:t>
      </w:r>
      <w:proofErr w:type="spellStart"/>
      <w:r>
        <w:t>en</w:t>
      </w:r>
      <w:proofErr w:type="spellEnd"/>
      <w:r>
        <w:t xml:space="preserve"> </w:t>
      </w:r>
      <w:proofErr w:type="spellStart"/>
      <w:r>
        <w:t>términos</w:t>
      </w:r>
      <w:proofErr w:type="spellEnd"/>
      <w:r>
        <w:t xml:space="preserve"> de la</w:t>
      </w:r>
      <w:r w:rsidR="001F7D5C">
        <w:t xml:space="preserve"> </w:t>
      </w:r>
      <w:proofErr w:type="spellStart"/>
      <w:r>
        <w:t>interculturalidad</w:t>
      </w:r>
      <w:proofErr w:type="spellEnd"/>
      <w:r>
        <w:t xml:space="preserve"> y </w:t>
      </w:r>
      <w:proofErr w:type="spellStart"/>
      <w:r>
        <w:t>ya</w:t>
      </w:r>
      <w:proofErr w:type="spellEnd"/>
      <w:r>
        <w:t xml:space="preserve"> </w:t>
      </w:r>
      <w:proofErr w:type="spellStart"/>
      <w:r>
        <w:t>veremos</w:t>
      </w:r>
      <w:proofErr w:type="spellEnd"/>
      <w:r>
        <w:t xml:space="preserve"> </w:t>
      </w:r>
      <w:proofErr w:type="spellStart"/>
      <w:r>
        <w:t>ahora</w:t>
      </w:r>
      <w:proofErr w:type="spellEnd"/>
      <w:r>
        <w:t xml:space="preserve"> </w:t>
      </w:r>
      <w:proofErr w:type="spellStart"/>
      <w:r>
        <w:t>cuando</w:t>
      </w:r>
      <w:proofErr w:type="spellEnd"/>
      <w:r>
        <w:t xml:space="preserve"> entremos al punto eh sobre </w:t>
      </w:r>
      <w:proofErr w:type="spellStart"/>
      <w:r>
        <w:t>todo</w:t>
      </w:r>
      <w:proofErr w:type="spellEnd"/>
      <w:r>
        <w:t xml:space="preserve"> de la </w:t>
      </w:r>
      <w:proofErr w:type="spellStart"/>
      <w:r>
        <w:t>evaluación</w:t>
      </w:r>
      <w:proofErr w:type="spellEnd"/>
      <w:r>
        <w:t>,</w:t>
      </w:r>
      <w:r w:rsidR="001F7D5C">
        <w:t xml:space="preserve"> </w:t>
      </w:r>
      <w:proofErr w:type="spellStart"/>
      <w:r>
        <w:t>creo</w:t>
      </w:r>
      <w:proofErr w:type="spellEnd"/>
      <w:r>
        <w:t xml:space="preserve"> </w:t>
      </w:r>
      <w:proofErr w:type="spellStart"/>
      <w:r>
        <w:t>que</w:t>
      </w:r>
      <w:proofErr w:type="spellEnd"/>
      <w:r>
        <w:t xml:space="preserve"> se </w:t>
      </w:r>
      <w:proofErr w:type="spellStart"/>
      <w:r>
        <w:t>nos</w:t>
      </w:r>
      <w:proofErr w:type="spellEnd"/>
      <w:r>
        <w:t xml:space="preserve"> </w:t>
      </w:r>
      <w:proofErr w:type="spellStart"/>
      <w:r>
        <w:t>amplía</w:t>
      </w:r>
      <w:proofErr w:type="spellEnd"/>
      <w:r>
        <w:t xml:space="preserve"> </w:t>
      </w:r>
      <w:proofErr w:type="spellStart"/>
      <w:r>
        <w:t>el</w:t>
      </w:r>
      <w:proofErr w:type="spellEnd"/>
      <w:r>
        <w:t xml:space="preserve"> universo en toda esta serie de cosas.</w:t>
      </w:r>
    </w:p>
    <w:p w14:paraId="5B8C71C9" w14:textId="0785DCB9" w:rsidR="005B2FA8" w:rsidRDefault="00000000">
      <w:proofErr w:type="spellStart"/>
      <w:r>
        <w:t>Entonces</w:t>
      </w:r>
      <w:proofErr w:type="spellEnd"/>
      <w:r>
        <w:t xml:space="preserve">, como verán ustedes, vamos </w:t>
      </w:r>
      <w:proofErr w:type="gramStart"/>
      <w:r>
        <w:t>a</w:t>
      </w:r>
      <w:proofErr w:type="gramEnd"/>
      <w:r>
        <w:t xml:space="preserve"> ir avanzando si un plan no es para </w:t>
      </w:r>
      <w:proofErr w:type="spellStart"/>
      <w:r>
        <w:t>transformarlo</w:t>
      </w:r>
      <w:proofErr w:type="spellEnd"/>
      <w:r>
        <w:t xml:space="preserve"> y hacerlo efectivo y llegar a </w:t>
      </w:r>
      <w:proofErr w:type="spellStart"/>
      <w:r>
        <w:t>transformar</w:t>
      </w:r>
      <w:proofErr w:type="spellEnd"/>
      <w:r>
        <w:t xml:space="preserve"> la </w:t>
      </w:r>
      <w:proofErr w:type="spellStart"/>
      <w:r>
        <w:t>realidad</w:t>
      </w:r>
      <w:proofErr w:type="spellEnd"/>
      <w:r>
        <w:t>.</w:t>
      </w:r>
      <w:r w:rsidR="001F7D5C">
        <w:t xml:space="preserve"> </w:t>
      </w:r>
      <w:r>
        <w:t xml:space="preserve">La </w:t>
      </w:r>
      <w:proofErr w:type="spellStart"/>
      <w:r>
        <w:t>verdad</w:t>
      </w:r>
      <w:proofErr w:type="spellEnd"/>
      <w:r>
        <w:t xml:space="preserve"> es </w:t>
      </w:r>
      <w:proofErr w:type="spellStart"/>
      <w:r>
        <w:t>que</w:t>
      </w:r>
      <w:proofErr w:type="spellEnd"/>
      <w:r>
        <w:t xml:space="preserve"> </w:t>
      </w:r>
      <w:proofErr w:type="spellStart"/>
      <w:r>
        <w:t>si</w:t>
      </w:r>
      <w:proofErr w:type="spellEnd"/>
      <w:r>
        <w:t xml:space="preserve"> no siempre es un ejercicio que además si se circunscribe a las reglas que nos ponen, olvídense, me salí del renglón y entonces me borra el renglón completo.</w:t>
      </w:r>
    </w:p>
    <w:p w14:paraId="24150716" w14:textId="57880731" w:rsidR="005B2FA8" w:rsidRDefault="00000000">
      <w:r>
        <w:t>O sea, ese es ese es nuestro todavía eso y sí efectivamente creo que puede ser una de nuestras conclusiones y decirlo todo lo amable que sea el caso porque no</w:t>
      </w:r>
      <w:r w:rsidR="001F7D5C">
        <w:t>,</w:t>
      </w:r>
      <w:r>
        <w:t xml:space="preserve"> no entiendo yo que </w:t>
      </w:r>
      <w:proofErr w:type="spellStart"/>
      <w:r>
        <w:t>este</w:t>
      </w:r>
      <w:proofErr w:type="spellEnd"/>
      <w:r>
        <w:t xml:space="preserve"> </w:t>
      </w:r>
      <w:proofErr w:type="spellStart"/>
      <w:r>
        <w:t>entrando</w:t>
      </w:r>
      <w:proofErr w:type="spellEnd"/>
      <w:r>
        <w:t xml:space="preserve"> </w:t>
      </w:r>
      <w:proofErr w:type="spellStart"/>
      <w:r>
        <w:t>en</w:t>
      </w:r>
      <w:proofErr w:type="spellEnd"/>
      <w:r>
        <w:t xml:space="preserve"> </w:t>
      </w:r>
      <w:proofErr w:type="spellStart"/>
      <w:r>
        <w:t>bronca</w:t>
      </w:r>
      <w:proofErr w:type="spellEnd"/>
      <w:r>
        <w:t xml:space="preserve"> </w:t>
      </w:r>
      <w:proofErr w:type="spellStart"/>
      <w:r>
        <w:t>directa</w:t>
      </w:r>
      <w:proofErr w:type="spellEnd"/>
      <w:r>
        <w:t xml:space="preserve"> con hacienda </w:t>
      </w:r>
      <w:proofErr w:type="spellStart"/>
      <w:r>
        <w:t>arreglemos</w:t>
      </w:r>
      <w:proofErr w:type="spellEnd"/>
      <w:r>
        <w:t xml:space="preserve"> nada,</w:t>
      </w:r>
      <w:r w:rsidR="001F7D5C">
        <w:t xml:space="preserve"> </w:t>
      </w:r>
      <w:proofErr w:type="spellStart"/>
      <w:r>
        <w:t>pero</w:t>
      </w:r>
      <w:proofErr w:type="spellEnd"/>
      <w:r>
        <w:t xml:space="preserve"> </w:t>
      </w:r>
      <w:proofErr w:type="spellStart"/>
      <w:r>
        <w:t>sí</w:t>
      </w:r>
      <w:proofErr w:type="spellEnd"/>
      <w:r>
        <w:t xml:space="preserve"> hay </w:t>
      </w:r>
      <w:proofErr w:type="spellStart"/>
      <w:r>
        <w:t>que</w:t>
      </w:r>
      <w:proofErr w:type="spellEnd"/>
      <w:r>
        <w:t xml:space="preserve"> </w:t>
      </w:r>
      <w:proofErr w:type="spellStart"/>
      <w:r>
        <w:t>pedir</w:t>
      </w:r>
      <w:proofErr w:type="spellEnd"/>
      <w:r>
        <w:t xml:space="preserve"> a hacienda </w:t>
      </w:r>
      <w:proofErr w:type="spellStart"/>
      <w:r>
        <w:t>ahora</w:t>
      </w:r>
      <w:proofErr w:type="spellEnd"/>
      <w:r w:rsidR="001F7D5C">
        <w:t xml:space="preserve"> </w:t>
      </w:r>
      <w:proofErr w:type="spellStart"/>
      <w:r>
        <w:t>una</w:t>
      </w:r>
      <w:proofErr w:type="spellEnd"/>
      <w:r>
        <w:t xml:space="preserve"> </w:t>
      </w:r>
      <w:proofErr w:type="spellStart"/>
      <w:r>
        <w:t>vez</w:t>
      </w:r>
      <w:proofErr w:type="spellEnd"/>
      <w:r>
        <w:t xml:space="preserve"> </w:t>
      </w:r>
      <w:proofErr w:type="spellStart"/>
      <w:r>
        <w:t>resuelto</w:t>
      </w:r>
      <w:proofErr w:type="spellEnd"/>
      <w:r>
        <w:t xml:space="preserve"> </w:t>
      </w:r>
      <w:proofErr w:type="spellStart"/>
      <w:r>
        <w:t>el</w:t>
      </w:r>
      <w:proofErr w:type="spellEnd"/>
      <w:r>
        <w:t xml:space="preserve"> </w:t>
      </w:r>
      <w:proofErr w:type="spellStart"/>
      <w:r>
        <w:t>presupuesto</w:t>
      </w:r>
      <w:proofErr w:type="spellEnd"/>
      <w:r>
        <w:t xml:space="preserve"> del </w:t>
      </w:r>
      <w:proofErr w:type="spellStart"/>
      <w:r>
        <w:t>año</w:t>
      </w:r>
      <w:proofErr w:type="spellEnd"/>
      <w:r>
        <w:t xml:space="preserve"> </w:t>
      </w:r>
      <w:proofErr w:type="spellStart"/>
      <w:r>
        <w:t>que</w:t>
      </w:r>
      <w:proofErr w:type="spellEnd"/>
      <w:r>
        <w:t xml:space="preserve"> </w:t>
      </w:r>
      <w:proofErr w:type="spellStart"/>
      <w:r>
        <w:t>viene</w:t>
      </w:r>
      <w:proofErr w:type="spellEnd"/>
      <w:r>
        <w:t>,</w:t>
      </w:r>
      <w:r w:rsidR="001F7D5C">
        <w:t xml:space="preserve"> </w:t>
      </w:r>
      <w:proofErr w:type="spellStart"/>
      <w:r>
        <w:t>pues</w:t>
      </w:r>
      <w:proofErr w:type="spellEnd"/>
      <w:r>
        <w:t xml:space="preserve"> </w:t>
      </w:r>
      <w:proofErr w:type="spellStart"/>
      <w:r>
        <w:t>nos</w:t>
      </w:r>
      <w:proofErr w:type="spellEnd"/>
      <w:r>
        <w:t xml:space="preserve"> lo </w:t>
      </w:r>
      <w:proofErr w:type="spellStart"/>
      <w:r>
        <w:t>merecemos</w:t>
      </w:r>
      <w:proofErr w:type="spellEnd"/>
      <w:r>
        <w:t xml:space="preserve">, y ya sé que </w:t>
      </w:r>
      <w:proofErr w:type="spellStart"/>
      <w:r>
        <w:t>después</w:t>
      </w:r>
      <w:proofErr w:type="spellEnd"/>
      <w:r>
        <w:t xml:space="preserve"> </w:t>
      </w:r>
      <w:proofErr w:type="spellStart"/>
      <w:r>
        <w:t>vienen</w:t>
      </w:r>
      <w:proofErr w:type="spellEnd"/>
      <w:r>
        <w:t xml:space="preserve"> </w:t>
      </w:r>
      <w:proofErr w:type="spellStart"/>
      <w:r>
        <w:t>otras</w:t>
      </w:r>
      <w:proofErr w:type="spellEnd"/>
      <w:r>
        <w:t xml:space="preserve"> </w:t>
      </w:r>
      <w:proofErr w:type="spellStart"/>
      <w:r>
        <w:t>cosas</w:t>
      </w:r>
      <w:proofErr w:type="spellEnd"/>
      <w:r>
        <w:t>,</w:t>
      </w:r>
      <w:r w:rsidR="001F7D5C">
        <w:t xml:space="preserve"> </w:t>
      </w:r>
      <w:proofErr w:type="spellStart"/>
      <w:r>
        <w:t>pero</w:t>
      </w:r>
      <w:proofErr w:type="spellEnd"/>
      <w:r>
        <w:t xml:space="preserve"> </w:t>
      </w:r>
      <w:proofErr w:type="spellStart"/>
      <w:r>
        <w:t>nos</w:t>
      </w:r>
      <w:proofErr w:type="spellEnd"/>
      <w:r>
        <w:t xml:space="preserve"> </w:t>
      </w:r>
      <w:proofErr w:type="spellStart"/>
      <w:r>
        <w:t>merecemos</w:t>
      </w:r>
      <w:proofErr w:type="spellEnd"/>
      <w:r>
        <w:t xml:space="preserve"> </w:t>
      </w:r>
      <w:proofErr w:type="spellStart"/>
      <w:r>
        <w:t>que</w:t>
      </w:r>
      <w:proofErr w:type="spellEnd"/>
      <w:r>
        <w:t xml:space="preserve"> </w:t>
      </w:r>
      <w:proofErr w:type="spellStart"/>
      <w:r>
        <w:t>el</w:t>
      </w:r>
      <w:proofErr w:type="spellEnd"/>
      <w:r>
        <w:t xml:space="preserve"> </w:t>
      </w:r>
      <w:r w:rsidR="001F7D5C">
        <w:t>CONACES</w:t>
      </w:r>
      <w:r>
        <w:t xml:space="preserve"> </w:t>
      </w:r>
      <w:proofErr w:type="spellStart"/>
      <w:r>
        <w:t>pueda</w:t>
      </w:r>
      <w:proofErr w:type="spellEnd"/>
      <w:r>
        <w:t xml:space="preserve"> </w:t>
      </w:r>
      <w:proofErr w:type="spellStart"/>
      <w:r>
        <w:t>convocar</w:t>
      </w:r>
      <w:proofErr w:type="spellEnd"/>
      <w:r>
        <w:t xml:space="preserve"> al secretario de hacienda y a </w:t>
      </w:r>
      <w:proofErr w:type="spellStart"/>
      <w:r>
        <w:t>su</w:t>
      </w:r>
      <w:proofErr w:type="spellEnd"/>
      <w:r>
        <w:t xml:space="preserve"> </w:t>
      </w:r>
      <w:proofErr w:type="spellStart"/>
      <w:r>
        <w:t>equipo</w:t>
      </w:r>
      <w:proofErr w:type="spellEnd"/>
      <w:r w:rsidR="001F7D5C">
        <w:t xml:space="preserve"> </w:t>
      </w:r>
      <w:r>
        <w:t xml:space="preserve">para </w:t>
      </w:r>
      <w:proofErr w:type="spellStart"/>
      <w:r>
        <w:t>explicarle</w:t>
      </w:r>
      <w:proofErr w:type="spellEnd"/>
      <w:r>
        <w:t xml:space="preserve"> </w:t>
      </w:r>
      <w:proofErr w:type="spellStart"/>
      <w:r>
        <w:t>hacia</w:t>
      </w:r>
      <w:proofErr w:type="spellEnd"/>
      <w:r>
        <w:t xml:space="preserve"> </w:t>
      </w:r>
      <w:proofErr w:type="spellStart"/>
      <w:r>
        <w:t>dónde</w:t>
      </w:r>
      <w:proofErr w:type="spellEnd"/>
      <w:r>
        <w:t xml:space="preserve"> </w:t>
      </w:r>
      <w:proofErr w:type="spellStart"/>
      <w:r>
        <w:t>vamos</w:t>
      </w:r>
      <w:proofErr w:type="spellEnd"/>
      <w:r>
        <w:t xml:space="preserve">, y creo que puede ser excelente tener un </w:t>
      </w:r>
      <w:proofErr w:type="spellStart"/>
      <w:r>
        <w:t>ejercicio</w:t>
      </w:r>
      <w:proofErr w:type="spellEnd"/>
      <w:r>
        <w:t xml:space="preserve"> colectivo con hacienda,</w:t>
      </w:r>
      <w:r w:rsidR="001F7D5C">
        <w:t xml:space="preserve"> </w:t>
      </w:r>
      <w:proofErr w:type="spellStart"/>
      <w:r>
        <w:t>que</w:t>
      </w:r>
      <w:proofErr w:type="spellEnd"/>
      <w:r>
        <w:t xml:space="preserve"> </w:t>
      </w:r>
      <w:proofErr w:type="spellStart"/>
      <w:r>
        <w:t>nos</w:t>
      </w:r>
      <w:proofErr w:type="spellEnd"/>
      <w:r>
        <w:t xml:space="preserve"> </w:t>
      </w:r>
      <w:proofErr w:type="spellStart"/>
      <w:r>
        <w:t>entienda</w:t>
      </w:r>
      <w:proofErr w:type="spellEnd"/>
      <w:r>
        <w:t xml:space="preserve"> </w:t>
      </w:r>
      <w:proofErr w:type="spellStart"/>
      <w:r>
        <w:t>que</w:t>
      </w:r>
      <w:proofErr w:type="spellEnd"/>
      <w:r>
        <w:t xml:space="preserve"> no son intereses particulares, sino el interés común por la transformación del </w:t>
      </w:r>
      <w:proofErr w:type="spellStart"/>
      <w:r>
        <w:t>país</w:t>
      </w:r>
      <w:proofErr w:type="spellEnd"/>
      <w:r>
        <w:t xml:space="preserve"> con sus</w:t>
      </w:r>
      <w:r w:rsidR="001F7D5C">
        <w:t xml:space="preserve"> </w:t>
      </w:r>
      <w:proofErr w:type="spellStart"/>
      <w:r>
        <w:t>distintos</w:t>
      </w:r>
      <w:proofErr w:type="spellEnd"/>
      <w:r>
        <w:t xml:space="preserve"> rumbos, para lo </w:t>
      </w:r>
      <w:proofErr w:type="spellStart"/>
      <w:r>
        <w:t>cual</w:t>
      </w:r>
      <w:proofErr w:type="spellEnd"/>
      <w:r>
        <w:t xml:space="preserve"> queremos trabajar en esto. Gracias, perdón.</w:t>
      </w:r>
    </w:p>
    <w:p w14:paraId="55BD9495" w14:textId="77777777" w:rsidR="005B2FA8" w:rsidRDefault="005B2FA8"/>
    <w:p w14:paraId="321EB76F" w14:textId="77777777" w:rsidR="00870483" w:rsidRPr="00870483" w:rsidRDefault="00870483">
      <w:pPr>
        <w:rPr>
          <w:b/>
          <w:bCs/>
          <w:lang w:val="es-MX"/>
        </w:rPr>
      </w:pPr>
      <w:r w:rsidRPr="00870483">
        <w:rPr>
          <w:b/>
          <w:bCs/>
          <w:lang w:val="es-MX"/>
        </w:rPr>
        <w:t>Maestro Jaime Valls Esponda, Secretario General Ejecutivo de ANUIES</w:t>
      </w:r>
    </w:p>
    <w:p w14:paraId="658AB455" w14:textId="51688763" w:rsidR="005B2FA8" w:rsidRDefault="00000000">
      <w:proofErr w:type="spellStart"/>
      <w:r>
        <w:t>Muchas</w:t>
      </w:r>
      <w:proofErr w:type="spellEnd"/>
      <w:r>
        <w:t xml:space="preserve"> gracias, </w:t>
      </w:r>
      <w:proofErr w:type="spellStart"/>
      <w:r>
        <w:t>subsecretario</w:t>
      </w:r>
      <w:proofErr w:type="spellEnd"/>
      <w:r>
        <w:t>.</w:t>
      </w:r>
    </w:p>
    <w:p w14:paraId="33028E78" w14:textId="77777777" w:rsidR="005B2FA8" w:rsidRDefault="00000000">
      <w:r>
        <w:t xml:space="preserve">Les </w:t>
      </w:r>
      <w:proofErr w:type="spellStart"/>
      <w:r>
        <w:t>pido</w:t>
      </w:r>
      <w:proofErr w:type="spellEnd"/>
      <w:r>
        <w:t xml:space="preserve"> a </w:t>
      </w:r>
      <w:proofErr w:type="spellStart"/>
      <w:r>
        <w:t>todos</w:t>
      </w:r>
      <w:proofErr w:type="spellEnd"/>
      <w:r>
        <w:t xml:space="preserve"> que, si tienen observaciones, nos las envíen por escrito. La propuesta de acuerdo sería la siguiente:</w:t>
      </w:r>
    </w:p>
    <w:p w14:paraId="2CC6E087" w14:textId="203B36A2" w:rsidR="005B2FA8" w:rsidRDefault="00870483">
      <w:r>
        <w:lastRenderedPageBreak/>
        <w:t>E</w:t>
      </w:r>
      <w:r w:rsidR="00000000">
        <w:t xml:space="preserve">l </w:t>
      </w:r>
      <w:r>
        <w:t>CONACES</w:t>
      </w:r>
      <w:r w:rsidR="00000000">
        <w:t xml:space="preserve"> </w:t>
      </w:r>
      <w:proofErr w:type="spellStart"/>
      <w:r w:rsidR="00000000">
        <w:t>toma</w:t>
      </w:r>
      <w:proofErr w:type="spellEnd"/>
      <w:r w:rsidR="00000000">
        <w:t xml:space="preserve"> nota de la presentación del programa nacional de educación superior y aprueba que los integrantes del </w:t>
      </w:r>
      <w:proofErr w:type="spellStart"/>
      <w:r w:rsidR="00000000">
        <w:t>consejo</w:t>
      </w:r>
      <w:proofErr w:type="spellEnd"/>
      <w:r w:rsidR="00000000">
        <w:t xml:space="preserve"> y de las</w:t>
      </w:r>
      <w:r>
        <w:t xml:space="preserve"> COEPES</w:t>
      </w:r>
      <w:r w:rsidR="00000000">
        <w:t xml:space="preserve"> </w:t>
      </w:r>
      <w:proofErr w:type="spellStart"/>
      <w:r w:rsidR="00000000">
        <w:t>emitan</w:t>
      </w:r>
      <w:proofErr w:type="spellEnd"/>
      <w:r w:rsidR="00000000">
        <w:t xml:space="preserve"> </w:t>
      </w:r>
      <w:proofErr w:type="spellStart"/>
      <w:r w:rsidR="00000000">
        <w:t>su</w:t>
      </w:r>
      <w:proofErr w:type="spellEnd"/>
      <w:r w:rsidR="00000000">
        <w:t xml:space="preserve"> </w:t>
      </w:r>
      <w:proofErr w:type="spellStart"/>
      <w:r w:rsidR="00000000">
        <w:t>opinión</w:t>
      </w:r>
      <w:proofErr w:type="spellEnd"/>
      <w:r w:rsidR="00000000">
        <w:t xml:space="preserve"> </w:t>
      </w:r>
      <w:proofErr w:type="spellStart"/>
      <w:r w:rsidR="00000000">
        <w:t>sobre</w:t>
      </w:r>
      <w:proofErr w:type="spellEnd"/>
      <w:r w:rsidR="00000000">
        <w:t xml:space="preserve"> el documento en un plazo no mayor de 10 días hábiles, en el formato que el secretario técnico conjunto establezca y que se </w:t>
      </w:r>
      <w:proofErr w:type="spellStart"/>
      <w:r w:rsidR="00000000">
        <w:t>enviará</w:t>
      </w:r>
      <w:proofErr w:type="spellEnd"/>
      <w:r w:rsidR="00000000">
        <w:t xml:space="preserve"> </w:t>
      </w:r>
      <w:proofErr w:type="spellStart"/>
      <w:r w:rsidR="00000000">
        <w:t>el</w:t>
      </w:r>
      <w:proofErr w:type="spellEnd"/>
      <w:r w:rsidR="00000000">
        <w:t xml:space="preserve"> </w:t>
      </w:r>
      <w:proofErr w:type="spellStart"/>
      <w:r w:rsidR="00000000">
        <w:t>próximo</w:t>
      </w:r>
      <w:proofErr w:type="spellEnd"/>
      <w:r w:rsidR="00000000">
        <w:t xml:space="preserve"> martes</w:t>
      </w:r>
      <w:r>
        <w:t xml:space="preserve"> para </w:t>
      </w:r>
      <w:proofErr w:type="spellStart"/>
      <w:r>
        <w:t>tal</w:t>
      </w:r>
      <w:proofErr w:type="spellEnd"/>
      <w:r>
        <w:t xml:space="preserve"> fin</w:t>
      </w:r>
      <w:r w:rsidR="00000000">
        <w:t>.</w:t>
      </w:r>
    </w:p>
    <w:p w14:paraId="2F125FE9" w14:textId="26271522" w:rsidR="005B2FA8" w:rsidRDefault="00000000">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rsidR="00870483">
        <w:t>por</w:t>
      </w:r>
      <w:proofErr w:type="spellEnd"/>
      <w:r w:rsidR="00870483">
        <w:t xml:space="preserve"> la negative </w:t>
      </w:r>
      <w:proofErr w:type="spellStart"/>
      <w:r w:rsidR="00870483">
        <w:t>sirvanse</w:t>
      </w:r>
      <w:proofErr w:type="spellEnd"/>
      <w:r w:rsidR="00870483">
        <w:t xml:space="preserve"> </w:t>
      </w:r>
      <w:proofErr w:type="spellStart"/>
      <w:r w:rsidR="00870483">
        <w:t xml:space="preserve">manifestarlo. </w:t>
      </w:r>
      <w:proofErr w:type="spellEnd"/>
    </w:p>
    <w:p w14:paraId="11F29551" w14:textId="10E9FC30" w:rsidR="005B2FA8" w:rsidRDefault="00870483">
      <w:proofErr w:type="spellStart"/>
      <w:r>
        <w:t>A</w:t>
      </w:r>
      <w:r w:rsidR="00000000">
        <w:t>bstenciones</w:t>
      </w:r>
      <w:proofErr w:type="spellEnd"/>
      <w:r w:rsidR="00000000">
        <w:t>.</w:t>
      </w:r>
    </w:p>
    <w:p w14:paraId="037AA4FF" w14:textId="7E31E09C" w:rsidR="005B2FA8" w:rsidRDefault="00000000">
      <w:proofErr w:type="spellStart"/>
      <w:r>
        <w:t>Entonces</w:t>
      </w:r>
      <w:proofErr w:type="spellEnd"/>
      <w:r>
        <w:t xml:space="preserve"> </w:t>
      </w:r>
      <w:proofErr w:type="spellStart"/>
      <w:r>
        <w:t>estamos</w:t>
      </w:r>
      <w:proofErr w:type="spellEnd"/>
      <w:r>
        <w:t xml:space="preserve"> a favor del </w:t>
      </w:r>
      <w:proofErr w:type="spellStart"/>
      <w:r>
        <w:t>acuerdo</w:t>
      </w:r>
      <w:proofErr w:type="spellEnd"/>
      <w:r>
        <w:t xml:space="preserve"> </w:t>
      </w:r>
      <w:proofErr w:type="spellStart"/>
      <w:r>
        <w:t>que</w:t>
      </w:r>
      <w:proofErr w:type="spellEnd"/>
      <w:r>
        <w:t xml:space="preserve"> </w:t>
      </w:r>
      <w:proofErr w:type="spellStart"/>
      <w:r>
        <w:t>acabo</w:t>
      </w:r>
      <w:proofErr w:type="spellEnd"/>
      <w:r>
        <w:t xml:space="preserve"> de leer.</w:t>
      </w:r>
    </w:p>
    <w:p w14:paraId="7A409B3B" w14:textId="77777777" w:rsidR="005B2FA8" w:rsidRDefault="00000000">
      <w:proofErr w:type="spellStart"/>
      <w:r>
        <w:t>Quiero</w:t>
      </w:r>
      <w:proofErr w:type="spellEnd"/>
      <w:r>
        <w:t xml:space="preserve"> </w:t>
      </w:r>
      <w:proofErr w:type="spellStart"/>
      <w:r>
        <w:t>destacar</w:t>
      </w:r>
      <w:proofErr w:type="spellEnd"/>
      <w:r>
        <w:t xml:space="preserve"> la </w:t>
      </w:r>
      <w:proofErr w:type="spellStart"/>
      <w:r>
        <w:t>presencia</w:t>
      </w:r>
      <w:proofErr w:type="spellEnd"/>
      <w:r>
        <w:t xml:space="preserve"> antes de pasar al siguiente punto de la maestra María del Carmen Salvatori, directora general de acreditación, incorporación y reevaluación de la SEP. Muchas gracias Mari Carmen por tu presencia y por tu apoyo a todas las instituciones de educación superior.</w:t>
      </w:r>
    </w:p>
    <w:p w14:paraId="3B9507C8" w14:textId="1653A513" w:rsidR="005B2FA8" w:rsidRDefault="00000000">
      <w:r>
        <w:t xml:space="preserve">También se </w:t>
      </w:r>
      <w:proofErr w:type="spellStart"/>
      <w:r>
        <w:t>encuentra</w:t>
      </w:r>
      <w:proofErr w:type="spellEnd"/>
      <w:r>
        <w:t xml:space="preserve"> con nosotros el maestro Ramón Cárdenas Villarreal, coordinador de programas especiales y vinculación social de la subsecretaría de educación superior. También muchas gracias querido Ramón por el apoyo que le da siempre a las instituciones de educación superior y en particular a la </w:t>
      </w:r>
      <w:r w:rsidR="00870483">
        <w:t>ANUIES</w:t>
      </w:r>
      <w:r>
        <w:t>.</w:t>
      </w:r>
    </w:p>
    <w:p w14:paraId="76B1D927" w14:textId="77777777" w:rsidR="005B2FA8" w:rsidRDefault="00000000">
      <w:proofErr w:type="spellStart"/>
      <w:r>
        <w:t>Pasamos</w:t>
      </w:r>
      <w:proofErr w:type="spellEnd"/>
      <w:r>
        <w:t xml:space="preserve"> al punto </w:t>
      </w:r>
      <w:proofErr w:type="spellStart"/>
      <w:r>
        <w:t>ocho</w:t>
      </w:r>
      <w:proofErr w:type="spellEnd"/>
      <w:r>
        <w:t>, que es la presentación de la política nacional del sistema de evaluación y acreditación de la educación superior. La Ley General de Educación Superior manda el diseño y establecimiento del sistema de evaluación y acreditación de la educación superior.</w:t>
      </w:r>
    </w:p>
    <w:p w14:paraId="0D4F8D38" w14:textId="2758FF37" w:rsidR="005B2FA8" w:rsidRDefault="00000000">
      <w:r>
        <w:t xml:space="preserve">Para tales </w:t>
      </w:r>
      <w:proofErr w:type="spellStart"/>
      <w:r>
        <w:t>efectos</w:t>
      </w:r>
      <w:proofErr w:type="spellEnd"/>
      <w:r>
        <w:t xml:space="preserve">, </w:t>
      </w:r>
      <w:proofErr w:type="spellStart"/>
      <w:r>
        <w:t>el</w:t>
      </w:r>
      <w:proofErr w:type="spellEnd"/>
      <w:r>
        <w:t xml:space="preserve"> </w:t>
      </w:r>
      <w:proofErr w:type="spellStart"/>
      <w:r w:rsidR="00870483">
        <w:t>CONACES</w:t>
      </w:r>
      <w:proofErr w:type="spellEnd"/>
      <w:r>
        <w:t xml:space="preserve"> </w:t>
      </w:r>
      <w:proofErr w:type="spellStart"/>
      <w:r>
        <w:t>aprobó</w:t>
      </w:r>
      <w:proofErr w:type="spellEnd"/>
      <w:r>
        <w:t xml:space="preserve"> la </w:t>
      </w:r>
      <w:proofErr w:type="spellStart"/>
      <w:r>
        <w:t>conformación</w:t>
      </w:r>
      <w:proofErr w:type="spellEnd"/>
      <w:r>
        <w:t xml:space="preserve"> de una comisión de especialistas y expertos que ha trabajado a lo largo del año y los avances se han presentado en las sesiones de este consejo.</w:t>
      </w:r>
    </w:p>
    <w:p w14:paraId="4E54C38C" w14:textId="0A930C8D" w:rsidR="005B2FA8" w:rsidRDefault="00000000">
      <w:r>
        <w:t xml:space="preserve">El proceso de </w:t>
      </w:r>
      <w:proofErr w:type="spellStart"/>
      <w:r>
        <w:t>construcción</w:t>
      </w:r>
      <w:proofErr w:type="spellEnd"/>
      <w:r>
        <w:t xml:space="preserve"> del </w:t>
      </w:r>
      <w:r w:rsidR="00273B12">
        <w:t>S</w:t>
      </w:r>
      <w:r w:rsidR="00870483">
        <w:t>EAE</w:t>
      </w:r>
      <w:r>
        <w:t xml:space="preserve">S </w:t>
      </w:r>
      <w:proofErr w:type="spellStart"/>
      <w:r>
        <w:t>registra</w:t>
      </w:r>
      <w:proofErr w:type="spellEnd"/>
      <w:r>
        <w:t xml:space="preserve"> </w:t>
      </w:r>
      <w:proofErr w:type="spellStart"/>
      <w:r>
        <w:t>avances</w:t>
      </w:r>
      <w:proofErr w:type="spellEnd"/>
      <w:r>
        <w:t xml:space="preserve"> </w:t>
      </w:r>
      <w:proofErr w:type="spellStart"/>
      <w:r>
        <w:t>sustantivos</w:t>
      </w:r>
      <w:proofErr w:type="spellEnd"/>
      <w:r>
        <w:t xml:space="preserve"> con el propósito de presentar la propuesta de política nacional del sistema de evaluación y acreditación de la educación superior. Le solicitamos a la maestra María José </w:t>
      </w:r>
      <w:proofErr w:type="spellStart"/>
      <w:r>
        <w:t>R</w:t>
      </w:r>
      <w:r w:rsidR="00870483">
        <w:t>hi</w:t>
      </w:r>
      <w:proofErr w:type="spellEnd"/>
      <w:r w:rsidR="00870483">
        <w:t xml:space="preserve"> Sausi</w:t>
      </w:r>
      <w:r>
        <w:t xml:space="preserve"> </w:t>
      </w:r>
      <w:proofErr w:type="spellStart"/>
      <w:r>
        <w:t>hacer</w:t>
      </w:r>
      <w:proofErr w:type="spellEnd"/>
      <w:r>
        <w:t xml:space="preserve"> la </w:t>
      </w:r>
      <w:proofErr w:type="spellStart"/>
      <w:r>
        <w:t>exposición</w:t>
      </w:r>
      <w:proofErr w:type="spellEnd"/>
      <w:r>
        <w:t xml:space="preserve"> correspondiente.</w:t>
      </w:r>
    </w:p>
    <w:p w14:paraId="05C7D72D" w14:textId="77777777" w:rsidR="005B2FA8" w:rsidRDefault="00000000">
      <w:r>
        <w:t>Adelante María José.</w:t>
      </w:r>
    </w:p>
    <w:p w14:paraId="5E9684CE" w14:textId="77777777" w:rsidR="005B2FA8" w:rsidRDefault="005B2FA8"/>
    <w:p w14:paraId="4F71BA29" w14:textId="1EC084AC" w:rsidR="005B2FA8" w:rsidRPr="00870483" w:rsidRDefault="00870483">
      <w:pPr>
        <w:rPr>
          <w:b/>
          <w:bCs/>
        </w:rPr>
      </w:pPr>
      <w:r w:rsidRPr="00870483">
        <w:rPr>
          <w:b/>
          <w:bCs/>
        </w:rPr>
        <w:t xml:space="preserve">Maestra </w:t>
      </w:r>
      <w:r w:rsidRPr="00870483">
        <w:rPr>
          <w:b/>
          <w:bCs/>
        </w:rPr>
        <w:t xml:space="preserve">María José </w:t>
      </w:r>
      <w:proofErr w:type="spellStart"/>
      <w:r w:rsidRPr="00870483">
        <w:rPr>
          <w:b/>
          <w:bCs/>
        </w:rPr>
        <w:t>Rhi</w:t>
      </w:r>
      <w:proofErr w:type="spellEnd"/>
      <w:r w:rsidRPr="00870483">
        <w:rPr>
          <w:b/>
          <w:bCs/>
        </w:rPr>
        <w:t xml:space="preserve"> Sausi</w:t>
      </w:r>
      <w:r>
        <w:rPr>
          <w:b/>
          <w:bCs/>
        </w:rPr>
        <w:t xml:space="preserve"> Garavito</w:t>
      </w:r>
    </w:p>
    <w:p w14:paraId="58FFA33D" w14:textId="742358D7" w:rsidR="005B2FA8" w:rsidRDefault="00000000">
      <w:r>
        <w:t xml:space="preserve">Muchas gracias con su permiso </w:t>
      </w:r>
      <w:proofErr w:type="spellStart"/>
      <w:r>
        <w:t>señor</w:t>
      </w:r>
      <w:proofErr w:type="spellEnd"/>
      <w:r>
        <w:t xml:space="preserve"> </w:t>
      </w:r>
      <w:proofErr w:type="spellStart"/>
      <w:r>
        <w:t>subsecretario</w:t>
      </w:r>
      <w:proofErr w:type="spellEnd"/>
      <w:r>
        <w:t xml:space="preserve"> maestro Val</w:t>
      </w:r>
      <w:r w:rsidR="00273B12">
        <w:t>ls</w:t>
      </w:r>
      <w:r>
        <w:t xml:space="preserve">, </w:t>
      </w:r>
      <w:proofErr w:type="spellStart"/>
      <w:r>
        <w:t>saludo</w:t>
      </w:r>
      <w:proofErr w:type="spellEnd"/>
      <w:r>
        <w:t xml:space="preserve"> con </w:t>
      </w:r>
      <w:proofErr w:type="spellStart"/>
      <w:r>
        <w:t>mucho</w:t>
      </w:r>
      <w:proofErr w:type="spellEnd"/>
      <w:r>
        <w:t xml:space="preserve"> afecto a quienes me acompañan en esta mesa y por supuesto a todas y todos quienes están conectados virtualmente participando en esta sesión.</w:t>
      </w:r>
    </w:p>
    <w:p w14:paraId="05D3515C" w14:textId="77777777" w:rsidR="005B2FA8" w:rsidRDefault="00000000">
      <w:r>
        <w:t xml:space="preserve">Bueno, </w:t>
      </w:r>
      <w:proofErr w:type="spellStart"/>
      <w:r>
        <w:t>si</w:t>
      </w:r>
      <w:proofErr w:type="spellEnd"/>
      <w:r>
        <w:t xml:space="preserve"> me </w:t>
      </w:r>
      <w:proofErr w:type="spellStart"/>
      <w:r>
        <w:t>pudieran</w:t>
      </w:r>
      <w:proofErr w:type="spellEnd"/>
      <w:r>
        <w:t xml:space="preserve"> apoyar por favor con la presentación.</w:t>
      </w:r>
    </w:p>
    <w:p w14:paraId="63642CE1" w14:textId="52CE4EFD" w:rsidR="005B2FA8" w:rsidRDefault="00273B12">
      <w:r>
        <w:lastRenderedPageBreak/>
        <w:t>E</w:t>
      </w:r>
      <w:r w:rsidR="00000000">
        <w:t xml:space="preserve">n realidad recordarán que el documento de política nacional se presentó en la quinta </w:t>
      </w:r>
      <w:proofErr w:type="spellStart"/>
      <w:r w:rsidR="00000000">
        <w:t>sesión</w:t>
      </w:r>
      <w:proofErr w:type="spellEnd"/>
      <w:r w:rsidR="00000000">
        <w:t xml:space="preserve"> </w:t>
      </w:r>
      <w:proofErr w:type="spellStart"/>
      <w:r w:rsidR="00000000">
        <w:t>ordinaria</w:t>
      </w:r>
      <w:proofErr w:type="spellEnd"/>
      <w:r w:rsidR="00000000">
        <w:t xml:space="preserve"> del </w:t>
      </w:r>
      <w:r>
        <w:t>CONACES</w:t>
      </w:r>
      <w:r w:rsidR="00000000">
        <w:t xml:space="preserve">, lo </w:t>
      </w:r>
      <w:proofErr w:type="spellStart"/>
      <w:r w:rsidR="00000000">
        <w:t>que</w:t>
      </w:r>
      <w:proofErr w:type="spellEnd"/>
      <w:r w:rsidR="00000000">
        <w:t xml:space="preserve"> </w:t>
      </w:r>
      <w:proofErr w:type="spellStart"/>
      <w:r w:rsidR="00000000">
        <w:t>recibieron</w:t>
      </w:r>
      <w:proofErr w:type="spellEnd"/>
      <w:r w:rsidR="00000000">
        <w:t xml:space="preserve"> en la carpeta, en realidad es una reiteración de ese documento, solamente me permitiría aquí recordarles que al igual que el </w:t>
      </w:r>
      <w:r>
        <w:t>PRONES</w:t>
      </w:r>
      <w:r w:rsidR="00000000">
        <w:t xml:space="preserve">, pues se trata de un documento vivo en construcción que ha recibido </w:t>
      </w:r>
      <w:proofErr w:type="spellStart"/>
      <w:r w:rsidR="00000000">
        <w:t>muchos</w:t>
      </w:r>
      <w:proofErr w:type="spellEnd"/>
      <w:r w:rsidR="00000000">
        <w:t xml:space="preserve"> comentarios, observaciones, críticas, pero sobre todo aportaciones que están siendo integradas tanto en los documentos normativos que saldrán en la, bueno que construiremos en conjunto, porque no va a ser un </w:t>
      </w:r>
      <w:proofErr w:type="spellStart"/>
      <w:r w:rsidR="00000000">
        <w:t>proceso</w:t>
      </w:r>
      <w:proofErr w:type="spellEnd"/>
      <w:r w:rsidR="00000000">
        <w:t xml:space="preserve"> </w:t>
      </w:r>
      <w:proofErr w:type="spellStart"/>
      <w:r w:rsidR="00000000">
        <w:t>automático</w:t>
      </w:r>
      <w:proofErr w:type="spellEnd"/>
      <w:r w:rsidR="00000000">
        <w:t xml:space="preserve"> </w:t>
      </w:r>
      <w:proofErr w:type="spellStart"/>
      <w:r w:rsidR="00000000">
        <w:t>que</w:t>
      </w:r>
      <w:proofErr w:type="spellEnd"/>
      <w:r w:rsidR="00000000">
        <w:t xml:space="preserve"> se </w:t>
      </w:r>
      <w:proofErr w:type="spellStart"/>
      <w:r w:rsidR="00000000">
        <w:t>emitirán</w:t>
      </w:r>
      <w:proofErr w:type="spellEnd"/>
      <w:r w:rsidR="00000000">
        <w:t xml:space="preserve"> durante el año que entra, ya veremos </w:t>
      </w:r>
      <w:proofErr w:type="spellStart"/>
      <w:r w:rsidR="00000000">
        <w:t>ahorita</w:t>
      </w:r>
      <w:proofErr w:type="spellEnd"/>
      <w:r w:rsidR="00000000">
        <w:t xml:space="preserve"> </w:t>
      </w:r>
      <w:proofErr w:type="spellStart"/>
      <w:r w:rsidR="00000000">
        <w:t>el</w:t>
      </w:r>
      <w:proofErr w:type="spellEnd"/>
      <w:r w:rsidR="00000000">
        <w:t xml:space="preserve"> </w:t>
      </w:r>
      <w:proofErr w:type="spellStart"/>
      <w:r w:rsidR="00000000">
        <w:t>programa</w:t>
      </w:r>
      <w:proofErr w:type="spellEnd"/>
      <w:r w:rsidR="00000000">
        <w:t xml:space="preserve"> de</w:t>
      </w:r>
      <w:r>
        <w:t xml:space="preserve"> </w:t>
      </w:r>
      <w:proofErr w:type="spellStart"/>
      <w:r>
        <w:t>trabajo</w:t>
      </w:r>
      <w:proofErr w:type="spellEnd"/>
      <w:r>
        <w:t>. Y</w:t>
      </w:r>
      <w:r w:rsidR="00000000">
        <w:t xml:space="preserve"> es </w:t>
      </w:r>
      <w:proofErr w:type="spellStart"/>
      <w:r w:rsidR="00000000">
        <w:t>por</w:t>
      </w:r>
      <w:proofErr w:type="spellEnd"/>
      <w:r w:rsidR="00000000">
        <w:t xml:space="preserve"> </w:t>
      </w:r>
      <w:proofErr w:type="spellStart"/>
      <w:r w:rsidR="00000000">
        <w:t>eso</w:t>
      </w:r>
      <w:proofErr w:type="spellEnd"/>
      <w:r w:rsidR="00000000">
        <w:t xml:space="preserve"> </w:t>
      </w:r>
      <w:proofErr w:type="spellStart"/>
      <w:r w:rsidR="00000000">
        <w:t>que</w:t>
      </w:r>
      <w:proofErr w:type="spellEnd"/>
      <w:r w:rsidR="00000000">
        <w:t xml:space="preserve"> pues se envió </w:t>
      </w:r>
      <w:proofErr w:type="spellStart"/>
      <w:r w:rsidR="00000000">
        <w:t>esa</w:t>
      </w:r>
      <w:proofErr w:type="spellEnd"/>
      <w:r w:rsidR="00000000">
        <w:t xml:space="preserve"> versión.</w:t>
      </w:r>
    </w:p>
    <w:p w14:paraId="269B2024" w14:textId="77777777" w:rsidR="00273B12" w:rsidRDefault="00000000">
      <w:r>
        <w:t xml:space="preserve">Estamos </w:t>
      </w:r>
      <w:proofErr w:type="spellStart"/>
      <w:r>
        <w:t>contentos</w:t>
      </w:r>
      <w:proofErr w:type="spellEnd"/>
      <w:r>
        <w:t xml:space="preserve"> </w:t>
      </w:r>
      <w:proofErr w:type="spellStart"/>
      <w:r>
        <w:t>porque</w:t>
      </w:r>
      <w:proofErr w:type="spellEnd"/>
      <w:r>
        <w:t xml:space="preserve"> bueno pues no hubo a lo largo del tiempo que separó la quinta </w:t>
      </w:r>
      <w:proofErr w:type="spellStart"/>
      <w:r>
        <w:t>sesión</w:t>
      </w:r>
      <w:proofErr w:type="spellEnd"/>
      <w:r>
        <w:t xml:space="preserve"> de la sexta,</w:t>
      </w:r>
      <w:r w:rsidR="00273B12">
        <w:t xml:space="preserve"> </w:t>
      </w:r>
      <w:proofErr w:type="spellStart"/>
      <w:r>
        <w:t>pues</w:t>
      </w:r>
      <w:proofErr w:type="spellEnd"/>
      <w:r>
        <w:t xml:space="preserve"> </w:t>
      </w:r>
      <w:proofErr w:type="spellStart"/>
      <w:r>
        <w:t>ninguna</w:t>
      </w:r>
      <w:proofErr w:type="spellEnd"/>
      <w:r>
        <w:t xml:space="preserve"> </w:t>
      </w:r>
      <w:proofErr w:type="spellStart"/>
      <w:r>
        <w:t>objeción</w:t>
      </w:r>
      <w:proofErr w:type="spellEnd"/>
      <w:r>
        <w:t xml:space="preserve"> a la </w:t>
      </w:r>
      <w:proofErr w:type="spellStart"/>
      <w:r>
        <w:t>misma</w:t>
      </w:r>
      <w:proofErr w:type="spellEnd"/>
      <w:r w:rsidR="00273B12">
        <w:t>.</w:t>
      </w:r>
      <w:r>
        <w:t xml:space="preserve"> También igual que el </w:t>
      </w:r>
      <w:r w:rsidR="00273B12">
        <w:t>PRONES</w:t>
      </w:r>
      <w:r>
        <w:t xml:space="preserve">, el planteamiento es ponerlo a su consideración para </w:t>
      </w:r>
      <w:proofErr w:type="spellStart"/>
      <w:r>
        <w:t>una</w:t>
      </w:r>
      <w:proofErr w:type="spellEnd"/>
      <w:r>
        <w:t xml:space="preserve"> </w:t>
      </w:r>
      <w:proofErr w:type="spellStart"/>
      <w:r>
        <w:t>aprobación</w:t>
      </w:r>
      <w:proofErr w:type="spellEnd"/>
      <w:r>
        <w:t xml:space="preserve"> </w:t>
      </w:r>
      <w:proofErr w:type="spellStart"/>
      <w:r>
        <w:t>en</w:t>
      </w:r>
      <w:proofErr w:type="spellEnd"/>
      <w:r>
        <w:t xml:space="preserve"> general</w:t>
      </w:r>
      <w:r w:rsidR="00273B12">
        <w:t xml:space="preserve">. </w:t>
      </w:r>
      <w:r>
        <w:t xml:space="preserve">Por </w:t>
      </w:r>
      <w:proofErr w:type="spellStart"/>
      <w:r>
        <w:t>eso</w:t>
      </w:r>
      <w:proofErr w:type="spellEnd"/>
      <w:r>
        <w:t xml:space="preserve"> ahí está súper este subrayado y </w:t>
      </w:r>
      <w:proofErr w:type="spellStart"/>
      <w:r>
        <w:t>en</w:t>
      </w:r>
      <w:proofErr w:type="spellEnd"/>
      <w:r>
        <w:t xml:space="preserve"> rojo </w:t>
      </w:r>
      <w:proofErr w:type="spellStart"/>
      <w:r>
        <w:t>que</w:t>
      </w:r>
      <w:proofErr w:type="spellEnd"/>
      <w:r w:rsidR="00273B12">
        <w:t xml:space="preserve"> </w:t>
      </w:r>
      <w:proofErr w:type="spellStart"/>
      <w:r>
        <w:t>aún</w:t>
      </w:r>
      <w:proofErr w:type="spellEnd"/>
      <w:r>
        <w:t xml:space="preserve"> se </w:t>
      </w:r>
      <w:proofErr w:type="spellStart"/>
      <w:r>
        <w:t>trata</w:t>
      </w:r>
      <w:proofErr w:type="spellEnd"/>
      <w:r>
        <w:t xml:space="preserve"> de una propuesta. </w:t>
      </w:r>
    </w:p>
    <w:p w14:paraId="7C406DDE" w14:textId="77777777" w:rsidR="00273B12" w:rsidRDefault="00000000">
      <w:proofErr w:type="spellStart"/>
      <w:r>
        <w:t>Entonces</w:t>
      </w:r>
      <w:proofErr w:type="spellEnd"/>
      <w:r>
        <w:t xml:space="preserve"> solo para </w:t>
      </w:r>
      <w:proofErr w:type="spellStart"/>
      <w:r>
        <w:t>recapitular</w:t>
      </w:r>
      <w:proofErr w:type="spellEnd"/>
      <w:r>
        <w:t xml:space="preserve"> </w:t>
      </w:r>
      <w:proofErr w:type="spellStart"/>
      <w:r>
        <w:t>pues</w:t>
      </w:r>
      <w:proofErr w:type="spellEnd"/>
      <w:r>
        <w:t xml:space="preserve"> </w:t>
      </w:r>
      <w:proofErr w:type="spellStart"/>
      <w:r>
        <w:t>este</w:t>
      </w:r>
      <w:proofErr w:type="spellEnd"/>
      <w:r>
        <w:t xml:space="preserve"> </w:t>
      </w:r>
      <w:proofErr w:type="spellStart"/>
      <w:r>
        <w:t>documento</w:t>
      </w:r>
      <w:proofErr w:type="spellEnd"/>
      <w:r w:rsidR="00273B12">
        <w:t xml:space="preserve"> </w:t>
      </w:r>
      <w:proofErr w:type="spellStart"/>
      <w:r>
        <w:t>hace</w:t>
      </w:r>
      <w:proofErr w:type="spellEnd"/>
      <w:r>
        <w:t xml:space="preserve"> </w:t>
      </w:r>
      <w:proofErr w:type="spellStart"/>
      <w:r>
        <w:t>una</w:t>
      </w:r>
      <w:proofErr w:type="spellEnd"/>
      <w:r>
        <w:t xml:space="preserve"> </w:t>
      </w:r>
      <w:proofErr w:type="spellStart"/>
      <w:r>
        <w:t>historia</w:t>
      </w:r>
      <w:proofErr w:type="spellEnd"/>
      <w:r>
        <w:t xml:space="preserve"> breve, </w:t>
      </w:r>
      <w:proofErr w:type="spellStart"/>
      <w:r>
        <w:t>digamos</w:t>
      </w:r>
      <w:proofErr w:type="spellEnd"/>
      <w:r>
        <w:t xml:space="preserve">, sobre las fases previas del trabajo que se hizo para el diseño del sistema de evaluación y acreditación de la </w:t>
      </w:r>
      <w:proofErr w:type="spellStart"/>
      <w:r>
        <w:t>educación</w:t>
      </w:r>
      <w:proofErr w:type="spellEnd"/>
      <w:r>
        <w:t xml:space="preserve"> superior,</w:t>
      </w:r>
      <w:r w:rsidR="00273B12">
        <w:t xml:space="preserve"> </w:t>
      </w:r>
      <w:proofErr w:type="spellStart"/>
      <w:r>
        <w:t>que</w:t>
      </w:r>
      <w:proofErr w:type="spellEnd"/>
      <w:r>
        <w:t xml:space="preserve"> </w:t>
      </w:r>
      <w:proofErr w:type="spellStart"/>
      <w:r>
        <w:t>recordarán</w:t>
      </w:r>
      <w:proofErr w:type="spellEnd"/>
      <w:r>
        <w:t xml:space="preserve"> </w:t>
      </w:r>
      <w:proofErr w:type="spellStart"/>
      <w:r>
        <w:t>tomó</w:t>
      </w:r>
      <w:proofErr w:type="spellEnd"/>
      <w:r>
        <w:t xml:space="preserve"> como base las áreas de mejora identificadas en los diversos procesos de consulta llevados a cabo entre agosto y diciembre de 2021. </w:t>
      </w:r>
    </w:p>
    <w:p w14:paraId="570F647F" w14:textId="2035E461" w:rsidR="005B2FA8" w:rsidRDefault="00000000">
      <w:r>
        <w:t xml:space="preserve">El </w:t>
      </w:r>
      <w:proofErr w:type="spellStart"/>
      <w:r>
        <w:t>documento</w:t>
      </w:r>
      <w:proofErr w:type="spellEnd"/>
      <w:r>
        <w:t xml:space="preserve"> también define </w:t>
      </w:r>
      <w:proofErr w:type="spellStart"/>
      <w:r>
        <w:t>los</w:t>
      </w:r>
      <w:proofErr w:type="spellEnd"/>
      <w:r>
        <w:t xml:space="preserve"> objetivos del sistema de </w:t>
      </w:r>
      <w:proofErr w:type="spellStart"/>
      <w:r>
        <w:t>evaluación</w:t>
      </w:r>
      <w:proofErr w:type="spellEnd"/>
      <w:r>
        <w:t xml:space="preserve"> de la </w:t>
      </w:r>
      <w:proofErr w:type="spellStart"/>
      <w:r>
        <w:t>educación</w:t>
      </w:r>
      <w:proofErr w:type="spellEnd"/>
      <w:r>
        <w:t>,</w:t>
      </w:r>
      <w:r w:rsidR="00273B12">
        <w:t xml:space="preserve"> </w:t>
      </w:r>
      <w:proofErr w:type="spellStart"/>
      <w:r>
        <w:t>evaluación</w:t>
      </w:r>
      <w:proofErr w:type="spellEnd"/>
      <w:r>
        <w:t xml:space="preserve"> y </w:t>
      </w:r>
      <w:proofErr w:type="spellStart"/>
      <w:r>
        <w:t>acreditación</w:t>
      </w:r>
      <w:proofErr w:type="spellEnd"/>
      <w:r>
        <w:t xml:space="preserve">, </w:t>
      </w:r>
      <w:proofErr w:type="spellStart"/>
      <w:r>
        <w:t>plantea</w:t>
      </w:r>
      <w:proofErr w:type="spellEnd"/>
      <w:r>
        <w:t xml:space="preserve"> los esquemas generales para su conformación y organización, así como su estructura de coordinación y operación. Define y esto es muy importante, los conceptos centrales </w:t>
      </w:r>
      <w:proofErr w:type="spellStart"/>
      <w:r>
        <w:t>que</w:t>
      </w:r>
      <w:proofErr w:type="spellEnd"/>
      <w:r>
        <w:t xml:space="preserve"> </w:t>
      </w:r>
      <w:proofErr w:type="spellStart"/>
      <w:r>
        <w:t>guiarán</w:t>
      </w:r>
      <w:proofErr w:type="spellEnd"/>
      <w:r>
        <w:t xml:space="preserve"> al </w:t>
      </w:r>
      <w:r w:rsidR="00273B12">
        <w:t>S</w:t>
      </w:r>
      <w:r>
        <w:t>EAES,</w:t>
      </w:r>
      <w:r w:rsidR="00273B12">
        <w:t xml:space="preserve"> </w:t>
      </w:r>
      <w:proofErr w:type="spellStart"/>
      <w:r>
        <w:t>por</w:t>
      </w:r>
      <w:proofErr w:type="spellEnd"/>
      <w:r>
        <w:t xml:space="preserve"> </w:t>
      </w:r>
      <w:proofErr w:type="spellStart"/>
      <w:r>
        <w:t>supuesto</w:t>
      </w:r>
      <w:proofErr w:type="spellEnd"/>
      <w:r>
        <w:t xml:space="preserve">, </w:t>
      </w:r>
      <w:proofErr w:type="spellStart"/>
      <w:r>
        <w:t>todos</w:t>
      </w:r>
      <w:proofErr w:type="spellEnd"/>
      <w:r>
        <w:t xml:space="preserve"> </w:t>
      </w:r>
      <w:proofErr w:type="spellStart"/>
      <w:r>
        <w:t>están</w:t>
      </w:r>
      <w:proofErr w:type="spellEnd"/>
      <w:r>
        <w:t xml:space="preserve"> </w:t>
      </w:r>
      <w:proofErr w:type="spellStart"/>
      <w:r>
        <w:t>en</w:t>
      </w:r>
      <w:proofErr w:type="spellEnd"/>
      <w:r>
        <w:t xml:space="preserve"> en pleno apego a la Ley General de Educación Superior, así como sus ámbitos de intervención, los criterios transversales y los ejes de actuación.</w:t>
      </w:r>
    </w:p>
    <w:p w14:paraId="4B2082B1" w14:textId="77777777" w:rsidR="00273B12" w:rsidRDefault="00000000">
      <w:r>
        <w:t xml:space="preserve">Me permito nada más enfatizar el tema de la transversalidad de los criterios </w:t>
      </w:r>
      <w:proofErr w:type="spellStart"/>
      <w:r>
        <w:t>porque</w:t>
      </w:r>
      <w:proofErr w:type="spellEnd"/>
      <w:r>
        <w:t xml:space="preserve"> es algo </w:t>
      </w:r>
      <w:proofErr w:type="spellStart"/>
      <w:r>
        <w:t>en</w:t>
      </w:r>
      <w:proofErr w:type="spellEnd"/>
      <w:r>
        <w:t xml:space="preserve"> lo </w:t>
      </w:r>
      <w:proofErr w:type="spellStart"/>
      <w:r>
        <w:t>que</w:t>
      </w:r>
      <w:proofErr w:type="spellEnd"/>
      <w:r>
        <w:t xml:space="preserve"> </w:t>
      </w:r>
      <w:proofErr w:type="spellStart"/>
      <w:r>
        <w:t>hemos</w:t>
      </w:r>
      <w:proofErr w:type="spellEnd"/>
      <w:r>
        <w:t xml:space="preserve"> pues eh invertido en el mejor de los sentidos mucho tiempo en las jornadas de sensibilización de las </w:t>
      </w:r>
      <w:proofErr w:type="spellStart"/>
      <w:r>
        <w:t>que</w:t>
      </w:r>
      <w:proofErr w:type="spellEnd"/>
      <w:r>
        <w:t xml:space="preserve"> </w:t>
      </w:r>
      <w:proofErr w:type="spellStart"/>
      <w:r>
        <w:t>ahora</w:t>
      </w:r>
      <w:proofErr w:type="spellEnd"/>
      <w:r>
        <w:t xml:space="preserve"> tambié</w:t>
      </w:r>
      <w:r w:rsidR="00273B12">
        <w:t xml:space="preserve">n </w:t>
      </w:r>
      <w:r>
        <w:t xml:space="preserve">les </w:t>
      </w:r>
      <w:proofErr w:type="spellStart"/>
      <w:r>
        <w:t>compartiré</w:t>
      </w:r>
      <w:proofErr w:type="spellEnd"/>
      <w:r>
        <w:t xml:space="preserve"> un </w:t>
      </w:r>
      <w:proofErr w:type="spellStart"/>
      <w:r>
        <w:t>brevísismo</w:t>
      </w:r>
      <w:proofErr w:type="spellEnd"/>
      <w:r>
        <w:t xml:space="preserve"> </w:t>
      </w:r>
      <w:proofErr w:type="spellStart"/>
      <w:r>
        <w:t>informe</w:t>
      </w:r>
      <w:proofErr w:type="spellEnd"/>
      <w:r>
        <w:t xml:space="preserve"> </w:t>
      </w:r>
      <w:proofErr w:type="spellStart"/>
      <w:r>
        <w:t>que</w:t>
      </w:r>
      <w:proofErr w:type="spellEnd"/>
      <w:r>
        <w:t xml:space="preserve"> no es simplemente atender a estos criterios o avisar a las IES que los criterios ahora van </w:t>
      </w:r>
      <w:proofErr w:type="spellStart"/>
      <w:r>
        <w:t>por</w:t>
      </w:r>
      <w:proofErr w:type="spellEnd"/>
      <w:r>
        <w:t xml:space="preserve"> </w:t>
      </w:r>
      <w:proofErr w:type="spellStart"/>
      <w:r>
        <w:t>ahí</w:t>
      </w:r>
      <w:proofErr w:type="spellEnd"/>
      <w:r w:rsidR="00273B12">
        <w:t>,</w:t>
      </w:r>
      <w:r>
        <w:t xml:space="preserve"> </w:t>
      </w:r>
      <w:proofErr w:type="spellStart"/>
      <w:r w:rsidR="00273B12">
        <w:t>p</w:t>
      </w:r>
      <w:r>
        <w:t>orque</w:t>
      </w:r>
      <w:proofErr w:type="spellEnd"/>
      <w:r>
        <w:t xml:space="preserve"> de pronto las preguntas son usted me va a avisar cuáles son los criterios y cuándo está el marco. </w:t>
      </w:r>
    </w:p>
    <w:p w14:paraId="60CC638C" w14:textId="77777777" w:rsidR="00273B12" w:rsidRDefault="00000000">
      <w:r>
        <w:t>No,</w:t>
      </w:r>
      <w:r w:rsidR="00273B12">
        <w:t xml:space="preserve"> </w:t>
      </w:r>
      <w:proofErr w:type="spellStart"/>
      <w:r>
        <w:t>esto</w:t>
      </w:r>
      <w:proofErr w:type="spellEnd"/>
      <w:r>
        <w:t xml:space="preserve"> </w:t>
      </w:r>
      <w:proofErr w:type="spellStart"/>
      <w:r>
        <w:t>conlleva</w:t>
      </w:r>
      <w:proofErr w:type="spellEnd"/>
      <w:r>
        <w:t xml:space="preserve"> </w:t>
      </w:r>
      <w:r w:rsidR="00273B12">
        <w:t>l</w:t>
      </w:r>
      <w:r>
        <w:t xml:space="preserve">a </w:t>
      </w:r>
      <w:proofErr w:type="spellStart"/>
      <w:r>
        <w:t>complejidad</w:t>
      </w:r>
      <w:proofErr w:type="spellEnd"/>
      <w:r>
        <w:t xml:space="preserve">, la </w:t>
      </w:r>
      <w:proofErr w:type="spellStart"/>
      <w:r>
        <w:t>riquísima</w:t>
      </w:r>
      <w:proofErr w:type="spellEnd"/>
      <w:r>
        <w:t xml:space="preserve"> complejidad de transversalizar estos criterios, es decir, no es una checklist, sino realmente la asunción de un nuevo marco metodológico de una nueva visión de la educación superior que va a exigir de </w:t>
      </w:r>
      <w:proofErr w:type="spellStart"/>
      <w:r>
        <w:t>todas</w:t>
      </w:r>
      <w:proofErr w:type="spellEnd"/>
      <w:r>
        <w:t xml:space="preserve"> y </w:t>
      </w:r>
      <w:proofErr w:type="spellStart"/>
      <w:r>
        <w:t>todos</w:t>
      </w:r>
      <w:proofErr w:type="spellEnd"/>
      <w:r>
        <w:t xml:space="preserve"> </w:t>
      </w:r>
      <w:proofErr w:type="spellStart"/>
      <w:r>
        <w:t>nosotros</w:t>
      </w:r>
      <w:proofErr w:type="spellEnd"/>
      <w:r w:rsidR="00273B12">
        <w:t xml:space="preserve"> </w:t>
      </w:r>
      <w:r>
        <w:t xml:space="preserve">un </w:t>
      </w:r>
      <w:proofErr w:type="spellStart"/>
      <w:r>
        <w:t>esfuerzo</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una</w:t>
      </w:r>
      <w:proofErr w:type="spellEnd"/>
      <w:r>
        <w:t xml:space="preserve"> autocrítica muy importante y como lo hemos dicho en las jornadas, pues en ese sentido representa una oportunidad histórica de recuperación de agendas institucionales y de visibilización de aquellos subsistemas e instituciones de educación superior que no entraban en cartabones anteriormente utilizados y que ahora además todo este trabajo ha sido compartido por los organismos </w:t>
      </w:r>
      <w:r>
        <w:lastRenderedPageBreak/>
        <w:t xml:space="preserve">acreditadores que por supuesto todo nuestro reconocimiento por la </w:t>
      </w:r>
      <w:proofErr w:type="spellStart"/>
      <w:r>
        <w:t>apertura</w:t>
      </w:r>
      <w:proofErr w:type="spellEnd"/>
      <w:r>
        <w:t xml:space="preserve"> de </w:t>
      </w:r>
      <w:proofErr w:type="spellStart"/>
      <w:r>
        <w:t>miras</w:t>
      </w:r>
      <w:proofErr w:type="spellEnd"/>
      <w:r>
        <w:t>,</w:t>
      </w:r>
      <w:r w:rsidR="00273B12">
        <w:t xml:space="preserve"> </w:t>
      </w:r>
      <w:proofErr w:type="spellStart"/>
      <w:r>
        <w:t>por</w:t>
      </w:r>
      <w:proofErr w:type="spellEnd"/>
      <w:r>
        <w:t xml:space="preserve"> la </w:t>
      </w:r>
      <w:proofErr w:type="spellStart"/>
      <w:r>
        <w:t>disposición</w:t>
      </w:r>
      <w:proofErr w:type="spellEnd"/>
      <w:r>
        <w:t xml:space="preserve"> a replantear también ellos los marcos de referencia y acompañar este proceso de transformación desde esta transversalización. </w:t>
      </w:r>
    </w:p>
    <w:p w14:paraId="2816D8B8" w14:textId="77777777" w:rsidR="00273B12" w:rsidRDefault="00000000">
      <w:r>
        <w:t xml:space="preserve">Todos </w:t>
      </w:r>
      <w:proofErr w:type="spellStart"/>
      <w:r>
        <w:t>aquí</w:t>
      </w:r>
      <w:proofErr w:type="spellEnd"/>
      <w:r>
        <w:t xml:space="preserve"> </w:t>
      </w:r>
      <w:proofErr w:type="spellStart"/>
      <w:r>
        <w:t>este</w:t>
      </w:r>
      <w:proofErr w:type="spellEnd"/>
      <w:r>
        <w:t xml:space="preserve"> </w:t>
      </w:r>
      <w:proofErr w:type="spellStart"/>
      <w:r>
        <w:t>que</w:t>
      </w:r>
      <w:proofErr w:type="spellEnd"/>
      <w:r>
        <w:t xml:space="preserve"> </w:t>
      </w:r>
      <w:proofErr w:type="spellStart"/>
      <w:r>
        <w:t>que</w:t>
      </w:r>
      <w:proofErr w:type="spellEnd"/>
      <w:r>
        <w:t xml:space="preserve"> están por acá y los veo y me da mucho gusto, saben que no ha sido un proceso fácil, pero </w:t>
      </w:r>
      <w:proofErr w:type="spellStart"/>
      <w:r>
        <w:t>siempre</w:t>
      </w:r>
      <w:proofErr w:type="spellEnd"/>
      <w:r>
        <w:t xml:space="preserve"> ha </w:t>
      </w:r>
      <w:proofErr w:type="spellStart"/>
      <w:r>
        <w:t>sido</w:t>
      </w:r>
      <w:proofErr w:type="spellEnd"/>
      <w:r>
        <w:t xml:space="preserve"> cordial,</w:t>
      </w:r>
      <w:r w:rsidR="00273B12">
        <w:t xml:space="preserve"> </w:t>
      </w:r>
      <w:proofErr w:type="spellStart"/>
      <w:r>
        <w:t>siempre</w:t>
      </w:r>
      <w:proofErr w:type="spellEnd"/>
      <w:r>
        <w:t xml:space="preserve"> ha </w:t>
      </w:r>
      <w:proofErr w:type="spellStart"/>
      <w:r>
        <w:t>sido</w:t>
      </w:r>
      <w:proofErr w:type="spellEnd"/>
      <w:r>
        <w:t xml:space="preserve"> </w:t>
      </w:r>
      <w:proofErr w:type="spellStart"/>
      <w:r>
        <w:t>respetuoso</w:t>
      </w:r>
      <w:proofErr w:type="spellEnd"/>
      <w:r>
        <w:t xml:space="preserve"> y lo que yo más reconozco con disposición total. Muchas muchas gracias. </w:t>
      </w:r>
    </w:p>
    <w:p w14:paraId="5689927B" w14:textId="35F4FFC5" w:rsidR="005B2FA8" w:rsidRDefault="00273B12">
      <w:r>
        <w:t>Y</w:t>
      </w:r>
      <w:r w:rsidR="00000000">
        <w:t xml:space="preserve"> también por supuesto los ejes de </w:t>
      </w:r>
      <w:proofErr w:type="spellStart"/>
      <w:r w:rsidR="00000000">
        <w:t>actuación</w:t>
      </w:r>
      <w:proofErr w:type="spellEnd"/>
      <w:r w:rsidR="00000000">
        <w:t xml:space="preserve">, </w:t>
      </w:r>
      <w:proofErr w:type="spellStart"/>
      <w:r w:rsidR="00000000">
        <w:t>establece</w:t>
      </w:r>
      <w:proofErr w:type="spellEnd"/>
      <w:r w:rsidR="00000000">
        <w:t xml:space="preserve"> también </w:t>
      </w:r>
      <w:proofErr w:type="spellStart"/>
      <w:r w:rsidR="00000000">
        <w:t>este</w:t>
      </w:r>
      <w:proofErr w:type="spellEnd"/>
      <w:r w:rsidR="00000000">
        <w:t xml:space="preserve"> </w:t>
      </w:r>
      <w:proofErr w:type="spellStart"/>
      <w:r w:rsidR="00000000">
        <w:t>documento</w:t>
      </w:r>
      <w:proofErr w:type="spellEnd"/>
      <w:r w:rsidR="00000000">
        <w:t xml:space="preserve"> la ruta de trabajo y las metas, como hemos dicho en las jornadas, no solo porque es una obligación de cualquier </w:t>
      </w:r>
      <w:proofErr w:type="spellStart"/>
      <w:r w:rsidR="00000000">
        <w:t>documento</w:t>
      </w:r>
      <w:proofErr w:type="spellEnd"/>
      <w:r w:rsidR="00000000">
        <w:t xml:space="preserve"> de </w:t>
      </w:r>
      <w:proofErr w:type="spellStart"/>
      <w:r w:rsidR="00000000">
        <w:t>política</w:t>
      </w:r>
      <w:proofErr w:type="spellEnd"/>
      <w:r w:rsidR="00000000">
        <w:t xml:space="preserve"> </w:t>
      </w:r>
      <w:proofErr w:type="spellStart"/>
      <w:r w:rsidR="00000000">
        <w:t>pública</w:t>
      </w:r>
      <w:proofErr w:type="spellEnd"/>
      <w:r w:rsidR="00000000">
        <w:t>,</w:t>
      </w:r>
      <w:r>
        <w:t xml:space="preserve"> </w:t>
      </w:r>
      <w:proofErr w:type="spellStart"/>
      <w:r w:rsidR="00000000">
        <w:t>sino</w:t>
      </w:r>
      <w:proofErr w:type="spellEnd"/>
      <w:r w:rsidR="00000000">
        <w:t xml:space="preserve"> también </w:t>
      </w:r>
      <w:proofErr w:type="spellStart"/>
      <w:r w:rsidR="00000000">
        <w:t>porque</w:t>
      </w:r>
      <w:proofErr w:type="spellEnd"/>
      <w:r w:rsidR="00000000">
        <w:t xml:space="preserve"> es una invitación continua a la participación realmente colectiva, no solo institucionalizada vía las CO</w:t>
      </w:r>
      <w:r>
        <w:t>E</w:t>
      </w:r>
      <w:r w:rsidR="00000000">
        <w:t>PE</w:t>
      </w:r>
      <w:r>
        <w:t>S</w:t>
      </w:r>
      <w:r w:rsidR="00000000">
        <w:t xml:space="preserve">, sino a redes, a a colectivos, a grupos de profesores, de estudiantes, etcétera, que quieran aportar en este momento que insisto es </w:t>
      </w:r>
      <w:proofErr w:type="spellStart"/>
      <w:r w:rsidR="00000000">
        <w:t>una</w:t>
      </w:r>
      <w:proofErr w:type="spellEnd"/>
      <w:r w:rsidR="00000000">
        <w:t xml:space="preserve"> gran oportunidad para construir y repensar los indicadores que dan cuenta de esta </w:t>
      </w:r>
      <w:proofErr w:type="spellStart"/>
      <w:r w:rsidR="00000000">
        <w:t>educación</w:t>
      </w:r>
      <w:proofErr w:type="spellEnd"/>
      <w:r w:rsidR="00000000">
        <w:t xml:space="preserve"> superior </w:t>
      </w:r>
      <w:proofErr w:type="spellStart"/>
      <w:r w:rsidR="00000000">
        <w:t>que</w:t>
      </w:r>
      <w:proofErr w:type="spellEnd"/>
      <w:r w:rsidR="00000000">
        <w:t xml:space="preserve"> </w:t>
      </w:r>
      <w:proofErr w:type="spellStart"/>
      <w:r w:rsidR="00000000">
        <w:t>nos</w:t>
      </w:r>
      <w:proofErr w:type="spellEnd"/>
      <w:r w:rsidR="00000000">
        <w:t xml:space="preserve"> </w:t>
      </w:r>
      <w:proofErr w:type="spellStart"/>
      <w:r w:rsidR="00000000">
        <w:t>hemos</w:t>
      </w:r>
      <w:proofErr w:type="spellEnd"/>
      <w:r w:rsidR="00000000">
        <w:t xml:space="preserve"> </w:t>
      </w:r>
      <w:proofErr w:type="spellStart"/>
      <w:r w:rsidR="00000000">
        <w:t>propuesto</w:t>
      </w:r>
      <w:proofErr w:type="spellEnd"/>
      <w:r w:rsidR="00000000">
        <w:t xml:space="preserve"> </w:t>
      </w:r>
      <w:proofErr w:type="spellStart"/>
      <w:r w:rsidR="00000000">
        <w:t>transformar</w:t>
      </w:r>
      <w:proofErr w:type="spellEnd"/>
      <w:r w:rsidR="00000000">
        <w:t xml:space="preserve"> y que por suerte tenemos ya un marco de ley sumamente claro.</w:t>
      </w:r>
    </w:p>
    <w:p w14:paraId="05C74AAA" w14:textId="153B0D42" w:rsidR="005B2FA8" w:rsidRDefault="00273B12">
      <w:r>
        <w:t>P</w:t>
      </w:r>
      <w:r w:rsidR="00000000">
        <w:t xml:space="preserve">or obvias razones el documento de política nacional no aborda aspectos procedimentales, pero por fortuna a </w:t>
      </w:r>
      <w:proofErr w:type="spellStart"/>
      <w:r w:rsidR="00000000">
        <w:t>diferencia</w:t>
      </w:r>
      <w:proofErr w:type="spellEnd"/>
      <w:r w:rsidR="00000000">
        <w:t xml:space="preserve"> de </w:t>
      </w:r>
      <w:proofErr w:type="spellStart"/>
      <w:r w:rsidR="00000000">
        <w:t>septiembre</w:t>
      </w:r>
      <w:proofErr w:type="spellEnd"/>
      <w:r w:rsidR="00000000">
        <w:t xml:space="preserve"> </w:t>
      </w:r>
      <w:proofErr w:type="spellStart"/>
      <w:r w:rsidR="00000000">
        <w:t>traigo</w:t>
      </w:r>
      <w:proofErr w:type="spellEnd"/>
      <w:r w:rsidR="00000000">
        <w:t xml:space="preserve"> para </w:t>
      </w:r>
      <w:proofErr w:type="spellStart"/>
      <w:r w:rsidR="00000000">
        <w:t>ustedes</w:t>
      </w:r>
      <w:proofErr w:type="spellEnd"/>
      <w:r w:rsidR="00000000">
        <w:t xml:space="preserve"> una propuesta de cómo aterrizar estos aspectos procedimentales y en qué momento. La siguiente por favor.</w:t>
      </w:r>
    </w:p>
    <w:p w14:paraId="7FDB165C" w14:textId="77777777" w:rsidR="00A02C25" w:rsidRDefault="00000000">
      <w:r>
        <w:t xml:space="preserve">Bueno aquí nada más recordar el tema de la obligatoriedad en las jornadas ha sido muy interesante escuchar a las compañeras y compañeros que nos preguntan si ya no hay castigo, si esta evaluación es punitiva, quiere decir que tampoco se va a premiar en efecto tampoco y entonces donde queda la obligatoriedad y la respuesta pues la verdad es que es bastante clara y contundente y está en el artículo 60 de la Ley General de Educación Superior y de nuevo tiene que ver con esta corresponsabilidad hablando </w:t>
      </w:r>
      <w:proofErr w:type="spellStart"/>
      <w:r>
        <w:t>recuperando</w:t>
      </w:r>
      <w:proofErr w:type="spellEnd"/>
      <w:r>
        <w:t xml:space="preserve"> estos </w:t>
      </w:r>
      <w:proofErr w:type="spellStart"/>
      <w:r>
        <w:t>comentarios</w:t>
      </w:r>
      <w:proofErr w:type="spellEnd"/>
      <w:r>
        <w:t xml:space="preserve"> </w:t>
      </w:r>
      <w:proofErr w:type="spellStart"/>
      <w:r>
        <w:t>sobre</w:t>
      </w:r>
      <w:proofErr w:type="spellEnd"/>
      <w:r>
        <w:t xml:space="preserve"> </w:t>
      </w:r>
      <w:proofErr w:type="spellStart"/>
      <w:r>
        <w:t>el</w:t>
      </w:r>
      <w:proofErr w:type="spellEnd"/>
      <w:r>
        <w:t xml:space="preserve"> </w:t>
      </w:r>
      <w:r w:rsidR="00A02C25">
        <w:t>PRONES</w:t>
      </w:r>
      <w:r>
        <w:t xml:space="preserve"> y </w:t>
      </w:r>
      <w:proofErr w:type="spellStart"/>
      <w:r>
        <w:t>en</w:t>
      </w:r>
      <w:proofErr w:type="spellEnd"/>
      <w:r>
        <w:t xml:space="preserve"> </w:t>
      </w:r>
      <w:proofErr w:type="spellStart"/>
      <w:r>
        <w:t>esta</w:t>
      </w:r>
      <w:proofErr w:type="spellEnd"/>
      <w:r w:rsidR="00A02C25">
        <w:t xml:space="preserve"> </w:t>
      </w:r>
      <w:proofErr w:type="spellStart"/>
      <w:r>
        <w:t>asunción</w:t>
      </w:r>
      <w:proofErr w:type="spellEnd"/>
      <w:r>
        <w:t xml:space="preserve"> de </w:t>
      </w:r>
      <w:proofErr w:type="spellStart"/>
      <w:r>
        <w:t>que</w:t>
      </w:r>
      <w:proofErr w:type="spellEnd"/>
      <w:r>
        <w:t xml:space="preserve"> </w:t>
      </w:r>
      <w:proofErr w:type="spellStart"/>
      <w:r>
        <w:t>somos</w:t>
      </w:r>
      <w:proofErr w:type="spellEnd"/>
      <w:r>
        <w:t xml:space="preserve"> </w:t>
      </w:r>
      <w:proofErr w:type="spellStart"/>
      <w:r>
        <w:t>nosotros</w:t>
      </w:r>
      <w:proofErr w:type="spellEnd"/>
      <w:r>
        <w:t xml:space="preserve"> </w:t>
      </w:r>
      <w:proofErr w:type="spellStart"/>
      <w:r>
        <w:t>quienes</w:t>
      </w:r>
      <w:proofErr w:type="spellEnd"/>
      <w:r>
        <w:t xml:space="preserve"> tenemos que tomar, en el entendimiento de todos los participantes del sistema nacional de educación superior, las riendas de este seguimiento del mejoramiento de este bien público que se ofrece, no importa si es desde el ámbito de las instituciones particulares o de las públicas, como ya muy bien </w:t>
      </w:r>
      <w:proofErr w:type="spellStart"/>
      <w:r>
        <w:t>señaló</w:t>
      </w:r>
      <w:proofErr w:type="spellEnd"/>
      <w:r>
        <w:t xml:space="preserve"> </w:t>
      </w:r>
      <w:proofErr w:type="spellStart"/>
      <w:r>
        <w:t>el</w:t>
      </w:r>
      <w:proofErr w:type="spellEnd"/>
      <w:r>
        <w:t xml:space="preserve"> doctor </w:t>
      </w:r>
      <w:proofErr w:type="spellStart"/>
      <w:r>
        <w:t>Concheiro</w:t>
      </w:r>
      <w:proofErr w:type="spellEnd"/>
      <w:r>
        <w:t>.</w:t>
      </w:r>
      <w:r w:rsidR="00A02C25">
        <w:t xml:space="preserve"> </w:t>
      </w:r>
      <w:r>
        <w:t xml:space="preserve">Bien, la siguiente, por favor. </w:t>
      </w:r>
    </w:p>
    <w:p w14:paraId="4428CE2E" w14:textId="77777777" w:rsidR="00A02C25" w:rsidRDefault="00A02C25">
      <w:proofErr w:type="spellStart"/>
      <w:r>
        <w:t>A</w:t>
      </w:r>
      <w:r w:rsidR="00000000">
        <w:t>quí</w:t>
      </w:r>
      <w:proofErr w:type="spellEnd"/>
      <w:r w:rsidR="00000000">
        <w:t xml:space="preserve"> lo que quisimos comunicar es este reto de la transversalización; al final quedaron como </w:t>
      </w:r>
      <w:proofErr w:type="spellStart"/>
      <w:r w:rsidR="00000000">
        <w:t>capas</w:t>
      </w:r>
      <w:proofErr w:type="spellEnd"/>
      <w:r w:rsidR="00000000">
        <w:t xml:space="preserve"> </w:t>
      </w:r>
      <w:proofErr w:type="spellStart"/>
      <w:r w:rsidR="00000000">
        <w:t>que</w:t>
      </w:r>
      <w:proofErr w:type="spellEnd"/>
      <w:r w:rsidR="00000000">
        <w:t xml:space="preserve"> no </w:t>
      </w:r>
      <w:proofErr w:type="spellStart"/>
      <w:r w:rsidR="00000000">
        <w:t>está</w:t>
      </w:r>
      <w:r>
        <w:t>n</w:t>
      </w:r>
      <w:proofErr w:type="spellEnd"/>
      <w:r>
        <w:t>,</w:t>
      </w:r>
      <w:r w:rsidR="00000000">
        <w:t xml:space="preserve"> no es un orden de prioridad ni de ponderación especial, en realidad son capas que se superponen, pero que no están rígidamente ordenadas de esa forma, pero sí es muy importante que los criterios, que también todavía podemos pensar en renombrar, creo que es muy importante lo que señaló la doctora Rosa María Torres entorno al </w:t>
      </w:r>
      <w:proofErr w:type="spellStart"/>
      <w:r w:rsidR="00000000">
        <w:t>tema</w:t>
      </w:r>
      <w:proofErr w:type="spellEnd"/>
      <w:r w:rsidR="00000000">
        <w:t xml:space="preserve"> de la </w:t>
      </w:r>
      <w:proofErr w:type="spellStart"/>
      <w:r w:rsidR="00000000">
        <w:t>equidad</w:t>
      </w:r>
      <w:proofErr w:type="spellEnd"/>
      <w:r w:rsidR="00000000">
        <w:t>.</w:t>
      </w:r>
    </w:p>
    <w:p w14:paraId="213551E7" w14:textId="77777777" w:rsidR="00A02C25" w:rsidRDefault="00A02C25">
      <w:r>
        <w:lastRenderedPageBreak/>
        <w:t>E</w:t>
      </w:r>
      <w:r w:rsidR="00000000">
        <w:t xml:space="preserve">l </w:t>
      </w:r>
      <w:proofErr w:type="spellStart"/>
      <w:r w:rsidR="00000000">
        <w:t>compromiso</w:t>
      </w:r>
      <w:proofErr w:type="spellEnd"/>
      <w:r w:rsidR="00000000">
        <w:t xml:space="preserve"> </w:t>
      </w:r>
      <w:proofErr w:type="spellStart"/>
      <w:r w:rsidR="00000000">
        <w:t>sí</w:t>
      </w:r>
      <w:proofErr w:type="spellEnd"/>
      <w:r w:rsidR="00000000">
        <w:t xml:space="preserve">, de la equidad, de la igualdad sustantiva, también pensar en el asunto que también ya se ha comentado del compromiso con la responsabilidad social. Yo, en lo personal, tengo una posición específica sobre el tema de retribución; tuve el honor de participar en esa discusión en CONACYT para las becas nacionales y creo que se </w:t>
      </w:r>
      <w:proofErr w:type="spellStart"/>
      <w:r w:rsidR="00000000">
        <w:t>encuadra</w:t>
      </w:r>
      <w:proofErr w:type="spellEnd"/>
      <w:r w:rsidR="00000000">
        <w:t xml:space="preserve"> </w:t>
      </w:r>
      <w:proofErr w:type="spellStart"/>
      <w:r w:rsidR="00000000">
        <w:t>desde</w:t>
      </w:r>
      <w:proofErr w:type="spellEnd"/>
      <w:r w:rsidR="00000000">
        <w:t xml:space="preserve"> </w:t>
      </w:r>
      <w:proofErr w:type="spellStart"/>
      <w:r w:rsidR="00000000">
        <w:t>otro</w:t>
      </w:r>
      <w:proofErr w:type="spellEnd"/>
      <w:r w:rsidR="00000000">
        <w:t xml:space="preserve"> </w:t>
      </w:r>
      <w:proofErr w:type="spellStart"/>
      <w:r w:rsidR="00000000">
        <w:t>lugar</w:t>
      </w:r>
      <w:proofErr w:type="spellEnd"/>
      <w:r w:rsidR="00000000">
        <w:t>,</w:t>
      </w:r>
      <w:r>
        <w:t xml:space="preserve"> </w:t>
      </w:r>
      <w:proofErr w:type="spellStart"/>
      <w:r>
        <w:t>p</w:t>
      </w:r>
      <w:r w:rsidR="00000000">
        <w:t>ero</w:t>
      </w:r>
      <w:proofErr w:type="spellEnd"/>
      <w:r w:rsidR="00000000">
        <w:t xml:space="preserve"> bueno, </w:t>
      </w:r>
      <w:proofErr w:type="spellStart"/>
      <w:r w:rsidR="00000000">
        <w:t>este</w:t>
      </w:r>
      <w:proofErr w:type="spellEnd"/>
      <w:r w:rsidR="00000000">
        <w:t xml:space="preserve"> no es el momento para discutir y mucho menos una posición personal. </w:t>
      </w:r>
    </w:p>
    <w:p w14:paraId="7A63CCE3" w14:textId="47765205" w:rsidR="005B2FA8" w:rsidRDefault="00000000">
      <w:r>
        <w:t xml:space="preserve">Y bueno, </w:t>
      </w:r>
      <w:proofErr w:type="spellStart"/>
      <w:r>
        <w:t>esta</w:t>
      </w:r>
      <w:proofErr w:type="spellEnd"/>
      <w:r>
        <w:t xml:space="preserve"> </w:t>
      </w:r>
      <w:proofErr w:type="spellStart"/>
      <w:r>
        <w:t>inclusión</w:t>
      </w:r>
      <w:proofErr w:type="spellEnd"/>
      <w:r>
        <w:t>, y me voy a permitir nada más enfatizar inclusión e interculturalidad, porque serán, y así lo hemos conversado en las jornadas, seguramente los dos criterios en donde más hay trabajo de construcción de nuevos indicadores, de nuevas preguntas.</w:t>
      </w:r>
    </w:p>
    <w:p w14:paraId="1DC5F176" w14:textId="12A00EA8" w:rsidR="005B2FA8" w:rsidRDefault="00000000">
      <w:proofErr w:type="spellStart"/>
      <w:r>
        <w:t>Incluso</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del grupo de trabajo hemos dicho: probablemente esos indicadores los primeros años van a parecer muy bajos, y no importa, pero tenemos que poner de frente una meta muy clara, una directriz que nos acompañe y nos guíe en estos trabajos de mejora continua cotidiana. Los ámbitos que ven ahí distinguidos en colores, pues son enunciativos, no tienen por qué ser limitativos; también en torno </w:t>
      </w:r>
      <w:proofErr w:type="gramStart"/>
      <w:r>
        <w:t>a</w:t>
      </w:r>
      <w:proofErr w:type="gramEnd"/>
      <w:r>
        <w:t xml:space="preserve"> </w:t>
      </w:r>
      <w:proofErr w:type="spellStart"/>
      <w:r>
        <w:t>eso</w:t>
      </w:r>
      <w:proofErr w:type="spellEnd"/>
      <w:r>
        <w:t xml:space="preserve"> </w:t>
      </w:r>
      <w:proofErr w:type="spellStart"/>
      <w:r>
        <w:t>estamos</w:t>
      </w:r>
      <w:proofErr w:type="spellEnd"/>
      <w:r>
        <w:t xml:space="preserve"> recibiendo</w:t>
      </w:r>
      <w:r w:rsidR="00A02C25">
        <w:t xml:space="preserve"> </w:t>
      </w:r>
      <w:proofErr w:type="spellStart"/>
      <w:r>
        <w:t>propuestas</w:t>
      </w:r>
      <w:proofErr w:type="spellEnd"/>
      <w:r>
        <w:t xml:space="preserve">, </w:t>
      </w:r>
      <w:proofErr w:type="spellStart"/>
      <w:r>
        <w:t>que</w:t>
      </w:r>
      <w:proofErr w:type="spellEnd"/>
      <w:r>
        <w:t xml:space="preserve"> </w:t>
      </w:r>
      <w:proofErr w:type="spellStart"/>
      <w:r>
        <w:t>agradecemos</w:t>
      </w:r>
      <w:proofErr w:type="spellEnd"/>
      <w:r>
        <w:t xml:space="preserve"> </w:t>
      </w:r>
      <w:proofErr w:type="spellStart"/>
      <w:r>
        <w:t>mucho</w:t>
      </w:r>
      <w:proofErr w:type="spellEnd"/>
      <w:r>
        <w:t>.</w:t>
      </w:r>
      <w:r w:rsidR="00A02C25">
        <w:t xml:space="preserve"> </w:t>
      </w:r>
      <w:r>
        <w:t xml:space="preserve">La </w:t>
      </w:r>
      <w:proofErr w:type="spellStart"/>
      <w:r>
        <w:t>siguiente</w:t>
      </w:r>
      <w:proofErr w:type="spellEnd"/>
      <w:r>
        <w:t xml:space="preserve">, </w:t>
      </w:r>
      <w:proofErr w:type="spellStart"/>
      <w:r>
        <w:t>por</w:t>
      </w:r>
      <w:proofErr w:type="spellEnd"/>
      <w:r>
        <w:t xml:space="preserve"> favor.</w:t>
      </w:r>
    </w:p>
    <w:p w14:paraId="2E95160C" w14:textId="3B05BAD6" w:rsidR="005B2FA8" w:rsidRDefault="00000000">
      <w:r>
        <w:t xml:space="preserve">Bien, </w:t>
      </w:r>
      <w:proofErr w:type="spellStart"/>
      <w:r>
        <w:t>esta</w:t>
      </w:r>
      <w:proofErr w:type="spellEnd"/>
      <w:r>
        <w:t xml:space="preserve"> es la </w:t>
      </w:r>
      <w:proofErr w:type="spellStart"/>
      <w:r>
        <w:t>ruta</w:t>
      </w:r>
      <w:proofErr w:type="spellEnd"/>
      <w:r>
        <w:t xml:space="preserve"> de </w:t>
      </w:r>
      <w:proofErr w:type="spellStart"/>
      <w:r>
        <w:t>trabajo</w:t>
      </w:r>
      <w:proofErr w:type="spellEnd"/>
      <w:r>
        <w:t xml:space="preserve"> </w:t>
      </w:r>
      <w:proofErr w:type="spellStart"/>
      <w:r>
        <w:t>que</w:t>
      </w:r>
      <w:proofErr w:type="spellEnd"/>
      <w:r w:rsidR="00A02C25">
        <w:t xml:space="preserve"> </w:t>
      </w:r>
      <w:r>
        <w:t xml:space="preserve">les </w:t>
      </w:r>
      <w:proofErr w:type="spellStart"/>
      <w:r>
        <w:t>presentamos</w:t>
      </w:r>
      <w:proofErr w:type="spellEnd"/>
      <w:r>
        <w:t xml:space="preserve"> </w:t>
      </w:r>
      <w:proofErr w:type="spellStart"/>
      <w:r>
        <w:t>en</w:t>
      </w:r>
      <w:proofErr w:type="spellEnd"/>
      <w:r>
        <w:t xml:space="preserve"> la quinta sesión ordinaria y solo bueno pues es nuestro </w:t>
      </w:r>
      <w:proofErr w:type="spellStart"/>
      <w:r>
        <w:t>deber</w:t>
      </w:r>
      <w:proofErr w:type="spellEnd"/>
      <w:r>
        <w:t xml:space="preserve"> </w:t>
      </w:r>
      <w:proofErr w:type="spellStart"/>
      <w:r>
        <w:t>reportarles</w:t>
      </w:r>
      <w:proofErr w:type="spellEnd"/>
      <w:r>
        <w:t xml:space="preserve"> </w:t>
      </w:r>
      <w:proofErr w:type="spellStart"/>
      <w:r>
        <w:t>cómo</w:t>
      </w:r>
      <w:proofErr w:type="spellEnd"/>
      <w:r>
        <w:t xml:space="preserve"> </w:t>
      </w:r>
      <w:proofErr w:type="spellStart"/>
      <w:r>
        <w:t>vamos</w:t>
      </w:r>
      <w:proofErr w:type="spellEnd"/>
      <w:r>
        <w:t>.</w:t>
      </w:r>
      <w:r w:rsidR="00A02C25">
        <w:t xml:space="preserve"> E</w:t>
      </w:r>
      <w:r>
        <w:t xml:space="preserve">stamos </w:t>
      </w:r>
      <w:proofErr w:type="spellStart"/>
      <w:r>
        <w:t>en</w:t>
      </w:r>
      <w:proofErr w:type="spellEnd"/>
      <w:r>
        <w:t xml:space="preserve"> las </w:t>
      </w:r>
      <w:proofErr w:type="spellStart"/>
      <w:r>
        <w:t>tareas</w:t>
      </w:r>
      <w:proofErr w:type="spellEnd"/>
      <w:r>
        <w:t xml:space="preserve"> previas a la integración del comité técnico que recordarán también debe pasar sus lineamientos de operación, </w:t>
      </w:r>
      <w:proofErr w:type="spellStart"/>
      <w:r>
        <w:t>su</w:t>
      </w:r>
      <w:proofErr w:type="spellEnd"/>
      <w:r>
        <w:t xml:space="preserve"> </w:t>
      </w:r>
      <w:proofErr w:type="spellStart"/>
      <w:r>
        <w:t>aprobación</w:t>
      </w:r>
      <w:proofErr w:type="spellEnd"/>
      <w:r>
        <w:t xml:space="preserve"> </w:t>
      </w:r>
      <w:proofErr w:type="spellStart"/>
      <w:r>
        <w:t>por</w:t>
      </w:r>
      <w:proofErr w:type="spellEnd"/>
      <w:r>
        <w:t xml:space="preserve"> </w:t>
      </w:r>
      <w:proofErr w:type="spellStart"/>
      <w:r>
        <w:t>este</w:t>
      </w:r>
      <w:proofErr w:type="spellEnd"/>
      <w:r>
        <w:t xml:space="preserve"> </w:t>
      </w:r>
      <w:proofErr w:type="spellStart"/>
      <w:r>
        <w:t>órgano</w:t>
      </w:r>
      <w:proofErr w:type="spellEnd"/>
      <w:r>
        <w:t xml:space="preserve"> </w:t>
      </w:r>
      <w:proofErr w:type="spellStart"/>
      <w:r>
        <w:t>colegiado</w:t>
      </w:r>
      <w:proofErr w:type="spellEnd"/>
      <w:r>
        <w:t>.</w:t>
      </w:r>
    </w:p>
    <w:p w14:paraId="1161A11F" w14:textId="38827786" w:rsidR="005B2FA8" w:rsidRDefault="00000000">
      <w:proofErr w:type="spellStart"/>
      <w:r>
        <w:t>Tuvimos</w:t>
      </w:r>
      <w:proofErr w:type="spellEnd"/>
      <w:r>
        <w:t xml:space="preserve"> un </w:t>
      </w:r>
      <w:proofErr w:type="spellStart"/>
      <w:r>
        <w:t>trabajo</w:t>
      </w:r>
      <w:proofErr w:type="spellEnd"/>
      <w:r>
        <w:t xml:space="preserve"> </w:t>
      </w:r>
      <w:proofErr w:type="spellStart"/>
      <w:r>
        <w:t>muy</w:t>
      </w:r>
      <w:proofErr w:type="spellEnd"/>
      <w:r>
        <w:t xml:space="preserve"> muy intenso que terminará en la Universidad Autónoma de Hidalgo, me parece que </w:t>
      </w:r>
      <w:proofErr w:type="spellStart"/>
      <w:r>
        <w:t>el</w:t>
      </w:r>
      <w:proofErr w:type="spellEnd"/>
      <w:r>
        <w:t xml:space="preserve"> 15 de </w:t>
      </w:r>
      <w:proofErr w:type="spellStart"/>
      <w:r>
        <w:t>diciembre</w:t>
      </w:r>
      <w:proofErr w:type="spellEnd"/>
      <w:r w:rsidR="00A02C25">
        <w:t>,</w:t>
      </w:r>
      <w:r>
        <w:t xml:space="preserve"> y </w:t>
      </w:r>
      <w:proofErr w:type="spellStart"/>
      <w:r>
        <w:t>que</w:t>
      </w:r>
      <w:proofErr w:type="spellEnd"/>
      <w:r>
        <w:t xml:space="preserve"> </w:t>
      </w:r>
      <w:proofErr w:type="spellStart"/>
      <w:r>
        <w:t>pues</w:t>
      </w:r>
      <w:proofErr w:type="spellEnd"/>
      <w:r>
        <w:t xml:space="preserve"> </w:t>
      </w:r>
      <w:proofErr w:type="spellStart"/>
      <w:r>
        <w:t>realmente</w:t>
      </w:r>
      <w:proofErr w:type="spellEnd"/>
      <w:r>
        <w:t xml:space="preserve"> </w:t>
      </w:r>
      <w:proofErr w:type="spellStart"/>
      <w:r>
        <w:t>trajo</w:t>
      </w:r>
      <w:proofErr w:type="spellEnd"/>
      <w:r>
        <w:t xml:space="preserve"> </w:t>
      </w:r>
      <w:proofErr w:type="spellStart"/>
      <w:r>
        <w:t>muchos</w:t>
      </w:r>
      <w:proofErr w:type="spellEnd"/>
      <w:r>
        <w:t xml:space="preserve"> beneficios para el proyecto mismo, para la propuesta, pero también para ir como calmando </w:t>
      </w:r>
      <w:proofErr w:type="spellStart"/>
      <w:r>
        <w:t>nervios</w:t>
      </w:r>
      <w:proofErr w:type="spellEnd"/>
      <w:r w:rsidR="00A02C25">
        <w:t>.</w:t>
      </w:r>
      <w:r>
        <w:t xml:space="preserve"> Creo que entre todos, porque yo también, no crean, yo también me calmaba mientras los escuchaba y creo espero haber devuelto algo </w:t>
      </w:r>
      <w:proofErr w:type="spellStart"/>
      <w:r>
        <w:t>algo</w:t>
      </w:r>
      <w:proofErr w:type="spellEnd"/>
      <w:r>
        <w:t xml:space="preserve"> de </w:t>
      </w:r>
      <w:proofErr w:type="spellStart"/>
      <w:r>
        <w:t>esa</w:t>
      </w:r>
      <w:proofErr w:type="spellEnd"/>
      <w:r w:rsidR="00A02C25">
        <w:t xml:space="preserve"> </w:t>
      </w:r>
      <w:proofErr w:type="spellStart"/>
      <w:r>
        <w:t>calma</w:t>
      </w:r>
      <w:proofErr w:type="spellEnd"/>
      <w:r>
        <w:t xml:space="preserve"> </w:t>
      </w:r>
      <w:proofErr w:type="spellStart"/>
      <w:r>
        <w:t>que</w:t>
      </w:r>
      <w:proofErr w:type="spellEnd"/>
      <w:r>
        <w:t xml:space="preserve"> al final </w:t>
      </w:r>
      <w:proofErr w:type="spellStart"/>
      <w:r>
        <w:t>construimos</w:t>
      </w:r>
      <w:proofErr w:type="spellEnd"/>
      <w:r>
        <w:t xml:space="preserve"> entre todos.</w:t>
      </w:r>
    </w:p>
    <w:p w14:paraId="0E4EF622" w14:textId="69B95632" w:rsidR="005B2FA8" w:rsidRDefault="00000000">
      <w:r>
        <w:t xml:space="preserve">Y bueno, la elaboración para el programa anual de </w:t>
      </w:r>
      <w:proofErr w:type="spellStart"/>
      <w:r>
        <w:t>trabajo</w:t>
      </w:r>
      <w:proofErr w:type="spellEnd"/>
      <w:r>
        <w:t xml:space="preserve"> que </w:t>
      </w:r>
      <w:proofErr w:type="spellStart"/>
      <w:r>
        <w:t xml:space="preserve">es </w:t>
      </w:r>
      <w:proofErr w:type="spellEnd"/>
      <w:r>
        <w:t xml:space="preserve">lo que les presentaré a continuación y en proceso, pero ya a punto de concretarse </w:t>
      </w:r>
      <w:proofErr w:type="spellStart"/>
      <w:r>
        <w:t>por</w:t>
      </w:r>
      <w:proofErr w:type="spellEnd"/>
      <w:r>
        <w:t xml:space="preserve"> fortuna la </w:t>
      </w:r>
      <w:proofErr w:type="spellStart"/>
      <w:r>
        <w:t>instalación</w:t>
      </w:r>
      <w:proofErr w:type="spellEnd"/>
      <w:r>
        <w:t xml:space="preserve"> del </w:t>
      </w:r>
      <w:proofErr w:type="spellStart"/>
      <w:r>
        <w:t>comité</w:t>
      </w:r>
      <w:proofErr w:type="spellEnd"/>
      <w:r>
        <w:t xml:space="preserve"> </w:t>
      </w:r>
      <w:proofErr w:type="spellStart"/>
      <w:r>
        <w:t>técnico</w:t>
      </w:r>
      <w:proofErr w:type="spellEnd"/>
      <w:r>
        <w:t xml:space="preserve"> </w:t>
      </w:r>
      <w:proofErr w:type="spellStart"/>
      <w:r>
        <w:t>en</w:t>
      </w:r>
      <w:proofErr w:type="spellEnd"/>
      <w:r>
        <w:t xml:space="preserve"> </w:t>
      </w:r>
      <w:proofErr w:type="spellStart"/>
      <w:r>
        <w:t>términos</w:t>
      </w:r>
      <w:proofErr w:type="spellEnd"/>
      <w:r w:rsidR="00A02C25">
        <w:t xml:space="preserve"> </w:t>
      </w:r>
      <w:proofErr w:type="spellStart"/>
      <w:r>
        <w:t>pues</w:t>
      </w:r>
      <w:proofErr w:type="spellEnd"/>
      <w:r>
        <w:t xml:space="preserve"> </w:t>
      </w:r>
      <w:proofErr w:type="spellStart"/>
      <w:r>
        <w:t>más</w:t>
      </w:r>
      <w:proofErr w:type="spellEnd"/>
      <w:r>
        <w:t xml:space="preserve"> </w:t>
      </w:r>
      <w:proofErr w:type="spellStart"/>
      <w:r>
        <w:t>operativos</w:t>
      </w:r>
      <w:proofErr w:type="spellEnd"/>
      <w:r>
        <w:t xml:space="preserve">, </w:t>
      </w:r>
      <w:proofErr w:type="spellStart"/>
      <w:r>
        <w:t>administrativos</w:t>
      </w:r>
      <w:proofErr w:type="spellEnd"/>
      <w:r>
        <w:t>.</w:t>
      </w:r>
      <w:r w:rsidR="00A02C25">
        <w:t xml:space="preserve"> </w:t>
      </w:r>
      <w:r>
        <w:t xml:space="preserve">La </w:t>
      </w:r>
      <w:proofErr w:type="spellStart"/>
      <w:r>
        <w:t>siguiente</w:t>
      </w:r>
      <w:proofErr w:type="spellEnd"/>
      <w:r>
        <w:t xml:space="preserve">, </w:t>
      </w:r>
      <w:proofErr w:type="spellStart"/>
      <w:r>
        <w:t>por</w:t>
      </w:r>
      <w:proofErr w:type="spellEnd"/>
      <w:r>
        <w:t xml:space="preserve"> favor.</w:t>
      </w:r>
    </w:p>
    <w:p w14:paraId="1A2D7C1D" w14:textId="3E332635" w:rsidR="005B2FA8" w:rsidRDefault="00000000">
      <w:r>
        <w:t xml:space="preserve">Este es el </w:t>
      </w:r>
      <w:proofErr w:type="spellStart"/>
      <w:r>
        <w:t>mapa</w:t>
      </w:r>
      <w:proofErr w:type="spellEnd"/>
      <w:r>
        <w:t xml:space="preserve"> de las jornadas</w:t>
      </w:r>
      <w:r w:rsidR="00581BA2">
        <w:t>,</w:t>
      </w:r>
      <w:r>
        <w:t xml:space="preserve"> </w:t>
      </w:r>
      <w:proofErr w:type="spellStart"/>
      <w:r>
        <w:t>fue</w:t>
      </w:r>
      <w:proofErr w:type="spellEnd"/>
      <w:r>
        <w:t xml:space="preserve"> </w:t>
      </w:r>
      <w:proofErr w:type="spellStart"/>
      <w:r>
        <w:t>pues</w:t>
      </w:r>
      <w:proofErr w:type="spellEnd"/>
      <w:r>
        <w:t xml:space="preserve"> </w:t>
      </w:r>
      <w:proofErr w:type="spellStart"/>
      <w:r>
        <w:t>sí</w:t>
      </w:r>
      <w:proofErr w:type="spellEnd"/>
      <w:r>
        <w:t xml:space="preserve"> un </w:t>
      </w:r>
      <w:proofErr w:type="spellStart"/>
      <w:r>
        <w:t>trabajo</w:t>
      </w:r>
      <w:proofErr w:type="spellEnd"/>
      <w:r w:rsidR="00581BA2">
        <w:t xml:space="preserve"> </w:t>
      </w:r>
      <w:proofErr w:type="spellStart"/>
      <w:r>
        <w:t>muy</w:t>
      </w:r>
      <w:proofErr w:type="spellEnd"/>
      <w:r>
        <w:t xml:space="preserve"> </w:t>
      </w:r>
      <w:proofErr w:type="spellStart"/>
      <w:r>
        <w:t>muy</w:t>
      </w:r>
      <w:proofErr w:type="spellEnd"/>
      <w:r>
        <w:t xml:space="preserve"> </w:t>
      </w:r>
      <w:proofErr w:type="spellStart"/>
      <w:r>
        <w:t>intenso</w:t>
      </w:r>
      <w:proofErr w:type="spellEnd"/>
      <w:r>
        <w:t xml:space="preserve"> </w:t>
      </w:r>
      <w:proofErr w:type="spellStart"/>
      <w:r>
        <w:t>que</w:t>
      </w:r>
      <w:proofErr w:type="spellEnd"/>
      <w:r>
        <w:t xml:space="preserve"> </w:t>
      </w:r>
      <w:proofErr w:type="spellStart"/>
      <w:r>
        <w:t>arrancó</w:t>
      </w:r>
      <w:proofErr w:type="spellEnd"/>
      <w:r>
        <w:t xml:space="preserve"> el 13 de septiembre y que, como les digo, cerrará este año </w:t>
      </w:r>
      <w:proofErr w:type="spellStart"/>
      <w:r>
        <w:t>el</w:t>
      </w:r>
      <w:proofErr w:type="spellEnd"/>
      <w:r>
        <w:t xml:space="preserve"> 15 de </w:t>
      </w:r>
      <w:proofErr w:type="spellStart"/>
      <w:r>
        <w:t>diciembre</w:t>
      </w:r>
      <w:proofErr w:type="spellEnd"/>
      <w:r w:rsidR="00581BA2">
        <w:t xml:space="preserve"> </w:t>
      </w:r>
      <w:proofErr w:type="spellStart"/>
      <w:r>
        <w:t>en</w:t>
      </w:r>
      <w:proofErr w:type="spellEnd"/>
      <w:r>
        <w:t xml:space="preserve"> la Universidad </w:t>
      </w:r>
      <w:proofErr w:type="spellStart"/>
      <w:r>
        <w:t>Autónoma</w:t>
      </w:r>
      <w:proofErr w:type="spellEnd"/>
      <w:r>
        <w:t xml:space="preserve"> del Estado de Hidalgo.</w:t>
      </w:r>
    </w:p>
    <w:p w14:paraId="5CCDE6BF" w14:textId="7C3F3313" w:rsidR="005B2FA8" w:rsidRDefault="00581BA2">
      <w:proofErr w:type="spellStart"/>
      <w:r>
        <w:t>Q</w:t>
      </w:r>
      <w:r w:rsidR="00000000">
        <w:t>uiero</w:t>
      </w:r>
      <w:proofErr w:type="spellEnd"/>
      <w:r w:rsidR="00000000">
        <w:t xml:space="preserve"> </w:t>
      </w:r>
      <w:proofErr w:type="spellStart"/>
      <w:r w:rsidR="00000000">
        <w:t>agradecer</w:t>
      </w:r>
      <w:proofErr w:type="spellEnd"/>
      <w:r w:rsidR="00000000">
        <w:t xml:space="preserve"> </w:t>
      </w:r>
      <w:proofErr w:type="spellStart"/>
      <w:r w:rsidR="00000000">
        <w:t>muchísimo</w:t>
      </w:r>
      <w:proofErr w:type="spellEnd"/>
      <w:r w:rsidR="00000000">
        <w:t xml:space="preserve"> a todas las instituciones de educación superior que nos hospedaron, que nos trataron con </w:t>
      </w:r>
      <w:proofErr w:type="spellStart"/>
      <w:r w:rsidR="00000000">
        <w:t>muchísimo</w:t>
      </w:r>
      <w:proofErr w:type="spellEnd"/>
      <w:r w:rsidR="00000000">
        <w:t xml:space="preserve"> </w:t>
      </w:r>
      <w:proofErr w:type="spellStart"/>
      <w:r w:rsidR="00000000">
        <w:t>afecto</w:t>
      </w:r>
      <w:proofErr w:type="spellEnd"/>
      <w:r w:rsidR="00000000">
        <w:t xml:space="preserve">, con </w:t>
      </w:r>
      <w:proofErr w:type="spellStart"/>
      <w:r w:rsidR="00000000">
        <w:t>muchísima</w:t>
      </w:r>
      <w:proofErr w:type="spellEnd"/>
      <w:r>
        <w:t xml:space="preserve"> </w:t>
      </w:r>
      <w:proofErr w:type="spellStart"/>
      <w:r w:rsidR="00000000">
        <w:t>apertura</w:t>
      </w:r>
      <w:proofErr w:type="spellEnd"/>
      <w:r w:rsidR="00000000">
        <w:t xml:space="preserve"> y también </w:t>
      </w:r>
      <w:proofErr w:type="spellStart"/>
      <w:r w:rsidR="00000000">
        <w:t>quiero</w:t>
      </w:r>
      <w:proofErr w:type="spellEnd"/>
      <w:r w:rsidR="00000000">
        <w:t xml:space="preserve"> señalar dentro de estos reconocimientos que creo que el 90% de esas fechas </w:t>
      </w:r>
      <w:r w:rsidR="00000000">
        <w:lastRenderedPageBreak/>
        <w:t xml:space="preserve">fueron una </w:t>
      </w:r>
      <w:proofErr w:type="spellStart"/>
      <w:r w:rsidR="00000000">
        <w:t>iniciativa</w:t>
      </w:r>
      <w:proofErr w:type="spellEnd"/>
      <w:r w:rsidR="00000000">
        <w:t xml:space="preserve"> de las COEPE</w:t>
      </w:r>
      <w:r>
        <w:t>S</w:t>
      </w:r>
      <w:r w:rsidR="00000000">
        <w:t xml:space="preserve"> o de </w:t>
      </w:r>
      <w:proofErr w:type="spellStart"/>
      <w:r w:rsidR="00000000">
        <w:t>algunas</w:t>
      </w:r>
      <w:proofErr w:type="spellEnd"/>
      <w:r w:rsidR="00000000">
        <w:t xml:space="preserve"> universidades, ya fueran particulares o públicas.</w:t>
      </w:r>
    </w:p>
    <w:p w14:paraId="588D48FE" w14:textId="43BC8189" w:rsidR="005B2FA8" w:rsidRDefault="00000000">
      <w:proofErr w:type="spellStart"/>
      <w:r>
        <w:t>Entonces</w:t>
      </w:r>
      <w:proofErr w:type="spellEnd"/>
      <w:r>
        <w:t>, de verdad, mil gracias</w:t>
      </w:r>
      <w:r w:rsidR="00581BA2">
        <w:t>,</w:t>
      </w:r>
      <w:r>
        <w:t xml:space="preserve"> no quiero hacer menciones particulares porque me da mucho miedo olvidarme de alguna, pero de verdad fueron reuniones fantásticas en donde tanto los integrantes del grupo de </w:t>
      </w:r>
      <w:proofErr w:type="spellStart"/>
      <w:r>
        <w:t>trabajo</w:t>
      </w:r>
      <w:proofErr w:type="spellEnd"/>
      <w:r>
        <w:t xml:space="preserve"> </w:t>
      </w:r>
      <w:proofErr w:type="spellStart"/>
      <w:r>
        <w:t>técnico</w:t>
      </w:r>
      <w:proofErr w:type="spellEnd"/>
      <w:r>
        <w:t xml:space="preserve"> del </w:t>
      </w:r>
      <w:r w:rsidR="00581BA2">
        <w:t>S</w:t>
      </w:r>
      <w:r>
        <w:t xml:space="preserve">EAES </w:t>
      </w:r>
      <w:proofErr w:type="spellStart"/>
      <w:r>
        <w:t>como</w:t>
      </w:r>
      <w:proofErr w:type="spellEnd"/>
      <w:r>
        <w:t xml:space="preserve"> </w:t>
      </w:r>
      <w:proofErr w:type="spellStart"/>
      <w:r>
        <w:t>los</w:t>
      </w:r>
      <w:proofErr w:type="spellEnd"/>
      <w:r>
        <w:t xml:space="preserve"> </w:t>
      </w:r>
      <w:proofErr w:type="spellStart"/>
      <w:r>
        <w:t>miembros</w:t>
      </w:r>
      <w:proofErr w:type="spellEnd"/>
      <w:r>
        <w:t xml:space="preserve"> de la comisión CONACES, que también para </w:t>
      </w:r>
      <w:proofErr w:type="spellStart"/>
      <w:r>
        <w:t>ellos</w:t>
      </w:r>
      <w:proofErr w:type="spellEnd"/>
      <w:r>
        <w:t xml:space="preserve"> </w:t>
      </w:r>
      <w:proofErr w:type="spellStart"/>
      <w:r>
        <w:t>todo</w:t>
      </w:r>
      <w:proofErr w:type="spellEnd"/>
      <w:r>
        <w:t xml:space="preserve"> </w:t>
      </w:r>
      <w:proofErr w:type="spellStart"/>
      <w:r>
        <w:t>nuestro</w:t>
      </w:r>
      <w:proofErr w:type="spellEnd"/>
      <w:r>
        <w:t xml:space="preserve"> </w:t>
      </w:r>
      <w:proofErr w:type="spellStart"/>
      <w:r>
        <w:t>reconocimiento</w:t>
      </w:r>
      <w:proofErr w:type="spellEnd"/>
      <w:r w:rsidR="00581BA2">
        <w:t xml:space="preserve">, </w:t>
      </w:r>
      <w:proofErr w:type="spellStart"/>
      <w:r>
        <w:t>pues</w:t>
      </w:r>
      <w:proofErr w:type="spellEnd"/>
      <w:r>
        <w:t xml:space="preserve"> </w:t>
      </w:r>
      <w:proofErr w:type="spellStart"/>
      <w:r>
        <w:t>fueron</w:t>
      </w:r>
      <w:proofErr w:type="spellEnd"/>
      <w:r>
        <w:t xml:space="preserve"> </w:t>
      </w:r>
      <w:proofErr w:type="spellStart"/>
      <w:r>
        <w:t>piezas</w:t>
      </w:r>
      <w:proofErr w:type="spellEnd"/>
      <w:r>
        <w:t xml:space="preserve"> clave, para apoyarnos en esta organización </w:t>
      </w:r>
      <w:proofErr w:type="gramStart"/>
      <w:r>
        <w:t>y  bueno</w:t>
      </w:r>
      <w:proofErr w:type="gramEnd"/>
      <w:r>
        <w:t xml:space="preserve">, </w:t>
      </w:r>
      <w:proofErr w:type="spellStart"/>
      <w:r>
        <w:t>que</w:t>
      </w:r>
      <w:proofErr w:type="spellEnd"/>
      <w:r>
        <w:t xml:space="preserve"> </w:t>
      </w:r>
      <w:proofErr w:type="spellStart"/>
      <w:r>
        <w:t>todo</w:t>
      </w:r>
      <w:proofErr w:type="spellEnd"/>
      <w:r>
        <w:t xml:space="preserve"> </w:t>
      </w:r>
      <w:proofErr w:type="spellStart"/>
      <w:r>
        <w:t>saliera</w:t>
      </w:r>
      <w:proofErr w:type="spellEnd"/>
      <w:r>
        <w:t xml:space="preserve"> </w:t>
      </w:r>
      <w:proofErr w:type="spellStart"/>
      <w:r>
        <w:t>muy</w:t>
      </w:r>
      <w:proofErr w:type="spellEnd"/>
      <w:r>
        <w:t xml:space="preserve"> bien.</w:t>
      </w:r>
    </w:p>
    <w:p w14:paraId="3E607379" w14:textId="77777777" w:rsidR="00581BA2" w:rsidRDefault="00000000">
      <w:proofErr w:type="spellStart"/>
      <w:r>
        <w:t>Tenemos</w:t>
      </w:r>
      <w:proofErr w:type="spellEnd"/>
      <w:r>
        <w:t xml:space="preserve"> </w:t>
      </w:r>
      <w:proofErr w:type="spellStart"/>
      <w:r>
        <w:t>ya</w:t>
      </w:r>
      <w:proofErr w:type="spellEnd"/>
      <w:r>
        <w:t xml:space="preserve"> </w:t>
      </w:r>
      <w:proofErr w:type="spellStart"/>
      <w:r>
        <w:t>acercamiento</w:t>
      </w:r>
      <w:proofErr w:type="spellEnd"/>
      <w:r>
        <w:t xml:space="preserve"> tanto con la Universidad </w:t>
      </w:r>
      <w:proofErr w:type="spellStart"/>
      <w:r>
        <w:t>Autónoma</w:t>
      </w:r>
      <w:proofErr w:type="spellEnd"/>
      <w:r>
        <w:t xml:space="preserve"> del Estado de Morelos </w:t>
      </w:r>
      <w:proofErr w:type="spellStart"/>
      <w:r>
        <w:t>como</w:t>
      </w:r>
      <w:proofErr w:type="spellEnd"/>
      <w:r>
        <w:t xml:space="preserve"> la </w:t>
      </w:r>
      <w:proofErr w:type="spellStart"/>
      <w:r>
        <w:t>autónoma</w:t>
      </w:r>
      <w:proofErr w:type="spellEnd"/>
      <w:r w:rsidR="00581BA2">
        <w:t xml:space="preserve"> </w:t>
      </w:r>
      <w:r>
        <w:t>de Tamaulipas, a quien le le debemos una fecha y me parecía importante decirlo por si nos están escuchando y volveremos a Puebla porque la reunión de Puebla fue de las poquitas en donde no fue sesión de COEPE</w:t>
      </w:r>
      <w:r w:rsidR="00581BA2">
        <w:t>S</w:t>
      </w:r>
      <w:r>
        <w:t xml:space="preserve">, sino una una </w:t>
      </w:r>
      <w:proofErr w:type="spellStart"/>
      <w:r>
        <w:t>reunión</w:t>
      </w:r>
      <w:proofErr w:type="spellEnd"/>
      <w:r>
        <w:t xml:space="preserve"> </w:t>
      </w:r>
      <w:proofErr w:type="spellStart"/>
      <w:r>
        <w:t>muy</w:t>
      </w:r>
      <w:proofErr w:type="spellEnd"/>
      <w:r>
        <w:t xml:space="preserve"> </w:t>
      </w:r>
      <w:proofErr w:type="spellStart"/>
      <w:r>
        <w:t>grande</w:t>
      </w:r>
      <w:proofErr w:type="spellEnd"/>
      <w:r>
        <w:t xml:space="preserve"> </w:t>
      </w:r>
      <w:proofErr w:type="spellStart"/>
      <w:r>
        <w:t>que</w:t>
      </w:r>
      <w:proofErr w:type="spellEnd"/>
      <w:r>
        <w:t xml:space="preserve"> </w:t>
      </w:r>
      <w:proofErr w:type="spellStart"/>
      <w:r>
        <w:t>agradecemos</w:t>
      </w:r>
      <w:proofErr w:type="spellEnd"/>
      <w:r>
        <w:t xml:space="preserve"> también </w:t>
      </w:r>
      <w:proofErr w:type="spellStart"/>
      <w:r>
        <w:t>mucho</w:t>
      </w:r>
      <w:proofErr w:type="spellEnd"/>
      <w:r>
        <w:t xml:space="preserve"> a todas las autoridades y al </w:t>
      </w:r>
      <w:proofErr w:type="spellStart"/>
      <w:r>
        <w:t>equipo</w:t>
      </w:r>
      <w:proofErr w:type="spellEnd"/>
      <w:r>
        <w:t xml:space="preserve"> de la UAP.</w:t>
      </w:r>
      <w:r w:rsidR="00581BA2">
        <w:t xml:space="preserve"> </w:t>
      </w:r>
      <w:r>
        <w:t xml:space="preserve">Pero bueno, </w:t>
      </w:r>
      <w:proofErr w:type="spellStart"/>
      <w:r>
        <w:t>vamos</w:t>
      </w:r>
      <w:proofErr w:type="spellEnd"/>
      <w:r>
        <w:t xml:space="preserve"> a volver, creo que con el señor subsecretario empezando el año. Entonces bueno, pues también eso será un lujo. </w:t>
      </w:r>
    </w:p>
    <w:p w14:paraId="3884DD9F" w14:textId="1072578D" w:rsidR="005B2FA8" w:rsidRDefault="00000000">
      <w:r>
        <w:t xml:space="preserve">Las </w:t>
      </w:r>
      <w:proofErr w:type="spellStart"/>
      <w:r>
        <w:t>entidades</w:t>
      </w:r>
      <w:proofErr w:type="spellEnd"/>
      <w:r>
        <w:t xml:space="preserve"> </w:t>
      </w:r>
      <w:proofErr w:type="spellStart"/>
      <w:r>
        <w:t>que</w:t>
      </w:r>
      <w:proofErr w:type="spellEnd"/>
      <w:r>
        <w:t xml:space="preserve"> </w:t>
      </w:r>
      <w:proofErr w:type="spellStart"/>
      <w:r>
        <w:t>faltan</w:t>
      </w:r>
      <w:proofErr w:type="spellEnd"/>
      <w:r>
        <w:t xml:space="preserve">, </w:t>
      </w:r>
      <w:proofErr w:type="spellStart"/>
      <w:r>
        <w:t>sí</w:t>
      </w:r>
      <w:proofErr w:type="spellEnd"/>
      <w:r>
        <w:t xml:space="preserve"> queremos este cubrirlas, pero las cubriríamos ya con la </w:t>
      </w:r>
      <w:proofErr w:type="spellStart"/>
      <w:r>
        <w:t>siguiente</w:t>
      </w:r>
      <w:proofErr w:type="spellEnd"/>
      <w:r>
        <w:t xml:space="preserve"> </w:t>
      </w:r>
      <w:proofErr w:type="spellStart"/>
      <w:r>
        <w:t>fase</w:t>
      </w:r>
      <w:proofErr w:type="spellEnd"/>
      <w:r>
        <w:t xml:space="preserve"> de </w:t>
      </w:r>
      <w:proofErr w:type="spellStart"/>
      <w:r>
        <w:t>instrumentación</w:t>
      </w:r>
      <w:proofErr w:type="spellEnd"/>
      <w:r>
        <w:t>,</w:t>
      </w:r>
      <w:r w:rsidR="00581BA2">
        <w:t xml:space="preserve"> </w:t>
      </w:r>
      <w:r>
        <w:t xml:space="preserve">para no </w:t>
      </w:r>
      <w:proofErr w:type="spellStart"/>
      <w:r>
        <w:t>quedarnos</w:t>
      </w:r>
      <w:proofErr w:type="spellEnd"/>
      <w:r>
        <w:t xml:space="preserve"> en esta fase y seguir arrastrando pendientes, más bien ya iríamos resolviendo y avanzando en los en </w:t>
      </w:r>
      <w:proofErr w:type="spellStart"/>
      <w:r>
        <w:t>los</w:t>
      </w:r>
      <w:proofErr w:type="spellEnd"/>
      <w:r>
        <w:t xml:space="preserve"> </w:t>
      </w:r>
      <w:proofErr w:type="spellStart"/>
      <w:r>
        <w:t>talleres</w:t>
      </w:r>
      <w:proofErr w:type="spellEnd"/>
      <w:r>
        <w:t xml:space="preserve"> del </w:t>
      </w:r>
      <w:r w:rsidR="00581BA2">
        <w:t>S</w:t>
      </w:r>
      <w:r>
        <w:t>EAES. Ahorita les cuento sobre eso, la siguiente, por favor.</w:t>
      </w:r>
    </w:p>
    <w:p w14:paraId="76069CB5" w14:textId="77777777" w:rsidR="005B2FA8" w:rsidRDefault="00000000">
      <w:proofErr w:type="spellStart"/>
      <w:r>
        <w:t>Estas</w:t>
      </w:r>
      <w:proofErr w:type="spellEnd"/>
      <w:r>
        <w:t xml:space="preserve"> son </w:t>
      </w:r>
      <w:proofErr w:type="spellStart"/>
      <w:r>
        <w:t>algunas</w:t>
      </w:r>
      <w:proofErr w:type="spellEnd"/>
      <w:r>
        <w:t xml:space="preserve"> </w:t>
      </w:r>
      <w:proofErr w:type="spellStart"/>
      <w:r>
        <w:t>fotos</w:t>
      </w:r>
      <w:proofErr w:type="spellEnd"/>
      <w:r>
        <w:t xml:space="preserve"> nada más porque estamos muy contentos de los resultados y queríamos compartirles la siguiente, por favor.</w:t>
      </w:r>
    </w:p>
    <w:p w14:paraId="21CE4EF6" w14:textId="77777777" w:rsidR="005B2FA8" w:rsidRDefault="00000000">
      <w:r>
        <w:t xml:space="preserve">No </w:t>
      </w:r>
      <w:proofErr w:type="spellStart"/>
      <w:r>
        <w:t>alcanzaron</w:t>
      </w:r>
      <w:proofErr w:type="spellEnd"/>
      <w:r>
        <w:t xml:space="preserve"> </w:t>
      </w:r>
      <w:proofErr w:type="spellStart"/>
      <w:r>
        <w:t>este</w:t>
      </w:r>
      <w:proofErr w:type="spellEnd"/>
      <w:r>
        <w:t xml:space="preserve"> </w:t>
      </w:r>
      <w:proofErr w:type="spellStart"/>
      <w:r>
        <w:t>pues</w:t>
      </w:r>
      <w:proofErr w:type="spellEnd"/>
      <w:r>
        <w:t xml:space="preserve"> todos foto porque por fortuna son un montón de reuniones, no no fue una reunión por entidad, sino más o menos tres cada cada visita. La siguiente.</w:t>
      </w:r>
    </w:p>
    <w:p w14:paraId="529D3AC7" w14:textId="77777777" w:rsidR="00581BA2" w:rsidRDefault="00000000">
      <w:r>
        <w:t>Muy bien, por aquí está la maestra Sandra Corona, quien también le agradezco mucho en su calidad de coordinadora técnica del espacio COEPE</w:t>
      </w:r>
      <w:r w:rsidR="00581BA2">
        <w:t>S</w:t>
      </w:r>
      <w:r>
        <w:t xml:space="preserve"> y por supuesto a Ramón Cárdenas que nos apoyó un montón. </w:t>
      </w:r>
    </w:p>
    <w:p w14:paraId="60CBED3F" w14:textId="715B60CE" w:rsidR="005B2FA8" w:rsidRDefault="00000000">
      <w:r>
        <w:t xml:space="preserve">Y bueno, </w:t>
      </w:r>
      <w:proofErr w:type="spellStart"/>
      <w:r>
        <w:t>esto</w:t>
      </w:r>
      <w:proofErr w:type="spellEnd"/>
      <w:r>
        <w:t xml:space="preserve"> </w:t>
      </w:r>
      <w:proofErr w:type="spellStart"/>
      <w:r>
        <w:t>que</w:t>
      </w:r>
      <w:proofErr w:type="spellEnd"/>
      <w:r>
        <w:t xml:space="preserve"> les </w:t>
      </w:r>
      <w:proofErr w:type="spellStart"/>
      <w:r>
        <w:t>presento</w:t>
      </w:r>
      <w:proofErr w:type="spellEnd"/>
      <w:r>
        <w:t xml:space="preserve"> </w:t>
      </w:r>
      <w:proofErr w:type="spellStart"/>
      <w:r>
        <w:t>está</w:t>
      </w:r>
      <w:proofErr w:type="spellEnd"/>
      <w:r>
        <w:t xml:space="preserve"> </w:t>
      </w:r>
      <w:proofErr w:type="spellStart"/>
      <w:r>
        <w:t>todavía</w:t>
      </w:r>
      <w:proofErr w:type="spellEnd"/>
      <w:r>
        <w:t xml:space="preserve"> </w:t>
      </w:r>
      <w:proofErr w:type="spellStart"/>
      <w:r>
        <w:t>pendiente</w:t>
      </w:r>
      <w:proofErr w:type="spellEnd"/>
      <w:r>
        <w:t xml:space="preserve"> de presentar a la comisión, ¿no? No no queremos saltarnos ningún paso, así que todo lo a partir de este momento en la presentación está sujeto todavía a los comentarios, por supuesto de </w:t>
      </w:r>
      <w:proofErr w:type="spellStart"/>
      <w:r>
        <w:t>ustedes</w:t>
      </w:r>
      <w:proofErr w:type="spellEnd"/>
      <w:r>
        <w:t xml:space="preserve">, </w:t>
      </w:r>
      <w:proofErr w:type="spellStart"/>
      <w:r>
        <w:t>pero</w:t>
      </w:r>
      <w:proofErr w:type="spellEnd"/>
      <w:r>
        <w:t xml:space="preserve"> </w:t>
      </w:r>
      <w:proofErr w:type="spellStart"/>
      <w:r>
        <w:t>en</w:t>
      </w:r>
      <w:proofErr w:type="spellEnd"/>
      <w:r>
        <w:t xml:space="preserve"> </w:t>
      </w:r>
      <w:proofErr w:type="spellStart"/>
      <w:r>
        <w:t>específico</w:t>
      </w:r>
      <w:proofErr w:type="spellEnd"/>
      <w:r w:rsidR="00581BA2">
        <w:t xml:space="preserve"> </w:t>
      </w:r>
      <w:r>
        <w:t xml:space="preserve">de la </w:t>
      </w:r>
      <w:proofErr w:type="spellStart"/>
      <w:r>
        <w:t>comisión</w:t>
      </w:r>
      <w:proofErr w:type="spellEnd"/>
      <w:r>
        <w:t xml:space="preserve"> CONACES para la </w:t>
      </w:r>
      <w:proofErr w:type="spellStart"/>
      <w:r>
        <w:t>instrumentación</w:t>
      </w:r>
      <w:proofErr w:type="spellEnd"/>
      <w:r>
        <w:t xml:space="preserve"> del </w:t>
      </w:r>
      <w:r w:rsidR="00581BA2">
        <w:t>S</w:t>
      </w:r>
      <w:r>
        <w:t xml:space="preserve">EAES. Aquí porque porque es delicado, porque ya es un este pues mucho más aterrizado, me voy a permitir leer, no quiero decir </w:t>
      </w:r>
      <w:proofErr w:type="spellStart"/>
      <w:r>
        <w:t>ninguna</w:t>
      </w:r>
      <w:proofErr w:type="spellEnd"/>
      <w:r>
        <w:t xml:space="preserve"> </w:t>
      </w:r>
      <w:proofErr w:type="spellStart"/>
      <w:r>
        <w:t>cosa</w:t>
      </w:r>
      <w:proofErr w:type="spellEnd"/>
      <w:r>
        <w:t xml:space="preserve"> al </w:t>
      </w:r>
      <w:proofErr w:type="spellStart"/>
      <w:r>
        <w:t>revés</w:t>
      </w:r>
      <w:proofErr w:type="spellEnd"/>
      <w:r w:rsidR="00581BA2">
        <w:t xml:space="preserve">. </w:t>
      </w:r>
      <w:r>
        <w:t xml:space="preserve">Voy a </w:t>
      </w:r>
      <w:proofErr w:type="spellStart"/>
      <w:r>
        <w:t>tratar</w:t>
      </w:r>
      <w:proofErr w:type="spellEnd"/>
      <w:r>
        <w:t xml:space="preserve"> de ser breve.</w:t>
      </w:r>
    </w:p>
    <w:p w14:paraId="2EEF5A5E" w14:textId="61B57C0D" w:rsidR="005B2FA8" w:rsidRDefault="00000000">
      <w:r>
        <w:t xml:space="preserve">Bueno, aquí en este esquema </w:t>
      </w:r>
      <w:proofErr w:type="spellStart"/>
      <w:r>
        <w:t>verán</w:t>
      </w:r>
      <w:proofErr w:type="spellEnd"/>
      <w:r>
        <w:t xml:space="preserve"> que los procesos de mejora continua en los diferentes ámbitos de evaluación se entrelazan para garantizar el </w:t>
      </w:r>
      <w:proofErr w:type="spellStart"/>
      <w:r>
        <w:t>funcionamiento</w:t>
      </w:r>
      <w:proofErr w:type="spellEnd"/>
      <w:r>
        <w:t xml:space="preserve"> </w:t>
      </w:r>
      <w:proofErr w:type="spellStart"/>
      <w:r>
        <w:t>integrado</w:t>
      </w:r>
      <w:proofErr w:type="spellEnd"/>
      <w:r>
        <w:t xml:space="preserve"> del </w:t>
      </w:r>
      <w:r w:rsidR="00581BA2">
        <w:t>S</w:t>
      </w:r>
      <w:r>
        <w:t xml:space="preserve">EAES. En este esquema esperamos mostrar varias cuestiones importantes. El </w:t>
      </w:r>
      <w:r w:rsidR="00581BA2">
        <w:t>S</w:t>
      </w:r>
      <w:r>
        <w:t xml:space="preserve">EAES </w:t>
      </w:r>
      <w:proofErr w:type="spellStart"/>
      <w:r>
        <w:t>en</w:t>
      </w:r>
      <w:proofErr w:type="spellEnd"/>
      <w:r>
        <w:t xml:space="preserve"> </w:t>
      </w:r>
      <w:proofErr w:type="spellStart"/>
      <w:r>
        <w:t>su</w:t>
      </w:r>
      <w:proofErr w:type="spellEnd"/>
      <w:r>
        <w:t xml:space="preserve"> conjunto constituye varios ciclos anidados de mejora continua que se articulan en sus distintos ámbitos. Como pudimos ver en una de las </w:t>
      </w:r>
      <w:r>
        <w:lastRenderedPageBreak/>
        <w:t>diapositivas anteriores, los ámbitos se superponen a manera de capas, pero también funcionan de manera secuencial.</w:t>
      </w:r>
    </w:p>
    <w:p w14:paraId="119130A7" w14:textId="77777777" w:rsidR="005B2FA8" w:rsidRDefault="00000000">
      <w:r>
        <w:t xml:space="preserve">En </w:t>
      </w:r>
      <w:proofErr w:type="spellStart"/>
      <w:r>
        <w:t>el</w:t>
      </w:r>
      <w:proofErr w:type="spellEnd"/>
      <w:r>
        <w:t xml:space="preserve"> </w:t>
      </w:r>
      <w:proofErr w:type="spellStart"/>
      <w:r>
        <w:t>arranque</w:t>
      </w:r>
      <w:proofErr w:type="spellEnd"/>
      <w:r>
        <w:t xml:space="preserve"> </w:t>
      </w:r>
      <w:proofErr w:type="spellStart"/>
      <w:r>
        <w:t>durante</w:t>
      </w:r>
      <w:proofErr w:type="spellEnd"/>
      <w:r>
        <w:t xml:space="preserve"> 2023, la autoevaluación institucional integrará los ámbitos del aprendizaje de los estudiantes, la profesionalización de la docencia, la evaluación de programas de TSU, licenciatura, posgrado e investigación, así como de la gestión institucional. Se impulsarán entonces los enfoques de evaluación formativa.</w:t>
      </w:r>
    </w:p>
    <w:p w14:paraId="37F68794" w14:textId="45D13DB9" w:rsidR="005B2FA8" w:rsidRDefault="00000000">
      <w:r>
        <w:t xml:space="preserve">En cualquiera de ellos, una institución de educación superior podrá optar por auxiliarse por las coevaluaciones que impulsará el </w:t>
      </w:r>
      <w:r w:rsidR="00581BA2">
        <w:t>S</w:t>
      </w:r>
      <w:r>
        <w:t xml:space="preserve">EAES, por supuesto con costos cero y por evaluaciones externas que </w:t>
      </w:r>
      <w:proofErr w:type="spellStart"/>
      <w:r>
        <w:t>recuerden</w:t>
      </w:r>
      <w:proofErr w:type="spellEnd"/>
      <w:r>
        <w:t xml:space="preserve"> </w:t>
      </w:r>
      <w:proofErr w:type="spellStart"/>
      <w:r>
        <w:t>están</w:t>
      </w:r>
      <w:proofErr w:type="spellEnd"/>
      <w:r>
        <w:t xml:space="preserve"> </w:t>
      </w:r>
      <w:proofErr w:type="spellStart"/>
      <w:r>
        <w:t>contempladas</w:t>
      </w:r>
      <w:proofErr w:type="spellEnd"/>
      <w:r>
        <w:t xml:space="preserve"> </w:t>
      </w:r>
      <w:proofErr w:type="spellStart"/>
      <w:r>
        <w:t>en</w:t>
      </w:r>
      <w:proofErr w:type="spellEnd"/>
      <w:r>
        <w:t xml:space="preserve"> la ley. Eso sorprende un poco luego en la política, ¿no? Porque pone evaluaciones externas, ¿por qué pone acreditaciones? ¿Por qué las certificaciones? Bueno, porque todo eso en conjunto </w:t>
      </w:r>
      <w:proofErr w:type="spellStart"/>
      <w:r>
        <w:t>constituye</w:t>
      </w:r>
      <w:proofErr w:type="spellEnd"/>
      <w:r>
        <w:t xml:space="preserve"> también </w:t>
      </w:r>
      <w:proofErr w:type="spellStart"/>
      <w:r>
        <w:t>el</w:t>
      </w:r>
      <w:proofErr w:type="spellEnd"/>
      <w:r>
        <w:t xml:space="preserve"> </w:t>
      </w:r>
      <w:r w:rsidR="00581BA2">
        <w:t>S</w:t>
      </w:r>
      <w:r>
        <w:t>EAES</w:t>
      </w:r>
      <w:r w:rsidR="00581BA2">
        <w:t xml:space="preserve">. </w:t>
      </w:r>
      <w:r>
        <w:t xml:space="preserve">Y </w:t>
      </w:r>
      <w:proofErr w:type="spellStart"/>
      <w:r>
        <w:t>por</w:t>
      </w:r>
      <w:proofErr w:type="spellEnd"/>
      <w:r>
        <w:t xml:space="preserve"> evaluaciones externas y acreditaciones que ofrecen entidades especializadas con quienes también estamos trabajando en el tema del </w:t>
      </w:r>
      <w:proofErr w:type="spellStart"/>
      <w:r>
        <w:t>carácter</w:t>
      </w:r>
      <w:proofErr w:type="spellEnd"/>
      <w:r>
        <w:t xml:space="preserve"> no </w:t>
      </w:r>
      <w:proofErr w:type="spellStart"/>
      <w:r>
        <w:t>oneroso</w:t>
      </w:r>
      <w:proofErr w:type="spellEnd"/>
      <w:r w:rsidR="00581BA2">
        <w:t>.</w:t>
      </w:r>
      <w:r>
        <w:t xml:space="preserve"> Aquí los que con quienes me he reunido saben que soy muy muy insistente con eso y que no pararemos hasta lograrlo.</w:t>
      </w:r>
    </w:p>
    <w:p w14:paraId="1251D7D6" w14:textId="77777777" w:rsidR="00581BA2" w:rsidRDefault="00000000">
      <w:r>
        <w:t xml:space="preserve">En el primer ciclo de autoevaluación previsto para 2023, las instituciones generarán una línea base donde identificarán sus fortalezas en torno a los criterios del </w:t>
      </w:r>
      <w:r w:rsidR="00581BA2">
        <w:t>S</w:t>
      </w:r>
      <w:r>
        <w:t xml:space="preserve">EAES, analizarán las buenas prácticas que ya tienen sobre ellas, porque eso es </w:t>
      </w:r>
      <w:proofErr w:type="spellStart"/>
      <w:r>
        <w:t>otra</w:t>
      </w:r>
      <w:proofErr w:type="spellEnd"/>
      <w:r>
        <w:t xml:space="preserve"> </w:t>
      </w:r>
      <w:proofErr w:type="spellStart"/>
      <w:r>
        <w:t>verdad</w:t>
      </w:r>
      <w:proofErr w:type="spellEnd"/>
      <w:r>
        <w:t xml:space="preserve"> </w:t>
      </w:r>
      <w:proofErr w:type="spellStart"/>
      <w:r>
        <w:t>absoluta</w:t>
      </w:r>
      <w:proofErr w:type="spellEnd"/>
      <w:r>
        <w:t xml:space="preserve">, </w:t>
      </w:r>
      <w:r w:rsidR="00581BA2">
        <w:t>o</w:t>
      </w:r>
      <w:r>
        <w:t xml:space="preserve"> sea, no es que estemos inventando el hilo negro, es que queremos dar con un modelo de evaluación eh lo suficientemente vivo y dinámico para que visibilice a cabalidad lo que todos modos ya se ha hecho y no ha podido ser compartido pues con con la totalidad de los actores del sistema de educación superior y con base en ello establecerá un plan de mejora continua con metas específicas. </w:t>
      </w:r>
    </w:p>
    <w:p w14:paraId="1F7534C9" w14:textId="37045275" w:rsidR="005B2FA8" w:rsidRDefault="00000000">
      <w:r>
        <w:t xml:space="preserve">Como </w:t>
      </w:r>
      <w:proofErr w:type="spellStart"/>
      <w:r>
        <w:t>apoyo</w:t>
      </w:r>
      <w:proofErr w:type="spellEnd"/>
      <w:r>
        <w:t xml:space="preserve"> </w:t>
      </w:r>
      <w:proofErr w:type="gramStart"/>
      <w:r>
        <w:t>a</w:t>
      </w:r>
      <w:proofErr w:type="gramEnd"/>
      <w:r>
        <w:t xml:space="preserve"> </w:t>
      </w:r>
      <w:proofErr w:type="spellStart"/>
      <w:r>
        <w:t>este</w:t>
      </w:r>
      <w:proofErr w:type="spellEnd"/>
      <w:r>
        <w:t xml:space="preserve"> </w:t>
      </w:r>
      <w:proofErr w:type="spellStart"/>
      <w:r>
        <w:t>proceso</w:t>
      </w:r>
      <w:proofErr w:type="spellEnd"/>
      <w:r>
        <w:t xml:space="preserve"> aportará información sobre un conjunto básico de indicadores agregables a nivel de programas e instituciones que más adelante se utilizarán también en los ámbitos estatal, de subsistemas y nacional. Por eso el papel de las COEPE</w:t>
      </w:r>
      <w:r w:rsidR="00CE5E67">
        <w:t>S</w:t>
      </w:r>
      <w:r>
        <w:t xml:space="preserve"> y de </w:t>
      </w:r>
      <w:proofErr w:type="spellStart"/>
      <w:r>
        <w:t>los</w:t>
      </w:r>
      <w:proofErr w:type="spellEnd"/>
      <w:r>
        <w:t xml:space="preserve"> </w:t>
      </w:r>
      <w:proofErr w:type="spellStart"/>
      <w:r>
        <w:t>equipos</w:t>
      </w:r>
      <w:proofErr w:type="spellEnd"/>
      <w:r>
        <w:t xml:space="preserve"> de los subsistemas es fundamental para que este conjunto de </w:t>
      </w:r>
      <w:proofErr w:type="spellStart"/>
      <w:r>
        <w:t>indicadores</w:t>
      </w:r>
      <w:proofErr w:type="spellEnd"/>
      <w:r>
        <w:t xml:space="preserve"> agregables, que no va a ser un mundo de indicadores, sino cuestiones clave que hay que preguntarnos en este </w:t>
      </w:r>
      <w:proofErr w:type="spellStart"/>
      <w:r>
        <w:t>momento</w:t>
      </w:r>
      <w:proofErr w:type="spellEnd"/>
      <w:r>
        <w:t xml:space="preserve"> de </w:t>
      </w:r>
      <w:proofErr w:type="spellStart"/>
      <w:r>
        <w:t>transformación</w:t>
      </w:r>
      <w:proofErr w:type="spellEnd"/>
      <w:r>
        <w:t xml:space="preserve">, </w:t>
      </w:r>
      <w:proofErr w:type="spellStart"/>
      <w:r>
        <w:t>pues</w:t>
      </w:r>
      <w:proofErr w:type="spellEnd"/>
      <w:r>
        <w:t xml:space="preserve"> es de la mayor </w:t>
      </w:r>
      <w:proofErr w:type="spellStart"/>
      <w:r>
        <w:t>relevancia</w:t>
      </w:r>
      <w:proofErr w:type="spellEnd"/>
      <w:r>
        <w:t>, para el funcionamiento del sistema.</w:t>
      </w:r>
    </w:p>
    <w:p w14:paraId="6E534942" w14:textId="413EA66C" w:rsidR="005B2FA8" w:rsidRDefault="00000000">
      <w:r>
        <w:t xml:space="preserve">Con </w:t>
      </w:r>
      <w:proofErr w:type="spellStart"/>
      <w:r>
        <w:t>los</w:t>
      </w:r>
      <w:proofErr w:type="spellEnd"/>
      <w:r>
        <w:t xml:space="preserve"> </w:t>
      </w:r>
      <w:proofErr w:type="spellStart"/>
      <w:r w:rsidR="00CE5E67">
        <w:t>reportes</w:t>
      </w:r>
      <w:proofErr w:type="spellEnd"/>
      <w:r>
        <w:t xml:space="preserve"> de </w:t>
      </w:r>
      <w:proofErr w:type="spellStart"/>
      <w:r>
        <w:t>autoevaluación</w:t>
      </w:r>
      <w:proofErr w:type="spellEnd"/>
      <w:r>
        <w:t xml:space="preserve"> </w:t>
      </w:r>
      <w:proofErr w:type="spellStart"/>
      <w:r>
        <w:t>concluidos</w:t>
      </w:r>
      <w:proofErr w:type="spellEnd"/>
      <w:r>
        <w:t xml:space="preserve">, los sistemas estatales y los subsistemas podrán comenzar </w:t>
      </w:r>
      <w:proofErr w:type="gramStart"/>
      <w:r>
        <w:t>a</w:t>
      </w:r>
      <w:proofErr w:type="gramEnd"/>
      <w:r>
        <w:t xml:space="preserve"> integrar sus propias autoevaluaciones en 2024.</w:t>
      </w:r>
    </w:p>
    <w:p w14:paraId="3E37231F" w14:textId="2923816F" w:rsidR="005B2FA8" w:rsidRDefault="00000000">
      <w:r>
        <w:t xml:space="preserve">Se </w:t>
      </w:r>
      <w:proofErr w:type="spellStart"/>
      <w:r>
        <w:t>generarán</w:t>
      </w:r>
      <w:proofErr w:type="spellEnd"/>
      <w:r>
        <w:t xml:space="preserve"> </w:t>
      </w:r>
      <w:proofErr w:type="spellStart"/>
      <w:r>
        <w:t>lineamientos</w:t>
      </w:r>
      <w:proofErr w:type="spellEnd"/>
      <w:r>
        <w:t xml:space="preserve"> para apoyar a los comités de mejora continua de las COEPES o como </w:t>
      </w:r>
      <w:proofErr w:type="spellStart"/>
      <w:r>
        <w:t>cada</w:t>
      </w:r>
      <w:proofErr w:type="spellEnd"/>
      <w:r>
        <w:t xml:space="preserve"> </w:t>
      </w:r>
      <w:proofErr w:type="spellStart"/>
      <w:r>
        <w:t>comisión</w:t>
      </w:r>
      <w:proofErr w:type="spellEnd"/>
      <w:r>
        <w:t xml:space="preserve"> </w:t>
      </w:r>
      <w:proofErr w:type="spellStart"/>
      <w:r>
        <w:t>decida</w:t>
      </w:r>
      <w:proofErr w:type="spellEnd"/>
      <w:r>
        <w:t xml:space="preserve"> </w:t>
      </w:r>
      <w:proofErr w:type="spellStart"/>
      <w:r>
        <w:t>llamarlos</w:t>
      </w:r>
      <w:proofErr w:type="spellEnd"/>
      <w:r>
        <w:t>.</w:t>
      </w:r>
      <w:r w:rsidR="00CE5E67">
        <w:t xml:space="preserve"> La </w:t>
      </w:r>
      <w:proofErr w:type="spellStart"/>
      <w:r>
        <w:t>invitaci</w:t>
      </w:r>
      <w:r w:rsidR="00CE5E67">
        <w:t>ó</w:t>
      </w:r>
      <w:r>
        <w:t>n</w:t>
      </w:r>
      <w:proofErr w:type="spellEnd"/>
      <w:r w:rsidR="00CE5E67">
        <w:t xml:space="preserve"> </w:t>
      </w:r>
      <w:r>
        <w:t xml:space="preserve">es a </w:t>
      </w:r>
      <w:proofErr w:type="spellStart"/>
      <w:r>
        <w:t>que</w:t>
      </w:r>
      <w:proofErr w:type="spellEnd"/>
      <w:r>
        <w:t xml:space="preserve"> se </w:t>
      </w:r>
      <w:proofErr w:type="spellStart"/>
      <w:r>
        <w:t>puedan</w:t>
      </w:r>
      <w:proofErr w:type="spellEnd"/>
      <w:r>
        <w:t xml:space="preserve"> </w:t>
      </w:r>
      <w:proofErr w:type="spellStart"/>
      <w:r>
        <w:t>nombrar</w:t>
      </w:r>
      <w:proofErr w:type="spellEnd"/>
      <w:r>
        <w:t xml:space="preserve"> </w:t>
      </w:r>
      <w:proofErr w:type="spellStart"/>
      <w:r>
        <w:t>comités</w:t>
      </w:r>
      <w:proofErr w:type="spellEnd"/>
      <w:r>
        <w:t xml:space="preserve"> de mejora continua integral para acompañar de forma más organizada este proceso y, por supuesto, se ofrecerá apoyo y asesoría para formular la evaluación de los sistemas estatales, reconociendo las especificidades regionales.</w:t>
      </w:r>
    </w:p>
    <w:p w14:paraId="3E9003D0" w14:textId="77777777" w:rsidR="005B2FA8" w:rsidRDefault="00000000">
      <w:r>
        <w:lastRenderedPageBreak/>
        <w:t xml:space="preserve">Lo </w:t>
      </w:r>
      <w:proofErr w:type="spellStart"/>
      <w:r>
        <w:t>mismo</w:t>
      </w:r>
      <w:proofErr w:type="spellEnd"/>
      <w:r>
        <w:t xml:space="preserve"> </w:t>
      </w:r>
      <w:proofErr w:type="spellStart"/>
      <w:r>
        <w:t>ocurrirá</w:t>
      </w:r>
      <w:proofErr w:type="spellEnd"/>
      <w:r>
        <w:t xml:space="preserve"> con los tres subsistemas a partir de sus propias prioridades, normativas, estructuras de funcionamiento y contextos.</w:t>
      </w:r>
    </w:p>
    <w:p w14:paraId="101A4C5A" w14:textId="1F2DC0B6" w:rsidR="005B2FA8" w:rsidRDefault="00000000">
      <w:proofErr w:type="spellStart"/>
      <w:r>
        <w:t>Finalmente</w:t>
      </w:r>
      <w:proofErr w:type="spellEnd"/>
      <w:r>
        <w:t xml:space="preserve">, también en 2024, a partir del análisis de los ámbitos precedentes, se formulará la primera evaluación del sistema de educación superior contando con el insumo de integración de los indicadores en el ámbito nacional, que ojalá y es en lo que estamos trabajando, este, pues tenga allí una articulación virtuosa con </w:t>
      </w:r>
      <w:proofErr w:type="spellStart"/>
      <w:r>
        <w:t>el</w:t>
      </w:r>
      <w:proofErr w:type="spellEnd"/>
      <w:r>
        <w:t xml:space="preserve"> </w:t>
      </w:r>
      <w:r w:rsidR="00CE5E67">
        <w:t>S</w:t>
      </w:r>
      <w:r>
        <w:t xml:space="preserve">IES, </w:t>
      </w:r>
      <w:proofErr w:type="spellStart"/>
      <w:r>
        <w:t>el</w:t>
      </w:r>
      <w:proofErr w:type="spellEnd"/>
      <w:r>
        <w:t xml:space="preserve"> </w:t>
      </w:r>
      <w:proofErr w:type="spellStart"/>
      <w:r>
        <w:t>sistema</w:t>
      </w:r>
      <w:proofErr w:type="spellEnd"/>
      <w:r>
        <w:t xml:space="preserve"> de información.</w:t>
      </w:r>
    </w:p>
    <w:p w14:paraId="5146D06C" w14:textId="77777777" w:rsidR="005B2FA8" w:rsidRDefault="00000000">
      <w:r>
        <w:t xml:space="preserve">Esta </w:t>
      </w:r>
      <w:proofErr w:type="spellStart"/>
      <w:r>
        <w:t>evaluación</w:t>
      </w:r>
      <w:proofErr w:type="spellEnd"/>
      <w:r>
        <w:t xml:space="preserve"> </w:t>
      </w:r>
      <w:proofErr w:type="spellStart"/>
      <w:r>
        <w:t>incluirá</w:t>
      </w:r>
      <w:proofErr w:type="spellEnd"/>
      <w:r>
        <w:t xml:space="preserve"> la evaluación de las políticas educativas tal como lo prevé también la Ley General de Educación Superior.</w:t>
      </w:r>
    </w:p>
    <w:p w14:paraId="1FC503C1" w14:textId="3C885F04" w:rsidR="005B2FA8" w:rsidRDefault="00000000">
      <w:r>
        <w:t xml:space="preserve">Para finalizar en 2024, se revisará el propio </w:t>
      </w:r>
      <w:proofErr w:type="spellStart"/>
      <w:r>
        <w:t>sistema</w:t>
      </w:r>
      <w:proofErr w:type="spellEnd"/>
      <w:r>
        <w:t xml:space="preserve">, ese sí es un compromiso de inicio, es decir, se analizarán los procesos que se pusieron en marcha, se recuperarán las buenas prácticas, se analizará la </w:t>
      </w:r>
      <w:proofErr w:type="spellStart"/>
      <w:r>
        <w:t>política</w:t>
      </w:r>
      <w:proofErr w:type="spellEnd"/>
      <w:r>
        <w:t xml:space="preserve"> </w:t>
      </w:r>
      <w:proofErr w:type="spellStart"/>
      <w:r>
        <w:t>nacional</w:t>
      </w:r>
      <w:proofErr w:type="spellEnd"/>
      <w:r>
        <w:t xml:space="preserve"> del </w:t>
      </w:r>
      <w:r w:rsidR="00CE5E67">
        <w:t>S</w:t>
      </w:r>
      <w:r>
        <w:t xml:space="preserve">EAES </w:t>
      </w:r>
      <w:proofErr w:type="spellStart"/>
      <w:r>
        <w:t>que</w:t>
      </w:r>
      <w:proofErr w:type="spellEnd"/>
      <w:r>
        <w:t xml:space="preserve">, </w:t>
      </w:r>
      <w:proofErr w:type="spellStart"/>
      <w:r>
        <w:t>como</w:t>
      </w:r>
      <w:proofErr w:type="spellEnd"/>
      <w:r>
        <w:t xml:space="preserve"> les digo, es un documento vivo y se establecerán los puntos en que se requiere mejorarlo.</w:t>
      </w:r>
    </w:p>
    <w:p w14:paraId="2C6DC242" w14:textId="77777777" w:rsidR="00CE5E67" w:rsidRDefault="00000000">
      <w:r>
        <w:t xml:space="preserve">A partir de lo anterior, en los años subsiguientes será posible continuar con un proceso de maduración y consolidación de estos procesos del </w:t>
      </w:r>
      <w:r w:rsidR="00CE5E67">
        <w:t>S</w:t>
      </w:r>
      <w:r>
        <w:t xml:space="preserve">EAES, por eso ven ahí al centro de mejora continua y </w:t>
      </w:r>
      <w:proofErr w:type="spellStart"/>
      <w:r>
        <w:t>estas</w:t>
      </w:r>
      <w:proofErr w:type="spellEnd"/>
      <w:r>
        <w:t xml:space="preserve"> </w:t>
      </w:r>
      <w:proofErr w:type="spellStart"/>
      <w:r>
        <w:t>fechas</w:t>
      </w:r>
      <w:proofErr w:type="spellEnd"/>
      <w:r>
        <w:t xml:space="preserve"> </w:t>
      </w:r>
      <w:proofErr w:type="spellStart"/>
      <w:r>
        <w:t>que</w:t>
      </w:r>
      <w:proofErr w:type="spellEnd"/>
      <w:r>
        <w:t xml:space="preserve"> </w:t>
      </w:r>
      <w:proofErr w:type="spellStart"/>
      <w:r>
        <w:t>ponemos</w:t>
      </w:r>
      <w:proofErr w:type="spellEnd"/>
      <w:r>
        <w:t xml:space="preserve"> </w:t>
      </w:r>
      <w:proofErr w:type="spellStart"/>
      <w:r>
        <w:t>ahí</w:t>
      </w:r>
      <w:proofErr w:type="spellEnd"/>
      <w:r>
        <w:t xml:space="preserve"> son las fechas de arranque de esos procesos, pero no es que terminen en una fecha específica y si bien todas las convocatorias serán universales, pues por supuesto sabemos que irán incrementando, que no podemos pensar que de entrada van a participar 4200 </w:t>
      </w:r>
      <w:proofErr w:type="spellStart"/>
      <w:r>
        <w:t>instituciones</w:t>
      </w:r>
      <w:proofErr w:type="spellEnd"/>
      <w:r>
        <w:t xml:space="preserve"> de </w:t>
      </w:r>
      <w:proofErr w:type="spellStart"/>
      <w:r>
        <w:t>educación</w:t>
      </w:r>
      <w:proofErr w:type="spellEnd"/>
      <w:r>
        <w:t xml:space="preserve"> superior</w:t>
      </w:r>
      <w:r w:rsidR="00CE5E67">
        <w:t xml:space="preserve">, </w:t>
      </w:r>
      <w:r>
        <w:t xml:space="preserve">y </w:t>
      </w:r>
      <w:proofErr w:type="spellStart"/>
      <w:r>
        <w:t>si</w:t>
      </w:r>
      <w:proofErr w:type="spellEnd"/>
      <w:r>
        <w:t xml:space="preserve"> </w:t>
      </w:r>
      <w:proofErr w:type="spellStart"/>
      <w:r>
        <w:t>así</w:t>
      </w:r>
      <w:proofErr w:type="spellEnd"/>
      <w:r>
        <w:t xml:space="preserve"> es, </w:t>
      </w:r>
      <w:proofErr w:type="spellStart"/>
      <w:r>
        <w:t>adelante</w:t>
      </w:r>
      <w:proofErr w:type="spellEnd"/>
      <w:r>
        <w:t xml:space="preserve">, le entramos, por supuesto. La siguiente, por favor. </w:t>
      </w:r>
    </w:p>
    <w:p w14:paraId="163C9A04" w14:textId="299E3314" w:rsidR="005B2FA8" w:rsidRDefault="00000000">
      <w:r>
        <w:t xml:space="preserve">Bueno, </w:t>
      </w:r>
      <w:proofErr w:type="spellStart"/>
      <w:r>
        <w:t>esta</w:t>
      </w:r>
      <w:proofErr w:type="spellEnd"/>
      <w:r w:rsidR="00CE5E67">
        <w:t xml:space="preserve"> </w:t>
      </w:r>
      <w:proofErr w:type="spellStart"/>
      <w:r>
        <w:t>ya</w:t>
      </w:r>
      <w:proofErr w:type="spellEnd"/>
      <w:r>
        <w:t xml:space="preserve"> es con un poco más de detalle, en atención al tiempo yo creo que no no es muy conveniente eh que detalle demasiado, pero bueno ahí </w:t>
      </w:r>
      <w:proofErr w:type="spellStart"/>
      <w:r>
        <w:t>están</w:t>
      </w:r>
      <w:proofErr w:type="spellEnd"/>
      <w:r>
        <w:t xml:space="preserve"> </w:t>
      </w:r>
      <w:proofErr w:type="spellStart"/>
      <w:r>
        <w:t>estos</w:t>
      </w:r>
      <w:proofErr w:type="spellEnd"/>
      <w:r>
        <w:t xml:space="preserve"> </w:t>
      </w:r>
      <w:proofErr w:type="spellStart"/>
      <w:r>
        <w:t>documentos</w:t>
      </w:r>
      <w:proofErr w:type="spellEnd"/>
      <w:r>
        <w:t xml:space="preserve"> </w:t>
      </w:r>
      <w:proofErr w:type="spellStart"/>
      <w:r>
        <w:t>normativos</w:t>
      </w:r>
      <w:proofErr w:type="spellEnd"/>
      <w:r>
        <w:t>.</w:t>
      </w:r>
      <w:r w:rsidR="00CE5E67">
        <w:t xml:space="preserve"> T</w:t>
      </w:r>
      <w:r>
        <w:t xml:space="preserve">ambién </w:t>
      </w:r>
      <w:proofErr w:type="spellStart"/>
      <w:r>
        <w:t>nos</w:t>
      </w:r>
      <w:proofErr w:type="spellEnd"/>
      <w:r>
        <w:t xml:space="preserve"> </w:t>
      </w:r>
      <w:proofErr w:type="spellStart"/>
      <w:r>
        <w:t>parece</w:t>
      </w:r>
      <w:proofErr w:type="spellEnd"/>
      <w:r>
        <w:t xml:space="preserve"> </w:t>
      </w:r>
      <w:proofErr w:type="spellStart"/>
      <w:r>
        <w:t>muy</w:t>
      </w:r>
      <w:proofErr w:type="spellEnd"/>
      <w:r>
        <w:t xml:space="preserve"> </w:t>
      </w:r>
      <w:proofErr w:type="spellStart"/>
      <w:r>
        <w:t>importante</w:t>
      </w:r>
      <w:proofErr w:type="spellEnd"/>
      <w:r>
        <w:t xml:space="preserve"> mencionar que quisiéramos volver a traer con con apoyo de ANUIES este a la mesa de CONACES el tema del acuerdo nacional para impulsar la mejora continua, consideramos que es un instrumento muy importante para eh que vaya acompañando tampoco como cierre se abren las firmas para el acuerdo y se </w:t>
      </w:r>
      <w:proofErr w:type="spellStart"/>
      <w:r>
        <w:t>cierran</w:t>
      </w:r>
      <w:proofErr w:type="spellEnd"/>
      <w:r>
        <w:t xml:space="preserve"> </w:t>
      </w:r>
      <w:proofErr w:type="spellStart"/>
      <w:r>
        <w:t>tal</w:t>
      </w:r>
      <w:proofErr w:type="spellEnd"/>
      <w:r>
        <w:t xml:space="preserve"> día, </w:t>
      </w:r>
      <w:proofErr w:type="spellStart"/>
      <w:r w:rsidR="00CE5E67">
        <w:t>i</w:t>
      </w:r>
      <w:r>
        <w:t>gual</w:t>
      </w:r>
      <w:proofErr w:type="spellEnd"/>
      <w:r>
        <w:t xml:space="preserve"> </w:t>
      </w:r>
      <w:proofErr w:type="spellStart"/>
      <w:r>
        <w:t>que</w:t>
      </w:r>
      <w:proofErr w:type="spellEnd"/>
      <w:r>
        <w:t xml:space="preserve"> </w:t>
      </w:r>
      <w:proofErr w:type="spellStart"/>
      <w:r>
        <w:t>el</w:t>
      </w:r>
      <w:proofErr w:type="spellEnd"/>
      <w:r>
        <w:t xml:space="preserve"> </w:t>
      </w:r>
      <w:proofErr w:type="spellStart"/>
      <w:r>
        <w:t>sistema</w:t>
      </w:r>
      <w:proofErr w:type="spellEnd"/>
      <w:r>
        <w:t xml:space="preserve"> entendiéndolo como un proceso gradual que no sacrifica contundencia en los cambios, pero que sí tiene que ser necesariamente gradual.</w:t>
      </w:r>
    </w:p>
    <w:p w14:paraId="11CF4A1D" w14:textId="27B62485" w:rsidR="005B2FA8" w:rsidRDefault="00000000">
      <w:r>
        <w:t xml:space="preserve">Y bueno, estará en primer lugar por todas las preocupaciones de las IES que entendemos pues los lineamientos para el reconocimiento de los organismos acreditadores, ese no es un </w:t>
      </w:r>
      <w:proofErr w:type="spellStart"/>
      <w:r>
        <w:t>trabajo</w:t>
      </w:r>
      <w:proofErr w:type="spellEnd"/>
      <w:r>
        <w:t xml:space="preserve"> </w:t>
      </w:r>
      <w:proofErr w:type="spellStart"/>
      <w:r>
        <w:t>improvisado</w:t>
      </w:r>
      <w:proofErr w:type="spellEnd"/>
      <w:r>
        <w:t xml:space="preserve"> </w:t>
      </w:r>
      <w:proofErr w:type="spellStart"/>
      <w:r>
        <w:t>desde</w:t>
      </w:r>
      <w:proofErr w:type="spellEnd"/>
      <w:r>
        <w:t xml:space="preserve"> </w:t>
      </w:r>
      <w:r w:rsidR="00CE5E67">
        <w:t xml:space="preserve">Agosto, </w:t>
      </w:r>
      <w:proofErr w:type="spellStart"/>
      <w:r>
        <w:t>estamos</w:t>
      </w:r>
      <w:proofErr w:type="spellEnd"/>
      <w:r>
        <w:t xml:space="preserve"> </w:t>
      </w:r>
      <w:proofErr w:type="spellStart"/>
      <w:r>
        <w:t>en</w:t>
      </w:r>
      <w:proofErr w:type="spellEnd"/>
      <w:r>
        <w:t xml:space="preserve"> un trabajo muy profundo, puntual, metodológico, </w:t>
      </w:r>
      <w:proofErr w:type="spellStart"/>
      <w:r>
        <w:t>etcétera</w:t>
      </w:r>
      <w:proofErr w:type="spellEnd"/>
      <w:r>
        <w:t xml:space="preserve">, de pues de resignificación de estos procesos con los organismos acreditadores de forma tal que cuando </w:t>
      </w:r>
      <w:proofErr w:type="spellStart"/>
      <w:r>
        <w:t>salgan</w:t>
      </w:r>
      <w:proofErr w:type="spellEnd"/>
      <w:r>
        <w:t xml:space="preserve"> </w:t>
      </w:r>
      <w:proofErr w:type="spellStart"/>
      <w:r>
        <w:t>los</w:t>
      </w:r>
      <w:proofErr w:type="spellEnd"/>
      <w:r>
        <w:t xml:space="preserve"> </w:t>
      </w:r>
      <w:proofErr w:type="spellStart"/>
      <w:r>
        <w:t>lineamientos</w:t>
      </w:r>
      <w:proofErr w:type="spellEnd"/>
      <w:r>
        <w:t xml:space="preserve"> </w:t>
      </w:r>
      <w:proofErr w:type="spellStart"/>
      <w:r>
        <w:t>tengamos</w:t>
      </w:r>
      <w:proofErr w:type="spellEnd"/>
      <w:r>
        <w:t xml:space="preserve"> la </w:t>
      </w:r>
      <w:proofErr w:type="spellStart"/>
      <w:r>
        <w:t>brecha</w:t>
      </w:r>
      <w:proofErr w:type="spellEnd"/>
      <w:r>
        <w:t xml:space="preserve"> de tiempo </w:t>
      </w:r>
      <w:proofErr w:type="spellStart"/>
      <w:r>
        <w:t>más</w:t>
      </w:r>
      <w:proofErr w:type="spellEnd"/>
      <w:r>
        <w:t xml:space="preserve"> </w:t>
      </w:r>
      <w:proofErr w:type="spellStart"/>
      <w:r>
        <w:t>corta</w:t>
      </w:r>
      <w:proofErr w:type="spellEnd"/>
      <w:r>
        <w:t xml:space="preserve"> </w:t>
      </w:r>
      <w:proofErr w:type="spellStart"/>
      <w:r>
        <w:t>posible</w:t>
      </w:r>
      <w:proofErr w:type="spellEnd"/>
      <w:r>
        <w:t xml:space="preserve"> para las </w:t>
      </w:r>
      <w:proofErr w:type="spellStart"/>
      <w:r>
        <w:t>instituciones</w:t>
      </w:r>
      <w:proofErr w:type="spellEnd"/>
      <w:r>
        <w:t xml:space="preserve"> </w:t>
      </w:r>
      <w:proofErr w:type="spellStart"/>
      <w:r>
        <w:t>que</w:t>
      </w:r>
      <w:proofErr w:type="spellEnd"/>
      <w:r>
        <w:t xml:space="preserve"> tienen vinculados estos procesos con, </w:t>
      </w:r>
      <w:proofErr w:type="spellStart"/>
      <w:r>
        <w:t>por</w:t>
      </w:r>
      <w:proofErr w:type="spellEnd"/>
      <w:r>
        <w:t xml:space="preserve"> </w:t>
      </w:r>
      <w:proofErr w:type="spellStart"/>
      <w:r>
        <w:t>ejemplo</w:t>
      </w:r>
      <w:proofErr w:type="spellEnd"/>
      <w:r>
        <w:t xml:space="preserve">, </w:t>
      </w:r>
      <w:proofErr w:type="spellStart"/>
      <w:r>
        <w:t>acreditaciones</w:t>
      </w:r>
      <w:proofErr w:type="spellEnd"/>
      <w:r>
        <w:t xml:space="preserve"> </w:t>
      </w:r>
      <w:proofErr w:type="spellStart"/>
      <w:r>
        <w:t>internacionales</w:t>
      </w:r>
      <w:proofErr w:type="spellEnd"/>
      <w:r>
        <w:t>,</w:t>
      </w:r>
      <w:r w:rsidR="00CE5E67">
        <w:t xml:space="preserve"> </w:t>
      </w:r>
      <w:proofErr w:type="spellStart"/>
      <w:r>
        <w:t>que</w:t>
      </w:r>
      <w:proofErr w:type="spellEnd"/>
      <w:r>
        <w:t xml:space="preserve"> </w:t>
      </w:r>
      <w:r>
        <w:lastRenderedPageBreak/>
        <w:t xml:space="preserve">es </w:t>
      </w:r>
      <w:proofErr w:type="spellStart"/>
      <w:r>
        <w:t>otra</w:t>
      </w:r>
      <w:proofErr w:type="spellEnd"/>
      <w:r>
        <w:t xml:space="preserve"> </w:t>
      </w:r>
      <w:proofErr w:type="spellStart"/>
      <w:r>
        <w:t>vía</w:t>
      </w:r>
      <w:proofErr w:type="spellEnd"/>
      <w:r>
        <w:t xml:space="preserve"> de </w:t>
      </w:r>
      <w:proofErr w:type="spellStart"/>
      <w:r>
        <w:t>trabajo</w:t>
      </w:r>
      <w:proofErr w:type="spellEnd"/>
      <w:r>
        <w:t xml:space="preserve"> </w:t>
      </w:r>
      <w:proofErr w:type="spellStart"/>
      <w:r>
        <w:t>que</w:t>
      </w:r>
      <w:proofErr w:type="spellEnd"/>
      <w:r>
        <w:t xml:space="preserve"> verán incluida en la flecha rosa </w:t>
      </w:r>
      <w:proofErr w:type="spellStart"/>
      <w:r>
        <w:t>que</w:t>
      </w:r>
      <w:proofErr w:type="spellEnd"/>
      <w:r>
        <w:t xml:space="preserve"> es transversal</w:t>
      </w:r>
      <w:r w:rsidR="00CE5E67">
        <w:t xml:space="preserve"> </w:t>
      </w:r>
      <w:r>
        <w:t xml:space="preserve">y </w:t>
      </w:r>
      <w:proofErr w:type="spellStart"/>
      <w:r>
        <w:t>que</w:t>
      </w:r>
      <w:proofErr w:type="spellEnd"/>
      <w:r>
        <w:t xml:space="preserve"> bueno, también </w:t>
      </w:r>
      <w:proofErr w:type="spellStart"/>
      <w:r>
        <w:t>ahí</w:t>
      </w:r>
      <w:proofErr w:type="spellEnd"/>
      <w:r>
        <w:t xml:space="preserve"> </w:t>
      </w:r>
      <w:proofErr w:type="spellStart"/>
      <w:r>
        <w:t>agradezco</w:t>
      </w:r>
      <w:proofErr w:type="spellEnd"/>
      <w:r>
        <w:t xml:space="preserve"> mucho el apoyo de Enrique Cu en la subsecretaría.</w:t>
      </w:r>
    </w:p>
    <w:p w14:paraId="5EE5873E" w14:textId="164182D7" w:rsidR="005B2FA8" w:rsidRDefault="00000000">
      <w:proofErr w:type="spellStart"/>
      <w:r>
        <w:t>Ahí</w:t>
      </w:r>
      <w:proofErr w:type="spellEnd"/>
      <w:r>
        <w:t xml:space="preserve"> </w:t>
      </w:r>
      <w:proofErr w:type="spellStart"/>
      <w:r>
        <w:t>vamos</w:t>
      </w:r>
      <w:proofErr w:type="spellEnd"/>
      <w:r>
        <w:t xml:space="preserve"> </w:t>
      </w:r>
      <w:proofErr w:type="spellStart"/>
      <w:r>
        <w:t>avanzando</w:t>
      </w:r>
      <w:proofErr w:type="spellEnd"/>
      <w:r>
        <w:t xml:space="preserve">, primero con Francia, pero bueno, tenemos </w:t>
      </w:r>
      <w:proofErr w:type="spellStart"/>
      <w:r>
        <w:t>una</w:t>
      </w:r>
      <w:proofErr w:type="spellEnd"/>
      <w:r>
        <w:t xml:space="preserve"> </w:t>
      </w:r>
      <w:proofErr w:type="spellStart"/>
      <w:r>
        <w:t>una</w:t>
      </w:r>
      <w:proofErr w:type="spellEnd"/>
      <w:r>
        <w:t xml:space="preserve"> agenda </w:t>
      </w:r>
      <w:proofErr w:type="spellStart"/>
      <w:r>
        <w:t>importante</w:t>
      </w:r>
      <w:proofErr w:type="spellEnd"/>
      <w:r>
        <w:t>.</w:t>
      </w:r>
      <w:r w:rsidR="00CE5E67">
        <w:t xml:space="preserve"> </w:t>
      </w:r>
      <w:proofErr w:type="spellStart"/>
      <w:r>
        <w:t>Seguiremos</w:t>
      </w:r>
      <w:proofErr w:type="spellEnd"/>
      <w:r>
        <w:t xml:space="preserve"> con </w:t>
      </w:r>
      <w:proofErr w:type="spellStart"/>
      <w:r>
        <w:t>los</w:t>
      </w:r>
      <w:proofErr w:type="spellEnd"/>
      <w:r>
        <w:t xml:space="preserve"> </w:t>
      </w:r>
      <w:proofErr w:type="spellStart"/>
      <w:r>
        <w:t>lineamientos</w:t>
      </w:r>
      <w:proofErr w:type="spellEnd"/>
      <w:r>
        <w:t xml:space="preserve">, lanzaremos la convocatoria primera del </w:t>
      </w:r>
      <w:r w:rsidR="00CE5E67">
        <w:t>SEAES</w:t>
      </w:r>
      <w:r>
        <w:t xml:space="preserve"> entre junio y julio de 2023.</w:t>
      </w:r>
    </w:p>
    <w:p w14:paraId="1DD7D29E" w14:textId="491A4CAE" w:rsidR="005B2FA8" w:rsidRDefault="00000000">
      <w:r>
        <w:t xml:space="preserve">Y bueno, </w:t>
      </w:r>
      <w:proofErr w:type="spellStart"/>
      <w:r>
        <w:t>estaremos</w:t>
      </w:r>
      <w:proofErr w:type="spellEnd"/>
      <w:r>
        <w:t xml:space="preserve"> </w:t>
      </w:r>
      <w:proofErr w:type="spellStart"/>
      <w:r>
        <w:t>todo</w:t>
      </w:r>
      <w:proofErr w:type="spellEnd"/>
      <w:r>
        <w:t xml:space="preserve"> el tiempo como no podemos multiplicarnos a lo largo del </w:t>
      </w:r>
      <w:proofErr w:type="spellStart"/>
      <w:r>
        <w:t>país</w:t>
      </w:r>
      <w:proofErr w:type="spellEnd"/>
      <w:r>
        <w:t>,</w:t>
      </w:r>
      <w:r w:rsidR="00CE5E67">
        <w:t xml:space="preserve"> </w:t>
      </w:r>
      <w:proofErr w:type="spellStart"/>
      <w:r>
        <w:t>nos</w:t>
      </w:r>
      <w:proofErr w:type="spellEnd"/>
      <w:r>
        <w:t xml:space="preserve"> </w:t>
      </w:r>
      <w:proofErr w:type="spellStart"/>
      <w:r>
        <w:t>apoyaremos</w:t>
      </w:r>
      <w:proofErr w:type="spellEnd"/>
      <w:r>
        <w:t xml:space="preserve"> </w:t>
      </w:r>
      <w:proofErr w:type="spellStart"/>
      <w:r>
        <w:t>en</w:t>
      </w:r>
      <w:proofErr w:type="spellEnd"/>
      <w:r>
        <w:t xml:space="preserve"> en recursos audiovisuales, por </w:t>
      </w:r>
      <w:proofErr w:type="spellStart"/>
      <w:r>
        <w:t>supuesto</w:t>
      </w:r>
      <w:proofErr w:type="spellEnd"/>
      <w:r>
        <w:t xml:space="preserve">, </w:t>
      </w:r>
      <w:proofErr w:type="spellStart"/>
      <w:r>
        <w:t>en</w:t>
      </w:r>
      <w:proofErr w:type="spellEnd"/>
      <w:r>
        <w:t xml:space="preserve"> </w:t>
      </w:r>
      <w:proofErr w:type="spellStart"/>
      <w:r>
        <w:t>sesiones</w:t>
      </w:r>
      <w:proofErr w:type="spellEnd"/>
      <w:r>
        <w:t xml:space="preserve"> </w:t>
      </w:r>
      <w:proofErr w:type="spellStart"/>
      <w:r>
        <w:t>virtuales</w:t>
      </w:r>
      <w:proofErr w:type="spellEnd"/>
      <w:r>
        <w:t>,</w:t>
      </w:r>
      <w:r w:rsidR="00CE5E67">
        <w:t xml:space="preserve"> </w:t>
      </w:r>
      <w:proofErr w:type="spellStart"/>
      <w:r>
        <w:t>tendremos</w:t>
      </w:r>
      <w:proofErr w:type="spellEnd"/>
      <w:r>
        <w:t xml:space="preserve"> también </w:t>
      </w:r>
      <w:proofErr w:type="spellStart"/>
      <w:r>
        <w:t>cursos</w:t>
      </w:r>
      <w:proofErr w:type="spellEnd"/>
      <w:r>
        <w:t xml:space="preserve"> de </w:t>
      </w:r>
      <w:proofErr w:type="spellStart"/>
      <w:r>
        <w:t>formación</w:t>
      </w:r>
      <w:proofErr w:type="spellEnd"/>
      <w:r>
        <w:t>,</w:t>
      </w:r>
      <w:r w:rsidR="00CE5E67">
        <w:t xml:space="preserve"> </w:t>
      </w:r>
      <w:r>
        <w:t xml:space="preserve">no </w:t>
      </w:r>
      <w:proofErr w:type="spellStart"/>
      <w:r>
        <w:t>porque</w:t>
      </w:r>
      <w:proofErr w:type="spellEnd"/>
      <w:r>
        <w:t xml:space="preserve"> no </w:t>
      </w:r>
      <w:proofErr w:type="spellStart"/>
      <w:r>
        <w:t>sepan</w:t>
      </w:r>
      <w:proofErr w:type="spellEnd"/>
      <w:r>
        <w:t xml:space="preserve"> </w:t>
      </w:r>
      <w:proofErr w:type="spellStart"/>
      <w:r>
        <w:t>evaluar</w:t>
      </w:r>
      <w:proofErr w:type="spellEnd"/>
      <w:r>
        <w:t xml:space="preserve">, sino porque el marco ha cambiado y hay que hacer también un esfuerzo de de inducción y de sensibilización </w:t>
      </w:r>
      <w:proofErr w:type="spellStart"/>
      <w:r>
        <w:t>importante</w:t>
      </w:r>
      <w:proofErr w:type="spellEnd"/>
      <w:r>
        <w:t xml:space="preserve"> con </w:t>
      </w:r>
      <w:proofErr w:type="spellStart"/>
      <w:r>
        <w:t>los</w:t>
      </w:r>
      <w:proofErr w:type="spellEnd"/>
      <w:r>
        <w:t xml:space="preserve"> </w:t>
      </w:r>
      <w:proofErr w:type="spellStart"/>
      <w:r>
        <w:t>evaluadores</w:t>
      </w:r>
      <w:proofErr w:type="spellEnd"/>
      <w:r>
        <w:t>,</w:t>
      </w:r>
      <w:r w:rsidR="00CE5E67">
        <w:t xml:space="preserve"> </w:t>
      </w:r>
      <w:r>
        <w:t xml:space="preserve">para </w:t>
      </w:r>
      <w:proofErr w:type="spellStart"/>
      <w:r>
        <w:t>que</w:t>
      </w:r>
      <w:proofErr w:type="spellEnd"/>
      <w:r>
        <w:t xml:space="preserve"> </w:t>
      </w:r>
      <w:proofErr w:type="spellStart"/>
      <w:r>
        <w:t>los</w:t>
      </w:r>
      <w:proofErr w:type="spellEnd"/>
      <w:r>
        <w:t xml:space="preserve"> </w:t>
      </w:r>
      <w:proofErr w:type="spellStart"/>
      <w:r>
        <w:t>ejercicios</w:t>
      </w:r>
      <w:proofErr w:type="spellEnd"/>
      <w:r>
        <w:t xml:space="preserve"> de </w:t>
      </w:r>
      <w:proofErr w:type="spellStart"/>
      <w:r>
        <w:t>coevaluación</w:t>
      </w:r>
      <w:proofErr w:type="spellEnd"/>
      <w:r>
        <w:t xml:space="preserve"> que se ensayen en 23, pues tengan el mejor resultado.</w:t>
      </w:r>
    </w:p>
    <w:p w14:paraId="05D1BD20" w14:textId="269F3DC4" w:rsidR="005B2FA8" w:rsidRDefault="00000000">
      <w:r>
        <w:t xml:space="preserve">Y la </w:t>
      </w:r>
      <w:proofErr w:type="spellStart"/>
      <w:r>
        <w:t>última</w:t>
      </w:r>
      <w:proofErr w:type="spellEnd"/>
      <w:r>
        <w:t xml:space="preserve"> es 2024, la siguiente, por favor, en donde pues prácticamente es </w:t>
      </w:r>
      <w:proofErr w:type="spellStart"/>
      <w:r>
        <w:t>continuar</w:t>
      </w:r>
      <w:proofErr w:type="spellEnd"/>
      <w:r>
        <w:t xml:space="preserve"> con este trabajo que va absolutamente aparejado a lo que les contábamos sobre el ciclo de la </w:t>
      </w:r>
      <w:proofErr w:type="spellStart"/>
      <w:r>
        <w:t>mejora</w:t>
      </w:r>
      <w:proofErr w:type="spellEnd"/>
      <w:r>
        <w:t xml:space="preserve"> continua integral</w:t>
      </w:r>
      <w:r w:rsidR="00CE5E67">
        <w:t>,</w:t>
      </w:r>
      <w:r>
        <w:t xml:space="preserve"> y </w:t>
      </w:r>
      <w:proofErr w:type="spellStart"/>
      <w:r>
        <w:t>que</w:t>
      </w:r>
      <w:proofErr w:type="spellEnd"/>
      <w:r>
        <w:t xml:space="preserve"> </w:t>
      </w:r>
      <w:proofErr w:type="spellStart"/>
      <w:r>
        <w:t>por</w:t>
      </w:r>
      <w:proofErr w:type="spellEnd"/>
      <w:r>
        <w:t xml:space="preserve"> supuesto van a tener a </w:t>
      </w:r>
      <w:proofErr w:type="spellStart"/>
      <w:r>
        <w:t>su</w:t>
      </w:r>
      <w:proofErr w:type="spellEnd"/>
      <w:r>
        <w:t xml:space="preserve"> </w:t>
      </w:r>
      <w:proofErr w:type="spellStart"/>
      <w:r>
        <w:t>disposición</w:t>
      </w:r>
      <w:proofErr w:type="spellEnd"/>
      <w:r>
        <w:t xml:space="preserve"> </w:t>
      </w:r>
      <w:proofErr w:type="spellStart"/>
      <w:r>
        <w:t>esta</w:t>
      </w:r>
      <w:proofErr w:type="spellEnd"/>
      <w:r>
        <w:t xml:space="preserve"> </w:t>
      </w:r>
      <w:proofErr w:type="spellStart"/>
      <w:r>
        <w:t>presentación</w:t>
      </w:r>
      <w:proofErr w:type="spellEnd"/>
      <w:r>
        <w:t>.</w:t>
      </w:r>
      <w:r w:rsidR="00CE5E67">
        <w:t xml:space="preserve"> </w:t>
      </w:r>
      <w:r>
        <w:t xml:space="preserve">Me </w:t>
      </w:r>
      <w:proofErr w:type="spellStart"/>
      <w:r>
        <w:t>parece</w:t>
      </w:r>
      <w:proofErr w:type="spellEnd"/>
      <w:r>
        <w:t xml:space="preserve"> </w:t>
      </w:r>
      <w:proofErr w:type="spellStart"/>
      <w:r>
        <w:t>que</w:t>
      </w:r>
      <w:proofErr w:type="spellEnd"/>
      <w:r>
        <w:t xml:space="preserve"> </w:t>
      </w:r>
      <w:proofErr w:type="spellStart"/>
      <w:r>
        <w:t>ya</w:t>
      </w:r>
      <w:proofErr w:type="spellEnd"/>
      <w:r>
        <w:t xml:space="preserve"> es la última ¿verdad?</w:t>
      </w:r>
    </w:p>
    <w:p w14:paraId="5C6E928E" w14:textId="77777777" w:rsidR="005B2FA8" w:rsidRDefault="00000000">
      <w:r>
        <w:t xml:space="preserve">Muy bien, </w:t>
      </w:r>
      <w:proofErr w:type="spellStart"/>
      <w:r>
        <w:t>pues</w:t>
      </w:r>
      <w:proofErr w:type="spellEnd"/>
      <w:r>
        <w:t xml:space="preserve"> les agradezco muchísimo a todos y a toda su atención.</w:t>
      </w:r>
    </w:p>
    <w:p w14:paraId="18F9292E" w14:textId="77777777" w:rsidR="005B2FA8" w:rsidRDefault="005B2FA8"/>
    <w:p w14:paraId="3A53952B" w14:textId="77777777" w:rsidR="00CE5E67" w:rsidRPr="00CE5E67" w:rsidRDefault="00CE5E67">
      <w:pPr>
        <w:rPr>
          <w:b/>
          <w:bCs/>
        </w:rPr>
      </w:pPr>
      <w:r w:rsidRPr="00CE5E67">
        <w:rPr>
          <w:b/>
          <w:bCs/>
          <w:lang w:val="es-MX"/>
        </w:rPr>
        <w:t>Maestro Jaime Valls Esponda, Secretario General Ejecutivo de ANUIES</w:t>
      </w:r>
      <w:r w:rsidRPr="00CE5E67">
        <w:rPr>
          <w:b/>
          <w:bCs/>
        </w:rPr>
        <w:t xml:space="preserve"> </w:t>
      </w:r>
    </w:p>
    <w:p w14:paraId="2D076939" w14:textId="0E1D6298" w:rsidR="005B2FA8" w:rsidRDefault="00000000">
      <w:proofErr w:type="spellStart"/>
      <w:r>
        <w:t>Muchas</w:t>
      </w:r>
      <w:proofErr w:type="spellEnd"/>
      <w:r>
        <w:t xml:space="preserve"> gracias </w:t>
      </w:r>
      <w:proofErr w:type="spellStart"/>
      <w:r>
        <w:t>por</w:t>
      </w:r>
      <w:proofErr w:type="spellEnd"/>
      <w:r>
        <w:t xml:space="preserve"> </w:t>
      </w:r>
      <w:proofErr w:type="spellStart"/>
      <w:r>
        <w:t>su</w:t>
      </w:r>
      <w:proofErr w:type="spellEnd"/>
      <w:r>
        <w:t xml:space="preserve"> </w:t>
      </w:r>
      <w:proofErr w:type="spellStart"/>
      <w:r>
        <w:t>presentación</w:t>
      </w:r>
      <w:proofErr w:type="spellEnd"/>
      <w:r>
        <w:t xml:space="preserve"> maestra, reconocemos el gran </w:t>
      </w:r>
      <w:proofErr w:type="spellStart"/>
      <w:r>
        <w:t>trabajo</w:t>
      </w:r>
      <w:proofErr w:type="spellEnd"/>
      <w:r>
        <w:t xml:space="preserve"> </w:t>
      </w:r>
      <w:proofErr w:type="spellStart"/>
      <w:r>
        <w:t>que</w:t>
      </w:r>
      <w:proofErr w:type="spellEnd"/>
      <w:r>
        <w:t xml:space="preserve"> ha </w:t>
      </w:r>
      <w:proofErr w:type="spellStart"/>
      <w:r>
        <w:t>hecho</w:t>
      </w:r>
      <w:proofErr w:type="spellEnd"/>
      <w:r>
        <w:t>.</w:t>
      </w:r>
      <w:r w:rsidR="00876C5E">
        <w:t xml:space="preserve"> </w:t>
      </w:r>
      <w:proofErr w:type="spellStart"/>
      <w:r w:rsidR="00876C5E">
        <w:t>S</w:t>
      </w:r>
      <w:r>
        <w:t>aludamos</w:t>
      </w:r>
      <w:proofErr w:type="spellEnd"/>
      <w:r>
        <w:t xml:space="preserve"> también y </w:t>
      </w:r>
      <w:proofErr w:type="spellStart"/>
      <w:r>
        <w:t>reconocemos</w:t>
      </w:r>
      <w:proofErr w:type="spellEnd"/>
      <w:r>
        <w:t xml:space="preserve"> a a Rogelio Garza que también ha trabajado de manera muy activa, él está en Nuevo León. Muchas gracias querido Rogelio.</w:t>
      </w:r>
    </w:p>
    <w:p w14:paraId="63557678" w14:textId="37BAA826" w:rsidR="005B2FA8" w:rsidRDefault="00000000">
      <w:proofErr w:type="spellStart"/>
      <w:r>
        <w:t>Abrimos</w:t>
      </w:r>
      <w:proofErr w:type="spellEnd"/>
      <w:r>
        <w:t xml:space="preserve"> el micrófono por si alguien quiere hacer comentarios, se ha solicitado la palabra ya </w:t>
      </w:r>
      <w:proofErr w:type="gramStart"/>
      <w:r>
        <w:t>a</w:t>
      </w:r>
      <w:proofErr w:type="gramEnd"/>
      <w:r>
        <w:t xml:space="preserve"> Alejandro Miranda de </w:t>
      </w:r>
      <w:r w:rsidR="00876C5E">
        <w:t>COPAES</w:t>
      </w:r>
      <w:r>
        <w:t xml:space="preserve"> a </w:t>
      </w:r>
      <w:proofErr w:type="spellStart"/>
      <w:r>
        <w:t>quien</w:t>
      </w:r>
      <w:proofErr w:type="spellEnd"/>
      <w:r>
        <w:t xml:space="preserve"> se la damos, si le pasan </w:t>
      </w:r>
      <w:proofErr w:type="spellStart"/>
      <w:r>
        <w:t>el</w:t>
      </w:r>
      <w:proofErr w:type="spellEnd"/>
      <w:r>
        <w:t xml:space="preserve"> </w:t>
      </w:r>
      <w:proofErr w:type="spellStart"/>
      <w:r>
        <w:t>micrófono</w:t>
      </w:r>
      <w:proofErr w:type="spellEnd"/>
      <w:r>
        <w:t xml:space="preserve"> </w:t>
      </w:r>
      <w:proofErr w:type="spellStart"/>
      <w:r>
        <w:t>por</w:t>
      </w:r>
      <w:proofErr w:type="spellEnd"/>
      <w:r>
        <w:t xml:space="preserve"> favor.</w:t>
      </w:r>
      <w:r w:rsidR="00876C5E">
        <w:t xml:space="preserve"> </w:t>
      </w:r>
      <w:r>
        <w:t>Gracias.</w:t>
      </w:r>
    </w:p>
    <w:p w14:paraId="60AECF87" w14:textId="77777777" w:rsidR="005B2FA8" w:rsidRDefault="005B2FA8"/>
    <w:p w14:paraId="2D5C6A80" w14:textId="5D6EC14B" w:rsidR="005B2FA8" w:rsidRPr="006309D3" w:rsidRDefault="00876C5E">
      <w:pPr>
        <w:rPr>
          <w:b/>
          <w:bCs/>
        </w:rPr>
      </w:pPr>
      <w:r w:rsidRPr="006309D3">
        <w:rPr>
          <w:b/>
          <w:bCs/>
        </w:rPr>
        <w:t>Alejandro Miranda, COPAES</w:t>
      </w:r>
    </w:p>
    <w:p w14:paraId="4D6E7F06" w14:textId="6F2158F7" w:rsidR="005B2FA8" w:rsidRDefault="00000000">
      <w:proofErr w:type="spellStart"/>
      <w:r>
        <w:t>Muchas</w:t>
      </w:r>
      <w:proofErr w:type="spellEnd"/>
      <w:r>
        <w:t xml:space="preserve"> gracias, </w:t>
      </w:r>
      <w:proofErr w:type="spellStart"/>
      <w:r>
        <w:t>muy</w:t>
      </w:r>
      <w:proofErr w:type="spellEnd"/>
      <w:r>
        <w:t xml:space="preserve"> </w:t>
      </w:r>
      <w:proofErr w:type="spellStart"/>
      <w:r>
        <w:t>buenas</w:t>
      </w:r>
      <w:proofErr w:type="spellEnd"/>
      <w:r w:rsidR="00876C5E">
        <w:t xml:space="preserve"> </w:t>
      </w:r>
      <w:proofErr w:type="spellStart"/>
      <w:r w:rsidR="00876C5E">
        <w:t>tardes</w:t>
      </w:r>
      <w:proofErr w:type="spellEnd"/>
      <w:r>
        <w:t xml:space="preserve">. </w:t>
      </w:r>
    </w:p>
    <w:p w14:paraId="25FAE36C" w14:textId="07A0461A" w:rsidR="005B2FA8" w:rsidRDefault="00000000">
      <w:proofErr w:type="spellStart"/>
      <w:r>
        <w:t>Porque</w:t>
      </w:r>
      <w:proofErr w:type="spellEnd"/>
      <w:r>
        <w:t xml:space="preserve"> lo </w:t>
      </w:r>
      <w:proofErr w:type="spellStart"/>
      <w:r>
        <w:t>que</w:t>
      </w:r>
      <w:proofErr w:type="spellEnd"/>
      <w:r>
        <w:t xml:space="preserve"> </w:t>
      </w:r>
      <w:proofErr w:type="spellStart"/>
      <w:r>
        <w:t>quiero</w:t>
      </w:r>
      <w:proofErr w:type="spellEnd"/>
      <w:r>
        <w:t xml:space="preserve"> destacar en este caso son dos temas, no solamente el elogio a María José y el trabajo brutal que ha llevado a cabo y el trabajo que nos aguarda a quienes formaremos parte de este sistema.</w:t>
      </w:r>
    </w:p>
    <w:p w14:paraId="4A962473" w14:textId="541219AB" w:rsidR="005B2FA8" w:rsidRDefault="00000000">
      <w:r>
        <w:t xml:space="preserve">Es un </w:t>
      </w:r>
      <w:proofErr w:type="spellStart"/>
      <w:r>
        <w:t>reconocimiento</w:t>
      </w:r>
      <w:proofErr w:type="spellEnd"/>
      <w:r>
        <w:t xml:space="preserve"> a una capacidad </w:t>
      </w:r>
      <w:proofErr w:type="spellStart"/>
      <w:r>
        <w:t>sobrehumana</w:t>
      </w:r>
      <w:proofErr w:type="spellEnd"/>
      <w:r>
        <w:t xml:space="preserve"> </w:t>
      </w:r>
      <w:proofErr w:type="spellStart"/>
      <w:r>
        <w:t>extraordinaria</w:t>
      </w:r>
      <w:proofErr w:type="spellEnd"/>
      <w:r>
        <w:t xml:space="preserve"> María José</w:t>
      </w:r>
      <w:r w:rsidR="006309D3">
        <w:t xml:space="preserve">. </w:t>
      </w:r>
      <w:proofErr w:type="spellStart"/>
      <w:r w:rsidR="006309D3">
        <w:t>R</w:t>
      </w:r>
      <w:r>
        <w:t>ecorrer</w:t>
      </w:r>
      <w:proofErr w:type="spellEnd"/>
      <w:r>
        <w:t xml:space="preserve"> </w:t>
      </w:r>
      <w:proofErr w:type="spellStart"/>
      <w:r>
        <w:t>el</w:t>
      </w:r>
      <w:proofErr w:type="spellEnd"/>
      <w:r>
        <w:t xml:space="preserve"> </w:t>
      </w:r>
      <w:proofErr w:type="spellStart"/>
      <w:r>
        <w:t>país</w:t>
      </w:r>
      <w:proofErr w:type="spellEnd"/>
      <w:r>
        <w:t xml:space="preserve"> y </w:t>
      </w:r>
      <w:proofErr w:type="spellStart"/>
      <w:r>
        <w:t>hacer</w:t>
      </w:r>
      <w:proofErr w:type="spellEnd"/>
      <w:r>
        <w:t xml:space="preserve"> </w:t>
      </w:r>
      <w:proofErr w:type="spellStart"/>
      <w:r>
        <w:t>documentos</w:t>
      </w:r>
      <w:proofErr w:type="spellEnd"/>
      <w:r>
        <w:t xml:space="preserve"> no es una tarea nada simple eh nada fácil y lo has hecho de una manera muy pulcra, muy solvente, asombrosa.</w:t>
      </w:r>
    </w:p>
    <w:p w14:paraId="47AEBE04" w14:textId="23C1270D" w:rsidR="005B2FA8" w:rsidRDefault="00000000">
      <w:r>
        <w:lastRenderedPageBreak/>
        <w:t xml:space="preserve">Pero lo que quisiera destacar también es </w:t>
      </w:r>
      <w:proofErr w:type="spellStart"/>
      <w:r>
        <w:t>que</w:t>
      </w:r>
      <w:proofErr w:type="spellEnd"/>
      <w:r>
        <w:t xml:space="preserve"> </w:t>
      </w:r>
      <w:proofErr w:type="spellStart"/>
      <w:r>
        <w:t>dentro</w:t>
      </w:r>
      <w:proofErr w:type="spellEnd"/>
      <w:r>
        <w:t xml:space="preserve"> del </w:t>
      </w:r>
      <w:r w:rsidR="006309D3">
        <w:t>PRONES</w:t>
      </w:r>
      <w:r>
        <w:t xml:space="preserve"> </w:t>
      </w:r>
      <w:proofErr w:type="spellStart"/>
      <w:r>
        <w:t>que</w:t>
      </w:r>
      <w:proofErr w:type="spellEnd"/>
      <w:r>
        <w:t xml:space="preserve"> </w:t>
      </w:r>
      <w:proofErr w:type="spellStart"/>
      <w:r>
        <w:t>hace</w:t>
      </w:r>
      <w:proofErr w:type="spellEnd"/>
      <w:r>
        <w:t xml:space="preserve"> un rato se presentó, me parece </w:t>
      </w:r>
      <w:proofErr w:type="spellStart"/>
      <w:r>
        <w:t>valiosísimo</w:t>
      </w:r>
      <w:proofErr w:type="spellEnd"/>
      <w:r>
        <w:t xml:space="preserve"> </w:t>
      </w:r>
      <w:proofErr w:type="spellStart"/>
      <w:r>
        <w:t>destacar</w:t>
      </w:r>
      <w:proofErr w:type="spellEnd"/>
      <w:r>
        <w:t xml:space="preserve"> la </w:t>
      </w:r>
      <w:proofErr w:type="spellStart"/>
      <w:r>
        <w:t>disciplina</w:t>
      </w:r>
      <w:proofErr w:type="spellEnd"/>
      <w:r>
        <w:t>.</w:t>
      </w:r>
      <w:r w:rsidR="006309D3">
        <w:t xml:space="preserve"> A</w:t>
      </w:r>
      <w:r>
        <w:t xml:space="preserve"> </w:t>
      </w:r>
      <w:proofErr w:type="spellStart"/>
      <w:r>
        <w:t>principios</w:t>
      </w:r>
      <w:proofErr w:type="spellEnd"/>
      <w:r>
        <w:t xml:space="preserve"> de </w:t>
      </w:r>
      <w:proofErr w:type="spellStart"/>
      <w:r>
        <w:t>este</w:t>
      </w:r>
      <w:proofErr w:type="spellEnd"/>
      <w:r>
        <w:t xml:space="preserve"> </w:t>
      </w:r>
      <w:proofErr w:type="spellStart"/>
      <w:r>
        <w:t>año</w:t>
      </w:r>
      <w:proofErr w:type="spellEnd"/>
      <w:r>
        <w:t xml:space="preserve"> </w:t>
      </w:r>
      <w:proofErr w:type="spellStart"/>
      <w:r>
        <w:t>allá</w:t>
      </w:r>
      <w:proofErr w:type="spellEnd"/>
      <w:r>
        <w:t xml:space="preserve"> en Barcelona se hablaba de reinventar la educación superior, los mecanismos para reinventarla y me parece que lo que se ha hecho aquí con la la visión extraordinaria de Luciano Concheiro es esta disciplina respecto de lo que han ido ocurriendo respecto de la educación superior en México.</w:t>
      </w:r>
    </w:p>
    <w:p w14:paraId="0CB6B387" w14:textId="6429846B" w:rsidR="005B2FA8" w:rsidRDefault="00000000">
      <w:r>
        <w:t xml:space="preserve">El </w:t>
      </w:r>
      <w:proofErr w:type="spellStart"/>
      <w:r>
        <w:t>artículo</w:t>
      </w:r>
      <w:proofErr w:type="spellEnd"/>
      <w:r>
        <w:t xml:space="preserve"> </w:t>
      </w:r>
      <w:proofErr w:type="spellStart"/>
      <w:r>
        <w:t>tercero</w:t>
      </w:r>
      <w:proofErr w:type="spellEnd"/>
      <w:r>
        <w:t xml:space="preserve">, la reforma del artículo tercero y su cuidado con la autonomía allá en 2019, la Ley General de Educación Superior, sus trece proyectos, los objetivos prioritarios que mencionó Angélica y quiero subrayar entre paréntesis que la acumulación de talentos de Angélica, Pepe Aguirre, Héctor Ramírez del Raso y Sandra Baez son monumentales, es decir, si pusiéramos el monumentales no </w:t>
      </w:r>
      <w:proofErr w:type="spellStart"/>
      <w:r>
        <w:t>solamente</w:t>
      </w:r>
      <w:proofErr w:type="spellEnd"/>
      <w:r>
        <w:t xml:space="preserve"> </w:t>
      </w:r>
      <w:proofErr w:type="spellStart"/>
      <w:r>
        <w:t>en</w:t>
      </w:r>
      <w:proofErr w:type="spellEnd"/>
      <w:r>
        <w:t xml:space="preserve"> sus </w:t>
      </w:r>
      <w:proofErr w:type="spellStart"/>
      <w:r>
        <w:t>capacidades</w:t>
      </w:r>
      <w:proofErr w:type="spellEnd"/>
      <w:r w:rsidR="006309D3">
        <w:t xml:space="preserve"> </w:t>
      </w:r>
      <w:proofErr w:type="spellStart"/>
      <w:r>
        <w:t>académicas</w:t>
      </w:r>
      <w:proofErr w:type="spellEnd"/>
      <w:r>
        <w:t xml:space="preserve">, </w:t>
      </w:r>
      <w:proofErr w:type="spellStart"/>
      <w:r>
        <w:t>sino</w:t>
      </w:r>
      <w:proofErr w:type="spellEnd"/>
      <w:r>
        <w:t xml:space="preserve"> </w:t>
      </w:r>
      <w:proofErr w:type="spellStart"/>
      <w:r>
        <w:t>en</w:t>
      </w:r>
      <w:proofErr w:type="spellEnd"/>
      <w:r>
        <w:t xml:space="preserve"> la organización de un programa de trabajo, un programa sectorial que es lo más latoso del planeta.</w:t>
      </w:r>
    </w:p>
    <w:p w14:paraId="3C03B544" w14:textId="77777777" w:rsidR="005B2FA8" w:rsidRDefault="00000000">
      <w:proofErr w:type="spellStart"/>
      <w:r>
        <w:t>Porque</w:t>
      </w:r>
      <w:proofErr w:type="spellEnd"/>
      <w:r>
        <w:t xml:space="preserve"> </w:t>
      </w:r>
      <w:proofErr w:type="spellStart"/>
      <w:r>
        <w:t>como</w:t>
      </w:r>
      <w:proofErr w:type="spellEnd"/>
      <w:r>
        <w:t xml:space="preserve"> bien </w:t>
      </w:r>
      <w:proofErr w:type="spellStart"/>
      <w:r>
        <w:t>decía</w:t>
      </w:r>
      <w:proofErr w:type="spellEnd"/>
      <w:r>
        <w:t xml:space="preserve"> Luciano Concheiro, hay que establecer todo y convertirlo en unas cuantas palabras para llegar al tema.</w:t>
      </w:r>
    </w:p>
    <w:p w14:paraId="6E053088" w14:textId="32F759DC" w:rsidR="005B2FA8" w:rsidRDefault="00000000">
      <w:r>
        <w:t xml:space="preserve">El </w:t>
      </w:r>
      <w:proofErr w:type="spellStart"/>
      <w:r>
        <w:t>objetivo</w:t>
      </w:r>
      <w:proofErr w:type="spellEnd"/>
      <w:r>
        <w:t xml:space="preserve"> </w:t>
      </w:r>
      <w:proofErr w:type="spellStart"/>
      <w:r>
        <w:t>prioritario</w:t>
      </w:r>
      <w:proofErr w:type="spellEnd"/>
      <w:r>
        <w:t xml:space="preserve"> </w:t>
      </w:r>
      <w:proofErr w:type="spellStart"/>
      <w:r>
        <w:t>tres</w:t>
      </w:r>
      <w:proofErr w:type="spellEnd"/>
      <w:r>
        <w:t xml:space="preserve">, que trae el 3.3 que tiene que ver con la evaluación, acreditación y la vinculación, me </w:t>
      </w:r>
      <w:proofErr w:type="spellStart"/>
      <w:r>
        <w:t>parece</w:t>
      </w:r>
      <w:proofErr w:type="spellEnd"/>
      <w:r>
        <w:t xml:space="preserve"> </w:t>
      </w:r>
      <w:proofErr w:type="spellStart"/>
      <w:r>
        <w:t>extraordinario</w:t>
      </w:r>
      <w:proofErr w:type="spellEnd"/>
      <w:r>
        <w:t xml:space="preserve"> </w:t>
      </w:r>
      <w:proofErr w:type="spellStart"/>
      <w:r>
        <w:t>que</w:t>
      </w:r>
      <w:proofErr w:type="spellEnd"/>
      <w:r>
        <w:t xml:space="preserve"> </w:t>
      </w:r>
      <w:proofErr w:type="spellStart"/>
      <w:r>
        <w:t>exista</w:t>
      </w:r>
      <w:proofErr w:type="spellEnd"/>
      <w:r>
        <w:t>,</w:t>
      </w:r>
      <w:r w:rsidR="006309D3">
        <w:t xml:space="preserve"> </w:t>
      </w:r>
      <w:proofErr w:type="spellStart"/>
      <w:r>
        <w:t>porque</w:t>
      </w:r>
      <w:proofErr w:type="spellEnd"/>
      <w:r>
        <w:t xml:space="preserve"> </w:t>
      </w:r>
      <w:proofErr w:type="spellStart"/>
      <w:r>
        <w:t>si</w:t>
      </w:r>
      <w:proofErr w:type="spellEnd"/>
      <w:r>
        <w:t xml:space="preserve"> se lee el documento completo, se percibe la riqueza, la orientación y la </w:t>
      </w:r>
      <w:proofErr w:type="spellStart"/>
      <w:r>
        <w:t>capacidad</w:t>
      </w:r>
      <w:proofErr w:type="spellEnd"/>
      <w:r>
        <w:t xml:space="preserve"> para </w:t>
      </w:r>
      <w:proofErr w:type="spellStart"/>
      <w:r>
        <w:t>convertir</w:t>
      </w:r>
      <w:proofErr w:type="spellEnd"/>
      <w:r>
        <w:t xml:space="preserve"> y </w:t>
      </w:r>
      <w:proofErr w:type="spellStart"/>
      <w:r>
        <w:t>dar</w:t>
      </w:r>
      <w:proofErr w:type="spellEnd"/>
      <w:r>
        <w:t xml:space="preserve"> </w:t>
      </w:r>
      <w:proofErr w:type="spellStart"/>
      <w:r>
        <w:t>continuidad</w:t>
      </w:r>
      <w:proofErr w:type="spellEnd"/>
      <w:r>
        <w:t xml:space="preserve"> disciplinada a un </w:t>
      </w:r>
      <w:proofErr w:type="spellStart"/>
      <w:r>
        <w:t>proyecto</w:t>
      </w:r>
      <w:proofErr w:type="spellEnd"/>
      <w:r>
        <w:t xml:space="preserve"> de </w:t>
      </w:r>
      <w:proofErr w:type="spellStart"/>
      <w:r>
        <w:t>transformación</w:t>
      </w:r>
      <w:proofErr w:type="spellEnd"/>
      <w:r>
        <w:t xml:space="preserve"> </w:t>
      </w:r>
      <w:proofErr w:type="spellStart"/>
      <w:r>
        <w:t>nacional</w:t>
      </w:r>
      <w:proofErr w:type="spellEnd"/>
      <w:r>
        <w:t>,</w:t>
      </w:r>
      <w:r w:rsidR="006309D3">
        <w:t xml:space="preserve"> </w:t>
      </w:r>
      <w:r>
        <w:t xml:space="preserve">no </w:t>
      </w:r>
      <w:proofErr w:type="spellStart"/>
      <w:r>
        <w:t>solamente</w:t>
      </w:r>
      <w:proofErr w:type="spellEnd"/>
      <w:r>
        <w:t xml:space="preserve"> la </w:t>
      </w:r>
      <w:proofErr w:type="spellStart"/>
      <w:r>
        <w:t>lógica</w:t>
      </w:r>
      <w:proofErr w:type="spellEnd"/>
      <w:r>
        <w:t xml:space="preserve"> de vamos a </w:t>
      </w:r>
      <w:proofErr w:type="spellStart"/>
      <w:r>
        <w:t>terminar</w:t>
      </w:r>
      <w:proofErr w:type="spellEnd"/>
      <w:r>
        <w:t xml:space="preserve"> </w:t>
      </w:r>
      <w:proofErr w:type="spellStart"/>
      <w:r>
        <w:t>como</w:t>
      </w:r>
      <w:proofErr w:type="spellEnd"/>
      <w:r>
        <w:t xml:space="preserve"> </w:t>
      </w:r>
      <w:proofErr w:type="spellStart"/>
      <w:r>
        <w:t>caiga</w:t>
      </w:r>
      <w:proofErr w:type="spellEnd"/>
      <w:r w:rsidR="006309D3">
        <w:t xml:space="preserve">, </w:t>
      </w:r>
      <w:proofErr w:type="spellStart"/>
      <w:r w:rsidR="006309D3">
        <w:t>e</w:t>
      </w:r>
      <w:r>
        <w:t>sto</w:t>
      </w:r>
      <w:proofErr w:type="spellEnd"/>
      <w:r>
        <w:t xml:space="preserve"> </w:t>
      </w:r>
      <w:proofErr w:type="spellStart"/>
      <w:r>
        <w:t>sí</w:t>
      </w:r>
      <w:proofErr w:type="spellEnd"/>
      <w:r>
        <w:t xml:space="preserve"> es </w:t>
      </w:r>
      <w:proofErr w:type="spellStart"/>
      <w:r>
        <w:t>muy</w:t>
      </w:r>
      <w:proofErr w:type="spellEnd"/>
      <w:r>
        <w:t xml:space="preserve"> </w:t>
      </w:r>
      <w:proofErr w:type="spellStart"/>
      <w:r>
        <w:t>puntual</w:t>
      </w:r>
      <w:proofErr w:type="spellEnd"/>
      <w:r>
        <w:t xml:space="preserve"> </w:t>
      </w:r>
      <w:proofErr w:type="spellStart"/>
      <w:r>
        <w:t>el</w:t>
      </w:r>
      <w:proofErr w:type="spellEnd"/>
      <w:r>
        <w:t xml:space="preserve"> documento técnico del </w:t>
      </w:r>
      <w:r w:rsidR="006309D3">
        <w:t>PRONES,</w:t>
      </w:r>
      <w:r>
        <w:t xml:space="preserve"> </w:t>
      </w:r>
      <w:proofErr w:type="spellStart"/>
      <w:r w:rsidR="006309D3">
        <w:t>e</w:t>
      </w:r>
      <w:r>
        <w:t>n</w:t>
      </w:r>
      <w:proofErr w:type="spellEnd"/>
      <w:r>
        <w:t xml:space="preserve"> 2024 se termina </w:t>
      </w:r>
      <w:proofErr w:type="spellStart"/>
      <w:r>
        <w:t>este</w:t>
      </w:r>
      <w:proofErr w:type="spellEnd"/>
      <w:r>
        <w:t xml:space="preserve"> </w:t>
      </w:r>
      <w:proofErr w:type="spellStart"/>
      <w:r>
        <w:t>proceso</w:t>
      </w:r>
      <w:proofErr w:type="spellEnd"/>
      <w:r w:rsidR="006309D3">
        <w:t>.</w:t>
      </w:r>
    </w:p>
    <w:p w14:paraId="4A2795BD" w14:textId="3B96D8DA" w:rsidR="005B2FA8" w:rsidRDefault="006309D3">
      <w:r>
        <w:t>Pero</w:t>
      </w:r>
      <w:r w:rsidR="00000000">
        <w:t xml:space="preserve"> la visión posterior, la idea de no estamos trabajando nada más para cumplir con un pequeño ciclo de gobierno, sino para transformar el estado, desde el estado al </w:t>
      </w:r>
      <w:proofErr w:type="spellStart"/>
      <w:r w:rsidR="00000000">
        <w:t>país</w:t>
      </w:r>
      <w:proofErr w:type="spellEnd"/>
      <w:r w:rsidR="00000000">
        <w:t xml:space="preserve">, es </w:t>
      </w:r>
      <w:proofErr w:type="spellStart"/>
      <w:r>
        <w:t>sobresaliente</w:t>
      </w:r>
      <w:proofErr w:type="spellEnd"/>
      <w:r w:rsidR="00000000">
        <w:t>.</w:t>
      </w:r>
    </w:p>
    <w:p w14:paraId="722F08D7" w14:textId="6CE759E9" w:rsidR="005B2FA8" w:rsidRDefault="00000000">
      <w:r>
        <w:t xml:space="preserve">Noto la pluma de Luciano Concheiro en la </w:t>
      </w:r>
      <w:proofErr w:type="spellStart"/>
      <w:r>
        <w:t>introducción</w:t>
      </w:r>
      <w:proofErr w:type="spellEnd"/>
      <w:r>
        <w:t xml:space="preserve"> del </w:t>
      </w:r>
      <w:r w:rsidR="006309D3">
        <w:t>PRONES</w:t>
      </w:r>
      <w:r>
        <w:t xml:space="preserve"> y me da mucho gusto porque eh sé que se metió hasta el fondo en esta escritura y se siente y se percibe y todo lo que tengo </w:t>
      </w:r>
      <w:proofErr w:type="spellStart"/>
      <w:r>
        <w:t>que</w:t>
      </w:r>
      <w:proofErr w:type="spellEnd"/>
      <w:r>
        <w:t xml:space="preserve"> </w:t>
      </w:r>
      <w:proofErr w:type="spellStart"/>
      <w:r>
        <w:t>decir</w:t>
      </w:r>
      <w:proofErr w:type="spellEnd"/>
      <w:r>
        <w:t xml:space="preserve"> es </w:t>
      </w:r>
      <w:proofErr w:type="spellStart"/>
      <w:r>
        <w:t>que</w:t>
      </w:r>
      <w:proofErr w:type="spellEnd"/>
      <w:r w:rsidR="006309D3">
        <w:t xml:space="preserve"> </w:t>
      </w:r>
      <w:proofErr w:type="spellStart"/>
      <w:r>
        <w:t>sumadas</w:t>
      </w:r>
      <w:proofErr w:type="spellEnd"/>
      <w:r>
        <w:t xml:space="preserve"> las </w:t>
      </w:r>
      <w:proofErr w:type="spellStart"/>
      <w:r>
        <w:t>capacidades</w:t>
      </w:r>
      <w:proofErr w:type="spellEnd"/>
      <w:r>
        <w:t xml:space="preserve"> de los organismos acreditadores de COPAES </w:t>
      </w:r>
      <w:proofErr w:type="spellStart"/>
      <w:r>
        <w:t>más</w:t>
      </w:r>
      <w:proofErr w:type="spellEnd"/>
      <w:r>
        <w:t xml:space="preserve"> C</w:t>
      </w:r>
      <w:r w:rsidR="006309D3">
        <w:t>I</w:t>
      </w:r>
      <w:r>
        <w:t xml:space="preserve">IES, </w:t>
      </w:r>
      <w:proofErr w:type="spellStart"/>
      <w:r>
        <w:t>tenemos</w:t>
      </w:r>
      <w:proofErr w:type="spellEnd"/>
      <w:r>
        <w:t xml:space="preserve"> 520 </w:t>
      </w:r>
      <w:proofErr w:type="spellStart"/>
      <w:r>
        <w:t>años</w:t>
      </w:r>
      <w:proofErr w:type="spellEnd"/>
      <w:r>
        <w:t xml:space="preserve"> de capacidad para hacer un buen trabajo de acreditación que apoye al sistema y estamos dispuestísimos a que este desde la acreditación y </w:t>
      </w:r>
      <w:proofErr w:type="spellStart"/>
      <w:r>
        <w:t>los</w:t>
      </w:r>
      <w:proofErr w:type="spellEnd"/>
      <w:r>
        <w:t xml:space="preserve"> </w:t>
      </w:r>
      <w:proofErr w:type="spellStart"/>
      <w:r>
        <w:t>procesos</w:t>
      </w:r>
      <w:proofErr w:type="spellEnd"/>
      <w:r>
        <w:t xml:space="preserve"> de </w:t>
      </w:r>
      <w:proofErr w:type="spellStart"/>
      <w:r>
        <w:t>evaluación</w:t>
      </w:r>
      <w:proofErr w:type="spellEnd"/>
      <w:r>
        <w:t>,</w:t>
      </w:r>
      <w:r w:rsidR="006309D3">
        <w:t xml:space="preserve"> </w:t>
      </w:r>
      <w:proofErr w:type="spellStart"/>
      <w:r>
        <w:t>ayudemos</w:t>
      </w:r>
      <w:proofErr w:type="spellEnd"/>
      <w:r>
        <w:t xml:space="preserve"> a </w:t>
      </w:r>
      <w:proofErr w:type="spellStart"/>
      <w:r>
        <w:t>movilizar</w:t>
      </w:r>
      <w:proofErr w:type="spellEnd"/>
      <w:r>
        <w:t xml:space="preserve">, a </w:t>
      </w:r>
      <w:proofErr w:type="spellStart"/>
      <w:r>
        <w:t>dinamizar</w:t>
      </w:r>
      <w:proofErr w:type="spellEnd"/>
      <w:r>
        <w:t>, a hacer mucho más rápidas las transformaciones que demanda el país, que demanda la sociedad y que demanda la justicia social en sus maneras más extensas. Muchas gracias.</w:t>
      </w:r>
    </w:p>
    <w:p w14:paraId="11730A82" w14:textId="77777777" w:rsidR="005B2FA8" w:rsidRDefault="005B2FA8"/>
    <w:p w14:paraId="2784C8B6" w14:textId="77777777" w:rsidR="006309D3" w:rsidRPr="006309D3" w:rsidRDefault="006309D3">
      <w:pPr>
        <w:rPr>
          <w:b/>
          <w:bCs/>
        </w:rPr>
      </w:pPr>
      <w:r w:rsidRPr="006309D3">
        <w:rPr>
          <w:b/>
          <w:bCs/>
          <w:lang w:val="es-MX"/>
        </w:rPr>
        <w:t>Maestro Jaime Valls Esponda, Secretario General Ejecutivo de ANUIES</w:t>
      </w:r>
      <w:r w:rsidRPr="006309D3">
        <w:rPr>
          <w:b/>
          <w:bCs/>
        </w:rPr>
        <w:t xml:space="preserve"> </w:t>
      </w:r>
    </w:p>
    <w:p w14:paraId="259286F1" w14:textId="18B24FED" w:rsidR="005B2FA8" w:rsidRDefault="00000000">
      <w:proofErr w:type="spellStart"/>
      <w:r>
        <w:t>Muchas</w:t>
      </w:r>
      <w:proofErr w:type="spellEnd"/>
      <w:r>
        <w:t xml:space="preserve"> gracias</w:t>
      </w:r>
      <w:r w:rsidR="006309D3">
        <w:t xml:space="preserve">, </w:t>
      </w:r>
      <w:r>
        <w:t>Alejandro</w:t>
      </w:r>
      <w:r w:rsidR="006309D3">
        <w:t xml:space="preserve">. </w:t>
      </w:r>
      <w:proofErr w:type="spellStart"/>
      <w:r w:rsidR="006309D3">
        <w:t>Q</w:t>
      </w:r>
      <w:r>
        <w:t>uiero</w:t>
      </w:r>
      <w:proofErr w:type="spellEnd"/>
      <w:r>
        <w:t xml:space="preserve"> </w:t>
      </w:r>
      <w:proofErr w:type="spellStart"/>
      <w:r>
        <w:t>destacar</w:t>
      </w:r>
      <w:proofErr w:type="spellEnd"/>
      <w:r>
        <w:t xml:space="preserve"> la </w:t>
      </w:r>
      <w:proofErr w:type="spellStart"/>
      <w:r>
        <w:t>presencia</w:t>
      </w:r>
      <w:proofErr w:type="spellEnd"/>
      <w:r>
        <w:t xml:space="preserve"> </w:t>
      </w:r>
      <w:proofErr w:type="spellStart"/>
      <w:r>
        <w:t>en</w:t>
      </w:r>
      <w:proofErr w:type="spellEnd"/>
      <w:r>
        <w:t xml:space="preserve"> este salón del director general del Instituto Politécnico Nacional, </w:t>
      </w:r>
      <w:r w:rsidR="006309D3">
        <w:t>Dr.</w:t>
      </w:r>
      <w:r>
        <w:t xml:space="preserve"> Arturo Reyes. </w:t>
      </w:r>
      <w:proofErr w:type="spellStart"/>
      <w:r>
        <w:t>Muchas</w:t>
      </w:r>
      <w:proofErr w:type="spellEnd"/>
      <w:r>
        <w:t xml:space="preserve"> gracias, </w:t>
      </w:r>
      <w:r w:rsidR="006309D3">
        <w:lastRenderedPageBreak/>
        <w:t xml:space="preserve">Bienvenido, </w:t>
      </w:r>
      <w:r>
        <w:t>y del maestro Ramón Jiménez, director general del Tecnológico Nacional de México. También muchas gracias.</w:t>
      </w:r>
    </w:p>
    <w:p w14:paraId="3F913C72" w14:textId="090EB346" w:rsidR="005B2FA8" w:rsidRDefault="006309D3">
      <w:r>
        <w:t>Ha</w:t>
      </w:r>
      <w:r w:rsidR="00000000">
        <w:t xml:space="preserve"> </w:t>
      </w:r>
      <w:proofErr w:type="spellStart"/>
      <w:r w:rsidR="00000000">
        <w:t>solicitado</w:t>
      </w:r>
      <w:proofErr w:type="spellEnd"/>
      <w:r w:rsidR="00000000">
        <w:t xml:space="preserve"> la palabra el maestro Miguel Ángel Tamayo.</w:t>
      </w:r>
    </w:p>
    <w:p w14:paraId="41C8B569" w14:textId="77777777" w:rsidR="005B2FA8" w:rsidRDefault="005B2FA8"/>
    <w:p w14:paraId="4BE4485F" w14:textId="3ED951D7" w:rsidR="005B2FA8" w:rsidRPr="006309D3" w:rsidRDefault="006309D3">
      <w:pPr>
        <w:rPr>
          <w:b/>
          <w:bCs/>
        </w:rPr>
      </w:pPr>
      <w:r w:rsidRPr="006309D3">
        <w:rPr>
          <w:b/>
          <w:bCs/>
        </w:rPr>
        <w:t>Maestro Miguel Ángel Tamayo</w:t>
      </w:r>
    </w:p>
    <w:p w14:paraId="61DBB664" w14:textId="7C3139C9" w:rsidR="005B2FA8" w:rsidRDefault="00000000">
      <w:r>
        <w:t xml:space="preserve">Gracias </w:t>
      </w:r>
      <w:proofErr w:type="spellStart"/>
      <w:r>
        <w:t>secretario</w:t>
      </w:r>
      <w:proofErr w:type="spellEnd"/>
      <w:r>
        <w:t xml:space="preserve"> general de </w:t>
      </w:r>
      <w:r w:rsidR="006309D3">
        <w:t>AN</w:t>
      </w:r>
      <w:r>
        <w:t>UIES. Este pues para comentar que igual, igual que me sumo a las palabras de Alejandro,</w:t>
      </w:r>
      <w:r w:rsidR="006309D3">
        <w:t xml:space="preserve"> </w:t>
      </w:r>
      <w:proofErr w:type="spellStart"/>
      <w:r>
        <w:t>saludar</w:t>
      </w:r>
      <w:proofErr w:type="spellEnd"/>
      <w:r>
        <w:t xml:space="preserve"> a </w:t>
      </w:r>
      <w:proofErr w:type="spellStart"/>
      <w:r>
        <w:t>nuestra</w:t>
      </w:r>
      <w:proofErr w:type="spellEnd"/>
      <w:r>
        <w:t xml:space="preserve"> </w:t>
      </w:r>
      <w:proofErr w:type="spellStart"/>
      <w:r>
        <w:t>compañera</w:t>
      </w:r>
      <w:proofErr w:type="spellEnd"/>
      <w:r>
        <w:t xml:space="preserve"> María José </w:t>
      </w:r>
      <w:proofErr w:type="spellStart"/>
      <w:r w:rsidR="006309D3">
        <w:t>Rhi</w:t>
      </w:r>
      <w:proofErr w:type="spellEnd"/>
      <w:r w:rsidR="006309D3">
        <w:t xml:space="preserve"> Sausi</w:t>
      </w:r>
      <w:r>
        <w:t xml:space="preserve"> y </w:t>
      </w:r>
      <w:proofErr w:type="spellStart"/>
      <w:r>
        <w:t>agregar</w:t>
      </w:r>
      <w:proofErr w:type="spellEnd"/>
      <w:r>
        <w:t xml:space="preserve"> nada </w:t>
      </w:r>
      <w:proofErr w:type="spellStart"/>
      <w:r>
        <w:t>más</w:t>
      </w:r>
      <w:proofErr w:type="spellEnd"/>
      <w:r>
        <w:t xml:space="preserve"> </w:t>
      </w:r>
      <w:proofErr w:type="spellStart"/>
      <w:r>
        <w:t>que</w:t>
      </w:r>
      <w:proofErr w:type="spellEnd"/>
      <w:r w:rsidR="006309D3">
        <w:t xml:space="preserve"> </w:t>
      </w:r>
      <w:proofErr w:type="spellStart"/>
      <w:r>
        <w:t>por</w:t>
      </w:r>
      <w:proofErr w:type="spellEnd"/>
      <w:r>
        <w:t xml:space="preserve"> </w:t>
      </w:r>
      <w:proofErr w:type="spellStart"/>
      <w:r>
        <w:t>eso</w:t>
      </w:r>
      <w:proofErr w:type="spellEnd"/>
      <w:r>
        <w:t xml:space="preserve"> </w:t>
      </w:r>
      <w:proofErr w:type="spellStart"/>
      <w:r>
        <w:t>estamos</w:t>
      </w:r>
      <w:proofErr w:type="spellEnd"/>
      <w:r>
        <w:t xml:space="preserve"> </w:t>
      </w:r>
      <w:proofErr w:type="spellStart"/>
      <w:r>
        <w:t>trabajando</w:t>
      </w:r>
      <w:proofErr w:type="spellEnd"/>
      <w:r>
        <w:t xml:space="preserve"> muy a gusto con </w:t>
      </w:r>
      <w:proofErr w:type="spellStart"/>
      <w:r>
        <w:t>ella</w:t>
      </w:r>
      <w:proofErr w:type="spellEnd"/>
      <w:r>
        <w:t>,</w:t>
      </w:r>
      <w:r w:rsidR="006309D3">
        <w:t xml:space="preserve"> </w:t>
      </w:r>
      <w:proofErr w:type="spellStart"/>
      <w:r>
        <w:t>su</w:t>
      </w:r>
      <w:proofErr w:type="spellEnd"/>
      <w:r>
        <w:t xml:space="preserve"> </w:t>
      </w:r>
      <w:proofErr w:type="spellStart"/>
      <w:r>
        <w:t>empatía</w:t>
      </w:r>
      <w:proofErr w:type="spellEnd"/>
      <w:r>
        <w:t xml:space="preserve"> y </w:t>
      </w:r>
      <w:proofErr w:type="spellStart"/>
      <w:r>
        <w:t>comprensión</w:t>
      </w:r>
      <w:proofErr w:type="spellEnd"/>
      <w:r>
        <w:t xml:space="preserve">, también con los desafíos que presentamos a las agencias de evaluación externa y acreditación. Muchas gracias por ese </w:t>
      </w:r>
      <w:proofErr w:type="spellStart"/>
      <w:r>
        <w:t>apoyo</w:t>
      </w:r>
      <w:proofErr w:type="spellEnd"/>
      <w:r>
        <w:t xml:space="preserve"> también, María José</w:t>
      </w:r>
      <w:r w:rsidR="006309D3">
        <w:t xml:space="preserve">, </w:t>
      </w:r>
      <w:proofErr w:type="spellStart"/>
      <w:r>
        <w:t>en</w:t>
      </w:r>
      <w:proofErr w:type="spellEnd"/>
      <w:r>
        <w:t xml:space="preserve"> </w:t>
      </w:r>
      <w:proofErr w:type="spellStart"/>
      <w:r>
        <w:t>enseñarnos</w:t>
      </w:r>
      <w:proofErr w:type="spellEnd"/>
      <w:r>
        <w:t xml:space="preserve"> </w:t>
      </w:r>
      <w:proofErr w:type="spellStart"/>
      <w:r>
        <w:t>el</w:t>
      </w:r>
      <w:proofErr w:type="spellEnd"/>
      <w:r>
        <w:t xml:space="preserve"> rumbo </w:t>
      </w:r>
      <w:proofErr w:type="spellStart"/>
      <w:r>
        <w:t>que</w:t>
      </w:r>
      <w:proofErr w:type="spellEnd"/>
      <w:r>
        <w:t xml:space="preserve"> debemos seguir en el marco de la Ley General de Educación Superior.</w:t>
      </w:r>
    </w:p>
    <w:p w14:paraId="003E0E48" w14:textId="12F7A864" w:rsidR="005B2FA8" w:rsidRDefault="006309D3">
      <w:r>
        <w:t>P</w:t>
      </w:r>
      <w:r w:rsidR="00000000">
        <w:t xml:space="preserve">ues </w:t>
      </w:r>
      <w:proofErr w:type="spellStart"/>
      <w:r w:rsidR="00000000">
        <w:t>aprovecho</w:t>
      </w:r>
      <w:proofErr w:type="spellEnd"/>
      <w:r w:rsidR="00000000">
        <w:t xml:space="preserve">, </w:t>
      </w:r>
      <w:proofErr w:type="spellStart"/>
      <w:r w:rsidR="00000000">
        <w:t>digo</w:t>
      </w:r>
      <w:proofErr w:type="spellEnd"/>
      <w:r w:rsidR="00000000">
        <w:t xml:space="preserve">, </w:t>
      </w:r>
      <w:proofErr w:type="spellStart"/>
      <w:r w:rsidR="00000000">
        <w:t>esta</w:t>
      </w:r>
      <w:proofErr w:type="spellEnd"/>
      <w:r w:rsidR="00000000">
        <w:t xml:space="preserve"> enorme audiencia y concurrencia de la comisión nacional para anunciarles que desde el primer momento en que salió el mandato de la Ley General de </w:t>
      </w:r>
      <w:proofErr w:type="spellStart"/>
      <w:r w:rsidR="00000000">
        <w:t>Educación</w:t>
      </w:r>
      <w:proofErr w:type="spellEnd"/>
      <w:r w:rsidR="00000000">
        <w:t xml:space="preserve"> Superior,</w:t>
      </w:r>
      <w:r>
        <w:t xml:space="preserve"> </w:t>
      </w:r>
      <w:proofErr w:type="spellStart"/>
      <w:r w:rsidR="00000000">
        <w:t>nos</w:t>
      </w:r>
      <w:proofErr w:type="spellEnd"/>
      <w:r w:rsidR="00000000">
        <w:t xml:space="preserve"> </w:t>
      </w:r>
      <w:proofErr w:type="spellStart"/>
      <w:r w:rsidR="00000000">
        <w:t>abocamos</w:t>
      </w:r>
      <w:proofErr w:type="spellEnd"/>
      <w:r w:rsidR="00000000">
        <w:t xml:space="preserve"> a </w:t>
      </w:r>
      <w:proofErr w:type="spellStart"/>
      <w:r w:rsidR="00000000">
        <w:t>nuestra</w:t>
      </w:r>
      <w:proofErr w:type="spellEnd"/>
      <w:r w:rsidR="00000000">
        <w:t xml:space="preserve"> idea de transformarnos rápidamente y esta capacidad de transformación se debe a la capacidad </w:t>
      </w:r>
      <w:proofErr w:type="spellStart"/>
      <w:r w:rsidR="00000000">
        <w:t>que</w:t>
      </w:r>
      <w:proofErr w:type="spellEnd"/>
      <w:r w:rsidR="00000000">
        <w:t xml:space="preserve"> </w:t>
      </w:r>
      <w:proofErr w:type="spellStart"/>
      <w:r w:rsidR="00000000">
        <w:t>tienen</w:t>
      </w:r>
      <w:proofErr w:type="spellEnd"/>
      <w:r w:rsidR="00000000">
        <w:t xml:space="preserve"> </w:t>
      </w:r>
      <w:proofErr w:type="spellStart"/>
      <w:r w:rsidR="00000000">
        <w:t>los</w:t>
      </w:r>
      <w:proofErr w:type="spellEnd"/>
      <w:r>
        <w:t xml:space="preserve"> CIIES</w:t>
      </w:r>
      <w:r w:rsidR="00000000">
        <w:t xml:space="preserve"> </w:t>
      </w:r>
      <w:proofErr w:type="spellStart"/>
      <w:r w:rsidR="00000000">
        <w:t>en</w:t>
      </w:r>
      <w:proofErr w:type="spellEnd"/>
      <w:r w:rsidR="00000000">
        <w:t xml:space="preserve"> </w:t>
      </w:r>
      <w:proofErr w:type="spellStart"/>
      <w:r w:rsidR="00000000">
        <w:t>términos</w:t>
      </w:r>
      <w:proofErr w:type="spellEnd"/>
      <w:r w:rsidR="00000000">
        <w:t xml:space="preserve"> de esos 30 a 31 años ya de servicio, que nos da esa flexibilidad para adaptarnos rápidamente a estos mandatos que hacían falta y que ya ordenan el sistema de evaluación de la educación superior aquí en nuestro país.</w:t>
      </w:r>
    </w:p>
    <w:p w14:paraId="4614F01D" w14:textId="0AAD0992" w:rsidR="005B2FA8" w:rsidRDefault="00000000">
      <w:r>
        <w:t xml:space="preserve">Y </w:t>
      </w:r>
      <w:proofErr w:type="spellStart"/>
      <w:r>
        <w:t>decía</w:t>
      </w:r>
      <w:proofErr w:type="spellEnd"/>
      <w:r>
        <w:t xml:space="preserve"> </w:t>
      </w:r>
      <w:proofErr w:type="spellStart"/>
      <w:r>
        <w:t>anunciarles</w:t>
      </w:r>
      <w:proofErr w:type="spellEnd"/>
      <w:r>
        <w:t xml:space="preserve"> </w:t>
      </w:r>
      <w:proofErr w:type="spellStart"/>
      <w:r>
        <w:t>que</w:t>
      </w:r>
      <w:proofErr w:type="spellEnd"/>
      <w:r>
        <w:t xml:space="preserve"> desde entonces hemos elaborado, ya comenzamos a elaborar el nuevo marco de referencia para la evaluación de la educación superior donde incorporamos los aspectos de la ley general, también lo que pasó en Barcelona </w:t>
      </w:r>
      <w:proofErr w:type="spellStart"/>
      <w:r>
        <w:t>en</w:t>
      </w:r>
      <w:proofErr w:type="spellEnd"/>
      <w:r>
        <w:t xml:space="preserve"> mayo </w:t>
      </w:r>
      <w:proofErr w:type="spellStart"/>
      <w:r>
        <w:t>pasado</w:t>
      </w:r>
      <w:proofErr w:type="spellEnd"/>
      <w:r>
        <w:t>,</w:t>
      </w:r>
      <w:r w:rsidR="006309D3">
        <w:t xml:space="preserve"> </w:t>
      </w:r>
      <w:r>
        <w:t xml:space="preserve">de </w:t>
      </w:r>
      <w:proofErr w:type="spellStart"/>
      <w:r>
        <w:t>los</w:t>
      </w:r>
      <w:proofErr w:type="spellEnd"/>
      <w:r>
        <w:t xml:space="preserve"> </w:t>
      </w:r>
      <w:proofErr w:type="spellStart"/>
      <w:r>
        <w:t>temas</w:t>
      </w:r>
      <w:proofErr w:type="spellEnd"/>
      <w:r>
        <w:t xml:space="preserve"> del </w:t>
      </w:r>
      <w:proofErr w:type="spellStart"/>
      <w:r>
        <w:t>desarrollo</w:t>
      </w:r>
      <w:proofErr w:type="spellEnd"/>
      <w:r>
        <w:t xml:space="preserve"> sustentable y estaremos en tiempo para presentar a la consideración de la </w:t>
      </w:r>
      <w:proofErr w:type="spellStart"/>
      <w:r>
        <w:t>unidad</w:t>
      </w:r>
      <w:proofErr w:type="spellEnd"/>
      <w:r>
        <w:t xml:space="preserve"> </w:t>
      </w:r>
      <w:proofErr w:type="spellStart"/>
      <w:r>
        <w:t>ejecutiva</w:t>
      </w:r>
      <w:proofErr w:type="spellEnd"/>
      <w:r>
        <w:t xml:space="preserve"> del </w:t>
      </w:r>
      <w:r w:rsidR="006309D3">
        <w:t>S</w:t>
      </w:r>
      <w:r>
        <w:t xml:space="preserve">EAS </w:t>
      </w:r>
      <w:proofErr w:type="spellStart"/>
      <w:r>
        <w:t>nuestra</w:t>
      </w:r>
      <w:proofErr w:type="spellEnd"/>
      <w:r>
        <w:t xml:space="preserve"> </w:t>
      </w:r>
      <w:proofErr w:type="spellStart"/>
      <w:r>
        <w:t>propuesta</w:t>
      </w:r>
      <w:proofErr w:type="spellEnd"/>
      <w:r>
        <w:t xml:space="preserve"> de cómo vamos a operar en los próximos años, pero ya les digo que sí contiene fundamentalmente lo que se señala en la Ley General de Educación Superior y en las políticas del sistema de evaluación y acreditación de la educación superior.</w:t>
      </w:r>
    </w:p>
    <w:p w14:paraId="5D5CF590" w14:textId="77777777" w:rsidR="005B2FA8" w:rsidRDefault="00000000">
      <w:proofErr w:type="gramStart"/>
      <w:r>
        <w:t>Pues</w:t>
      </w:r>
      <w:proofErr w:type="gramEnd"/>
      <w:r>
        <w:t xml:space="preserve"> ese era </w:t>
      </w:r>
      <w:proofErr w:type="spellStart"/>
      <w:r>
        <w:t>el</w:t>
      </w:r>
      <w:proofErr w:type="spellEnd"/>
      <w:r>
        <w:t xml:space="preserve"> anuncio, muchas gracias María José nuevamente, muy a gusto de trabajar cerca contigo.</w:t>
      </w:r>
    </w:p>
    <w:p w14:paraId="52457E36" w14:textId="77777777" w:rsidR="005B2FA8" w:rsidRDefault="005B2FA8"/>
    <w:p w14:paraId="444FC042" w14:textId="77777777" w:rsidR="006309D3" w:rsidRPr="006309D3" w:rsidRDefault="006309D3" w:rsidP="006309D3">
      <w:pPr>
        <w:rPr>
          <w:b/>
          <w:bCs/>
        </w:rPr>
      </w:pPr>
      <w:r w:rsidRPr="006309D3">
        <w:rPr>
          <w:b/>
          <w:bCs/>
          <w:lang w:val="es-MX"/>
        </w:rPr>
        <w:t>Maestro Jaime Valls Esponda, Secretario General Ejecutivo de ANUIES</w:t>
      </w:r>
      <w:r w:rsidRPr="006309D3">
        <w:rPr>
          <w:b/>
          <w:bCs/>
        </w:rPr>
        <w:t xml:space="preserve"> </w:t>
      </w:r>
    </w:p>
    <w:p w14:paraId="5113E82D" w14:textId="20A029A0" w:rsidR="005B2FA8" w:rsidRDefault="00000000">
      <w:proofErr w:type="spellStart"/>
      <w:r>
        <w:t>Muchas</w:t>
      </w:r>
      <w:proofErr w:type="spellEnd"/>
      <w:r>
        <w:t xml:space="preserve"> gracias</w:t>
      </w:r>
      <w:r w:rsidR="006309D3">
        <w:t>.</w:t>
      </w:r>
      <w:r>
        <w:t xml:space="preserve"> </w:t>
      </w:r>
      <w:proofErr w:type="spellStart"/>
      <w:r w:rsidR="006309D3">
        <w:t>N</w:t>
      </w:r>
      <w:r>
        <w:t>adie</w:t>
      </w:r>
      <w:proofErr w:type="spellEnd"/>
      <w:r>
        <w:t xml:space="preserve"> </w:t>
      </w:r>
      <w:proofErr w:type="spellStart"/>
      <w:r>
        <w:t>más</w:t>
      </w:r>
      <w:proofErr w:type="spellEnd"/>
      <w:r>
        <w:t xml:space="preserve"> ha </w:t>
      </w:r>
      <w:proofErr w:type="spellStart"/>
      <w:r>
        <w:t>solicitado</w:t>
      </w:r>
      <w:proofErr w:type="spellEnd"/>
      <w:r>
        <w:t xml:space="preserve"> el uso de la palabra, les </w:t>
      </w:r>
      <w:proofErr w:type="spellStart"/>
      <w:r>
        <w:t>propongo</w:t>
      </w:r>
      <w:proofErr w:type="spellEnd"/>
      <w:r>
        <w:t xml:space="preserve"> </w:t>
      </w:r>
      <w:proofErr w:type="spellStart"/>
      <w:r>
        <w:t>el</w:t>
      </w:r>
      <w:proofErr w:type="spellEnd"/>
      <w:r>
        <w:t xml:space="preserve"> </w:t>
      </w:r>
      <w:proofErr w:type="spellStart"/>
      <w:r>
        <w:t>acuerdo</w:t>
      </w:r>
      <w:proofErr w:type="spellEnd"/>
      <w:r w:rsidR="006309D3">
        <w:t>:</w:t>
      </w:r>
      <w:r>
        <w:t xml:space="preserve"> </w:t>
      </w:r>
      <w:proofErr w:type="spellStart"/>
      <w:r>
        <w:t>el</w:t>
      </w:r>
      <w:proofErr w:type="spellEnd"/>
      <w:r>
        <w:t xml:space="preserve"> CONACES </w:t>
      </w:r>
      <w:proofErr w:type="spellStart"/>
      <w:r>
        <w:t>aprueba</w:t>
      </w:r>
      <w:proofErr w:type="spellEnd"/>
      <w:r>
        <w:t xml:space="preserve"> en lo general la política nacional de evaluación y acreditación de la </w:t>
      </w:r>
      <w:proofErr w:type="spellStart"/>
      <w:r>
        <w:t>educación</w:t>
      </w:r>
      <w:proofErr w:type="spellEnd"/>
      <w:r>
        <w:t xml:space="preserve"> superior,</w:t>
      </w:r>
      <w:r w:rsidR="006309D3">
        <w:t xml:space="preserve"> </w:t>
      </w:r>
      <w:proofErr w:type="spellStart"/>
      <w:r>
        <w:t>sometida</w:t>
      </w:r>
      <w:proofErr w:type="spellEnd"/>
      <w:r>
        <w:t xml:space="preserve"> a </w:t>
      </w:r>
      <w:proofErr w:type="spellStart"/>
      <w:r>
        <w:t>su</w:t>
      </w:r>
      <w:proofErr w:type="spellEnd"/>
      <w:r>
        <w:t xml:space="preserve"> </w:t>
      </w:r>
      <w:proofErr w:type="spellStart"/>
      <w:r>
        <w:t>consideración</w:t>
      </w:r>
      <w:proofErr w:type="spellEnd"/>
      <w:r>
        <w:t xml:space="preserve"> en la quinta sesión ordinaria pasada, asimismo acuerda solicitar a las instancias que integran el sistema de </w:t>
      </w:r>
      <w:r>
        <w:lastRenderedPageBreak/>
        <w:t>evaluación y acreditación de la educación superior que procedan a su instrumentación en los términos señalados en el documento.</w:t>
      </w:r>
    </w:p>
    <w:p w14:paraId="469ED8AF" w14:textId="77777777" w:rsidR="005B2FA8" w:rsidRDefault="00000000">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t>por</w:t>
      </w:r>
      <w:proofErr w:type="spellEnd"/>
      <w:r>
        <w:t xml:space="preserve"> la negativa, sírvanse manifestarlo.</w:t>
      </w:r>
    </w:p>
    <w:p w14:paraId="5EA812E8" w14:textId="77777777" w:rsidR="006309D3" w:rsidRDefault="00000000">
      <w:proofErr w:type="spellStart"/>
      <w:r>
        <w:t>Abstenciones</w:t>
      </w:r>
      <w:proofErr w:type="spellEnd"/>
      <w:r>
        <w:t xml:space="preserve">. </w:t>
      </w:r>
    </w:p>
    <w:p w14:paraId="429BFDEF" w14:textId="62E0F59F" w:rsidR="005B2FA8" w:rsidRDefault="00000000">
      <w:r>
        <w:t xml:space="preserve">Se </w:t>
      </w:r>
      <w:proofErr w:type="spellStart"/>
      <w:r>
        <w:t>aprueba</w:t>
      </w:r>
      <w:proofErr w:type="spellEnd"/>
      <w:r>
        <w:t xml:space="preserve"> </w:t>
      </w:r>
      <w:proofErr w:type="spellStart"/>
      <w:r>
        <w:t>el</w:t>
      </w:r>
      <w:proofErr w:type="spellEnd"/>
      <w:r>
        <w:t xml:space="preserve"> </w:t>
      </w:r>
      <w:proofErr w:type="spellStart"/>
      <w:r>
        <w:t>acuerdo</w:t>
      </w:r>
      <w:proofErr w:type="spellEnd"/>
      <w:r>
        <w:t xml:space="preserve"> </w:t>
      </w:r>
      <w:proofErr w:type="spellStart"/>
      <w:r>
        <w:t>en</w:t>
      </w:r>
      <w:proofErr w:type="spellEnd"/>
      <w:r>
        <w:t xml:space="preserve"> sus términos. Muchísimas gracias. Pasamos al siguiente punto que es el informe del </w:t>
      </w:r>
      <w:proofErr w:type="spellStart"/>
      <w:r>
        <w:t>programa</w:t>
      </w:r>
      <w:proofErr w:type="spellEnd"/>
      <w:r>
        <w:t xml:space="preserve"> de </w:t>
      </w:r>
      <w:proofErr w:type="spellStart"/>
      <w:r>
        <w:t>trabajo</w:t>
      </w:r>
      <w:proofErr w:type="spellEnd"/>
      <w:r w:rsidR="006309D3">
        <w:t xml:space="preserve"> </w:t>
      </w:r>
      <w:r>
        <w:t xml:space="preserve">2022 del CONACES, </w:t>
      </w:r>
      <w:proofErr w:type="spellStart"/>
      <w:r>
        <w:t>siguiendo</w:t>
      </w:r>
      <w:proofErr w:type="spellEnd"/>
      <w:r>
        <w:t xml:space="preserve"> con el orden del día. Perdón, cedo el micrófono al subsecretario Luciano Concheiro quien comentará los principales avances y resultados del programa. Adelante subsecretario.</w:t>
      </w:r>
    </w:p>
    <w:p w14:paraId="75699190" w14:textId="77777777" w:rsidR="005B2FA8" w:rsidRDefault="005B2FA8"/>
    <w:p w14:paraId="02878F08" w14:textId="77777777" w:rsidR="000268BD" w:rsidRPr="000268BD" w:rsidRDefault="000268BD">
      <w:pPr>
        <w:rPr>
          <w:b/>
          <w:bCs/>
          <w:lang w:val="es-MX"/>
        </w:rPr>
      </w:pPr>
      <w:r w:rsidRPr="000268BD">
        <w:rPr>
          <w:b/>
          <w:bCs/>
          <w:lang w:val="es-MX"/>
        </w:rPr>
        <w:t>Dr. Luciano Concheiro Bórquez, Subsecretario de Educación Superior</w:t>
      </w:r>
    </w:p>
    <w:p w14:paraId="0F882689" w14:textId="77777777" w:rsidR="00B669DA" w:rsidRDefault="00000000">
      <w:proofErr w:type="spellStart"/>
      <w:r>
        <w:t>Muchas</w:t>
      </w:r>
      <w:proofErr w:type="spellEnd"/>
      <w:r>
        <w:t xml:space="preserve"> gracias</w:t>
      </w:r>
      <w:r w:rsidR="000268BD">
        <w:t>.</w:t>
      </w:r>
      <w:r>
        <w:t xml:space="preserve"> </w:t>
      </w:r>
      <w:r w:rsidR="000268BD">
        <w:t>E</w:t>
      </w:r>
      <w:r>
        <w:t xml:space="preserve">n </w:t>
      </w:r>
      <w:proofErr w:type="spellStart"/>
      <w:r>
        <w:t>su</w:t>
      </w:r>
      <w:proofErr w:type="spellEnd"/>
      <w:r>
        <w:t xml:space="preserve"> </w:t>
      </w:r>
      <w:proofErr w:type="spellStart"/>
      <w:r>
        <w:t>primera</w:t>
      </w:r>
      <w:proofErr w:type="spellEnd"/>
      <w:r>
        <w:t xml:space="preserve"> </w:t>
      </w:r>
      <w:proofErr w:type="spellStart"/>
      <w:r>
        <w:t>sesión</w:t>
      </w:r>
      <w:proofErr w:type="spellEnd"/>
      <w:r>
        <w:t xml:space="preserve"> realizada el 18 de agosto de 2021, el CONACES aprobó un programa de trabajo que identificó 13 </w:t>
      </w:r>
      <w:proofErr w:type="spellStart"/>
      <w:r>
        <w:t>proyectos</w:t>
      </w:r>
      <w:proofErr w:type="spellEnd"/>
      <w:r>
        <w:t xml:space="preserve"> </w:t>
      </w:r>
      <w:proofErr w:type="spellStart"/>
      <w:r>
        <w:t>que</w:t>
      </w:r>
      <w:proofErr w:type="spellEnd"/>
      <w:r>
        <w:t xml:space="preserve"> </w:t>
      </w:r>
      <w:proofErr w:type="spellStart"/>
      <w:r>
        <w:t>resultan</w:t>
      </w:r>
      <w:proofErr w:type="spellEnd"/>
      <w:r>
        <w:t xml:space="preserve"> para </w:t>
      </w:r>
      <w:proofErr w:type="spellStart"/>
      <w:r>
        <w:t>todos</w:t>
      </w:r>
      <w:proofErr w:type="spellEnd"/>
      <w:r>
        <w:t xml:space="preserve"> </w:t>
      </w:r>
      <w:proofErr w:type="spellStart"/>
      <w:r>
        <w:t>nosotros</w:t>
      </w:r>
      <w:proofErr w:type="spellEnd"/>
      <w:r>
        <w:t xml:space="preserve"> </w:t>
      </w:r>
      <w:proofErr w:type="spellStart"/>
      <w:r>
        <w:t>estratégicos,</w:t>
      </w:r>
      <w:r w:rsidR="00B669DA">
        <w:t xml:space="preserve"> </w:t>
      </w:r>
      <w:proofErr w:type="spellEnd"/>
      <w:r>
        <w:t xml:space="preserve">tanto para </w:t>
      </w:r>
      <w:proofErr w:type="spellStart"/>
      <w:r>
        <w:t>instrumentar</w:t>
      </w:r>
      <w:proofErr w:type="spellEnd"/>
      <w:r>
        <w:t xml:space="preserve"> el mandato y las disposiciones fundamentales de la Ley General de Educación Superior como para avanzar de manera gradual pero firme en la ruta de construcción de una nueva generación de políticas que hicieran realidad el ejercicio del derecho humano a la educación superior. </w:t>
      </w:r>
    </w:p>
    <w:p w14:paraId="73A255C8" w14:textId="77777777" w:rsidR="00B669DA" w:rsidRDefault="00000000">
      <w:r>
        <w:t xml:space="preserve">Los </w:t>
      </w:r>
      <w:proofErr w:type="spellStart"/>
      <w:r>
        <w:t>integrantes</w:t>
      </w:r>
      <w:proofErr w:type="spellEnd"/>
      <w:r>
        <w:t xml:space="preserve"> del CONACES </w:t>
      </w:r>
      <w:proofErr w:type="spellStart"/>
      <w:r>
        <w:t>reconocieron</w:t>
      </w:r>
      <w:proofErr w:type="spellEnd"/>
      <w:r>
        <w:t xml:space="preserve"> que la instrumentación de la Ley General de Educación Superior plantea grandes desafíos a las autoridades educativas y a las propias instituciones de educación superior para concatenar los recursos, esfuerzos y voluntades que permitieran lograr que la generación y transmisión del conocimiento sea un instrumento estratégico para detonar y aprovechar con equidad e inclusión el enorme potencial que tiene México en sus comunidades académicas e instituciones educativas. </w:t>
      </w:r>
    </w:p>
    <w:p w14:paraId="6C858969" w14:textId="77777777" w:rsidR="00B669DA" w:rsidRDefault="00000000">
      <w:r>
        <w:t xml:space="preserve">En </w:t>
      </w:r>
      <w:proofErr w:type="spellStart"/>
      <w:r>
        <w:t>este</w:t>
      </w:r>
      <w:proofErr w:type="spellEnd"/>
      <w:r>
        <w:t xml:space="preserve"> </w:t>
      </w:r>
      <w:proofErr w:type="spellStart"/>
      <w:r>
        <w:t>sentido</w:t>
      </w:r>
      <w:proofErr w:type="spellEnd"/>
      <w:r>
        <w:t xml:space="preserve"> la subsecretaría de Educación Superior convocó y propuso a todos los sujetos de la educación superior que construyeran una renovada gobernantalidad basada en la corresponsabilidad para llevar a cabo las transformaciones que establece el nuevo marco normativo de la educación superior. </w:t>
      </w:r>
    </w:p>
    <w:p w14:paraId="52A59CCC" w14:textId="7B0DBF5C" w:rsidR="005B2FA8" w:rsidRDefault="00000000">
      <w:r>
        <w:t xml:space="preserve">Para tales </w:t>
      </w:r>
      <w:proofErr w:type="spellStart"/>
      <w:r>
        <w:t>efectos</w:t>
      </w:r>
      <w:proofErr w:type="spellEnd"/>
      <w:r>
        <w:t xml:space="preserve"> </w:t>
      </w:r>
      <w:proofErr w:type="spellStart"/>
      <w:r>
        <w:t>los</w:t>
      </w:r>
      <w:proofErr w:type="spellEnd"/>
      <w:r>
        <w:t xml:space="preserve"> </w:t>
      </w:r>
      <w:proofErr w:type="spellStart"/>
      <w:r>
        <w:t>integrantes</w:t>
      </w:r>
      <w:proofErr w:type="spellEnd"/>
      <w:r>
        <w:t xml:space="preserve"> del </w:t>
      </w:r>
      <w:proofErr w:type="spellStart"/>
      <w:r>
        <w:t>consejo</w:t>
      </w:r>
      <w:proofErr w:type="spellEnd"/>
      <w:r w:rsidR="00B669DA">
        <w:t xml:space="preserve"> </w:t>
      </w:r>
      <w:proofErr w:type="spellStart"/>
      <w:r>
        <w:t>nacional</w:t>
      </w:r>
      <w:proofErr w:type="spellEnd"/>
      <w:r>
        <w:t xml:space="preserve"> para la </w:t>
      </w:r>
      <w:proofErr w:type="spellStart"/>
      <w:r>
        <w:t>coordinación</w:t>
      </w:r>
      <w:proofErr w:type="spellEnd"/>
      <w:r>
        <w:t xml:space="preserve"> de la educación superior aprobaron una agenda de trabajo para el periodo 2021-2022 que confirió prioridad a 13 proyectos estratégicos que se derivaban de los mandatos expresos de la Ley General de Educación Superior y que son cruciales para detonar cambios institucionales profundos, tanto en la educación superior como en las instituciones de investigación, innovación y humanidades, los cuales me permito enunciar para poder al describirlos a continuación, </w:t>
      </w:r>
      <w:proofErr w:type="spellStart"/>
      <w:r>
        <w:t>darnos</w:t>
      </w:r>
      <w:proofErr w:type="spellEnd"/>
      <w:r>
        <w:t xml:space="preserve"> pie para </w:t>
      </w:r>
      <w:proofErr w:type="spellStart"/>
      <w:r>
        <w:t>que</w:t>
      </w:r>
      <w:proofErr w:type="spellEnd"/>
      <w:r>
        <w:t xml:space="preserve"> </w:t>
      </w:r>
      <w:proofErr w:type="spellStart"/>
      <w:r>
        <w:t>como</w:t>
      </w:r>
      <w:proofErr w:type="spellEnd"/>
      <w:r>
        <w:t xml:space="preserve"> lo </w:t>
      </w:r>
      <w:proofErr w:type="spellStart"/>
      <w:r>
        <w:t>haremos</w:t>
      </w:r>
      <w:proofErr w:type="spellEnd"/>
      <w:r>
        <w:t xml:space="preserve"> a </w:t>
      </w:r>
      <w:proofErr w:type="spellStart"/>
      <w:r>
        <w:t>continuación</w:t>
      </w:r>
      <w:proofErr w:type="spellEnd"/>
      <w:r>
        <w:t xml:space="preserve">, </w:t>
      </w:r>
      <w:proofErr w:type="spellStart"/>
      <w:r>
        <w:t>hacer</w:t>
      </w:r>
      <w:proofErr w:type="spellEnd"/>
      <w:r>
        <w:t xml:space="preserve"> un balance sobre los mismos muy puntual.</w:t>
      </w:r>
    </w:p>
    <w:p w14:paraId="4379D6A2" w14:textId="77777777" w:rsidR="005B2FA8" w:rsidRDefault="00000000">
      <w:r>
        <w:lastRenderedPageBreak/>
        <w:t xml:space="preserve">Primero, </w:t>
      </w:r>
      <w:proofErr w:type="spellStart"/>
      <w:r>
        <w:t>promover</w:t>
      </w:r>
      <w:proofErr w:type="spellEnd"/>
      <w:r>
        <w:t xml:space="preserve"> la </w:t>
      </w:r>
      <w:proofErr w:type="spellStart"/>
      <w:r>
        <w:t>armonización</w:t>
      </w:r>
      <w:proofErr w:type="spellEnd"/>
      <w:r>
        <w:t xml:space="preserve"> normativa derivada de la Ley General de Educación Superior a nivel federal y en las entidades federativas.</w:t>
      </w:r>
    </w:p>
    <w:p w14:paraId="64709088" w14:textId="77777777" w:rsidR="005B2FA8" w:rsidRDefault="00000000">
      <w:r>
        <w:t xml:space="preserve">Segundo, </w:t>
      </w:r>
      <w:proofErr w:type="spellStart"/>
      <w:r>
        <w:t>reinstalar</w:t>
      </w:r>
      <w:proofErr w:type="spellEnd"/>
      <w:r>
        <w:t xml:space="preserve"> las </w:t>
      </w:r>
      <w:proofErr w:type="spellStart"/>
      <w:r>
        <w:t>comisiones</w:t>
      </w:r>
      <w:proofErr w:type="spellEnd"/>
      <w:r>
        <w:t xml:space="preserve"> estatales para la planeación de la educación superior o instancias equivalentes.</w:t>
      </w:r>
    </w:p>
    <w:p w14:paraId="7A0B83BB" w14:textId="77777777" w:rsidR="005B2FA8" w:rsidRDefault="00000000">
      <w:r>
        <w:t xml:space="preserve">Tercero, </w:t>
      </w:r>
      <w:proofErr w:type="spellStart"/>
      <w:r>
        <w:t>impulsar</w:t>
      </w:r>
      <w:proofErr w:type="spellEnd"/>
      <w:r>
        <w:t xml:space="preserve"> la </w:t>
      </w:r>
      <w:proofErr w:type="spellStart"/>
      <w:r>
        <w:t>conformación</w:t>
      </w:r>
      <w:proofErr w:type="spellEnd"/>
      <w:r>
        <w:t xml:space="preserve"> y operación de las instancias de vinculación, consulta y participación social que establece la Ley General de Educación Superior.</w:t>
      </w:r>
    </w:p>
    <w:p w14:paraId="29345C20" w14:textId="77777777" w:rsidR="005B2FA8" w:rsidRDefault="00000000">
      <w:r>
        <w:t xml:space="preserve">Cuarto, </w:t>
      </w:r>
      <w:proofErr w:type="spellStart"/>
      <w:r>
        <w:t>apoyar</w:t>
      </w:r>
      <w:proofErr w:type="spellEnd"/>
      <w:r>
        <w:t xml:space="preserve"> un plan de acción para la igualdad de género y lograr que las instituciones de educación superior se constituyan como espacios libres de todo tipo de violencia, en especial la de género y de discriminación hacia las mujeres.</w:t>
      </w:r>
    </w:p>
    <w:p w14:paraId="141F68CF" w14:textId="77777777" w:rsidR="005B2FA8" w:rsidRDefault="00000000">
      <w:r>
        <w:t xml:space="preserve">Quinto, </w:t>
      </w:r>
      <w:proofErr w:type="spellStart"/>
      <w:r>
        <w:t>promover</w:t>
      </w:r>
      <w:proofErr w:type="spellEnd"/>
      <w:r>
        <w:t xml:space="preserve"> un </w:t>
      </w:r>
      <w:proofErr w:type="spellStart"/>
      <w:r>
        <w:t>modelo</w:t>
      </w:r>
      <w:proofErr w:type="spellEnd"/>
      <w:r>
        <w:t xml:space="preserve"> y política de financiamiento para la obligatoriedad y gratuidad de la educación superior.</w:t>
      </w:r>
    </w:p>
    <w:p w14:paraId="469B6D27" w14:textId="77777777" w:rsidR="005B2FA8" w:rsidRDefault="00000000">
      <w:r>
        <w:t xml:space="preserve">Sexto, </w:t>
      </w:r>
      <w:proofErr w:type="spellStart"/>
      <w:r>
        <w:t>establecer</w:t>
      </w:r>
      <w:proofErr w:type="spellEnd"/>
      <w:r>
        <w:t xml:space="preserve"> </w:t>
      </w:r>
      <w:proofErr w:type="spellStart"/>
      <w:r>
        <w:t>el</w:t>
      </w:r>
      <w:proofErr w:type="spellEnd"/>
      <w:r>
        <w:t xml:space="preserve"> </w:t>
      </w:r>
      <w:proofErr w:type="spellStart"/>
      <w:r>
        <w:t>registro</w:t>
      </w:r>
      <w:proofErr w:type="spellEnd"/>
      <w:r>
        <w:t xml:space="preserve"> nacional de opciones para la educación superior.</w:t>
      </w:r>
    </w:p>
    <w:p w14:paraId="4D79FBAC" w14:textId="77777777" w:rsidR="005B2FA8" w:rsidRDefault="00000000">
      <w:proofErr w:type="spellStart"/>
      <w:r>
        <w:t>Séptimo</w:t>
      </w:r>
      <w:proofErr w:type="spellEnd"/>
      <w:r>
        <w:t xml:space="preserve">, </w:t>
      </w:r>
      <w:proofErr w:type="spellStart"/>
      <w:r>
        <w:t>elaborar</w:t>
      </w:r>
      <w:proofErr w:type="spellEnd"/>
      <w:r>
        <w:t xml:space="preserve"> un </w:t>
      </w:r>
      <w:proofErr w:type="spellStart"/>
      <w:r>
        <w:t>programa</w:t>
      </w:r>
      <w:proofErr w:type="spellEnd"/>
      <w:r>
        <w:t xml:space="preserve"> nacional de educación superior y promover en el marco de las COEPES la elaboración de los programas estatales de educación superior.</w:t>
      </w:r>
    </w:p>
    <w:p w14:paraId="4BF44017" w14:textId="77777777" w:rsidR="005B2FA8" w:rsidRDefault="00000000">
      <w:r>
        <w:t xml:space="preserve">Octavo, </w:t>
      </w:r>
      <w:proofErr w:type="spellStart"/>
      <w:r>
        <w:t>impulsar</w:t>
      </w:r>
      <w:proofErr w:type="spellEnd"/>
      <w:r>
        <w:t xml:space="preserve"> </w:t>
      </w:r>
      <w:proofErr w:type="spellStart"/>
      <w:r>
        <w:t>el</w:t>
      </w:r>
      <w:proofErr w:type="spellEnd"/>
      <w:r>
        <w:t xml:space="preserve"> </w:t>
      </w:r>
      <w:proofErr w:type="spellStart"/>
      <w:r>
        <w:t>sistema</w:t>
      </w:r>
      <w:proofErr w:type="spellEnd"/>
      <w:r>
        <w:t xml:space="preserve"> de evaluación y acreditación de la educación superior.</w:t>
      </w:r>
    </w:p>
    <w:p w14:paraId="3978A155" w14:textId="77777777" w:rsidR="005B2FA8" w:rsidRDefault="00000000">
      <w:proofErr w:type="spellStart"/>
      <w:r>
        <w:t>Noveno</w:t>
      </w:r>
      <w:proofErr w:type="spellEnd"/>
      <w:r>
        <w:t xml:space="preserve">, </w:t>
      </w:r>
      <w:proofErr w:type="spellStart"/>
      <w:r>
        <w:t>el</w:t>
      </w:r>
      <w:proofErr w:type="spellEnd"/>
      <w:r>
        <w:t xml:space="preserve"> </w:t>
      </w:r>
      <w:proofErr w:type="spellStart"/>
      <w:r>
        <w:t>sistema</w:t>
      </w:r>
      <w:proofErr w:type="spellEnd"/>
      <w:r>
        <w:t xml:space="preserve"> de información de la educación superior.</w:t>
      </w:r>
    </w:p>
    <w:p w14:paraId="5613DF3A" w14:textId="48960D9A" w:rsidR="005B2FA8" w:rsidRDefault="00000000">
      <w:r>
        <w:t xml:space="preserve">Décimo, </w:t>
      </w:r>
      <w:proofErr w:type="spellStart"/>
      <w:r w:rsidR="00B669DA">
        <w:t>establecer</w:t>
      </w:r>
      <w:proofErr w:type="spellEnd"/>
      <w:r w:rsidR="00B669DA">
        <w:t xml:space="preserve"> </w:t>
      </w:r>
      <w:proofErr w:type="spellStart"/>
      <w:r w:rsidR="00B669DA">
        <w:t>el</w:t>
      </w:r>
      <w:proofErr w:type="spellEnd"/>
      <w:r w:rsidR="00B669DA">
        <w:t xml:space="preserve"> </w:t>
      </w:r>
      <w:r>
        <w:t xml:space="preserve">Marco Nacional de </w:t>
      </w:r>
      <w:proofErr w:type="spellStart"/>
      <w:r>
        <w:t>Cualificaciones</w:t>
      </w:r>
      <w:proofErr w:type="spellEnd"/>
      <w:r>
        <w:t xml:space="preserve"> y del Sistema Nacional de Asignación, Acumulación y Transferencia de Créditos Académicos.</w:t>
      </w:r>
    </w:p>
    <w:p w14:paraId="39889554" w14:textId="31912025" w:rsidR="005B2FA8" w:rsidRDefault="00B669DA">
      <w:r>
        <w:t>D</w:t>
      </w:r>
      <w:r w:rsidR="00000000">
        <w:t>écimo</w:t>
      </w:r>
      <w:r>
        <w:t xml:space="preserve"> primero</w:t>
      </w:r>
      <w:r w:rsidR="00000000">
        <w:t>,</w:t>
      </w:r>
      <w:r>
        <w:t xml:space="preserve"> </w:t>
      </w:r>
      <w:proofErr w:type="spellStart"/>
      <w:r w:rsidR="00000000">
        <w:t>apoyar</w:t>
      </w:r>
      <w:proofErr w:type="spellEnd"/>
      <w:r w:rsidR="00000000">
        <w:t xml:space="preserve"> </w:t>
      </w:r>
      <w:proofErr w:type="spellStart"/>
      <w:r w:rsidR="00000000">
        <w:t>el</w:t>
      </w:r>
      <w:proofErr w:type="spellEnd"/>
      <w:r w:rsidR="00000000">
        <w:t xml:space="preserve"> </w:t>
      </w:r>
      <w:proofErr w:type="spellStart"/>
      <w:r w:rsidR="00000000">
        <w:t>fortalecimiento</w:t>
      </w:r>
      <w:proofErr w:type="spellEnd"/>
      <w:r w:rsidR="00000000">
        <w:t xml:space="preserve"> de las </w:t>
      </w:r>
      <w:proofErr w:type="spellStart"/>
      <w:r w:rsidR="00000000">
        <w:t>ciencias</w:t>
      </w:r>
      <w:proofErr w:type="spellEnd"/>
      <w:r>
        <w:t xml:space="preserve">, </w:t>
      </w:r>
      <w:proofErr w:type="spellStart"/>
      <w:r w:rsidR="00000000">
        <w:t>humanidades</w:t>
      </w:r>
      <w:proofErr w:type="spellEnd"/>
      <w:r w:rsidR="00000000">
        <w:t xml:space="preserve">, </w:t>
      </w:r>
      <w:proofErr w:type="spellStart"/>
      <w:r w:rsidR="00000000">
        <w:t>el</w:t>
      </w:r>
      <w:proofErr w:type="spellEnd"/>
      <w:r w:rsidR="00000000">
        <w:t xml:space="preserve"> </w:t>
      </w:r>
      <w:proofErr w:type="spellStart"/>
      <w:r w:rsidR="00000000">
        <w:t>desarrollo</w:t>
      </w:r>
      <w:proofErr w:type="spellEnd"/>
      <w:r w:rsidR="00000000">
        <w:t xml:space="preserve"> </w:t>
      </w:r>
      <w:proofErr w:type="spellStart"/>
      <w:r w:rsidR="00000000">
        <w:t>tecnológico</w:t>
      </w:r>
      <w:proofErr w:type="spellEnd"/>
      <w:r w:rsidR="00000000">
        <w:t xml:space="preserve"> y la innovación en las </w:t>
      </w:r>
      <w:proofErr w:type="spellStart"/>
      <w:r w:rsidR="00000000">
        <w:t>instituciones</w:t>
      </w:r>
      <w:proofErr w:type="spellEnd"/>
      <w:r w:rsidR="00000000">
        <w:t xml:space="preserve"> de </w:t>
      </w:r>
      <w:proofErr w:type="spellStart"/>
      <w:r w:rsidR="00000000">
        <w:t>educación</w:t>
      </w:r>
      <w:proofErr w:type="spellEnd"/>
      <w:r w:rsidR="00000000">
        <w:t xml:space="preserve"> superior</w:t>
      </w:r>
      <w:r>
        <w:t>.</w:t>
      </w:r>
    </w:p>
    <w:p w14:paraId="1A3DF87D" w14:textId="77777777" w:rsidR="00B669DA" w:rsidRDefault="00B669DA">
      <w:proofErr w:type="spellStart"/>
      <w:r>
        <w:t>D</w:t>
      </w:r>
      <w:r w:rsidR="00000000">
        <w:t>ecimosegundo</w:t>
      </w:r>
      <w:proofErr w:type="spellEnd"/>
      <w:r w:rsidR="00000000">
        <w:t>, elaborar el programa de ampliación de la oferta de la educación superior</w:t>
      </w:r>
      <w:r>
        <w:t>.</w:t>
      </w:r>
      <w:r w:rsidR="00000000">
        <w:t xml:space="preserve"> </w:t>
      </w:r>
    </w:p>
    <w:p w14:paraId="133562FC" w14:textId="0503693E" w:rsidR="005B2FA8" w:rsidRDefault="00B669DA">
      <w:r>
        <w:t>Y</w:t>
      </w:r>
      <w:r w:rsidR="00000000">
        <w:t xml:space="preserve"> </w:t>
      </w:r>
      <w:proofErr w:type="spellStart"/>
      <w:r w:rsidR="00000000">
        <w:t>decimotercero</w:t>
      </w:r>
      <w:proofErr w:type="spellEnd"/>
      <w:r w:rsidR="00000000">
        <w:t xml:space="preserve">, </w:t>
      </w:r>
      <w:proofErr w:type="spellStart"/>
      <w:r w:rsidR="00000000">
        <w:t>impulsar</w:t>
      </w:r>
      <w:proofErr w:type="spellEnd"/>
      <w:r w:rsidR="00000000">
        <w:t xml:space="preserve"> </w:t>
      </w:r>
      <w:proofErr w:type="spellStart"/>
      <w:r w:rsidR="00000000">
        <w:t>el</w:t>
      </w:r>
      <w:proofErr w:type="spellEnd"/>
      <w:r w:rsidR="00000000">
        <w:t xml:space="preserve"> </w:t>
      </w:r>
      <w:proofErr w:type="spellStart"/>
      <w:r w:rsidR="00000000">
        <w:t>espacio</w:t>
      </w:r>
      <w:proofErr w:type="spellEnd"/>
      <w:r w:rsidR="00000000">
        <w:t xml:space="preserve"> común de educación superior.</w:t>
      </w:r>
    </w:p>
    <w:p w14:paraId="20DAF92E" w14:textId="77777777" w:rsidR="005B2FA8" w:rsidRDefault="00000000">
      <w:proofErr w:type="spellStart"/>
      <w:r>
        <w:t>Ustedes</w:t>
      </w:r>
      <w:proofErr w:type="spellEnd"/>
      <w:r>
        <w:t xml:space="preserve"> </w:t>
      </w:r>
      <w:proofErr w:type="spellStart"/>
      <w:r>
        <w:t>vieron</w:t>
      </w:r>
      <w:proofErr w:type="spellEnd"/>
      <w:r>
        <w:t xml:space="preserve"> </w:t>
      </w:r>
      <w:proofErr w:type="spellStart"/>
      <w:r>
        <w:t>ya</w:t>
      </w:r>
      <w:proofErr w:type="spellEnd"/>
      <w:r>
        <w:t xml:space="preserve"> </w:t>
      </w:r>
      <w:proofErr w:type="spellStart"/>
      <w:r>
        <w:t>reflejado</w:t>
      </w:r>
      <w:proofErr w:type="spellEnd"/>
      <w:r>
        <w:t xml:space="preserve"> en el planteamiento 23 y 24, precisamente, todo el balance de estos elementos.</w:t>
      </w:r>
    </w:p>
    <w:p w14:paraId="54F011F7" w14:textId="02470975" w:rsidR="005B2FA8" w:rsidRDefault="00000000">
      <w:r>
        <w:t xml:space="preserve">En la </w:t>
      </w:r>
      <w:proofErr w:type="spellStart"/>
      <w:r>
        <w:t>carpeta</w:t>
      </w:r>
      <w:proofErr w:type="spellEnd"/>
      <w:r>
        <w:t xml:space="preserve"> </w:t>
      </w:r>
      <w:proofErr w:type="spellStart"/>
      <w:r>
        <w:t>que</w:t>
      </w:r>
      <w:proofErr w:type="spellEnd"/>
      <w:r>
        <w:t xml:space="preserve"> se les hizo llegar, se incluyó el informe que guarda los avances de los proyectos del programa de trabajo y, hay que decirlo, sintetizamos el conjunto de los elementos que nos </w:t>
      </w:r>
      <w:proofErr w:type="spellStart"/>
      <w:r>
        <w:t>permitieran</w:t>
      </w:r>
      <w:proofErr w:type="spellEnd"/>
      <w:r>
        <w:t xml:space="preserve"> </w:t>
      </w:r>
      <w:proofErr w:type="spellStart"/>
      <w:r>
        <w:t>generar</w:t>
      </w:r>
      <w:proofErr w:type="spellEnd"/>
      <w:r>
        <w:t xml:space="preserve"> </w:t>
      </w:r>
      <w:proofErr w:type="spellStart"/>
      <w:r>
        <w:t>sinergias</w:t>
      </w:r>
      <w:proofErr w:type="spellEnd"/>
      <w:r>
        <w:t xml:space="preserve">, </w:t>
      </w:r>
      <w:proofErr w:type="spellStart"/>
      <w:r>
        <w:t>interacciones</w:t>
      </w:r>
      <w:proofErr w:type="spellEnd"/>
      <w:r>
        <w:t xml:space="preserve"> </w:t>
      </w:r>
      <w:proofErr w:type="spellStart"/>
      <w:r>
        <w:t>muy</w:t>
      </w:r>
      <w:proofErr w:type="spellEnd"/>
      <w:r>
        <w:t xml:space="preserve"> </w:t>
      </w:r>
      <w:proofErr w:type="spellStart"/>
      <w:r>
        <w:t>directas</w:t>
      </w:r>
      <w:proofErr w:type="spellEnd"/>
      <w:r>
        <w:t xml:space="preserve"> para </w:t>
      </w:r>
      <w:proofErr w:type="spellStart"/>
      <w:r>
        <w:t>lograr</w:t>
      </w:r>
      <w:proofErr w:type="spellEnd"/>
      <w:r>
        <w:t xml:space="preserve"> </w:t>
      </w:r>
      <w:proofErr w:type="spellStart"/>
      <w:r>
        <w:t>avanzar</w:t>
      </w:r>
      <w:proofErr w:type="spellEnd"/>
      <w:r>
        <w:t xml:space="preserve"> </w:t>
      </w:r>
      <w:proofErr w:type="spellStart"/>
      <w:r>
        <w:t>en</w:t>
      </w:r>
      <w:proofErr w:type="spellEnd"/>
      <w:r>
        <w:t xml:space="preserve"> </w:t>
      </w:r>
      <w:proofErr w:type="spellStart"/>
      <w:r>
        <w:t>el</w:t>
      </w:r>
      <w:proofErr w:type="spellEnd"/>
      <w:r>
        <w:t xml:space="preserve"> plan para los siguientes dos años y a 2030.</w:t>
      </w:r>
    </w:p>
    <w:p w14:paraId="0B65E0C4" w14:textId="77777777" w:rsidR="00B669DA" w:rsidRDefault="00000000">
      <w:r>
        <w:t xml:space="preserve">En </w:t>
      </w:r>
      <w:proofErr w:type="spellStart"/>
      <w:r>
        <w:t>los</w:t>
      </w:r>
      <w:proofErr w:type="spellEnd"/>
      <w:r>
        <w:t xml:space="preserve"> </w:t>
      </w:r>
      <w:proofErr w:type="spellStart"/>
      <w:r>
        <w:t>diez</w:t>
      </w:r>
      <w:proofErr w:type="spellEnd"/>
      <w:r>
        <w:t xml:space="preserve"> </w:t>
      </w:r>
      <w:proofErr w:type="spellStart"/>
      <w:r>
        <w:t>primeros</w:t>
      </w:r>
      <w:proofErr w:type="spellEnd"/>
      <w:r>
        <w:t xml:space="preserve"> se registran avances significativos, les pido si nos colocan la lámina número uno, por favor, y la dos.</w:t>
      </w:r>
      <w:r w:rsidR="00B669DA">
        <w:t xml:space="preserve"> </w:t>
      </w:r>
      <w:r>
        <w:t xml:space="preserve">Si son tan </w:t>
      </w:r>
      <w:proofErr w:type="spellStart"/>
      <w:r>
        <w:t>amables</w:t>
      </w:r>
      <w:proofErr w:type="spellEnd"/>
      <w:r>
        <w:t xml:space="preserve">. </w:t>
      </w:r>
    </w:p>
    <w:p w14:paraId="3C254D4E" w14:textId="77777777" w:rsidR="00B669DA" w:rsidRDefault="00000000">
      <w:proofErr w:type="spellStart"/>
      <w:r>
        <w:lastRenderedPageBreak/>
        <w:t>Ahí</w:t>
      </w:r>
      <w:proofErr w:type="spellEnd"/>
      <w:r>
        <w:t xml:space="preserve"> </w:t>
      </w:r>
      <w:proofErr w:type="spellStart"/>
      <w:r>
        <w:t>están</w:t>
      </w:r>
      <w:proofErr w:type="spellEnd"/>
      <w:r>
        <w:t xml:space="preserve">, no se </w:t>
      </w:r>
      <w:proofErr w:type="spellStart"/>
      <w:r>
        <w:t>alcanzan</w:t>
      </w:r>
      <w:proofErr w:type="spellEnd"/>
      <w:r>
        <w:t xml:space="preserve"> a ver.</w:t>
      </w:r>
      <w:r w:rsidR="00B669DA">
        <w:t xml:space="preserve"> </w:t>
      </w:r>
      <w:proofErr w:type="spellStart"/>
      <w:r>
        <w:t>Ahí</w:t>
      </w:r>
      <w:proofErr w:type="spellEnd"/>
      <w:r>
        <w:t xml:space="preserve"> </w:t>
      </w:r>
      <w:proofErr w:type="spellStart"/>
      <w:r>
        <w:t>vamos</w:t>
      </w:r>
      <w:proofErr w:type="spellEnd"/>
      <w:r>
        <w:t xml:space="preserve"> a </w:t>
      </w:r>
      <w:proofErr w:type="spellStart"/>
      <w:r>
        <w:t>necesitar</w:t>
      </w:r>
      <w:proofErr w:type="spellEnd"/>
      <w:r>
        <w:t xml:space="preserve"> colocar algunas pantallas intermedias para </w:t>
      </w:r>
      <w:proofErr w:type="spellStart"/>
      <w:r>
        <w:t>nuestras</w:t>
      </w:r>
      <w:proofErr w:type="spellEnd"/>
      <w:r>
        <w:t xml:space="preserve"> </w:t>
      </w:r>
      <w:proofErr w:type="spellStart"/>
      <w:r>
        <w:t>próximas</w:t>
      </w:r>
      <w:proofErr w:type="spellEnd"/>
      <w:r>
        <w:t xml:space="preserve"> </w:t>
      </w:r>
      <w:proofErr w:type="spellStart"/>
      <w:r>
        <w:t>ocasiones</w:t>
      </w:r>
      <w:proofErr w:type="spellEnd"/>
      <w:r>
        <w:t xml:space="preserve">, </w:t>
      </w:r>
      <w:proofErr w:type="spellStart"/>
      <w:r>
        <w:t>sí</w:t>
      </w:r>
      <w:proofErr w:type="spellEnd"/>
      <w:r w:rsidR="00B669DA">
        <w:t xml:space="preserve">, </w:t>
      </w:r>
      <w:proofErr w:type="spellStart"/>
      <w:r w:rsidR="00B669DA">
        <w:t>p</w:t>
      </w:r>
      <w:r>
        <w:t>ero</w:t>
      </w:r>
      <w:proofErr w:type="spellEnd"/>
      <w:r>
        <w:t xml:space="preserve"> </w:t>
      </w:r>
      <w:proofErr w:type="spellStart"/>
      <w:r>
        <w:t>está</w:t>
      </w:r>
      <w:proofErr w:type="spellEnd"/>
      <w:r>
        <w:t xml:space="preserve"> </w:t>
      </w:r>
      <w:proofErr w:type="spellStart"/>
      <w:r>
        <w:t>aquí</w:t>
      </w:r>
      <w:proofErr w:type="spellEnd"/>
      <w:r w:rsidR="00B669DA">
        <w:t>.</w:t>
      </w:r>
      <w:r>
        <w:t xml:space="preserve"> </w:t>
      </w:r>
    </w:p>
    <w:p w14:paraId="6EEAA485" w14:textId="77777777" w:rsidR="00B669DA" w:rsidRDefault="00B669DA">
      <w:r>
        <w:t>Y</w:t>
      </w:r>
      <w:r w:rsidR="00000000">
        <w:t xml:space="preserve"> </w:t>
      </w:r>
      <w:proofErr w:type="spellStart"/>
      <w:r w:rsidR="00000000">
        <w:t>pasamos</w:t>
      </w:r>
      <w:proofErr w:type="spellEnd"/>
      <w:r w:rsidR="00000000">
        <w:t xml:space="preserve"> </w:t>
      </w:r>
      <w:proofErr w:type="spellStart"/>
      <w:r w:rsidR="00000000">
        <w:t>directamente</w:t>
      </w:r>
      <w:proofErr w:type="spellEnd"/>
      <w:r w:rsidR="00000000">
        <w:t xml:space="preserve"> a </w:t>
      </w:r>
      <w:proofErr w:type="spellStart"/>
      <w:r w:rsidR="00000000">
        <w:t>cómo</w:t>
      </w:r>
      <w:proofErr w:type="spellEnd"/>
      <w:r w:rsidR="00000000">
        <w:t xml:space="preserve"> se instrumentaban y por tanto darle seguimiento a través de </w:t>
      </w:r>
      <w:proofErr w:type="spellStart"/>
      <w:r w:rsidR="00000000">
        <w:t>acciones</w:t>
      </w:r>
      <w:proofErr w:type="spellEnd"/>
      <w:r w:rsidR="00000000">
        <w:t xml:space="preserve"> </w:t>
      </w:r>
      <w:proofErr w:type="spellStart"/>
      <w:r w:rsidR="00000000">
        <w:t>muy</w:t>
      </w:r>
      <w:proofErr w:type="spellEnd"/>
      <w:r w:rsidR="00000000">
        <w:t xml:space="preserve"> </w:t>
      </w:r>
      <w:proofErr w:type="spellStart"/>
      <w:r w:rsidR="00000000">
        <w:t>específicas</w:t>
      </w:r>
      <w:proofErr w:type="spellEnd"/>
      <w:r w:rsidR="00000000">
        <w:t>,</w:t>
      </w:r>
      <w:r>
        <w:t xml:space="preserve"> </w:t>
      </w:r>
      <w:r w:rsidR="00000000">
        <w:t xml:space="preserve">las </w:t>
      </w:r>
      <w:proofErr w:type="spellStart"/>
      <w:r w:rsidR="00000000">
        <w:t>hemos</w:t>
      </w:r>
      <w:proofErr w:type="spellEnd"/>
      <w:r w:rsidR="00000000">
        <w:t xml:space="preserve"> </w:t>
      </w:r>
      <w:proofErr w:type="spellStart"/>
      <w:r w:rsidR="00000000">
        <w:t>ido</w:t>
      </w:r>
      <w:proofErr w:type="spellEnd"/>
      <w:r w:rsidR="00000000">
        <w:t xml:space="preserve"> </w:t>
      </w:r>
      <w:proofErr w:type="spellStart"/>
      <w:r w:rsidR="00000000">
        <w:t>colocando</w:t>
      </w:r>
      <w:proofErr w:type="spellEnd"/>
      <w:r w:rsidR="00000000">
        <w:t xml:space="preserve"> </w:t>
      </w:r>
      <w:proofErr w:type="spellStart"/>
      <w:r w:rsidR="00000000">
        <w:t>aquí</w:t>
      </w:r>
      <w:proofErr w:type="spellEnd"/>
      <w:r w:rsidR="00000000">
        <w:t xml:space="preserve">. En el caso del fortalecimiento de ciencias, humanidades, desarrollo tecnológico e innovación en las instituciones de educación superior, la comisión que se conformó para tales efectos tardó en </w:t>
      </w:r>
      <w:proofErr w:type="spellStart"/>
      <w:r w:rsidR="00000000">
        <w:t>constituirse</w:t>
      </w:r>
      <w:proofErr w:type="spellEnd"/>
      <w:r w:rsidR="00000000">
        <w:t xml:space="preserve"> hay </w:t>
      </w:r>
      <w:proofErr w:type="spellStart"/>
      <w:r w:rsidR="00000000">
        <w:t>que</w:t>
      </w:r>
      <w:proofErr w:type="spellEnd"/>
      <w:r w:rsidR="00000000">
        <w:t xml:space="preserve"> </w:t>
      </w:r>
      <w:proofErr w:type="spellStart"/>
      <w:r w:rsidR="00000000">
        <w:t>decir</w:t>
      </w:r>
      <w:proofErr w:type="spellEnd"/>
      <w:r>
        <w:t xml:space="preserve"> </w:t>
      </w:r>
      <w:proofErr w:type="spellStart"/>
      <w:r w:rsidR="00000000">
        <w:t>decirlo</w:t>
      </w:r>
      <w:proofErr w:type="spellEnd"/>
      <w:r w:rsidR="00000000">
        <w:t xml:space="preserve"> </w:t>
      </w:r>
      <w:proofErr w:type="spellStart"/>
      <w:r w:rsidR="00000000">
        <w:t>aquí</w:t>
      </w:r>
      <w:proofErr w:type="spellEnd"/>
      <w:r w:rsidR="00000000">
        <w:t xml:space="preserve"> entre </w:t>
      </w:r>
      <w:proofErr w:type="spellStart"/>
      <w:r w:rsidR="00000000">
        <w:t>nosotros</w:t>
      </w:r>
      <w:proofErr w:type="spellEnd"/>
      <w:r w:rsidR="00000000">
        <w:t xml:space="preserve">, </w:t>
      </w:r>
      <w:proofErr w:type="spellStart"/>
      <w:r w:rsidR="00000000">
        <w:t>integrada</w:t>
      </w:r>
      <w:proofErr w:type="spellEnd"/>
      <w:r w:rsidR="00000000">
        <w:t xml:space="preserve"> </w:t>
      </w:r>
      <w:proofErr w:type="spellStart"/>
      <w:r w:rsidR="00000000">
        <w:t>por</w:t>
      </w:r>
      <w:proofErr w:type="spellEnd"/>
      <w:r w:rsidR="00000000">
        <w:t xml:space="preserve"> 44 representantes de las instituciones de educación superior que </w:t>
      </w:r>
      <w:proofErr w:type="spellStart"/>
      <w:r w:rsidR="00000000">
        <w:t>aún</w:t>
      </w:r>
      <w:proofErr w:type="spellEnd"/>
      <w:r w:rsidR="00000000">
        <w:t xml:space="preserve"> no se </w:t>
      </w:r>
      <w:proofErr w:type="spellStart"/>
      <w:r w:rsidR="00000000">
        <w:t>incorporan</w:t>
      </w:r>
      <w:proofErr w:type="spellEnd"/>
      <w:r>
        <w:t>, t</w:t>
      </w:r>
      <w:r w:rsidR="00000000">
        <w:t xml:space="preserve">ambién hay </w:t>
      </w:r>
      <w:proofErr w:type="spellStart"/>
      <w:r w:rsidR="00000000">
        <w:t>que</w:t>
      </w:r>
      <w:proofErr w:type="spellEnd"/>
      <w:r w:rsidR="00000000">
        <w:t xml:space="preserve"> </w:t>
      </w:r>
      <w:proofErr w:type="spellStart"/>
      <w:r w:rsidR="00000000">
        <w:t>decirlo</w:t>
      </w:r>
      <w:proofErr w:type="spellEnd"/>
      <w:r w:rsidR="00000000">
        <w:t xml:space="preserve"> </w:t>
      </w:r>
      <w:proofErr w:type="spellStart"/>
      <w:r w:rsidR="00000000">
        <w:t>porque</w:t>
      </w:r>
      <w:proofErr w:type="spellEnd"/>
      <w:r w:rsidR="00000000">
        <w:t xml:space="preserve"> hay que, creo </w:t>
      </w:r>
      <w:proofErr w:type="spellStart"/>
      <w:r w:rsidR="00000000">
        <w:t>que</w:t>
      </w:r>
      <w:proofErr w:type="spellEnd"/>
      <w:r w:rsidR="00000000">
        <w:t xml:space="preserve"> </w:t>
      </w:r>
      <w:proofErr w:type="spellStart"/>
      <w:r w:rsidR="00000000">
        <w:t>manejarnos</w:t>
      </w:r>
      <w:proofErr w:type="spellEnd"/>
      <w:r w:rsidR="00000000">
        <w:t xml:space="preserve"> con </w:t>
      </w:r>
      <w:r>
        <w:t>la Verdad,</w:t>
      </w:r>
      <w:r w:rsidR="00000000">
        <w:t xml:space="preserve"> es fundamental </w:t>
      </w:r>
      <w:proofErr w:type="spellStart"/>
      <w:r w:rsidR="00000000">
        <w:t>en</w:t>
      </w:r>
      <w:proofErr w:type="spellEnd"/>
      <w:r w:rsidR="00000000">
        <w:t xml:space="preserve"> las COPE</w:t>
      </w:r>
      <w:r>
        <w:t>S</w:t>
      </w:r>
      <w:r w:rsidR="00000000">
        <w:t xml:space="preserve">, así como de la Secretaría de Educación, Ciencia, Tecnología e Innovación de la Ciudad de México (SECTEI) y el propio CONACYT, donde identificamos una agenda de temas prioritarios que se tradujo en un plan de trabajo para el periodo 2023-2024. </w:t>
      </w:r>
    </w:p>
    <w:p w14:paraId="22AC30BA" w14:textId="6230383F" w:rsidR="005B2FA8" w:rsidRDefault="00000000">
      <w:r>
        <w:t xml:space="preserve">Y </w:t>
      </w:r>
      <w:proofErr w:type="spellStart"/>
      <w:r>
        <w:t>como</w:t>
      </w:r>
      <w:proofErr w:type="spellEnd"/>
      <w:r>
        <w:t xml:space="preserve"> no </w:t>
      </w:r>
      <w:proofErr w:type="spellStart"/>
      <w:r>
        <w:t>aparece</w:t>
      </w:r>
      <w:proofErr w:type="spellEnd"/>
      <w:r>
        <w:t xml:space="preserve"> </w:t>
      </w:r>
      <w:proofErr w:type="spellStart"/>
      <w:r>
        <w:t>en</w:t>
      </w:r>
      <w:proofErr w:type="spellEnd"/>
      <w:r>
        <w:t xml:space="preserve"> nuestros documentos, si Rosaura quisiera agregar algo ahí en ese punto… ¿sí? ¿Quieres ahora sí, de una vez, no? Para no recuperar…</w:t>
      </w:r>
    </w:p>
    <w:p w14:paraId="42D60704" w14:textId="77777777" w:rsidR="005B2FA8" w:rsidRDefault="005B2FA8"/>
    <w:p w14:paraId="1593BC5E" w14:textId="77777777" w:rsidR="00B669DA" w:rsidRPr="00B669DA" w:rsidRDefault="00B669DA">
      <w:pPr>
        <w:rPr>
          <w:b/>
          <w:bCs/>
          <w:lang w:val="es-MX"/>
        </w:rPr>
      </w:pPr>
      <w:r w:rsidRPr="00B669DA">
        <w:rPr>
          <w:b/>
          <w:bCs/>
          <w:lang w:val="es-MX"/>
        </w:rPr>
        <w:t>Dra. Rosaura Ruiz Gutiérrez, Secretaria de Educación, Ciencia, Tecnología e Innovación de la Ciudad de México</w:t>
      </w:r>
    </w:p>
    <w:p w14:paraId="030D7129" w14:textId="3D52035A" w:rsidR="005B2FA8" w:rsidRDefault="00000000">
      <w:r>
        <w:t xml:space="preserve">Muy </w:t>
      </w:r>
      <w:proofErr w:type="spellStart"/>
      <w:r>
        <w:t>brevemente</w:t>
      </w:r>
      <w:proofErr w:type="spellEnd"/>
      <w:r>
        <w:t xml:space="preserve">. Bueno, primero le agradezco muchísimo a María José todo el apoyo que ha dado a esta comisión. Ella, como ya la dijeron, es una estupenda colaboradora de la Secretaría, pero </w:t>
      </w:r>
      <w:proofErr w:type="spellStart"/>
      <w:r>
        <w:t>yo</w:t>
      </w:r>
      <w:proofErr w:type="spellEnd"/>
      <w:r>
        <w:t xml:space="preserve"> lo único que quisiera decir es que </w:t>
      </w:r>
      <w:proofErr w:type="spellStart"/>
      <w:r>
        <w:t>ya</w:t>
      </w:r>
      <w:proofErr w:type="spellEnd"/>
      <w:r>
        <w:t xml:space="preserve"> </w:t>
      </w:r>
      <w:proofErr w:type="spellStart"/>
      <w:r>
        <w:t>hicimos</w:t>
      </w:r>
      <w:proofErr w:type="spellEnd"/>
      <w:r>
        <w:t xml:space="preserve"> las </w:t>
      </w:r>
      <w:proofErr w:type="spellStart"/>
      <w:r>
        <w:t>comisione</w:t>
      </w:r>
      <w:r w:rsidR="00A74B2C">
        <w:t>s</w:t>
      </w:r>
      <w:proofErr w:type="spellEnd"/>
      <w:r w:rsidR="00A74B2C">
        <w:t>,</w:t>
      </w:r>
      <w:r>
        <w:t xml:space="preserve"> </w:t>
      </w:r>
      <w:proofErr w:type="spellStart"/>
      <w:r>
        <w:t>pero</w:t>
      </w:r>
      <w:proofErr w:type="spellEnd"/>
      <w:r>
        <w:t xml:space="preserve"> lo </w:t>
      </w:r>
      <w:proofErr w:type="spellStart"/>
      <w:r>
        <w:t>que</w:t>
      </w:r>
      <w:proofErr w:type="spellEnd"/>
      <w:r>
        <w:t xml:space="preserve"> acaba de señalar </w:t>
      </w:r>
      <w:proofErr w:type="spellStart"/>
      <w:r>
        <w:t>el</w:t>
      </w:r>
      <w:proofErr w:type="spellEnd"/>
      <w:r>
        <w:t xml:space="preserve"> </w:t>
      </w:r>
      <w:proofErr w:type="spellStart"/>
      <w:r>
        <w:t>secretario</w:t>
      </w:r>
      <w:proofErr w:type="spellEnd"/>
      <w:r>
        <w:t xml:space="preserve"> es fundamental.</w:t>
      </w:r>
    </w:p>
    <w:p w14:paraId="2091963F" w14:textId="07A9FDF4" w:rsidR="005B2FA8" w:rsidRDefault="00000000">
      <w:r>
        <w:t xml:space="preserve">No </w:t>
      </w:r>
      <w:proofErr w:type="spellStart"/>
      <w:r>
        <w:t>todas</w:t>
      </w:r>
      <w:proofErr w:type="spellEnd"/>
      <w:r>
        <w:t xml:space="preserve"> las </w:t>
      </w:r>
      <w:proofErr w:type="spellStart"/>
      <w:r>
        <w:t>universidades</w:t>
      </w:r>
      <w:proofErr w:type="spellEnd"/>
      <w:r>
        <w:t xml:space="preserve"> participan, ni </w:t>
      </w:r>
      <w:proofErr w:type="spellStart"/>
      <w:r>
        <w:t>siquiera</w:t>
      </w:r>
      <w:proofErr w:type="spellEnd"/>
      <w:r>
        <w:t xml:space="preserve"> </w:t>
      </w:r>
      <w:proofErr w:type="spellStart"/>
      <w:r>
        <w:t>todos</w:t>
      </w:r>
      <w:proofErr w:type="spellEnd"/>
      <w:r>
        <w:t xml:space="preserve"> </w:t>
      </w:r>
      <w:proofErr w:type="spellStart"/>
      <w:r>
        <w:t>los</w:t>
      </w:r>
      <w:proofErr w:type="spellEnd"/>
      <w:r>
        <w:t xml:space="preserve"> </w:t>
      </w:r>
      <w:proofErr w:type="spellStart"/>
      <w:r>
        <w:t>estados</w:t>
      </w:r>
      <w:proofErr w:type="spellEnd"/>
      <w:r>
        <w:t>.</w:t>
      </w:r>
      <w:r w:rsidR="00A74B2C">
        <w:t xml:space="preserve"> </w:t>
      </w:r>
      <w:proofErr w:type="spellStart"/>
      <w:r>
        <w:t>Entonces</w:t>
      </w:r>
      <w:proofErr w:type="spellEnd"/>
      <w:r>
        <w:t xml:space="preserve"> </w:t>
      </w:r>
      <w:proofErr w:type="spellStart"/>
      <w:r>
        <w:t>sí</w:t>
      </w:r>
      <w:proofErr w:type="spellEnd"/>
      <w:r>
        <w:t xml:space="preserve"> es </w:t>
      </w:r>
      <w:proofErr w:type="spellStart"/>
      <w:r>
        <w:t>importante</w:t>
      </w:r>
      <w:proofErr w:type="spellEnd"/>
      <w:r>
        <w:t xml:space="preserve"> recordar, estamos hablando de la comisión para el impulso de la </w:t>
      </w:r>
      <w:proofErr w:type="spellStart"/>
      <w:r>
        <w:t>ciencia</w:t>
      </w:r>
      <w:proofErr w:type="spellEnd"/>
      <w:r>
        <w:t xml:space="preserve">, las </w:t>
      </w:r>
      <w:proofErr w:type="spellStart"/>
      <w:r>
        <w:t>humanidades</w:t>
      </w:r>
      <w:proofErr w:type="spellEnd"/>
      <w:r>
        <w:t>,</w:t>
      </w:r>
      <w:r w:rsidR="00A74B2C">
        <w:t xml:space="preserve"> </w:t>
      </w:r>
      <w:proofErr w:type="spellStart"/>
      <w:r>
        <w:t>el</w:t>
      </w:r>
      <w:proofErr w:type="spellEnd"/>
      <w:r>
        <w:t xml:space="preserve"> </w:t>
      </w:r>
      <w:proofErr w:type="spellStart"/>
      <w:r>
        <w:t>desarrollo</w:t>
      </w:r>
      <w:proofErr w:type="spellEnd"/>
      <w:r>
        <w:t xml:space="preserve"> </w:t>
      </w:r>
      <w:proofErr w:type="spellStart"/>
      <w:r>
        <w:t>tecnológico</w:t>
      </w:r>
      <w:proofErr w:type="spellEnd"/>
      <w:r>
        <w:t xml:space="preserve"> y la educación, perdón, y la innovación en las instituciones de educación superior.</w:t>
      </w:r>
    </w:p>
    <w:p w14:paraId="1306A547" w14:textId="127AF325" w:rsidR="005B2FA8" w:rsidRDefault="00000000">
      <w:r>
        <w:t xml:space="preserve">Todos </w:t>
      </w:r>
      <w:proofErr w:type="spellStart"/>
      <w:r>
        <w:t>estamos</w:t>
      </w:r>
      <w:proofErr w:type="spellEnd"/>
      <w:r>
        <w:t xml:space="preserve"> de </w:t>
      </w:r>
      <w:proofErr w:type="spellStart"/>
      <w:r>
        <w:t>acuerdo</w:t>
      </w:r>
      <w:proofErr w:type="spellEnd"/>
      <w:r>
        <w:t xml:space="preserve"> en que una institución de educación superior, una universidad, además tiene que ser una </w:t>
      </w:r>
      <w:proofErr w:type="spellStart"/>
      <w:r>
        <w:t>institución</w:t>
      </w:r>
      <w:proofErr w:type="spellEnd"/>
      <w:r>
        <w:t xml:space="preserve"> </w:t>
      </w:r>
      <w:proofErr w:type="spellStart"/>
      <w:r>
        <w:t>productora</w:t>
      </w:r>
      <w:proofErr w:type="spellEnd"/>
      <w:r>
        <w:t xml:space="preserve"> de </w:t>
      </w:r>
      <w:proofErr w:type="spellStart"/>
      <w:r>
        <w:t>conocimiento</w:t>
      </w:r>
      <w:proofErr w:type="spellEnd"/>
      <w:r>
        <w:t>,</w:t>
      </w:r>
      <w:r w:rsidR="00A74B2C">
        <w:t xml:space="preserve"> </w:t>
      </w:r>
      <w:proofErr w:type="spellStart"/>
      <w:r>
        <w:t>pero</w:t>
      </w:r>
      <w:proofErr w:type="spellEnd"/>
      <w:r>
        <w:t xml:space="preserve"> no </w:t>
      </w:r>
      <w:proofErr w:type="spellStart"/>
      <w:r>
        <w:t>solamente</w:t>
      </w:r>
      <w:proofErr w:type="spellEnd"/>
      <w:r>
        <w:t xml:space="preserve"> </w:t>
      </w:r>
      <w:proofErr w:type="spellStart"/>
      <w:r>
        <w:t>porque</w:t>
      </w:r>
      <w:proofErr w:type="spellEnd"/>
      <w:r>
        <w:t xml:space="preserve"> sea un orgullo, sino porque se requiere para el país que haya mayor producción científica, humanística y tecnológica, sin duda.</w:t>
      </w:r>
    </w:p>
    <w:p w14:paraId="4B581C4E" w14:textId="77777777" w:rsidR="005B2FA8" w:rsidRDefault="00000000">
      <w:proofErr w:type="spellStart"/>
      <w:r>
        <w:t>Entonces</w:t>
      </w:r>
      <w:proofErr w:type="spellEnd"/>
      <w:r>
        <w:t xml:space="preserve"> y las </w:t>
      </w:r>
      <w:proofErr w:type="spellStart"/>
      <w:r>
        <w:t>instituciones</w:t>
      </w:r>
      <w:proofErr w:type="spellEnd"/>
      <w:r>
        <w:t xml:space="preserve"> de educación superior son las fundamentales que en este país han producido el conocimiento nuevo en general en todas las disciplinas.</w:t>
      </w:r>
    </w:p>
    <w:p w14:paraId="3A70D8BE" w14:textId="77777777" w:rsidR="00A74B2C" w:rsidRDefault="00000000">
      <w:r>
        <w:t xml:space="preserve">Es </w:t>
      </w:r>
      <w:proofErr w:type="spellStart"/>
      <w:r>
        <w:t>por</w:t>
      </w:r>
      <w:proofErr w:type="spellEnd"/>
      <w:r>
        <w:t xml:space="preserve"> </w:t>
      </w:r>
      <w:proofErr w:type="spellStart"/>
      <w:r>
        <w:t>eso</w:t>
      </w:r>
      <w:proofErr w:type="spellEnd"/>
      <w:r>
        <w:t xml:space="preserve"> la insistencia, digo, estoy diciendo algo obvio para todos y todas porque </w:t>
      </w:r>
      <w:proofErr w:type="spellStart"/>
      <w:r>
        <w:t>todas</w:t>
      </w:r>
      <w:proofErr w:type="spellEnd"/>
      <w:r>
        <w:t xml:space="preserve"> </w:t>
      </w:r>
      <w:proofErr w:type="spellStart"/>
      <w:r>
        <w:t>estamos</w:t>
      </w:r>
      <w:proofErr w:type="spellEnd"/>
      <w:r>
        <w:t xml:space="preserve"> de </w:t>
      </w:r>
      <w:proofErr w:type="spellStart"/>
      <w:r>
        <w:t>acuerdo</w:t>
      </w:r>
      <w:proofErr w:type="spellEnd"/>
      <w:r>
        <w:t>,</w:t>
      </w:r>
      <w:r w:rsidR="00A74B2C">
        <w:t xml:space="preserve"> </w:t>
      </w:r>
      <w:proofErr w:type="spellStart"/>
      <w:r>
        <w:t>pero</w:t>
      </w:r>
      <w:proofErr w:type="spellEnd"/>
      <w:r>
        <w:t xml:space="preserve"> </w:t>
      </w:r>
      <w:proofErr w:type="spellStart"/>
      <w:r>
        <w:t>el</w:t>
      </w:r>
      <w:proofErr w:type="spellEnd"/>
      <w:r>
        <w:t xml:space="preserve"> </w:t>
      </w:r>
      <w:proofErr w:type="spellStart"/>
      <w:r>
        <w:t>trabajo</w:t>
      </w:r>
      <w:proofErr w:type="spellEnd"/>
      <w:r>
        <w:t xml:space="preserve"> del día a día supera todo y si se olvida </w:t>
      </w:r>
      <w:proofErr w:type="spellStart"/>
      <w:r>
        <w:t>alguno</w:t>
      </w:r>
      <w:proofErr w:type="spellEnd"/>
      <w:r>
        <w:t xml:space="preserve"> de </w:t>
      </w:r>
      <w:proofErr w:type="spellStart"/>
      <w:r>
        <w:t>los</w:t>
      </w:r>
      <w:proofErr w:type="spellEnd"/>
      <w:r>
        <w:t xml:space="preserve"> puntos.</w:t>
      </w:r>
    </w:p>
    <w:p w14:paraId="318A82CE" w14:textId="12329AFF" w:rsidR="005B2FA8" w:rsidRDefault="00000000">
      <w:proofErr w:type="spellStart"/>
      <w:r>
        <w:lastRenderedPageBreak/>
        <w:t>Yo</w:t>
      </w:r>
      <w:proofErr w:type="spellEnd"/>
      <w:r>
        <w:t xml:space="preserve"> he </w:t>
      </w:r>
      <w:proofErr w:type="spellStart"/>
      <w:r>
        <w:t>insistido</w:t>
      </w:r>
      <w:proofErr w:type="spellEnd"/>
      <w:r>
        <w:t xml:space="preserve"> </w:t>
      </w:r>
      <w:proofErr w:type="spellStart"/>
      <w:r>
        <w:t>mucho</w:t>
      </w:r>
      <w:proofErr w:type="spellEnd"/>
      <w:r>
        <w:t xml:space="preserve"> </w:t>
      </w:r>
      <w:proofErr w:type="spellStart"/>
      <w:r>
        <w:t>en</w:t>
      </w:r>
      <w:proofErr w:type="spellEnd"/>
      <w:r>
        <w:t xml:space="preserve"> </w:t>
      </w:r>
      <w:proofErr w:type="spellStart"/>
      <w:r>
        <w:t>estas</w:t>
      </w:r>
      <w:proofErr w:type="spellEnd"/>
      <w:r>
        <w:t xml:space="preserve"> reuniones en dos temas, el de siempre relacionar la educación superior con el desarrollo de la ciencia, la tecnología, las humanidades y también con el posgrado.</w:t>
      </w:r>
    </w:p>
    <w:p w14:paraId="79D202B0" w14:textId="5EE1D1D8" w:rsidR="005B2FA8" w:rsidRDefault="00000000">
      <w:proofErr w:type="spellStart"/>
      <w:r>
        <w:t>Entonces</w:t>
      </w:r>
      <w:proofErr w:type="spellEnd"/>
      <w:r>
        <w:t xml:space="preserve"> </w:t>
      </w:r>
      <w:proofErr w:type="spellStart"/>
      <w:r>
        <w:t>tenemos</w:t>
      </w:r>
      <w:proofErr w:type="spellEnd"/>
      <w:r>
        <w:t xml:space="preserve"> </w:t>
      </w:r>
      <w:proofErr w:type="spellStart"/>
      <w:r>
        <w:t>que</w:t>
      </w:r>
      <w:proofErr w:type="spellEnd"/>
      <w:r>
        <w:t xml:space="preserve"> </w:t>
      </w:r>
      <w:proofErr w:type="spellStart"/>
      <w:r>
        <w:t>buscar</w:t>
      </w:r>
      <w:proofErr w:type="spellEnd"/>
      <w:r>
        <w:t xml:space="preserve"> </w:t>
      </w:r>
      <w:proofErr w:type="spellStart"/>
      <w:r>
        <w:t>que</w:t>
      </w:r>
      <w:proofErr w:type="spellEnd"/>
      <w:r>
        <w:t xml:space="preserve"> las instituciones logren tener mejor </w:t>
      </w:r>
      <w:proofErr w:type="spellStart"/>
      <w:r>
        <w:t>desempeño</w:t>
      </w:r>
      <w:proofErr w:type="spellEnd"/>
      <w:r>
        <w:t xml:space="preserve"> </w:t>
      </w:r>
      <w:proofErr w:type="spellStart"/>
      <w:r>
        <w:t>en</w:t>
      </w:r>
      <w:proofErr w:type="spellEnd"/>
      <w:r>
        <w:t xml:space="preserve"> </w:t>
      </w:r>
      <w:proofErr w:type="spellStart"/>
      <w:r>
        <w:t>estos</w:t>
      </w:r>
      <w:proofErr w:type="spellEnd"/>
      <w:r>
        <w:t xml:space="preserve"> </w:t>
      </w:r>
      <w:proofErr w:type="spellStart"/>
      <w:r>
        <w:t>temas</w:t>
      </w:r>
      <w:proofErr w:type="spellEnd"/>
      <w:r>
        <w:t>.</w:t>
      </w:r>
      <w:r w:rsidR="00A74B2C">
        <w:t xml:space="preserve"> </w:t>
      </w:r>
      <w:r>
        <w:t xml:space="preserve">También </w:t>
      </w:r>
      <w:proofErr w:type="spellStart"/>
      <w:r>
        <w:t>ahí</w:t>
      </w:r>
      <w:proofErr w:type="spellEnd"/>
      <w:r>
        <w:t xml:space="preserve"> </w:t>
      </w:r>
      <w:proofErr w:type="spellStart"/>
      <w:r>
        <w:t>discutimos</w:t>
      </w:r>
      <w:proofErr w:type="spellEnd"/>
      <w:r>
        <w:t xml:space="preserve"> </w:t>
      </w:r>
      <w:proofErr w:type="spellStart"/>
      <w:r>
        <w:t>por</w:t>
      </w:r>
      <w:proofErr w:type="spellEnd"/>
      <w:r>
        <w:t xml:space="preserve"> </w:t>
      </w:r>
      <w:proofErr w:type="spellStart"/>
      <w:r>
        <w:t>supuesto</w:t>
      </w:r>
      <w:proofErr w:type="spellEnd"/>
      <w:r>
        <w:t xml:space="preserve"> lo que ya se señaló aquí.</w:t>
      </w:r>
    </w:p>
    <w:p w14:paraId="705FEF42" w14:textId="0FF76E7A" w:rsidR="005B2FA8" w:rsidRDefault="00000000">
      <w:r>
        <w:t xml:space="preserve">Si se requiere que </w:t>
      </w:r>
      <w:proofErr w:type="spellStart"/>
      <w:r>
        <w:t>esto</w:t>
      </w:r>
      <w:proofErr w:type="spellEnd"/>
      <w:r>
        <w:t xml:space="preserve"> </w:t>
      </w:r>
      <w:proofErr w:type="spellStart"/>
      <w:r>
        <w:t>avance</w:t>
      </w:r>
      <w:proofErr w:type="spellEnd"/>
      <w:r>
        <w:t xml:space="preserve">, </w:t>
      </w:r>
      <w:proofErr w:type="spellStart"/>
      <w:r>
        <w:t>si</w:t>
      </w:r>
      <w:proofErr w:type="spellEnd"/>
      <w:r>
        <w:t xml:space="preserve"> se </w:t>
      </w:r>
      <w:proofErr w:type="spellStart"/>
      <w:r>
        <w:t>supone</w:t>
      </w:r>
      <w:proofErr w:type="spellEnd"/>
      <w:r>
        <w:t xml:space="preserve"> </w:t>
      </w:r>
      <w:proofErr w:type="spellStart"/>
      <w:r>
        <w:t>que</w:t>
      </w:r>
      <w:proofErr w:type="spellEnd"/>
      <w:r>
        <w:t xml:space="preserve"> </w:t>
      </w:r>
      <w:proofErr w:type="spellStart"/>
      <w:r>
        <w:t>esto</w:t>
      </w:r>
      <w:proofErr w:type="spellEnd"/>
      <w:r>
        <w:t xml:space="preserve"> debe avanzar, estamos de </w:t>
      </w:r>
      <w:proofErr w:type="spellStart"/>
      <w:r>
        <w:t>acuerdo</w:t>
      </w:r>
      <w:proofErr w:type="spellEnd"/>
      <w:r>
        <w:t xml:space="preserve"> </w:t>
      </w:r>
      <w:proofErr w:type="spellStart"/>
      <w:r>
        <w:t>todos</w:t>
      </w:r>
      <w:proofErr w:type="spellEnd"/>
      <w:r>
        <w:t xml:space="preserve"> y </w:t>
      </w:r>
      <w:proofErr w:type="spellStart"/>
      <w:r>
        <w:t>todas</w:t>
      </w:r>
      <w:proofErr w:type="spellEnd"/>
      <w:r>
        <w:t>.</w:t>
      </w:r>
      <w:r w:rsidR="00A74B2C">
        <w:t xml:space="preserve"> </w:t>
      </w:r>
      <w:r>
        <w:t xml:space="preserve">Se </w:t>
      </w:r>
      <w:proofErr w:type="spellStart"/>
      <w:r>
        <w:t>trata</w:t>
      </w:r>
      <w:proofErr w:type="spellEnd"/>
      <w:r>
        <w:t xml:space="preserve"> de un </w:t>
      </w:r>
      <w:proofErr w:type="spellStart"/>
      <w:r>
        <w:t>trabajo</w:t>
      </w:r>
      <w:proofErr w:type="spellEnd"/>
      <w:r>
        <w:t xml:space="preserve"> colaborativo, se trata de que las instituciones que tienen mayor consolidación de estos temas apoyen a los que tienen o son </w:t>
      </w:r>
      <w:proofErr w:type="spellStart"/>
      <w:r>
        <w:t>más</w:t>
      </w:r>
      <w:proofErr w:type="spellEnd"/>
      <w:r>
        <w:t xml:space="preserve"> </w:t>
      </w:r>
      <w:proofErr w:type="spellStart"/>
      <w:r>
        <w:t>nuevas</w:t>
      </w:r>
      <w:proofErr w:type="spellEnd"/>
      <w:r>
        <w:t>.</w:t>
      </w:r>
      <w:r w:rsidR="00A74B2C">
        <w:t xml:space="preserve"> </w:t>
      </w:r>
      <w:r>
        <w:t xml:space="preserve">Digo </w:t>
      </w:r>
      <w:proofErr w:type="spellStart"/>
      <w:r>
        <w:t>yo</w:t>
      </w:r>
      <w:proofErr w:type="spellEnd"/>
      <w:r>
        <w:t xml:space="preserve"> </w:t>
      </w:r>
      <w:proofErr w:type="spellStart"/>
      <w:r>
        <w:t>siempre</w:t>
      </w:r>
      <w:proofErr w:type="spellEnd"/>
      <w:r>
        <w:t xml:space="preserve"> pongo de ejemplo la Universidad Rosario Castellano, la Universidad de la Salud que van empezando y que están tratando de hacer investigación se inician, pero que si lo hacen en colaboración con </w:t>
      </w:r>
      <w:proofErr w:type="spellStart"/>
      <w:r>
        <w:t>instituciones</w:t>
      </w:r>
      <w:proofErr w:type="spellEnd"/>
      <w:r>
        <w:t xml:space="preserve"> </w:t>
      </w:r>
      <w:proofErr w:type="spellStart"/>
      <w:r>
        <w:t>ya</w:t>
      </w:r>
      <w:proofErr w:type="spellEnd"/>
      <w:r>
        <w:t xml:space="preserve"> </w:t>
      </w:r>
      <w:proofErr w:type="spellStart"/>
      <w:r>
        <w:t>consolidadas</w:t>
      </w:r>
      <w:proofErr w:type="spellEnd"/>
      <w:r w:rsidR="00A74B2C">
        <w:t>, p</w:t>
      </w:r>
      <w:r>
        <w:t xml:space="preserve">ues </w:t>
      </w:r>
      <w:proofErr w:type="spellStart"/>
      <w:r>
        <w:t>sería</w:t>
      </w:r>
      <w:proofErr w:type="spellEnd"/>
      <w:r>
        <w:t xml:space="preserve"> </w:t>
      </w:r>
      <w:proofErr w:type="spellStart"/>
      <w:r>
        <w:t>mucho</w:t>
      </w:r>
      <w:proofErr w:type="spellEnd"/>
      <w:r>
        <w:t xml:space="preserve"> </w:t>
      </w:r>
      <w:proofErr w:type="spellStart"/>
      <w:r>
        <w:t>más</w:t>
      </w:r>
      <w:proofErr w:type="spellEnd"/>
      <w:r>
        <w:t xml:space="preserve"> </w:t>
      </w:r>
      <w:proofErr w:type="spellStart"/>
      <w:r>
        <w:t>rápido</w:t>
      </w:r>
      <w:proofErr w:type="spellEnd"/>
      <w:r>
        <w:t xml:space="preserve">, </w:t>
      </w:r>
      <w:proofErr w:type="spellStart"/>
      <w:r>
        <w:t>que</w:t>
      </w:r>
      <w:proofErr w:type="spellEnd"/>
      <w:r>
        <w:t xml:space="preserve"> podríamos desarrollar estas nuevas universidades también con ese enfoque de universidades de investigación.</w:t>
      </w:r>
    </w:p>
    <w:p w14:paraId="109D15DA" w14:textId="4316D5C6" w:rsidR="005B2FA8" w:rsidRDefault="00000000">
      <w:r>
        <w:t xml:space="preserve">Y efectivamente no tiene que ver </w:t>
      </w:r>
      <w:proofErr w:type="spellStart"/>
      <w:r>
        <w:t>esto</w:t>
      </w:r>
      <w:proofErr w:type="spellEnd"/>
      <w:r>
        <w:t xml:space="preserve"> con la </w:t>
      </w:r>
      <w:proofErr w:type="spellStart"/>
      <w:r>
        <w:t>competencia</w:t>
      </w:r>
      <w:proofErr w:type="spellEnd"/>
      <w:r>
        <w:t xml:space="preserve"> o con la deslealtad de que hay que eh que alguno quiere tener </w:t>
      </w:r>
      <w:proofErr w:type="spellStart"/>
      <w:r>
        <w:t>más</w:t>
      </w:r>
      <w:proofErr w:type="spellEnd"/>
      <w:r>
        <w:t xml:space="preserve"> </w:t>
      </w:r>
      <w:proofErr w:type="spellStart"/>
      <w:r>
        <w:t>investigación</w:t>
      </w:r>
      <w:proofErr w:type="spellEnd"/>
      <w:r>
        <w:t xml:space="preserve"> </w:t>
      </w:r>
      <w:proofErr w:type="spellStart"/>
      <w:r>
        <w:t>que</w:t>
      </w:r>
      <w:proofErr w:type="spellEnd"/>
      <w:r>
        <w:t xml:space="preserve"> </w:t>
      </w:r>
      <w:proofErr w:type="spellStart"/>
      <w:r>
        <w:t>otro</w:t>
      </w:r>
      <w:proofErr w:type="spellEnd"/>
      <w:r>
        <w:t>.</w:t>
      </w:r>
      <w:r w:rsidR="00A74B2C">
        <w:t xml:space="preserve"> </w:t>
      </w:r>
      <w:r>
        <w:t xml:space="preserve">No, </w:t>
      </w:r>
      <w:proofErr w:type="spellStart"/>
      <w:r>
        <w:t>yo</w:t>
      </w:r>
      <w:proofErr w:type="spellEnd"/>
      <w:r>
        <w:t xml:space="preserve"> </w:t>
      </w:r>
      <w:proofErr w:type="spellStart"/>
      <w:r>
        <w:t>creo</w:t>
      </w:r>
      <w:proofErr w:type="spellEnd"/>
      <w:r>
        <w:t xml:space="preserve"> </w:t>
      </w:r>
      <w:proofErr w:type="spellStart"/>
      <w:r>
        <w:t>que</w:t>
      </w:r>
      <w:proofErr w:type="spellEnd"/>
      <w:r>
        <w:t xml:space="preserve"> estamos proponiendo un trabajo colaborativo para la mejora de todas las instituciones del país.</w:t>
      </w:r>
    </w:p>
    <w:p w14:paraId="77C5771F" w14:textId="6E973CD6" w:rsidR="005B2FA8" w:rsidRDefault="00000000">
      <w:r>
        <w:t xml:space="preserve">Y </w:t>
      </w:r>
      <w:proofErr w:type="spellStart"/>
      <w:r>
        <w:t>sí</w:t>
      </w:r>
      <w:proofErr w:type="spellEnd"/>
      <w:r>
        <w:t xml:space="preserve"> también </w:t>
      </w:r>
      <w:proofErr w:type="spellStart"/>
      <w:r>
        <w:t>hicimos</w:t>
      </w:r>
      <w:proofErr w:type="spellEnd"/>
      <w:r>
        <w:t xml:space="preserve"> </w:t>
      </w:r>
      <w:proofErr w:type="spellStart"/>
      <w:r>
        <w:t>varias</w:t>
      </w:r>
      <w:proofErr w:type="spellEnd"/>
      <w:r>
        <w:t xml:space="preserve"> </w:t>
      </w:r>
      <w:proofErr w:type="spellStart"/>
      <w:r>
        <w:t>comisiones</w:t>
      </w:r>
      <w:proofErr w:type="spellEnd"/>
      <w:r>
        <w:t xml:space="preserve">, no se las voy a mencionar, ya les hemos mandado ya los documentos, pero en las comisiones tenemos una </w:t>
      </w:r>
      <w:proofErr w:type="spellStart"/>
      <w:r>
        <w:t>que</w:t>
      </w:r>
      <w:proofErr w:type="spellEnd"/>
      <w:r>
        <w:t xml:space="preserve"> </w:t>
      </w:r>
      <w:proofErr w:type="spellStart"/>
      <w:r>
        <w:t>incluye</w:t>
      </w:r>
      <w:proofErr w:type="spellEnd"/>
      <w:r>
        <w:t xml:space="preserve"> </w:t>
      </w:r>
      <w:proofErr w:type="spellStart"/>
      <w:r>
        <w:t>el</w:t>
      </w:r>
      <w:proofErr w:type="spellEnd"/>
      <w:r>
        <w:t xml:space="preserve"> </w:t>
      </w:r>
      <w:proofErr w:type="spellStart"/>
      <w:r>
        <w:t>financiamiento</w:t>
      </w:r>
      <w:proofErr w:type="spellEnd"/>
      <w:r>
        <w:t>.</w:t>
      </w:r>
      <w:r w:rsidR="00A74B2C">
        <w:t xml:space="preserve"> </w:t>
      </w:r>
      <w:proofErr w:type="spellStart"/>
      <w:r>
        <w:t>Naturalmente</w:t>
      </w:r>
      <w:proofErr w:type="spellEnd"/>
      <w:r>
        <w:t xml:space="preserve"> </w:t>
      </w:r>
      <w:proofErr w:type="spellStart"/>
      <w:r>
        <w:t>vamos</w:t>
      </w:r>
      <w:proofErr w:type="spellEnd"/>
      <w:r>
        <w:t xml:space="preserve"> a hacer propuestas de cómo podría entre Conacyt y la Subsecretaría de </w:t>
      </w:r>
      <w:proofErr w:type="spellStart"/>
      <w:r>
        <w:t>Educación</w:t>
      </w:r>
      <w:proofErr w:type="spellEnd"/>
      <w:r>
        <w:t xml:space="preserve"> Superior </w:t>
      </w:r>
      <w:proofErr w:type="spellStart"/>
      <w:r>
        <w:t>apoyar</w:t>
      </w:r>
      <w:proofErr w:type="spellEnd"/>
      <w:r>
        <w:t xml:space="preserve"> </w:t>
      </w:r>
      <w:proofErr w:type="spellStart"/>
      <w:r>
        <w:t>algún</w:t>
      </w:r>
      <w:proofErr w:type="spellEnd"/>
      <w:r>
        <w:t xml:space="preserve"> </w:t>
      </w:r>
      <w:proofErr w:type="spellStart"/>
      <w:r>
        <w:t>tipo</w:t>
      </w:r>
      <w:proofErr w:type="spellEnd"/>
      <w:r>
        <w:t xml:space="preserve"> de financiamiento para este tipo de trabajo para el fortalecimiento de las instituciones que tienen menor consolidación en los temas de investigación.</w:t>
      </w:r>
    </w:p>
    <w:p w14:paraId="183BC57D" w14:textId="1FD3DE11" w:rsidR="005B2FA8" w:rsidRDefault="00000000">
      <w:r>
        <w:t xml:space="preserve">Mi </w:t>
      </w:r>
      <w:proofErr w:type="spellStart"/>
      <w:r>
        <w:t>único</w:t>
      </w:r>
      <w:proofErr w:type="spellEnd"/>
      <w:r>
        <w:t xml:space="preserve"> punto es eran dos, digamos, el felicitar y agradecer todo el trabajo que ha hecho eh María José, porque ella está al pendiente y demás, pero de repente las reuniones no salen o las </w:t>
      </w:r>
      <w:proofErr w:type="spellStart"/>
      <w:r>
        <w:t>comisiones</w:t>
      </w:r>
      <w:proofErr w:type="spellEnd"/>
      <w:r>
        <w:t xml:space="preserve"> no se </w:t>
      </w:r>
      <w:proofErr w:type="spellStart"/>
      <w:r>
        <w:t>completan</w:t>
      </w:r>
      <w:proofErr w:type="spellEnd"/>
      <w:r>
        <w:t>.</w:t>
      </w:r>
      <w:r w:rsidR="00A74B2C">
        <w:t xml:space="preserve"> </w:t>
      </w:r>
      <w:r>
        <w:t xml:space="preserve">Y </w:t>
      </w:r>
      <w:proofErr w:type="spellStart"/>
      <w:r>
        <w:t>entonces</w:t>
      </w:r>
      <w:proofErr w:type="spellEnd"/>
      <w:r>
        <w:t xml:space="preserve"> </w:t>
      </w:r>
      <w:proofErr w:type="spellStart"/>
      <w:r>
        <w:t>yo</w:t>
      </w:r>
      <w:proofErr w:type="spellEnd"/>
      <w:r>
        <w:t xml:space="preserve"> </w:t>
      </w:r>
      <w:proofErr w:type="spellStart"/>
      <w:r>
        <w:t>dije</w:t>
      </w:r>
      <w:proofErr w:type="spellEnd"/>
      <w:r>
        <w:t xml:space="preserve">, </w:t>
      </w:r>
      <w:proofErr w:type="spellStart"/>
      <w:r>
        <w:t>voy</w:t>
      </w:r>
      <w:proofErr w:type="spellEnd"/>
      <w:r>
        <w:t xml:space="preserve"> a hacer un un un llamado para que por favor se incorporen y sigamos trabajando en un tema que a </w:t>
      </w:r>
      <w:proofErr w:type="spellStart"/>
      <w:r>
        <w:t>todos</w:t>
      </w:r>
      <w:proofErr w:type="spellEnd"/>
      <w:r>
        <w:t xml:space="preserve"> </w:t>
      </w:r>
      <w:proofErr w:type="spellStart"/>
      <w:r>
        <w:t>nos</w:t>
      </w:r>
      <w:proofErr w:type="spellEnd"/>
      <w:r>
        <w:t xml:space="preserve"> </w:t>
      </w:r>
      <w:proofErr w:type="spellStart"/>
      <w:r>
        <w:t>importa</w:t>
      </w:r>
      <w:proofErr w:type="spellEnd"/>
      <w:r>
        <w:t xml:space="preserve"> </w:t>
      </w:r>
      <w:proofErr w:type="spellStart"/>
      <w:r>
        <w:t>muchísimo</w:t>
      </w:r>
      <w:proofErr w:type="spellEnd"/>
      <w:r>
        <w:t>.</w:t>
      </w:r>
      <w:r w:rsidR="00A74B2C">
        <w:t xml:space="preserve"> </w:t>
      </w:r>
      <w:r>
        <w:t>Gracias.</w:t>
      </w:r>
    </w:p>
    <w:p w14:paraId="4813FEE9" w14:textId="77777777" w:rsidR="005B2FA8" w:rsidRDefault="005B2FA8"/>
    <w:p w14:paraId="4418BF37" w14:textId="77777777" w:rsidR="00A74B2C" w:rsidRPr="00A74B2C" w:rsidRDefault="00A74B2C">
      <w:pPr>
        <w:rPr>
          <w:b/>
          <w:bCs/>
          <w:lang w:val="es-MX"/>
        </w:rPr>
      </w:pPr>
      <w:r w:rsidRPr="00A74B2C">
        <w:rPr>
          <w:b/>
          <w:bCs/>
          <w:lang w:val="es-MX"/>
        </w:rPr>
        <w:t>Dr. Luciano Concheiro Bórquez, Subsecretario de Educación Superior</w:t>
      </w:r>
    </w:p>
    <w:p w14:paraId="037EDD04" w14:textId="77777777" w:rsidR="00A74B2C" w:rsidRDefault="00000000">
      <w:proofErr w:type="spellStart"/>
      <w:r>
        <w:t>Muchísimas</w:t>
      </w:r>
      <w:proofErr w:type="spellEnd"/>
      <w:r>
        <w:t xml:space="preserve"> gracias, </w:t>
      </w:r>
      <w:proofErr w:type="spellStart"/>
      <w:r>
        <w:t>como</w:t>
      </w:r>
      <w:proofErr w:type="spellEnd"/>
      <w:r>
        <w:t xml:space="preserve"> </w:t>
      </w:r>
      <w:proofErr w:type="spellStart"/>
      <w:r>
        <w:t>ustedes</w:t>
      </w:r>
      <w:proofErr w:type="spellEnd"/>
      <w:r>
        <w:t xml:space="preserve"> se darán cuenta incluye una transformación de las funciones sustantivas, una relevancia sobre la investigación ligada a la docencia, a la vinculación social y en ese sentido el trastocamiento de la vieja estructura </w:t>
      </w:r>
      <w:proofErr w:type="spellStart"/>
      <w:r>
        <w:t>que</w:t>
      </w:r>
      <w:proofErr w:type="spellEnd"/>
      <w:r>
        <w:t xml:space="preserve"> </w:t>
      </w:r>
      <w:proofErr w:type="spellStart"/>
      <w:r>
        <w:t>determinaba</w:t>
      </w:r>
      <w:proofErr w:type="spellEnd"/>
      <w:r>
        <w:t xml:space="preserve"> </w:t>
      </w:r>
      <w:proofErr w:type="spellStart"/>
      <w:r>
        <w:t>una</w:t>
      </w:r>
      <w:proofErr w:type="spellEnd"/>
      <w:r>
        <w:t xml:space="preserve"> </w:t>
      </w:r>
      <w:proofErr w:type="spellStart"/>
      <w:r>
        <w:t>separación</w:t>
      </w:r>
      <w:proofErr w:type="spellEnd"/>
      <w:r w:rsidR="00A74B2C">
        <w:t>, y</w:t>
      </w:r>
      <w:r>
        <w:t xml:space="preserve"> </w:t>
      </w:r>
      <w:proofErr w:type="spellStart"/>
      <w:r>
        <w:t>aquí</w:t>
      </w:r>
      <w:proofErr w:type="spellEnd"/>
      <w:r>
        <w:t xml:space="preserve"> </w:t>
      </w:r>
      <w:proofErr w:type="spellStart"/>
      <w:r>
        <w:t>agradezco</w:t>
      </w:r>
      <w:proofErr w:type="spellEnd"/>
      <w:r>
        <w:t xml:space="preserve"> a </w:t>
      </w:r>
      <w:proofErr w:type="spellStart"/>
      <w:r>
        <w:t>Conacyt</w:t>
      </w:r>
      <w:proofErr w:type="spellEnd"/>
      <w:r>
        <w:t xml:space="preserve"> </w:t>
      </w:r>
      <w:proofErr w:type="spellStart"/>
      <w:r>
        <w:t>haber</w:t>
      </w:r>
      <w:proofErr w:type="spellEnd"/>
      <w:r>
        <w:t xml:space="preserve"> </w:t>
      </w:r>
      <w:proofErr w:type="spellStart"/>
      <w:r>
        <w:t>superado</w:t>
      </w:r>
      <w:proofErr w:type="spellEnd"/>
      <w:r>
        <w:t xml:space="preserve"> </w:t>
      </w:r>
      <w:proofErr w:type="spellStart"/>
      <w:r>
        <w:t>esto</w:t>
      </w:r>
      <w:proofErr w:type="spellEnd"/>
      <w:r>
        <w:t xml:space="preserve"> </w:t>
      </w:r>
      <w:proofErr w:type="spellStart"/>
      <w:r>
        <w:t>cuando</w:t>
      </w:r>
      <w:proofErr w:type="spellEnd"/>
      <w:r w:rsidR="00A74B2C">
        <w:t xml:space="preserve"> </w:t>
      </w:r>
      <w:proofErr w:type="spellStart"/>
      <w:r>
        <w:t>trasladó</w:t>
      </w:r>
      <w:proofErr w:type="spellEnd"/>
      <w:r>
        <w:t xml:space="preserve"> a la </w:t>
      </w:r>
      <w:proofErr w:type="spellStart"/>
      <w:r>
        <w:t>subsecretaría</w:t>
      </w:r>
      <w:proofErr w:type="spellEnd"/>
      <w:r>
        <w:t xml:space="preserve"> de </w:t>
      </w:r>
      <w:proofErr w:type="spellStart"/>
      <w:r>
        <w:t>educación</w:t>
      </w:r>
      <w:proofErr w:type="spellEnd"/>
      <w:r>
        <w:t xml:space="preserve"> superior</w:t>
      </w:r>
      <w:r w:rsidR="00A74B2C">
        <w:t xml:space="preserve"> </w:t>
      </w:r>
      <w:proofErr w:type="spellStart"/>
      <w:r>
        <w:t>una</w:t>
      </w:r>
      <w:proofErr w:type="spellEnd"/>
      <w:r>
        <w:t xml:space="preserve"> </w:t>
      </w:r>
      <w:proofErr w:type="spellStart"/>
      <w:r>
        <w:t>tarea</w:t>
      </w:r>
      <w:proofErr w:type="spellEnd"/>
      <w:r>
        <w:t xml:space="preserve"> </w:t>
      </w:r>
      <w:proofErr w:type="spellStart"/>
      <w:r>
        <w:t>mayúscula</w:t>
      </w:r>
      <w:proofErr w:type="spellEnd"/>
      <w:r>
        <w:t xml:space="preserve"> </w:t>
      </w:r>
      <w:proofErr w:type="spellStart"/>
      <w:r>
        <w:t>que</w:t>
      </w:r>
      <w:proofErr w:type="spellEnd"/>
      <w:r>
        <w:t xml:space="preserve"> es </w:t>
      </w:r>
      <w:proofErr w:type="spellStart"/>
      <w:r>
        <w:t>calificar</w:t>
      </w:r>
      <w:proofErr w:type="spellEnd"/>
      <w:r>
        <w:t xml:space="preserve"> </w:t>
      </w:r>
      <w:proofErr w:type="spellStart"/>
      <w:r>
        <w:t>los</w:t>
      </w:r>
      <w:proofErr w:type="spellEnd"/>
      <w:r>
        <w:t xml:space="preserve"> </w:t>
      </w:r>
      <w:proofErr w:type="spellStart"/>
      <w:r>
        <w:t>posgrados</w:t>
      </w:r>
      <w:proofErr w:type="spellEnd"/>
      <w:r>
        <w:t xml:space="preserve">, </w:t>
      </w:r>
      <w:proofErr w:type="spellStart"/>
      <w:r>
        <w:t>pero</w:t>
      </w:r>
      <w:proofErr w:type="spellEnd"/>
      <w:r w:rsidR="00A74B2C">
        <w:t xml:space="preserve"> </w:t>
      </w:r>
      <w:proofErr w:type="spellStart"/>
      <w:r>
        <w:t>en</w:t>
      </w:r>
      <w:proofErr w:type="spellEnd"/>
      <w:r>
        <w:t xml:space="preserve"> </w:t>
      </w:r>
      <w:proofErr w:type="spellStart"/>
      <w:r>
        <w:t>términos</w:t>
      </w:r>
      <w:proofErr w:type="spellEnd"/>
      <w:r>
        <w:t xml:space="preserve"> </w:t>
      </w:r>
      <w:proofErr w:type="spellStart"/>
      <w:r>
        <w:t>generales</w:t>
      </w:r>
      <w:proofErr w:type="spellEnd"/>
      <w:r>
        <w:t xml:space="preserve"> es </w:t>
      </w:r>
      <w:proofErr w:type="spellStart"/>
      <w:r>
        <w:t>volver</w:t>
      </w:r>
      <w:proofErr w:type="spellEnd"/>
      <w:r>
        <w:t xml:space="preserve"> a integrar la investigación que tenía sus </w:t>
      </w:r>
      <w:proofErr w:type="spellStart"/>
      <w:r>
        <w:t>criterios</w:t>
      </w:r>
      <w:proofErr w:type="spellEnd"/>
      <w:r>
        <w:t xml:space="preserve"> de </w:t>
      </w:r>
      <w:proofErr w:type="spellStart"/>
      <w:r>
        <w:t>evaluación</w:t>
      </w:r>
      <w:proofErr w:type="spellEnd"/>
      <w:r>
        <w:t xml:space="preserve"> y</w:t>
      </w:r>
      <w:r w:rsidR="00A74B2C">
        <w:t xml:space="preserve"> </w:t>
      </w:r>
      <w:proofErr w:type="spellStart"/>
      <w:r>
        <w:t>esto</w:t>
      </w:r>
      <w:proofErr w:type="spellEnd"/>
      <w:r>
        <w:t xml:space="preserve"> </w:t>
      </w:r>
      <w:proofErr w:type="spellStart"/>
      <w:r>
        <w:t>iba</w:t>
      </w:r>
      <w:proofErr w:type="spellEnd"/>
      <w:r>
        <w:t xml:space="preserve"> </w:t>
      </w:r>
      <w:proofErr w:type="spellStart"/>
      <w:r>
        <w:t>por</w:t>
      </w:r>
      <w:proofErr w:type="spellEnd"/>
      <w:r>
        <w:t xml:space="preserve"> </w:t>
      </w:r>
      <w:proofErr w:type="spellStart"/>
      <w:r>
        <w:t>su</w:t>
      </w:r>
      <w:proofErr w:type="spellEnd"/>
      <w:r>
        <w:t xml:space="preserve"> rumbo y la docencia. </w:t>
      </w:r>
    </w:p>
    <w:p w14:paraId="733BAD33" w14:textId="6083F3F7" w:rsidR="005B2FA8" w:rsidRDefault="00000000">
      <w:proofErr w:type="spellStart"/>
      <w:r>
        <w:lastRenderedPageBreak/>
        <w:t>Entonces</w:t>
      </w:r>
      <w:proofErr w:type="spellEnd"/>
      <w:r>
        <w:t xml:space="preserve"> </w:t>
      </w:r>
      <w:proofErr w:type="spellStart"/>
      <w:r>
        <w:t>en</w:t>
      </w:r>
      <w:proofErr w:type="spellEnd"/>
      <w:r>
        <w:t xml:space="preserve"> ese </w:t>
      </w:r>
      <w:proofErr w:type="spellStart"/>
      <w:r>
        <w:t>sentido</w:t>
      </w:r>
      <w:proofErr w:type="spellEnd"/>
      <w:r>
        <w:t xml:space="preserve"> </w:t>
      </w:r>
      <w:proofErr w:type="spellStart"/>
      <w:r>
        <w:t>volver</w:t>
      </w:r>
      <w:proofErr w:type="spellEnd"/>
      <w:r>
        <w:t xml:space="preserve"> a</w:t>
      </w:r>
      <w:r w:rsidR="00A74B2C">
        <w:t xml:space="preserve"> </w:t>
      </w:r>
      <w:proofErr w:type="spellStart"/>
      <w:r>
        <w:t>reintegrar</w:t>
      </w:r>
      <w:proofErr w:type="spellEnd"/>
      <w:r>
        <w:t xml:space="preserve"> </w:t>
      </w:r>
      <w:proofErr w:type="spellStart"/>
      <w:r>
        <w:t>estas</w:t>
      </w:r>
      <w:proofErr w:type="spellEnd"/>
      <w:r>
        <w:t xml:space="preserve"> </w:t>
      </w:r>
      <w:proofErr w:type="spellStart"/>
      <w:r>
        <w:t>funciones</w:t>
      </w:r>
      <w:proofErr w:type="spellEnd"/>
      <w:r>
        <w:t xml:space="preserve"> </w:t>
      </w:r>
      <w:proofErr w:type="spellStart"/>
      <w:r>
        <w:t>sustantivas</w:t>
      </w:r>
      <w:proofErr w:type="spellEnd"/>
      <w:r>
        <w:t xml:space="preserve"> con unas centralidades distintas. Creo que es uno de </w:t>
      </w:r>
      <w:proofErr w:type="spellStart"/>
      <w:r>
        <w:t>los</w:t>
      </w:r>
      <w:proofErr w:type="spellEnd"/>
      <w:r w:rsidR="00F546A8">
        <w:t xml:space="preserve"> </w:t>
      </w:r>
      <w:proofErr w:type="spellStart"/>
      <w:r>
        <w:t>aportes</w:t>
      </w:r>
      <w:proofErr w:type="spellEnd"/>
      <w:r>
        <w:t xml:space="preserve"> de </w:t>
      </w:r>
      <w:proofErr w:type="spellStart"/>
      <w:r>
        <w:t>los</w:t>
      </w:r>
      <w:proofErr w:type="spellEnd"/>
      <w:r>
        <w:t xml:space="preserve"> </w:t>
      </w:r>
      <w:proofErr w:type="spellStart"/>
      <w:r>
        <w:t>elementos</w:t>
      </w:r>
      <w:proofErr w:type="spellEnd"/>
      <w:r>
        <w:t xml:space="preserve"> </w:t>
      </w:r>
      <w:proofErr w:type="spellStart"/>
      <w:r>
        <w:t>más</w:t>
      </w:r>
      <w:proofErr w:type="spellEnd"/>
      <w:r>
        <w:t xml:space="preserve"> </w:t>
      </w:r>
      <w:proofErr w:type="spellStart"/>
      <w:r>
        <w:t>interesantes</w:t>
      </w:r>
      <w:proofErr w:type="spellEnd"/>
      <w:r>
        <w:t xml:space="preserve"> y lo digo así directamente para superar esta universidad napoleónica que todavía pesa tan rudo sobre todas y todos nosotros ahí.</w:t>
      </w:r>
    </w:p>
    <w:p w14:paraId="35BC7D2F" w14:textId="1C7E60BD" w:rsidR="005B2FA8" w:rsidRDefault="00000000">
      <w:r>
        <w:t xml:space="preserve">En términos del programa de ampliación de la oferta de educación superior y del espacio común de educación superior hemos determinado pasar a construir comisiones respectivas que no sea el secretariado el que las vaya viendo o las recoja de grupos de especialistas, sino seguir en esta forma de construir digamos con una amplia </w:t>
      </w:r>
      <w:proofErr w:type="spellStart"/>
      <w:r>
        <w:t>participación</w:t>
      </w:r>
      <w:proofErr w:type="spellEnd"/>
      <w:r>
        <w:t xml:space="preserve"> y hoy día </w:t>
      </w:r>
      <w:proofErr w:type="spellStart"/>
      <w:r>
        <w:t>rediscutir</w:t>
      </w:r>
      <w:proofErr w:type="spellEnd"/>
      <w:r w:rsidR="00F546A8">
        <w:t xml:space="preserve"> </w:t>
      </w:r>
      <w:proofErr w:type="spellStart"/>
      <w:r>
        <w:t>por</w:t>
      </w:r>
      <w:proofErr w:type="spellEnd"/>
      <w:r>
        <w:t xml:space="preserve"> </w:t>
      </w:r>
      <w:proofErr w:type="spellStart"/>
      <w:r>
        <w:t>dónde</w:t>
      </w:r>
      <w:proofErr w:type="spellEnd"/>
      <w:r>
        <w:t xml:space="preserve"> </w:t>
      </w:r>
      <w:proofErr w:type="spellStart"/>
      <w:r>
        <w:t>va</w:t>
      </w:r>
      <w:proofErr w:type="spellEnd"/>
      <w:r>
        <w:t xml:space="preserve"> la </w:t>
      </w:r>
      <w:proofErr w:type="spellStart"/>
      <w:r>
        <w:t>ampliación</w:t>
      </w:r>
      <w:proofErr w:type="spellEnd"/>
      <w:r>
        <w:t xml:space="preserve"> de la </w:t>
      </w:r>
      <w:proofErr w:type="spellStart"/>
      <w:r>
        <w:t>oferta</w:t>
      </w:r>
      <w:proofErr w:type="spellEnd"/>
      <w:r w:rsidR="00F546A8">
        <w:t xml:space="preserve"> </w:t>
      </w:r>
      <w:r>
        <w:t xml:space="preserve">de </w:t>
      </w:r>
      <w:proofErr w:type="spellStart"/>
      <w:r>
        <w:t>educación</w:t>
      </w:r>
      <w:proofErr w:type="spellEnd"/>
      <w:r>
        <w:t xml:space="preserve"> superior y </w:t>
      </w:r>
      <w:proofErr w:type="spellStart"/>
      <w:r>
        <w:t>entonces</w:t>
      </w:r>
      <w:proofErr w:type="spellEnd"/>
      <w:r>
        <w:t xml:space="preserve"> </w:t>
      </w:r>
      <w:proofErr w:type="spellStart"/>
      <w:r>
        <w:t>construir</w:t>
      </w:r>
      <w:proofErr w:type="spellEnd"/>
      <w:r>
        <w:t xml:space="preserve"> </w:t>
      </w:r>
      <w:proofErr w:type="spellStart"/>
      <w:r>
        <w:t>ahí</w:t>
      </w:r>
      <w:proofErr w:type="spellEnd"/>
      <w:r>
        <w:t xml:space="preserve"> </w:t>
      </w:r>
      <w:proofErr w:type="spellStart"/>
      <w:r>
        <w:t>una</w:t>
      </w:r>
      <w:proofErr w:type="spellEnd"/>
      <w:r>
        <w:t xml:space="preserve"> </w:t>
      </w:r>
      <w:proofErr w:type="spellStart"/>
      <w:r>
        <w:t>instancia</w:t>
      </w:r>
      <w:proofErr w:type="spellEnd"/>
      <w:r w:rsidR="00F546A8">
        <w:t xml:space="preserve">, </w:t>
      </w:r>
      <w:proofErr w:type="spellStart"/>
      <w:r>
        <w:t>una</w:t>
      </w:r>
      <w:proofErr w:type="spellEnd"/>
      <w:r>
        <w:t xml:space="preserve"> </w:t>
      </w:r>
      <w:proofErr w:type="spellStart"/>
      <w:r>
        <w:t>comisión</w:t>
      </w:r>
      <w:proofErr w:type="spellEnd"/>
      <w:r w:rsidR="00F546A8">
        <w:t xml:space="preserve"> </w:t>
      </w:r>
      <w:proofErr w:type="spellStart"/>
      <w:r>
        <w:t>respectiva</w:t>
      </w:r>
      <w:proofErr w:type="spellEnd"/>
      <w:r>
        <w:t xml:space="preserve"> y lo </w:t>
      </w:r>
      <w:proofErr w:type="spellStart"/>
      <w:r>
        <w:t>mismo</w:t>
      </w:r>
      <w:proofErr w:type="spellEnd"/>
      <w:r>
        <w:t xml:space="preserve"> </w:t>
      </w:r>
      <w:proofErr w:type="spellStart"/>
      <w:r>
        <w:t>el</w:t>
      </w:r>
      <w:proofErr w:type="spellEnd"/>
      <w:r>
        <w:t xml:space="preserve"> </w:t>
      </w:r>
      <w:proofErr w:type="spellStart"/>
      <w:r>
        <w:t>espacio</w:t>
      </w:r>
      <w:proofErr w:type="spellEnd"/>
      <w:r>
        <w:t xml:space="preserve"> </w:t>
      </w:r>
      <w:proofErr w:type="spellStart"/>
      <w:r>
        <w:t>común</w:t>
      </w:r>
      <w:proofErr w:type="spellEnd"/>
      <w:r>
        <w:t xml:space="preserve"> de educación superior.</w:t>
      </w:r>
    </w:p>
    <w:p w14:paraId="2210C6B6" w14:textId="530ED04B" w:rsidR="005B2FA8" w:rsidRDefault="00000000">
      <w:r>
        <w:t xml:space="preserve">Hay que decir que sobre ambos se ha venido trabajando, equipos especiales, hay un equipo de la UNAM al </w:t>
      </w:r>
      <w:proofErr w:type="spellStart"/>
      <w:r>
        <w:t>cual</w:t>
      </w:r>
      <w:proofErr w:type="spellEnd"/>
      <w:r>
        <w:t xml:space="preserve"> </w:t>
      </w:r>
      <w:proofErr w:type="spellStart"/>
      <w:r>
        <w:t>agradezco</w:t>
      </w:r>
      <w:proofErr w:type="spellEnd"/>
      <w:r>
        <w:t xml:space="preserve"> </w:t>
      </w:r>
      <w:proofErr w:type="spellStart"/>
      <w:r>
        <w:t>por</w:t>
      </w:r>
      <w:proofErr w:type="spellEnd"/>
      <w:r>
        <w:t xml:space="preserve"> </w:t>
      </w:r>
      <w:proofErr w:type="spellStart"/>
      <w:r>
        <w:t>delante</w:t>
      </w:r>
      <w:proofErr w:type="spellEnd"/>
      <w:r>
        <w:t xml:space="preserve"> </w:t>
      </w:r>
      <w:proofErr w:type="spellStart"/>
      <w:r>
        <w:t>todo</w:t>
      </w:r>
      <w:proofErr w:type="spellEnd"/>
      <w:r>
        <w:t xml:space="preserve"> el esfuerzo que ha hecho para construir </w:t>
      </w:r>
      <w:proofErr w:type="spellStart"/>
      <w:r>
        <w:t>esta</w:t>
      </w:r>
      <w:proofErr w:type="spellEnd"/>
      <w:r>
        <w:t xml:space="preserve"> idea del </w:t>
      </w:r>
      <w:proofErr w:type="spellStart"/>
      <w:r>
        <w:t>espacio</w:t>
      </w:r>
      <w:proofErr w:type="spellEnd"/>
      <w:r w:rsidR="00F546A8">
        <w:t xml:space="preserve"> </w:t>
      </w:r>
      <w:proofErr w:type="spellStart"/>
      <w:r>
        <w:t>común</w:t>
      </w:r>
      <w:proofErr w:type="spellEnd"/>
      <w:r>
        <w:t xml:space="preserve"> de </w:t>
      </w:r>
      <w:proofErr w:type="spellStart"/>
      <w:r>
        <w:t>educación</w:t>
      </w:r>
      <w:proofErr w:type="spellEnd"/>
      <w:r>
        <w:t xml:space="preserve"> superior. Pasar de hablar del territorio en general para ver en términos específicos cómo se construyen espacios comunes donde en vez de competir, como ya dijo Rosaura, podamos confluir y </w:t>
      </w:r>
      <w:proofErr w:type="spellStart"/>
      <w:r>
        <w:t>hacer</w:t>
      </w:r>
      <w:proofErr w:type="spellEnd"/>
      <w:r>
        <w:t xml:space="preserve"> </w:t>
      </w:r>
      <w:proofErr w:type="spellStart"/>
      <w:r>
        <w:t>planteamientos</w:t>
      </w:r>
      <w:proofErr w:type="spellEnd"/>
      <w:r>
        <w:t xml:space="preserve"> a favor, tanto de las localidades como de las regiones y tener una visión estratégica.</w:t>
      </w:r>
    </w:p>
    <w:p w14:paraId="0C01CEF6" w14:textId="5BA58897" w:rsidR="005B2FA8" w:rsidRDefault="00000000">
      <w:r>
        <w:t xml:space="preserve">Ambos </w:t>
      </w:r>
      <w:proofErr w:type="spellStart"/>
      <w:r>
        <w:t>proyectos</w:t>
      </w:r>
      <w:proofErr w:type="spellEnd"/>
      <w:r>
        <w:t xml:space="preserve"> </w:t>
      </w:r>
      <w:proofErr w:type="spellStart"/>
      <w:r>
        <w:t>deberían</w:t>
      </w:r>
      <w:proofErr w:type="spellEnd"/>
      <w:r>
        <w:t xml:space="preserve"> </w:t>
      </w:r>
      <w:proofErr w:type="spellStart"/>
      <w:r>
        <w:t>articularse</w:t>
      </w:r>
      <w:proofErr w:type="spellEnd"/>
      <w:r>
        <w:t xml:space="preserve"> para nosotros no es crecer por crecer entonces nada más en la oferta educativa, sino esta con un fuerte sentido y desarrollar en el marco del programa nacional de </w:t>
      </w:r>
      <w:proofErr w:type="spellStart"/>
      <w:r>
        <w:t>educación</w:t>
      </w:r>
      <w:proofErr w:type="spellEnd"/>
      <w:r>
        <w:t xml:space="preserve"> superior 23 24</w:t>
      </w:r>
      <w:r w:rsidR="00F546A8">
        <w:t xml:space="preserve"> </w:t>
      </w:r>
      <w:proofErr w:type="spellStart"/>
      <w:r>
        <w:t>una</w:t>
      </w:r>
      <w:proofErr w:type="spellEnd"/>
      <w:r>
        <w:t xml:space="preserve"> </w:t>
      </w:r>
      <w:proofErr w:type="spellStart"/>
      <w:r>
        <w:t>articulación</w:t>
      </w:r>
      <w:proofErr w:type="spellEnd"/>
      <w:r>
        <w:t xml:space="preserve"> fundamental para </w:t>
      </w:r>
      <w:proofErr w:type="spellStart"/>
      <w:r>
        <w:t>todas</w:t>
      </w:r>
      <w:proofErr w:type="spellEnd"/>
      <w:r>
        <w:t xml:space="preserve"> y todos nosotros.</w:t>
      </w:r>
    </w:p>
    <w:p w14:paraId="28E8C4D0" w14:textId="03D4CD43" w:rsidR="005B2FA8" w:rsidRDefault="00000000">
      <w:proofErr w:type="spellStart"/>
      <w:r>
        <w:t>Quedamos</w:t>
      </w:r>
      <w:proofErr w:type="spellEnd"/>
      <w:r>
        <w:t xml:space="preserve"> </w:t>
      </w:r>
      <w:proofErr w:type="spellStart"/>
      <w:r>
        <w:t>entonces</w:t>
      </w:r>
      <w:proofErr w:type="spellEnd"/>
      <w:r>
        <w:t xml:space="preserve"> </w:t>
      </w:r>
      <w:proofErr w:type="spellStart"/>
      <w:r>
        <w:t>atentos</w:t>
      </w:r>
      <w:proofErr w:type="spellEnd"/>
      <w:r>
        <w:t xml:space="preserve"> a sus </w:t>
      </w:r>
      <w:proofErr w:type="spellStart"/>
      <w:r>
        <w:t>comentarios</w:t>
      </w:r>
      <w:proofErr w:type="spellEnd"/>
      <w:r w:rsidR="00F546A8">
        <w:t xml:space="preserve"> </w:t>
      </w:r>
      <w:proofErr w:type="spellStart"/>
      <w:r w:rsidR="00F546A8">
        <w:t xml:space="preserve">y </w:t>
      </w:r>
      <w:r>
        <w:t>sugerenci</w:t>
      </w:r>
      <w:proofErr w:type="spellEnd"/>
      <w:r>
        <w:t xml:space="preserve">as eh de </w:t>
      </w:r>
      <w:proofErr w:type="spellStart"/>
      <w:r>
        <w:t>todos</w:t>
      </w:r>
      <w:proofErr w:type="spellEnd"/>
      <w:r>
        <w:t xml:space="preserve"> </w:t>
      </w:r>
      <w:proofErr w:type="spellStart"/>
      <w:r>
        <w:t>los</w:t>
      </w:r>
      <w:proofErr w:type="spellEnd"/>
      <w:r>
        <w:t xml:space="preserve"> </w:t>
      </w:r>
      <w:proofErr w:type="spellStart"/>
      <w:r>
        <w:t>integrantes</w:t>
      </w:r>
      <w:proofErr w:type="spellEnd"/>
      <w:r>
        <w:t xml:space="preserve"> de </w:t>
      </w:r>
      <w:proofErr w:type="spellStart"/>
      <w:r>
        <w:t>este</w:t>
      </w:r>
      <w:proofErr w:type="spellEnd"/>
      <w:r>
        <w:t xml:space="preserve"> </w:t>
      </w:r>
      <w:proofErr w:type="spellStart"/>
      <w:r>
        <w:t>consejo</w:t>
      </w:r>
      <w:proofErr w:type="spellEnd"/>
      <w:r w:rsidR="00F546A8">
        <w:t>,</w:t>
      </w:r>
      <w:r>
        <w:t xml:space="preserve"> </w:t>
      </w:r>
      <w:proofErr w:type="spellStart"/>
      <w:r>
        <w:t>muchas</w:t>
      </w:r>
      <w:proofErr w:type="spellEnd"/>
      <w:r>
        <w:t xml:space="preserve"> gracias Jaime.</w:t>
      </w:r>
    </w:p>
    <w:p w14:paraId="04D3276C" w14:textId="77777777" w:rsidR="005B2FA8" w:rsidRDefault="005B2FA8"/>
    <w:p w14:paraId="55318F7D" w14:textId="77777777" w:rsidR="00F546A8" w:rsidRPr="00F546A8" w:rsidRDefault="00F546A8">
      <w:pPr>
        <w:rPr>
          <w:b/>
          <w:bCs/>
          <w:lang w:val="es-MX"/>
        </w:rPr>
      </w:pPr>
      <w:r w:rsidRPr="00F546A8">
        <w:rPr>
          <w:b/>
          <w:bCs/>
          <w:lang w:val="es-MX"/>
        </w:rPr>
        <w:t>Maestro Jaime Valls Esponda, Secretario General Ejecutivo de ANUIES</w:t>
      </w:r>
    </w:p>
    <w:p w14:paraId="4954A6ED" w14:textId="658BF471" w:rsidR="005B2FA8" w:rsidRDefault="00000000">
      <w:proofErr w:type="spellStart"/>
      <w:r>
        <w:t>Muchas</w:t>
      </w:r>
      <w:proofErr w:type="spellEnd"/>
      <w:r>
        <w:t xml:space="preserve"> gracias.</w:t>
      </w:r>
      <w:r w:rsidR="00F546A8">
        <w:t xml:space="preserve"> </w:t>
      </w:r>
      <w:proofErr w:type="spellStart"/>
      <w:r w:rsidR="00F546A8">
        <w:t>E</w:t>
      </w:r>
      <w:r>
        <w:t>stá</w:t>
      </w:r>
      <w:proofErr w:type="spellEnd"/>
      <w:r>
        <w:t xml:space="preserve"> </w:t>
      </w:r>
      <w:proofErr w:type="spellStart"/>
      <w:r>
        <w:t>abriendo</w:t>
      </w:r>
      <w:proofErr w:type="spellEnd"/>
      <w:r>
        <w:t xml:space="preserve"> </w:t>
      </w:r>
      <w:proofErr w:type="spellStart"/>
      <w:r>
        <w:t>el</w:t>
      </w:r>
      <w:proofErr w:type="spellEnd"/>
      <w:r>
        <w:t xml:space="preserve"> </w:t>
      </w:r>
      <w:proofErr w:type="spellStart"/>
      <w:r>
        <w:t>micrófono</w:t>
      </w:r>
      <w:proofErr w:type="spellEnd"/>
      <w:r>
        <w:t xml:space="preserve"> </w:t>
      </w:r>
      <w:proofErr w:type="spellStart"/>
      <w:r>
        <w:t>por</w:t>
      </w:r>
      <w:proofErr w:type="spellEnd"/>
      <w:r>
        <w:t xml:space="preserve"> </w:t>
      </w:r>
      <w:proofErr w:type="spellStart"/>
      <w:r>
        <w:t>si</w:t>
      </w:r>
      <w:proofErr w:type="spellEnd"/>
      <w:r>
        <w:t xml:space="preserve"> </w:t>
      </w:r>
      <w:proofErr w:type="spellStart"/>
      <w:r>
        <w:t>alguien</w:t>
      </w:r>
      <w:proofErr w:type="spellEnd"/>
      <w:r>
        <w:t xml:space="preserve"> </w:t>
      </w:r>
      <w:proofErr w:type="spellStart"/>
      <w:r>
        <w:t>tiene</w:t>
      </w:r>
      <w:proofErr w:type="spellEnd"/>
      <w:r w:rsidR="00F546A8">
        <w:t xml:space="preserve"> </w:t>
      </w:r>
      <w:proofErr w:type="spellStart"/>
      <w:r>
        <w:t>algún</w:t>
      </w:r>
      <w:proofErr w:type="spellEnd"/>
      <w:r>
        <w:t xml:space="preserve"> </w:t>
      </w:r>
      <w:proofErr w:type="spellStart"/>
      <w:r>
        <w:t>comentario</w:t>
      </w:r>
      <w:proofErr w:type="spellEnd"/>
      <w:r>
        <w:t>.</w:t>
      </w:r>
    </w:p>
    <w:p w14:paraId="5701F98F" w14:textId="57B2D1BE" w:rsidR="005B2FA8" w:rsidRDefault="00000000">
      <w:proofErr w:type="spellStart"/>
      <w:r>
        <w:t>Entonces</w:t>
      </w:r>
      <w:proofErr w:type="spellEnd"/>
      <w:r>
        <w:t xml:space="preserve"> les propongo el </w:t>
      </w:r>
      <w:proofErr w:type="spellStart"/>
      <w:r>
        <w:t>siguiente</w:t>
      </w:r>
      <w:proofErr w:type="spellEnd"/>
      <w:r>
        <w:t xml:space="preserve"> </w:t>
      </w:r>
      <w:proofErr w:type="spellStart"/>
      <w:r>
        <w:t>acuerdo</w:t>
      </w:r>
      <w:proofErr w:type="spellEnd"/>
      <w:r>
        <w:t xml:space="preserve">, </w:t>
      </w:r>
      <w:proofErr w:type="spellStart"/>
      <w:r>
        <w:t>el</w:t>
      </w:r>
      <w:proofErr w:type="spellEnd"/>
      <w:r>
        <w:t xml:space="preserve"> </w:t>
      </w:r>
      <w:r w:rsidR="00F546A8">
        <w:t>CONACES</w:t>
      </w:r>
      <w:r>
        <w:t xml:space="preserve"> </w:t>
      </w:r>
      <w:proofErr w:type="spellStart"/>
      <w:r>
        <w:t>toma</w:t>
      </w:r>
      <w:proofErr w:type="spellEnd"/>
      <w:r>
        <w:t xml:space="preserve"> nota del </w:t>
      </w:r>
      <w:proofErr w:type="spellStart"/>
      <w:r>
        <w:t>informe</w:t>
      </w:r>
      <w:proofErr w:type="spellEnd"/>
      <w:r w:rsidR="00F546A8">
        <w:t xml:space="preserve"> </w:t>
      </w:r>
      <w:r>
        <w:t xml:space="preserve">del </w:t>
      </w:r>
      <w:proofErr w:type="spellStart"/>
      <w:r>
        <w:t>programa</w:t>
      </w:r>
      <w:proofErr w:type="spellEnd"/>
      <w:r>
        <w:t xml:space="preserve"> de </w:t>
      </w:r>
      <w:proofErr w:type="spellStart"/>
      <w:r>
        <w:t>trabajo</w:t>
      </w:r>
      <w:proofErr w:type="spellEnd"/>
      <w:r>
        <w:t xml:space="preserve"> 2021.</w:t>
      </w:r>
    </w:p>
    <w:p w14:paraId="54FD15A4" w14:textId="77777777" w:rsidR="005B2FA8" w:rsidRDefault="00000000">
      <w:proofErr w:type="spellStart"/>
      <w:r>
        <w:t>Perdón</w:t>
      </w:r>
      <w:proofErr w:type="spellEnd"/>
      <w:r>
        <w:t xml:space="preserve">, </w:t>
      </w:r>
      <w:proofErr w:type="spellStart"/>
      <w:r>
        <w:t>si</w:t>
      </w:r>
      <w:proofErr w:type="spellEnd"/>
      <w:r>
        <w:t xml:space="preserve"> hay ¿</w:t>
      </w:r>
      <w:proofErr w:type="spellStart"/>
      <w:r>
        <w:t>quién</w:t>
      </w:r>
      <w:proofErr w:type="spellEnd"/>
      <w:r>
        <w:t>?</w:t>
      </w:r>
    </w:p>
    <w:p w14:paraId="02F2DBBF" w14:textId="6D06B0D0" w:rsidR="005B2FA8" w:rsidRDefault="00F546A8">
      <w:r>
        <w:t>N</w:t>
      </w:r>
      <w:r w:rsidR="00000000">
        <w:t xml:space="preserve">o </w:t>
      </w:r>
      <w:proofErr w:type="spellStart"/>
      <w:r w:rsidR="00000000">
        <w:t>alcanzo</w:t>
      </w:r>
      <w:proofErr w:type="spellEnd"/>
      <w:r w:rsidR="00000000">
        <w:t xml:space="preserve"> a </w:t>
      </w:r>
      <w:proofErr w:type="spellStart"/>
      <w:r w:rsidR="00000000">
        <w:t>ver</w:t>
      </w:r>
      <w:proofErr w:type="spellEnd"/>
      <w:r w:rsidR="00000000">
        <w:t>, pero es en línea.</w:t>
      </w:r>
    </w:p>
    <w:p w14:paraId="0BD8D763" w14:textId="77777777" w:rsidR="005B2FA8" w:rsidRDefault="00000000">
      <w:r>
        <w:t xml:space="preserve">Elvira Naranjo del </w:t>
      </w:r>
      <w:proofErr w:type="spellStart"/>
      <w:r>
        <w:t>Tecnológico</w:t>
      </w:r>
      <w:proofErr w:type="spellEnd"/>
      <w:r>
        <w:t xml:space="preserve"> de Monterrey, adelante.</w:t>
      </w:r>
    </w:p>
    <w:p w14:paraId="18CBADE2" w14:textId="77777777" w:rsidR="005B2FA8" w:rsidRDefault="005B2FA8"/>
    <w:p w14:paraId="58DA846D" w14:textId="5C16A51A" w:rsidR="005B2FA8" w:rsidRPr="00F546A8" w:rsidRDefault="00F546A8">
      <w:pPr>
        <w:rPr>
          <w:b/>
          <w:bCs/>
        </w:rPr>
      </w:pPr>
      <w:r w:rsidRPr="00F546A8">
        <w:rPr>
          <w:b/>
          <w:bCs/>
        </w:rPr>
        <w:lastRenderedPageBreak/>
        <w:t xml:space="preserve">Elvira Naranjo del </w:t>
      </w:r>
      <w:proofErr w:type="spellStart"/>
      <w:r w:rsidRPr="00F546A8">
        <w:rPr>
          <w:b/>
          <w:bCs/>
        </w:rPr>
        <w:t>Tecnológico</w:t>
      </w:r>
      <w:proofErr w:type="spellEnd"/>
      <w:r w:rsidRPr="00F546A8">
        <w:rPr>
          <w:b/>
          <w:bCs/>
        </w:rPr>
        <w:t xml:space="preserve"> de Monterrey</w:t>
      </w:r>
    </w:p>
    <w:p w14:paraId="3A4204A2" w14:textId="1950993F" w:rsidR="00F546A8" w:rsidRDefault="00000000">
      <w:proofErr w:type="spellStart"/>
      <w:r>
        <w:t>Qué</w:t>
      </w:r>
      <w:proofErr w:type="spellEnd"/>
      <w:r>
        <w:t xml:space="preserve"> </w:t>
      </w:r>
      <w:proofErr w:type="spellStart"/>
      <w:r>
        <w:t>tal</w:t>
      </w:r>
      <w:proofErr w:type="spellEnd"/>
      <w:r>
        <w:t xml:space="preserve">, </w:t>
      </w:r>
      <w:proofErr w:type="spellStart"/>
      <w:r>
        <w:t>muy</w:t>
      </w:r>
      <w:proofErr w:type="spellEnd"/>
      <w:r>
        <w:t xml:space="preserve"> </w:t>
      </w:r>
      <w:proofErr w:type="spellStart"/>
      <w:r>
        <w:t>buenas</w:t>
      </w:r>
      <w:proofErr w:type="spellEnd"/>
      <w:r w:rsidR="00F546A8">
        <w:t xml:space="preserve"> </w:t>
      </w:r>
      <w:r>
        <w:t xml:space="preserve">a </w:t>
      </w:r>
      <w:proofErr w:type="spellStart"/>
      <w:r>
        <w:t>todos</w:t>
      </w:r>
      <w:proofErr w:type="spellEnd"/>
      <w:r>
        <w:t xml:space="preserve">. </w:t>
      </w:r>
      <w:r w:rsidR="00F546A8">
        <w:t>H</w:t>
      </w:r>
      <w:r>
        <w:t xml:space="preserve">ago </w:t>
      </w:r>
      <w:proofErr w:type="spellStart"/>
      <w:r>
        <w:t>referencia</w:t>
      </w:r>
      <w:proofErr w:type="spellEnd"/>
      <w:r>
        <w:t xml:space="preserve"> </w:t>
      </w:r>
      <w:proofErr w:type="spellStart"/>
      <w:r>
        <w:t>en</w:t>
      </w:r>
      <w:proofErr w:type="spellEnd"/>
      <w:r>
        <w:t xml:space="preserve"> especial a la estrategia de impulso a la </w:t>
      </w:r>
      <w:proofErr w:type="spellStart"/>
      <w:r>
        <w:t>investigación</w:t>
      </w:r>
      <w:proofErr w:type="spellEnd"/>
      <w:r>
        <w:t xml:space="preserve"> </w:t>
      </w:r>
      <w:proofErr w:type="spellStart"/>
      <w:r>
        <w:t>científica</w:t>
      </w:r>
      <w:proofErr w:type="spellEnd"/>
      <w:r>
        <w:t xml:space="preserve"> </w:t>
      </w:r>
      <w:proofErr w:type="spellStart"/>
      <w:r>
        <w:t>humanística</w:t>
      </w:r>
      <w:proofErr w:type="spellEnd"/>
      <w:r w:rsidR="00F546A8">
        <w:t xml:space="preserve"> </w:t>
      </w:r>
      <w:r>
        <w:t xml:space="preserve">para </w:t>
      </w:r>
      <w:proofErr w:type="spellStart"/>
      <w:r>
        <w:t>el</w:t>
      </w:r>
      <w:proofErr w:type="spellEnd"/>
      <w:r>
        <w:t xml:space="preserve"> </w:t>
      </w:r>
      <w:proofErr w:type="spellStart"/>
      <w:r>
        <w:t>desarrollo</w:t>
      </w:r>
      <w:proofErr w:type="spellEnd"/>
      <w:r>
        <w:t xml:space="preserve"> tecnológico y a la </w:t>
      </w:r>
      <w:proofErr w:type="spellStart"/>
      <w:r>
        <w:t>comisión</w:t>
      </w:r>
      <w:proofErr w:type="spellEnd"/>
      <w:r w:rsidR="00F546A8">
        <w:t>,</w:t>
      </w:r>
      <w:r>
        <w:t xml:space="preserve"> digo me me </w:t>
      </w:r>
      <w:proofErr w:type="spellStart"/>
      <w:r>
        <w:t>parece</w:t>
      </w:r>
      <w:proofErr w:type="spellEnd"/>
      <w:r>
        <w:t xml:space="preserve"> una gran </w:t>
      </w:r>
      <w:proofErr w:type="spellStart"/>
      <w:r>
        <w:t>noticia</w:t>
      </w:r>
      <w:proofErr w:type="spellEnd"/>
      <w:r>
        <w:t xml:space="preserve"> que escucho con mucha alegría cuando se hace referencia en este sentido a todas las instituciones de educación superior y lo menciono aquí y le hago la petición también a la </w:t>
      </w:r>
      <w:proofErr w:type="spellStart"/>
      <w:r>
        <w:t>comisión</w:t>
      </w:r>
      <w:proofErr w:type="spellEnd"/>
      <w:r>
        <w:t xml:space="preserve"> </w:t>
      </w:r>
      <w:proofErr w:type="spellStart"/>
      <w:r>
        <w:t>que</w:t>
      </w:r>
      <w:proofErr w:type="spellEnd"/>
      <w:r>
        <w:t xml:space="preserve"> así permanezca porque quiero hacer referencia al objetivo prioritario </w:t>
      </w:r>
      <w:proofErr w:type="spellStart"/>
      <w:r>
        <w:t>número</w:t>
      </w:r>
      <w:proofErr w:type="spellEnd"/>
      <w:r>
        <w:t xml:space="preserve"> tres, específicamente el 3.5 de los que </w:t>
      </w:r>
      <w:proofErr w:type="spellStart"/>
      <w:r>
        <w:t>hablamos</w:t>
      </w:r>
      <w:proofErr w:type="spellEnd"/>
      <w:r>
        <w:t xml:space="preserve"> hace un momento por la mañana, en el cual se excluye el 3.5 habla de impulsar el posgrado y la investigación </w:t>
      </w:r>
      <w:proofErr w:type="spellStart"/>
      <w:r>
        <w:t>científica</w:t>
      </w:r>
      <w:proofErr w:type="spellEnd"/>
      <w:r>
        <w:t xml:space="preserve"> </w:t>
      </w:r>
      <w:proofErr w:type="spellStart"/>
      <w:r>
        <w:t>humanística</w:t>
      </w:r>
      <w:proofErr w:type="spellEnd"/>
      <w:r>
        <w:t xml:space="preserve"> y </w:t>
      </w:r>
      <w:proofErr w:type="spellStart"/>
      <w:r>
        <w:t>tecnológica</w:t>
      </w:r>
      <w:proofErr w:type="spellEnd"/>
      <w:r w:rsidR="00F546A8">
        <w:t>,</w:t>
      </w:r>
      <w:r>
        <w:t xml:space="preserve"> </w:t>
      </w:r>
      <w:proofErr w:type="spellStart"/>
      <w:r>
        <w:t>pero</w:t>
      </w:r>
      <w:proofErr w:type="spellEnd"/>
      <w:r>
        <w:t xml:space="preserve"> solo de las de las instituciones públicas de educación superior. </w:t>
      </w:r>
    </w:p>
    <w:p w14:paraId="71B435E4" w14:textId="7EE965BD" w:rsidR="00F546A8" w:rsidRDefault="00000000">
      <w:r>
        <w:t xml:space="preserve">Todos </w:t>
      </w:r>
      <w:proofErr w:type="spellStart"/>
      <w:r>
        <w:t>los</w:t>
      </w:r>
      <w:proofErr w:type="spellEnd"/>
      <w:r>
        <w:t xml:space="preserve"> </w:t>
      </w:r>
      <w:proofErr w:type="spellStart"/>
      <w:r>
        <w:t>otros</w:t>
      </w:r>
      <w:proofErr w:type="spellEnd"/>
      <w:r>
        <w:t xml:space="preserve"> </w:t>
      </w:r>
      <w:proofErr w:type="spellStart"/>
      <w:r>
        <w:t>elementos</w:t>
      </w:r>
      <w:proofErr w:type="spellEnd"/>
      <w:r>
        <w:t xml:space="preserve"> de ese objetivo prioritario tres que que implican compromisos para las instituciones de educación superior en términos de la transformación de los modelos educativos, de los procesos de enseñanza, de la </w:t>
      </w:r>
      <w:proofErr w:type="spellStart"/>
      <w:r>
        <w:t>evaluación</w:t>
      </w:r>
      <w:proofErr w:type="spellEnd"/>
      <w:r w:rsidR="00F546A8">
        <w:t>,</w:t>
      </w:r>
      <w:r>
        <w:t xml:space="preserve"> inclusive de </w:t>
      </w:r>
      <w:proofErr w:type="spellStart"/>
      <w:r>
        <w:t>los</w:t>
      </w:r>
      <w:proofErr w:type="spellEnd"/>
      <w:r>
        <w:t xml:space="preserve"> </w:t>
      </w:r>
      <w:proofErr w:type="spellStart"/>
      <w:r w:rsidR="00F546A8">
        <w:t>docents,</w:t>
      </w:r>
      <w:proofErr w:type="spellEnd"/>
      <w:r>
        <w:t xml:space="preserve"> </w:t>
      </w:r>
      <w:proofErr w:type="spellStart"/>
      <w:r>
        <w:t>en</w:t>
      </w:r>
      <w:proofErr w:type="spellEnd"/>
      <w:r>
        <w:t xml:space="preserve"> </w:t>
      </w:r>
      <w:proofErr w:type="spellStart"/>
      <w:r>
        <w:t>todos</w:t>
      </w:r>
      <w:proofErr w:type="spellEnd"/>
      <w:r>
        <w:t xml:space="preserve"> </w:t>
      </w:r>
      <w:proofErr w:type="spellStart"/>
      <w:r>
        <w:t>están</w:t>
      </w:r>
      <w:proofErr w:type="spellEnd"/>
      <w:r>
        <w:t xml:space="preserve"> incluidos todas las instituciones excepto en el que tiene que ver con el impulso al posgrado y la investigación científica. </w:t>
      </w:r>
      <w:proofErr w:type="spellStart"/>
      <w:r>
        <w:t>Entonces</w:t>
      </w:r>
      <w:proofErr w:type="spellEnd"/>
      <w:r>
        <w:t xml:space="preserve"> por </w:t>
      </w:r>
      <w:proofErr w:type="spellStart"/>
      <w:r>
        <w:t>eso</w:t>
      </w:r>
      <w:proofErr w:type="spellEnd"/>
      <w:r>
        <w:t xml:space="preserve"> veo con agrado </w:t>
      </w:r>
      <w:proofErr w:type="spellStart"/>
      <w:r>
        <w:t>que</w:t>
      </w:r>
      <w:proofErr w:type="spellEnd"/>
      <w:r>
        <w:t xml:space="preserve"> </w:t>
      </w:r>
      <w:proofErr w:type="spellStart"/>
      <w:r>
        <w:t>en</w:t>
      </w:r>
      <w:proofErr w:type="spellEnd"/>
      <w:r>
        <w:t xml:space="preserve"> la </w:t>
      </w:r>
      <w:proofErr w:type="spellStart"/>
      <w:r>
        <w:t>comisión</w:t>
      </w:r>
      <w:proofErr w:type="spellEnd"/>
      <w:r>
        <w:t xml:space="preserve"> se </w:t>
      </w:r>
      <w:proofErr w:type="spellStart"/>
      <w:r>
        <w:t>esté</w:t>
      </w:r>
      <w:proofErr w:type="spellEnd"/>
      <w:r>
        <w:t xml:space="preserve"> </w:t>
      </w:r>
      <w:proofErr w:type="spellStart"/>
      <w:r>
        <w:t>hablando</w:t>
      </w:r>
      <w:proofErr w:type="spellEnd"/>
      <w:r>
        <w:t xml:space="preserve"> de todas las instituciones. </w:t>
      </w:r>
    </w:p>
    <w:p w14:paraId="76C91BD4" w14:textId="50394690" w:rsidR="005B2FA8" w:rsidRDefault="00000000">
      <w:proofErr w:type="spellStart"/>
      <w:r>
        <w:t>Entonces</w:t>
      </w:r>
      <w:proofErr w:type="spellEnd"/>
      <w:r>
        <w:t xml:space="preserve"> </w:t>
      </w:r>
      <w:proofErr w:type="spellStart"/>
      <w:r>
        <w:t>yo</w:t>
      </w:r>
      <w:proofErr w:type="spellEnd"/>
      <w:r>
        <w:t xml:space="preserve"> </w:t>
      </w:r>
      <w:proofErr w:type="spellStart"/>
      <w:r>
        <w:t>haría</w:t>
      </w:r>
      <w:proofErr w:type="spellEnd"/>
      <w:r>
        <w:t xml:space="preserve"> </w:t>
      </w:r>
      <w:proofErr w:type="spellStart"/>
      <w:r>
        <w:t>esa</w:t>
      </w:r>
      <w:proofErr w:type="spellEnd"/>
      <w:r>
        <w:t xml:space="preserve"> </w:t>
      </w:r>
      <w:proofErr w:type="spellStart"/>
      <w:r>
        <w:t>petición</w:t>
      </w:r>
      <w:proofErr w:type="spellEnd"/>
      <w:r>
        <w:t xml:space="preserve"> para que se haga esta reconsideración de ese </w:t>
      </w:r>
      <w:proofErr w:type="spellStart"/>
      <w:r>
        <w:t>objetivo</w:t>
      </w:r>
      <w:proofErr w:type="spellEnd"/>
      <w:r>
        <w:t xml:space="preserve"> </w:t>
      </w:r>
      <w:proofErr w:type="spellStart"/>
      <w:r>
        <w:t>prioritario</w:t>
      </w:r>
      <w:proofErr w:type="spellEnd"/>
      <w:r>
        <w:t xml:space="preserve"> 3.5 para </w:t>
      </w:r>
      <w:proofErr w:type="spellStart"/>
      <w:r>
        <w:t>que</w:t>
      </w:r>
      <w:proofErr w:type="spellEnd"/>
      <w:r>
        <w:t xml:space="preserve"> </w:t>
      </w:r>
      <w:proofErr w:type="spellStart"/>
      <w:r>
        <w:t>reconsidere</w:t>
      </w:r>
      <w:proofErr w:type="spellEnd"/>
      <w:r>
        <w:t xml:space="preserve"> a todas las instituciones de educación superior.</w:t>
      </w:r>
    </w:p>
    <w:p w14:paraId="1C3D7ABF" w14:textId="77777777" w:rsidR="005B2FA8" w:rsidRDefault="005B2FA8"/>
    <w:p w14:paraId="2AD678F6" w14:textId="77777777" w:rsidR="00F546A8" w:rsidRPr="00684997" w:rsidRDefault="00F546A8">
      <w:pPr>
        <w:rPr>
          <w:b/>
          <w:bCs/>
          <w:lang w:val="es-MX"/>
        </w:rPr>
      </w:pPr>
      <w:r w:rsidRPr="00684997">
        <w:rPr>
          <w:b/>
          <w:bCs/>
          <w:lang w:val="es-MX"/>
        </w:rPr>
        <w:t>Maestro Jaime Valls Esponda, Secretario General Ejecutivo de ANUIES</w:t>
      </w:r>
    </w:p>
    <w:p w14:paraId="10174808" w14:textId="43641B98" w:rsidR="005B2FA8" w:rsidRDefault="00000000">
      <w:proofErr w:type="spellStart"/>
      <w:r>
        <w:t>Muchas</w:t>
      </w:r>
      <w:proofErr w:type="spellEnd"/>
      <w:r>
        <w:t xml:space="preserve"> gracias, </w:t>
      </w:r>
      <w:proofErr w:type="spellStart"/>
      <w:r>
        <w:t>agradecemos</w:t>
      </w:r>
      <w:proofErr w:type="spellEnd"/>
      <w:r>
        <w:t xml:space="preserve"> </w:t>
      </w:r>
      <w:proofErr w:type="spellStart"/>
      <w:r>
        <w:t>por</w:t>
      </w:r>
      <w:proofErr w:type="spellEnd"/>
      <w:r>
        <w:t xml:space="preserve"> </w:t>
      </w:r>
      <w:proofErr w:type="spellStart"/>
      <w:r>
        <w:t>subrayar</w:t>
      </w:r>
      <w:proofErr w:type="spellEnd"/>
      <w:r>
        <w:t xml:space="preserve"> </w:t>
      </w:r>
      <w:proofErr w:type="spellStart"/>
      <w:r>
        <w:t>específicamente</w:t>
      </w:r>
      <w:proofErr w:type="spellEnd"/>
      <w:r>
        <w:t xml:space="preserve"> ese </w:t>
      </w:r>
      <w:proofErr w:type="spellStart"/>
      <w:r>
        <w:t>tema</w:t>
      </w:r>
      <w:proofErr w:type="spellEnd"/>
      <w:r>
        <w:t xml:space="preserve">. No sé </w:t>
      </w:r>
      <w:proofErr w:type="spellStart"/>
      <w:r>
        <w:t>si</w:t>
      </w:r>
      <w:proofErr w:type="spellEnd"/>
      <w:r>
        <w:t xml:space="preserve"> </w:t>
      </w:r>
      <w:proofErr w:type="spellStart"/>
      <w:r>
        <w:t>alguien</w:t>
      </w:r>
      <w:proofErr w:type="spellEnd"/>
      <w:r>
        <w:t xml:space="preserve"> </w:t>
      </w:r>
      <w:proofErr w:type="spellStart"/>
      <w:r>
        <w:t>más</w:t>
      </w:r>
      <w:proofErr w:type="spellEnd"/>
      <w:r>
        <w:t xml:space="preserve"> </w:t>
      </w:r>
      <w:proofErr w:type="spellStart"/>
      <w:r>
        <w:t>quería</w:t>
      </w:r>
      <w:proofErr w:type="spellEnd"/>
      <w:r>
        <w:t xml:space="preserve"> </w:t>
      </w:r>
      <w:proofErr w:type="spellStart"/>
      <w:r>
        <w:t>hacer</w:t>
      </w:r>
      <w:proofErr w:type="spellEnd"/>
      <w:r>
        <w:t xml:space="preserve"> </w:t>
      </w:r>
      <w:proofErr w:type="spellStart"/>
      <w:r>
        <w:t>uso</w:t>
      </w:r>
      <w:proofErr w:type="spellEnd"/>
      <w:r>
        <w:t xml:space="preserve"> de la palabra?</w:t>
      </w:r>
    </w:p>
    <w:p w14:paraId="64FAB54D" w14:textId="77777777" w:rsidR="005B2FA8" w:rsidRDefault="00000000">
      <w:r>
        <w:t xml:space="preserve">No se </w:t>
      </w:r>
      <w:proofErr w:type="spellStart"/>
      <w:r>
        <w:t>ve</w:t>
      </w:r>
      <w:proofErr w:type="spellEnd"/>
      <w:r>
        <w:t xml:space="preserve"> a nadie.</w:t>
      </w:r>
    </w:p>
    <w:p w14:paraId="7CFC4094" w14:textId="6C260E68" w:rsidR="005B2FA8" w:rsidRDefault="00000000">
      <w:proofErr w:type="spellStart"/>
      <w:r>
        <w:t>Entonces</w:t>
      </w:r>
      <w:proofErr w:type="spellEnd"/>
      <w:r>
        <w:t xml:space="preserve"> el acuerdo </w:t>
      </w:r>
      <w:proofErr w:type="spellStart"/>
      <w:r>
        <w:t>sería</w:t>
      </w:r>
      <w:proofErr w:type="spellEnd"/>
      <w:r>
        <w:t xml:space="preserve"> </w:t>
      </w:r>
      <w:proofErr w:type="spellStart"/>
      <w:r>
        <w:t>que</w:t>
      </w:r>
      <w:proofErr w:type="spellEnd"/>
      <w:r>
        <w:t xml:space="preserve"> </w:t>
      </w:r>
      <w:proofErr w:type="spellStart"/>
      <w:r>
        <w:t>el</w:t>
      </w:r>
      <w:proofErr w:type="spellEnd"/>
      <w:r>
        <w:t xml:space="preserve"> </w:t>
      </w:r>
      <w:r w:rsidR="00F546A8">
        <w:t>CONACES</w:t>
      </w:r>
      <w:r>
        <w:t xml:space="preserve"> </w:t>
      </w:r>
      <w:proofErr w:type="spellStart"/>
      <w:r>
        <w:t>toma</w:t>
      </w:r>
      <w:proofErr w:type="spellEnd"/>
      <w:r>
        <w:t xml:space="preserve"> nota del informe del programa de trabajo 2021-2022.</w:t>
      </w:r>
    </w:p>
    <w:p w14:paraId="3478BB78" w14:textId="77777777" w:rsidR="005B2FA8" w:rsidRDefault="00000000">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t>por</w:t>
      </w:r>
      <w:proofErr w:type="spellEnd"/>
      <w:r>
        <w:t xml:space="preserve"> la negativa.</w:t>
      </w:r>
    </w:p>
    <w:p w14:paraId="027DD831" w14:textId="77777777" w:rsidR="005B2FA8" w:rsidRDefault="00000000">
      <w:r>
        <w:t>¿</w:t>
      </w:r>
      <w:proofErr w:type="spellStart"/>
      <w:r>
        <w:t>Abstenciones</w:t>
      </w:r>
      <w:proofErr w:type="spellEnd"/>
      <w:r>
        <w:t>?</w:t>
      </w:r>
    </w:p>
    <w:p w14:paraId="22F8EE70" w14:textId="77777777" w:rsidR="005B2FA8" w:rsidRDefault="00000000">
      <w:r>
        <w:t xml:space="preserve">Se </w:t>
      </w:r>
      <w:proofErr w:type="spellStart"/>
      <w:r>
        <w:t>aprueba</w:t>
      </w:r>
      <w:proofErr w:type="spellEnd"/>
      <w:r>
        <w:t xml:space="preserve"> </w:t>
      </w:r>
      <w:proofErr w:type="spellStart"/>
      <w:r>
        <w:t>el</w:t>
      </w:r>
      <w:proofErr w:type="spellEnd"/>
      <w:r>
        <w:t xml:space="preserve"> </w:t>
      </w:r>
      <w:proofErr w:type="spellStart"/>
      <w:r>
        <w:t>acuerdo</w:t>
      </w:r>
      <w:proofErr w:type="spellEnd"/>
      <w:r>
        <w:t>. Muchas gracias.</w:t>
      </w:r>
    </w:p>
    <w:p w14:paraId="112F501B" w14:textId="77777777" w:rsidR="005B2FA8" w:rsidRDefault="00000000">
      <w:r>
        <w:t xml:space="preserve">Vamos al </w:t>
      </w:r>
      <w:proofErr w:type="spellStart"/>
      <w:r>
        <w:t>siguiente</w:t>
      </w:r>
      <w:proofErr w:type="spellEnd"/>
      <w:r>
        <w:t xml:space="preserve"> punto.</w:t>
      </w:r>
    </w:p>
    <w:p w14:paraId="5F20C9AA" w14:textId="77777777" w:rsidR="005B2FA8" w:rsidRDefault="005B2FA8"/>
    <w:p w14:paraId="2A3DD24F" w14:textId="77777777" w:rsidR="00693918" w:rsidRPr="00693918" w:rsidRDefault="00693918">
      <w:pPr>
        <w:rPr>
          <w:b/>
          <w:bCs/>
          <w:lang w:val="es-MX"/>
        </w:rPr>
      </w:pPr>
      <w:r w:rsidRPr="00693918">
        <w:rPr>
          <w:b/>
          <w:bCs/>
          <w:lang w:val="es-MX"/>
        </w:rPr>
        <w:t>Dr. Luciano Concheiro Bórquez, Subsecretario de Educación Superior</w:t>
      </w:r>
    </w:p>
    <w:p w14:paraId="28102CC8" w14:textId="77777777" w:rsidR="00693918" w:rsidRDefault="00000000">
      <w:proofErr w:type="spellStart"/>
      <w:r>
        <w:t>Muchas</w:t>
      </w:r>
      <w:proofErr w:type="spellEnd"/>
      <w:r>
        <w:t xml:space="preserve"> gracias, Jaime.</w:t>
      </w:r>
    </w:p>
    <w:p w14:paraId="3D9DDD9B" w14:textId="0E7F528E" w:rsidR="005B2FA8" w:rsidRDefault="00000000">
      <w:r>
        <w:lastRenderedPageBreak/>
        <w:t xml:space="preserve">El punto número 11, propuesta de calendario de </w:t>
      </w:r>
      <w:proofErr w:type="spellStart"/>
      <w:r>
        <w:t>sesiones</w:t>
      </w:r>
      <w:proofErr w:type="spellEnd"/>
      <w:r>
        <w:t xml:space="preserve"> del </w:t>
      </w:r>
      <w:r w:rsidR="00693918">
        <w:t>CONACES</w:t>
      </w:r>
      <w:r>
        <w:t xml:space="preserve"> para 2023.</w:t>
      </w:r>
    </w:p>
    <w:p w14:paraId="2302D064" w14:textId="77777777" w:rsidR="005B2FA8" w:rsidRDefault="00000000">
      <w:proofErr w:type="spellStart"/>
      <w:r>
        <w:t>Perdón</w:t>
      </w:r>
      <w:proofErr w:type="spellEnd"/>
      <w:r>
        <w:t xml:space="preserve">, me </w:t>
      </w:r>
      <w:proofErr w:type="spellStart"/>
      <w:r>
        <w:t>salté</w:t>
      </w:r>
      <w:proofErr w:type="spellEnd"/>
      <w:r>
        <w:t xml:space="preserve"> uno, me salté uno en la velocidad, ¿verdad?</w:t>
      </w:r>
    </w:p>
    <w:p w14:paraId="6BE55403" w14:textId="77777777" w:rsidR="005B2FA8" w:rsidRDefault="00000000">
      <w:proofErr w:type="spellStart"/>
      <w:r>
        <w:t>Programa</w:t>
      </w:r>
      <w:proofErr w:type="spellEnd"/>
      <w:r>
        <w:t xml:space="preserve"> </w:t>
      </w:r>
      <w:proofErr w:type="spellStart"/>
      <w:r>
        <w:t>anual</w:t>
      </w:r>
      <w:proofErr w:type="spellEnd"/>
      <w:r>
        <w:t xml:space="preserve"> de </w:t>
      </w:r>
      <w:proofErr w:type="spellStart"/>
      <w:r>
        <w:t>trabajo</w:t>
      </w:r>
      <w:proofErr w:type="spellEnd"/>
      <w:r>
        <w:t xml:space="preserve"> 2023-2024.</w:t>
      </w:r>
    </w:p>
    <w:p w14:paraId="745511CC" w14:textId="47246470" w:rsidR="005B2FA8" w:rsidRDefault="00000000">
      <w:proofErr w:type="spellStart"/>
      <w:r>
        <w:t>Entonces</w:t>
      </w:r>
      <w:proofErr w:type="spellEnd"/>
      <w:r>
        <w:t>, siguiendo el orden del día, cedo el micrófono al maestro Jaime Val</w:t>
      </w:r>
      <w:r w:rsidR="00693918">
        <w:t>ls</w:t>
      </w:r>
      <w:r>
        <w:t xml:space="preserve">, agradeciendo la presentación de los proyectos y actividades más relevantes que se propone desarrollar como parte del programa de </w:t>
      </w:r>
      <w:proofErr w:type="spellStart"/>
      <w:r>
        <w:t>trabajo</w:t>
      </w:r>
      <w:proofErr w:type="spellEnd"/>
      <w:r>
        <w:t xml:space="preserve"> del </w:t>
      </w:r>
      <w:r w:rsidR="00693918">
        <w:t>CONACES</w:t>
      </w:r>
      <w:r>
        <w:t xml:space="preserve">, </w:t>
      </w:r>
      <w:proofErr w:type="spellStart"/>
      <w:r>
        <w:t>correspondiendo</w:t>
      </w:r>
      <w:proofErr w:type="spellEnd"/>
      <w:r>
        <w:t xml:space="preserve"> </w:t>
      </w:r>
      <w:proofErr w:type="spellStart"/>
      <w:r>
        <w:t>el</w:t>
      </w:r>
      <w:proofErr w:type="spellEnd"/>
      <w:r>
        <w:t xml:space="preserve"> </w:t>
      </w:r>
      <w:proofErr w:type="spellStart"/>
      <w:r>
        <w:t>periodo</w:t>
      </w:r>
      <w:proofErr w:type="spellEnd"/>
      <w:r>
        <w:t xml:space="preserve"> a 2023-2024 y así </w:t>
      </w:r>
      <w:proofErr w:type="spellStart"/>
      <w:r>
        <w:t>atendemos</w:t>
      </w:r>
      <w:proofErr w:type="spellEnd"/>
      <w:r>
        <w:t xml:space="preserve"> la </w:t>
      </w:r>
      <w:proofErr w:type="spellStart"/>
      <w:r>
        <w:t>amable</w:t>
      </w:r>
      <w:proofErr w:type="spellEnd"/>
      <w:r>
        <w:t xml:space="preserve"> </w:t>
      </w:r>
      <w:proofErr w:type="spellStart"/>
      <w:r>
        <w:t>indicación</w:t>
      </w:r>
      <w:proofErr w:type="spellEnd"/>
      <w:r w:rsidR="00693918">
        <w:t xml:space="preserve"> </w:t>
      </w:r>
      <w:r>
        <w:t xml:space="preserve">para </w:t>
      </w:r>
      <w:proofErr w:type="spellStart"/>
      <w:r>
        <w:t>que</w:t>
      </w:r>
      <w:proofErr w:type="spellEnd"/>
      <w:r>
        <w:t xml:space="preserve"> no se </w:t>
      </w:r>
      <w:proofErr w:type="spellStart"/>
      <w:r>
        <w:t>confunda</w:t>
      </w:r>
      <w:proofErr w:type="spellEnd"/>
      <w:r>
        <w:t xml:space="preserve"> de la Universidad </w:t>
      </w:r>
      <w:proofErr w:type="spellStart"/>
      <w:r>
        <w:t>Autónoma</w:t>
      </w:r>
      <w:proofErr w:type="spellEnd"/>
      <w:r>
        <w:t xml:space="preserve"> de Puebla, la doblemente benemérita.</w:t>
      </w:r>
    </w:p>
    <w:p w14:paraId="0B55D0F8" w14:textId="77777777" w:rsidR="005B2FA8" w:rsidRDefault="00000000">
      <w:r>
        <w:t>Adelante Jaime. Gracias. Perdón.</w:t>
      </w:r>
    </w:p>
    <w:p w14:paraId="763E6241" w14:textId="77777777" w:rsidR="005B2FA8" w:rsidRDefault="005B2FA8"/>
    <w:p w14:paraId="3BF4ED11" w14:textId="31625A22" w:rsidR="00693918" w:rsidRPr="00693918" w:rsidRDefault="00693918">
      <w:pPr>
        <w:rPr>
          <w:b/>
          <w:bCs/>
        </w:rPr>
      </w:pPr>
      <w:r w:rsidRPr="00693918">
        <w:rPr>
          <w:b/>
          <w:bCs/>
          <w:lang w:val="es-MX"/>
        </w:rPr>
        <w:t>Maestro Jaime Valls Esponda, Secretario General Ejecutivo de ANUIES</w:t>
      </w:r>
    </w:p>
    <w:p w14:paraId="5222E917" w14:textId="1A799446" w:rsidR="005B2FA8" w:rsidRDefault="00693918">
      <w:r>
        <w:t>E</w:t>
      </w:r>
      <w:r w:rsidR="00000000">
        <w:t xml:space="preserve">l </w:t>
      </w:r>
      <w:proofErr w:type="spellStart"/>
      <w:r w:rsidR="00000000">
        <w:t>secretario</w:t>
      </w:r>
      <w:proofErr w:type="spellEnd"/>
      <w:r w:rsidR="00000000">
        <w:t xml:space="preserve"> </w:t>
      </w:r>
      <w:proofErr w:type="spellStart"/>
      <w:r w:rsidR="00000000">
        <w:t>técnico</w:t>
      </w:r>
      <w:proofErr w:type="spellEnd"/>
      <w:r w:rsidR="00000000">
        <w:t xml:space="preserve"> conjunto somete a la consideración de </w:t>
      </w:r>
      <w:proofErr w:type="spellStart"/>
      <w:r w:rsidR="00000000">
        <w:t>los</w:t>
      </w:r>
      <w:proofErr w:type="spellEnd"/>
      <w:r w:rsidR="00000000">
        <w:t xml:space="preserve"> </w:t>
      </w:r>
      <w:proofErr w:type="spellStart"/>
      <w:r w:rsidR="00000000">
        <w:t>integrantes</w:t>
      </w:r>
      <w:proofErr w:type="spellEnd"/>
      <w:r w:rsidR="00000000">
        <w:t xml:space="preserve"> de </w:t>
      </w:r>
      <w:r>
        <w:t>CONACES</w:t>
      </w:r>
      <w:r w:rsidR="00000000">
        <w:t xml:space="preserve"> </w:t>
      </w:r>
      <w:proofErr w:type="spellStart"/>
      <w:r w:rsidR="00000000">
        <w:t>una</w:t>
      </w:r>
      <w:proofErr w:type="spellEnd"/>
      <w:r w:rsidR="00000000">
        <w:t xml:space="preserve"> </w:t>
      </w:r>
      <w:proofErr w:type="spellStart"/>
      <w:r w:rsidR="00000000">
        <w:t>propuesta</w:t>
      </w:r>
      <w:proofErr w:type="spellEnd"/>
      <w:r w:rsidR="00000000">
        <w:t xml:space="preserve"> de programa de trabajo para el periodo 2023-2024, que está centrado en ocho proyectos prioritarios, cuyo propósito es consolidar los esfuerzos emprendidos por las autoridades educativas y las instituciones de educación superior desde 2021, para construir y establecer la nueva generación de políticas que hagan efectivo el ejercicio de los derechos constitucionales a la educación superior y a gozar de los beneficios del desarrollo de la ciencia y la innovación tecnológica.</w:t>
      </w:r>
    </w:p>
    <w:p w14:paraId="5FF0265A" w14:textId="77777777" w:rsidR="00693918" w:rsidRDefault="00000000">
      <w:r>
        <w:t xml:space="preserve">Los ocho proyectos están señalados en la lámina que se proyecta en la pantalla y aún cuando ya los comentó el subsecretario, quisiera referirme brevemente y destacar su relevancia. </w:t>
      </w:r>
    </w:p>
    <w:p w14:paraId="07D57681" w14:textId="453A12CD" w:rsidR="005B2FA8" w:rsidRDefault="00000000">
      <w:r>
        <w:t xml:space="preserve">El primero es </w:t>
      </w:r>
      <w:proofErr w:type="spellStart"/>
      <w:r>
        <w:t>consolidar</w:t>
      </w:r>
      <w:proofErr w:type="spellEnd"/>
      <w:r>
        <w:t xml:space="preserve"> la armonización normativa de la Ley General de Educación Superior a nivel federal y estatal, resulta fundamental para profundizar y concluir los cambios jurídicos e institucionales que requiere la transformación de la educación superior, garantizar el derecho humano a la educación superior es una obligación para el Estado en los tres órdenes de gobierno.</w:t>
      </w:r>
    </w:p>
    <w:p w14:paraId="78BEDEE8" w14:textId="1BDE4456" w:rsidR="005B2FA8" w:rsidRDefault="00000000">
      <w:r>
        <w:t xml:space="preserve">El </w:t>
      </w:r>
      <w:proofErr w:type="spellStart"/>
      <w:r>
        <w:t>segundo</w:t>
      </w:r>
      <w:proofErr w:type="spellEnd"/>
      <w:r>
        <w:t xml:space="preserve"> es </w:t>
      </w:r>
      <w:proofErr w:type="spellStart"/>
      <w:r>
        <w:t>colaborar</w:t>
      </w:r>
      <w:proofErr w:type="spellEnd"/>
      <w:r>
        <w:t xml:space="preserve"> en la instrumentación del Programa Nacional de </w:t>
      </w:r>
      <w:proofErr w:type="spellStart"/>
      <w:r>
        <w:t>Educación</w:t>
      </w:r>
      <w:proofErr w:type="spellEnd"/>
      <w:r>
        <w:t xml:space="preserve"> Superior, 2023-2024.</w:t>
      </w:r>
      <w:r w:rsidR="00693918">
        <w:t xml:space="preserve"> </w:t>
      </w:r>
      <w:proofErr w:type="spellStart"/>
      <w:r>
        <w:t>aún</w:t>
      </w:r>
      <w:proofErr w:type="spellEnd"/>
      <w:r>
        <w:t xml:space="preserve"> </w:t>
      </w:r>
      <w:proofErr w:type="spellStart"/>
      <w:r>
        <w:t>cuando</w:t>
      </w:r>
      <w:proofErr w:type="spellEnd"/>
      <w:r>
        <w:t xml:space="preserve"> la </w:t>
      </w:r>
      <w:proofErr w:type="spellStart"/>
      <w:r>
        <w:t>elaboración</w:t>
      </w:r>
      <w:proofErr w:type="spellEnd"/>
      <w:r>
        <w:t xml:space="preserve"> de este programa es atribución legal del Ejecutivo Federal, la instrumentación de las acciones y la viabilidad de cumplir las metas es una tarea y una responsabilidad que comparten las autoridades educativas y las instituciones de educación superior.</w:t>
      </w:r>
    </w:p>
    <w:p w14:paraId="2AE80929" w14:textId="77777777" w:rsidR="005B2FA8" w:rsidRDefault="00000000">
      <w:proofErr w:type="spellStart"/>
      <w:r>
        <w:t>Así</w:t>
      </w:r>
      <w:proofErr w:type="spellEnd"/>
      <w:r>
        <w:t xml:space="preserve"> </w:t>
      </w:r>
      <w:proofErr w:type="spellStart"/>
      <w:r>
        <w:t>mismo</w:t>
      </w:r>
      <w:proofErr w:type="spellEnd"/>
      <w:r>
        <w:t xml:space="preserve"> </w:t>
      </w:r>
      <w:proofErr w:type="spellStart"/>
      <w:r>
        <w:t>como</w:t>
      </w:r>
      <w:proofErr w:type="spellEnd"/>
      <w:r>
        <w:t xml:space="preserve"> ha sido señalado, los proyectos estratégicos que se identificaron en la ruta de instrumentación de la Ley General de Educación Superior, están incorporados </w:t>
      </w:r>
      <w:r>
        <w:lastRenderedPageBreak/>
        <w:t>ya en el Programa Nacional de Educación Superior, en el cual se establecen los mecanismos para su seguimiento y evaluación.</w:t>
      </w:r>
    </w:p>
    <w:p w14:paraId="53534B09" w14:textId="77777777" w:rsidR="005B2FA8" w:rsidRDefault="00000000">
      <w:r>
        <w:t xml:space="preserve">El </w:t>
      </w:r>
      <w:proofErr w:type="spellStart"/>
      <w:r>
        <w:t>tercero</w:t>
      </w:r>
      <w:proofErr w:type="spellEnd"/>
      <w:r>
        <w:t xml:space="preserve"> es </w:t>
      </w:r>
      <w:proofErr w:type="spellStart"/>
      <w:r>
        <w:t>apoyar</w:t>
      </w:r>
      <w:proofErr w:type="spellEnd"/>
      <w:r>
        <w:t xml:space="preserve"> la operación del sistema de evaluación y acreditación de la educación superior, lo cual resulta fundamental para iniciar la implementación de este sistema, como ha quedado claro en esta mañana, debido a su gran relevancia y utilidad social y también por la complejidad que representa para transitar hacia un nuevo paradigma basado en la mejora continua, integral y la pertinencia social de la oferta educativa de las instituciones de educación superior.</w:t>
      </w:r>
    </w:p>
    <w:p w14:paraId="4F614785" w14:textId="77777777" w:rsidR="005B2FA8" w:rsidRDefault="00000000">
      <w:r>
        <w:t xml:space="preserve">Por </w:t>
      </w:r>
      <w:proofErr w:type="spellStart"/>
      <w:r>
        <w:t>ello</w:t>
      </w:r>
      <w:proofErr w:type="spellEnd"/>
      <w:r>
        <w:t xml:space="preserve"> </w:t>
      </w:r>
      <w:proofErr w:type="spellStart"/>
      <w:r>
        <w:t>consideramos</w:t>
      </w:r>
      <w:proofErr w:type="spellEnd"/>
      <w:r>
        <w:t xml:space="preserve"> </w:t>
      </w:r>
      <w:proofErr w:type="spellStart"/>
      <w:r>
        <w:t>necesario</w:t>
      </w:r>
      <w:proofErr w:type="spellEnd"/>
      <w:r>
        <w:t xml:space="preserve"> dar seguimiento en el marco del CONACES al proceso de construcción y operación de este sistema. La tarea apenas comienza y todos estamos convocados a participar en esta importante labor.</w:t>
      </w:r>
    </w:p>
    <w:p w14:paraId="66267567" w14:textId="77777777" w:rsidR="005B2FA8" w:rsidRDefault="00000000">
      <w:r>
        <w:t xml:space="preserve">La </w:t>
      </w:r>
      <w:proofErr w:type="spellStart"/>
      <w:r>
        <w:t>cuarta</w:t>
      </w:r>
      <w:proofErr w:type="spellEnd"/>
      <w:r>
        <w:t xml:space="preserve"> es </w:t>
      </w:r>
      <w:proofErr w:type="spellStart"/>
      <w:r>
        <w:t>apoyar</w:t>
      </w:r>
      <w:proofErr w:type="spellEnd"/>
      <w:r>
        <w:t xml:space="preserve"> la instrumentación del Plan de Acción para la igualdad de género y para la erradicación de las violencias en las instituciones de educación superior, en </w:t>
      </w:r>
      <w:proofErr w:type="gramStart"/>
      <w:r>
        <w:t>particular la</w:t>
      </w:r>
      <w:proofErr w:type="gramEnd"/>
      <w:r>
        <w:t xml:space="preserve"> de género. Constituye una tarea prioritaria y altamente sensible para las autoridades e instituciones y por supuesto para las comunidades universitarias.</w:t>
      </w:r>
    </w:p>
    <w:p w14:paraId="05FA582B" w14:textId="77777777" w:rsidR="005B2FA8" w:rsidRDefault="00000000">
      <w:r>
        <w:t xml:space="preserve">Ante </w:t>
      </w:r>
      <w:proofErr w:type="spellStart"/>
      <w:r>
        <w:t>los</w:t>
      </w:r>
      <w:proofErr w:type="spellEnd"/>
      <w:r>
        <w:t xml:space="preserve"> </w:t>
      </w:r>
      <w:proofErr w:type="spellStart"/>
      <w:r>
        <w:t>enormes</w:t>
      </w:r>
      <w:proofErr w:type="spellEnd"/>
      <w:r>
        <w:t xml:space="preserve"> </w:t>
      </w:r>
      <w:proofErr w:type="spellStart"/>
      <w:r>
        <w:t>retos</w:t>
      </w:r>
      <w:proofErr w:type="spellEnd"/>
      <w:r>
        <w:t xml:space="preserve"> que enfrenta el país para hacer efectiva la igualdad de género, la prevención y erradicación de las violencias contra las mujeres, el poder legislativo incorporó en la Ley General de Educación Superior disposiciones que reivindican las legítimas preocupaciones y aspiraciones de las comunidades académicas y estudiantiles.</w:t>
      </w:r>
    </w:p>
    <w:p w14:paraId="1393B3BE" w14:textId="77777777" w:rsidR="00693918" w:rsidRDefault="00000000">
      <w:r>
        <w:t xml:space="preserve">Sin embargo es </w:t>
      </w:r>
      <w:proofErr w:type="spellStart"/>
      <w:r>
        <w:t>necesario</w:t>
      </w:r>
      <w:proofErr w:type="spellEnd"/>
      <w:r>
        <w:t xml:space="preserve"> traducir dichas disposiciones en políticas y acciones concretas. Por ello se requiere instrumentar a la mayor brevedad el Plan de Acción que las instituciones de educación superior han venido construyendo en coordinación con mujeres y </w:t>
      </w:r>
      <w:proofErr w:type="spellStart"/>
      <w:r>
        <w:t>diversas</w:t>
      </w:r>
      <w:proofErr w:type="spellEnd"/>
      <w:r>
        <w:t xml:space="preserve"> </w:t>
      </w:r>
      <w:proofErr w:type="spellStart"/>
      <w:r>
        <w:t>instituciones</w:t>
      </w:r>
      <w:proofErr w:type="spellEnd"/>
      <w:r>
        <w:t xml:space="preserve"> y </w:t>
      </w:r>
      <w:proofErr w:type="spellStart"/>
      <w:r>
        <w:t>organizaciones</w:t>
      </w:r>
      <w:proofErr w:type="spellEnd"/>
      <w:r>
        <w:t>.</w:t>
      </w:r>
      <w:r w:rsidR="00693918">
        <w:t xml:space="preserve"> </w:t>
      </w:r>
      <w:proofErr w:type="spellStart"/>
      <w:r>
        <w:t>Consideramos</w:t>
      </w:r>
      <w:proofErr w:type="spellEnd"/>
      <w:r>
        <w:t xml:space="preserve"> </w:t>
      </w:r>
      <w:proofErr w:type="spellStart"/>
      <w:r>
        <w:t>necesario</w:t>
      </w:r>
      <w:proofErr w:type="spellEnd"/>
      <w:r>
        <w:t xml:space="preserve"> que el monitoreo de este Plan de Acción sea una tarea permanente del CONACES. </w:t>
      </w:r>
    </w:p>
    <w:p w14:paraId="29B66642" w14:textId="03B360C2" w:rsidR="005B2FA8" w:rsidRDefault="00000000">
      <w:r>
        <w:t xml:space="preserve">El quinto es </w:t>
      </w:r>
      <w:proofErr w:type="spellStart"/>
      <w:r>
        <w:t>apoyar</w:t>
      </w:r>
      <w:proofErr w:type="spellEnd"/>
      <w:r>
        <w:t xml:space="preserve"> la elaboración del programa de ampliación de la oferta de educación superior, lo cual es una tarea prioritaria para las autoridades e instituciones de educación superior.</w:t>
      </w:r>
    </w:p>
    <w:p w14:paraId="2D4198FD" w14:textId="3992F6B7" w:rsidR="005B2FA8" w:rsidRDefault="00000000">
      <w:proofErr w:type="spellStart"/>
      <w:r>
        <w:t>Aunque</w:t>
      </w:r>
      <w:proofErr w:type="spellEnd"/>
      <w:r>
        <w:t xml:space="preserve"> </w:t>
      </w:r>
      <w:proofErr w:type="spellStart"/>
      <w:r>
        <w:t>hemos</w:t>
      </w:r>
      <w:proofErr w:type="spellEnd"/>
      <w:r>
        <w:t xml:space="preserve"> </w:t>
      </w:r>
      <w:proofErr w:type="spellStart"/>
      <w:r>
        <w:t>avanzado</w:t>
      </w:r>
      <w:proofErr w:type="spellEnd"/>
      <w:r>
        <w:t xml:space="preserve"> </w:t>
      </w:r>
      <w:proofErr w:type="spellStart"/>
      <w:r>
        <w:t>en</w:t>
      </w:r>
      <w:proofErr w:type="spellEnd"/>
      <w:r>
        <w:t xml:space="preserve"> las últimas décadas la tendencia de crecimiento de la matrícula y la cobertura en la educación superior arrojan una ampliación en las brechas entre grupos sociales y regiones del país. La pandemia </w:t>
      </w:r>
      <w:proofErr w:type="spellStart"/>
      <w:r>
        <w:t>que</w:t>
      </w:r>
      <w:proofErr w:type="spellEnd"/>
      <w:r>
        <w:t xml:space="preserve"> </w:t>
      </w:r>
      <w:proofErr w:type="spellStart"/>
      <w:r>
        <w:t>tuvo</w:t>
      </w:r>
      <w:proofErr w:type="spellEnd"/>
      <w:r>
        <w:t xml:space="preserve"> </w:t>
      </w:r>
      <w:proofErr w:type="spellStart"/>
      <w:r>
        <w:t>efectos</w:t>
      </w:r>
      <w:proofErr w:type="spellEnd"/>
      <w:r>
        <w:t xml:space="preserve"> </w:t>
      </w:r>
      <w:proofErr w:type="spellStart"/>
      <w:r>
        <w:t>negativos</w:t>
      </w:r>
      <w:proofErr w:type="spellEnd"/>
      <w:r>
        <w:t xml:space="preserve"> </w:t>
      </w:r>
      <w:proofErr w:type="spellStart"/>
      <w:r>
        <w:t>como</w:t>
      </w:r>
      <w:proofErr w:type="spellEnd"/>
      <w:r>
        <w:t xml:space="preserve"> </w:t>
      </w:r>
      <w:proofErr w:type="spellStart"/>
      <w:r>
        <w:t>el</w:t>
      </w:r>
      <w:proofErr w:type="spellEnd"/>
      <w:r>
        <w:t xml:space="preserve"> </w:t>
      </w:r>
      <w:proofErr w:type="spellStart"/>
      <w:r>
        <w:t>incremento</w:t>
      </w:r>
      <w:proofErr w:type="spellEnd"/>
      <w:r>
        <w:t xml:space="preserve"> del abandono escolar, también se ha </w:t>
      </w:r>
      <w:proofErr w:type="spellStart"/>
      <w:r>
        <w:t>mencionado</w:t>
      </w:r>
      <w:proofErr w:type="spellEnd"/>
      <w:r>
        <w:t xml:space="preserve"> </w:t>
      </w:r>
      <w:proofErr w:type="spellStart"/>
      <w:r>
        <w:t>decayó</w:t>
      </w:r>
      <w:proofErr w:type="spellEnd"/>
      <w:r>
        <w:t xml:space="preserve"> la </w:t>
      </w:r>
      <w:proofErr w:type="spellStart"/>
      <w:r>
        <w:t>absorción</w:t>
      </w:r>
      <w:proofErr w:type="spellEnd"/>
      <w:r>
        <w:t xml:space="preserve"> de egresados de educación media superior y como resultado la tasa de cobertura también.</w:t>
      </w:r>
    </w:p>
    <w:p w14:paraId="35CF575B" w14:textId="76C671AD" w:rsidR="005B2FA8" w:rsidRDefault="00000000">
      <w:r>
        <w:t xml:space="preserve">Por </w:t>
      </w:r>
      <w:proofErr w:type="spellStart"/>
      <w:r>
        <w:t>ello</w:t>
      </w:r>
      <w:proofErr w:type="spellEnd"/>
      <w:r>
        <w:t xml:space="preserve"> es </w:t>
      </w:r>
      <w:proofErr w:type="spellStart"/>
      <w:r>
        <w:t>urgente</w:t>
      </w:r>
      <w:proofErr w:type="spellEnd"/>
      <w:r>
        <w:t xml:space="preserve"> elaborar y sobre todo instrumentar un programa para ampliar la oferta y las oportunidades de acceso a la educación empleando </w:t>
      </w:r>
      <w:proofErr w:type="spellStart"/>
      <w:r>
        <w:t>diversas</w:t>
      </w:r>
      <w:proofErr w:type="spellEnd"/>
      <w:r>
        <w:t xml:space="preserve"> </w:t>
      </w:r>
      <w:proofErr w:type="spellStart"/>
      <w:r>
        <w:t>estrategias</w:t>
      </w:r>
      <w:proofErr w:type="spellEnd"/>
      <w:r>
        <w:t xml:space="preserve"> y </w:t>
      </w:r>
      <w:proofErr w:type="spellStart"/>
      <w:r>
        <w:t>acciones</w:t>
      </w:r>
      <w:proofErr w:type="spellEnd"/>
      <w:r>
        <w:t>.</w:t>
      </w:r>
      <w:r w:rsidR="00693918">
        <w:t xml:space="preserve"> </w:t>
      </w:r>
      <w:r>
        <w:t xml:space="preserve">No </w:t>
      </w:r>
      <w:proofErr w:type="spellStart"/>
      <w:r>
        <w:t>todo</w:t>
      </w:r>
      <w:proofErr w:type="spellEnd"/>
      <w:r>
        <w:t xml:space="preserve"> es </w:t>
      </w:r>
      <w:proofErr w:type="spellStart"/>
      <w:r>
        <w:t>inversión</w:t>
      </w:r>
      <w:proofErr w:type="spellEnd"/>
      <w:r>
        <w:t xml:space="preserve"> </w:t>
      </w:r>
      <w:proofErr w:type="spellStart"/>
      <w:r>
        <w:t>en</w:t>
      </w:r>
      <w:proofErr w:type="spellEnd"/>
      <w:r>
        <w:t xml:space="preserve"> </w:t>
      </w:r>
      <w:proofErr w:type="spellStart"/>
      <w:r>
        <w:t>infraestructura</w:t>
      </w:r>
      <w:proofErr w:type="spellEnd"/>
      <w:r>
        <w:t xml:space="preserve">, como ha quedado claro también </w:t>
      </w:r>
      <w:r>
        <w:lastRenderedPageBreak/>
        <w:t xml:space="preserve">requerimos utilizar de manera más racional los recursos disponibles en las instituciones de educación superior, como también impulsar nuevos modelos y </w:t>
      </w:r>
      <w:proofErr w:type="spellStart"/>
      <w:r>
        <w:t>y</w:t>
      </w:r>
      <w:proofErr w:type="spellEnd"/>
      <w:r>
        <w:t xml:space="preserve"> </w:t>
      </w:r>
      <w:proofErr w:type="spellStart"/>
      <w:r>
        <w:t>modalidades</w:t>
      </w:r>
      <w:proofErr w:type="spellEnd"/>
      <w:r>
        <w:t xml:space="preserve"> </w:t>
      </w:r>
      <w:proofErr w:type="spellStart"/>
      <w:r>
        <w:t>educativas</w:t>
      </w:r>
      <w:proofErr w:type="spellEnd"/>
      <w:r>
        <w:t>.</w:t>
      </w:r>
      <w:r w:rsidR="00693918">
        <w:t xml:space="preserve"> </w:t>
      </w:r>
      <w:proofErr w:type="spellStart"/>
      <w:r>
        <w:t>Proponemos</w:t>
      </w:r>
      <w:proofErr w:type="spellEnd"/>
      <w:r>
        <w:t xml:space="preserve"> </w:t>
      </w:r>
      <w:proofErr w:type="spellStart"/>
      <w:r>
        <w:t>impulsar</w:t>
      </w:r>
      <w:proofErr w:type="spellEnd"/>
      <w:r>
        <w:t xml:space="preserve"> </w:t>
      </w:r>
      <w:proofErr w:type="spellStart"/>
      <w:r>
        <w:t>estos</w:t>
      </w:r>
      <w:proofErr w:type="spellEnd"/>
      <w:r>
        <w:t xml:space="preserve"> </w:t>
      </w:r>
      <w:proofErr w:type="spellStart"/>
      <w:r>
        <w:t>esfuerzos</w:t>
      </w:r>
      <w:proofErr w:type="spellEnd"/>
      <w:r>
        <w:t xml:space="preserve"> en el marco del </w:t>
      </w:r>
      <w:r w:rsidR="00693918">
        <w:t>CONACES</w:t>
      </w:r>
      <w:r>
        <w:t>.</w:t>
      </w:r>
    </w:p>
    <w:p w14:paraId="1D3FBEBB" w14:textId="2C66C61C" w:rsidR="005B2FA8" w:rsidRDefault="00000000">
      <w:r>
        <w:t xml:space="preserve">El sexto es </w:t>
      </w:r>
      <w:proofErr w:type="spellStart"/>
      <w:r>
        <w:t>colaborar</w:t>
      </w:r>
      <w:proofErr w:type="spellEnd"/>
      <w:r>
        <w:t xml:space="preserve"> en el seguimiento de las comisiones estatales de planeación de la educación superior e </w:t>
      </w:r>
      <w:proofErr w:type="spellStart"/>
      <w:r>
        <w:t>instancias</w:t>
      </w:r>
      <w:proofErr w:type="spellEnd"/>
      <w:r>
        <w:t xml:space="preserve"> de </w:t>
      </w:r>
      <w:proofErr w:type="spellStart"/>
      <w:r>
        <w:t>vinculación</w:t>
      </w:r>
      <w:proofErr w:type="spellEnd"/>
      <w:r>
        <w:t>.</w:t>
      </w:r>
      <w:r w:rsidR="00693918">
        <w:t xml:space="preserve"> </w:t>
      </w:r>
      <w:r>
        <w:t xml:space="preserve">En </w:t>
      </w:r>
      <w:proofErr w:type="spellStart"/>
      <w:r>
        <w:t>estos</w:t>
      </w:r>
      <w:proofErr w:type="spellEnd"/>
      <w:r>
        <w:t xml:space="preserve"> dos </w:t>
      </w:r>
      <w:proofErr w:type="spellStart"/>
      <w:r>
        <w:t>últimos</w:t>
      </w:r>
      <w:proofErr w:type="spellEnd"/>
      <w:r>
        <w:t xml:space="preserve"> </w:t>
      </w:r>
      <w:proofErr w:type="spellStart"/>
      <w:r>
        <w:t>años</w:t>
      </w:r>
      <w:proofErr w:type="spellEnd"/>
      <w:r>
        <w:t xml:space="preserve"> </w:t>
      </w:r>
      <w:proofErr w:type="spellStart"/>
      <w:r>
        <w:t>hemos</w:t>
      </w:r>
      <w:proofErr w:type="spellEnd"/>
      <w:r>
        <w:t xml:space="preserve"> avanzado </w:t>
      </w:r>
      <w:proofErr w:type="spellStart"/>
      <w:r>
        <w:t>mucho</w:t>
      </w:r>
      <w:proofErr w:type="spellEnd"/>
      <w:r>
        <w:t xml:space="preserve"> </w:t>
      </w:r>
      <w:proofErr w:type="spellStart"/>
      <w:r>
        <w:t>en</w:t>
      </w:r>
      <w:proofErr w:type="spellEnd"/>
      <w:r>
        <w:t xml:space="preserve"> </w:t>
      </w:r>
      <w:proofErr w:type="spellStart"/>
      <w:r>
        <w:t>este</w:t>
      </w:r>
      <w:proofErr w:type="spellEnd"/>
      <w:r>
        <w:t xml:space="preserve"> </w:t>
      </w:r>
      <w:proofErr w:type="spellStart"/>
      <w:r>
        <w:t>ámbito</w:t>
      </w:r>
      <w:proofErr w:type="spellEnd"/>
      <w:r>
        <w:t>.</w:t>
      </w:r>
      <w:r w:rsidR="00693918">
        <w:t xml:space="preserve"> </w:t>
      </w:r>
      <w:r>
        <w:t xml:space="preserve">Se </w:t>
      </w:r>
      <w:proofErr w:type="spellStart"/>
      <w:r>
        <w:t>instalaron</w:t>
      </w:r>
      <w:proofErr w:type="spellEnd"/>
      <w:r>
        <w:t xml:space="preserve"> o </w:t>
      </w:r>
      <w:proofErr w:type="spellStart"/>
      <w:r>
        <w:t>reinstalarón</w:t>
      </w:r>
      <w:proofErr w:type="spellEnd"/>
      <w:r>
        <w:t xml:space="preserve"> las 32 </w:t>
      </w:r>
      <w:r w:rsidR="00693918">
        <w:t>COEPES</w:t>
      </w:r>
      <w:r>
        <w:t xml:space="preserve"> y se </w:t>
      </w:r>
      <w:proofErr w:type="spellStart"/>
      <w:r>
        <w:t>elaboraron</w:t>
      </w:r>
      <w:proofErr w:type="spellEnd"/>
      <w:r>
        <w:t xml:space="preserve"> y promovieron los lineamientos para la conformación y funcionamiento de las instancias de vinculación con los sectores público, social y privado.</w:t>
      </w:r>
    </w:p>
    <w:p w14:paraId="6A0FB039" w14:textId="61A53798" w:rsidR="005B2FA8" w:rsidRDefault="00000000">
      <w:r>
        <w:t xml:space="preserve">Por la </w:t>
      </w:r>
      <w:proofErr w:type="spellStart"/>
      <w:r>
        <w:t>relevancia</w:t>
      </w:r>
      <w:proofErr w:type="spellEnd"/>
      <w:r>
        <w:t xml:space="preserve"> de estas instancias para la transformación de la educación superior a partir del fortalecimiento del compromiso social de las </w:t>
      </w:r>
      <w:proofErr w:type="spellStart"/>
      <w:r>
        <w:t>instituciones</w:t>
      </w:r>
      <w:proofErr w:type="spellEnd"/>
      <w:r>
        <w:t xml:space="preserve"> de </w:t>
      </w:r>
      <w:proofErr w:type="spellStart"/>
      <w:r>
        <w:t>educación</w:t>
      </w:r>
      <w:proofErr w:type="spellEnd"/>
      <w:r>
        <w:t xml:space="preserve"> superior,</w:t>
      </w:r>
      <w:r w:rsidR="00693918">
        <w:t xml:space="preserve"> </w:t>
      </w:r>
      <w:r>
        <w:t xml:space="preserve">se propone </w:t>
      </w:r>
      <w:proofErr w:type="spellStart"/>
      <w:r>
        <w:t>continuar</w:t>
      </w:r>
      <w:proofErr w:type="spellEnd"/>
      <w:r>
        <w:t xml:space="preserve"> en el seguimiento de las </w:t>
      </w:r>
      <w:r w:rsidR="00693918">
        <w:t>COEPES</w:t>
      </w:r>
      <w:r>
        <w:t xml:space="preserve"> e instancias de vinculación con </w:t>
      </w:r>
      <w:proofErr w:type="spellStart"/>
      <w:r>
        <w:t>el</w:t>
      </w:r>
      <w:proofErr w:type="spellEnd"/>
      <w:r>
        <w:t xml:space="preserve"> </w:t>
      </w:r>
      <w:proofErr w:type="spellStart"/>
      <w:r>
        <w:t>apoyo</w:t>
      </w:r>
      <w:proofErr w:type="spellEnd"/>
      <w:r>
        <w:t xml:space="preserve"> del </w:t>
      </w:r>
      <w:r w:rsidR="00693918">
        <w:t>CONACES</w:t>
      </w:r>
      <w:r>
        <w:t>.</w:t>
      </w:r>
    </w:p>
    <w:p w14:paraId="2389527F" w14:textId="18CD4CEE" w:rsidR="005B2FA8" w:rsidRDefault="00000000">
      <w:r>
        <w:t xml:space="preserve">El </w:t>
      </w:r>
      <w:proofErr w:type="spellStart"/>
      <w:r>
        <w:t>séptimo</w:t>
      </w:r>
      <w:proofErr w:type="spellEnd"/>
      <w:r>
        <w:t xml:space="preserve"> es </w:t>
      </w:r>
      <w:proofErr w:type="spellStart"/>
      <w:r>
        <w:t>apoyar</w:t>
      </w:r>
      <w:proofErr w:type="spellEnd"/>
      <w:r>
        <w:t xml:space="preserve"> la elaboración de la propuesta de bases normativas y operativas del espacio </w:t>
      </w:r>
      <w:proofErr w:type="spellStart"/>
      <w:r>
        <w:t>común</w:t>
      </w:r>
      <w:proofErr w:type="spellEnd"/>
      <w:r>
        <w:t xml:space="preserve"> de </w:t>
      </w:r>
      <w:proofErr w:type="spellStart"/>
      <w:r>
        <w:t>educación</w:t>
      </w:r>
      <w:proofErr w:type="spellEnd"/>
      <w:r>
        <w:t xml:space="preserve"> superior.</w:t>
      </w:r>
      <w:r w:rsidR="00693918">
        <w:t xml:space="preserve"> </w:t>
      </w:r>
      <w:proofErr w:type="spellStart"/>
      <w:r>
        <w:t>Desde</w:t>
      </w:r>
      <w:proofErr w:type="spellEnd"/>
      <w:r>
        <w:t xml:space="preserve"> </w:t>
      </w:r>
      <w:proofErr w:type="spellStart"/>
      <w:r>
        <w:t>el</w:t>
      </w:r>
      <w:proofErr w:type="spellEnd"/>
      <w:r>
        <w:t xml:space="preserve"> 21 la SEP y la UNAM colaboran en la elaboración de un diagnóstico de las experiencias internacionales y nacionales que apoyen las estrategias más adecuadas y viables para construir en México un espacio común de educación superior que estimule y facilite los procesos de movilidad escolar académica y el establecimiento de alianzas estratégicas y redes de </w:t>
      </w:r>
      <w:proofErr w:type="spellStart"/>
      <w:r>
        <w:t>colaboración</w:t>
      </w:r>
      <w:proofErr w:type="spellEnd"/>
      <w:r w:rsidR="00693918">
        <w:t xml:space="preserve"> </w:t>
      </w:r>
      <w:r>
        <w:t xml:space="preserve">entre </w:t>
      </w:r>
      <w:proofErr w:type="spellStart"/>
      <w:r>
        <w:t>diversos</w:t>
      </w:r>
      <w:proofErr w:type="spellEnd"/>
      <w:r>
        <w:t xml:space="preserve"> </w:t>
      </w:r>
      <w:proofErr w:type="spellStart"/>
      <w:r>
        <w:t>tipos</w:t>
      </w:r>
      <w:proofErr w:type="spellEnd"/>
      <w:r>
        <w:t xml:space="preserve"> de </w:t>
      </w:r>
      <w:proofErr w:type="spellStart"/>
      <w:r>
        <w:t>instituciones</w:t>
      </w:r>
      <w:proofErr w:type="spellEnd"/>
      <w:r>
        <w:t xml:space="preserve"> educativas y de investigación.</w:t>
      </w:r>
    </w:p>
    <w:p w14:paraId="4E8AB5AD" w14:textId="67E01DBA" w:rsidR="005B2FA8" w:rsidRDefault="00000000">
      <w:proofErr w:type="spellStart"/>
      <w:r>
        <w:t>Así</w:t>
      </w:r>
      <w:proofErr w:type="spellEnd"/>
      <w:r>
        <w:t xml:space="preserve"> </w:t>
      </w:r>
      <w:proofErr w:type="spellStart"/>
      <w:r>
        <w:t>mismo</w:t>
      </w:r>
      <w:proofErr w:type="spellEnd"/>
      <w:r>
        <w:t xml:space="preserve"> </w:t>
      </w:r>
      <w:proofErr w:type="spellStart"/>
      <w:r>
        <w:t>desde</w:t>
      </w:r>
      <w:proofErr w:type="spellEnd"/>
      <w:r>
        <w:t xml:space="preserve"> ese año al interior de la SEP se trabaja en la elaboración del marco nacional de cualificaciones y del sistema nacional de asignación, acumulación y transferencias de créditos académicos que en cumplimiento del artículo 19 de la ley,</w:t>
      </w:r>
      <w:r w:rsidR="00693918">
        <w:t xml:space="preserve"> </w:t>
      </w:r>
      <w:proofErr w:type="spellStart"/>
      <w:r>
        <w:t>facilite</w:t>
      </w:r>
      <w:proofErr w:type="spellEnd"/>
      <w:r>
        <w:t xml:space="preserve"> </w:t>
      </w:r>
      <w:proofErr w:type="spellStart"/>
      <w:r>
        <w:t>el</w:t>
      </w:r>
      <w:proofErr w:type="spellEnd"/>
      <w:r>
        <w:t xml:space="preserve"> </w:t>
      </w:r>
      <w:proofErr w:type="spellStart"/>
      <w:r>
        <w:t>tránsito</w:t>
      </w:r>
      <w:proofErr w:type="spellEnd"/>
      <w:r>
        <w:t xml:space="preserve"> y </w:t>
      </w:r>
      <w:proofErr w:type="spellStart"/>
      <w:r>
        <w:t>movilidad</w:t>
      </w:r>
      <w:proofErr w:type="spellEnd"/>
      <w:r>
        <w:t xml:space="preserve"> de estudiantes por el sistema educativo nacional, de manera que a partir de la valoración de los trayectos formativos se posibilite el cambio de programa de formación profesional, se facilite la continuidad de estudios entre la educación superior universitaria, tecnológica y de educación normal entre otros propósitos.</w:t>
      </w:r>
    </w:p>
    <w:p w14:paraId="42D7A970" w14:textId="633680DF" w:rsidR="005B2FA8" w:rsidRDefault="00000000">
      <w:r>
        <w:t xml:space="preserve">Por la </w:t>
      </w:r>
      <w:proofErr w:type="spellStart"/>
      <w:r>
        <w:t>complejidad</w:t>
      </w:r>
      <w:proofErr w:type="spellEnd"/>
      <w:r>
        <w:t xml:space="preserve"> </w:t>
      </w:r>
      <w:proofErr w:type="spellStart"/>
      <w:r>
        <w:t>técnica</w:t>
      </w:r>
      <w:proofErr w:type="spellEnd"/>
      <w:r>
        <w:t xml:space="preserve"> y política que conlleva la construcción de un espacio común de educación superior, como la necesidad de avanzar con paso </w:t>
      </w:r>
      <w:proofErr w:type="spellStart"/>
      <w:r>
        <w:t>firme</w:t>
      </w:r>
      <w:proofErr w:type="spellEnd"/>
      <w:r>
        <w:t xml:space="preserve"> </w:t>
      </w:r>
      <w:proofErr w:type="spellStart"/>
      <w:r>
        <w:t>en</w:t>
      </w:r>
      <w:proofErr w:type="spellEnd"/>
      <w:r>
        <w:t xml:space="preserve"> </w:t>
      </w:r>
      <w:proofErr w:type="spellStart"/>
      <w:r>
        <w:t>este</w:t>
      </w:r>
      <w:proofErr w:type="spellEnd"/>
      <w:r>
        <w:t xml:space="preserve"> </w:t>
      </w:r>
      <w:proofErr w:type="spellStart"/>
      <w:r>
        <w:t>proceso</w:t>
      </w:r>
      <w:proofErr w:type="spellEnd"/>
      <w:r>
        <w:t>,</w:t>
      </w:r>
      <w:r w:rsidR="00E74108">
        <w:t xml:space="preserve"> </w:t>
      </w:r>
      <w:proofErr w:type="spellStart"/>
      <w:r>
        <w:t>proponemos</w:t>
      </w:r>
      <w:proofErr w:type="spellEnd"/>
      <w:r>
        <w:t xml:space="preserve"> </w:t>
      </w:r>
      <w:proofErr w:type="spellStart"/>
      <w:r>
        <w:t>impulsar</w:t>
      </w:r>
      <w:proofErr w:type="spellEnd"/>
      <w:r>
        <w:t xml:space="preserve"> </w:t>
      </w:r>
      <w:proofErr w:type="spellStart"/>
      <w:r>
        <w:t>este</w:t>
      </w:r>
      <w:proofErr w:type="spellEnd"/>
      <w:r>
        <w:t xml:space="preserve"> </w:t>
      </w:r>
      <w:proofErr w:type="spellStart"/>
      <w:r>
        <w:t>proyecto</w:t>
      </w:r>
      <w:proofErr w:type="spellEnd"/>
      <w:r>
        <w:t xml:space="preserve"> de gran envergadura en </w:t>
      </w:r>
      <w:proofErr w:type="spellStart"/>
      <w:r>
        <w:t>el</w:t>
      </w:r>
      <w:proofErr w:type="spellEnd"/>
      <w:r>
        <w:t xml:space="preserve"> </w:t>
      </w:r>
      <w:proofErr w:type="spellStart"/>
      <w:r>
        <w:t>marco</w:t>
      </w:r>
      <w:proofErr w:type="spellEnd"/>
      <w:r>
        <w:t xml:space="preserve"> del </w:t>
      </w:r>
      <w:r w:rsidR="00E74108">
        <w:t>CONACES</w:t>
      </w:r>
      <w:r>
        <w:t>.</w:t>
      </w:r>
    </w:p>
    <w:p w14:paraId="532482AC" w14:textId="77777777" w:rsidR="005B2FA8" w:rsidRDefault="00000000">
      <w:r>
        <w:t xml:space="preserve">Para tales </w:t>
      </w:r>
      <w:proofErr w:type="spellStart"/>
      <w:r>
        <w:t>efectos</w:t>
      </w:r>
      <w:proofErr w:type="spellEnd"/>
      <w:r>
        <w:t xml:space="preserve"> </w:t>
      </w:r>
      <w:proofErr w:type="spellStart"/>
      <w:r>
        <w:t>en</w:t>
      </w:r>
      <w:proofErr w:type="spellEnd"/>
      <w:r>
        <w:t xml:space="preserve"> breve se convocará a la instalación de la comisión respectiva con reconocidos académicos y especialistas en el tema.</w:t>
      </w:r>
    </w:p>
    <w:p w14:paraId="13C0900B" w14:textId="7BFFA99F" w:rsidR="005B2FA8" w:rsidRDefault="00000000">
      <w:r>
        <w:t xml:space="preserve">Y </w:t>
      </w:r>
      <w:proofErr w:type="spellStart"/>
      <w:r>
        <w:t>por</w:t>
      </w:r>
      <w:proofErr w:type="spellEnd"/>
      <w:r>
        <w:t xml:space="preserve"> </w:t>
      </w:r>
      <w:proofErr w:type="spellStart"/>
      <w:r>
        <w:t>último</w:t>
      </w:r>
      <w:proofErr w:type="spellEnd"/>
      <w:r>
        <w:t xml:space="preserve">, </w:t>
      </w:r>
      <w:proofErr w:type="spellStart"/>
      <w:r>
        <w:t>el</w:t>
      </w:r>
      <w:proofErr w:type="spellEnd"/>
      <w:r>
        <w:t xml:space="preserve"> octavo, apoyar la estrategia de impulso a la </w:t>
      </w:r>
      <w:proofErr w:type="spellStart"/>
      <w:r>
        <w:t>investigación</w:t>
      </w:r>
      <w:proofErr w:type="spellEnd"/>
      <w:r>
        <w:t xml:space="preserve"> </w:t>
      </w:r>
      <w:proofErr w:type="spellStart"/>
      <w:r>
        <w:t>científica</w:t>
      </w:r>
      <w:proofErr w:type="spellEnd"/>
      <w:r>
        <w:t xml:space="preserve">, </w:t>
      </w:r>
      <w:proofErr w:type="spellStart"/>
      <w:r>
        <w:t>humanística</w:t>
      </w:r>
      <w:proofErr w:type="spellEnd"/>
      <w:r>
        <w:t>,</w:t>
      </w:r>
      <w:r w:rsidR="00E74108">
        <w:t xml:space="preserve"> </w:t>
      </w:r>
      <w:proofErr w:type="spellStart"/>
      <w:r>
        <w:t>el</w:t>
      </w:r>
      <w:proofErr w:type="spellEnd"/>
      <w:r>
        <w:t xml:space="preserve"> </w:t>
      </w:r>
      <w:proofErr w:type="spellStart"/>
      <w:r>
        <w:t>desarrollo</w:t>
      </w:r>
      <w:proofErr w:type="spellEnd"/>
      <w:r>
        <w:t xml:space="preserve"> </w:t>
      </w:r>
      <w:proofErr w:type="spellStart"/>
      <w:r>
        <w:t>tecnológico</w:t>
      </w:r>
      <w:proofErr w:type="spellEnd"/>
      <w:r>
        <w:t xml:space="preserve"> y la innovación de las instituciones de educación superior.</w:t>
      </w:r>
    </w:p>
    <w:p w14:paraId="61C98BCC" w14:textId="0650445B" w:rsidR="005B2FA8" w:rsidRDefault="00000000">
      <w:r>
        <w:t xml:space="preserve">En mayo de </w:t>
      </w:r>
      <w:proofErr w:type="spellStart"/>
      <w:r>
        <w:t>este</w:t>
      </w:r>
      <w:proofErr w:type="spellEnd"/>
      <w:r>
        <w:t xml:space="preserve"> año se instaló la comisión de CONACES para elaborar esta estrategia, como aquí ha quedado claro por parte del subsecretario y de la </w:t>
      </w:r>
      <w:proofErr w:type="spellStart"/>
      <w:r>
        <w:t>secretaria</w:t>
      </w:r>
      <w:proofErr w:type="spellEnd"/>
      <w:r>
        <w:t xml:space="preserve"> Rosaura Ruiz </w:t>
      </w:r>
      <w:r>
        <w:lastRenderedPageBreak/>
        <w:t xml:space="preserve">y </w:t>
      </w:r>
      <w:proofErr w:type="spellStart"/>
      <w:r>
        <w:t>el</w:t>
      </w:r>
      <w:proofErr w:type="spellEnd"/>
      <w:r>
        <w:t xml:space="preserve"> </w:t>
      </w:r>
      <w:proofErr w:type="spellStart"/>
      <w:r>
        <w:t>segundo</w:t>
      </w:r>
      <w:proofErr w:type="spellEnd"/>
      <w:r>
        <w:t xml:space="preserve"> </w:t>
      </w:r>
      <w:proofErr w:type="spellStart"/>
      <w:r>
        <w:t>objetivo</w:t>
      </w:r>
      <w:proofErr w:type="spellEnd"/>
      <w:r>
        <w:t xml:space="preserve">, el primer objetivo fue identificar agendas comunes desde las IES para articular, coordinar y aprovechar avances en curso, proyectos consolidados y nuevas iniciativas tendientes a fortalecer la incidencia social de las </w:t>
      </w:r>
      <w:proofErr w:type="spellStart"/>
      <w:r>
        <w:t>contribuciones</w:t>
      </w:r>
      <w:proofErr w:type="spellEnd"/>
      <w:r w:rsidR="00E74108">
        <w:t xml:space="preserve"> </w:t>
      </w:r>
      <w:proofErr w:type="spellStart"/>
      <w:r>
        <w:t>científico</w:t>
      </w:r>
      <w:proofErr w:type="spellEnd"/>
      <w:r>
        <w:t xml:space="preserve"> </w:t>
      </w:r>
      <w:proofErr w:type="spellStart"/>
      <w:r>
        <w:t>tecnológicas</w:t>
      </w:r>
      <w:proofErr w:type="spellEnd"/>
      <w:r>
        <w:t xml:space="preserve"> y un </w:t>
      </w:r>
      <w:proofErr w:type="spellStart"/>
      <w:r>
        <w:t>segundo</w:t>
      </w:r>
      <w:proofErr w:type="spellEnd"/>
      <w:r>
        <w:t xml:space="preserve"> objetivo fue elaborar un plan de trabajo que permita construir una agenda de impulso en las humanidades, ciencias, desarrollo, tecnología e innovación desde las instituciones de educación superior.</w:t>
      </w:r>
    </w:p>
    <w:p w14:paraId="594A7BB9" w14:textId="77777777" w:rsidR="005B2FA8" w:rsidRDefault="00000000">
      <w:r>
        <w:t xml:space="preserve">El </w:t>
      </w:r>
      <w:proofErr w:type="spellStart"/>
      <w:r>
        <w:t>secretario</w:t>
      </w:r>
      <w:proofErr w:type="spellEnd"/>
      <w:r>
        <w:t xml:space="preserve"> </w:t>
      </w:r>
      <w:proofErr w:type="spellStart"/>
      <w:r>
        <w:t>técnico</w:t>
      </w:r>
      <w:proofErr w:type="spellEnd"/>
      <w:r>
        <w:t xml:space="preserve"> conjunto propone </w:t>
      </w:r>
      <w:proofErr w:type="gramStart"/>
      <w:r>
        <w:t>a</w:t>
      </w:r>
      <w:proofErr w:type="gramEnd"/>
      <w:r>
        <w:t xml:space="preserve"> este consejo continuar y dar seguimiento a los trabajos de esta comisión.</w:t>
      </w:r>
    </w:p>
    <w:p w14:paraId="2D8C9809" w14:textId="4F795DE6" w:rsidR="005B2FA8" w:rsidRDefault="00000000">
      <w:proofErr w:type="spellStart"/>
      <w:r>
        <w:t>Distinguidas</w:t>
      </w:r>
      <w:proofErr w:type="spellEnd"/>
      <w:r>
        <w:t xml:space="preserve"> y </w:t>
      </w:r>
      <w:proofErr w:type="spellStart"/>
      <w:r>
        <w:t>distinguidos</w:t>
      </w:r>
      <w:proofErr w:type="spellEnd"/>
      <w:r>
        <w:t xml:space="preserve"> </w:t>
      </w:r>
      <w:proofErr w:type="spellStart"/>
      <w:r>
        <w:t>integrantes</w:t>
      </w:r>
      <w:proofErr w:type="spellEnd"/>
      <w:r>
        <w:t xml:space="preserve"> de CONACES, estos son los ocho proyectos estratégicos que conforman la propuesta de programa de trabajo para </w:t>
      </w:r>
      <w:proofErr w:type="spellStart"/>
      <w:r>
        <w:t>el</w:t>
      </w:r>
      <w:proofErr w:type="spellEnd"/>
      <w:r>
        <w:t xml:space="preserve"> </w:t>
      </w:r>
      <w:proofErr w:type="spellStart"/>
      <w:r>
        <w:t>periodo</w:t>
      </w:r>
      <w:proofErr w:type="spellEnd"/>
      <w:r>
        <w:t xml:space="preserve"> 2023-2024,</w:t>
      </w:r>
      <w:r w:rsidR="00E74108">
        <w:t xml:space="preserve"> </w:t>
      </w:r>
      <w:proofErr w:type="spellStart"/>
      <w:r>
        <w:t>todos</w:t>
      </w:r>
      <w:proofErr w:type="spellEnd"/>
      <w:r>
        <w:t xml:space="preserve"> </w:t>
      </w:r>
      <w:proofErr w:type="spellStart"/>
      <w:r>
        <w:t>ellos</w:t>
      </w:r>
      <w:proofErr w:type="spellEnd"/>
      <w:r>
        <w:t xml:space="preserve"> de la mayor relevancia para continuar impulsando el desarrollo del sistema nacional de educación superior.</w:t>
      </w:r>
    </w:p>
    <w:p w14:paraId="22D74643" w14:textId="77777777" w:rsidR="005B2FA8" w:rsidRDefault="00000000">
      <w:proofErr w:type="spellStart"/>
      <w:r>
        <w:t>Quedamos</w:t>
      </w:r>
      <w:proofErr w:type="spellEnd"/>
      <w:r>
        <w:t xml:space="preserve"> </w:t>
      </w:r>
      <w:proofErr w:type="spellStart"/>
      <w:r>
        <w:t>atentos</w:t>
      </w:r>
      <w:proofErr w:type="spellEnd"/>
      <w:r>
        <w:t xml:space="preserve"> a sus comentarios sobre </w:t>
      </w:r>
      <w:proofErr w:type="gramStart"/>
      <w:r>
        <w:t>el particular</w:t>
      </w:r>
      <w:proofErr w:type="gramEnd"/>
      <w:r>
        <w:t>.</w:t>
      </w:r>
    </w:p>
    <w:p w14:paraId="6C1AB625" w14:textId="77777777" w:rsidR="005B2FA8" w:rsidRDefault="00000000">
      <w:r>
        <w:t xml:space="preserve">Es </w:t>
      </w:r>
      <w:proofErr w:type="spellStart"/>
      <w:r>
        <w:t>cuanto</w:t>
      </w:r>
      <w:proofErr w:type="spellEnd"/>
      <w:r>
        <w:t xml:space="preserve"> </w:t>
      </w:r>
      <w:proofErr w:type="spellStart"/>
      <w:r>
        <w:t>subsecretario</w:t>
      </w:r>
      <w:proofErr w:type="spellEnd"/>
      <w:r>
        <w:t>.</w:t>
      </w:r>
    </w:p>
    <w:p w14:paraId="57CA94F6" w14:textId="77777777" w:rsidR="005B2FA8" w:rsidRDefault="005B2FA8"/>
    <w:p w14:paraId="298FE344" w14:textId="77777777" w:rsidR="00E74108" w:rsidRPr="00E74108" w:rsidRDefault="00E74108">
      <w:pPr>
        <w:rPr>
          <w:b/>
          <w:bCs/>
          <w:lang w:val="es-MX"/>
        </w:rPr>
      </w:pPr>
      <w:r w:rsidRPr="00E74108">
        <w:rPr>
          <w:b/>
          <w:bCs/>
          <w:lang w:val="es-MX"/>
        </w:rPr>
        <w:t>Dr. Luciano Concheiro Bórquez, Subsecretario de Educación Superior</w:t>
      </w:r>
    </w:p>
    <w:p w14:paraId="1FE799EB" w14:textId="1878D9AC" w:rsidR="005B2FA8" w:rsidRDefault="00000000">
      <w:proofErr w:type="spellStart"/>
      <w:r>
        <w:t>Muchas</w:t>
      </w:r>
      <w:proofErr w:type="spellEnd"/>
      <w:r>
        <w:t xml:space="preserve"> gracias Jaime. ¿</w:t>
      </w:r>
      <w:proofErr w:type="spellStart"/>
      <w:r>
        <w:t>Alguien</w:t>
      </w:r>
      <w:proofErr w:type="spellEnd"/>
      <w:r>
        <w:t xml:space="preserve"> </w:t>
      </w:r>
      <w:proofErr w:type="spellStart"/>
      <w:r>
        <w:t>quiere</w:t>
      </w:r>
      <w:proofErr w:type="spellEnd"/>
      <w:r>
        <w:t xml:space="preserve"> </w:t>
      </w:r>
      <w:proofErr w:type="spellStart"/>
      <w:r>
        <w:t>tomar</w:t>
      </w:r>
      <w:proofErr w:type="spellEnd"/>
      <w:r>
        <w:t xml:space="preserve"> la palabra?</w:t>
      </w:r>
      <w:r w:rsidR="00E74108">
        <w:t xml:space="preserve"> </w:t>
      </w:r>
      <w:r>
        <w:t xml:space="preserve">Para </w:t>
      </w:r>
      <w:proofErr w:type="spellStart"/>
      <w:r>
        <w:t>hacer</w:t>
      </w:r>
      <w:proofErr w:type="spellEnd"/>
      <w:r>
        <w:t xml:space="preserve"> </w:t>
      </w:r>
      <w:proofErr w:type="spellStart"/>
      <w:r>
        <w:t>comentarios</w:t>
      </w:r>
      <w:proofErr w:type="spellEnd"/>
      <w:r>
        <w:t xml:space="preserve">, para </w:t>
      </w:r>
      <w:proofErr w:type="spellStart"/>
      <w:r>
        <w:t>destacar</w:t>
      </w:r>
      <w:proofErr w:type="spellEnd"/>
      <w:r>
        <w:t xml:space="preserve"> algún aspecto.</w:t>
      </w:r>
    </w:p>
    <w:p w14:paraId="4ACEF4A3" w14:textId="77777777" w:rsidR="005B2FA8" w:rsidRDefault="00000000">
      <w:r>
        <w:t xml:space="preserve">La </w:t>
      </w:r>
      <w:proofErr w:type="spellStart"/>
      <w:r>
        <w:t>distancia</w:t>
      </w:r>
      <w:proofErr w:type="spellEnd"/>
      <w:r>
        <w:t xml:space="preserve"> no </w:t>
      </w:r>
      <w:proofErr w:type="spellStart"/>
      <w:r>
        <w:t>parece</w:t>
      </w:r>
      <w:proofErr w:type="spellEnd"/>
      <w:r>
        <w:t>, y aquí tampoco.</w:t>
      </w:r>
    </w:p>
    <w:p w14:paraId="6874DAB4" w14:textId="77777777" w:rsidR="005B2FA8" w:rsidRDefault="00000000">
      <w:r>
        <w:t xml:space="preserve">Muy bien, </w:t>
      </w:r>
      <w:proofErr w:type="spellStart"/>
      <w:r>
        <w:t>pues</w:t>
      </w:r>
      <w:proofErr w:type="spellEnd"/>
      <w:r>
        <w:t xml:space="preserve"> </w:t>
      </w:r>
      <w:proofErr w:type="spellStart"/>
      <w:r>
        <w:t>muchas</w:t>
      </w:r>
      <w:proofErr w:type="spellEnd"/>
      <w:r>
        <w:t xml:space="preserve"> gracias.</w:t>
      </w:r>
    </w:p>
    <w:p w14:paraId="10888972" w14:textId="2DC96194" w:rsidR="005B2FA8" w:rsidRDefault="00000000">
      <w:proofErr w:type="spellStart"/>
      <w:r>
        <w:t>Entonces</w:t>
      </w:r>
      <w:proofErr w:type="spellEnd"/>
      <w:r>
        <w:t xml:space="preserve"> someteríamos el acuerdo, después lo vamos a ratificar, pero es </w:t>
      </w:r>
      <w:proofErr w:type="spellStart"/>
      <w:r>
        <w:t>el</w:t>
      </w:r>
      <w:proofErr w:type="spellEnd"/>
      <w:r>
        <w:t xml:space="preserve"> </w:t>
      </w:r>
      <w:r w:rsidR="00E74108">
        <w:t>CONACES</w:t>
      </w:r>
      <w:r>
        <w:t xml:space="preserve"> </w:t>
      </w:r>
      <w:proofErr w:type="spellStart"/>
      <w:r>
        <w:t>aprueba</w:t>
      </w:r>
      <w:proofErr w:type="spellEnd"/>
      <w:r>
        <w:t xml:space="preserve"> </w:t>
      </w:r>
      <w:proofErr w:type="spellStart"/>
      <w:r>
        <w:t>todos</w:t>
      </w:r>
      <w:proofErr w:type="spellEnd"/>
      <w:r>
        <w:t xml:space="preserve"> sus puntos, su programa anual de trabajo del año 2023-2024.</w:t>
      </w:r>
    </w:p>
    <w:p w14:paraId="330F5360" w14:textId="5E214082" w:rsidR="005B2FA8" w:rsidRDefault="00000000">
      <w:proofErr w:type="spellStart"/>
      <w:r>
        <w:t>Entonces</w:t>
      </w:r>
      <w:proofErr w:type="spellEnd"/>
      <w:r>
        <w:t xml:space="preserve">, </w:t>
      </w:r>
      <w:proofErr w:type="spellStart"/>
      <w:r>
        <w:t>si</w:t>
      </w:r>
      <w:proofErr w:type="spellEnd"/>
      <w:r>
        <w:t xml:space="preserve"> hay </w:t>
      </w:r>
      <w:proofErr w:type="spellStart"/>
      <w:r>
        <w:t>alguien</w:t>
      </w:r>
      <w:proofErr w:type="spellEnd"/>
      <w:r>
        <w:t xml:space="preserve"> </w:t>
      </w:r>
      <w:proofErr w:type="spellStart"/>
      <w:r w:rsidR="00E74108">
        <w:t>por</w:t>
      </w:r>
      <w:proofErr w:type="spellEnd"/>
      <w:r w:rsidR="00E74108">
        <w:t xml:space="preserve"> la negative.</w:t>
      </w:r>
    </w:p>
    <w:p w14:paraId="67B309EB" w14:textId="77777777" w:rsidR="005B2FA8" w:rsidRDefault="00000000">
      <w:proofErr w:type="spellStart"/>
      <w:r>
        <w:t>Abstenciones</w:t>
      </w:r>
      <w:proofErr w:type="spellEnd"/>
      <w:r>
        <w:t>.</w:t>
      </w:r>
    </w:p>
    <w:p w14:paraId="70AC931A" w14:textId="77777777" w:rsidR="005B2FA8" w:rsidRDefault="00000000">
      <w:r>
        <w:t xml:space="preserve">Queda </w:t>
      </w:r>
      <w:proofErr w:type="spellStart"/>
      <w:r>
        <w:t>aprobado</w:t>
      </w:r>
      <w:proofErr w:type="spellEnd"/>
      <w:r>
        <w:t>. Muchas gracias.</w:t>
      </w:r>
    </w:p>
    <w:p w14:paraId="50289B2A" w14:textId="7A7094AF" w:rsidR="005B2FA8" w:rsidRDefault="00000000">
      <w:proofErr w:type="spellStart"/>
      <w:r>
        <w:t>Ahora</w:t>
      </w:r>
      <w:proofErr w:type="spellEnd"/>
      <w:r>
        <w:t xml:space="preserve"> sí, pasamos a la propuesta del punto 11 sobre la propuesta de calendario de </w:t>
      </w:r>
      <w:proofErr w:type="spellStart"/>
      <w:r>
        <w:t>sesiones</w:t>
      </w:r>
      <w:proofErr w:type="spellEnd"/>
      <w:r>
        <w:t xml:space="preserve"> del CONACE</w:t>
      </w:r>
      <w:r w:rsidR="00E74108">
        <w:t>S</w:t>
      </w:r>
      <w:r>
        <w:t xml:space="preserve"> para 2023.</w:t>
      </w:r>
    </w:p>
    <w:p w14:paraId="03EA204A" w14:textId="77777777" w:rsidR="00E74108" w:rsidRDefault="00E74108">
      <w:proofErr w:type="spellStart"/>
      <w:r>
        <w:t>U</w:t>
      </w:r>
      <w:r w:rsidR="00000000">
        <w:t>stedes</w:t>
      </w:r>
      <w:proofErr w:type="spellEnd"/>
      <w:r w:rsidR="00000000">
        <w:t xml:space="preserve"> lo tienen también en sus carpetas, si hubiera alguien que vea que hay alguna </w:t>
      </w:r>
      <w:proofErr w:type="spellStart"/>
      <w:r w:rsidR="00000000">
        <w:t>inconsistencia</w:t>
      </w:r>
      <w:proofErr w:type="spellEnd"/>
      <w:r w:rsidR="00000000">
        <w:t xml:space="preserve">, </w:t>
      </w:r>
      <w:proofErr w:type="spellStart"/>
      <w:r w:rsidR="00000000">
        <w:t>siempre</w:t>
      </w:r>
      <w:proofErr w:type="spellEnd"/>
      <w:r w:rsidR="00000000">
        <w:t xml:space="preserve"> son </w:t>
      </w:r>
      <w:proofErr w:type="spellStart"/>
      <w:r w:rsidR="00000000">
        <w:t>indicativos</w:t>
      </w:r>
      <w:proofErr w:type="spellEnd"/>
      <w:r w:rsidR="00000000">
        <w:t>,</w:t>
      </w:r>
      <w:r>
        <w:t xml:space="preserve"> </w:t>
      </w:r>
      <w:r w:rsidR="00000000">
        <w:t xml:space="preserve">de </w:t>
      </w:r>
      <w:proofErr w:type="spellStart"/>
      <w:r w:rsidR="00000000">
        <w:t>más</w:t>
      </w:r>
      <w:proofErr w:type="spellEnd"/>
      <w:r w:rsidR="00000000">
        <w:t xml:space="preserve"> o </w:t>
      </w:r>
      <w:proofErr w:type="spellStart"/>
      <w:r w:rsidR="00000000">
        <w:t>menos</w:t>
      </w:r>
      <w:proofErr w:type="spellEnd"/>
      <w:r w:rsidR="00000000">
        <w:t xml:space="preserve"> </w:t>
      </w:r>
      <w:proofErr w:type="spellStart"/>
      <w:r w:rsidR="00000000">
        <w:t>nos</w:t>
      </w:r>
      <w:proofErr w:type="spellEnd"/>
      <w:r w:rsidR="00000000">
        <w:t xml:space="preserve"> </w:t>
      </w:r>
      <w:proofErr w:type="spellStart"/>
      <w:r w:rsidR="00000000">
        <w:t>hemos</w:t>
      </w:r>
      <w:proofErr w:type="spellEnd"/>
      <w:r w:rsidR="00000000">
        <w:t xml:space="preserve"> </w:t>
      </w:r>
      <w:proofErr w:type="spellStart"/>
      <w:r w:rsidR="00000000">
        <w:t>movido</w:t>
      </w:r>
      <w:proofErr w:type="spellEnd"/>
      <w:r w:rsidR="00000000">
        <w:t xml:space="preserve"> en términos bastante congruentes en términos de las citas, no </w:t>
      </w:r>
      <w:proofErr w:type="spellStart"/>
      <w:r w:rsidR="00000000">
        <w:t>hemos</w:t>
      </w:r>
      <w:proofErr w:type="spellEnd"/>
      <w:r w:rsidR="00000000">
        <w:t xml:space="preserve"> </w:t>
      </w:r>
      <w:proofErr w:type="spellStart"/>
      <w:r w:rsidR="00000000">
        <w:t>fallado</w:t>
      </w:r>
      <w:proofErr w:type="spellEnd"/>
      <w:r w:rsidR="00000000">
        <w:t xml:space="preserve"> a </w:t>
      </w:r>
      <w:proofErr w:type="spellStart"/>
      <w:r w:rsidR="00000000">
        <w:t>ninguna</w:t>
      </w:r>
      <w:proofErr w:type="spellEnd"/>
      <w:r w:rsidR="00000000">
        <w:t>,</w:t>
      </w:r>
      <w:r>
        <w:t xml:space="preserve"> </w:t>
      </w:r>
      <w:proofErr w:type="spellStart"/>
      <w:r w:rsidR="00000000">
        <w:t>pero</w:t>
      </w:r>
      <w:proofErr w:type="spellEnd"/>
      <w:r w:rsidR="00000000">
        <w:t xml:space="preserve"> </w:t>
      </w:r>
      <w:proofErr w:type="spellStart"/>
      <w:r w:rsidR="00000000">
        <w:t>sí</w:t>
      </w:r>
      <w:proofErr w:type="spellEnd"/>
      <w:r w:rsidR="00000000">
        <w:t xml:space="preserve"> </w:t>
      </w:r>
      <w:proofErr w:type="spellStart"/>
      <w:r w:rsidR="00000000">
        <w:t>hemos</w:t>
      </w:r>
      <w:proofErr w:type="spellEnd"/>
      <w:r w:rsidR="00000000">
        <w:t xml:space="preserve"> </w:t>
      </w:r>
      <w:proofErr w:type="spellStart"/>
      <w:r w:rsidR="00000000">
        <w:t>movido</w:t>
      </w:r>
      <w:proofErr w:type="spellEnd"/>
      <w:r w:rsidR="00000000">
        <w:t xml:space="preserve"> un poco alguna fecha por alguna </w:t>
      </w:r>
      <w:proofErr w:type="spellStart"/>
      <w:r w:rsidR="00000000">
        <w:t>circunstancia</w:t>
      </w:r>
      <w:proofErr w:type="spellEnd"/>
      <w:r w:rsidR="00000000">
        <w:t xml:space="preserve">, </w:t>
      </w:r>
      <w:proofErr w:type="spellStart"/>
      <w:r w:rsidR="00000000">
        <w:t>pero</w:t>
      </w:r>
      <w:proofErr w:type="spellEnd"/>
      <w:r w:rsidR="00000000">
        <w:t xml:space="preserve"> son </w:t>
      </w:r>
      <w:proofErr w:type="spellStart"/>
      <w:r w:rsidR="00000000">
        <w:t>indicativos</w:t>
      </w:r>
      <w:proofErr w:type="spellEnd"/>
      <w:r w:rsidR="00000000">
        <w:t>.</w:t>
      </w:r>
      <w:r>
        <w:t xml:space="preserve"> </w:t>
      </w:r>
    </w:p>
    <w:p w14:paraId="3AF0F41D" w14:textId="054D5CB4" w:rsidR="005B2FA8" w:rsidRDefault="00000000">
      <w:r>
        <w:lastRenderedPageBreak/>
        <w:t xml:space="preserve">¿Hay </w:t>
      </w:r>
      <w:proofErr w:type="spellStart"/>
      <w:r>
        <w:t>alguien</w:t>
      </w:r>
      <w:proofErr w:type="spellEnd"/>
      <w:r>
        <w:t xml:space="preserve"> </w:t>
      </w:r>
      <w:proofErr w:type="spellStart"/>
      <w:r>
        <w:t>que</w:t>
      </w:r>
      <w:proofErr w:type="spellEnd"/>
      <w:r>
        <w:t xml:space="preserve"> </w:t>
      </w:r>
      <w:proofErr w:type="spellStart"/>
      <w:r>
        <w:t>tenga</w:t>
      </w:r>
      <w:proofErr w:type="spellEnd"/>
      <w:r>
        <w:t xml:space="preserve"> </w:t>
      </w:r>
      <w:proofErr w:type="spellStart"/>
      <w:r>
        <w:t>alguna</w:t>
      </w:r>
      <w:proofErr w:type="spellEnd"/>
      <w:r>
        <w:t xml:space="preserve"> observación?</w:t>
      </w:r>
    </w:p>
    <w:p w14:paraId="0BDA7D17" w14:textId="1A3B5FD6" w:rsidR="005B2FA8" w:rsidRDefault="00000000">
      <w:r>
        <w:t xml:space="preserve">De no ser </w:t>
      </w:r>
      <w:proofErr w:type="spellStart"/>
      <w:r>
        <w:t>así</w:t>
      </w:r>
      <w:proofErr w:type="spellEnd"/>
      <w:r>
        <w:t xml:space="preserve">, </w:t>
      </w:r>
      <w:proofErr w:type="spellStart"/>
      <w:r>
        <w:t>entonces</w:t>
      </w:r>
      <w:proofErr w:type="spellEnd"/>
      <w:r>
        <w:t xml:space="preserve"> </w:t>
      </w:r>
      <w:proofErr w:type="spellStart"/>
      <w:r>
        <w:t>pasaríamos</w:t>
      </w:r>
      <w:proofErr w:type="spellEnd"/>
      <w:r>
        <w:t xml:space="preserve">, no </w:t>
      </w:r>
      <w:proofErr w:type="spellStart"/>
      <w:r>
        <w:t>tenemos</w:t>
      </w:r>
      <w:proofErr w:type="spellEnd"/>
      <w:r>
        <w:t xml:space="preserve"> </w:t>
      </w:r>
      <w:proofErr w:type="spellStart"/>
      <w:r>
        <w:t>asuntos</w:t>
      </w:r>
      <w:proofErr w:type="spellEnd"/>
      <w:r>
        <w:t xml:space="preserve"> </w:t>
      </w:r>
      <w:proofErr w:type="spellStart"/>
      <w:r>
        <w:t>generales</w:t>
      </w:r>
      <w:proofErr w:type="spellEnd"/>
      <w:r>
        <w:t>,</w:t>
      </w:r>
      <w:r w:rsidR="00E74108">
        <w:t xml:space="preserve"> </w:t>
      </w:r>
      <w:proofErr w:type="spellStart"/>
      <w:r>
        <w:t>quiero</w:t>
      </w:r>
      <w:proofErr w:type="spellEnd"/>
      <w:r>
        <w:t xml:space="preserve"> </w:t>
      </w:r>
      <w:proofErr w:type="spellStart"/>
      <w:r>
        <w:t>recordarles</w:t>
      </w:r>
      <w:proofErr w:type="spellEnd"/>
      <w:r>
        <w:t xml:space="preserve"> </w:t>
      </w:r>
      <w:proofErr w:type="spellStart"/>
      <w:r>
        <w:t>que</w:t>
      </w:r>
      <w:proofErr w:type="spellEnd"/>
      <w:r>
        <w:t xml:space="preserve"> todo asunto general todo asunto general </w:t>
      </w:r>
      <w:proofErr w:type="spellStart"/>
      <w:r>
        <w:t>debe</w:t>
      </w:r>
      <w:proofErr w:type="spellEnd"/>
      <w:r>
        <w:t xml:space="preserve"> de ser </w:t>
      </w:r>
      <w:proofErr w:type="spellStart"/>
      <w:r>
        <w:t>sometido</w:t>
      </w:r>
      <w:proofErr w:type="spellEnd"/>
      <w:r>
        <w:t xml:space="preserve"> al principio, estamos aprendiendo, entonces no tenemos ningún asunto general</w:t>
      </w:r>
    </w:p>
    <w:p w14:paraId="30303A64" w14:textId="77777777" w:rsidR="00E74108" w:rsidRDefault="00E74108">
      <w:r>
        <w:t>Y</w:t>
      </w:r>
      <w:r w:rsidR="00000000">
        <w:t xml:space="preserve"> </w:t>
      </w:r>
      <w:proofErr w:type="spellStart"/>
      <w:r w:rsidR="00000000">
        <w:t>yo</w:t>
      </w:r>
      <w:proofErr w:type="spellEnd"/>
      <w:r w:rsidR="00000000">
        <w:t xml:space="preserve"> </w:t>
      </w:r>
      <w:proofErr w:type="spellStart"/>
      <w:r w:rsidR="00000000">
        <w:t>quisiera</w:t>
      </w:r>
      <w:proofErr w:type="spellEnd"/>
      <w:r w:rsidR="00000000">
        <w:t xml:space="preserve"> eh además del saludo que ya hice antes de proceder al cierre de esta sesión, cumpliendo con nuestro estilo de trabajo de </w:t>
      </w:r>
      <w:proofErr w:type="spellStart"/>
      <w:r w:rsidR="00000000">
        <w:t>de</w:t>
      </w:r>
      <w:proofErr w:type="spellEnd"/>
      <w:r w:rsidR="00000000">
        <w:t xml:space="preserve"> no </w:t>
      </w:r>
      <w:proofErr w:type="spellStart"/>
      <w:r w:rsidR="00000000">
        <w:t>alargarlo</w:t>
      </w:r>
      <w:proofErr w:type="spellEnd"/>
      <w:r w:rsidR="00000000">
        <w:t xml:space="preserve"> </w:t>
      </w:r>
      <w:proofErr w:type="spellStart"/>
      <w:r w:rsidR="00000000">
        <w:t>demasiado</w:t>
      </w:r>
      <w:proofErr w:type="spellEnd"/>
      <w:r>
        <w:t xml:space="preserve"> </w:t>
      </w:r>
      <w:r w:rsidR="00000000">
        <w:t xml:space="preserve">y </w:t>
      </w:r>
      <w:proofErr w:type="spellStart"/>
      <w:r w:rsidR="00000000">
        <w:t>hacerlo</w:t>
      </w:r>
      <w:proofErr w:type="spellEnd"/>
      <w:r w:rsidR="00000000">
        <w:t xml:space="preserve"> lo </w:t>
      </w:r>
      <w:proofErr w:type="spellStart"/>
      <w:r w:rsidR="00000000">
        <w:t>más</w:t>
      </w:r>
      <w:proofErr w:type="spellEnd"/>
      <w:r w:rsidR="00000000">
        <w:t xml:space="preserve"> </w:t>
      </w:r>
      <w:proofErr w:type="spellStart"/>
      <w:r w:rsidR="00000000">
        <w:t>ágil</w:t>
      </w:r>
      <w:proofErr w:type="spellEnd"/>
      <w:r w:rsidR="00000000">
        <w:t xml:space="preserve"> posible, hoy nos despedimos y lo dijimos así del doctor Mustre que va a dejar de ser en unos días el director del </w:t>
      </w:r>
      <w:proofErr w:type="spellStart"/>
      <w:r>
        <w:t>Cinvestav</w:t>
      </w:r>
      <w:proofErr w:type="spellEnd"/>
      <w:r w:rsidR="00000000">
        <w:t xml:space="preserve">, saludamos entre otros al doctor Rivera Campos de la Universidad Autónoma de Chihuahua, saludamos así mismo a las y </w:t>
      </w:r>
      <w:proofErr w:type="spellStart"/>
      <w:r w:rsidR="00000000">
        <w:t>los</w:t>
      </w:r>
      <w:proofErr w:type="spellEnd"/>
      <w:r w:rsidR="00000000">
        <w:t xml:space="preserve"> </w:t>
      </w:r>
      <w:proofErr w:type="spellStart"/>
      <w:r w:rsidR="00000000">
        <w:t>estudiantes</w:t>
      </w:r>
      <w:proofErr w:type="spellEnd"/>
      <w:r w:rsidR="00000000">
        <w:t xml:space="preserve"> </w:t>
      </w:r>
      <w:proofErr w:type="spellStart"/>
      <w:r w:rsidR="00000000">
        <w:t>que</w:t>
      </w:r>
      <w:proofErr w:type="spellEnd"/>
      <w:r w:rsidR="00000000">
        <w:t xml:space="preserve"> se </w:t>
      </w:r>
      <w:proofErr w:type="spellStart"/>
      <w:r w:rsidR="00000000">
        <w:t>integran</w:t>
      </w:r>
      <w:proofErr w:type="spellEnd"/>
      <w:r w:rsidR="00000000">
        <w:t xml:space="preserve"> a este CONACES y de las profesoras y profesores que también lo </w:t>
      </w:r>
      <w:proofErr w:type="spellStart"/>
      <w:r w:rsidR="00000000">
        <w:t>hacen</w:t>
      </w:r>
      <w:proofErr w:type="spellEnd"/>
      <w:r w:rsidR="00000000">
        <w:t xml:space="preserve"> </w:t>
      </w:r>
      <w:proofErr w:type="spellStart"/>
      <w:r w:rsidR="00000000">
        <w:t>así</w:t>
      </w:r>
      <w:proofErr w:type="spellEnd"/>
      <w:r w:rsidR="00000000">
        <w:t>,</w:t>
      </w:r>
      <w:r>
        <w:t xml:space="preserve"> </w:t>
      </w:r>
      <w:r w:rsidR="00000000">
        <w:t xml:space="preserve">les </w:t>
      </w:r>
      <w:proofErr w:type="spellStart"/>
      <w:r w:rsidR="00000000">
        <w:t>damos</w:t>
      </w:r>
      <w:proofErr w:type="spellEnd"/>
      <w:r w:rsidR="00000000">
        <w:t xml:space="preserve"> la más eh cordial bienvenida para la próxima reunión. </w:t>
      </w:r>
    </w:p>
    <w:p w14:paraId="7DA3B7B8" w14:textId="009BC278" w:rsidR="005B2FA8" w:rsidRDefault="00000000">
      <w:proofErr w:type="spellStart"/>
      <w:r>
        <w:t>Yo</w:t>
      </w:r>
      <w:proofErr w:type="spellEnd"/>
      <w:r>
        <w:t xml:space="preserve"> </w:t>
      </w:r>
      <w:r w:rsidR="00E74108">
        <w:t>Quisiera,</w:t>
      </w:r>
      <w:r>
        <w:t xml:space="preserve"> </w:t>
      </w:r>
      <w:proofErr w:type="spellStart"/>
      <w:r>
        <w:t>porque</w:t>
      </w:r>
      <w:proofErr w:type="spellEnd"/>
      <w:r>
        <w:t xml:space="preserve"> hay </w:t>
      </w:r>
      <w:proofErr w:type="spellStart"/>
      <w:r>
        <w:t>que</w:t>
      </w:r>
      <w:proofErr w:type="spellEnd"/>
      <w:r>
        <w:t xml:space="preserve"> honrar a quien honor merece, también hoy sería el último eh CONACES de Jaime Val</w:t>
      </w:r>
      <w:r w:rsidR="00E74108">
        <w:t xml:space="preserve">ls </w:t>
      </w:r>
      <w:proofErr w:type="spellStart"/>
      <w:r>
        <w:t>aquí</w:t>
      </w:r>
      <w:proofErr w:type="spellEnd"/>
      <w:r w:rsidR="00E74108">
        <w:t xml:space="preserve"> </w:t>
      </w:r>
      <w:r>
        <w:t xml:space="preserve"> y hay </w:t>
      </w:r>
      <w:proofErr w:type="spellStart"/>
      <w:r>
        <w:t>que</w:t>
      </w:r>
      <w:proofErr w:type="spellEnd"/>
      <w:r>
        <w:t xml:space="preserve"> </w:t>
      </w:r>
      <w:proofErr w:type="spellStart"/>
      <w:r>
        <w:t>decirlo</w:t>
      </w:r>
      <w:proofErr w:type="spellEnd"/>
      <w:r w:rsidR="00E74108">
        <w:t>,</w:t>
      </w:r>
      <w:r>
        <w:t xml:space="preserve"> el apoyo central de la institución ANUIES, pero que está compuesta por personas y por personas en este caso magníficas </w:t>
      </w:r>
      <w:proofErr w:type="spellStart"/>
      <w:r>
        <w:t>que</w:t>
      </w:r>
      <w:proofErr w:type="spellEnd"/>
      <w:r>
        <w:t xml:space="preserve"> </w:t>
      </w:r>
      <w:proofErr w:type="spellStart"/>
      <w:r>
        <w:t>han</w:t>
      </w:r>
      <w:proofErr w:type="spellEnd"/>
      <w:r>
        <w:t xml:space="preserve"> </w:t>
      </w:r>
      <w:proofErr w:type="spellStart"/>
      <w:r>
        <w:t>respetado</w:t>
      </w:r>
      <w:proofErr w:type="spellEnd"/>
      <w:r>
        <w:t xml:space="preserve"> </w:t>
      </w:r>
      <w:proofErr w:type="spellStart"/>
      <w:r>
        <w:t>su</w:t>
      </w:r>
      <w:proofErr w:type="spellEnd"/>
      <w:r>
        <w:t xml:space="preserve"> </w:t>
      </w:r>
      <w:proofErr w:type="spellStart"/>
      <w:r>
        <w:t>función</w:t>
      </w:r>
      <w:proofErr w:type="spellEnd"/>
      <w:r>
        <w:t xml:space="preserve"> y la han ejercido como corresponde, como ANUIES, pero que en el caso del secretario técnico conjunto del CONACES, no </w:t>
      </w:r>
      <w:proofErr w:type="spellStart"/>
      <w:r>
        <w:t>solamente</w:t>
      </w:r>
      <w:proofErr w:type="spellEnd"/>
      <w:r w:rsidR="00E74108">
        <w:t xml:space="preserve"> </w:t>
      </w:r>
      <w:proofErr w:type="spellStart"/>
      <w:r>
        <w:t>nos</w:t>
      </w:r>
      <w:proofErr w:type="spellEnd"/>
      <w:r>
        <w:t xml:space="preserve"> </w:t>
      </w:r>
      <w:proofErr w:type="spellStart"/>
      <w:r>
        <w:t>han</w:t>
      </w:r>
      <w:proofErr w:type="spellEnd"/>
      <w:r>
        <w:t xml:space="preserve"> dado </w:t>
      </w:r>
      <w:proofErr w:type="spellStart"/>
      <w:r>
        <w:t>acompañamiento</w:t>
      </w:r>
      <w:proofErr w:type="spellEnd"/>
      <w:r>
        <w:t xml:space="preserve">, su hospitalidad, más que evidente, también estamos </w:t>
      </w:r>
      <w:proofErr w:type="spellStart"/>
      <w:r>
        <w:t>aquí</w:t>
      </w:r>
      <w:proofErr w:type="spellEnd"/>
      <w:r>
        <w:t xml:space="preserve"> de </w:t>
      </w:r>
      <w:proofErr w:type="spellStart"/>
      <w:r>
        <w:t>nueva</w:t>
      </w:r>
      <w:proofErr w:type="spellEnd"/>
      <w:r>
        <w:t xml:space="preserve"> </w:t>
      </w:r>
      <w:proofErr w:type="spellStart"/>
      <w:r>
        <w:t>cuenta</w:t>
      </w:r>
      <w:proofErr w:type="spellEnd"/>
      <w:r>
        <w:t xml:space="preserve">, ha </w:t>
      </w:r>
      <w:proofErr w:type="spellStart"/>
      <w:r>
        <w:t>permitido</w:t>
      </w:r>
      <w:proofErr w:type="spellEnd"/>
      <w:r>
        <w:t xml:space="preserve"> con toda la trayectoria que que tenía ya ANUIES, adoptarla, hacer una una construcción común, sí, es mucho más fácil entender las cosas.</w:t>
      </w:r>
    </w:p>
    <w:p w14:paraId="76135238" w14:textId="69B26701" w:rsidR="005B2FA8" w:rsidRDefault="00000000">
      <w:r>
        <w:t xml:space="preserve">Si vemos la trayectoria de ANUIES y en </w:t>
      </w:r>
      <w:proofErr w:type="gramStart"/>
      <w:r>
        <w:t>particular estos</w:t>
      </w:r>
      <w:proofErr w:type="gramEnd"/>
      <w:r>
        <w:t xml:space="preserve"> ocho </w:t>
      </w:r>
      <w:proofErr w:type="spellStart"/>
      <w:r>
        <w:t>años</w:t>
      </w:r>
      <w:proofErr w:type="spellEnd"/>
      <w:r>
        <w:t xml:space="preserve"> </w:t>
      </w:r>
      <w:proofErr w:type="spellStart"/>
      <w:r>
        <w:t>donde</w:t>
      </w:r>
      <w:proofErr w:type="spellEnd"/>
      <w:r>
        <w:t xml:space="preserve"> ha </w:t>
      </w:r>
      <w:proofErr w:type="spellStart"/>
      <w:r>
        <w:t>estado</w:t>
      </w:r>
      <w:proofErr w:type="spellEnd"/>
      <w:r>
        <w:t xml:space="preserve"> Jaime y </w:t>
      </w:r>
      <w:proofErr w:type="spellStart"/>
      <w:r>
        <w:t>ver</w:t>
      </w:r>
      <w:proofErr w:type="spellEnd"/>
      <w:r>
        <w:t xml:space="preserve"> cómo esa se incorporó </w:t>
      </w:r>
      <w:proofErr w:type="spellStart"/>
      <w:r>
        <w:t>en</w:t>
      </w:r>
      <w:proofErr w:type="spellEnd"/>
      <w:r>
        <w:t xml:space="preserve"> </w:t>
      </w:r>
      <w:proofErr w:type="spellStart"/>
      <w:r>
        <w:t>una</w:t>
      </w:r>
      <w:proofErr w:type="spellEnd"/>
      <w:r>
        <w:t xml:space="preserve"> </w:t>
      </w:r>
      <w:proofErr w:type="spellStart"/>
      <w:r>
        <w:t>nueva</w:t>
      </w:r>
      <w:proofErr w:type="spellEnd"/>
      <w:r>
        <w:t xml:space="preserve"> </w:t>
      </w:r>
      <w:proofErr w:type="spellStart"/>
      <w:r>
        <w:t>visión</w:t>
      </w:r>
      <w:proofErr w:type="spellEnd"/>
      <w:r>
        <w:t>.</w:t>
      </w:r>
      <w:r w:rsidR="00E74108">
        <w:t xml:space="preserve"> </w:t>
      </w:r>
      <w:r>
        <w:t xml:space="preserve">Hoy </w:t>
      </w:r>
      <w:proofErr w:type="spellStart"/>
      <w:r>
        <w:t>tenemos</w:t>
      </w:r>
      <w:proofErr w:type="spellEnd"/>
      <w:r>
        <w:t xml:space="preserve">, me atrevo a decirle, así </w:t>
      </w:r>
      <w:proofErr w:type="spellStart"/>
      <w:r>
        <w:t>una</w:t>
      </w:r>
      <w:proofErr w:type="spellEnd"/>
      <w:r>
        <w:t xml:space="preserve"> </w:t>
      </w:r>
      <w:proofErr w:type="spellStart"/>
      <w:r>
        <w:t>nueva</w:t>
      </w:r>
      <w:proofErr w:type="spellEnd"/>
      <w:r>
        <w:t xml:space="preserve"> ANUIES, </w:t>
      </w:r>
      <w:r w:rsidR="00E74108">
        <w:t xml:space="preserve">y </w:t>
      </w:r>
      <w:r>
        <w:t xml:space="preserve">no </w:t>
      </w:r>
      <w:proofErr w:type="spellStart"/>
      <w:r>
        <w:t>porque</w:t>
      </w:r>
      <w:proofErr w:type="spellEnd"/>
      <w:r>
        <w:t xml:space="preserve"> </w:t>
      </w:r>
      <w:proofErr w:type="spellStart"/>
      <w:r>
        <w:t>los</w:t>
      </w:r>
      <w:proofErr w:type="spellEnd"/>
      <w:r>
        <w:t xml:space="preserve"> </w:t>
      </w:r>
      <w:proofErr w:type="spellStart"/>
      <w:r>
        <w:t>queramos</w:t>
      </w:r>
      <w:proofErr w:type="spellEnd"/>
      <w:r>
        <w:t xml:space="preserve"> </w:t>
      </w:r>
      <w:proofErr w:type="spellStart"/>
      <w:r>
        <w:t>cambiar</w:t>
      </w:r>
      <w:proofErr w:type="spellEnd"/>
      <w:r>
        <w:t xml:space="preserve">, sino se transformó la ANUIES en una perspectiva de estado, también hay una apertura por parte del propio gobierno en su función de estado para que esto </w:t>
      </w:r>
      <w:proofErr w:type="spellStart"/>
      <w:r>
        <w:t>haya</w:t>
      </w:r>
      <w:proofErr w:type="spellEnd"/>
      <w:r>
        <w:t xml:space="preserve"> </w:t>
      </w:r>
      <w:proofErr w:type="spellStart"/>
      <w:r>
        <w:t>sucedido</w:t>
      </w:r>
      <w:proofErr w:type="spellEnd"/>
      <w:r>
        <w:t xml:space="preserve">, </w:t>
      </w:r>
      <w:proofErr w:type="spellStart"/>
      <w:r>
        <w:t>pero</w:t>
      </w:r>
      <w:proofErr w:type="spellEnd"/>
      <w:r>
        <w:t xml:space="preserve"> </w:t>
      </w:r>
      <w:proofErr w:type="spellStart"/>
      <w:r>
        <w:t>cuenta</w:t>
      </w:r>
      <w:proofErr w:type="spellEnd"/>
      <w:r>
        <w:t xml:space="preserve"> </w:t>
      </w:r>
      <w:proofErr w:type="spellStart"/>
      <w:r>
        <w:t>mucho</w:t>
      </w:r>
      <w:proofErr w:type="spellEnd"/>
      <w:r>
        <w:t xml:space="preserve"> las personas.</w:t>
      </w:r>
    </w:p>
    <w:p w14:paraId="68A9AD1A" w14:textId="77777777" w:rsidR="005B2FA8" w:rsidRDefault="00000000">
      <w:proofErr w:type="spellStart"/>
      <w:r>
        <w:t>Entonces</w:t>
      </w:r>
      <w:proofErr w:type="spellEnd"/>
      <w:r>
        <w:t xml:space="preserve"> </w:t>
      </w:r>
      <w:proofErr w:type="spellStart"/>
      <w:r>
        <w:t>yo</w:t>
      </w:r>
      <w:proofErr w:type="spellEnd"/>
      <w:r>
        <w:t xml:space="preserve"> </w:t>
      </w:r>
      <w:proofErr w:type="spellStart"/>
      <w:r>
        <w:t>quisiera</w:t>
      </w:r>
      <w:proofErr w:type="spellEnd"/>
      <w:r>
        <w:t xml:space="preserve"> un fuerte aplauso y después los correspondientes abrazos.</w:t>
      </w:r>
    </w:p>
    <w:p w14:paraId="6A02AA18" w14:textId="77777777" w:rsidR="005B2FA8" w:rsidRDefault="00000000">
      <w:r>
        <w:t xml:space="preserve">Pues </w:t>
      </w:r>
      <w:proofErr w:type="spellStart"/>
      <w:r>
        <w:t>muchísimas</w:t>
      </w:r>
      <w:proofErr w:type="spellEnd"/>
      <w:r>
        <w:t xml:space="preserve"> gracias. Ahora sí, procedo a la lectura y a la presentación de los acuerdos que ya hemos ido tomando. Faltaba tomar el acuerdo de las fechas y esto, si son tan amables y lo proyectan.</w:t>
      </w:r>
    </w:p>
    <w:p w14:paraId="7BBBD180" w14:textId="77777777" w:rsidR="005B2FA8" w:rsidRDefault="00000000">
      <w:proofErr w:type="spellStart"/>
      <w:r>
        <w:t>Sí</w:t>
      </w:r>
      <w:proofErr w:type="spellEnd"/>
      <w:r>
        <w:t xml:space="preserve">, </w:t>
      </w:r>
      <w:proofErr w:type="spellStart"/>
      <w:r>
        <w:t>todos</w:t>
      </w:r>
      <w:proofErr w:type="spellEnd"/>
      <w:r>
        <w:t xml:space="preserve"> </w:t>
      </w:r>
      <w:proofErr w:type="spellStart"/>
      <w:r>
        <w:t>los</w:t>
      </w:r>
      <w:proofErr w:type="spellEnd"/>
      <w:r>
        <w:t xml:space="preserve"> </w:t>
      </w:r>
      <w:proofErr w:type="spellStart"/>
      <w:r>
        <w:t>acuerdos</w:t>
      </w:r>
      <w:proofErr w:type="spellEnd"/>
      <w:r>
        <w:t xml:space="preserve"> están allí. Los fuimos tomando fuera de este último, si mal no recuerdo, que hablaba de las fechas, como indicativas.</w:t>
      </w:r>
    </w:p>
    <w:p w14:paraId="6BFC3841" w14:textId="77777777" w:rsidR="00E74108" w:rsidRDefault="00E74108"/>
    <w:p w14:paraId="2ABF6E2A" w14:textId="77777777" w:rsidR="00E74108" w:rsidRDefault="00E74108">
      <w:pPr>
        <w:rPr>
          <w:b/>
          <w:bCs/>
        </w:rPr>
      </w:pPr>
      <w:r w:rsidRPr="00E74108">
        <w:rPr>
          <w:b/>
          <w:bCs/>
          <w:lang w:val="es-MX"/>
        </w:rPr>
        <w:t>Maestro Jaime Valls Esponda, Secretario General Ejecutivo de ANUIES</w:t>
      </w:r>
    </w:p>
    <w:p w14:paraId="2646833C" w14:textId="191AC5EC" w:rsidR="005B2FA8" w:rsidRPr="00E74108" w:rsidRDefault="00000000">
      <w:pPr>
        <w:rPr>
          <w:b/>
          <w:bCs/>
        </w:rPr>
      </w:pPr>
      <w:r>
        <w:lastRenderedPageBreak/>
        <w:t xml:space="preserve">Ya, </w:t>
      </w:r>
      <w:proofErr w:type="spellStart"/>
      <w:r>
        <w:t>ya</w:t>
      </w:r>
      <w:proofErr w:type="spellEnd"/>
      <w:r>
        <w:t xml:space="preserve"> se </w:t>
      </w:r>
      <w:proofErr w:type="spellStart"/>
      <w:r>
        <w:t>fueron</w:t>
      </w:r>
      <w:proofErr w:type="spellEnd"/>
      <w:r>
        <w:t xml:space="preserve">. Antes que nada, muchas gracias por sus palabras al subsecretario y gracias a todos por el reconocimiento. Han sido ocho años muy intensos y, de verdad, muchas gracias. Una de las </w:t>
      </w:r>
      <w:proofErr w:type="spellStart"/>
      <w:r>
        <w:t>propuestas</w:t>
      </w:r>
      <w:proofErr w:type="spellEnd"/>
      <w:r>
        <w:t xml:space="preserve"> de la </w:t>
      </w:r>
      <w:r w:rsidR="00E74108">
        <w:t>ANUIES</w:t>
      </w:r>
      <w:r>
        <w:t xml:space="preserve"> </w:t>
      </w:r>
      <w:proofErr w:type="spellStart"/>
      <w:r>
        <w:t>fue</w:t>
      </w:r>
      <w:proofErr w:type="spellEnd"/>
      <w:r>
        <w:t xml:space="preserve"> </w:t>
      </w:r>
      <w:proofErr w:type="spellStart"/>
      <w:r>
        <w:t>precisamente</w:t>
      </w:r>
      <w:proofErr w:type="spellEnd"/>
      <w:r>
        <w:t xml:space="preserve"> la Ley General de Educación Superior y hoy tenemos una ley que además se está instrumentando y en la que CONACES tiene esta participación y representación nacional, lo cual es muy importante y se está construyendo todo lo que dice la ley.</w:t>
      </w:r>
    </w:p>
    <w:p w14:paraId="56E2A1C2" w14:textId="37AC6F67" w:rsidR="005B2FA8" w:rsidRDefault="00000000">
      <w:proofErr w:type="spellStart"/>
      <w:r>
        <w:t>Entonces</w:t>
      </w:r>
      <w:proofErr w:type="spellEnd"/>
      <w:r>
        <w:t xml:space="preserve">, </w:t>
      </w:r>
      <w:proofErr w:type="spellStart"/>
      <w:r>
        <w:t>los</w:t>
      </w:r>
      <w:proofErr w:type="spellEnd"/>
      <w:r>
        <w:t xml:space="preserve"> </w:t>
      </w:r>
      <w:proofErr w:type="spellStart"/>
      <w:r>
        <w:t>acuerdos</w:t>
      </w:r>
      <w:proofErr w:type="spellEnd"/>
      <w:r>
        <w:t xml:space="preserve"> </w:t>
      </w:r>
      <w:proofErr w:type="spellStart"/>
      <w:r>
        <w:t>ya</w:t>
      </w:r>
      <w:proofErr w:type="spellEnd"/>
      <w:r w:rsidR="00E74108">
        <w:t xml:space="preserve"> </w:t>
      </w:r>
      <w:proofErr w:type="spellStart"/>
      <w:r>
        <w:t>fueron</w:t>
      </w:r>
      <w:proofErr w:type="spellEnd"/>
      <w:r>
        <w:t xml:space="preserve"> </w:t>
      </w:r>
      <w:proofErr w:type="spellStart"/>
      <w:r>
        <w:t>presentados</w:t>
      </w:r>
      <w:proofErr w:type="spellEnd"/>
      <w:r w:rsidR="00E74108">
        <w:t>,</w:t>
      </w:r>
      <w:r>
        <w:t xml:space="preserve"> nada </w:t>
      </w:r>
      <w:proofErr w:type="spellStart"/>
      <w:r>
        <w:t>más</w:t>
      </w:r>
      <w:proofErr w:type="spellEnd"/>
      <w:r>
        <w:t xml:space="preserve"> para hacerlo muy rápido, para que no quede duda de los acuerdos, los voy a leer</w:t>
      </w:r>
    </w:p>
    <w:p w14:paraId="715293B3" w14:textId="4A5E4CCC" w:rsidR="005B2FA8" w:rsidRDefault="00E74108">
      <w:r>
        <w:t>E</w:t>
      </w:r>
      <w:r w:rsidR="00000000">
        <w:t xml:space="preserve">l 6.1 </w:t>
      </w:r>
      <w:proofErr w:type="spellStart"/>
      <w:r w:rsidR="00000000">
        <w:t>los</w:t>
      </w:r>
      <w:proofErr w:type="spellEnd"/>
      <w:r w:rsidR="00000000">
        <w:t xml:space="preserve"> </w:t>
      </w:r>
      <w:proofErr w:type="spellStart"/>
      <w:r w:rsidR="00000000">
        <w:t>integrantes</w:t>
      </w:r>
      <w:proofErr w:type="spellEnd"/>
      <w:r w:rsidR="00000000">
        <w:t xml:space="preserve"> del Consejo Nacional para la Coordinación de la Educación Superior aprueban la instalación de </w:t>
      </w:r>
      <w:proofErr w:type="spellStart"/>
      <w:r w:rsidR="00000000">
        <w:t>su</w:t>
      </w:r>
      <w:proofErr w:type="spellEnd"/>
      <w:r w:rsidR="00000000">
        <w:t xml:space="preserve"> sexta </w:t>
      </w:r>
      <w:proofErr w:type="spellStart"/>
      <w:r w:rsidR="00000000">
        <w:t>sesión</w:t>
      </w:r>
      <w:proofErr w:type="spellEnd"/>
      <w:r w:rsidR="00000000">
        <w:t xml:space="preserve"> </w:t>
      </w:r>
      <w:proofErr w:type="spellStart"/>
      <w:r w:rsidR="00000000">
        <w:t>ordinaria</w:t>
      </w:r>
      <w:proofErr w:type="spellEnd"/>
      <w:r>
        <w:t>.</w:t>
      </w:r>
    </w:p>
    <w:p w14:paraId="2FBE0D3E" w14:textId="247A0A5F" w:rsidR="005B2FA8" w:rsidRDefault="00E74108">
      <w:r>
        <w:t xml:space="preserve">El </w:t>
      </w:r>
      <w:r w:rsidR="00000000">
        <w:t xml:space="preserve">dos </w:t>
      </w:r>
      <w:proofErr w:type="spellStart"/>
      <w:r w:rsidR="00000000">
        <w:t>fue</w:t>
      </w:r>
      <w:proofErr w:type="spellEnd"/>
      <w:r w:rsidR="00000000">
        <w:t xml:space="preserve"> </w:t>
      </w:r>
      <w:proofErr w:type="spellStart"/>
      <w:r w:rsidR="00000000">
        <w:t>aprobado</w:t>
      </w:r>
      <w:proofErr w:type="spellEnd"/>
      <w:r w:rsidR="00000000">
        <w:t xml:space="preserve"> </w:t>
      </w:r>
      <w:proofErr w:type="spellStart"/>
      <w:r w:rsidR="00000000">
        <w:t>en</w:t>
      </w:r>
      <w:proofErr w:type="spellEnd"/>
      <w:r w:rsidR="00000000">
        <w:t xml:space="preserve"> </w:t>
      </w:r>
      <w:proofErr w:type="spellStart"/>
      <w:r w:rsidR="00000000">
        <w:t>todos</w:t>
      </w:r>
      <w:proofErr w:type="spellEnd"/>
      <w:r w:rsidR="00000000">
        <w:t xml:space="preserve"> y cada uno de sus puntos </w:t>
      </w:r>
      <w:proofErr w:type="spellStart"/>
      <w:r w:rsidR="00000000">
        <w:t>el</w:t>
      </w:r>
      <w:proofErr w:type="spellEnd"/>
      <w:r w:rsidR="00000000">
        <w:t xml:space="preserve"> </w:t>
      </w:r>
      <w:proofErr w:type="spellStart"/>
      <w:r w:rsidR="00000000">
        <w:t>orden</w:t>
      </w:r>
      <w:proofErr w:type="spellEnd"/>
      <w:r w:rsidR="00000000">
        <w:t xml:space="preserve"> del día</w:t>
      </w:r>
      <w:r>
        <w:t>.</w:t>
      </w:r>
    </w:p>
    <w:p w14:paraId="449BCC13" w14:textId="06A4B06A" w:rsidR="005B2FA8" w:rsidRDefault="00E74108">
      <w:r>
        <w:t>El</w:t>
      </w:r>
      <w:r w:rsidR="00000000">
        <w:t xml:space="preserve"> </w:t>
      </w:r>
      <w:proofErr w:type="spellStart"/>
      <w:r w:rsidR="00000000">
        <w:t>tres</w:t>
      </w:r>
      <w:proofErr w:type="spellEnd"/>
      <w:r w:rsidR="00000000">
        <w:t xml:space="preserve"> </w:t>
      </w:r>
      <w:proofErr w:type="spellStart"/>
      <w:r w:rsidR="00000000">
        <w:t>fue</w:t>
      </w:r>
      <w:proofErr w:type="spellEnd"/>
      <w:r w:rsidR="00000000">
        <w:t xml:space="preserve"> </w:t>
      </w:r>
      <w:proofErr w:type="spellStart"/>
      <w:r w:rsidR="00000000">
        <w:t>aprobado</w:t>
      </w:r>
      <w:proofErr w:type="spellEnd"/>
      <w:r w:rsidR="00000000">
        <w:t xml:space="preserve"> el acta de </w:t>
      </w:r>
      <w:proofErr w:type="spellStart"/>
      <w:r w:rsidR="00000000">
        <w:t>su</w:t>
      </w:r>
      <w:proofErr w:type="spellEnd"/>
      <w:r w:rsidR="00000000">
        <w:t xml:space="preserve"> quinta </w:t>
      </w:r>
      <w:proofErr w:type="spellStart"/>
      <w:r w:rsidR="00000000">
        <w:t>sesión</w:t>
      </w:r>
      <w:proofErr w:type="spellEnd"/>
      <w:r w:rsidR="00000000">
        <w:t xml:space="preserve"> </w:t>
      </w:r>
      <w:proofErr w:type="spellStart"/>
      <w:r w:rsidR="00000000">
        <w:t>ordinaria</w:t>
      </w:r>
      <w:proofErr w:type="spellEnd"/>
      <w:r>
        <w:t>.</w:t>
      </w:r>
    </w:p>
    <w:p w14:paraId="01C681F4" w14:textId="50979EB8" w:rsidR="005B2FA8" w:rsidRDefault="00E74108">
      <w:r>
        <w:t>E</w:t>
      </w:r>
      <w:r w:rsidR="00000000">
        <w:t xml:space="preserve">l cuatro </w:t>
      </w:r>
      <w:proofErr w:type="spellStart"/>
      <w:r w:rsidR="00000000">
        <w:t>fue</w:t>
      </w:r>
      <w:proofErr w:type="spellEnd"/>
      <w:r w:rsidR="00000000">
        <w:t xml:space="preserve">: CONACES </w:t>
      </w:r>
      <w:proofErr w:type="spellStart"/>
      <w:r w:rsidR="00000000">
        <w:t>aprueba</w:t>
      </w:r>
      <w:proofErr w:type="spellEnd"/>
      <w:r w:rsidR="00000000">
        <w:t xml:space="preserve"> el informe del seguimiento de acuerdos rendido por </w:t>
      </w:r>
      <w:proofErr w:type="spellStart"/>
      <w:r w:rsidR="00000000">
        <w:t>el</w:t>
      </w:r>
      <w:proofErr w:type="spellEnd"/>
      <w:r w:rsidR="00000000">
        <w:t xml:space="preserve"> </w:t>
      </w:r>
      <w:proofErr w:type="spellStart"/>
      <w:r w:rsidR="00000000">
        <w:t>Secretariado</w:t>
      </w:r>
      <w:proofErr w:type="spellEnd"/>
      <w:r w:rsidR="00000000">
        <w:t xml:space="preserve"> Técnico Conjunto</w:t>
      </w:r>
      <w:r>
        <w:t>.</w:t>
      </w:r>
    </w:p>
    <w:p w14:paraId="5851F3F5" w14:textId="102AE549" w:rsidR="005B2FA8" w:rsidRDefault="00E74108">
      <w:r>
        <w:t>E</w:t>
      </w:r>
      <w:r w:rsidR="00000000">
        <w:t xml:space="preserve">l quinto </w:t>
      </w:r>
      <w:proofErr w:type="spellStart"/>
      <w:r w:rsidR="00000000">
        <w:t>fue</w:t>
      </w:r>
      <w:proofErr w:type="spellEnd"/>
      <w:r w:rsidR="00000000">
        <w:t xml:space="preserve">: </w:t>
      </w:r>
      <w:proofErr w:type="spellStart"/>
      <w:r w:rsidR="00000000">
        <w:t>el</w:t>
      </w:r>
      <w:proofErr w:type="spellEnd"/>
      <w:r w:rsidR="00000000">
        <w:t xml:space="preserve"> CONACES toma nota de la presentación realizada por la coordinadora de la Comisión de Trabajo encargada de la selección de académicos y estudiantes y aprueba la integración de las personas </w:t>
      </w:r>
      <w:proofErr w:type="spellStart"/>
      <w:r w:rsidR="00000000">
        <w:t>seleccionadas</w:t>
      </w:r>
      <w:proofErr w:type="spellEnd"/>
      <w:r w:rsidR="00000000">
        <w:t>,</w:t>
      </w:r>
      <w:r>
        <w:t xml:space="preserve"> </w:t>
      </w:r>
      <w:proofErr w:type="spellStart"/>
      <w:r w:rsidR="00000000">
        <w:t>asimismo</w:t>
      </w:r>
      <w:proofErr w:type="spellEnd"/>
      <w:r w:rsidR="00000000">
        <w:t xml:space="preserve"> se </w:t>
      </w:r>
      <w:proofErr w:type="spellStart"/>
      <w:r w:rsidR="00000000">
        <w:t>aprueba</w:t>
      </w:r>
      <w:proofErr w:type="spellEnd"/>
      <w:r w:rsidR="00000000">
        <w:t xml:space="preserve"> </w:t>
      </w:r>
      <w:proofErr w:type="spellStart"/>
      <w:r w:rsidR="00000000">
        <w:t>que</w:t>
      </w:r>
      <w:proofErr w:type="spellEnd"/>
      <w:r w:rsidR="00000000">
        <w:t xml:space="preserve"> </w:t>
      </w:r>
      <w:proofErr w:type="spellStart"/>
      <w:r w:rsidR="00000000">
        <w:t>el</w:t>
      </w:r>
      <w:proofErr w:type="spellEnd"/>
      <w:r w:rsidR="00000000">
        <w:t xml:space="preserve"> Secretariado Técnico Conjunto convoque a las y los académicos y estudiantes a partir de la siguiente sesión ordinaria de </w:t>
      </w:r>
      <w:proofErr w:type="spellStart"/>
      <w:r w:rsidR="00000000">
        <w:t>esta</w:t>
      </w:r>
      <w:proofErr w:type="spellEnd"/>
      <w:r w:rsidR="00000000">
        <w:t xml:space="preserve"> </w:t>
      </w:r>
      <w:proofErr w:type="spellStart"/>
      <w:r w:rsidR="00000000">
        <w:t>instancia</w:t>
      </w:r>
      <w:proofErr w:type="spellEnd"/>
      <w:r w:rsidR="00000000">
        <w:t xml:space="preserve"> </w:t>
      </w:r>
      <w:proofErr w:type="spellStart"/>
      <w:r w:rsidR="00000000">
        <w:t>colegiada</w:t>
      </w:r>
      <w:proofErr w:type="spellEnd"/>
      <w:r>
        <w:t>.</w:t>
      </w:r>
    </w:p>
    <w:p w14:paraId="6A45E71A" w14:textId="7E3B9CFA" w:rsidR="005B2FA8" w:rsidRDefault="00E74108">
      <w:r>
        <w:t>E</w:t>
      </w:r>
      <w:r w:rsidR="00000000">
        <w:t xml:space="preserve">l sexto </w:t>
      </w:r>
      <w:proofErr w:type="spellStart"/>
      <w:r w:rsidR="00000000">
        <w:t>fue</w:t>
      </w:r>
      <w:proofErr w:type="spellEnd"/>
      <w:r w:rsidR="00000000">
        <w:t xml:space="preserve"> </w:t>
      </w:r>
      <w:proofErr w:type="spellStart"/>
      <w:r w:rsidR="00000000">
        <w:t>el</w:t>
      </w:r>
      <w:proofErr w:type="spellEnd"/>
      <w:r>
        <w:t xml:space="preserve"> </w:t>
      </w:r>
      <w:r w:rsidR="00000000">
        <w:t xml:space="preserve">CONACES </w:t>
      </w:r>
      <w:proofErr w:type="spellStart"/>
      <w:r w:rsidR="00000000">
        <w:t>toma</w:t>
      </w:r>
      <w:proofErr w:type="spellEnd"/>
      <w:r w:rsidR="00000000">
        <w:t xml:space="preserve"> nota de la presentación del Programa Nacional de Educación Superior y aprueba que los integrantes del Consejo y de las COEPES emitan su opinión al documento en un lapso no mayor a 10 días hábiles en el formato que el Secretariado Técnico Conjunto establezca y envíe a más tardar el martes 6 de </w:t>
      </w:r>
      <w:proofErr w:type="spellStart"/>
      <w:r w:rsidR="00000000">
        <w:t>diciembre</w:t>
      </w:r>
      <w:proofErr w:type="spellEnd"/>
      <w:r w:rsidR="00000000">
        <w:t xml:space="preserve"> para </w:t>
      </w:r>
      <w:proofErr w:type="spellStart"/>
      <w:r w:rsidR="00000000">
        <w:t>tal</w:t>
      </w:r>
      <w:proofErr w:type="spellEnd"/>
      <w:r w:rsidR="00000000">
        <w:t xml:space="preserve"> fin</w:t>
      </w:r>
      <w:r>
        <w:t>. S</w:t>
      </w:r>
      <w:r w:rsidR="00000000">
        <w:t xml:space="preserve">i le </w:t>
      </w:r>
      <w:proofErr w:type="spellStart"/>
      <w:r w:rsidR="00000000">
        <w:t>pedimos</w:t>
      </w:r>
      <w:proofErr w:type="spellEnd"/>
      <w:r w:rsidR="00000000">
        <w:t xml:space="preserve"> </w:t>
      </w:r>
      <w:proofErr w:type="spellStart"/>
      <w:r w:rsidR="00000000">
        <w:t>aquí</w:t>
      </w:r>
      <w:proofErr w:type="spellEnd"/>
      <w:r w:rsidR="00000000">
        <w:t xml:space="preserve"> </w:t>
      </w:r>
      <w:proofErr w:type="spellStart"/>
      <w:r w:rsidR="00000000">
        <w:t>que</w:t>
      </w:r>
      <w:proofErr w:type="spellEnd"/>
      <w:r w:rsidR="00000000">
        <w:t xml:space="preserve"> </w:t>
      </w:r>
      <w:proofErr w:type="spellStart"/>
      <w:r w:rsidR="00000000">
        <w:t>enviemos</w:t>
      </w:r>
      <w:proofErr w:type="spellEnd"/>
      <w:r w:rsidR="00000000">
        <w:t xml:space="preserve"> esto por favor a </w:t>
      </w:r>
      <w:proofErr w:type="spellStart"/>
      <w:r w:rsidR="00000000">
        <w:t>todos</w:t>
      </w:r>
      <w:proofErr w:type="spellEnd"/>
      <w:r w:rsidR="00000000">
        <w:t xml:space="preserve"> los que trabajan en CONACES para que sea el martes envíe a Héctor a José </w:t>
      </w:r>
      <w:proofErr w:type="spellStart"/>
      <w:r w:rsidR="00000000">
        <w:t>por</w:t>
      </w:r>
      <w:proofErr w:type="spellEnd"/>
      <w:r w:rsidR="00000000">
        <w:t xml:space="preserve"> favor a Sandra</w:t>
      </w:r>
      <w:r>
        <w:t>.</w:t>
      </w:r>
    </w:p>
    <w:p w14:paraId="3CB4FB80" w14:textId="7F1D9701" w:rsidR="005B2FA8" w:rsidRDefault="00E74108">
      <w:r>
        <w:t>E</w:t>
      </w:r>
      <w:r w:rsidR="00000000">
        <w:t xml:space="preserve">l </w:t>
      </w:r>
      <w:proofErr w:type="spellStart"/>
      <w:r w:rsidR="00000000">
        <w:t>siete</w:t>
      </w:r>
      <w:proofErr w:type="spellEnd"/>
      <w:r w:rsidR="00000000">
        <w:t xml:space="preserve"> </w:t>
      </w:r>
      <w:proofErr w:type="spellStart"/>
      <w:r w:rsidR="00000000">
        <w:t>fue</w:t>
      </w:r>
      <w:proofErr w:type="spellEnd"/>
      <w:r w:rsidR="00000000">
        <w:t xml:space="preserve">: </w:t>
      </w:r>
      <w:proofErr w:type="spellStart"/>
      <w:r w:rsidR="00000000">
        <w:t>el</w:t>
      </w:r>
      <w:proofErr w:type="spellEnd"/>
      <w:r w:rsidR="00000000">
        <w:t xml:space="preserve"> CONACES aprueba en lo general la Política Nacional de Evaluación y Acreditación de la Educación Superior sometida a su consideración en la quinta </w:t>
      </w:r>
      <w:proofErr w:type="spellStart"/>
      <w:r w:rsidR="00000000">
        <w:t>sesión</w:t>
      </w:r>
      <w:proofErr w:type="spellEnd"/>
      <w:r w:rsidR="00000000">
        <w:t xml:space="preserve"> </w:t>
      </w:r>
      <w:proofErr w:type="spellStart"/>
      <w:r w:rsidR="00000000">
        <w:t>ordinaria</w:t>
      </w:r>
      <w:proofErr w:type="spellEnd"/>
      <w:r w:rsidR="00000000">
        <w:t>,</w:t>
      </w:r>
      <w:r w:rsidR="00362320">
        <w:t xml:space="preserve"> </w:t>
      </w:r>
      <w:proofErr w:type="spellStart"/>
      <w:r w:rsidR="00000000">
        <w:t>asimismo</w:t>
      </w:r>
      <w:proofErr w:type="spellEnd"/>
      <w:r w:rsidR="00000000">
        <w:t xml:space="preserve"> a</w:t>
      </w:r>
      <w:proofErr w:type="spellStart"/>
      <w:r w:rsidR="00000000">
        <w:t>cuerda</w:t>
      </w:r>
      <w:proofErr w:type="spellEnd"/>
      <w:r w:rsidR="00000000">
        <w:t xml:space="preserve"> </w:t>
      </w:r>
      <w:proofErr w:type="spellStart"/>
      <w:r w:rsidR="00000000">
        <w:t>solicitar</w:t>
      </w:r>
      <w:proofErr w:type="spellEnd"/>
      <w:r w:rsidR="00000000">
        <w:t xml:space="preserve"> a las instancias que integran el Sistema de Evaluación y Acreditación de la Educación Superior que procedan a su instrumentación en los términos </w:t>
      </w:r>
      <w:proofErr w:type="spellStart"/>
      <w:r w:rsidR="00000000">
        <w:t>señalados</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000000">
        <w:t>documento</w:t>
      </w:r>
      <w:proofErr w:type="spellEnd"/>
      <w:r w:rsidR="00362320">
        <w:t>.</w:t>
      </w:r>
    </w:p>
    <w:p w14:paraId="150CC103" w14:textId="3F87AE06" w:rsidR="005B2FA8" w:rsidRDefault="00362320">
      <w:r>
        <w:t>E</w:t>
      </w:r>
      <w:r w:rsidR="00000000">
        <w:t xml:space="preserve">l octavo: el CONACES toma nota del </w:t>
      </w:r>
      <w:proofErr w:type="spellStart"/>
      <w:r w:rsidR="00000000">
        <w:t>informe</w:t>
      </w:r>
      <w:proofErr w:type="spellEnd"/>
      <w:r w:rsidR="00000000">
        <w:t xml:space="preserve"> del </w:t>
      </w:r>
      <w:proofErr w:type="spellStart"/>
      <w:r w:rsidR="00000000">
        <w:t>programa</w:t>
      </w:r>
      <w:proofErr w:type="spellEnd"/>
      <w:r w:rsidR="00000000">
        <w:t xml:space="preserve"> 2021-2022</w:t>
      </w:r>
      <w:r>
        <w:t>.</w:t>
      </w:r>
    </w:p>
    <w:p w14:paraId="4F827A97" w14:textId="77777777" w:rsidR="00362320" w:rsidRDefault="00362320">
      <w:r>
        <w:t>E</w:t>
      </w:r>
      <w:r w:rsidR="00000000">
        <w:t xml:space="preserve">l noveno: el CONACES aprueba en todos sus puntos su </w:t>
      </w:r>
      <w:proofErr w:type="spellStart"/>
      <w:r w:rsidR="00000000">
        <w:t>programa</w:t>
      </w:r>
      <w:proofErr w:type="spellEnd"/>
      <w:r w:rsidR="00000000">
        <w:t xml:space="preserve"> </w:t>
      </w:r>
      <w:proofErr w:type="spellStart"/>
      <w:r w:rsidR="00000000">
        <w:t>anual</w:t>
      </w:r>
      <w:proofErr w:type="spellEnd"/>
      <w:r w:rsidR="00000000">
        <w:t xml:space="preserve"> de </w:t>
      </w:r>
      <w:proofErr w:type="spellStart"/>
      <w:r w:rsidR="00000000">
        <w:t>trabajo</w:t>
      </w:r>
      <w:r>
        <w:t>.</w:t>
      </w:r>
    </w:p>
    <w:p w14:paraId="22C57A85" w14:textId="77777777" w:rsidR="00362320" w:rsidRDefault="00362320">
      <w:proofErr w:type="spellEnd"/>
      <w:r>
        <w:lastRenderedPageBreak/>
        <w:t>E</w:t>
      </w:r>
      <w:r w:rsidR="00000000">
        <w:t xml:space="preserve">l </w:t>
      </w:r>
      <w:proofErr w:type="spellStart"/>
      <w:r w:rsidR="00000000">
        <w:t>décimo</w:t>
      </w:r>
      <w:proofErr w:type="spellEnd"/>
      <w:r w:rsidR="00000000">
        <w:t xml:space="preserve">, </w:t>
      </w:r>
      <w:proofErr w:type="spellStart"/>
      <w:r w:rsidR="00000000">
        <w:t>ya</w:t>
      </w:r>
      <w:proofErr w:type="spellEnd"/>
      <w:r w:rsidR="00000000">
        <w:t xml:space="preserve"> no lo leímos, aquí está: el CONACES acuerda instruir al Secretariado Técnico Conjunto para que emita la convocatoria para conformar la Comisión de Trabajo que elaborará la propuesta de bases normativas, criterios y lineamientos para la creación y operación del Espacio Común de Educación Superior que establece la Ley General de Educación Superior</w:t>
      </w:r>
      <w:r>
        <w:t>.</w:t>
      </w:r>
      <w:r w:rsidR="00000000">
        <w:t xml:space="preserve"> </w:t>
      </w:r>
    </w:p>
    <w:p w14:paraId="412B8F38" w14:textId="709A9F8A" w:rsidR="005B2FA8" w:rsidRDefault="00362320">
      <w:r>
        <w:t>Y</w:t>
      </w:r>
      <w:r w:rsidR="00000000">
        <w:t xml:space="preserve"> e</w:t>
      </w:r>
      <w:proofErr w:type="spellStart"/>
      <w:r w:rsidR="00000000">
        <w:t>l</w:t>
      </w:r>
      <w:proofErr w:type="spellEnd"/>
      <w:r w:rsidR="00000000">
        <w:t xml:space="preserve"> </w:t>
      </w:r>
      <w:proofErr w:type="spellStart"/>
      <w:r w:rsidR="00000000">
        <w:t>onceavo</w:t>
      </w:r>
      <w:proofErr w:type="spellEnd"/>
      <w:r w:rsidR="00000000">
        <w:t xml:space="preserve">: </w:t>
      </w:r>
      <w:proofErr w:type="spellStart"/>
      <w:r w:rsidR="00000000">
        <w:t>el</w:t>
      </w:r>
      <w:proofErr w:type="spellEnd"/>
      <w:r w:rsidR="00000000">
        <w:t xml:space="preserve"> CONACES aprueba su calendario de sesiones para </w:t>
      </w:r>
      <w:proofErr w:type="spellStart"/>
      <w:r w:rsidR="00000000">
        <w:t>el</w:t>
      </w:r>
      <w:proofErr w:type="spellEnd"/>
      <w:r w:rsidR="00000000">
        <w:t xml:space="preserve"> </w:t>
      </w:r>
      <w:proofErr w:type="spellStart"/>
      <w:r w:rsidR="00000000">
        <w:t>año</w:t>
      </w:r>
      <w:proofErr w:type="spellEnd"/>
      <w:r w:rsidR="00000000">
        <w:t xml:space="preserve"> 2023</w:t>
      </w:r>
      <w:r>
        <w:t>.</w:t>
      </w:r>
    </w:p>
    <w:p w14:paraId="084B8C5E" w14:textId="4AF73B6A" w:rsidR="005B2FA8" w:rsidRDefault="00362320">
      <w:proofErr w:type="gramStart"/>
      <w:r>
        <w:t>L</w:t>
      </w:r>
      <w:r w:rsidR="00000000">
        <w:t>os</w:t>
      </w:r>
      <w:proofErr w:type="gramEnd"/>
      <w:r w:rsidR="00000000">
        <w:t xml:space="preserve"> que estén en la negativa por </w:t>
      </w:r>
      <w:proofErr w:type="spellStart"/>
      <w:r w:rsidR="00000000">
        <w:t>algún</w:t>
      </w:r>
      <w:proofErr w:type="spellEnd"/>
      <w:r w:rsidR="00000000">
        <w:t xml:space="preserve"> </w:t>
      </w:r>
      <w:proofErr w:type="spellStart"/>
      <w:r w:rsidR="00000000">
        <w:t>acuerdo</w:t>
      </w:r>
      <w:proofErr w:type="spellEnd"/>
      <w:r w:rsidR="00000000">
        <w:t xml:space="preserve"> </w:t>
      </w:r>
      <w:proofErr w:type="spellStart"/>
      <w:r w:rsidR="00000000">
        <w:t>sírvanse</w:t>
      </w:r>
      <w:proofErr w:type="spellEnd"/>
      <w:r w:rsidR="00000000">
        <w:t xml:space="preserve"> </w:t>
      </w:r>
      <w:proofErr w:type="spellStart"/>
      <w:r w:rsidR="00000000">
        <w:t>manifestarlo</w:t>
      </w:r>
      <w:proofErr w:type="spellEnd"/>
      <w:r>
        <w:t>.</w:t>
      </w:r>
    </w:p>
    <w:p w14:paraId="352B936C" w14:textId="305BA2D4" w:rsidR="005B2FA8" w:rsidRDefault="00362320">
      <w:proofErr w:type="spellStart"/>
      <w:r>
        <w:t>A</w:t>
      </w:r>
      <w:r w:rsidR="00000000">
        <w:t>bstenciones</w:t>
      </w:r>
      <w:proofErr w:type="spellEnd"/>
      <w:r>
        <w:t>.</w:t>
      </w:r>
    </w:p>
    <w:p w14:paraId="18B1C15B" w14:textId="50F0DCCD" w:rsidR="005B2FA8" w:rsidRDefault="00362320">
      <w:proofErr w:type="spellStart"/>
      <w:r>
        <w:t>E</w:t>
      </w:r>
      <w:r w:rsidR="00000000">
        <w:t>ntonces</w:t>
      </w:r>
      <w:proofErr w:type="spellEnd"/>
      <w:r w:rsidR="00000000">
        <w:t xml:space="preserve"> con </w:t>
      </w:r>
      <w:proofErr w:type="spellStart"/>
      <w:r w:rsidR="00000000">
        <w:t>esto</w:t>
      </w:r>
      <w:proofErr w:type="spellEnd"/>
      <w:r w:rsidR="00000000">
        <w:t xml:space="preserve"> </w:t>
      </w:r>
      <w:proofErr w:type="spellStart"/>
      <w:r w:rsidR="00000000">
        <w:t>quedan</w:t>
      </w:r>
      <w:proofErr w:type="spellEnd"/>
      <w:r w:rsidR="00000000">
        <w:t xml:space="preserve"> aprobados los 11 acuerdos. Muchas gracias señor subsecretario. Con </w:t>
      </w:r>
      <w:proofErr w:type="spellStart"/>
      <w:r w:rsidR="00000000">
        <w:t>esto</w:t>
      </w:r>
      <w:proofErr w:type="spellEnd"/>
      <w:r w:rsidR="00000000">
        <w:t xml:space="preserve"> </w:t>
      </w:r>
      <w:proofErr w:type="spellStart"/>
      <w:r w:rsidR="00000000">
        <w:t>concluimos</w:t>
      </w:r>
      <w:proofErr w:type="spellEnd"/>
      <w:r w:rsidR="008C10C6">
        <w:t>.</w:t>
      </w:r>
    </w:p>
    <w:p w14:paraId="765377CD" w14:textId="77777777" w:rsidR="005B2FA8" w:rsidRDefault="005B2FA8"/>
    <w:p w14:paraId="60696271" w14:textId="77777777" w:rsidR="00362320" w:rsidRPr="00362320" w:rsidRDefault="00362320">
      <w:pPr>
        <w:rPr>
          <w:b/>
          <w:bCs/>
          <w:lang w:val="es-MX"/>
        </w:rPr>
      </w:pPr>
      <w:r w:rsidRPr="00362320">
        <w:rPr>
          <w:b/>
          <w:bCs/>
          <w:lang w:val="es-MX"/>
        </w:rPr>
        <w:t>Dr. Luciano Concheiro Bórquez, Subsecretario de Educación Superior</w:t>
      </w:r>
    </w:p>
    <w:p w14:paraId="73105143" w14:textId="77777777" w:rsidR="00362320" w:rsidRDefault="00362320">
      <w:proofErr w:type="spellStart"/>
      <w:r>
        <w:t>A</w:t>
      </w:r>
      <w:r w:rsidR="00000000">
        <w:t>hora</w:t>
      </w:r>
      <w:proofErr w:type="spellEnd"/>
      <w:r w:rsidR="00000000">
        <w:t xml:space="preserve"> </w:t>
      </w:r>
      <w:proofErr w:type="spellStart"/>
      <w:r w:rsidR="00000000">
        <w:t>sí</w:t>
      </w:r>
      <w:proofErr w:type="spellEnd"/>
      <w:r w:rsidR="00000000">
        <w:t xml:space="preserve">, </w:t>
      </w:r>
      <w:proofErr w:type="spellStart"/>
      <w:r w:rsidR="00000000">
        <w:t>una</w:t>
      </w:r>
      <w:proofErr w:type="spellEnd"/>
      <w:r w:rsidR="00000000">
        <w:t xml:space="preserve"> </w:t>
      </w:r>
      <w:proofErr w:type="spellStart"/>
      <w:r w:rsidR="00000000">
        <w:t>vez</w:t>
      </w:r>
      <w:proofErr w:type="spellEnd"/>
      <w:r w:rsidR="00000000">
        <w:t xml:space="preserve"> </w:t>
      </w:r>
      <w:proofErr w:type="spellStart"/>
      <w:r w:rsidR="00000000">
        <w:t>votados</w:t>
      </w:r>
      <w:proofErr w:type="spellEnd"/>
      <w:r w:rsidR="00000000">
        <w:t xml:space="preserve"> </w:t>
      </w:r>
      <w:proofErr w:type="spellStart"/>
      <w:r w:rsidR="00000000">
        <w:t>los</w:t>
      </w:r>
      <w:proofErr w:type="spellEnd"/>
      <w:r w:rsidR="00000000">
        <w:t xml:space="preserve"> </w:t>
      </w:r>
      <w:proofErr w:type="spellStart"/>
      <w:r w:rsidR="00000000">
        <w:t>acuerdos</w:t>
      </w:r>
      <w:proofErr w:type="spellEnd"/>
      <w:r>
        <w:t xml:space="preserve">, </w:t>
      </w:r>
      <w:proofErr w:type="spellStart"/>
      <w:r w:rsidR="00000000">
        <w:t>el</w:t>
      </w:r>
      <w:proofErr w:type="spellEnd"/>
      <w:r w:rsidR="00000000">
        <w:t xml:space="preserve"> </w:t>
      </w:r>
      <w:proofErr w:type="spellStart"/>
      <w:r w:rsidR="00000000">
        <w:t>secretariado</w:t>
      </w:r>
      <w:proofErr w:type="spellEnd"/>
      <w:r w:rsidR="00000000">
        <w:t xml:space="preserve"> </w:t>
      </w:r>
      <w:proofErr w:type="spellStart"/>
      <w:r w:rsidR="00000000">
        <w:t>técnico</w:t>
      </w:r>
      <w:proofErr w:type="spellEnd"/>
      <w:r w:rsidR="00000000">
        <w:t xml:space="preserve"> conjunto informa por mi conducto que han sido desahogados todos los puntos del orden del día, con lo que podemos pasar a la </w:t>
      </w:r>
      <w:proofErr w:type="spellStart"/>
      <w:r w:rsidR="00000000">
        <w:t>clausura</w:t>
      </w:r>
      <w:proofErr w:type="spellEnd"/>
      <w:r>
        <w:t xml:space="preserve">, </w:t>
      </w:r>
      <w:proofErr w:type="spellStart"/>
      <w:r w:rsidR="00000000">
        <w:t>si</w:t>
      </w:r>
      <w:proofErr w:type="spellEnd"/>
      <w:r w:rsidR="00000000">
        <w:t xml:space="preserve"> son tan </w:t>
      </w:r>
      <w:proofErr w:type="spellStart"/>
      <w:r w:rsidR="00000000">
        <w:t>amables</w:t>
      </w:r>
      <w:proofErr w:type="spellEnd"/>
      <w:r>
        <w:t xml:space="preserve">. </w:t>
      </w:r>
    </w:p>
    <w:p w14:paraId="032D90B2" w14:textId="77777777" w:rsidR="00362320" w:rsidRDefault="00362320">
      <w:proofErr w:type="spellStart"/>
      <w:r>
        <w:t>S</w:t>
      </w:r>
      <w:r w:rsidR="00000000">
        <w:t>iendo</w:t>
      </w:r>
      <w:proofErr w:type="spellEnd"/>
      <w:r w:rsidR="00000000">
        <w:t xml:space="preserve"> las 12</w:t>
      </w:r>
      <w:r>
        <w:t xml:space="preserve"> con </w:t>
      </w:r>
      <w:r w:rsidR="00000000">
        <w:t>35 m</w:t>
      </w:r>
      <w:proofErr w:type="spellStart"/>
      <w:r w:rsidR="00000000">
        <w:t>inutos</w:t>
      </w:r>
      <w:proofErr w:type="spellEnd"/>
      <w:r>
        <w:t xml:space="preserve"> </w:t>
      </w:r>
      <w:r w:rsidR="00000000">
        <w:t xml:space="preserve">del día 2 de </w:t>
      </w:r>
      <w:proofErr w:type="spellStart"/>
      <w:r w:rsidR="00000000">
        <w:t>diciembre</w:t>
      </w:r>
      <w:proofErr w:type="spellEnd"/>
      <w:r w:rsidR="00000000">
        <w:t xml:space="preserve"> de 2022</w:t>
      </w:r>
      <w:r>
        <w:t xml:space="preserve">, </w:t>
      </w:r>
      <w:proofErr w:type="spellStart"/>
      <w:r w:rsidR="00000000">
        <w:t>declaro</w:t>
      </w:r>
      <w:proofErr w:type="spellEnd"/>
      <w:r w:rsidR="00000000">
        <w:t xml:space="preserve"> </w:t>
      </w:r>
      <w:proofErr w:type="spellStart"/>
      <w:r w:rsidR="00000000">
        <w:t>formalmente</w:t>
      </w:r>
      <w:proofErr w:type="spellEnd"/>
      <w:r w:rsidR="00000000">
        <w:t xml:space="preserve"> </w:t>
      </w:r>
      <w:proofErr w:type="spellStart"/>
      <w:r w:rsidR="00000000">
        <w:t>clausurados</w:t>
      </w:r>
      <w:proofErr w:type="spellEnd"/>
      <w:r w:rsidR="00000000">
        <w:t xml:space="preserve"> los trabajos de la sexta sesión ordinaria del consejo nacional para la coordinación de la </w:t>
      </w:r>
      <w:proofErr w:type="spellStart"/>
      <w:r w:rsidR="00000000">
        <w:t>educación</w:t>
      </w:r>
      <w:proofErr w:type="spellEnd"/>
      <w:r w:rsidR="00000000">
        <w:t xml:space="preserve"> superior</w:t>
      </w:r>
      <w:r>
        <w:t>.</w:t>
      </w:r>
    </w:p>
    <w:p w14:paraId="11EC269A" w14:textId="059ED35A" w:rsidR="005B2FA8" w:rsidRDefault="00362320">
      <w:proofErr w:type="spellStart"/>
      <w:r>
        <w:t>M</w:t>
      </w:r>
      <w:r w:rsidR="00000000">
        <w:t>uchas</w:t>
      </w:r>
      <w:proofErr w:type="spellEnd"/>
      <w:r w:rsidR="00000000">
        <w:t xml:space="preserve"> gracias a </w:t>
      </w:r>
      <w:proofErr w:type="spellStart"/>
      <w:r w:rsidR="00000000">
        <w:t>todas</w:t>
      </w:r>
      <w:proofErr w:type="spellEnd"/>
      <w:r w:rsidR="00000000">
        <w:t xml:space="preserve"> y </w:t>
      </w:r>
      <w:proofErr w:type="spellStart"/>
      <w:r w:rsidR="00000000">
        <w:t>todos</w:t>
      </w:r>
      <w:proofErr w:type="spellEnd"/>
      <w:r w:rsidR="00000000">
        <w:t xml:space="preserve"> </w:t>
      </w:r>
      <w:proofErr w:type="spellStart"/>
      <w:r w:rsidR="00000000">
        <w:t>por</w:t>
      </w:r>
      <w:proofErr w:type="spellEnd"/>
      <w:r w:rsidR="00000000">
        <w:t xml:space="preserve"> </w:t>
      </w:r>
      <w:proofErr w:type="spellStart"/>
      <w:r w:rsidR="00000000">
        <w:t>su</w:t>
      </w:r>
      <w:proofErr w:type="spellEnd"/>
      <w:r>
        <w:t xml:space="preserve"> </w:t>
      </w:r>
      <w:proofErr w:type="spellStart"/>
      <w:r w:rsidR="00000000">
        <w:t>asistencia</w:t>
      </w:r>
      <w:proofErr w:type="spellEnd"/>
      <w:r w:rsidR="00000000">
        <w:t xml:space="preserve"> de </w:t>
      </w:r>
      <w:proofErr w:type="spellStart"/>
      <w:r w:rsidR="00000000">
        <w:t>esta</w:t>
      </w:r>
      <w:proofErr w:type="spellEnd"/>
      <w:r w:rsidR="00000000">
        <w:t xml:space="preserve"> doble </w:t>
      </w:r>
      <w:proofErr w:type="spellStart"/>
      <w:r w:rsidR="00000000">
        <w:t>que</w:t>
      </w:r>
      <w:proofErr w:type="spellEnd"/>
      <w:r w:rsidR="00000000">
        <w:t xml:space="preserve"> </w:t>
      </w:r>
      <w:proofErr w:type="spellStart"/>
      <w:r w:rsidR="00000000">
        <w:t>seguimos</w:t>
      </w:r>
      <w:proofErr w:type="spellEnd"/>
      <w:r w:rsidR="00000000">
        <w:t xml:space="preserve"> </w:t>
      </w:r>
      <w:proofErr w:type="spellStart"/>
      <w:r w:rsidR="00000000">
        <w:t>teniendo</w:t>
      </w:r>
      <w:proofErr w:type="spellEnd"/>
      <w:r w:rsidR="00000000">
        <w:t xml:space="preserve"> un abrazo</w:t>
      </w:r>
      <w:r w:rsidR="008C10C6">
        <w:t>.</w:t>
      </w:r>
    </w:p>
    <w:p w14:paraId="09C616AF" w14:textId="77777777" w:rsidR="005B2FA8" w:rsidRDefault="005B2FA8"/>
    <w:sectPr w:rsidR="005B2FA8"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CFABB" w14:textId="77777777" w:rsidR="009E43ED" w:rsidRDefault="009E43ED">
      <w:pPr>
        <w:spacing w:after="0" w:line="240" w:lineRule="auto"/>
      </w:pPr>
      <w:r>
        <w:separator/>
      </w:r>
    </w:p>
  </w:endnote>
  <w:endnote w:type="continuationSeparator" w:id="0">
    <w:p w14:paraId="223E08DA" w14:textId="77777777" w:rsidR="009E43ED" w:rsidRDefault="009E4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84CD" w14:textId="77777777" w:rsidR="005B2FA8" w:rsidRDefault="005B2FA8">
    <w:pPr>
      <w:pStyle w:val="Piedepgina"/>
    </w:pPr>
  </w:p>
  <w:p w14:paraId="06468498" w14:textId="77777777" w:rsidR="005B2FA8" w:rsidRDefault="005B2FA8">
    <w:pPr>
      <w:jc w:val="right"/>
    </w:pPr>
  </w:p>
  <w:p w14:paraId="5A595FB5" w14:textId="77777777" w:rsidR="005B2FA8"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5942" w14:textId="77777777" w:rsidR="009E43ED" w:rsidRDefault="009E43ED">
      <w:pPr>
        <w:spacing w:after="0" w:line="240" w:lineRule="auto"/>
      </w:pPr>
      <w:r>
        <w:separator/>
      </w:r>
    </w:p>
  </w:footnote>
  <w:footnote w:type="continuationSeparator" w:id="0">
    <w:p w14:paraId="7665B0A4" w14:textId="77777777" w:rsidR="009E43ED" w:rsidRDefault="009E4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DBC3" w14:textId="77777777" w:rsidR="005B2FA8" w:rsidRDefault="005B2FA8">
    <w:pPr>
      <w:pStyle w:val="Encabezado"/>
    </w:pPr>
  </w:p>
  <w:p w14:paraId="6D349BFB" w14:textId="77777777" w:rsidR="005B2FA8" w:rsidRDefault="00000000">
    <w:pPr>
      <w:jc w:val="right"/>
    </w:pPr>
    <w:r>
      <w:rPr>
        <w:noProof/>
      </w:rPr>
      <w:drawing>
        <wp:inline distT="0" distB="0" distL="0" distR="0" wp14:anchorId="797ECC85" wp14:editId="10790A39">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4033485">
    <w:abstractNumId w:val="8"/>
  </w:num>
  <w:num w:numId="2" w16cid:durableId="2066564212">
    <w:abstractNumId w:val="6"/>
  </w:num>
  <w:num w:numId="3" w16cid:durableId="827214930">
    <w:abstractNumId w:val="5"/>
  </w:num>
  <w:num w:numId="4" w16cid:durableId="931009234">
    <w:abstractNumId w:val="4"/>
  </w:num>
  <w:num w:numId="5" w16cid:durableId="29887979">
    <w:abstractNumId w:val="7"/>
  </w:num>
  <w:num w:numId="6" w16cid:durableId="1705982939">
    <w:abstractNumId w:val="3"/>
  </w:num>
  <w:num w:numId="7" w16cid:durableId="511844554">
    <w:abstractNumId w:val="2"/>
  </w:num>
  <w:num w:numId="8" w16cid:durableId="937298301">
    <w:abstractNumId w:val="1"/>
  </w:num>
  <w:num w:numId="9" w16cid:durableId="184274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BD"/>
    <w:rsid w:val="00034616"/>
    <w:rsid w:val="0006063C"/>
    <w:rsid w:val="000A7F6B"/>
    <w:rsid w:val="00110A69"/>
    <w:rsid w:val="0015074B"/>
    <w:rsid w:val="001E4BC6"/>
    <w:rsid w:val="001F7D5C"/>
    <w:rsid w:val="00254EFA"/>
    <w:rsid w:val="00273B12"/>
    <w:rsid w:val="00280060"/>
    <w:rsid w:val="002959B9"/>
    <w:rsid w:val="0029639D"/>
    <w:rsid w:val="00326F90"/>
    <w:rsid w:val="00362320"/>
    <w:rsid w:val="003F52F6"/>
    <w:rsid w:val="004F57D3"/>
    <w:rsid w:val="00521383"/>
    <w:rsid w:val="00581BA2"/>
    <w:rsid w:val="005B2FA8"/>
    <w:rsid w:val="005B5E26"/>
    <w:rsid w:val="006309D3"/>
    <w:rsid w:val="00684997"/>
    <w:rsid w:val="00693918"/>
    <w:rsid w:val="00802D5D"/>
    <w:rsid w:val="00870483"/>
    <w:rsid w:val="00876C5E"/>
    <w:rsid w:val="008A06E7"/>
    <w:rsid w:val="008C10C6"/>
    <w:rsid w:val="009D6B08"/>
    <w:rsid w:val="009E43ED"/>
    <w:rsid w:val="009F5E63"/>
    <w:rsid w:val="00A02C25"/>
    <w:rsid w:val="00A727D0"/>
    <w:rsid w:val="00A74B2C"/>
    <w:rsid w:val="00AA1D8D"/>
    <w:rsid w:val="00AE0E40"/>
    <w:rsid w:val="00B47730"/>
    <w:rsid w:val="00B669DA"/>
    <w:rsid w:val="00BA0CCA"/>
    <w:rsid w:val="00C300C9"/>
    <w:rsid w:val="00CB0664"/>
    <w:rsid w:val="00CE5E67"/>
    <w:rsid w:val="00E74108"/>
    <w:rsid w:val="00F13764"/>
    <w:rsid w:val="00F54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6389B"/>
  <w14:defaultImageDpi w14:val="300"/>
  <w15:docId w15:val="{4BFE29F6-40B6-9245-8A39-D788CB21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6E7"/>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51</Pages>
  <Words>19424</Words>
  <Characters>106837</Characters>
  <Application>Microsoft Office Word</Application>
  <DocSecurity>0</DocSecurity>
  <Lines>890</Lines>
  <Paragraphs>252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 RAMIREZ DELIA XIMENA</cp:lastModifiedBy>
  <cp:revision>16</cp:revision>
  <dcterms:created xsi:type="dcterms:W3CDTF">2013-12-23T23:15:00Z</dcterms:created>
  <dcterms:modified xsi:type="dcterms:W3CDTF">2025-09-25T22:39:00Z</dcterms:modified>
  <cp:category/>
</cp:coreProperties>
</file>