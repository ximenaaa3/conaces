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B81CF" w14:textId="77777777" w:rsidR="00E57B31" w:rsidRDefault="00E57B31" w:rsidP="00E57B31">
      <w:pPr>
        <w:sectPr w:rsidR="00E57B31" w:rsidSect="00E57B31">
          <w:headerReference w:type="default" r:id="rId8"/>
          <w:footerReference w:type="default" r:id="rId9"/>
          <w:type w:val="continuous"/>
          <w:pgSz w:w="12240" w:h="15840"/>
          <w:pgMar w:top="1440" w:right="1800" w:bottom="1440" w:left="1800" w:header="720" w:footer="720" w:gutter="0"/>
          <w:cols w:space="720"/>
          <w:docGrid w:linePitch="360"/>
        </w:sectPr>
      </w:pPr>
    </w:p>
    <w:p w14:paraId="624FBB23" w14:textId="77777777" w:rsidR="00E57B31" w:rsidRDefault="00E57B31" w:rsidP="00E57B31">
      <w:pPr>
        <w:spacing w:after="0" w:line="360" w:lineRule="auto"/>
      </w:pPr>
    </w:p>
    <w:p w14:paraId="27CB1EDC" w14:textId="77777777" w:rsidR="00E57B31" w:rsidRPr="00233ECE" w:rsidRDefault="00E57B31" w:rsidP="00E57B31">
      <w:pPr>
        <w:rPr>
          <w:lang w:val="es-MX"/>
        </w:rPr>
      </w:pPr>
      <w:r w:rsidRPr="00233ECE">
        <w:rPr>
          <w:b/>
          <w:sz w:val="30"/>
          <w:lang w:val="es-MX"/>
        </w:rPr>
        <w:t>1ª Sesión Ordinaria del Consejo Nacional para la Coordinación de la Educación Superior #CONACES</w:t>
      </w:r>
    </w:p>
    <w:p w14:paraId="366B9C0A" w14:textId="77777777" w:rsidR="00E57B31" w:rsidRPr="00233ECE" w:rsidRDefault="00E57B31" w:rsidP="00E57B31">
      <w:pPr>
        <w:rPr>
          <w:lang w:val="es-MX"/>
        </w:rPr>
      </w:pPr>
    </w:p>
    <w:p w14:paraId="594DF55C" w14:textId="77777777" w:rsidR="00E57B31" w:rsidRPr="00233ECE" w:rsidRDefault="00E57B31" w:rsidP="00E57B31">
      <w:pPr>
        <w:rPr>
          <w:lang w:val="es-MX"/>
        </w:rPr>
      </w:pPr>
      <w:r w:rsidRPr="00233ECE">
        <w:rPr>
          <w:lang w:val="es-MX"/>
        </w:rPr>
        <w:t>⏰Mon, 08/18 10:17AM · 179mins</w:t>
      </w:r>
    </w:p>
    <w:p w14:paraId="1ECAC070" w14:textId="77777777" w:rsidR="00E57B31" w:rsidRPr="00233ECE" w:rsidRDefault="00E57B31" w:rsidP="00E57B31">
      <w:pPr>
        <w:rPr>
          <w:lang w:val="es-MX"/>
        </w:rPr>
      </w:pPr>
    </w:p>
    <w:p w14:paraId="63453F62" w14:textId="77777777" w:rsidR="00E57B31" w:rsidRPr="00233ECE" w:rsidRDefault="00E57B31" w:rsidP="00E57B31">
      <w:pPr>
        <w:rPr>
          <w:lang w:val="es-MX"/>
        </w:rPr>
      </w:pPr>
      <w:r w:rsidRPr="00233ECE">
        <w:rPr>
          <w:b/>
          <w:sz w:val="30"/>
          <w:lang w:val="es-MX"/>
        </w:rPr>
        <w:t>Transcript</w:t>
      </w:r>
    </w:p>
    <w:p w14:paraId="25140121" w14:textId="77777777" w:rsidR="00E57B31" w:rsidRPr="00233ECE" w:rsidRDefault="00E57B31" w:rsidP="00E57B31">
      <w:pPr>
        <w:rPr>
          <w:lang w:val="es-MX"/>
        </w:rPr>
      </w:pPr>
    </w:p>
    <w:p w14:paraId="0B7C1F17" w14:textId="77777777" w:rsidR="00E57B31" w:rsidRPr="00233ECE" w:rsidRDefault="00E57B31" w:rsidP="00E57B31">
      <w:pPr>
        <w:rPr>
          <w:lang w:val="es-MX"/>
        </w:rPr>
      </w:pPr>
      <w:r w:rsidRPr="00233ECE">
        <w:rPr>
          <w:lang w:val="es-MX"/>
        </w:rPr>
        <w:t>Maestra de ceremonias 16:06</w:t>
      </w:r>
    </w:p>
    <w:p w14:paraId="33C16F80" w14:textId="5B88097E" w:rsidR="00E57B31" w:rsidRPr="00233ECE" w:rsidRDefault="00E57B31" w:rsidP="00E57B31">
      <w:pPr>
        <w:rPr>
          <w:lang w:val="es-MX"/>
        </w:rPr>
      </w:pPr>
      <w:r w:rsidRPr="00233ECE">
        <w:rPr>
          <w:lang w:val="es-MX"/>
        </w:rPr>
        <w:t>Muy buenos días. La secretaría de educación pública les da la más cordial bienvenida a este acto de instalación de la primera sesión del consejo nacional para la coordinación de la educación superior.</w:t>
      </w:r>
    </w:p>
    <w:p w14:paraId="1EDF598B" w14:textId="77777777" w:rsidR="00E57B31" w:rsidRPr="00233ECE" w:rsidRDefault="00E57B31" w:rsidP="00E57B31">
      <w:pPr>
        <w:rPr>
          <w:lang w:val="es-MX"/>
        </w:rPr>
      </w:pPr>
    </w:p>
    <w:p w14:paraId="797AED61" w14:textId="77777777" w:rsidR="00E57B31" w:rsidRPr="00233ECE" w:rsidRDefault="00E57B31" w:rsidP="00E57B31">
      <w:pPr>
        <w:rPr>
          <w:lang w:val="es-MX"/>
        </w:rPr>
      </w:pPr>
      <w:r w:rsidRPr="00233ECE">
        <w:rPr>
          <w:lang w:val="es-MX"/>
        </w:rPr>
        <w:t>Maestra de ceremonias 18:51</w:t>
      </w:r>
    </w:p>
    <w:p w14:paraId="7BF191CE" w14:textId="77777777" w:rsidR="00E57B31" w:rsidRPr="00233ECE" w:rsidRDefault="00E57B31" w:rsidP="00E57B31">
      <w:pPr>
        <w:rPr>
          <w:lang w:val="es-MX"/>
        </w:rPr>
      </w:pPr>
      <w:r w:rsidRPr="00233ECE">
        <w:rPr>
          <w:lang w:val="es-MX"/>
        </w:rPr>
        <w:t>A continuación me permito presentarles a las siguientes personalidades que nos acompañan en el presidio.</w:t>
      </w:r>
    </w:p>
    <w:p w14:paraId="7D737781" w14:textId="77777777" w:rsidR="00E57B31" w:rsidRPr="00233ECE" w:rsidRDefault="00E57B31" w:rsidP="00E57B31">
      <w:pPr>
        <w:rPr>
          <w:lang w:val="es-MX"/>
        </w:rPr>
      </w:pPr>
    </w:p>
    <w:p w14:paraId="51BC90D0" w14:textId="77777777" w:rsidR="00E57B31" w:rsidRPr="00233ECE" w:rsidRDefault="00E57B31" w:rsidP="00E57B31">
      <w:pPr>
        <w:rPr>
          <w:lang w:val="es-MX"/>
        </w:rPr>
      </w:pPr>
      <w:r w:rsidRPr="00233ECE">
        <w:rPr>
          <w:lang w:val="es-MX"/>
        </w:rPr>
        <w:t>Maestra de ceremonias 18:58</w:t>
      </w:r>
    </w:p>
    <w:p w14:paraId="4A0C6CA1" w14:textId="77777777" w:rsidR="00E57B31" w:rsidRPr="00233ECE" w:rsidRDefault="00E57B31" w:rsidP="00E57B31">
      <w:pPr>
        <w:rPr>
          <w:lang w:val="es-MX"/>
        </w:rPr>
      </w:pPr>
      <w:r w:rsidRPr="00233ECE">
        <w:rPr>
          <w:lang w:val="es-MX"/>
        </w:rPr>
        <w:t>La maestra Delfina Gómez Álvarez, secretaria de educación pública y coordinadora del consejo nacional para la coordinación de la educación superior.</w:t>
      </w:r>
    </w:p>
    <w:p w14:paraId="59B039FF" w14:textId="77777777" w:rsidR="00E57B31" w:rsidRPr="00233ECE" w:rsidRDefault="00E57B31" w:rsidP="00E57B31">
      <w:pPr>
        <w:rPr>
          <w:lang w:val="es-MX"/>
        </w:rPr>
      </w:pPr>
    </w:p>
    <w:p w14:paraId="58ADDFD9" w14:textId="77777777" w:rsidR="00E57B31" w:rsidRPr="00233ECE" w:rsidRDefault="00E57B31" w:rsidP="00E57B31">
      <w:pPr>
        <w:rPr>
          <w:lang w:val="es-MX"/>
        </w:rPr>
      </w:pPr>
      <w:r w:rsidRPr="00233ECE">
        <w:rPr>
          <w:lang w:val="es-MX"/>
        </w:rPr>
        <w:t>Maestra de ceremonias 19:14</w:t>
      </w:r>
    </w:p>
    <w:p w14:paraId="21717D79" w14:textId="77777777" w:rsidR="00E57B31" w:rsidRPr="00233ECE" w:rsidRDefault="00E57B31" w:rsidP="00E57B31">
      <w:pPr>
        <w:rPr>
          <w:lang w:val="es-MX"/>
        </w:rPr>
      </w:pPr>
      <w:r w:rsidRPr="00233ECE">
        <w:rPr>
          <w:lang w:val="es-MX"/>
        </w:rPr>
        <w:t>La doctora Rosaura Ruiz Gutiérrez, secretaria de educación superior, ciencia, tecnología e innovación de la Ciudad de México.</w:t>
      </w:r>
    </w:p>
    <w:p w14:paraId="19E7452E" w14:textId="77777777" w:rsidR="00E57B31" w:rsidRPr="00233ECE" w:rsidRDefault="00E57B31" w:rsidP="00E57B31">
      <w:pPr>
        <w:rPr>
          <w:lang w:val="es-MX"/>
        </w:rPr>
      </w:pPr>
    </w:p>
    <w:p w14:paraId="5855AE5B" w14:textId="77777777" w:rsidR="00E57B31" w:rsidRPr="00233ECE" w:rsidRDefault="00E57B31" w:rsidP="00E57B31">
      <w:pPr>
        <w:rPr>
          <w:lang w:val="es-MX"/>
        </w:rPr>
      </w:pPr>
      <w:r w:rsidRPr="00233ECE">
        <w:rPr>
          <w:lang w:val="es-MX"/>
        </w:rPr>
        <w:t>Maestra de ceremonias 19:39</w:t>
      </w:r>
    </w:p>
    <w:p w14:paraId="6A0EBF2F" w14:textId="77777777" w:rsidR="00E57B31" w:rsidRPr="00233ECE" w:rsidRDefault="00E57B31" w:rsidP="00E57B31">
      <w:pPr>
        <w:rPr>
          <w:lang w:val="es-MX"/>
        </w:rPr>
      </w:pPr>
      <w:r w:rsidRPr="00233ECE">
        <w:rPr>
          <w:lang w:val="es-MX"/>
        </w:rPr>
        <w:lastRenderedPageBreak/>
        <w:t>Al doctor Luciano Concheiro Bórquez, subsecretario de educación superior.</w:t>
      </w:r>
    </w:p>
    <w:p w14:paraId="52C95E04" w14:textId="77777777" w:rsidR="00E57B31" w:rsidRPr="00233ECE" w:rsidRDefault="00E57B31" w:rsidP="00E57B31">
      <w:pPr>
        <w:rPr>
          <w:lang w:val="es-MX"/>
        </w:rPr>
      </w:pPr>
    </w:p>
    <w:p w14:paraId="1228A788" w14:textId="77777777" w:rsidR="00E57B31" w:rsidRPr="00233ECE" w:rsidRDefault="00E57B31" w:rsidP="00E57B31">
      <w:pPr>
        <w:rPr>
          <w:lang w:val="es-MX"/>
        </w:rPr>
      </w:pPr>
      <w:r w:rsidRPr="00233ECE">
        <w:rPr>
          <w:lang w:val="es-MX"/>
        </w:rPr>
        <w:t>Maestra de ceremonias 19:51</w:t>
      </w:r>
    </w:p>
    <w:p w14:paraId="3CAFCB59" w14:textId="77777777" w:rsidR="00E57B31" w:rsidRPr="00233ECE" w:rsidRDefault="00E57B31" w:rsidP="00E57B31">
      <w:pPr>
        <w:rPr>
          <w:lang w:val="es-MX"/>
        </w:rPr>
      </w:pPr>
      <w:r w:rsidRPr="00233ECE">
        <w:rPr>
          <w:lang w:val="es-MX"/>
        </w:rPr>
        <w:t>Al doctor Enrique Graue Wiechers, rector de la Universidad Nacional Autónoma de México.</w:t>
      </w:r>
    </w:p>
    <w:p w14:paraId="3F18DEFD" w14:textId="77777777" w:rsidR="00E57B31" w:rsidRPr="00233ECE" w:rsidRDefault="00E57B31" w:rsidP="00E57B31">
      <w:pPr>
        <w:rPr>
          <w:lang w:val="es-MX"/>
        </w:rPr>
      </w:pPr>
    </w:p>
    <w:p w14:paraId="382F5897" w14:textId="77777777" w:rsidR="00E57B31" w:rsidRPr="00233ECE" w:rsidRDefault="00E57B31" w:rsidP="00E57B31">
      <w:pPr>
        <w:rPr>
          <w:lang w:val="es-MX"/>
        </w:rPr>
      </w:pPr>
      <w:r w:rsidRPr="00233ECE">
        <w:rPr>
          <w:lang w:val="es-MX"/>
        </w:rPr>
        <w:t>Maestra de ceremonias 20:00</w:t>
      </w:r>
    </w:p>
    <w:p w14:paraId="0B667A0A" w14:textId="10E8E133" w:rsidR="00E57B31" w:rsidRPr="00233ECE" w:rsidRDefault="00E57B31" w:rsidP="00E57B31">
      <w:pPr>
        <w:rPr>
          <w:lang w:val="es-MX"/>
        </w:rPr>
      </w:pPr>
      <w:r w:rsidRPr="00233ECE">
        <w:rPr>
          <w:lang w:val="es-MX"/>
        </w:rPr>
        <w:t xml:space="preserve">y al maestro Jaime </w:t>
      </w:r>
      <w:r w:rsidR="00BB7C7F" w:rsidRPr="00233ECE">
        <w:rPr>
          <w:lang w:val="es-ES_tradnl"/>
        </w:rPr>
        <w:t>Valls</w:t>
      </w:r>
      <w:r w:rsidRPr="00233ECE">
        <w:rPr>
          <w:lang w:val="es-MX"/>
        </w:rPr>
        <w:t xml:space="preserve"> Esponda, secretario general ejecutivo de la Asociación Nacional de Universidades e instituciones de educación superior.</w:t>
      </w:r>
    </w:p>
    <w:p w14:paraId="75649BA9" w14:textId="77777777" w:rsidR="00E57B31" w:rsidRPr="00233ECE" w:rsidRDefault="00E57B31" w:rsidP="00E57B31">
      <w:pPr>
        <w:rPr>
          <w:lang w:val="es-MX"/>
        </w:rPr>
      </w:pPr>
    </w:p>
    <w:p w14:paraId="2FB48DEB" w14:textId="77777777" w:rsidR="00E57B31" w:rsidRPr="00233ECE" w:rsidRDefault="00E57B31" w:rsidP="00E57B31">
      <w:pPr>
        <w:rPr>
          <w:lang w:val="es-MX"/>
        </w:rPr>
      </w:pPr>
      <w:r w:rsidRPr="00233ECE">
        <w:rPr>
          <w:lang w:val="es-MX"/>
        </w:rPr>
        <w:t>Maestra de ceremonias 20:11</w:t>
      </w:r>
    </w:p>
    <w:p w14:paraId="3CB53D06" w14:textId="77777777" w:rsidR="00E57B31" w:rsidRPr="00233ECE" w:rsidRDefault="00E57B31" w:rsidP="00E57B31">
      <w:pPr>
        <w:rPr>
          <w:lang w:val="es-MX"/>
        </w:rPr>
      </w:pPr>
      <w:r w:rsidRPr="00233ECE">
        <w:rPr>
          <w:lang w:val="es-MX"/>
        </w:rPr>
        <w:t>A todas y todos muchísimas gracias por su distinguida presencia.</w:t>
      </w:r>
    </w:p>
    <w:p w14:paraId="0FF2E20E" w14:textId="77777777" w:rsidR="00E57B31" w:rsidRPr="00233ECE" w:rsidRDefault="00E57B31" w:rsidP="00E57B31">
      <w:pPr>
        <w:rPr>
          <w:lang w:val="es-MX"/>
        </w:rPr>
      </w:pPr>
    </w:p>
    <w:p w14:paraId="73D6E283" w14:textId="77777777" w:rsidR="00E57B31" w:rsidRPr="00233ECE" w:rsidRDefault="00E57B31" w:rsidP="00E57B31">
      <w:pPr>
        <w:rPr>
          <w:lang w:val="es-MX"/>
        </w:rPr>
      </w:pPr>
      <w:r w:rsidRPr="00233ECE">
        <w:rPr>
          <w:lang w:val="es-MX"/>
        </w:rPr>
        <w:t>Maestra de ceremonias 20:20</w:t>
      </w:r>
    </w:p>
    <w:p w14:paraId="15BCBAF9" w14:textId="77777777" w:rsidR="00E57B31" w:rsidRPr="00233ECE" w:rsidRDefault="00E57B31" w:rsidP="00E57B31">
      <w:pPr>
        <w:rPr>
          <w:lang w:val="es-MX"/>
        </w:rPr>
      </w:pPr>
      <w:r w:rsidRPr="00233ECE">
        <w:rPr>
          <w:lang w:val="es-MX"/>
        </w:rPr>
        <w:t>Y también agradecemos la presencia de quienes hoy nos acompañan aquí de manera presencial y de manera remota.</w:t>
      </w:r>
    </w:p>
    <w:p w14:paraId="045D8DD8" w14:textId="77777777" w:rsidR="00E57B31" w:rsidRPr="00233ECE" w:rsidRDefault="00E57B31" w:rsidP="00E57B31">
      <w:pPr>
        <w:rPr>
          <w:lang w:val="es-MX"/>
        </w:rPr>
      </w:pPr>
    </w:p>
    <w:p w14:paraId="14175177" w14:textId="77777777" w:rsidR="00E57B31" w:rsidRPr="00233ECE" w:rsidRDefault="00E57B31" w:rsidP="00E57B31">
      <w:pPr>
        <w:rPr>
          <w:lang w:val="es-MX"/>
        </w:rPr>
      </w:pPr>
      <w:r w:rsidRPr="00233ECE">
        <w:rPr>
          <w:lang w:val="es-MX"/>
        </w:rPr>
        <w:t>Maestra de ceremonias 20:29</w:t>
      </w:r>
    </w:p>
    <w:p w14:paraId="5D9D0C55" w14:textId="77777777" w:rsidR="00E57B31" w:rsidRPr="00233ECE" w:rsidRDefault="00E57B31" w:rsidP="00E57B31">
      <w:pPr>
        <w:rPr>
          <w:lang w:val="es-MX"/>
        </w:rPr>
      </w:pPr>
      <w:r w:rsidRPr="00233ECE">
        <w:rPr>
          <w:lang w:val="es-MX"/>
        </w:rPr>
        <w:t>Para iniciar este acto, cedemos el uso de la palabra al subsecretario de Educación Superior, doctor Luciano Concheiro Bórquez.</w:t>
      </w:r>
    </w:p>
    <w:p w14:paraId="6CEF0B5E" w14:textId="77777777" w:rsidR="00E57B31" w:rsidRPr="00233ECE" w:rsidRDefault="00E57B31" w:rsidP="00E57B31">
      <w:pPr>
        <w:rPr>
          <w:lang w:val="es-MX"/>
        </w:rPr>
      </w:pPr>
    </w:p>
    <w:p w14:paraId="299403F8"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20:39</w:t>
      </w:r>
    </w:p>
    <w:p w14:paraId="2E690D72" w14:textId="77777777" w:rsidR="00E57B31" w:rsidRPr="00233ECE" w:rsidRDefault="00E57B31" w:rsidP="00E57B31">
      <w:pPr>
        <w:rPr>
          <w:lang w:val="es-MX"/>
        </w:rPr>
      </w:pPr>
      <w:r w:rsidRPr="00233ECE">
        <w:rPr>
          <w:lang w:val="es-MX"/>
        </w:rPr>
        <w:t>Tengan todas y todos ustedes muy buenos días.</w:t>
      </w:r>
    </w:p>
    <w:p w14:paraId="0F35ABC7" w14:textId="77777777" w:rsidR="00E57B31" w:rsidRPr="00233ECE" w:rsidRDefault="00E57B31" w:rsidP="00E57B31">
      <w:pPr>
        <w:rPr>
          <w:lang w:val="es-MX"/>
        </w:rPr>
      </w:pPr>
    </w:p>
    <w:p w14:paraId="190BB136"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20:44</w:t>
      </w:r>
    </w:p>
    <w:p w14:paraId="709A15C4" w14:textId="77777777" w:rsidR="00E57B31" w:rsidRPr="00233ECE" w:rsidRDefault="00E57B31" w:rsidP="00E57B31">
      <w:pPr>
        <w:rPr>
          <w:lang w:val="es-MX"/>
        </w:rPr>
      </w:pPr>
      <w:r w:rsidRPr="00233ECE">
        <w:rPr>
          <w:lang w:val="es-MX"/>
        </w:rPr>
        <w:t>Me comunican que tenemos el quórum legal, tanto en términos de los asistentes en esta forma híbrida que hemos adoptado como los que se encuentran a distancia.</w:t>
      </w:r>
    </w:p>
    <w:p w14:paraId="62420666" w14:textId="77777777" w:rsidR="00E57B31" w:rsidRPr="00233ECE" w:rsidRDefault="00E57B31" w:rsidP="00E57B31">
      <w:pPr>
        <w:rPr>
          <w:lang w:val="es-MX"/>
        </w:rPr>
      </w:pPr>
    </w:p>
    <w:p w14:paraId="19FC5D2F"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20:59</w:t>
      </w:r>
    </w:p>
    <w:p w14:paraId="018F9DA8" w14:textId="77777777" w:rsidR="00E57B31" w:rsidRPr="00233ECE" w:rsidRDefault="00E57B31" w:rsidP="00E57B31">
      <w:pPr>
        <w:rPr>
          <w:lang w:val="es-MX"/>
        </w:rPr>
      </w:pPr>
      <w:r w:rsidRPr="00233ECE">
        <w:rPr>
          <w:lang w:val="es-MX"/>
        </w:rPr>
        <w:t>Realmente estoy muy muy emocionado, es la relativa coronación, quiero decirlo, de un proceso fundamental en la integración de lo que va a ser el cuerpo colegiado para establecer las estrategias, las políticas fundamentales y generar un sistema de educación a nivel nacional donde como sistema de educación superior nos vamos a integrar con mucha fuerza.</w:t>
      </w:r>
    </w:p>
    <w:p w14:paraId="7D9FF7BD" w14:textId="77777777" w:rsidR="00E57B31" w:rsidRPr="00233ECE" w:rsidRDefault="00E57B31" w:rsidP="00E57B31">
      <w:pPr>
        <w:rPr>
          <w:lang w:val="es-MX"/>
        </w:rPr>
      </w:pPr>
    </w:p>
    <w:p w14:paraId="7CF01953"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21:04</w:t>
      </w:r>
    </w:p>
    <w:p w14:paraId="220880B6" w14:textId="77777777" w:rsidR="00E57B31" w:rsidRPr="00233ECE" w:rsidRDefault="00E57B31" w:rsidP="00E57B31">
      <w:pPr>
        <w:rPr>
          <w:lang w:val="es-MX"/>
        </w:rPr>
      </w:pPr>
      <w:r w:rsidRPr="00233ECE">
        <w:rPr>
          <w:lang w:val="es-MX"/>
        </w:rPr>
        <w:t>Eh presentándonos tenemos un total de asistentes de 70 asistentes presencial, 39 frente a remoto 32 y entonces eh instalamos, digamos por instalada esta primera sesión ordinaria del Consejo Nacional para la coordinación de la educación superior.</w:t>
      </w:r>
    </w:p>
    <w:p w14:paraId="3B3E8DD3" w14:textId="77777777" w:rsidR="00E57B31" w:rsidRPr="00233ECE" w:rsidRDefault="00E57B31" w:rsidP="00E57B31">
      <w:pPr>
        <w:rPr>
          <w:lang w:val="es-MX"/>
        </w:rPr>
      </w:pPr>
    </w:p>
    <w:p w14:paraId="69D3AAF8"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21:36</w:t>
      </w:r>
    </w:p>
    <w:p w14:paraId="7852EBB2" w14:textId="77777777" w:rsidR="00E57B31" w:rsidRPr="00233ECE" w:rsidRDefault="00E57B31" w:rsidP="00E57B31">
      <w:pPr>
        <w:rPr>
          <w:lang w:val="es-MX"/>
        </w:rPr>
      </w:pPr>
      <w:r w:rsidRPr="00233ECE">
        <w:rPr>
          <w:lang w:val="es-MX"/>
        </w:rPr>
        <w:t>Solicitamos que se registre este acuerdo correspondiente como nuestro primer acuerdo, ¿no?, el quórum.</w:t>
      </w:r>
    </w:p>
    <w:p w14:paraId="2028F251" w14:textId="77777777" w:rsidR="00E57B31" w:rsidRPr="00233ECE" w:rsidRDefault="00E57B31" w:rsidP="00E57B31">
      <w:pPr>
        <w:rPr>
          <w:lang w:val="es-MX"/>
        </w:rPr>
      </w:pPr>
    </w:p>
    <w:p w14:paraId="5DE4E16B" w14:textId="77777777" w:rsidR="00E57B31" w:rsidRPr="00233ECE" w:rsidRDefault="00E57B31" w:rsidP="00E57B31">
      <w:pPr>
        <w:rPr>
          <w:lang w:val="es-MX"/>
        </w:rPr>
      </w:pPr>
      <w:r w:rsidRPr="00233ECE">
        <w:rPr>
          <w:lang w:val="es-ES_tradnl"/>
        </w:rPr>
        <w:t xml:space="preserve">Dr. Luciano Concheiro Bórquez </w:t>
      </w:r>
      <w:r w:rsidRPr="00233ECE">
        <w:rPr>
          <w:lang w:val="es-MX"/>
        </w:rPr>
        <w:t>21:47</w:t>
      </w:r>
    </w:p>
    <w:p w14:paraId="30A8B777" w14:textId="77777777" w:rsidR="00E57B31" w:rsidRPr="00233ECE" w:rsidRDefault="00E57B31" w:rsidP="00E57B31">
      <w:pPr>
        <w:rPr>
          <w:lang w:val="es-MX"/>
        </w:rPr>
      </w:pPr>
      <w:r w:rsidRPr="00233ECE">
        <w:rPr>
          <w:lang w:val="es-MX"/>
        </w:rPr>
        <w:t>Eh señora secretaria e integrantes del Consejo Nacional de Coordinación de la Educación Superior.</w:t>
      </w:r>
    </w:p>
    <w:p w14:paraId="539311CB" w14:textId="77777777" w:rsidR="00E57B31" w:rsidRPr="00233ECE" w:rsidRDefault="00E57B31" w:rsidP="00E57B31">
      <w:pPr>
        <w:rPr>
          <w:lang w:val="es-MX"/>
        </w:rPr>
      </w:pPr>
    </w:p>
    <w:p w14:paraId="4C1E701D" w14:textId="77777777" w:rsidR="00E57B31" w:rsidRPr="00233ECE" w:rsidRDefault="00E57B31" w:rsidP="00E57B31">
      <w:pPr>
        <w:rPr>
          <w:lang w:val="es-MX"/>
        </w:rPr>
      </w:pPr>
      <w:r w:rsidRPr="00233ECE">
        <w:rPr>
          <w:lang w:val="es-ES_tradnl"/>
        </w:rPr>
        <w:t xml:space="preserve">Dr. Luciano Concheiro Bórquez </w:t>
      </w:r>
      <w:r w:rsidRPr="00233ECE">
        <w:rPr>
          <w:lang w:val="es-MX"/>
        </w:rPr>
        <w:t>21:50</w:t>
      </w:r>
    </w:p>
    <w:p w14:paraId="46BFDA6F" w14:textId="77777777" w:rsidR="00E57B31" w:rsidRPr="00233ECE" w:rsidRDefault="00E57B31" w:rsidP="00E57B31">
      <w:pPr>
        <w:rPr>
          <w:lang w:val="es-MX"/>
        </w:rPr>
      </w:pPr>
      <w:r w:rsidRPr="00233ECE">
        <w:rPr>
          <w:lang w:val="es-MX"/>
        </w:rPr>
        <w:t>Existe quórum para instalar e iniciar la sesión.</w:t>
      </w:r>
    </w:p>
    <w:p w14:paraId="492B9C41" w14:textId="77777777" w:rsidR="00E57B31" w:rsidRPr="00233ECE" w:rsidRDefault="00E57B31" w:rsidP="00E57B31">
      <w:pPr>
        <w:rPr>
          <w:lang w:val="es-MX"/>
        </w:rPr>
      </w:pPr>
    </w:p>
    <w:p w14:paraId="291651D7" w14:textId="77777777" w:rsidR="00E57B31" w:rsidRPr="00233ECE" w:rsidRDefault="00E57B31" w:rsidP="00E57B31">
      <w:pPr>
        <w:rPr>
          <w:lang w:val="es-MX"/>
        </w:rPr>
      </w:pPr>
      <w:r w:rsidRPr="00233ECE">
        <w:rPr>
          <w:lang w:val="es-ES_tradnl"/>
        </w:rPr>
        <w:t xml:space="preserve">Dr. Luciano Concheiro Bórquez </w:t>
      </w:r>
      <w:r w:rsidRPr="00233ECE">
        <w:rPr>
          <w:lang w:val="es-MX"/>
        </w:rPr>
        <w:t>21:56</w:t>
      </w:r>
    </w:p>
    <w:p w14:paraId="584E71FB" w14:textId="77777777" w:rsidR="00E57B31" w:rsidRPr="00233ECE" w:rsidRDefault="00E57B31" w:rsidP="00E57B31">
      <w:pPr>
        <w:rPr>
          <w:lang w:val="es-MX"/>
        </w:rPr>
      </w:pPr>
      <w:r w:rsidRPr="00233ECE">
        <w:rPr>
          <w:lang w:val="es-MX"/>
        </w:rPr>
        <w:t>Eh quisiera yo eh para continuar plantearles el tema de la orden del día que ya les eh se les hizo llegar a ustedes con anticipación.</w:t>
      </w:r>
    </w:p>
    <w:p w14:paraId="547791F5" w14:textId="77777777" w:rsidR="00E57B31" w:rsidRPr="00233ECE" w:rsidRDefault="00E57B31" w:rsidP="00E57B31">
      <w:pPr>
        <w:rPr>
          <w:lang w:val="es-MX"/>
        </w:rPr>
      </w:pPr>
    </w:p>
    <w:p w14:paraId="0A2753CD" w14:textId="77777777" w:rsidR="00E57B31" w:rsidRPr="00233ECE" w:rsidRDefault="00E57B31" w:rsidP="00E57B31">
      <w:pPr>
        <w:rPr>
          <w:lang w:val="es-MX"/>
        </w:rPr>
      </w:pPr>
      <w:r w:rsidRPr="00233ECE">
        <w:rPr>
          <w:lang w:val="es-ES_tradnl"/>
        </w:rPr>
        <w:t xml:space="preserve">Dr. Luciano Concheiro Bórquez </w:t>
      </w:r>
      <w:r w:rsidRPr="00233ECE">
        <w:rPr>
          <w:lang w:val="es-MX"/>
        </w:rPr>
        <w:t>22:02</w:t>
      </w:r>
    </w:p>
    <w:p w14:paraId="21C69340" w14:textId="77777777" w:rsidR="00E57B31" w:rsidRPr="00233ECE" w:rsidRDefault="00E57B31" w:rsidP="00E57B31">
      <w:pPr>
        <w:rPr>
          <w:lang w:val="es-MX"/>
        </w:rPr>
      </w:pPr>
      <w:r w:rsidRPr="00233ECE">
        <w:rPr>
          <w:lang w:val="es-MX"/>
        </w:rPr>
        <w:lastRenderedPageBreak/>
        <w:t>Junto eh con la convocatoria también eh tuvieron todos los integrantes en la carpeta de materiales se hizo llegar la orden del día y eh en el punto de asuntos generales de todas maneras anotamos dos.</w:t>
      </w:r>
    </w:p>
    <w:p w14:paraId="5A0BC56E" w14:textId="77777777" w:rsidR="00E57B31" w:rsidRPr="00233ECE" w:rsidRDefault="00E57B31" w:rsidP="00E57B31">
      <w:pPr>
        <w:rPr>
          <w:lang w:val="es-MX"/>
        </w:rPr>
      </w:pPr>
    </w:p>
    <w:p w14:paraId="10A1FC3C" w14:textId="77777777" w:rsidR="00E57B31" w:rsidRPr="00233ECE" w:rsidRDefault="00E57B31" w:rsidP="00E57B31">
      <w:pPr>
        <w:rPr>
          <w:lang w:val="es-MX"/>
        </w:rPr>
      </w:pPr>
      <w:r w:rsidRPr="00233ECE">
        <w:rPr>
          <w:lang w:val="es-ES_tradnl"/>
        </w:rPr>
        <w:t xml:space="preserve">Dr. Luciano Concheiro Bórquez </w:t>
      </w:r>
      <w:r w:rsidRPr="00233ECE">
        <w:rPr>
          <w:lang w:val="es-MX"/>
        </w:rPr>
        <w:t>22:50</w:t>
      </w:r>
    </w:p>
    <w:p w14:paraId="31563329" w14:textId="77777777" w:rsidR="00E57B31" w:rsidRPr="00233ECE" w:rsidRDefault="00E57B31" w:rsidP="00E57B31">
      <w:pPr>
        <w:rPr>
          <w:lang w:val="es-MX"/>
        </w:rPr>
      </w:pPr>
      <w:r w:rsidRPr="00233ECE">
        <w:rPr>
          <w:lang w:val="es-MX"/>
        </w:rPr>
        <w:t>El primero es un aviso del proceso también de instalación del Consejo Nacional de autoridades de las escuelas normales, el CONAEEN.</w:t>
      </w:r>
    </w:p>
    <w:p w14:paraId="52F5698F" w14:textId="77777777" w:rsidR="00E57B31" w:rsidRPr="00233ECE" w:rsidRDefault="00E57B31" w:rsidP="00E57B31">
      <w:pPr>
        <w:rPr>
          <w:lang w:val="es-MX"/>
        </w:rPr>
      </w:pPr>
    </w:p>
    <w:p w14:paraId="2BDF7F99" w14:textId="77777777" w:rsidR="00E57B31" w:rsidRPr="00233ECE" w:rsidRDefault="00E57B31" w:rsidP="00E57B31">
      <w:pPr>
        <w:rPr>
          <w:lang w:val="es-MX"/>
        </w:rPr>
      </w:pPr>
      <w:r w:rsidRPr="00233ECE">
        <w:rPr>
          <w:lang w:val="es-ES_tradnl"/>
        </w:rPr>
        <w:t xml:space="preserve">Dr. Luciano Concheiro Bórquez </w:t>
      </w:r>
      <w:r w:rsidRPr="00233ECE">
        <w:rPr>
          <w:lang w:val="es-MX"/>
        </w:rPr>
        <w:t>23:36</w:t>
      </w:r>
    </w:p>
    <w:p w14:paraId="382ED298" w14:textId="77777777" w:rsidR="00E57B31" w:rsidRPr="00233ECE" w:rsidRDefault="00E57B31" w:rsidP="00E57B31">
      <w:pPr>
        <w:rPr>
          <w:lang w:val="es-MX"/>
        </w:rPr>
      </w:pPr>
      <w:r w:rsidRPr="00233ECE">
        <w:rPr>
          <w:lang w:val="es-MX"/>
        </w:rPr>
        <w:t>El segundo se refiere a los acuerdos del CONAEDU para el regreso a clases y el inicio del ciclo escolar 2021-2022.</w:t>
      </w:r>
    </w:p>
    <w:p w14:paraId="7751EC07" w14:textId="77777777" w:rsidR="00E57B31" w:rsidRPr="00233ECE" w:rsidRDefault="00E57B31" w:rsidP="00E57B31">
      <w:pPr>
        <w:rPr>
          <w:lang w:val="es-MX"/>
        </w:rPr>
      </w:pPr>
    </w:p>
    <w:p w14:paraId="1CD8CE71" w14:textId="77777777" w:rsidR="00E57B31" w:rsidRPr="00233ECE" w:rsidRDefault="00E57B31" w:rsidP="00E57B31">
      <w:pPr>
        <w:rPr>
          <w:lang w:val="es-MX"/>
        </w:rPr>
      </w:pPr>
      <w:r w:rsidRPr="00233ECE">
        <w:rPr>
          <w:lang w:val="es-ES_tradnl"/>
        </w:rPr>
        <w:t xml:space="preserve">Dr. Luciano Concheiro Bórquez </w:t>
      </w:r>
      <w:r w:rsidRPr="00233ECE">
        <w:rPr>
          <w:lang w:val="es-MX"/>
        </w:rPr>
        <w:t>23:49</w:t>
      </w:r>
    </w:p>
    <w:p w14:paraId="44748F4E" w14:textId="77777777" w:rsidR="00E57B31" w:rsidRPr="00233ECE" w:rsidRDefault="00E57B31" w:rsidP="00E57B31">
      <w:pPr>
        <w:rPr>
          <w:lang w:val="es-MX"/>
        </w:rPr>
      </w:pPr>
      <w:r w:rsidRPr="00233ECE">
        <w:rPr>
          <w:lang w:val="es-MX"/>
        </w:rPr>
        <w:t>Nos pareció fundamental agregar este elemento hoy tan importante.</w:t>
      </w:r>
    </w:p>
    <w:p w14:paraId="46AA7D66" w14:textId="77777777" w:rsidR="00E57B31" w:rsidRPr="00233ECE" w:rsidRDefault="00E57B31" w:rsidP="00E57B31">
      <w:pPr>
        <w:rPr>
          <w:lang w:val="es-MX"/>
        </w:rPr>
      </w:pPr>
    </w:p>
    <w:p w14:paraId="159998A2" w14:textId="77777777" w:rsidR="00E57B31" w:rsidRPr="00233ECE" w:rsidRDefault="00E57B31" w:rsidP="00E57B31">
      <w:pPr>
        <w:rPr>
          <w:lang w:val="es-MX"/>
        </w:rPr>
      </w:pPr>
      <w:r w:rsidRPr="00233ECE">
        <w:rPr>
          <w:lang w:val="es-ES_tradnl"/>
        </w:rPr>
        <w:t xml:space="preserve">Dr. Luciano Concheiro Bórquez </w:t>
      </w:r>
      <w:r w:rsidRPr="00233ECE">
        <w:rPr>
          <w:lang w:val="es-MX"/>
        </w:rPr>
        <w:t>24:17</w:t>
      </w:r>
    </w:p>
    <w:p w14:paraId="40814BE1" w14:textId="77777777" w:rsidR="00E57B31" w:rsidRPr="00233ECE" w:rsidRDefault="00E57B31" w:rsidP="00E57B31">
      <w:pPr>
        <w:rPr>
          <w:lang w:val="es-MX"/>
        </w:rPr>
      </w:pPr>
      <w:r w:rsidRPr="00233ECE">
        <w:rPr>
          <w:lang w:val="es-MX"/>
        </w:rPr>
        <w:t>Se pregunta a los integrantes del consejo si existe algún comentario sobre la orden del día o en su caso algún tema adicional para registrar en el apartado de asuntos generales.</w:t>
      </w:r>
    </w:p>
    <w:p w14:paraId="3B48C617" w14:textId="77777777" w:rsidR="00E57B31" w:rsidRPr="00233ECE" w:rsidRDefault="00E57B31" w:rsidP="00E57B31">
      <w:pPr>
        <w:rPr>
          <w:lang w:val="es-MX"/>
        </w:rPr>
      </w:pPr>
    </w:p>
    <w:p w14:paraId="71E4218A" w14:textId="77777777" w:rsidR="00E57B31" w:rsidRPr="00233ECE" w:rsidRDefault="00E57B31" w:rsidP="00E57B31">
      <w:pPr>
        <w:rPr>
          <w:lang w:val="es-MX"/>
        </w:rPr>
      </w:pPr>
      <w:r w:rsidRPr="00233ECE">
        <w:rPr>
          <w:lang w:val="es-ES_tradnl"/>
        </w:rPr>
        <w:t xml:space="preserve">Dr. Luciano Concheiro Bórquez </w:t>
      </w:r>
      <w:r w:rsidRPr="00233ECE">
        <w:rPr>
          <w:lang w:val="es-MX"/>
        </w:rPr>
        <w:t>24:47</w:t>
      </w:r>
    </w:p>
    <w:p w14:paraId="57E7AC62" w14:textId="77777777" w:rsidR="00E57B31" w:rsidRPr="00233ECE" w:rsidRDefault="00E57B31" w:rsidP="00E57B31">
      <w:pPr>
        <w:rPr>
          <w:lang w:val="es-MX"/>
        </w:rPr>
      </w:pPr>
      <w:r w:rsidRPr="00233ECE">
        <w:rPr>
          <w:lang w:val="es-MX"/>
        </w:rPr>
        <w:t>Si no hubiera más eh sometemos a su consideración la aprobación los integrantes del consejo porque también tenemos distinguidos eh digamos invitados, invitados que van a acompañarnos eh en todo el proceso, pero los que estén, perdonen y voy a aclarar este procedimiento que no es muy normal, pero en temas eh después de la pandemia ha sido el que hemos utilizado y nos permite agilizar las votaciones.</w:t>
      </w:r>
    </w:p>
    <w:p w14:paraId="6DCD122D" w14:textId="77777777" w:rsidR="00E57B31" w:rsidRPr="00233ECE" w:rsidRDefault="00E57B31" w:rsidP="00E57B31">
      <w:pPr>
        <w:rPr>
          <w:lang w:val="es-MX"/>
        </w:rPr>
      </w:pPr>
    </w:p>
    <w:p w14:paraId="6F3F3BBC" w14:textId="77777777" w:rsidR="00E57B31" w:rsidRPr="00233ECE" w:rsidRDefault="00E57B31" w:rsidP="00E57B31">
      <w:pPr>
        <w:rPr>
          <w:lang w:val="es-MX"/>
        </w:rPr>
      </w:pPr>
      <w:r w:rsidRPr="00233ECE">
        <w:rPr>
          <w:lang w:val="es-ES_tradnl"/>
        </w:rPr>
        <w:t xml:space="preserve">Dr. Luciano Concheiro Bórquez </w:t>
      </w:r>
      <w:r w:rsidRPr="00233ECE">
        <w:rPr>
          <w:lang w:val="es-MX"/>
        </w:rPr>
        <w:t>24:50</w:t>
      </w:r>
    </w:p>
    <w:p w14:paraId="67E39102" w14:textId="77777777" w:rsidR="00E57B31" w:rsidRPr="00233ECE" w:rsidRDefault="00E57B31" w:rsidP="00E57B31">
      <w:pPr>
        <w:rPr>
          <w:lang w:val="es-MX"/>
        </w:rPr>
      </w:pPr>
      <w:r w:rsidRPr="00233ECE">
        <w:rPr>
          <w:lang w:val="es-MX"/>
        </w:rPr>
        <w:lastRenderedPageBreak/>
        <w:t>Eh aunque no somos nada negativos, somos todo positivos eh como ustedes ya lo saben, ¿no?, y sobre todo eh dirigidos por la maestra Delfina nuestra sensación de ser positivos, constructivos es aún más fuerte.</w:t>
      </w:r>
    </w:p>
    <w:p w14:paraId="203EE15B" w14:textId="77777777" w:rsidR="00E57B31" w:rsidRPr="00233ECE" w:rsidRDefault="00E57B31" w:rsidP="00E57B31">
      <w:pPr>
        <w:rPr>
          <w:lang w:val="es-MX"/>
        </w:rPr>
      </w:pPr>
    </w:p>
    <w:p w14:paraId="27581B8E" w14:textId="77777777" w:rsidR="00E57B31" w:rsidRPr="00233ECE" w:rsidRDefault="00E57B31" w:rsidP="00E57B31">
      <w:pPr>
        <w:rPr>
          <w:lang w:val="es-MX"/>
        </w:rPr>
      </w:pPr>
      <w:r w:rsidRPr="00233ECE">
        <w:rPr>
          <w:lang w:val="es-ES_tradnl"/>
        </w:rPr>
        <w:t xml:space="preserve">Dr. Luciano Concheiro Bórquez </w:t>
      </w:r>
      <w:r w:rsidRPr="00233ECE">
        <w:rPr>
          <w:lang w:val="es-MX"/>
        </w:rPr>
        <w:t>24:58</w:t>
      </w:r>
    </w:p>
    <w:p w14:paraId="7A25D29A" w14:textId="77777777" w:rsidR="00E57B31" w:rsidRPr="00233ECE" w:rsidRDefault="00E57B31" w:rsidP="00E57B31">
      <w:pPr>
        <w:rPr>
          <w:lang w:val="es-MX"/>
        </w:rPr>
      </w:pPr>
      <w:r w:rsidRPr="00233ECE">
        <w:rPr>
          <w:lang w:val="es-MX"/>
        </w:rPr>
        <w:t>Vamos a invertir las votaciones y perdonen por robarles estos segundos para plantearles</w:t>
      </w:r>
    </w:p>
    <w:p w14:paraId="180D4ABE" w14:textId="77777777" w:rsidR="00E57B31" w:rsidRPr="00233ECE" w:rsidRDefault="00E57B31" w:rsidP="00E57B31">
      <w:pPr>
        <w:rPr>
          <w:lang w:val="es-MX"/>
        </w:rPr>
      </w:pPr>
    </w:p>
    <w:p w14:paraId="50F92AF9" w14:textId="77777777" w:rsidR="00E57B31" w:rsidRPr="00233ECE" w:rsidRDefault="00E57B31" w:rsidP="00E57B31">
      <w:pPr>
        <w:rPr>
          <w:lang w:val="es-MX"/>
        </w:rPr>
      </w:pPr>
      <w:r w:rsidRPr="00233ECE">
        <w:rPr>
          <w:lang w:val="es-ES_tradnl"/>
        </w:rPr>
        <w:t xml:space="preserve">Dr. Luciano Concheiro Bórquez </w:t>
      </w:r>
      <w:r w:rsidRPr="00233ECE">
        <w:rPr>
          <w:lang w:val="es-MX"/>
        </w:rPr>
        <w:t>25:00</w:t>
      </w:r>
    </w:p>
    <w:p w14:paraId="01F26508" w14:textId="77777777" w:rsidR="00E57B31" w:rsidRPr="00233ECE" w:rsidRDefault="00E57B31" w:rsidP="00E57B31">
      <w:pPr>
        <w:rPr>
          <w:lang w:val="es-MX"/>
        </w:rPr>
      </w:pPr>
      <w:r w:rsidRPr="00233ECE">
        <w:rPr>
          <w:lang w:val="es-MX"/>
        </w:rPr>
        <w:t>quien esté primero por la negativa. Si hay alguien por la negativa, por favor, se sirva manifestarlo.</w:t>
      </w:r>
    </w:p>
    <w:p w14:paraId="4B1A9DD3" w14:textId="77777777" w:rsidR="00E57B31" w:rsidRPr="00233ECE" w:rsidRDefault="00E57B31" w:rsidP="00E57B31">
      <w:pPr>
        <w:rPr>
          <w:lang w:val="es-MX"/>
        </w:rPr>
      </w:pPr>
    </w:p>
    <w:p w14:paraId="57259127" w14:textId="77777777" w:rsidR="00E57B31" w:rsidRPr="00233ECE" w:rsidRDefault="00E57B31" w:rsidP="00E57B31">
      <w:pPr>
        <w:rPr>
          <w:lang w:val="es-MX"/>
        </w:rPr>
      </w:pPr>
      <w:r w:rsidRPr="00233ECE">
        <w:rPr>
          <w:lang w:val="es-ES_tradnl"/>
        </w:rPr>
        <w:t xml:space="preserve">Dr. Luciano Concheiro Bórquez </w:t>
      </w:r>
      <w:r w:rsidRPr="00233ECE">
        <w:rPr>
          <w:lang w:val="es-MX"/>
        </w:rPr>
        <w:t>25:08</w:t>
      </w:r>
    </w:p>
    <w:p w14:paraId="573E6C6B" w14:textId="77777777" w:rsidR="00E57B31" w:rsidRPr="00233ECE" w:rsidRDefault="00E57B31" w:rsidP="00E57B31">
      <w:pPr>
        <w:rPr>
          <w:lang w:val="es-MX"/>
        </w:rPr>
      </w:pPr>
      <w:r w:rsidRPr="00233ECE">
        <w:rPr>
          <w:lang w:val="es-MX"/>
        </w:rPr>
        <w:t>Si hubiera alguna abstención estamos en contacto con los que están a distancia y por lo que me informan queda aprobado por unanimidad nuestra orden del día. Muchísimas gracias a todas y todos.</w:t>
      </w:r>
    </w:p>
    <w:p w14:paraId="10D22A41" w14:textId="77777777" w:rsidR="00E57B31" w:rsidRPr="00233ECE" w:rsidRDefault="00E57B31" w:rsidP="00E57B31">
      <w:pPr>
        <w:rPr>
          <w:lang w:val="es-MX"/>
        </w:rPr>
      </w:pPr>
    </w:p>
    <w:p w14:paraId="69ABA9DF" w14:textId="77777777" w:rsidR="00E57B31" w:rsidRPr="00233ECE" w:rsidRDefault="00E57B31" w:rsidP="00E57B31">
      <w:pPr>
        <w:rPr>
          <w:lang w:val="es-MX"/>
        </w:rPr>
      </w:pPr>
      <w:r w:rsidRPr="00233ECE">
        <w:rPr>
          <w:lang w:val="es-ES_tradnl"/>
        </w:rPr>
        <w:t xml:space="preserve">Dr. Luciano Concheiro Bórquez </w:t>
      </w:r>
      <w:r w:rsidRPr="00233ECE">
        <w:rPr>
          <w:lang w:val="es-MX"/>
        </w:rPr>
        <w:t>25:23</w:t>
      </w:r>
    </w:p>
    <w:p w14:paraId="79A0BAEE" w14:textId="77777777" w:rsidR="00E57B31" w:rsidRPr="00233ECE" w:rsidRDefault="00E57B31" w:rsidP="00E57B31">
      <w:pPr>
        <w:rPr>
          <w:lang w:val="es-MX"/>
        </w:rPr>
      </w:pPr>
      <w:r w:rsidRPr="00233ECE">
        <w:rPr>
          <w:lang w:val="es-MX"/>
        </w:rPr>
        <w:t>A continuación nos va a dirigir, si eh, un mensaje la maestra Delfina Gómez Álvarez que además es la coordinadora de este Consejo Nacional</w:t>
      </w:r>
    </w:p>
    <w:p w14:paraId="26304462" w14:textId="77777777" w:rsidR="00E57B31" w:rsidRPr="00233ECE" w:rsidRDefault="00E57B31" w:rsidP="00E57B31">
      <w:pPr>
        <w:rPr>
          <w:lang w:val="es-MX"/>
        </w:rPr>
      </w:pPr>
    </w:p>
    <w:p w14:paraId="24BC2A1C"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25:45</w:t>
      </w:r>
    </w:p>
    <w:p w14:paraId="61A84B16" w14:textId="77777777" w:rsidR="00E57B31" w:rsidRPr="00233ECE" w:rsidRDefault="00E57B31" w:rsidP="00E57B31">
      <w:pPr>
        <w:rPr>
          <w:lang w:val="es-MX"/>
        </w:rPr>
      </w:pPr>
      <w:r w:rsidRPr="00233ECE">
        <w:rPr>
          <w:lang w:val="es-MX"/>
        </w:rPr>
        <w:t>Buenos días a todas y a todos ustedes eh, integrantes del Comité Nacional para la coordinación de la educación superior. Antes que nada quiero expresarles eh mi agradecimiento a esta convocatoria de asistencia, así como efectivamente yo también me sumo a sentirme muy honrada y muy emocionada de este primer, esta primera sesión de este consejo que yo sé que va precisamente a dar pie a que se hagan esos ejercicios que tanto nos hace falta a nuestro personal docente y a ustedes como instituciones de reflexionar, proponer, criticar y por qué no construir en bien precisamente de la educación.</w:t>
      </w:r>
    </w:p>
    <w:p w14:paraId="10557FCF" w14:textId="77777777" w:rsidR="00E57B31" w:rsidRPr="00233ECE" w:rsidRDefault="00E57B31" w:rsidP="00E57B31">
      <w:pPr>
        <w:rPr>
          <w:lang w:val="es-MX"/>
        </w:rPr>
      </w:pPr>
    </w:p>
    <w:p w14:paraId="3B14E27E" w14:textId="77777777" w:rsidR="00E57B31" w:rsidRPr="00233ECE" w:rsidRDefault="00E57B31" w:rsidP="00E57B31">
      <w:pPr>
        <w:rPr>
          <w:lang w:val="es-ES_tradnl"/>
        </w:rPr>
      </w:pPr>
      <w:r w:rsidRPr="00233ECE">
        <w:rPr>
          <w:lang w:val="es-ES_tradnl"/>
        </w:rPr>
        <w:lastRenderedPageBreak/>
        <w:t xml:space="preserve">Mtra. Delfina Gómez Álvarez </w:t>
      </w:r>
      <w:r w:rsidRPr="00233ECE">
        <w:rPr>
          <w:lang w:val="es-MX"/>
        </w:rPr>
        <w:t>26:41</w:t>
      </w:r>
    </w:p>
    <w:p w14:paraId="2B41E1C1" w14:textId="77777777" w:rsidR="00E57B31" w:rsidRPr="00233ECE" w:rsidRDefault="00E57B31" w:rsidP="00E57B31">
      <w:pPr>
        <w:rPr>
          <w:lang w:val="es-MX"/>
        </w:rPr>
      </w:pPr>
      <w:r w:rsidRPr="00233ECE">
        <w:rPr>
          <w:lang w:val="es-MX"/>
        </w:rPr>
        <w:t>Por ello miembros del Consejo Nacional para la coordinación de la educación superior eh, compañera María Elena Álvarez, Guillermina Roses, directora general del Consejo Nacional de Ciencia y Tecnología, eh Rosa María Torres, rectora de la Universidad Pedagógica Nacional, compañera Rosaura Ruiz Gutiérrez, secretaria de Educación, Ciencia, Tecnología e Innovación de la Ciudad de México, Luciano Concheiro Bórquez, subsecretario de Educación Superior de la Secretaría de Educación Pública, eh nuestro compañero y amigo Enrique Graue Wiechers, rector de la UNAM, José Antonio de los Reyes Heredia, rector de la Universidad Autónoma Metropolitana, Enrique Fernández, director general del TEC de Monterrey, Arturo Reyes Sandoval, director general del del Instituto Politécnico Nacional, maestro Jaime Valls Esponda, secretario general ejecutivo de la ANUIES, comunidades de las instituciones de educa- de educación superior sean todos ustedes bienvenidos.</w:t>
      </w:r>
    </w:p>
    <w:p w14:paraId="197E64C2" w14:textId="77777777" w:rsidR="00E57B31" w:rsidRPr="00233ECE" w:rsidRDefault="00E57B31" w:rsidP="00E57B31">
      <w:pPr>
        <w:rPr>
          <w:lang w:val="es-MX"/>
        </w:rPr>
      </w:pPr>
    </w:p>
    <w:p w14:paraId="20EC306F"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26:50</w:t>
      </w:r>
    </w:p>
    <w:p w14:paraId="200AD084" w14:textId="77777777" w:rsidR="00E57B31" w:rsidRPr="00233ECE" w:rsidRDefault="00E57B31" w:rsidP="00E57B31">
      <w:pPr>
        <w:rPr>
          <w:lang w:val="es-MX"/>
        </w:rPr>
      </w:pPr>
      <w:r w:rsidRPr="00233ECE">
        <w:rPr>
          <w:lang w:val="es-MX"/>
        </w:rPr>
        <w:t>Estamos reunidos el día de hoy para llevar a cabo la primera sesión ordinaria del Consejo Nacional para la coordinación de la educación superior que les quiero comentar que tiene una relevancia histórica fundamental en la educación superior. Antes de la aprobación de la Ley General de Educación Superior, el 9 de marzo de 2021, la distribución de la función educativa de tipo superior entre la federación, los estados y los municipios tenía las siguientes características. Primero, que de los tres niveles de gobierno, el federal y el estatal intervenían en el nivel superior, pero la acción de los municipios en materia de educación superior era prácticamente inexistente.</w:t>
      </w:r>
    </w:p>
    <w:p w14:paraId="59EE28A6" w14:textId="77777777" w:rsidR="00E57B31" w:rsidRPr="00233ECE" w:rsidRDefault="00E57B31" w:rsidP="00E57B31">
      <w:pPr>
        <w:rPr>
          <w:lang w:val="es-MX"/>
        </w:rPr>
      </w:pPr>
    </w:p>
    <w:p w14:paraId="209A5A33" w14:textId="77777777" w:rsidR="00E57B31" w:rsidRPr="00233ECE" w:rsidRDefault="00E57B31" w:rsidP="00E57B31">
      <w:pPr>
        <w:rPr>
          <w:lang w:val="es-MX"/>
        </w:rPr>
      </w:pPr>
      <w:r w:rsidRPr="00233ECE">
        <w:rPr>
          <w:lang w:val="es-ES_tradnl"/>
        </w:rPr>
        <w:t xml:space="preserve">Mtra. Delfina Gómez Álvarez </w:t>
      </w:r>
      <w:r w:rsidRPr="00233ECE">
        <w:rPr>
          <w:lang w:val="es-MX"/>
        </w:rPr>
        <w:t>27:50</w:t>
      </w:r>
    </w:p>
    <w:p w14:paraId="5C830D99" w14:textId="77777777" w:rsidR="00E57B31" w:rsidRPr="00233ECE" w:rsidRDefault="00E57B31" w:rsidP="00E57B31">
      <w:pPr>
        <w:rPr>
          <w:lang w:val="es-MX"/>
        </w:rPr>
      </w:pPr>
      <w:r w:rsidRPr="00233ECE">
        <w:rPr>
          <w:lang w:val="es-MX"/>
        </w:rPr>
        <w:t>Dos, que se daba un trato distinto a las universidades federales respecto a las demás instituciones de educación superior, lo que ponía en evidencia la inequidad de este sistema de educación superior. Tres, la educación normal no guardaba relación alguna con el resto del sistema y como sabemos con los gobiernos neoliberales fue sistemáticamente atacada. Cuatro, se estableció un sistema de educación tecnológica doble, uno centralizado y otro descentralizado. Y cinco, la educación superior particular estaba insuficientemente regulada en los ámbitos federal, estatal o institucional.</w:t>
      </w:r>
    </w:p>
    <w:p w14:paraId="2AAD93D4" w14:textId="77777777" w:rsidR="00E57B31" w:rsidRPr="00233ECE" w:rsidRDefault="00E57B31" w:rsidP="00E57B31">
      <w:pPr>
        <w:rPr>
          <w:lang w:val="es-MX"/>
        </w:rPr>
      </w:pPr>
    </w:p>
    <w:p w14:paraId="600CFF69" w14:textId="77777777" w:rsidR="00E57B31" w:rsidRPr="00233ECE" w:rsidRDefault="00E57B31" w:rsidP="00E57B31">
      <w:pPr>
        <w:rPr>
          <w:lang w:val="es-MX"/>
        </w:rPr>
      </w:pPr>
      <w:r w:rsidRPr="00233ECE">
        <w:rPr>
          <w:lang w:val="es-ES_tradnl"/>
        </w:rPr>
        <w:t xml:space="preserve">Mtra. Delfina Gómez Álvarez </w:t>
      </w:r>
      <w:r w:rsidRPr="00233ECE">
        <w:rPr>
          <w:lang w:val="es-MX"/>
        </w:rPr>
        <w:t>28:44</w:t>
      </w:r>
    </w:p>
    <w:p w14:paraId="6DAF3F5A" w14:textId="77777777" w:rsidR="00E57B31" w:rsidRPr="00233ECE" w:rsidRDefault="00E57B31" w:rsidP="00E57B31">
      <w:pPr>
        <w:rPr>
          <w:lang w:val="es-MX"/>
        </w:rPr>
      </w:pPr>
      <w:r w:rsidRPr="00233ECE">
        <w:rPr>
          <w:lang w:val="es-MX"/>
        </w:rPr>
        <w:lastRenderedPageBreak/>
        <w:t>Es hasta el día de hoy que por fin contamos con una instancia de interlocución, deliberación, consulta y consenso para acordar las acciones y estrategias que permitan el desarrollo de la educación superior desde una perspectiva territorial, participativa, interinstitucional y colaborativa entre las autoridades educativas federal, estatal y de los municipios, por lo que las comunidades precisamente de las instituciones de educación superior en los términos y disposiciones establecidas en esta ley van a tener gran trascendencia y participación. El consejo basará sus actividades en los principios de corresponsabilidad, participación,</w:t>
      </w:r>
    </w:p>
    <w:p w14:paraId="771E4239" w14:textId="77777777" w:rsidR="00E57B31" w:rsidRPr="00233ECE" w:rsidRDefault="00E57B31" w:rsidP="00E57B31">
      <w:pPr>
        <w:rPr>
          <w:lang w:val="es-MX"/>
        </w:rPr>
      </w:pPr>
    </w:p>
    <w:p w14:paraId="5EDF7F83" w14:textId="77777777" w:rsidR="00E57B31" w:rsidRPr="00233ECE" w:rsidRDefault="00E57B31" w:rsidP="00E57B31">
      <w:pPr>
        <w:rPr>
          <w:lang w:val="es-MX"/>
        </w:rPr>
      </w:pPr>
      <w:r w:rsidRPr="00233ECE">
        <w:rPr>
          <w:lang w:val="es-ES_tradnl"/>
        </w:rPr>
        <w:t xml:space="preserve">Mtra. Delfina Gómez Álvarez </w:t>
      </w:r>
      <w:r w:rsidRPr="00233ECE">
        <w:rPr>
          <w:lang w:val="es-MX"/>
        </w:rPr>
        <w:t>30:00</w:t>
      </w:r>
    </w:p>
    <w:p w14:paraId="3F2BB9B4" w14:textId="77777777" w:rsidR="00E57B31" w:rsidRPr="00233ECE" w:rsidRDefault="00E57B31" w:rsidP="00E57B31">
      <w:pPr>
        <w:rPr>
          <w:lang w:val="es-MX"/>
        </w:rPr>
      </w:pPr>
      <w:r w:rsidRPr="00233ECE">
        <w:rPr>
          <w:lang w:val="es-MX"/>
        </w:rPr>
        <w:t>una participación propositiva y creativa y el pleno respeto al federalismo, a la autonomía universitaria y a la diversidad educativa e institucional.</w:t>
      </w:r>
    </w:p>
    <w:p w14:paraId="0B800490" w14:textId="77777777" w:rsidR="00E57B31" w:rsidRPr="00233ECE" w:rsidRDefault="00E57B31" w:rsidP="00E57B31">
      <w:pPr>
        <w:rPr>
          <w:lang w:val="es-MX"/>
        </w:rPr>
      </w:pPr>
    </w:p>
    <w:p w14:paraId="493BB771" w14:textId="77777777" w:rsidR="00E57B31" w:rsidRPr="00233ECE" w:rsidRDefault="00E57B31" w:rsidP="00E57B31">
      <w:pPr>
        <w:rPr>
          <w:lang w:val="es-MX"/>
        </w:rPr>
      </w:pPr>
      <w:r w:rsidRPr="00233ECE">
        <w:rPr>
          <w:lang w:val="es-ES_tradnl"/>
        </w:rPr>
        <w:t xml:space="preserve">Mtra. Delfina Gómez Álvarez </w:t>
      </w:r>
      <w:r w:rsidRPr="00233ECE">
        <w:rPr>
          <w:lang w:val="es-MX"/>
        </w:rPr>
        <w:t>30:11</w:t>
      </w:r>
    </w:p>
    <w:p w14:paraId="12F94D8F" w14:textId="77777777" w:rsidR="00E57B31" w:rsidRPr="00233ECE" w:rsidRDefault="00E57B31" w:rsidP="00E57B31">
      <w:pPr>
        <w:rPr>
          <w:lang w:val="es-MX"/>
        </w:rPr>
      </w:pPr>
      <w:r w:rsidRPr="00233ECE">
        <w:rPr>
          <w:lang w:val="es-MX"/>
        </w:rPr>
        <w:t>Es por esta razón que se ha dispuesto que el consejo se integre por instituciones de educación superior organizadas por región y subsistema, con el fin de alcanzar la máxima representatividad en la diversidad de hombres y mujeres, de instituciones, de culturas, de programas y políticas con sus distintas realidades territoriales y sus propios contextos.</w:t>
      </w:r>
    </w:p>
    <w:p w14:paraId="012122D2" w14:textId="77777777" w:rsidR="00E57B31" w:rsidRPr="00233ECE" w:rsidRDefault="00E57B31" w:rsidP="00E57B31">
      <w:pPr>
        <w:rPr>
          <w:lang w:val="es-MX"/>
        </w:rPr>
      </w:pPr>
    </w:p>
    <w:p w14:paraId="6F418AC8" w14:textId="77777777" w:rsidR="00E57B31" w:rsidRPr="00233ECE" w:rsidRDefault="00E57B31" w:rsidP="00E57B31">
      <w:pPr>
        <w:rPr>
          <w:lang w:val="es-MX"/>
        </w:rPr>
      </w:pPr>
      <w:r w:rsidRPr="00233ECE">
        <w:rPr>
          <w:lang w:val="es-ES_tradnl"/>
        </w:rPr>
        <w:t xml:space="preserve">Mtra. Delfina Gómez Álvarez </w:t>
      </w:r>
      <w:r w:rsidRPr="00233ECE">
        <w:rPr>
          <w:lang w:val="es-MX"/>
        </w:rPr>
        <w:t>30:21</w:t>
      </w:r>
    </w:p>
    <w:p w14:paraId="40761936" w14:textId="77777777" w:rsidR="00E57B31" w:rsidRPr="00233ECE" w:rsidRDefault="00E57B31" w:rsidP="00E57B31">
      <w:pPr>
        <w:rPr>
          <w:lang w:val="es-MX"/>
        </w:rPr>
      </w:pPr>
      <w:r w:rsidRPr="00233ECE">
        <w:rPr>
          <w:lang w:val="es-MX"/>
        </w:rPr>
        <w:t>Quiero decirles que con estas disposiciones estamos dando cumplimiento con el criterio de territorialización de la educación superior establecido en la Ley General de Educación Superior en el artículo 8 fracción 22 que dice: la territorialización de la educación superior concebida en el es el conjunto de políticas y acciones cuyo propósito consiste en considerar los contextos regionales y locales de la prestación del servicio de educación superior.</w:t>
      </w:r>
    </w:p>
    <w:p w14:paraId="0DB209E8" w14:textId="77777777" w:rsidR="00E57B31" w:rsidRPr="00233ECE" w:rsidRDefault="00E57B31" w:rsidP="00E57B31">
      <w:pPr>
        <w:rPr>
          <w:lang w:val="es-MX"/>
        </w:rPr>
      </w:pPr>
    </w:p>
    <w:p w14:paraId="0232C23B" w14:textId="77777777" w:rsidR="00E57B31" w:rsidRPr="00233ECE" w:rsidRDefault="00E57B31" w:rsidP="00E57B31">
      <w:pPr>
        <w:rPr>
          <w:lang w:val="es-MX"/>
        </w:rPr>
      </w:pPr>
      <w:r w:rsidRPr="00233ECE">
        <w:rPr>
          <w:lang w:val="es-ES_tradnl"/>
        </w:rPr>
        <w:t xml:space="preserve">Mtra. Delfina Gómez Álvarez </w:t>
      </w:r>
      <w:r w:rsidRPr="00233ECE">
        <w:rPr>
          <w:lang w:val="es-MX"/>
        </w:rPr>
        <w:t>30:36</w:t>
      </w:r>
    </w:p>
    <w:p w14:paraId="705206B4" w14:textId="77777777" w:rsidR="00E57B31" w:rsidRPr="00233ECE" w:rsidRDefault="00E57B31" w:rsidP="00E57B31">
      <w:pPr>
        <w:rPr>
          <w:lang w:val="es-MX"/>
        </w:rPr>
      </w:pPr>
      <w:r w:rsidRPr="00233ECE">
        <w:rPr>
          <w:lang w:val="es-MX"/>
        </w:rPr>
        <w:t xml:space="preserve">para contribuir al desarrollo comunitario mediante la vinculación de los procesos educativos con las necesidades y realidades sociales, económicas y culturales de las diversas regiones del país, pero sobre todo, con eso estamos atendiendo una deuda histórica que tenía el estado con los y las estudiantes, con los y las maestras y con las comunidades de las instituciones de educación superior que es la democratización en </w:t>
      </w:r>
      <w:r w:rsidRPr="00233ECE">
        <w:rPr>
          <w:lang w:val="es-MX"/>
        </w:rPr>
        <w:lastRenderedPageBreak/>
        <w:t>las formas de gobierno, la toma de decisiones y la creación y desarrollo de un verdadero sistema de educación superior plural e incluyente.</w:t>
      </w:r>
    </w:p>
    <w:p w14:paraId="15D82D38" w14:textId="77777777" w:rsidR="00E57B31" w:rsidRPr="00233ECE" w:rsidRDefault="00E57B31" w:rsidP="00E57B31">
      <w:pPr>
        <w:rPr>
          <w:lang w:val="es-MX"/>
        </w:rPr>
      </w:pPr>
    </w:p>
    <w:p w14:paraId="214B711F" w14:textId="77777777" w:rsidR="00E57B31" w:rsidRPr="00233ECE" w:rsidRDefault="00E57B31" w:rsidP="00E57B31">
      <w:pPr>
        <w:rPr>
          <w:lang w:val="es-MX"/>
        </w:rPr>
      </w:pPr>
      <w:r w:rsidRPr="00233ECE">
        <w:rPr>
          <w:lang w:val="es-ES_tradnl"/>
        </w:rPr>
        <w:t xml:space="preserve">Mtra. Delfina Gómez Álvarez </w:t>
      </w:r>
      <w:r w:rsidRPr="00233ECE">
        <w:rPr>
          <w:lang w:val="es-MX"/>
        </w:rPr>
        <w:t>31:20</w:t>
      </w:r>
    </w:p>
    <w:p w14:paraId="663F7971" w14:textId="77777777" w:rsidR="00E57B31" w:rsidRPr="00233ECE" w:rsidRDefault="00E57B31" w:rsidP="00E57B31">
      <w:pPr>
        <w:rPr>
          <w:lang w:val="es-MX"/>
        </w:rPr>
      </w:pPr>
      <w:r w:rsidRPr="00233ECE">
        <w:rPr>
          <w:lang w:val="es-MX"/>
        </w:rPr>
        <w:t>En la última década diversas investigaciones sobre la educación superior han demostrado que el diseño de la política educativa de este nivel de estudios y sus prioridades provenían de las élites gubernamentales.</w:t>
      </w:r>
    </w:p>
    <w:p w14:paraId="2C22D352" w14:textId="77777777" w:rsidR="00E57B31" w:rsidRPr="00233ECE" w:rsidRDefault="00E57B31" w:rsidP="00E57B31">
      <w:pPr>
        <w:rPr>
          <w:lang w:val="es-MX"/>
        </w:rPr>
      </w:pPr>
    </w:p>
    <w:p w14:paraId="4F11C083" w14:textId="77777777" w:rsidR="00E57B31" w:rsidRPr="00233ECE" w:rsidRDefault="00E57B31" w:rsidP="00E57B31">
      <w:pPr>
        <w:rPr>
          <w:lang w:val="es-MX"/>
        </w:rPr>
      </w:pPr>
      <w:r w:rsidRPr="00233ECE">
        <w:rPr>
          <w:lang w:val="es-ES_tradnl"/>
        </w:rPr>
        <w:t xml:space="preserve">Mtra. Delfina Gómez Álvarez </w:t>
      </w:r>
      <w:r w:rsidRPr="00233ECE">
        <w:rPr>
          <w:lang w:val="es-MX"/>
        </w:rPr>
        <w:t>31:51</w:t>
      </w:r>
    </w:p>
    <w:p w14:paraId="7713459E" w14:textId="77777777" w:rsidR="00E57B31" w:rsidRPr="00233ECE" w:rsidRDefault="00E57B31" w:rsidP="00E57B31">
      <w:pPr>
        <w:rPr>
          <w:lang w:val="es-MX"/>
        </w:rPr>
      </w:pPr>
      <w:r w:rsidRPr="00233ECE">
        <w:rPr>
          <w:lang w:val="es-MX"/>
        </w:rPr>
        <w:t>Estas políticas públicas de corte neoliberal han estado centradas fundamentalmente en el uso de incentivos financieros para presionar a las universidades a hacer ajustes estructurales al margen de la opinión de los órganos de gobierno y de las comunidades universitarias. Fue así como la política educativa del estado</w:t>
      </w:r>
    </w:p>
    <w:p w14:paraId="3962AB0C" w14:textId="77777777" w:rsidR="00E57B31" w:rsidRPr="00233ECE" w:rsidRDefault="00E57B31" w:rsidP="00E57B31">
      <w:pPr>
        <w:rPr>
          <w:lang w:val="es-MX"/>
        </w:rPr>
      </w:pPr>
    </w:p>
    <w:p w14:paraId="1948AD60" w14:textId="77777777" w:rsidR="00E57B31" w:rsidRPr="00233ECE" w:rsidRDefault="00E57B31" w:rsidP="00E57B31">
      <w:pPr>
        <w:rPr>
          <w:lang w:val="es-MX"/>
        </w:rPr>
      </w:pPr>
      <w:r w:rsidRPr="00233ECE">
        <w:rPr>
          <w:lang w:val="es-ES_tradnl"/>
        </w:rPr>
        <w:t xml:space="preserve">Mtra. Delfina Gómez Álvarez </w:t>
      </w:r>
      <w:r w:rsidRPr="00233ECE">
        <w:rPr>
          <w:lang w:val="es-MX"/>
        </w:rPr>
        <w:t>32:30</w:t>
      </w:r>
    </w:p>
    <w:p w14:paraId="142FF054" w14:textId="77777777" w:rsidR="00E57B31" w:rsidRPr="00233ECE" w:rsidRDefault="00E57B31" w:rsidP="00E57B31">
      <w:pPr>
        <w:rPr>
          <w:lang w:val="es-MX"/>
        </w:rPr>
      </w:pPr>
      <w:r w:rsidRPr="00233ECE">
        <w:rPr>
          <w:lang w:val="es-MX"/>
        </w:rPr>
        <w:t>vinculó la autonomía académica con la suficiencia financiera,</w:t>
      </w:r>
    </w:p>
    <w:p w14:paraId="0E237FB0" w14:textId="77777777" w:rsidR="00E57B31" w:rsidRPr="00233ECE" w:rsidRDefault="00E57B31" w:rsidP="00E57B31">
      <w:pPr>
        <w:rPr>
          <w:lang w:val="es-MX"/>
        </w:rPr>
      </w:pPr>
    </w:p>
    <w:p w14:paraId="02E64D1F" w14:textId="77777777" w:rsidR="00E57B31" w:rsidRPr="00233ECE" w:rsidRDefault="00E57B31" w:rsidP="00E57B31">
      <w:pPr>
        <w:rPr>
          <w:lang w:val="es-MX"/>
        </w:rPr>
      </w:pPr>
      <w:r w:rsidRPr="00233ECE">
        <w:rPr>
          <w:lang w:val="es-ES_tradnl"/>
        </w:rPr>
        <w:t xml:space="preserve">Mtra. Delfina Gómez Álvarez </w:t>
      </w:r>
      <w:r w:rsidRPr="00233ECE">
        <w:rPr>
          <w:lang w:val="es-MX"/>
        </w:rPr>
        <w:t>32:32</w:t>
      </w:r>
    </w:p>
    <w:p w14:paraId="58294AFE" w14:textId="77777777" w:rsidR="00E57B31" w:rsidRPr="00233ECE" w:rsidRDefault="00E57B31" w:rsidP="00E57B31">
      <w:pPr>
        <w:rPr>
          <w:lang w:val="es-MX"/>
        </w:rPr>
      </w:pPr>
      <w:r w:rsidRPr="00233ECE">
        <w:rPr>
          <w:lang w:val="es-MX"/>
        </w:rPr>
        <w:t>reduciendo el gobierno institucional a la mera administración de los recursos,</w:t>
      </w:r>
    </w:p>
    <w:p w14:paraId="432EDCF9" w14:textId="77777777" w:rsidR="00E57B31" w:rsidRPr="00233ECE" w:rsidRDefault="00E57B31" w:rsidP="00E57B31">
      <w:pPr>
        <w:rPr>
          <w:lang w:val="es-MX"/>
        </w:rPr>
      </w:pPr>
    </w:p>
    <w:p w14:paraId="77E0201C" w14:textId="77777777" w:rsidR="00E57B31" w:rsidRPr="00233ECE" w:rsidRDefault="00E57B31" w:rsidP="00E57B31">
      <w:pPr>
        <w:rPr>
          <w:lang w:val="es-MX"/>
        </w:rPr>
      </w:pPr>
      <w:r w:rsidRPr="00233ECE">
        <w:rPr>
          <w:lang w:val="es-ES_tradnl"/>
        </w:rPr>
        <w:t xml:space="preserve">Mtra. Delfina Gómez Álvarez </w:t>
      </w:r>
      <w:r w:rsidRPr="00233ECE">
        <w:rPr>
          <w:lang w:val="es-MX"/>
        </w:rPr>
        <w:t>32:37</w:t>
      </w:r>
    </w:p>
    <w:p w14:paraId="6C3CC256" w14:textId="77777777" w:rsidR="00E57B31" w:rsidRPr="00233ECE" w:rsidRDefault="00E57B31" w:rsidP="00E57B31">
      <w:pPr>
        <w:rPr>
          <w:lang w:val="es-MX"/>
        </w:rPr>
      </w:pPr>
      <w:r w:rsidRPr="00233ECE">
        <w:rPr>
          <w:lang w:val="es-MX"/>
        </w:rPr>
        <w:t>impidiendo con esto alcanzar una plena democratización de las decisiones sobre las funciones</w:t>
      </w:r>
    </w:p>
    <w:p w14:paraId="71F85A4B" w14:textId="77777777" w:rsidR="00E57B31" w:rsidRPr="00233ECE" w:rsidRDefault="00E57B31" w:rsidP="00E57B31">
      <w:pPr>
        <w:rPr>
          <w:lang w:val="es-MX"/>
        </w:rPr>
      </w:pPr>
    </w:p>
    <w:p w14:paraId="5FACF597" w14:textId="77777777" w:rsidR="00E57B31" w:rsidRPr="00233ECE" w:rsidRDefault="00E57B31" w:rsidP="00E57B31">
      <w:pPr>
        <w:rPr>
          <w:lang w:val="es-MX"/>
        </w:rPr>
      </w:pPr>
      <w:r w:rsidRPr="00233ECE">
        <w:rPr>
          <w:lang w:val="es-ES_tradnl"/>
        </w:rPr>
        <w:t xml:space="preserve">Mtra. Delfina Gómez Álvarez </w:t>
      </w:r>
      <w:r w:rsidRPr="00233ECE">
        <w:rPr>
          <w:lang w:val="es-MX"/>
        </w:rPr>
        <w:t>32:42</w:t>
      </w:r>
    </w:p>
    <w:p w14:paraId="095695EC" w14:textId="77777777" w:rsidR="00E57B31" w:rsidRPr="00233ECE" w:rsidRDefault="00E57B31" w:rsidP="00E57B31">
      <w:pPr>
        <w:rPr>
          <w:lang w:val="es-MX"/>
        </w:rPr>
      </w:pPr>
      <w:r w:rsidRPr="00233ECE">
        <w:rPr>
          <w:lang w:val="es-MX"/>
        </w:rPr>
        <w:t>sustantivas que incumben a las comunidades de las instituciones de educación superior.</w:t>
      </w:r>
    </w:p>
    <w:p w14:paraId="59C24012" w14:textId="77777777" w:rsidR="00E57B31" w:rsidRPr="00233ECE" w:rsidRDefault="00E57B31" w:rsidP="00E57B31">
      <w:pPr>
        <w:rPr>
          <w:lang w:val="es-MX"/>
        </w:rPr>
      </w:pPr>
    </w:p>
    <w:p w14:paraId="0C20DB5E" w14:textId="77777777" w:rsidR="00E57B31" w:rsidRPr="00233ECE" w:rsidRDefault="00E57B31" w:rsidP="00E57B31">
      <w:pPr>
        <w:rPr>
          <w:lang w:val="es-MX"/>
        </w:rPr>
      </w:pPr>
      <w:r w:rsidRPr="00233ECE">
        <w:rPr>
          <w:lang w:val="es-ES_tradnl"/>
        </w:rPr>
        <w:lastRenderedPageBreak/>
        <w:t xml:space="preserve">Mtra. Delfina Gómez Álvarez </w:t>
      </w:r>
      <w:r w:rsidRPr="00233ECE">
        <w:rPr>
          <w:lang w:val="es-MX"/>
        </w:rPr>
        <w:t>32:47</w:t>
      </w:r>
    </w:p>
    <w:p w14:paraId="638C5D0B" w14:textId="77777777" w:rsidR="00E57B31" w:rsidRPr="00233ECE" w:rsidRDefault="00E57B31" w:rsidP="00E57B31">
      <w:pPr>
        <w:rPr>
          <w:lang w:val="es-MX"/>
        </w:rPr>
      </w:pPr>
      <w:r w:rsidRPr="00233ECE">
        <w:rPr>
          <w:lang w:val="es-MX"/>
        </w:rPr>
        <w:t>Lo anterior ha derivado en que se dé una importancia desproporcionada al diseño,</w:t>
      </w:r>
    </w:p>
    <w:p w14:paraId="1ADA5C2B" w14:textId="77777777" w:rsidR="00E57B31" w:rsidRPr="00233ECE" w:rsidRDefault="00E57B31" w:rsidP="00E57B31">
      <w:pPr>
        <w:rPr>
          <w:lang w:val="es-MX"/>
        </w:rPr>
      </w:pPr>
    </w:p>
    <w:p w14:paraId="460EAA0C" w14:textId="77777777" w:rsidR="00E57B31" w:rsidRPr="00233ECE" w:rsidRDefault="00E57B31" w:rsidP="00E57B31">
      <w:pPr>
        <w:rPr>
          <w:lang w:val="es-MX"/>
        </w:rPr>
      </w:pPr>
      <w:r w:rsidRPr="00233ECE">
        <w:rPr>
          <w:lang w:val="es-ES_tradnl"/>
        </w:rPr>
        <w:t xml:space="preserve">Mtra. Delfina Gómez Álvarez </w:t>
      </w:r>
      <w:r w:rsidRPr="00233ECE">
        <w:rPr>
          <w:lang w:val="es-MX"/>
        </w:rPr>
        <w:t>32:52</w:t>
      </w:r>
    </w:p>
    <w:p w14:paraId="3B9E72B0" w14:textId="77777777" w:rsidR="00E57B31" w:rsidRPr="00233ECE" w:rsidRDefault="00E57B31" w:rsidP="00E57B31">
      <w:pPr>
        <w:rPr>
          <w:lang w:val="es-MX"/>
        </w:rPr>
      </w:pPr>
      <w:r w:rsidRPr="00233ECE">
        <w:rPr>
          <w:lang w:val="es-MX"/>
        </w:rPr>
        <w:t>implementación y desarrollo de políticas educativas, pero se ha considerado realmente poco a las comunidades e instituciones de educación superior,</w:t>
      </w:r>
    </w:p>
    <w:p w14:paraId="48A2AC18" w14:textId="77777777" w:rsidR="00E57B31" w:rsidRPr="00233ECE" w:rsidRDefault="00E57B31" w:rsidP="00E57B31">
      <w:pPr>
        <w:rPr>
          <w:lang w:val="es-MX"/>
        </w:rPr>
      </w:pPr>
    </w:p>
    <w:p w14:paraId="23B0EC9D" w14:textId="77777777" w:rsidR="00E57B31" w:rsidRPr="00233ECE" w:rsidRDefault="00E57B31" w:rsidP="00E57B31">
      <w:pPr>
        <w:rPr>
          <w:lang w:val="es-MX"/>
        </w:rPr>
      </w:pPr>
      <w:r w:rsidRPr="00233ECE">
        <w:rPr>
          <w:lang w:val="es-ES_tradnl"/>
        </w:rPr>
        <w:t xml:space="preserve">Mtra. Delfina Gómez Álvarez </w:t>
      </w:r>
      <w:r w:rsidRPr="00233ECE">
        <w:rPr>
          <w:lang w:val="es-MX"/>
        </w:rPr>
        <w:t>32:57</w:t>
      </w:r>
    </w:p>
    <w:p w14:paraId="5571F8FC" w14:textId="77777777" w:rsidR="00E57B31" w:rsidRPr="00233ECE" w:rsidRDefault="00E57B31" w:rsidP="00E57B31">
      <w:pPr>
        <w:rPr>
          <w:lang w:val="es-MX"/>
        </w:rPr>
      </w:pPr>
      <w:r w:rsidRPr="00233ECE">
        <w:rPr>
          <w:lang w:val="es-MX"/>
        </w:rPr>
        <w:t>a su singularidad organizativa y académica, a su particularidad territorial, cultural y social,</w:t>
      </w:r>
    </w:p>
    <w:p w14:paraId="1069ACFF" w14:textId="77777777" w:rsidR="00E57B31" w:rsidRPr="00233ECE" w:rsidRDefault="00E57B31" w:rsidP="00E57B31">
      <w:pPr>
        <w:rPr>
          <w:lang w:val="es-MX"/>
        </w:rPr>
      </w:pPr>
    </w:p>
    <w:p w14:paraId="411E771F" w14:textId="77777777" w:rsidR="00E57B31" w:rsidRPr="00233ECE" w:rsidRDefault="00E57B31" w:rsidP="00E57B31">
      <w:pPr>
        <w:rPr>
          <w:lang w:val="es-MX"/>
        </w:rPr>
      </w:pPr>
      <w:r w:rsidRPr="00233ECE">
        <w:rPr>
          <w:lang w:val="es-ES_tradnl"/>
        </w:rPr>
        <w:t xml:space="preserve">Mtra. Delfina Gómez Álvarez </w:t>
      </w:r>
      <w:r w:rsidRPr="00233ECE">
        <w:rPr>
          <w:lang w:val="es-MX"/>
        </w:rPr>
        <w:t>33:02</w:t>
      </w:r>
    </w:p>
    <w:p w14:paraId="48CCBADA" w14:textId="77777777" w:rsidR="00E57B31" w:rsidRPr="00233ECE" w:rsidRDefault="00E57B31" w:rsidP="00E57B31">
      <w:pPr>
        <w:rPr>
          <w:lang w:val="es-MX"/>
        </w:rPr>
      </w:pPr>
      <w:r w:rsidRPr="00233ECE">
        <w:rPr>
          <w:lang w:val="es-MX"/>
        </w:rPr>
        <w:t>a sus demandas políticas, a sus necesidades financieras específicas, a su compromiso de género, clase y epistémica concretas que, como todos podemos esperar,</w:t>
      </w:r>
    </w:p>
    <w:p w14:paraId="712907D2" w14:textId="77777777" w:rsidR="00E57B31" w:rsidRPr="00233ECE" w:rsidRDefault="00E57B31" w:rsidP="00E57B31">
      <w:pPr>
        <w:rPr>
          <w:lang w:val="es-MX"/>
        </w:rPr>
      </w:pPr>
    </w:p>
    <w:p w14:paraId="4E1E0032" w14:textId="77777777" w:rsidR="00E57B31" w:rsidRPr="00233ECE" w:rsidRDefault="00E57B31" w:rsidP="00E57B31">
      <w:pPr>
        <w:rPr>
          <w:lang w:val="es-MX"/>
        </w:rPr>
      </w:pPr>
      <w:r w:rsidRPr="00233ECE">
        <w:rPr>
          <w:lang w:val="es-ES_tradnl"/>
        </w:rPr>
        <w:t xml:space="preserve">Mtra. Delfina Gómez Álvarez </w:t>
      </w:r>
      <w:r w:rsidRPr="00233ECE">
        <w:rPr>
          <w:lang w:val="es-MX"/>
        </w:rPr>
        <w:t>33:07</w:t>
      </w:r>
    </w:p>
    <w:p w14:paraId="6FFA5035" w14:textId="77777777" w:rsidR="00E57B31" w:rsidRPr="00233ECE" w:rsidRDefault="00E57B31" w:rsidP="00E57B31">
      <w:pPr>
        <w:rPr>
          <w:lang w:val="es-MX"/>
        </w:rPr>
      </w:pPr>
      <w:r w:rsidRPr="00233ECE">
        <w:rPr>
          <w:lang w:val="es-MX"/>
        </w:rPr>
        <w:t>producen resultados distintos acordes a las características de cada institución que tiene de manera propia y específica.</w:t>
      </w:r>
    </w:p>
    <w:p w14:paraId="70E3FD7B" w14:textId="77777777" w:rsidR="00E57B31" w:rsidRPr="00233ECE" w:rsidRDefault="00E57B31" w:rsidP="00E57B31">
      <w:pPr>
        <w:rPr>
          <w:lang w:val="es-MX"/>
        </w:rPr>
      </w:pPr>
    </w:p>
    <w:p w14:paraId="75805E07" w14:textId="77777777" w:rsidR="00E57B31" w:rsidRPr="00233ECE" w:rsidRDefault="00E57B31" w:rsidP="00E57B31">
      <w:pPr>
        <w:rPr>
          <w:lang w:val="es-MX"/>
        </w:rPr>
      </w:pPr>
      <w:r w:rsidRPr="00233ECE">
        <w:rPr>
          <w:lang w:val="es-ES_tradnl"/>
        </w:rPr>
        <w:t xml:space="preserve">Mtra. Delfina Gómez Álvarez </w:t>
      </w:r>
      <w:r w:rsidRPr="00233ECE">
        <w:rPr>
          <w:lang w:val="es-MX"/>
        </w:rPr>
        <w:t>33:12</w:t>
      </w:r>
    </w:p>
    <w:p w14:paraId="58A4269B" w14:textId="77777777" w:rsidR="00E57B31" w:rsidRPr="00233ECE" w:rsidRDefault="00E57B31" w:rsidP="00E57B31">
      <w:pPr>
        <w:rPr>
          <w:lang w:val="es-MX"/>
        </w:rPr>
      </w:pPr>
      <w:r w:rsidRPr="00233ECE">
        <w:rPr>
          <w:lang w:val="es-MX"/>
        </w:rPr>
        <w:t>La democratización de la educación superior es la gran misión de este Consejo Nacional que hoy se está instalando.</w:t>
      </w:r>
    </w:p>
    <w:p w14:paraId="2C69F016" w14:textId="77777777" w:rsidR="00E57B31" w:rsidRPr="00233ECE" w:rsidRDefault="00E57B31" w:rsidP="00E57B31">
      <w:pPr>
        <w:rPr>
          <w:lang w:val="es-MX"/>
        </w:rPr>
      </w:pPr>
    </w:p>
    <w:p w14:paraId="772C456B" w14:textId="77777777" w:rsidR="00E57B31" w:rsidRPr="00233ECE" w:rsidRDefault="00E57B31" w:rsidP="00E57B31">
      <w:pPr>
        <w:rPr>
          <w:lang w:val="es-MX"/>
        </w:rPr>
      </w:pPr>
      <w:r w:rsidRPr="00233ECE">
        <w:rPr>
          <w:lang w:val="es-ES_tradnl"/>
        </w:rPr>
        <w:t xml:space="preserve">Mtra. Delfina Gómez Álvarez </w:t>
      </w:r>
      <w:r w:rsidRPr="00233ECE">
        <w:rPr>
          <w:lang w:val="es-MX"/>
        </w:rPr>
        <w:t>33:17</w:t>
      </w:r>
    </w:p>
    <w:p w14:paraId="78701A5F" w14:textId="77777777" w:rsidR="00E57B31" w:rsidRPr="00233ECE" w:rsidRDefault="00E57B31" w:rsidP="00E57B31">
      <w:pPr>
        <w:rPr>
          <w:lang w:val="es-MX"/>
        </w:rPr>
      </w:pPr>
      <w:r w:rsidRPr="00233ECE">
        <w:rPr>
          <w:lang w:val="es-MX"/>
        </w:rPr>
        <w:t>Estoy convencida</w:t>
      </w:r>
    </w:p>
    <w:p w14:paraId="7FB09C21" w14:textId="77777777" w:rsidR="00E57B31" w:rsidRPr="00233ECE" w:rsidRDefault="00E57B31" w:rsidP="00E57B31">
      <w:pPr>
        <w:rPr>
          <w:lang w:val="es-MX"/>
        </w:rPr>
      </w:pPr>
    </w:p>
    <w:p w14:paraId="3562944D" w14:textId="77777777" w:rsidR="00E57B31" w:rsidRPr="00233ECE" w:rsidRDefault="00E57B31" w:rsidP="00E57B31">
      <w:pPr>
        <w:rPr>
          <w:lang w:val="es-MX"/>
        </w:rPr>
      </w:pPr>
      <w:r w:rsidRPr="00233ECE">
        <w:rPr>
          <w:lang w:val="es-ES_tradnl"/>
        </w:rPr>
        <w:t xml:space="preserve">Mtra. Delfina Gómez Álvarez </w:t>
      </w:r>
      <w:r w:rsidRPr="00233ECE">
        <w:rPr>
          <w:lang w:val="es-MX"/>
        </w:rPr>
        <w:t>33:45</w:t>
      </w:r>
    </w:p>
    <w:p w14:paraId="21E0209F" w14:textId="77777777" w:rsidR="00E57B31" w:rsidRPr="00233ECE" w:rsidRDefault="00E57B31" w:rsidP="00E57B31">
      <w:pPr>
        <w:rPr>
          <w:lang w:val="es-MX"/>
        </w:rPr>
      </w:pPr>
      <w:r w:rsidRPr="00233ECE">
        <w:rPr>
          <w:lang w:val="es-MX"/>
        </w:rPr>
        <w:lastRenderedPageBreak/>
        <w:t>de que la presencia de los CONACES en el escenario educativo nacional</w:t>
      </w:r>
    </w:p>
    <w:p w14:paraId="2E5034A7" w14:textId="77777777" w:rsidR="00E57B31" w:rsidRPr="00233ECE" w:rsidRDefault="00E57B31" w:rsidP="00E57B31">
      <w:pPr>
        <w:rPr>
          <w:lang w:val="es-MX"/>
        </w:rPr>
      </w:pPr>
    </w:p>
    <w:p w14:paraId="5600A9AF" w14:textId="77777777" w:rsidR="00E57B31" w:rsidRPr="00233ECE" w:rsidRDefault="00E57B31" w:rsidP="00E57B31">
      <w:pPr>
        <w:rPr>
          <w:lang w:val="es-MX"/>
        </w:rPr>
      </w:pPr>
      <w:r w:rsidRPr="00233ECE">
        <w:rPr>
          <w:lang w:val="es-ES_tradnl"/>
        </w:rPr>
        <w:t xml:space="preserve">Mtra. Delfina Gómez Álvarez </w:t>
      </w:r>
      <w:r w:rsidRPr="00233ECE">
        <w:rPr>
          <w:lang w:val="es-MX"/>
        </w:rPr>
        <w:t>33:47</w:t>
      </w:r>
    </w:p>
    <w:p w14:paraId="727A6F32" w14:textId="77777777" w:rsidR="00E57B31" w:rsidRPr="00233ECE" w:rsidRDefault="00E57B31" w:rsidP="00E57B31">
      <w:pPr>
        <w:rPr>
          <w:lang w:val="es-MX"/>
        </w:rPr>
      </w:pPr>
      <w:r w:rsidRPr="00233ECE">
        <w:rPr>
          <w:lang w:val="es-MX"/>
        </w:rPr>
        <w:t>favorecerá que los sistemas universitarios tecnológicos y de escuelas normales y formación docente</w:t>
      </w:r>
    </w:p>
    <w:p w14:paraId="5E08BC16" w14:textId="77777777" w:rsidR="00E57B31" w:rsidRPr="00233ECE" w:rsidRDefault="00E57B31" w:rsidP="00E57B31">
      <w:pPr>
        <w:rPr>
          <w:lang w:val="es-MX"/>
        </w:rPr>
      </w:pPr>
    </w:p>
    <w:p w14:paraId="102479A1" w14:textId="77777777" w:rsidR="00E57B31" w:rsidRPr="00233ECE" w:rsidRDefault="00E57B31" w:rsidP="00E57B31">
      <w:pPr>
        <w:rPr>
          <w:lang w:val="es-MX"/>
        </w:rPr>
      </w:pPr>
      <w:r w:rsidRPr="00233ECE">
        <w:rPr>
          <w:lang w:val="es-ES_tradnl"/>
        </w:rPr>
        <w:t xml:space="preserve">Mtra. Delfina Gómez Álvarez </w:t>
      </w:r>
      <w:r w:rsidRPr="00233ECE">
        <w:rPr>
          <w:lang w:val="es-MX"/>
        </w:rPr>
        <w:t>33:51</w:t>
      </w:r>
    </w:p>
    <w:p w14:paraId="625ABC99" w14:textId="77777777" w:rsidR="00E57B31" w:rsidRPr="00233ECE" w:rsidRDefault="00E57B31" w:rsidP="00E57B31">
      <w:pPr>
        <w:rPr>
          <w:lang w:val="es-MX"/>
        </w:rPr>
      </w:pPr>
      <w:r w:rsidRPr="00233ECE">
        <w:rPr>
          <w:lang w:val="es-MX"/>
        </w:rPr>
        <w:t>conformen un andamiaje institucional que al involucrarse en un proyecto social y cultural más amplio</w:t>
      </w:r>
    </w:p>
    <w:p w14:paraId="4E0232BE" w14:textId="77777777" w:rsidR="00E57B31" w:rsidRPr="00233ECE" w:rsidRDefault="00E57B31" w:rsidP="00E57B31">
      <w:pPr>
        <w:rPr>
          <w:lang w:val="es-MX"/>
        </w:rPr>
      </w:pPr>
    </w:p>
    <w:p w14:paraId="456171D9" w14:textId="77777777" w:rsidR="00E57B31" w:rsidRPr="00233ECE" w:rsidRDefault="00E57B31" w:rsidP="00E57B31">
      <w:pPr>
        <w:rPr>
          <w:lang w:val="es-MX"/>
        </w:rPr>
      </w:pPr>
      <w:r w:rsidRPr="00233ECE">
        <w:rPr>
          <w:lang w:val="es-ES_tradnl"/>
        </w:rPr>
        <w:t xml:space="preserve">Mtra. Delfina Gómez Álvarez </w:t>
      </w:r>
      <w:r w:rsidRPr="00233ECE">
        <w:rPr>
          <w:lang w:val="es-MX"/>
        </w:rPr>
        <w:t>33:56</w:t>
      </w:r>
    </w:p>
    <w:p w14:paraId="46596EF8" w14:textId="77777777" w:rsidR="00E57B31" w:rsidRPr="00233ECE" w:rsidRDefault="00E57B31" w:rsidP="00E57B31">
      <w:pPr>
        <w:rPr>
          <w:lang w:val="es-MX"/>
        </w:rPr>
      </w:pPr>
      <w:r w:rsidRPr="00233ECE">
        <w:rPr>
          <w:lang w:val="es-MX"/>
        </w:rPr>
        <w:t>permitirá a la educación superior incidir profundamente en la transformación social de nuestra identidad y de nuestra sociedad real.</w:t>
      </w:r>
    </w:p>
    <w:p w14:paraId="7002F177" w14:textId="77777777" w:rsidR="00E57B31" w:rsidRPr="00233ECE" w:rsidRDefault="00E57B31" w:rsidP="00E57B31">
      <w:pPr>
        <w:rPr>
          <w:lang w:val="es-MX"/>
        </w:rPr>
      </w:pPr>
    </w:p>
    <w:p w14:paraId="3BF6461C" w14:textId="77777777" w:rsidR="00E57B31" w:rsidRPr="00233ECE" w:rsidRDefault="00E57B31" w:rsidP="00E57B31">
      <w:pPr>
        <w:rPr>
          <w:lang w:val="es-MX"/>
        </w:rPr>
      </w:pPr>
      <w:r w:rsidRPr="00233ECE">
        <w:rPr>
          <w:lang w:val="es-ES_tradnl"/>
        </w:rPr>
        <w:t xml:space="preserve">Mtra. Delfina Gómez Álvarez </w:t>
      </w:r>
      <w:r w:rsidRPr="00233ECE">
        <w:rPr>
          <w:lang w:val="es-MX"/>
        </w:rPr>
        <w:t>34:01</w:t>
      </w:r>
    </w:p>
    <w:p w14:paraId="71EC7EF4" w14:textId="77777777" w:rsidR="00E57B31" w:rsidRPr="00233ECE" w:rsidRDefault="00E57B31" w:rsidP="00E57B31">
      <w:pPr>
        <w:rPr>
          <w:lang w:val="es-MX"/>
        </w:rPr>
      </w:pPr>
      <w:r w:rsidRPr="00233ECE">
        <w:rPr>
          <w:lang w:val="es-MX"/>
        </w:rPr>
        <w:t>Sobre todo ahora que vivimos un proceso de cambio civilizatorio producido por la pandemia de COVID-19.</w:t>
      </w:r>
    </w:p>
    <w:p w14:paraId="18CF4E3B" w14:textId="77777777" w:rsidR="00E57B31" w:rsidRPr="00233ECE" w:rsidRDefault="00E57B31" w:rsidP="00E57B31">
      <w:pPr>
        <w:rPr>
          <w:lang w:val="es-MX"/>
        </w:rPr>
      </w:pPr>
    </w:p>
    <w:p w14:paraId="63F8DD03" w14:textId="77777777" w:rsidR="00E57B31" w:rsidRPr="00233ECE" w:rsidRDefault="00E57B31" w:rsidP="00E57B31">
      <w:pPr>
        <w:rPr>
          <w:lang w:val="es-MX"/>
        </w:rPr>
      </w:pPr>
      <w:r w:rsidRPr="00233ECE">
        <w:rPr>
          <w:lang w:val="es-ES_tradnl"/>
        </w:rPr>
        <w:t xml:space="preserve">Mtra. Delfina Gómez Álvarez </w:t>
      </w:r>
      <w:r w:rsidRPr="00233ECE">
        <w:rPr>
          <w:lang w:val="es-MX"/>
        </w:rPr>
        <w:t>34:06</w:t>
      </w:r>
    </w:p>
    <w:p w14:paraId="5D43A30A" w14:textId="77777777" w:rsidR="00E57B31" w:rsidRPr="00233ECE" w:rsidRDefault="00E57B31" w:rsidP="00E57B31">
      <w:pPr>
        <w:rPr>
          <w:lang w:val="es-MX"/>
        </w:rPr>
      </w:pPr>
      <w:r w:rsidRPr="00233ECE">
        <w:rPr>
          <w:lang w:val="es-MX"/>
        </w:rPr>
        <w:t>Esto es posible porque el CONACES tiene la facultad de proponer acciones para articular los sistemas de educación superior</w:t>
      </w:r>
    </w:p>
    <w:p w14:paraId="06D2A681" w14:textId="77777777" w:rsidR="00E57B31" w:rsidRPr="00233ECE" w:rsidRDefault="00E57B31" w:rsidP="00E57B31">
      <w:pPr>
        <w:rPr>
          <w:lang w:val="es-MX"/>
        </w:rPr>
      </w:pPr>
    </w:p>
    <w:p w14:paraId="5A4A5D9B" w14:textId="77777777" w:rsidR="00E57B31" w:rsidRPr="00233ECE" w:rsidRDefault="00E57B31" w:rsidP="00E57B31">
      <w:pPr>
        <w:rPr>
          <w:lang w:val="es-MX"/>
        </w:rPr>
      </w:pPr>
      <w:r w:rsidRPr="00233ECE">
        <w:rPr>
          <w:lang w:val="es-ES_tradnl"/>
        </w:rPr>
        <w:t xml:space="preserve">Mtra. Delfina Gómez Álvarez </w:t>
      </w:r>
      <w:r w:rsidRPr="00233ECE">
        <w:rPr>
          <w:lang w:val="es-MX"/>
        </w:rPr>
        <w:t>34:11</w:t>
      </w:r>
    </w:p>
    <w:p w14:paraId="71F5ECBB" w14:textId="77777777" w:rsidR="00E57B31" w:rsidRPr="00233ECE" w:rsidRDefault="00E57B31" w:rsidP="00E57B31">
      <w:pPr>
        <w:rPr>
          <w:lang w:val="es-MX"/>
        </w:rPr>
      </w:pPr>
      <w:r w:rsidRPr="00233ECE">
        <w:rPr>
          <w:lang w:val="es-MX"/>
        </w:rPr>
        <w:t>y darle seguimiento y también está facultado para opinar, formular propuestas y recomendaciones sobre el diseño y contenido de los programas nacional y estatal.</w:t>
      </w:r>
    </w:p>
    <w:p w14:paraId="0287B195" w14:textId="77777777" w:rsidR="00E57B31" w:rsidRPr="00233ECE" w:rsidRDefault="00E57B31" w:rsidP="00E57B31">
      <w:pPr>
        <w:rPr>
          <w:lang w:val="es-MX"/>
        </w:rPr>
      </w:pPr>
    </w:p>
    <w:p w14:paraId="2AB446F8" w14:textId="77777777" w:rsidR="00E57B31" w:rsidRPr="00233ECE" w:rsidRDefault="00E57B31" w:rsidP="00E57B31">
      <w:pPr>
        <w:rPr>
          <w:lang w:val="es-MX"/>
        </w:rPr>
      </w:pPr>
      <w:r w:rsidRPr="00233ECE">
        <w:rPr>
          <w:lang w:val="es-ES_tradnl"/>
        </w:rPr>
        <w:t xml:space="preserve">Mtra. Delfina Gómez Álvarez </w:t>
      </w:r>
      <w:r w:rsidRPr="00233ECE">
        <w:rPr>
          <w:lang w:val="es-MX"/>
        </w:rPr>
        <w:t>34:19</w:t>
      </w:r>
    </w:p>
    <w:p w14:paraId="61136785" w14:textId="77777777" w:rsidR="00E57B31" w:rsidRPr="00233ECE" w:rsidRDefault="00E57B31" w:rsidP="00E57B31">
      <w:pPr>
        <w:rPr>
          <w:lang w:val="es-MX"/>
        </w:rPr>
      </w:pPr>
      <w:r w:rsidRPr="00233ECE">
        <w:rPr>
          <w:lang w:val="es-MX"/>
        </w:rPr>
        <w:lastRenderedPageBreak/>
        <w:t>Así como promover el intercambio de experiencias para la toma de decisiones en el ámbito de la educación superior.</w:t>
      </w:r>
    </w:p>
    <w:p w14:paraId="4077387A" w14:textId="77777777" w:rsidR="00E57B31" w:rsidRPr="00233ECE" w:rsidRDefault="00E57B31" w:rsidP="00E57B31">
      <w:pPr>
        <w:rPr>
          <w:lang w:val="es-MX"/>
        </w:rPr>
      </w:pPr>
    </w:p>
    <w:p w14:paraId="38BE6E06" w14:textId="77777777" w:rsidR="00E57B31" w:rsidRPr="00233ECE" w:rsidRDefault="00E57B31" w:rsidP="00E57B31">
      <w:pPr>
        <w:rPr>
          <w:lang w:val="es-MX"/>
        </w:rPr>
      </w:pPr>
      <w:r w:rsidRPr="00233ECE">
        <w:rPr>
          <w:lang w:val="es-ES_tradnl"/>
        </w:rPr>
        <w:t xml:space="preserve">Mtra. Delfina Gómez Álvarez </w:t>
      </w:r>
      <w:r w:rsidRPr="00233ECE">
        <w:rPr>
          <w:lang w:val="es-MX"/>
        </w:rPr>
        <w:t>34:25</w:t>
      </w:r>
    </w:p>
    <w:p w14:paraId="7C8F9D84" w14:textId="77777777" w:rsidR="00E57B31" w:rsidRPr="00233ECE" w:rsidRDefault="00E57B31" w:rsidP="00E57B31">
      <w:pPr>
        <w:rPr>
          <w:lang w:val="es-MX"/>
        </w:rPr>
      </w:pPr>
      <w:r w:rsidRPr="00233ECE">
        <w:rPr>
          <w:lang w:val="es-MX"/>
        </w:rPr>
        <w:t>En función de lo anterior quiero hacer un exhorto a las instituciones de educación superior a las comisiones estatales de educación superior</w:t>
      </w:r>
    </w:p>
    <w:p w14:paraId="2C9AB9C8" w14:textId="77777777" w:rsidR="00E57B31" w:rsidRPr="00233ECE" w:rsidRDefault="00E57B31" w:rsidP="00E57B31">
      <w:pPr>
        <w:rPr>
          <w:lang w:val="es-MX"/>
        </w:rPr>
      </w:pPr>
    </w:p>
    <w:p w14:paraId="46D5E5A1" w14:textId="77777777" w:rsidR="00E57B31" w:rsidRPr="00233ECE" w:rsidRDefault="00E57B31" w:rsidP="00E57B31">
      <w:pPr>
        <w:rPr>
          <w:lang w:val="es-MX"/>
        </w:rPr>
      </w:pPr>
      <w:r w:rsidRPr="00233ECE">
        <w:rPr>
          <w:lang w:val="es-ES_tradnl"/>
        </w:rPr>
        <w:t xml:space="preserve">Mtra. Delfina Gómez Álvarez </w:t>
      </w:r>
      <w:r w:rsidRPr="00233ECE">
        <w:rPr>
          <w:lang w:val="es-MX"/>
        </w:rPr>
        <w:t>35:00</w:t>
      </w:r>
    </w:p>
    <w:p w14:paraId="16D71F44" w14:textId="77777777" w:rsidR="00E57B31" w:rsidRPr="00233ECE" w:rsidRDefault="00E57B31" w:rsidP="00E57B31">
      <w:pPr>
        <w:rPr>
          <w:lang w:val="es-MX"/>
        </w:rPr>
      </w:pPr>
      <w:r w:rsidRPr="00233ECE">
        <w:rPr>
          <w:lang w:val="es-MX"/>
        </w:rPr>
        <w:t>al Consejo Nacional, a las autoridades educativas, a los integrantes de CONACES y en general para hacer esto una realidad,</w:t>
      </w:r>
    </w:p>
    <w:p w14:paraId="55D73C02" w14:textId="77777777" w:rsidR="00E57B31" w:rsidRPr="00233ECE" w:rsidRDefault="00E57B31" w:rsidP="00E57B31">
      <w:pPr>
        <w:rPr>
          <w:lang w:val="es-MX"/>
        </w:rPr>
      </w:pPr>
    </w:p>
    <w:p w14:paraId="3D25FD6E" w14:textId="77777777" w:rsidR="00E57B31" w:rsidRPr="00233ECE" w:rsidRDefault="00E57B31" w:rsidP="00E57B31">
      <w:pPr>
        <w:rPr>
          <w:lang w:val="es-MX"/>
        </w:rPr>
      </w:pPr>
      <w:r w:rsidRPr="00233ECE">
        <w:rPr>
          <w:lang w:val="es-ES_tradnl"/>
        </w:rPr>
        <w:t xml:space="preserve">Mtra. Delfina Gómez Álvarez </w:t>
      </w:r>
      <w:r w:rsidRPr="00233ECE">
        <w:rPr>
          <w:lang w:val="es-MX"/>
        </w:rPr>
        <w:t>35:08</w:t>
      </w:r>
    </w:p>
    <w:p w14:paraId="75784398" w14:textId="77777777" w:rsidR="00E57B31" w:rsidRPr="00233ECE" w:rsidRDefault="00E57B31" w:rsidP="00E57B31">
      <w:pPr>
        <w:rPr>
          <w:lang w:val="es-MX"/>
        </w:rPr>
      </w:pPr>
      <w:r w:rsidRPr="00233ECE">
        <w:rPr>
          <w:lang w:val="es-MX"/>
        </w:rPr>
        <w:t>para que este Consejo Nacional sea realmente plural, incluyente, representativo, diverso y democrático, es deseable que su desempeño tenga un profundo sentido territorial, que mantenga un equilibrio entre los tres órdenes de gobierno, sobre todo en el municipal,</w:t>
      </w:r>
    </w:p>
    <w:p w14:paraId="21C607DF" w14:textId="77777777" w:rsidR="00E57B31" w:rsidRPr="00233ECE" w:rsidRDefault="00E57B31" w:rsidP="00E57B31">
      <w:pPr>
        <w:rPr>
          <w:lang w:val="es-MX"/>
        </w:rPr>
      </w:pPr>
    </w:p>
    <w:p w14:paraId="4528ADD5" w14:textId="77777777" w:rsidR="00E57B31" w:rsidRPr="00233ECE" w:rsidRDefault="00E57B31" w:rsidP="00E57B31">
      <w:pPr>
        <w:rPr>
          <w:lang w:val="es-MX"/>
        </w:rPr>
      </w:pPr>
      <w:r w:rsidRPr="00233ECE">
        <w:rPr>
          <w:lang w:val="es-ES_tradnl"/>
        </w:rPr>
        <w:t xml:space="preserve">Mtra. Delfina Gómez Álvarez </w:t>
      </w:r>
      <w:r w:rsidRPr="00233ECE">
        <w:rPr>
          <w:lang w:val="es-MX"/>
        </w:rPr>
        <w:t>35:27</w:t>
      </w:r>
    </w:p>
    <w:p w14:paraId="44A1AA95" w14:textId="77777777" w:rsidR="00E57B31" w:rsidRPr="00233ECE" w:rsidRDefault="00E57B31" w:rsidP="00E57B31">
      <w:pPr>
        <w:rPr>
          <w:lang w:val="es-MX"/>
        </w:rPr>
      </w:pPr>
      <w:r w:rsidRPr="00233ECE">
        <w:rPr>
          <w:lang w:val="es-MX"/>
        </w:rPr>
        <w:t>que es en donde existe menos presencia de instituciones educativas de nivel de estudios.</w:t>
      </w:r>
    </w:p>
    <w:p w14:paraId="0919E6AE" w14:textId="77777777" w:rsidR="00E57B31" w:rsidRPr="00233ECE" w:rsidRDefault="00E57B31" w:rsidP="00E57B31">
      <w:pPr>
        <w:rPr>
          <w:lang w:val="es-MX"/>
        </w:rPr>
      </w:pPr>
    </w:p>
    <w:p w14:paraId="41B35ECD" w14:textId="77777777" w:rsidR="00E57B31" w:rsidRPr="00233ECE" w:rsidRDefault="00E57B31" w:rsidP="00E57B31">
      <w:pPr>
        <w:rPr>
          <w:lang w:val="es-MX"/>
        </w:rPr>
      </w:pPr>
      <w:r w:rsidRPr="00233ECE">
        <w:rPr>
          <w:lang w:val="es-ES_tradnl"/>
        </w:rPr>
        <w:t xml:space="preserve">Mtra. Delfina Gómez Álvarez </w:t>
      </w:r>
      <w:r w:rsidRPr="00233ECE">
        <w:rPr>
          <w:lang w:val="es-MX"/>
        </w:rPr>
        <w:t>35:33</w:t>
      </w:r>
    </w:p>
    <w:p w14:paraId="1948C427" w14:textId="77777777" w:rsidR="00E57B31" w:rsidRPr="00233ECE" w:rsidRDefault="00E57B31" w:rsidP="00E57B31">
      <w:pPr>
        <w:rPr>
          <w:lang w:val="es-MX"/>
        </w:rPr>
      </w:pPr>
      <w:r w:rsidRPr="00233ECE">
        <w:rPr>
          <w:lang w:val="es-MX"/>
        </w:rPr>
        <w:t>Me parece central que el CONACES tenga como fundamento la igualdad y justicia de género, en la que la conformación de sus integrantes, en la constitución de sus consejos regionales, en la toma de decisiones, en la convivencia entre sus integrantes,</w:t>
      </w:r>
    </w:p>
    <w:p w14:paraId="1799D24E" w14:textId="77777777" w:rsidR="00E57B31" w:rsidRPr="00233ECE" w:rsidRDefault="00E57B31" w:rsidP="00E57B31">
      <w:pPr>
        <w:rPr>
          <w:lang w:val="es-MX"/>
        </w:rPr>
      </w:pPr>
    </w:p>
    <w:p w14:paraId="0325AE6A" w14:textId="77777777" w:rsidR="00E57B31" w:rsidRPr="00233ECE" w:rsidRDefault="00E57B31" w:rsidP="00E57B31">
      <w:pPr>
        <w:rPr>
          <w:lang w:val="es-MX"/>
        </w:rPr>
      </w:pPr>
      <w:r w:rsidRPr="00233ECE">
        <w:rPr>
          <w:lang w:val="es-ES_tradnl"/>
        </w:rPr>
        <w:t xml:space="preserve">Mtra. Delfina Gómez Álvarez </w:t>
      </w:r>
      <w:r w:rsidRPr="00233ECE">
        <w:rPr>
          <w:lang w:val="es-MX"/>
        </w:rPr>
        <w:t>35:40</w:t>
      </w:r>
    </w:p>
    <w:p w14:paraId="57A0D533" w14:textId="77777777" w:rsidR="00E57B31" w:rsidRPr="00233ECE" w:rsidRDefault="00E57B31" w:rsidP="00E57B31">
      <w:pPr>
        <w:rPr>
          <w:lang w:val="es-MX"/>
        </w:rPr>
      </w:pPr>
      <w:r w:rsidRPr="00233ECE">
        <w:rPr>
          <w:lang w:val="es-MX"/>
        </w:rPr>
        <w:t>en los procesos deliberativos y de construcción de consensos y promueva en sus iniciativas que las instituciones de educación superior sean espacios libres de violencia hacia las mujeres.</w:t>
      </w:r>
    </w:p>
    <w:p w14:paraId="501FE450" w14:textId="77777777" w:rsidR="00E57B31" w:rsidRPr="00233ECE" w:rsidRDefault="00E57B31" w:rsidP="00E57B31">
      <w:pPr>
        <w:rPr>
          <w:lang w:val="es-MX"/>
        </w:rPr>
      </w:pPr>
    </w:p>
    <w:p w14:paraId="7286B949" w14:textId="77777777" w:rsidR="00E57B31" w:rsidRPr="00233ECE" w:rsidRDefault="00E57B31" w:rsidP="00E57B31">
      <w:pPr>
        <w:rPr>
          <w:lang w:val="es-MX"/>
        </w:rPr>
      </w:pPr>
      <w:r w:rsidRPr="00233ECE">
        <w:rPr>
          <w:lang w:val="es-ES_tradnl"/>
        </w:rPr>
        <w:t xml:space="preserve">Mtra. Delfina Gómez Álvarez </w:t>
      </w:r>
      <w:r w:rsidRPr="00233ECE">
        <w:rPr>
          <w:lang w:val="es-MX"/>
        </w:rPr>
        <w:t>35:53</w:t>
      </w:r>
    </w:p>
    <w:p w14:paraId="357F18C3" w14:textId="77777777" w:rsidR="00E57B31" w:rsidRPr="00233ECE" w:rsidRDefault="00E57B31" w:rsidP="00E57B31">
      <w:pPr>
        <w:rPr>
          <w:lang w:val="es-MX"/>
        </w:rPr>
      </w:pPr>
      <w:r w:rsidRPr="00233ECE">
        <w:rPr>
          <w:lang w:val="es-MX"/>
        </w:rPr>
        <w:t>Y no menos importante, considero fundamental que el CONACES se constituya en una instancia que en sus decisiones, propuestas, deliberaciones y recomendaciones considere siempre una perspectiva intercultural que responda a las necesidades y realidades de la diversidad de nuestros pueblos indígenas, afrodescendientes y de otros pueblos.</w:t>
      </w:r>
    </w:p>
    <w:p w14:paraId="67E5B240" w14:textId="77777777" w:rsidR="00E57B31" w:rsidRPr="00233ECE" w:rsidRDefault="00E57B31" w:rsidP="00E57B31">
      <w:pPr>
        <w:rPr>
          <w:lang w:val="es-MX"/>
        </w:rPr>
      </w:pPr>
    </w:p>
    <w:p w14:paraId="71F4310A" w14:textId="77777777" w:rsidR="00E57B31" w:rsidRPr="00233ECE" w:rsidRDefault="00E57B31" w:rsidP="00E57B31">
      <w:pPr>
        <w:rPr>
          <w:lang w:val="es-MX"/>
        </w:rPr>
      </w:pPr>
      <w:r w:rsidRPr="00233ECE">
        <w:rPr>
          <w:lang w:val="es-ES_tradnl"/>
        </w:rPr>
        <w:t xml:space="preserve">Mtra. Delfina Gómez Álvarez </w:t>
      </w:r>
      <w:r w:rsidRPr="00233ECE">
        <w:rPr>
          <w:lang w:val="es-MX"/>
        </w:rPr>
        <w:t>36:12</w:t>
      </w:r>
    </w:p>
    <w:p w14:paraId="400A4D23" w14:textId="77777777" w:rsidR="00E57B31" w:rsidRPr="00233ECE" w:rsidRDefault="00E57B31" w:rsidP="00E57B31">
      <w:pPr>
        <w:rPr>
          <w:lang w:val="es-MX"/>
        </w:rPr>
      </w:pPr>
      <w:r w:rsidRPr="00233ECE">
        <w:rPr>
          <w:lang w:val="es-MX"/>
        </w:rPr>
        <w:t>La integración del sistema de educación superior y su desarrollo desde un ejercicio democrático efectivo requiere que este Consejo Nacional considere el carácter plurinacional y plurilingüístico de nuestro país. Sobre todo requiere que impulse un verdadero diálogo de saberes entre las instituciones de educación superior y las comunidades en su diversidad.</w:t>
      </w:r>
    </w:p>
    <w:p w14:paraId="663DFEF8" w14:textId="77777777" w:rsidR="00E57B31" w:rsidRPr="00233ECE" w:rsidRDefault="00E57B31" w:rsidP="00E57B31">
      <w:pPr>
        <w:rPr>
          <w:lang w:val="es-MX"/>
        </w:rPr>
      </w:pPr>
    </w:p>
    <w:p w14:paraId="736B6654" w14:textId="77777777" w:rsidR="00E57B31" w:rsidRPr="00233ECE" w:rsidRDefault="00E57B31" w:rsidP="00E57B31">
      <w:pPr>
        <w:rPr>
          <w:lang w:val="es-MX"/>
        </w:rPr>
      </w:pPr>
      <w:r w:rsidRPr="00233ECE">
        <w:rPr>
          <w:lang w:val="es-ES_tradnl"/>
        </w:rPr>
        <w:t xml:space="preserve">Mtra. Delfina Gómez Álvarez </w:t>
      </w:r>
      <w:r w:rsidRPr="00233ECE">
        <w:rPr>
          <w:lang w:val="es-MX"/>
        </w:rPr>
        <w:t>36:36</w:t>
      </w:r>
    </w:p>
    <w:p w14:paraId="7A41967A" w14:textId="77777777" w:rsidR="00E57B31" w:rsidRPr="00233ECE" w:rsidRDefault="00E57B31" w:rsidP="00E57B31">
      <w:pPr>
        <w:rPr>
          <w:lang w:val="es-MX"/>
        </w:rPr>
      </w:pPr>
      <w:r w:rsidRPr="00233ECE">
        <w:rPr>
          <w:lang w:val="es-MX"/>
        </w:rPr>
        <w:t>Territorialidad, igualdad y justicia de género e interculturalidad son principios fundamentales que CONACES puede plantearse para su programa anual de trabajo 2021-2022 en los siguientes trabajos.</w:t>
      </w:r>
    </w:p>
    <w:p w14:paraId="4136D12A" w14:textId="77777777" w:rsidR="00E57B31" w:rsidRPr="00233ECE" w:rsidRDefault="00E57B31" w:rsidP="00E57B31">
      <w:pPr>
        <w:rPr>
          <w:lang w:val="es-MX"/>
        </w:rPr>
      </w:pPr>
    </w:p>
    <w:p w14:paraId="6F03020F" w14:textId="77777777" w:rsidR="00E57B31" w:rsidRPr="00233ECE" w:rsidRDefault="00E57B31" w:rsidP="00E57B31">
      <w:pPr>
        <w:rPr>
          <w:lang w:val="es-MX"/>
        </w:rPr>
      </w:pPr>
      <w:r w:rsidRPr="00233ECE">
        <w:rPr>
          <w:lang w:val="es-MX"/>
        </w:rPr>
        <w:t xml:space="preserve"> </w:t>
      </w:r>
      <w:r w:rsidRPr="00233ECE">
        <w:rPr>
          <w:lang w:val="es-ES_tradnl"/>
        </w:rPr>
        <w:t>Mtra. Delfina Gómez Álvarez</w:t>
      </w:r>
      <w:r w:rsidRPr="00233ECE">
        <w:rPr>
          <w:lang w:val="es-MX"/>
        </w:rPr>
        <w:t xml:space="preserve"> 36:50</w:t>
      </w:r>
    </w:p>
    <w:p w14:paraId="6172F66E" w14:textId="77777777" w:rsidR="00E57B31" w:rsidRPr="00233ECE" w:rsidRDefault="00E57B31" w:rsidP="00E57B31">
      <w:pPr>
        <w:rPr>
          <w:lang w:val="es-MX"/>
        </w:rPr>
      </w:pPr>
      <w:r w:rsidRPr="00233ECE">
        <w:rPr>
          <w:lang w:val="es-MX"/>
        </w:rPr>
        <w:t>Uno,</w:t>
      </w:r>
    </w:p>
    <w:p w14:paraId="1264B2E7" w14:textId="77777777" w:rsidR="00E57B31" w:rsidRPr="00233ECE" w:rsidRDefault="00E57B31" w:rsidP="00E57B31">
      <w:pPr>
        <w:rPr>
          <w:lang w:val="es-MX"/>
        </w:rPr>
      </w:pPr>
    </w:p>
    <w:p w14:paraId="3C3012B2" w14:textId="77777777" w:rsidR="00E57B31" w:rsidRPr="00233ECE" w:rsidRDefault="00E57B31" w:rsidP="00E57B31">
      <w:pPr>
        <w:rPr>
          <w:lang w:val="es-MX"/>
        </w:rPr>
      </w:pPr>
      <w:r w:rsidRPr="00233ECE">
        <w:rPr>
          <w:lang w:val="es-ES_tradnl"/>
        </w:rPr>
        <w:t>Mtra. Delfina Gómez Álvarez</w:t>
      </w:r>
      <w:r w:rsidRPr="00233ECE">
        <w:rPr>
          <w:lang w:val="es-MX"/>
        </w:rPr>
        <w:t xml:space="preserve"> 36:52</w:t>
      </w:r>
    </w:p>
    <w:p w14:paraId="1B4A1B25" w14:textId="77777777" w:rsidR="00E57B31" w:rsidRPr="00233ECE" w:rsidRDefault="00E57B31" w:rsidP="00E57B31">
      <w:pPr>
        <w:rPr>
          <w:lang w:val="es-MX"/>
        </w:rPr>
      </w:pPr>
      <w:r w:rsidRPr="00233ECE">
        <w:rPr>
          <w:lang w:val="es-MX"/>
        </w:rPr>
        <w:t>en la armonización normativa derivada de la Ley General de Educación Superior.</w:t>
      </w:r>
    </w:p>
    <w:p w14:paraId="0500242D" w14:textId="77777777" w:rsidR="00E57B31" w:rsidRPr="00233ECE" w:rsidRDefault="00E57B31" w:rsidP="00E57B31">
      <w:pPr>
        <w:rPr>
          <w:lang w:val="es-MX"/>
        </w:rPr>
      </w:pPr>
    </w:p>
    <w:p w14:paraId="71787BA1" w14:textId="77777777" w:rsidR="00E57B31" w:rsidRPr="00233ECE" w:rsidRDefault="00E57B31" w:rsidP="00E57B31">
      <w:pPr>
        <w:rPr>
          <w:lang w:val="es-MX"/>
        </w:rPr>
      </w:pPr>
      <w:r w:rsidRPr="00233ECE">
        <w:rPr>
          <w:lang w:val="es-ES_tradnl"/>
        </w:rPr>
        <w:t>Mtra. Delfina Gómez Álvarez</w:t>
      </w:r>
      <w:r w:rsidRPr="00233ECE">
        <w:rPr>
          <w:lang w:val="es-MX"/>
        </w:rPr>
        <w:t xml:space="preserve"> 37:12</w:t>
      </w:r>
    </w:p>
    <w:p w14:paraId="362BD2EA" w14:textId="77777777" w:rsidR="00E57B31" w:rsidRPr="00233ECE" w:rsidRDefault="00E57B31" w:rsidP="00E57B31">
      <w:pPr>
        <w:rPr>
          <w:lang w:val="es-MX"/>
        </w:rPr>
      </w:pPr>
      <w:r w:rsidRPr="00233ECE">
        <w:rPr>
          <w:lang w:val="es-MX"/>
        </w:rPr>
        <w:t>Dos,</w:t>
      </w:r>
    </w:p>
    <w:p w14:paraId="4A472569" w14:textId="77777777" w:rsidR="00E57B31" w:rsidRPr="00233ECE" w:rsidRDefault="00E57B31" w:rsidP="00E57B31">
      <w:pPr>
        <w:rPr>
          <w:lang w:val="es-MX"/>
        </w:rPr>
      </w:pPr>
    </w:p>
    <w:p w14:paraId="26731526" w14:textId="77777777" w:rsidR="00E57B31" w:rsidRPr="00233ECE" w:rsidRDefault="00E57B31" w:rsidP="00E57B31">
      <w:pPr>
        <w:rPr>
          <w:lang w:val="es-MX"/>
        </w:rPr>
      </w:pPr>
      <w:r w:rsidRPr="00233ECE">
        <w:rPr>
          <w:lang w:val="es-ES_tradnl"/>
        </w:rPr>
        <w:lastRenderedPageBreak/>
        <w:t>Mtra. Delfina Gómez Álvarez</w:t>
      </w:r>
      <w:r w:rsidRPr="00233ECE">
        <w:rPr>
          <w:lang w:val="es-MX"/>
        </w:rPr>
        <w:t xml:space="preserve"> 37:14</w:t>
      </w:r>
    </w:p>
    <w:p w14:paraId="27FF0AC7" w14:textId="77777777" w:rsidR="00E57B31" w:rsidRPr="00233ECE" w:rsidRDefault="00E57B31" w:rsidP="00E57B31">
      <w:pPr>
        <w:rPr>
          <w:lang w:val="es-MX"/>
        </w:rPr>
      </w:pPr>
      <w:r w:rsidRPr="00233ECE">
        <w:rPr>
          <w:lang w:val="es-MX"/>
        </w:rPr>
        <w:t>en el programa nacional de educación superior y programa estatal de educación superior.</w:t>
      </w:r>
    </w:p>
    <w:p w14:paraId="7E4D4211" w14:textId="77777777" w:rsidR="00E57B31" w:rsidRPr="00233ECE" w:rsidRDefault="00E57B31" w:rsidP="00E57B31">
      <w:pPr>
        <w:rPr>
          <w:lang w:val="es-MX"/>
        </w:rPr>
      </w:pPr>
    </w:p>
    <w:p w14:paraId="74EC74D8" w14:textId="77777777" w:rsidR="00E57B31" w:rsidRPr="00233ECE" w:rsidRDefault="00E57B31" w:rsidP="00E57B31">
      <w:pPr>
        <w:rPr>
          <w:lang w:val="es-MX"/>
        </w:rPr>
      </w:pPr>
      <w:r w:rsidRPr="00233ECE">
        <w:rPr>
          <w:lang w:val="es-ES_tradnl"/>
        </w:rPr>
        <w:t>Mtra. Delfina Gómez Álvarez</w:t>
      </w:r>
      <w:r w:rsidRPr="00233ECE">
        <w:rPr>
          <w:lang w:val="es-MX"/>
        </w:rPr>
        <w:t xml:space="preserve"> 37:19</w:t>
      </w:r>
    </w:p>
    <w:p w14:paraId="2E4B6740" w14:textId="77777777" w:rsidR="00E57B31" w:rsidRPr="00233ECE" w:rsidRDefault="00E57B31" w:rsidP="00E57B31">
      <w:pPr>
        <w:rPr>
          <w:lang w:val="es-MX"/>
        </w:rPr>
      </w:pPr>
      <w:r w:rsidRPr="00233ECE">
        <w:rPr>
          <w:lang w:val="es-MX"/>
        </w:rPr>
        <w:t>Tres,</w:t>
      </w:r>
    </w:p>
    <w:p w14:paraId="1DC4C191" w14:textId="77777777" w:rsidR="00E57B31" w:rsidRPr="00233ECE" w:rsidRDefault="00E57B31" w:rsidP="00E57B31">
      <w:pPr>
        <w:rPr>
          <w:lang w:val="es-MX"/>
        </w:rPr>
      </w:pPr>
    </w:p>
    <w:p w14:paraId="20429DD0" w14:textId="77777777" w:rsidR="00E57B31" w:rsidRPr="00233ECE" w:rsidRDefault="00E57B31" w:rsidP="00E57B31">
      <w:pPr>
        <w:rPr>
          <w:lang w:val="es-MX"/>
        </w:rPr>
      </w:pPr>
      <w:r w:rsidRPr="00233ECE">
        <w:rPr>
          <w:lang w:val="es-ES_tradnl"/>
        </w:rPr>
        <w:t>Mtra. Delfina Gómez Álvarez</w:t>
      </w:r>
      <w:r w:rsidRPr="00233ECE">
        <w:rPr>
          <w:lang w:val="es-MX"/>
        </w:rPr>
        <w:t xml:space="preserve"> 37:20</w:t>
      </w:r>
    </w:p>
    <w:p w14:paraId="36ACE8A3" w14:textId="77777777" w:rsidR="00E57B31" w:rsidRPr="00233ECE" w:rsidRDefault="00E57B31" w:rsidP="00E57B31">
      <w:pPr>
        <w:rPr>
          <w:lang w:val="es-MX"/>
        </w:rPr>
      </w:pPr>
      <w:r w:rsidRPr="00233ECE">
        <w:rPr>
          <w:lang w:val="es-MX"/>
        </w:rPr>
        <w:t>en la creación del sistema de evaluación y acreditación, así como del sistema de información de la educación superior.</w:t>
      </w:r>
    </w:p>
    <w:p w14:paraId="22659846" w14:textId="77777777" w:rsidR="00E57B31" w:rsidRPr="00233ECE" w:rsidRDefault="00E57B31" w:rsidP="00E57B31">
      <w:pPr>
        <w:rPr>
          <w:lang w:val="es-MX"/>
        </w:rPr>
      </w:pPr>
    </w:p>
    <w:p w14:paraId="2E8F6DDA" w14:textId="77777777" w:rsidR="00E57B31" w:rsidRPr="00233ECE" w:rsidRDefault="00E57B31" w:rsidP="00E57B31">
      <w:pPr>
        <w:rPr>
          <w:lang w:val="es-MX"/>
        </w:rPr>
      </w:pPr>
      <w:r w:rsidRPr="00233ECE">
        <w:rPr>
          <w:lang w:val="es-ES_tradnl"/>
        </w:rPr>
        <w:t>Mtra. Delfina Gómez Álvarez</w:t>
      </w:r>
      <w:r w:rsidRPr="00233ECE">
        <w:rPr>
          <w:lang w:val="es-MX"/>
        </w:rPr>
        <w:t xml:space="preserve"> 37:28</w:t>
      </w:r>
    </w:p>
    <w:p w14:paraId="4F76156B" w14:textId="38F18608" w:rsidR="00E57B31" w:rsidRPr="00233ECE" w:rsidRDefault="00551041" w:rsidP="00E57B31">
      <w:pPr>
        <w:rPr>
          <w:lang w:val="es-MX"/>
        </w:rPr>
      </w:pPr>
      <w:r w:rsidRPr="00233ECE">
        <w:rPr>
          <w:lang w:val="es-MX"/>
        </w:rPr>
        <w:t xml:space="preserve"> </w:t>
      </w:r>
    </w:p>
    <w:p w14:paraId="00207FD1" w14:textId="77777777" w:rsidR="00E57B31" w:rsidRPr="00233ECE" w:rsidRDefault="00E57B31" w:rsidP="00E57B31">
      <w:pPr>
        <w:rPr>
          <w:lang w:val="es-MX"/>
        </w:rPr>
      </w:pPr>
    </w:p>
    <w:p w14:paraId="79D43583" w14:textId="77777777" w:rsidR="00E57B31" w:rsidRPr="00233ECE" w:rsidRDefault="00E57B31" w:rsidP="00E57B31">
      <w:pPr>
        <w:rPr>
          <w:lang w:val="es-MX"/>
        </w:rPr>
      </w:pPr>
      <w:r w:rsidRPr="00233ECE">
        <w:rPr>
          <w:lang w:val="es-ES_tradnl"/>
        </w:rPr>
        <w:t>Mtra. Delfina Gómez Álvarez</w:t>
      </w:r>
      <w:r w:rsidRPr="00233ECE">
        <w:rPr>
          <w:lang w:val="es-MX"/>
        </w:rPr>
        <w:t xml:space="preserve"> 37:30</w:t>
      </w:r>
    </w:p>
    <w:p w14:paraId="5D15D275" w14:textId="77777777" w:rsidR="00E57B31" w:rsidRPr="00233ECE" w:rsidRDefault="00E57B31" w:rsidP="00E57B31">
      <w:pPr>
        <w:rPr>
          <w:lang w:val="es-MX"/>
        </w:rPr>
      </w:pPr>
      <w:r w:rsidRPr="00233ECE">
        <w:rPr>
          <w:lang w:val="es-MX"/>
        </w:rPr>
        <w:t>en la elaboración de los lineamientos para la creación y el funcionamiento del espacio común de educación superior.</w:t>
      </w:r>
    </w:p>
    <w:p w14:paraId="2937C1ED" w14:textId="77777777" w:rsidR="00E57B31" w:rsidRPr="00233ECE" w:rsidRDefault="00E57B31" w:rsidP="00E57B31">
      <w:pPr>
        <w:rPr>
          <w:lang w:val="es-MX"/>
        </w:rPr>
      </w:pPr>
    </w:p>
    <w:p w14:paraId="5B175865" w14:textId="77777777" w:rsidR="00E57B31" w:rsidRPr="00233ECE" w:rsidRDefault="00E57B31" w:rsidP="00E57B31">
      <w:pPr>
        <w:rPr>
          <w:lang w:val="es-MX"/>
        </w:rPr>
      </w:pPr>
      <w:r w:rsidRPr="00233ECE">
        <w:rPr>
          <w:lang w:val="es-ES_tradnl"/>
        </w:rPr>
        <w:t>Mtra. Delfina Gómez Álvarez</w:t>
      </w:r>
      <w:r w:rsidRPr="00233ECE">
        <w:rPr>
          <w:lang w:val="es-MX"/>
        </w:rPr>
        <w:t xml:space="preserve"> 37:37</w:t>
      </w:r>
    </w:p>
    <w:p w14:paraId="29A6F67B" w14:textId="77777777" w:rsidR="00E57B31" w:rsidRPr="00233ECE" w:rsidRDefault="00E57B31" w:rsidP="00E57B31">
      <w:pPr>
        <w:rPr>
          <w:lang w:val="es-MX"/>
        </w:rPr>
      </w:pPr>
      <w:r w:rsidRPr="00233ECE">
        <w:rPr>
          <w:lang w:val="es-MX"/>
        </w:rPr>
        <w:t>Cinco, en la elaboración del programa de ampliación de la oferta de educación superior.</w:t>
      </w:r>
    </w:p>
    <w:p w14:paraId="054A93B8" w14:textId="77777777" w:rsidR="00E57B31" w:rsidRPr="00233ECE" w:rsidRDefault="00E57B31" w:rsidP="00E57B31">
      <w:pPr>
        <w:rPr>
          <w:lang w:val="es-MX"/>
        </w:rPr>
      </w:pPr>
    </w:p>
    <w:p w14:paraId="1911B4D1" w14:textId="77777777" w:rsidR="00E57B31" w:rsidRPr="00233ECE" w:rsidRDefault="00E57B31" w:rsidP="00E57B31">
      <w:pPr>
        <w:rPr>
          <w:lang w:val="es-MX"/>
        </w:rPr>
      </w:pPr>
      <w:r w:rsidRPr="00233ECE">
        <w:rPr>
          <w:lang w:val="es-ES_tradnl"/>
        </w:rPr>
        <w:t>Mtra. Delfina Gómez Álvarez</w:t>
      </w:r>
      <w:r w:rsidRPr="00233ECE">
        <w:rPr>
          <w:lang w:val="es-MX"/>
        </w:rPr>
        <w:t xml:space="preserve"> 37:44</w:t>
      </w:r>
    </w:p>
    <w:p w14:paraId="57526787" w14:textId="77777777" w:rsidR="00E57B31" w:rsidRPr="00233ECE" w:rsidRDefault="00E57B31" w:rsidP="00E57B31">
      <w:pPr>
        <w:rPr>
          <w:lang w:val="es-MX"/>
        </w:rPr>
      </w:pPr>
      <w:r w:rsidRPr="00233ECE">
        <w:rPr>
          <w:lang w:val="es-MX"/>
        </w:rPr>
        <w:t>Seis, en la elaboración del plan de acción para igualdad de género que considere la interrelación de las desigualdades sociales, económicas, de edad, sexualidad, etnia y de capacidades que viven muchas mujeres en las instituciones de educación superior.</w:t>
      </w:r>
    </w:p>
    <w:p w14:paraId="0F5A8954" w14:textId="77777777" w:rsidR="00E57B31" w:rsidRPr="00233ECE" w:rsidRDefault="00E57B31" w:rsidP="00E57B31">
      <w:pPr>
        <w:rPr>
          <w:lang w:val="es-MX"/>
        </w:rPr>
      </w:pPr>
    </w:p>
    <w:p w14:paraId="1F53027B" w14:textId="77777777" w:rsidR="00E57B31" w:rsidRPr="00233ECE" w:rsidRDefault="00E57B31" w:rsidP="00E57B31">
      <w:pPr>
        <w:rPr>
          <w:lang w:val="es-MX"/>
        </w:rPr>
      </w:pPr>
      <w:r w:rsidRPr="00233ECE">
        <w:rPr>
          <w:lang w:val="es-ES_tradnl"/>
        </w:rPr>
        <w:t>Mtra. Delfina Gómez Álvarez</w:t>
      </w:r>
      <w:r w:rsidRPr="00233ECE">
        <w:rPr>
          <w:lang w:val="es-MX"/>
        </w:rPr>
        <w:t xml:space="preserve"> 37:51</w:t>
      </w:r>
    </w:p>
    <w:p w14:paraId="4E92ED8B" w14:textId="77777777" w:rsidR="00E57B31" w:rsidRPr="00233ECE" w:rsidRDefault="00E57B31" w:rsidP="00E57B31">
      <w:pPr>
        <w:rPr>
          <w:lang w:val="es-MX"/>
        </w:rPr>
      </w:pPr>
      <w:r w:rsidRPr="00233ECE">
        <w:rPr>
          <w:lang w:val="es-MX"/>
        </w:rPr>
        <w:lastRenderedPageBreak/>
        <w:t>Siete, en el modelo y políticas de financiamiento de la obligatoriedad y gratuidad de la educación superior y ocho en la instancia de vinculación, consulta y participación social.</w:t>
      </w:r>
    </w:p>
    <w:p w14:paraId="75AFC48F" w14:textId="77777777" w:rsidR="00E57B31" w:rsidRPr="00233ECE" w:rsidRDefault="00E57B31" w:rsidP="00E57B31">
      <w:pPr>
        <w:rPr>
          <w:lang w:val="es-MX"/>
        </w:rPr>
      </w:pPr>
    </w:p>
    <w:p w14:paraId="7314A4B2" w14:textId="77777777" w:rsidR="00E57B31" w:rsidRPr="00233ECE" w:rsidRDefault="00E57B31" w:rsidP="00E57B31">
      <w:pPr>
        <w:rPr>
          <w:lang w:val="es-MX"/>
        </w:rPr>
      </w:pPr>
      <w:r w:rsidRPr="00233ECE">
        <w:rPr>
          <w:lang w:val="es-ES_tradnl"/>
        </w:rPr>
        <w:t>Mtra. Delfina Gómez Álvarez</w:t>
      </w:r>
      <w:r w:rsidRPr="00233ECE">
        <w:rPr>
          <w:lang w:val="es-MX"/>
        </w:rPr>
        <w:t xml:space="preserve"> 38:00</w:t>
      </w:r>
    </w:p>
    <w:p w14:paraId="79FF3F84" w14:textId="77777777" w:rsidR="00E57B31" w:rsidRPr="00233ECE" w:rsidRDefault="00E57B31" w:rsidP="00E57B31">
      <w:pPr>
        <w:rPr>
          <w:lang w:val="es-MX"/>
        </w:rPr>
      </w:pPr>
      <w:r w:rsidRPr="00233ECE">
        <w:rPr>
          <w:lang w:val="es-MX"/>
        </w:rPr>
        <w:t>Desde la secretaría de educación pública nos comprometemos con cada una de las acciones y procesos que desde hoy se ponen en marcha con la invitación y precisamente la participación en esta primera sesión del consejo nacional para la coordinación de la educación superior, en cumplimiento de lo que manda la Ley General de Educación Superior.</w:t>
      </w:r>
    </w:p>
    <w:p w14:paraId="503498B9" w14:textId="77777777" w:rsidR="00E57B31" w:rsidRPr="00233ECE" w:rsidRDefault="00E57B31" w:rsidP="00E57B31">
      <w:pPr>
        <w:rPr>
          <w:lang w:val="es-MX"/>
        </w:rPr>
      </w:pPr>
    </w:p>
    <w:p w14:paraId="0CD3CF18" w14:textId="77777777" w:rsidR="00E57B31" w:rsidRPr="00233ECE" w:rsidRDefault="00E57B31" w:rsidP="00E57B31">
      <w:pPr>
        <w:rPr>
          <w:lang w:val="es-MX"/>
        </w:rPr>
      </w:pPr>
      <w:r w:rsidRPr="00233ECE">
        <w:rPr>
          <w:lang w:val="es-ES_tradnl"/>
        </w:rPr>
        <w:t>Mtra. Delfina Gómez Álvarez</w:t>
      </w:r>
      <w:r w:rsidRPr="00233ECE">
        <w:rPr>
          <w:lang w:val="es-MX"/>
        </w:rPr>
        <w:t xml:space="preserve"> 38:15</w:t>
      </w:r>
    </w:p>
    <w:p w14:paraId="34BC960C" w14:textId="77777777" w:rsidR="00E57B31" w:rsidRPr="00233ECE" w:rsidRDefault="00E57B31" w:rsidP="00E57B31">
      <w:pPr>
        <w:rPr>
          <w:lang w:val="es-MX"/>
        </w:rPr>
      </w:pPr>
      <w:r w:rsidRPr="00233ECE">
        <w:rPr>
          <w:lang w:val="es-MX"/>
        </w:rPr>
        <w:t>No me equivoco al valorar que la instalación de este consejo tiene una relevancia histórica fundamental</w:t>
      </w:r>
    </w:p>
    <w:p w14:paraId="1A45DC10" w14:textId="77777777" w:rsidR="00E57B31" w:rsidRPr="00233ECE" w:rsidRDefault="00E57B31" w:rsidP="00E57B31">
      <w:pPr>
        <w:rPr>
          <w:lang w:val="es-MX"/>
        </w:rPr>
      </w:pPr>
    </w:p>
    <w:p w14:paraId="051824C3" w14:textId="77777777" w:rsidR="00E57B31" w:rsidRPr="00233ECE" w:rsidRDefault="00E57B31" w:rsidP="00E57B31">
      <w:pPr>
        <w:rPr>
          <w:lang w:val="es-MX"/>
        </w:rPr>
      </w:pPr>
      <w:r w:rsidRPr="00233ECE">
        <w:rPr>
          <w:lang w:val="es-ES_tradnl"/>
        </w:rPr>
        <w:t>Mtra. Delfina Gómez Álvarez</w:t>
      </w:r>
      <w:r w:rsidRPr="00233ECE">
        <w:rPr>
          <w:lang w:val="es-MX"/>
        </w:rPr>
        <w:t xml:space="preserve"> 38:47</w:t>
      </w:r>
    </w:p>
    <w:p w14:paraId="0A47033E" w14:textId="77777777" w:rsidR="00E57B31" w:rsidRPr="00233ECE" w:rsidRDefault="00E57B31" w:rsidP="00E57B31">
      <w:pPr>
        <w:rPr>
          <w:lang w:val="es-MX"/>
        </w:rPr>
      </w:pPr>
      <w:r w:rsidRPr="00233ECE">
        <w:rPr>
          <w:lang w:val="es-MX"/>
        </w:rPr>
        <w:t>porque apunta a la democratización de la educación superior</w:t>
      </w:r>
    </w:p>
    <w:p w14:paraId="6154100D" w14:textId="77777777" w:rsidR="00E57B31" w:rsidRPr="00233ECE" w:rsidRDefault="00E57B31" w:rsidP="00E57B31">
      <w:pPr>
        <w:rPr>
          <w:lang w:val="es-MX"/>
        </w:rPr>
      </w:pPr>
    </w:p>
    <w:p w14:paraId="70F8BB34" w14:textId="77777777" w:rsidR="00E57B31" w:rsidRPr="00233ECE" w:rsidRDefault="00E57B31" w:rsidP="00E57B31">
      <w:pPr>
        <w:rPr>
          <w:lang w:val="es-MX"/>
        </w:rPr>
      </w:pPr>
      <w:r w:rsidRPr="00233ECE">
        <w:rPr>
          <w:lang w:val="es-ES_tradnl"/>
        </w:rPr>
        <w:t>Mtra. Delfina Gómez Álvarez</w:t>
      </w:r>
      <w:r w:rsidRPr="00233ECE">
        <w:rPr>
          <w:lang w:val="es-MX"/>
        </w:rPr>
        <w:t xml:space="preserve"> 38:50</w:t>
      </w:r>
    </w:p>
    <w:p w14:paraId="1132BD18" w14:textId="77777777" w:rsidR="00E57B31" w:rsidRPr="00233ECE" w:rsidRDefault="00E57B31" w:rsidP="00E57B31">
      <w:pPr>
        <w:rPr>
          <w:lang w:val="es-MX"/>
        </w:rPr>
      </w:pPr>
      <w:r w:rsidRPr="00233ECE">
        <w:rPr>
          <w:lang w:val="es-MX"/>
        </w:rPr>
        <w:t>como elemento fundamental en la transformación de la educación superior y el bienestar de la población.</w:t>
      </w:r>
    </w:p>
    <w:p w14:paraId="628CF74A" w14:textId="77777777" w:rsidR="00E57B31" w:rsidRPr="00233ECE" w:rsidRDefault="00E57B31" w:rsidP="00E57B31">
      <w:pPr>
        <w:rPr>
          <w:lang w:val="es-MX"/>
        </w:rPr>
      </w:pPr>
    </w:p>
    <w:p w14:paraId="54F7CD37" w14:textId="77777777" w:rsidR="00E57B31" w:rsidRPr="00233ECE" w:rsidRDefault="00E57B31" w:rsidP="00E57B31">
      <w:pPr>
        <w:rPr>
          <w:lang w:val="es-MX"/>
        </w:rPr>
      </w:pPr>
      <w:r w:rsidRPr="00233ECE">
        <w:rPr>
          <w:lang w:val="es-ES_tradnl"/>
        </w:rPr>
        <w:t>Mtra. Delfina Gómez Álvarez</w:t>
      </w:r>
      <w:r w:rsidRPr="00233ECE">
        <w:rPr>
          <w:lang w:val="es-MX"/>
        </w:rPr>
        <w:t xml:space="preserve"> 38:53</w:t>
      </w:r>
    </w:p>
    <w:p w14:paraId="41889012" w14:textId="77777777" w:rsidR="00E57B31" w:rsidRPr="00233ECE" w:rsidRDefault="00E57B31" w:rsidP="00E57B31">
      <w:pPr>
        <w:rPr>
          <w:lang w:val="es-MX"/>
        </w:rPr>
      </w:pPr>
      <w:r w:rsidRPr="00233ECE">
        <w:rPr>
          <w:lang w:val="es-MX"/>
        </w:rPr>
        <w:t>Y por ello expreso mi reconocimiento a todos ustedes, integrantes</w:t>
      </w:r>
    </w:p>
    <w:p w14:paraId="2F0BDB41" w14:textId="77777777" w:rsidR="00E57B31" w:rsidRPr="00233ECE" w:rsidRDefault="00E57B31" w:rsidP="00E57B31">
      <w:pPr>
        <w:rPr>
          <w:lang w:val="es-MX"/>
        </w:rPr>
      </w:pPr>
    </w:p>
    <w:p w14:paraId="74E728D9" w14:textId="77777777" w:rsidR="00E57B31" w:rsidRPr="00233ECE" w:rsidRDefault="00E57B31" w:rsidP="00E57B31">
      <w:pPr>
        <w:rPr>
          <w:lang w:val="es-MX"/>
        </w:rPr>
      </w:pPr>
      <w:r w:rsidRPr="00233ECE">
        <w:rPr>
          <w:lang w:val="es-ES_tradnl"/>
        </w:rPr>
        <w:t>Mtra. Delfina Gómez Álvarez</w:t>
      </w:r>
      <w:r w:rsidRPr="00233ECE">
        <w:rPr>
          <w:lang w:val="es-MX"/>
        </w:rPr>
        <w:t xml:space="preserve"> 38:56</w:t>
      </w:r>
    </w:p>
    <w:p w14:paraId="6316FDAC" w14:textId="77777777" w:rsidR="00E57B31" w:rsidRPr="00233ECE" w:rsidRDefault="00E57B31" w:rsidP="00E57B31">
      <w:pPr>
        <w:rPr>
          <w:lang w:val="es-MX"/>
        </w:rPr>
      </w:pPr>
      <w:r w:rsidRPr="00233ECE">
        <w:rPr>
          <w:lang w:val="es-MX"/>
        </w:rPr>
        <w:t>y exhorto y pido que cada uno de nosotros haga el mayor esfuerzo con esa participación</w:t>
      </w:r>
    </w:p>
    <w:p w14:paraId="040E9E75" w14:textId="77777777" w:rsidR="00E57B31" w:rsidRPr="00233ECE" w:rsidRDefault="00E57B31" w:rsidP="00E57B31">
      <w:pPr>
        <w:rPr>
          <w:lang w:val="es-MX"/>
        </w:rPr>
      </w:pPr>
    </w:p>
    <w:p w14:paraId="3FE1A25B" w14:textId="77777777" w:rsidR="00E57B31" w:rsidRPr="00233ECE" w:rsidRDefault="00E57B31" w:rsidP="00E57B31">
      <w:pPr>
        <w:rPr>
          <w:lang w:val="es-MX"/>
        </w:rPr>
      </w:pPr>
      <w:r w:rsidRPr="00233ECE">
        <w:rPr>
          <w:lang w:val="es-ES_tradnl"/>
        </w:rPr>
        <w:lastRenderedPageBreak/>
        <w:t>Mtra. Delfina Gómez Álvarez</w:t>
      </w:r>
      <w:r w:rsidRPr="00233ECE">
        <w:rPr>
          <w:lang w:val="es-MX"/>
        </w:rPr>
        <w:t xml:space="preserve"> 38:59</w:t>
      </w:r>
    </w:p>
    <w:p w14:paraId="4E1E4B35" w14:textId="77777777" w:rsidR="00E57B31" w:rsidRPr="00233ECE" w:rsidRDefault="00E57B31" w:rsidP="00E57B31">
      <w:pPr>
        <w:rPr>
          <w:lang w:val="es-MX"/>
        </w:rPr>
      </w:pPr>
      <w:r w:rsidRPr="00233ECE">
        <w:rPr>
          <w:lang w:val="es-MX"/>
        </w:rPr>
        <w:t>y con esas propuestas para que todo vaya en bien de quienes son nuestro elemento prioritario,</w:t>
      </w:r>
    </w:p>
    <w:p w14:paraId="7B381B66" w14:textId="77777777" w:rsidR="00E57B31" w:rsidRPr="00233ECE" w:rsidRDefault="00E57B31" w:rsidP="00E57B31">
      <w:pPr>
        <w:rPr>
          <w:lang w:val="es-MX"/>
        </w:rPr>
      </w:pPr>
    </w:p>
    <w:p w14:paraId="32800E84" w14:textId="77777777" w:rsidR="00E57B31" w:rsidRPr="00233ECE" w:rsidRDefault="00E57B31" w:rsidP="00E57B31">
      <w:pPr>
        <w:rPr>
          <w:lang w:val="es-MX"/>
        </w:rPr>
      </w:pPr>
      <w:r w:rsidRPr="00233ECE">
        <w:rPr>
          <w:lang w:val="es-ES_tradnl"/>
        </w:rPr>
        <w:t>Mtra. Delfina Gómez Álvarez</w:t>
      </w:r>
      <w:r w:rsidRPr="00233ECE">
        <w:rPr>
          <w:lang w:val="es-MX"/>
        </w:rPr>
        <w:t xml:space="preserve"> 39:02</w:t>
      </w:r>
    </w:p>
    <w:p w14:paraId="75B9BE88" w14:textId="77777777" w:rsidR="00E57B31" w:rsidRPr="00233ECE" w:rsidRDefault="00E57B31" w:rsidP="00E57B31">
      <w:pPr>
        <w:rPr>
          <w:lang w:val="es-MX"/>
        </w:rPr>
      </w:pPr>
      <w:r w:rsidRPr="00233ECE">
        <w:rPr>
          <w:lang w:val="es-MX"/>
        </w:rPr>
        <w:t>que son nuestros alumnos, nuestros educandos, nuestros jóvenes en educación superior.</w:t>
      </w:r>
    </w:p>
    <w:p w14:paraId="71CF6CC7" w14:textId="77777777" w:rsidR="00E57B31" w:rsidRPr="00233ECE" w:rsidRDefault="00E57B31" w:rsidP="00E57B31">
      <w:pPr>
        <w:rPr>
          <w:lang w:val="es-MX"/>
        </w:rPr>
      </w:pPr>
    </w:p>
    <w:p w14:paraId="3D8CF46C" w14:textId="77777777" w:rsidR="00E57B31" w:rsidRPr="00233ECE" w:rsidRDefault="00E57B31" w:rsidP="00E57B31">
      <w:pPr>
        <w:rPr>
          <w:lang w:val="es-MX"/>
        </w:rPr>
      </w:pPr>
      <w:r w:rsidRPr="00233ECE">
        <w:rPr>
          <w:lang w:val="es-ES_tradnl"/>
        </w:rPr>
        <w:t>Mtra. Delfina Gómez Álvarez</w:t>
      </w:r>
      <w:r w:rsidRPr="00233ECE">
        <w:rPr>
          <w:lang w:val="es-MX"/>
        </w:rPr>
        <w:t>:06</w:t>
      </w:r>
    </w:p>
    <w:p w14:paraId="63899CE3" w14:textId="77777777" w:rsidR="00E57B31" w:rsidRPr="00233ECE" w:rsidRDefault="00E57B31" w:rsidP="00E57B31">
      <w:pPr>
        <w:rPr>
          <w:lang w:val="es-MX"/>
        </w:rPr>
      </w:pPr>
      <w:r w:rsidRPr="00233ECE">
        <w:rPr>
          <w:lang w:val="es-MX"/>
        </w:rPr>
        <w:t>Por ello, enhorabuena, y aprovecho, insisto, para hacerles llegar a través de ustedes</w:t>
      </w:r>
    </w:p>
    <w:p w14:paraId="31549F83" w14:textId="77777777" w:rsidR="00E57B31" w:rsidRPr="00233ECE" w:rsidRDefault="00E57B31" w:rsidP="00E57B31">
      <w:pPr>
        <w:rPr>
          <w:lang w:val="es-MX"/>
        </w:rPr>
      </w:pPr>
    </w:p>
    <w:p w14:paraId="16781F69" w14:textId="77777777" w:rsidR="00E57B31" w:rsidRPr="00233ECE" w:rsidRDefault="00E57B31" w:rsidP="00E57B31">
      <w:pPr>
        <w:rPr>
          <w:lang w:val="es-MX"/>
        </w:rPr>
      </w:pPr>
      <w:r w:rsidRPr="00233ECE">
        <w:rPr>
          <w:lang w:val="es-ES_tradnl"/>
        </w:rPr>
        <w:t>Mtra. Delfina Gómez Álvarez</w:t>
      </w:r>
      <w:r w:rsidRPr="00233ECE">
        <w:rPr>
          <w:lang w:val="es-MX"/>
        </w:rPr>
        <w:t xml:space="preserve"> 39:08</w:t>
      </w:r>
    </w:p>
    <w:p w14:paraId="1959C92D" w14:textId="77777777" w:rsidR="00E57B31" w:rsidRPr="00233ECE" w:rsidRDefault="00E57B31" w:rsidP="00E57B31">
      <w:pPr>
        <w:rPr>
          <w:lang w:val="es-MX"/>
        </w:rPr>
      </w:pPr>
      <w:r w:rsidRPr="00233ECE">
        <w:rPr>
          <w:lang w:val="es-MX"/>
        </w:rPr>
        <w:t>un reconocimiento a los docentes que integran cada institución</w:t>
      </w:r>
    </w:p>
    <w:p w14:paraId="24878882" w14:textId="77777777" w:rsidR="00E57B31" w:rsidRPr="00233ECE" w:rsidRDefault="00E57B31" w:rsidP="00E57B31">
      <w:pPr>
        <w:rPr>
          <w:lang w:val="es-MX"/>
        </w:rPr>
      </w:pPr>
    </w:p>
    <w:p w14:paraId="7E8CAFCD" w14:textId="77777777" w:rsidR="00E57B31" w:rsidRPr="00233ECE" w:rsidRDefault="00E57B31" w:rsidP="00E57B31">
      <w:pPr>
        <w:rPr>
          <w:lang w:val="es-MX"/>
        </w:rPr>
      </w:pPr>
      <w:r w:rsidRPr="00233ECE">
        <w:rPr>
          <w:lang w:val="es-ES_tradnl"/>
        </w:rPr>
        <w:t>Mtra. Delfina Gómez Álvarez</w:t>
      </w:r>
      <w:r w:rsidRPr="00233ECE">
        <w:rPr>
          <w:lang w:val="es-MX"/>
        </w:rPr>
        <w:t xml:space="preserve"> 39:11</w:t>
      </w:r>
    </w:p>
    <w:p w14:paraId="76413DBC" w14:textId="77777777" w:rsidR="00E57B31" w:rsidRPr="00233ECE" w:rsidRDefault="00E57B31" w:rsidP="00E57B31">
      <w:pPr>
        <w:rPr>
          <w:lang w:val="es-MX"/>
        </w:rPr>
      </w:pPr>
      <w:r w:rsidRPr="00233ECE">
        <w:rPr>
          <w:lang w:val="es-MX"/>
        </w:rPr>
        <w:t>que en este tiempo de pandemia han hecho todo lo posible e imposible por llegar a sus alumnos.</w:t>
      </w:r>
    </w:p>
    <w:p w14:paraId="1BE4A0FE" w14:textId="77777777" w:rsidR="00E57B31" w:rsidRPr="00233ECE" w:rsidRDefault="00E57B31" w:rsidP="00E57B31">
      <w:pPr>
        <w:rPr>
          <w:lang w:val="es-MX"/>
        </w:rPr>
      </w:pPr>
      <w:r w:rsidRPr="00233ECE">
        <w:rPr>
          <w:lang w:val="es-MX"/>
        </w:rPr>
        <w:t>Sé que han hecho un esfuerzo máximo todos nuestros maestros</w:t>
      </w:r>
    </w:p>
    <w:p w14:paraId="2D00E207" w14:textId="77777777" w:rsidR="00E57B31" w:rsidRPr="00233ECE" w:rsidRDefault="00E57B31" w:rsidP="00E57B31">
      <w:pPr>
        <w:rPr>
          <w:lang w:val="es-MX"/>
        </w:rPr>
      </w:pPr>
    </w:p>
    <w:p w14:paraId="15EBF166" w14:textId="77777777" w:rsidR="00E57B31" w:rsidRPr="00233ECE" w:rsidRDefault="00E57B31" w:rsidP="00E57B31">
      <w:pPr>
        <w:rPr>
          <w:lang w:val="es-MX"/>
        </w:rPr>
      </w:pPr>
      <w:r w:rsidRPr="00233ECE">
        <w:rPr>
          <w:lang w:val="es-ES_tradnl"/>
        </w:rPr>
        <w:t>Mtra. Delfina Gómez Álvarez</w:t>
      </w:r>
      <w:r w:rsidRPr="00233ECE">
        <w:rPr>
          <w:lang w:val="es-MX"/>
        </w:rPr>
        <w:t xml:space="preserve"> 39:18</w:t>
      </w:r>
    </w:p>
    <w:p w14:paraId="17989B24" w14:textId="77777777" w:rsidR="00E57B31" w:rsidRPr="00233ECE" w:rsidRDefault="00E57B31" w:rsidP="00E57B31">
      <w:pPr>
        <w:rPr>
          <w:lang w:val="es-MX"/>
        </w:rPr>
      </w:pPr>
      <w:r w:rsidRPr="00233ECE">
        <w:rPr>
          <w:lang w:val="es-MX"/>
        </w:rPr>
        <w:t>que han ido a visitar a los alumnos a sus casas, que siguen dando frutos; a mí me</w:t>
      </w:r>
    </w:p>
    <w:p w14:paraId="548479B0" w14:textId="77777777" w:rsidR="00E57B31" w:rsidRPr="00233ECE" w:rsidRDefault="00E57B31" w:rsidP="00E57B31">
      <w:pPr>
        <w:rPr>
          <w:lang w:val="es-MX"/>
        </w:rPr>
      </w:pPr>
    </w:p>
    <w:p w14:paraId="793D24F5" w14:textId="77777777" w:rsidR="00E57B31" w:rsidRPr="00233ECE" w:rsidRDefault="00E57B31" w:rsidP="00E57B31">
      <w:pPr>
        <w:rPr>
          <w:lang w:val="es-MX"/>
        </w:rPr>
      </w:pPr>
      <w:r w:rsidRPr="00233ECE">
        <w:rPr>
          <w:lang w:val="es-ES_tradnl"/>
        </w:rPr>
        <w:t>Mtra. Delfina Gómez Álvarez</w:t>
      </w:r>
      <w:r w:rsidRPr="00233ECE">
        <w:rPr>
          <w:lang w:val="es-MX"/>
        </w:rPr>
        <w:t xml:space="preserve"> 39:21</w:t>
      </w:r>
    </w:p>
    <w:p w14:paraId="39BFCAE8" w14:textId="77777777" w:rsidR="00E57B31" w:rsidRPr="00233ECE" w:rsidRDefault="00E57B31" w:rsidP="00E57B31">
      <w:pPr>
        <w:rPr>
          <w:lang w:val="es-MX"/>
        </w:rPr>
      </w:pPr>
      <w:r w:rsidRPr="00233ECE">
        <w:rPr>
          <w:lang w:val="es-MX"/>
        </w:rPr>
        <w:t>me conmueve mucho y de verdad que me emociona saber que ustedes siguen dando resultados en educación.</w:t>
      </w:r>
    </w:p>
    <w:p w14:paraId="0DD80285" w14:textId="77777777" w:rsidR="00E57B31" w:rsidRPr="00233ECE" w:rsidRDefault="00E57B31" w:rsidP="00E57B31">
      <w:pPr>
        <w:rPr>
          <w:lang w:val="es-MX"/>
        </w:rPr>
      </w:pPr>
    </w:p>
    <w:p w14:paraId="32E572CC" w14:textId="77777777" w:rsidR="00E57B31" w:rsidRPr="00233ECE" w:rsidRDefault="00E57B31" w:rsidP="00E57B31">
      <w:pPr>
        <w:rPr>
          <w:lang w:val="es-MX"/>
        </w:rPr>
      </w:pPr>
      <w:r w:rsidRPr="00233ECE">
        <w:rPr>
          <w:lang w:val="es-ES_tradnl"/>
        </w:rPr>
        <w:t>Mtra. Delfina Gómez Álvarez</w:t>
      </w:r>
      <w:r w:rsidRPr="00233ECE">
        <w:rPr>
          <w:lang w:val="es-MX"/>
        </w:rPr>
        <w:t xml:space="preserve"> 39:25</w:t>
      </w:r>
    </w:p>
    <w:p w14:paraId="2771C4B7" w14:textId="77777777" w:rsidR="00E57B31" w:rsidRPr="00233ECE" w:rsidRDefault="00E57B31" w:rsidP="00E57B31">
      <w:pPr>
        <w:rPr>
          <w:lang w:val="es-MX"/>
        </w:rPr>
      </w:pPr>
      <w:r w:rsidRPr="00233ECE">
        <w:rPr>
          <w:lang w:val="es-MX"/>
        </w:rPr>
        <w:lastRenderedPageBreak/>
        <w:t>La educación no paró, la educación sigue y sigue dando resultados cuando vemos generaciones que egresan.</w:t>
      </w:r>
    </w:p>
    <w:p w14:paraId="52947AB1" w14:textId="77777777" w:rsidR="00E57B31" w:rsidRPr="00233ECE" w:rsidRDefault="00E57B31" w:rsidP="00E57B31">
      <w:pPr>
        <w:rPr>
          <w:lang w:val="es-MX"/>
        </w:rPr>
      </w:pPr>
    </w:p>
    <w:p w14:paraId="2533CCD1" w14:textId="77777777" w:rsidR="00E57B31" w:rsidRPr="00233ECE" w:rsidRDefault="00E57B31" w:rsidP="00E57B31">
      <w:pPr>
        <w:rPr>
          <w:lang w:val="es-MX"/>
        </w:rPr>
      </w:pPr>
      <w:r w:rsidRPr="00233ECE">
        <w:rPr>
          <w:lang w:val="es-ES_tradnl"/>
        </w:rPr>
        <w:t>Mtra. Delfina Gómez Álvarez</w:t>
      </w:r>
      <w:r w:rsidRPr="00233ECE">
        <w:rPr>
          <w:lang w:val="es-MX"/>
        </w:rPr>
        <w:t xml:space="preserve"> 40:00</w:t>
      </w:r>
    </w:p>
    <w:p w14:paraId="4F4532B6" w14:textId="77777777" w:rsidR="00E57B31" w:rsidRPr="00233ECE" w:rsidRDefault="00E57B31" w:rsidP="00E57B31">
      <w:pPr>
        <w:rPr>
          <w:lang w:val="es-MX"/>
        </w:rPr>
      </w:pPr>
      <w:r w:rsidRPr="00233ECE">
        <w:rPr>
          <w:lang w:val="es-MX"/>
        </w:rPr>
        <w:t>alumnos que continúan en otro nivel y que dan un paso más hacia su formación.</w:t>
      </w:r>
    </w:p>
    <w:p w14:paraId="2CB74038" w14:textId="77777777" w:rsidR="00E57B31" w:rsidRPr="00233ECE" w:rsidRDefault="00E57B31" w:rsidP="00E57B31">
      <w:pPr>
        <w:rPr>
          <w:lang w:val="es-MX"/>
        </w:rPr>
      </w:pPr>
    </w:p>
    <w:p w14:paraId="0D275E7E" w14:textId="77777777" w:rsidR="00E57B31" w:rsidRPr="00233ECE" w:rsidRDefault="00E57B31" w:rsidP="00E57B31">
      <w:pPr>
        <w:rPr>
          <w:lang w:val="es-MX"/>
        </w:rPr>
      </w:pPr>
      <w:r w:rsidRPr="00233ECE">
        <w:rPr>
          <w:lang w:val="es-ES_tradnl"/>
        </w:rPr>
        <w:t>Mtra. Delfina Gómez Álvarez</w:t>
      </w:r>
      <w:r w:rsidRPr="00233ECE">
        <w:rPr>
          <w:lang w:val="es-MX"/>
        </w:rPr>
        <w:t xml:space="preserve"> 40:04</w:t>
      </w:r>
    </w:p>
    <w:p w14:paraId="3A60B974" w14:textId="77777777" w:rsidR="00E57B31" w:rsidRPr="00233ECE" w:rsidRDefault="00E57B31" w:rsidP="00E57B31">
      <w:pPr>
        <w:rPr>
          <w:lang w:val="es-MX"/>
        </w:rPr>
      </w:pPr>
      <w:r w:rsidRPr="00233ECE">
        <w:rPr>
          <w:lang w:val="es-MX"/>
        </w:rPr>
        <w:t>Por ello, compañeros, de verdad les pido que hagan llegar este reconocimiento y este agradecimiento de parte de la SEP a todos nuestros docentes y a ustedes como directivos,</w:t>
      </w:r>
    </w:p>
    <w:p w14:paraId="2BB75B07" w14:textId="77777777" w:rsidR="00E57B31" w:rsidRPr="00233ECE" w:rsidRDefault="00E57B31" w:rsidP="00E57B31">
      <w:pPr>
        <w:rPr>
          <w:lang w:val="es-MX"/>
        </w:rPr>
      </w:pPr>
    </w:p>
    <w:p w14:paraId="342BE4C0" w14:textId="77777777" w:rsidR="00E57B31" w:rsidRPr="00233ECE" w:rsidRDefault="00E57B31" w:rsidP="00E57B31">
      <w:pPr>
        <w:rPr>
          <w:lang w:val="es-MX"/>
        </w:rPr>
      </w:pPr>
      <w:r w:rsidRPr="00233ECE">
        <w:rPr>
          <w:lang w:val="es-ES_tradnl"/>
        </w:rPr>
        <w:t>Mtra. Delfina Gómez Álvarez</w:t>
      </w:r>
      <w:r w:rsidRPr="00233ECE">
        <w:rPr>
          <w:lang w:val="es-MX"/>
        </w:rPr>
        <w:t xml:space="preserve"> 40:17</w:t>
      </w:r>
    </w:p>
    <w:p w14:paraId="12F35EFD" w14:textId="77777777" w:rsidR="00E57B31" w:rsidRPr="00233ECE" w:rsidRDefault="00E57B31" w:rsidP="00E57B31">
      <w:pPr>
        <w:rPr>
          <w:lang w:val="es-MX"/>
        </w:rPr>
      </w:pPr>
      <w:r w:rsidRPr="00233ECE">
        <w:rPr>
          <w:lang w:val="es-MX"/>
        </w:rPr>
        <w:t>como precisamente rectores que hacen posible que nuestra, precisamente nuestra población escolar no se deje a un lado y que se le ha dado esa atención.</w:t>
      </w:r>
    </w:p>
    <w:p w14:paraId="1D8FBD18" w14:textId="77777777" w:rsidR="00E57B31" w:rsidRPr="00233ECE" w:rsidRDefault="00E57B31" w:rsidP="00E57B31">
      <w:pPr>
        <w:rPr>
          <w:lang w:val="es-MX"/>
        </w:rPr>
      </w:pPr>
    </w:p>
    <w:p w14:paraId="2E560980" w14:textId="77777777" w:rsidR="00E57B31" w:rsidRPr="00233ECE" w:rsidRDefault="00E57B31" w:rsidP="00E57B31">
      <w:pPr>
        <w:rPr>
          <w:lang w:val="es-MX"/>
        </w:rPr>
      </w:pPr>
      <w:r w:rsidRPr="00233ECE">
        <w:rPr>
          <w:lang w:val="es-ES_tradnl"/>
        </w:rPr>
        <w:t>Mtra. Delfina Gómez Álvarez</w:t>
      </w:r>
      <w:r w:rsidRPr="00233ECE">
        <w:rPr>
          <w:lang w:val="es-MX"/>
        </w:rPr>
        <w:t xml:space="preserve"> 40:27</w:t>
      </w:r>
    </w:p>
    <w:p w14:paraId="35B74DCA" w14:textId="77777777" w:rsidR="00E57B31" w:rsidRPr="00233ECE" w:rsidRDefault="00E57B31" w:rsidP="00E57B31">
      <w:pPr>
        <w:rPr>
          <w:lang w:val="es-MX"/>
        </w:rPr>
      </w:pPr>
      <w:r w:rsidRPr="00233ECE">
        <w:rPr>
          <w:lang w:val="es-MX"/>
        </w:rPr>
        <w:t>Por ello, enhorabuena, que esto sirva precisamente para eso que queremos todos los mexicanos: alcanzar una mejor calidad de vida en nuestros ciudadanos a través de la educación y formar realmente</w:t>
      </w:r>
    </w:p>
    <w:p w14:paraId="54301380" w14:textId="77777777" w:rsidR="00E57B31" w:rsidRPr="00233ECE" w:rsidRDefault="00E57B31" w:rsidP="00E57B31">
      <w:pPr>
        <w:rPr>
          <w:lang w:val="es-MX"/>
        </w:rPr>
      </w:pPr>
    </w:p>
    <w:p w14:paraId="5368FC87" w14:textId="77777777" w:rsidR="00E57B31" w:rsidRPr="00233ECE" w:rsidRDefault="00E57B31" w:rsidP="00E57B31">
      <w:pPr>
        <w:rPr>
          <w:lang w:val="es-MX"/>
        </w:rPr>
      </w:pPr>
      <w:r w:rsidRPr="00233ECE">
        <w:rPr>
          <w:lang w:val="es-ES_tradnl"/>
        </w:rPr>
        <w:t>Mtra. Delfina Gómez Álvarez</w:t>
      </w:r>
      <w:r w:rsidRPr="00233ECE">
        <w:rPr>
          <w:lang w:val="es-MX"/>
        </w:rPr>
        <w:t xml:space="preserve"> 40:38</w:t>
      </w:r>
    </w:p>
    <w:p w14:paraId="7DAC9783" w14:textId="77777777" w:rsidR="00E57B31" w:rsidRPr="00233ECE" w:rsidRDefault="00E57B31" w:rsidP="00E57B31">
      <w:pPr>
        <w:rPr>
          <w:lang w:val="es-MX"/>
        </w:rPr>
      </w:pPr>
      <w:r w:rsidRPr="00233ECE">
        <w:rPr>
          <w:lang w:val="es-MX"/>
        </w:rPr>
        <w:t>seres humanos que respondan a la realidad que vive nuestro país.</w:t>
      </w:r>
    </w:p>
    <w:p w14:paraId="613D7FF0" w14:textId="77777777" w:rsidR="00E57B31" w:rsidRPr="00233ECE" w:rsidRDefault="00E57B31" w:rsidP="00E57B31">
      <w:pPr>
        <w:rPr>
          <w:lang w:val="es-MX"/>
        </w:rPr>
      </w:pPr>
    </w:p>
    <w:p w14:paraId="0F620411" w14:textId="77777777" w:rsidR="00E57B31" w:rsidRPr="00233ECE" w:rsidRDefault="00E57B31" w:rsidP="00E57B31">
      <w:pPr>
        <w:rPr>
          <w:lang w:val="es-MX"/>
        </w:rPr>
      </w:pPr>
      <w:r w:rsidRPr="00233ECE">
        <w:rPr>
          <w:lang w:val="es-ES_tradnl"/>
        </w:rPr>
        <w:t>Mtra. Delfina Gómez Álvarez</w:t>
      </w:r>
      <w:r w:rsidRPr="00233ECE">
        <w:rPr>
          <w:lang w:val="es-MX"/>
        </w:rPr>
        <w:t xml:space="preserve"> 40:46</w:t>
      </w:r>
    </w:p>
    <w:p w14:paraId="3E42A68A" w14:textId="77777777" w:rsidR="00E57B31" w:rsidRPr="00233ECE" w:rsidRDefault="00E57B31" w:rsidP="00E57B31">
      <w:pPr>
        <w:rPr>
          <w:lang w:val="es-MX"/>
        </w:rPr>
      </w:pPr>
      <w:r w:rsidRPr="00233ECE">
        <w:rPr>
          <w:lang w:val="es-MX"/>
        </w:rPr>
        <w:t>Así que, enhorabuena, maestro Concheiro, muchas gracias por este esfuerzo que se realiza como</w:t>
      </w:r>
    </w:p>
    <w:p w14:paraId="1DFBD5F9" w14:textId="77777777" w:rsidR="00E57B31" w:rsidRPr="00233ECE" w:rsidRDefault="00E57B31" w:rsidP="00E57B31">
      <w:pPr>
        <w:rPr>
          <w:lang w:val="es-MX"/>
        </w:rPr>
      </w:pPr>
    </w:p>
    <w:p w14:paraId="614C8321" w14:textId="77777777" w:rsidR="00E57B31" w:rsidRPr="00233ECE" w:rsidRDefault="00E57B31" w:rsidP="00E57B31">
      <w:pPr>
        <w:rPr>
          <w:lang w:val="es-MX"/>
        </w:rPr>
      </w:pPr>
      <w:r w:rsidRPr="00233ECE">
        <w:rPr>
          <w:lang w:val="es-ES_tradnl"/>
        </w:rPr>
        <w:t>Mtra. Delfina Gómez Álvarez</w:t>
      </w:r>
      <w:r w:rsidRPr="00233ECE">
        <w:rPr>
          <w:lang w:val="es-MX"/>
        </w:rPr>
        <w:t xml:space="preserve"> 40:50</w:t>
      </w:r>
    </w:p>
    <w:p w14:paraId="4F4F6261" w14:textId="77777777" w:rsidR="00E57B31" w:rsidRPr="00233ECE" w:rsidRDefault="00E57B31" w:rsidP="00E57B31">
      <w:pPr>
        <w:rPr>
          <w:lang w:val="es-MX"/>
        </w:rPr>
      </w:pPr>
      <w:r w:rsidRPr="00233ECE">
        <w:rPr>
          <w:lang w:val="es-MX"/>
        </w:rPr>
        <w:lastRenderedPageBreak/>
        <w:t>precisamente subsecretario de Educación Superior y agradezco mucho que esté aquí presente nuestro compañero Juan Pablo Arroyo, subsecretario de Educación</w:t>
      </w:r>
    </w:p>
    <w:p w14:paraId="337DF177" w14:textId="77777777" w:rsidR="00E57B31" w:rsidRPr="00233ECE" w:rsidRDefault="00E57B31" w:rsidP="00E57B31">
      <w:pPr>
        <w:rPr>
          <w:lang w:val="es-MX"/>
        </w:rPr>
      </w:pPr>
    </w:p>
    <w:p w14:paraId="01A52DFD" w14:textId="77777777" w:rsidR="00E57B31" w:rsidRPr="00233ECE" w:rsidRDefault="00E57B31" w:rsidP="00E57B31">
      <w:pPr>
        <w:rPr>
          <w:lang w:val="es-MX"/>
        </w:rPr>
      </w:pPr>
      <w:r w:rsidRPr="00233ECE">
        <w:rPr>
          <w:lang w:val="es-ES_tradnl"/>
        </w:rPr>
        <w:t>Mtra. Delfina Gómez Álvarez</w:t>
      </w:r>
      <w:r w:rsidRPr="00233ECE">
        <w:rPr>
          <w:lang w:val="es-MX"/>
        </w:rPr>
        <w:t xml:space="preserve"> 41:02</w:t>
      </w:r>
    </w:p>
    <w:p w14:paraId="38E1E886" w14:textId="77777777" w:rsidR="00E57B31" w:rsidRPr="00233ECE" w:rsidRDefault="00E57B31" w:rsidP="00E57B31">
      <w:pPr>
        <w:rPr>
          <w:lang w:val="es-MX"/>
        </w:rPr>
      </w:pPr>
      <w:r w:rsidRPr="00233ECE">
        <w:rPr>
          <w:lang w:val="es-MX"/>
        </w:rPr>
        <w:t>media superior. Muchas gracias por estar aquí con nosotros, así como a nuestro querido Eliseo Quiroz que también nos acompaña.</w:t>
      </w:r>
    </w:p>
    <w:p w14:paraId="4DA23D90" w14:textId="77777777" w:rsidR="00E57B31" w:rsidRPr="00233ECE" w:rsidRDefault="00E57B31" w:rsidP="00E57B31">
      <w:pPr>
        <w:rPr>
          <w:lang w:val="es-MX"/>
        </w:rPr>
      </w:pPr>
    </w:p>
    <w:p w14:paraId="64209D4B" w14:textId="77777777" w:rsidR="00E57B31" w:rsidRPr="00233ECE" w:rsidRDefault="00E57B31" w:rsidP="00E57B31">
      <w:pPr>
        <w:rPr>
          <w:lang w:val="es-MX"/>
        </w:rPr>
      </w:pPr>
      <w:r w:rsidRPr="00233ECE">
        <w:rPr>
          <w:lang w:val="es-ES_tradnl"/>
        </w:rPr>
        <w:t>Mtra. Delfina Gómez Álvarez</w:t>
      </w:r>
      <w:r w:rsidRPr="00233ECE">
        <w:rPr>
          <w:lang w:val="es-MX"/>
        </w:rPr>
        <w:t xml:space="preserve"> 41:10</w:t>
      </w:r>
    </w:p>
    <w:p w14:paraId="523F3A3C" w14:textId="77777777" w:rsidR="00E57B31" w:rsidRPr="00233ECE" w:rsidRDefault="00E57B31" w:rsidP="00E57B31">
      <w:pPr>
        <w:rPr>
          <w:lang w:val="es-MX"/>
        </w:rPr>
      </w:pPr>
      <w:r w:rsidRPr="00233ECE">
        <w:rPr>
          <w:lang w:val="es-MX"/>
        </w:rPr>
        <w:t>Enhorabuena a ustedes, ¡el aplauso es para ustedes!</w:t>
      </w:r>
    </w:p>
    <w:p w14:paraId="5EA9F087" w14:textId="77777777" w:rsidR="00E57B31" w:rsidRPr="00233ECE" w:rsidRDefault="00E57B31" w:rsidP="00E57B31">
      <w:pPr>
        <w:rPr>
          <w:lang w:val="es-MX"/>
        </w:rPr>
      </w:pPr>
    </w:p>
    <w:p w14:paraId="387D57FD" w14:textId="77777777" w:rsidR="00E57B31" w:rsidRPr="00233ECE" w:rsidRDefault="00E57B31" w:rsidP="00E57B31">
      <w:pPr>
        <w:rPr>
          <w:lang w:val="es-MX"/>
        </w:rPr>
      </w:pPr>
      <w:r w:rsidRPr="00233ECE">
        <w:rPr>
          <w:lang w:val="es-ES_tradnl"/>
        </w:rPr>
        <w:t>Mtra. Delfina Gómez Álvarez</w:t>
      </w:r>
      <w:r w:rsidRPr="00233ECE">
        <w:rPr>
          <w:lang w:val="es-MX"/>
        </w:rPr>
        <w:t xml:space="preserve"> 41:11</w:t>
      </w:r>
    </w:p>
    <w:p w14:paraId="3BA562CC" w14:textId="77777777" w:rsidR="00E57B31" w:rsidRPr="00233ECE" w:rsidRDefault="00E57B31" w:rsidP="00E57B31">
      <w:pPr>
        <w:rPr>
          <w:lang w:val="es-MX"/>
        </w:rPr>
      </w:pPr>
      <w:r w:rsidRPr="00233ECE">
        <w:rPr>
          <w:lang w:val="es-MX"/>
        </w:rPr>
        <w:t>Muchas gracias.</w:t>
      </w:r>
    </w:p>
    <w:p w14:paraId="52CBF670" w14:textId="77777777" w:rsidR="00E57B31" w:rsidRPr="00233ECE" w:rsidRDefault="00E57B31" w:rsidP="00E57B31">
      <w:pPr>
        <w:rPr>
          <w:lang w:val="es-MX"/>
        </w:rPr>
      </w:pPr>
    </w:p>
    <w:p w14:paraId="75BA07B7" w14:textId="77777777" w:rsidR="00E57B31" w:rsidRPr="00233ECE" w:rsidRDefault="00E57B31" w:rsidP="00E57B31">
      <w:pPr>
        <w:rPr>
          <w:lang w:val="es-MX"/>
        </w:rPr>
      </w:pPr>
      <w:r w:rsidRPr="00233ECE">
        <w:rPr>
          <w:lang w:val="es-MX"/>
        </w:rPr>
        <w:t>Maestra de ceremonias 41:21</w:t>
      </w:r>
    </w:p>
    <w:p w14:paraId="7CC7004C" w14:textId="77777777" w:rsidR="00E57B31" w:rsidRPr="00233ECE" w:rsidRDefault="00E57B31" w:rsidP="00E57B31">
      <w:pPr>
        <w:rPr>
          <w:lang w:val="es-MX"/>
        </w:rPr>
      </w:pPr>
      <w:r w:rsidRPr="00233ECE">
        <w:rPr>
          <w:lang w:val="es-MX"/>
        </w:rPr>
        <w:t>La Ley General de Educación Superior dispone en su décimo cuarto transitorio que, durante la sesión de instalación, la Secretaría de Educación Pública propondrá al Consejo los lineamientos para su operación y funcionamiento.</w:t>
      </w:r>
    </w:p>
    <w:p w14:paraId="7963575F" w14:textId="77777777" w:rsidR="00E57B31" w:rsidRPr="00233ECE" w:rsidRDefault="00E57B31" w:rsidP="00E57B31">
      <w:pPr>
        <w:rPr>
          <w:lang w:val="es-MX"/>
        </w:rPr>
      </w:pPr>
    </w:p>
    <w:p w14:paraId="731BC9C6" w14:textId="77777777" w:rsidR="00E57B31" w:rsidRPr="00233ECE" w:rsidRDefault="00E57B31" w:rsidP="00E57B31">
      <w:pPr>
        <w:rPr>
          <w:lang w:val="es-MX"/>
        </w:rPr>
      </w:pPr>
      <w:r w:rsidRPr="00233ECE">
        <w:rPr>
          <w:lang w:val="es-MX"/>
        </w:rPr>
        <w:t>Maestra de ceremonias 41:37</w:t>
      </w:r>
    </w:p>
    <w:p w14:paraId="0C18B149" w14:textId="77777777" w:rsidR="00E57B31" w:rsidRPr="00233ECE" w:rsidRDefault="00E57B31" w:rsidP="00E57B31">
      <w:pPr>
        <w:rPr>
          <w:lang w:val="es-MX"/>
        </w:rPr>
      </w:pPr>
      <w:r w:rsidRPr="00233ECE">
        <w:rPr>
          <w:lang w:val="es-MX"/>
        </w:rPr>
        <w:t>Este documento fue enviado también junto con la convocatoria.</w:t>
      </w:r>
    </w:p>
    <w:p w14:paraId="2A55F6D7" w14:textId="77777777" w:rsidR="00E57B31" w:rsidRPr="00233ECE" w:rsidRDefault="00E57B31" w:rsidP="00E57B31">
      <w:pPr>
        <w:rPr>
          <w:lang w:val="es-MX"/>
        </w:rPr>
      </w:pPr>
    </w:p>
    <w:p w14:paraId="3EEB6E39" w14:textId="77777777" w:rsidR="00E57B31" w:rsidRPr="00233ECE" w:rsidRDefault="00E57B31" w:rsidP="00E57B31">
      <w:pPr>
        <w:rPr>
          <w:lang w:val="es-MX"/>
        </w:rPr>
      </w:pPr>
      <w:r w:rsidRPr="00233ECE">
        <w:rPr>
          <w:lang w:val="es-MX"/>
        </w:rPr>
        <w:t>Maestra de ceremonias 41:41</w:t>
      </w:r>
    </w:p>
    <w:p w14:paraId="68F04B8F" w14:textId="77777777" w:rsidR="00E57B31" w:rsidRPr="00233ECE" w:rsidRDefault="00E57B31" w:rsidP="00E57B31">
      <w:pPr>
        <w:rPr>
          <w:lang w:val="es-MX"/>
        </w:rPr>
      </w:pPr>
      <w:r w:rsidRPr="00233ECE">
        <w:rPr>
          <w:lang w:val="es-MX"/>
        </w:rPr>
        <w:t>Para presentar los lineamientos, cedemos el uso de la palabra al subsecretario Luciano Concheiro.</w:t>
      </w:r>
    </w:p>
    <w:p w14:paraId="658F9865" w14:textId="77777777" w:rsidR="00E57B31" w:rsidRPr="00233ECE" w:rsidRDefault="00E57B31" w:rsidP="00E57B31">
      <w:pPr>
        <w:rPr>
          <w:lang w:val="es-MX"/>
        </w:rPr>
      </w:pPr>
    </w:p>
    <w:p w14:paraId="50D646AA"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41:49</w:t>
      </w:r>
    </w:p>
    <w:p w14:paraId="4761B7C8" w14:textId="77777777" w:rsidR="00E57B31" w:rsidRPr="00233ECE" w:rsidRDefault="00E57B31" w:rsidP="00E57B31">
      <w:pPr>
        <w:rPr>
          <w:lang w:val="es-MX"/>
        </w:rPr>
      </w:pPr>
      <w:r w:rsidRPr="00233ECE">
        <w:rPr>
          <w:lang w:val="es-MX"/>
        </w:rPr>
        <w:lastRenderedPageBreak/>
        <w:t>De nueva cuenta, muy buenos días. Tengan todas y todos ustedes, maestra Delfina Gómez Álvarez, secretaria de Educación Pública y coordinadora del Consejo Nacional para la Coordinación de la Educación</w:t>
      </w:r>
    </w:p>
    <w:p w14:paraId="0AD44D33" w14:textId="77777777" w:rsidR="00E57B31" w:rsidRPr="00233ECE" w:rsidRDefault="00E57B31" w:rsidP="00E57B31">
      <w:pPr>
        <w:rPr>
          <w:lang w:val="es-MX"/>
        </w:rPr>
      </w:pPr>
    </w:p>
    <w:p w14:paraId="0DA25354"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42:00</w:t>
      </w:r>
    </w:p>
    <w:p w14:paraId="27638107" w14:textId="77777777" w:rsidR="00E57B31" w:rsidRPr="00233ECE" w:rsidRDefault="00E57B31" w:rsidP="00E57B31">
      <w:pPr>
        <w:rPr>
          <w:lang w:val="es-MX"/>
        </w:rPr>
      </w:pPr>
      <w:r w:rsidRPr="00233ECE">
        <w:rPr>
          <w:lang w:val="es-MX"/>
        </w:rPr>
        <w:t>Superior.</w:t>
      </w:r>
    </w:p>
    <w:p w14:paraId="2F59B645" w14:textId="77777777" w:rsidR="00E57B31" w:rsidRPr="00233ECE" w:rsidRDefault="00E57B31" w:rsidP="00E57B31">
      <w:pPr>
        <w:rPr>
          <w:lang w:val="es-MX"/>
        </w:rPr>
      </w:pPr>
    </w:p>
    <w:p w14:paraId="1FB24EE8"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42:08</w:t>
      </w:r>
    </w:p>
    <w:p w14:paraId="1689EBF5" w14:textId="77777777" w:rsidR="00E57B31" w:rsidRPr="00233ECE" w:rsidRDefault="00E57B31" w:rsidP="00E57B31">
      <w:pPr>
        <w:rPr>
          <w:lang w:val="es-MX"/>
        </w:rPr>
      </w:pPr>
      <w:r w:rsidRPr="00233ECE">
        <w:rPr>
          <w:lang w:val="es-MX"/>
        </w:rPr>
        <w:t>Autoridades y titulares de las instituciones de educación superior que nos acompañan en el presidium; distinguidas autoridades en materia de educación superior de las entidades federativas; señoras y señores titulares de las instituciones y asociaciones de educación superior que integran el Conaces; distinguidas y distinguidos invitados a esta sesión.</w:t>
      </w:r>
    </w:p>
    <w:p w14:paraId="442DC908" w14:textId="77777777" w:rsidR="00E57B31" w:rsidRPr="00233ECE" w:rsidRDefault="00E57B31" w:rsidP="00E57B31">
      <w:pPr>
        <w:rPr>
          <w:lang w:val="es-MX"/>
        </w:rPr>
      </w:pPr>
    </w:p>
    <w:p w14:paraId="2B860622"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42:35</w:t>
      </w:r>
    </w:p>
    <w:p w14:paraId="4FA6121A" w14:textId="77777777" w:rsidR="00E57B31" w:rsidRPr="00233ECE" w:rsidRDefault="00E57B31" w:rsidP="00E57B31">
      <w:pPr>
        <w:rPr>
          <w:lang w:val="es-MX"/>
        </w:rPr>
      </w:pPr>
      <w:r w:rsidRPr="00233ECE">
        <w:rPr>
          <w:lang w:val="es-MX"/>
        </w:rPr>
        <w:t>Compañeras y compañeros de la Secretaría de Educación Pública.</w:t>
      </w:r>
    </w:p>
    <w:p w14:paraId="311161CA" w14:textId="77777777" w:rsidR="00E57B31" w:rsidRPr="00233ECE" w:rsidRDefault="00E57B31" w:rsidP="00E57B31">
      <w:pPr>
        <w:rPr>
          <w:lang w:val="es-MX"/>
        </w:rPr>
      </w:pPr>
    </w:p>
    <w:p w14:paraId="02E13CE8"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42:42</w:t>
      </w:r>
    </w:p>
    <w:p w14:paraId="15EA3E71" w14:textId="77777777" w:rsidR="00E57B31" w:rsidRPr="00233ECE" w:rsidRDefault="00E57B31" w:rsidP="00E57B31">
      <w:pPr>
        <w:rPr>
          <w:lang w:val="es-MX"/>
        </w:rPr>
      </w:pPr>
      <w:r w:rsidRPr="00233ECE">
        <w:rPr>
          <w:lang w:val="es-MX"/>
        </w:rPr>
        <w:t>Antes de presentar los lineamientos y el programa de trabajo del Conaces que someteremos a consideración de este Consejo,</w:t>
      </w:r>
    </w:p>
    <w:p w14:paraId="566A2455" w14:textId="77777777" w:rsidR="00E57B31" w:rsidRPr="00233ECE" w:rsidRDefault="00E57B31" w:rsidP="00E57B31">
      <w:pPr>
        <w:rPr>
          <w:lang w:val="es-MX"/>
        </w:rPr>
      </w:pPr>
    </w:p>
    <w:p w14:paraId="4100B2F6"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42:53</w:t>
      </w:r>
    </w:p>
    <w:p w14:paraId="52DE584A" w14:textId="77777777" w:rsidR="00E57B31" w:rsidRPr="00233ECE" w:rsidRDefault="00E57B31" w:rsidP="00E57B31">
      <w:pPr>
        <w:rPr>
          <w:lang w:val="es-MX"/>
        </w:rPr>
      </w:pPr>
      <w:r w:rsidRPr="00233ECE">
        <w:rPr>
          <w:lang w:val="es-MX"/>
        </w:rPr>
        <w:t>considero pertinente resaltar, en la misma perspectiva que lo ha hecho aquí nuestra querida secretaria Delfina Gómez Álvarez, la trascendencia de este acto, con el cual formalizamos una etapa de cambios y realizaciones que manda</w:t>
      </w:r>
    </w:p>
    <w:p w14:paraId="36EDEF51" w14:textId="77777777" w:rsidR="00E57B31" w:rsidRPr="00233ECE" w:rsidRDefault="00E57B31" w:rsidP="00E57B31">
      <w:pPr>
        <w:rPr>
          <w:lang w:val="es-MX"/>
        </w:rPr>
      </w:pPr>
    </w:p>
    <w:p w14:paraId="6102C77F"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43:07</w:t>
      </w:r>
    </w:p>
    <w:p w14:paraId="42AC4182" w14:textId="77777777" w:rsidR="00E57B31" w:rsidRPr="00233ECE" w:rsidRDefault="00E57B31" w:rsidP="00E57B31">
      <w:pPr>
        <w:rPr>
          <w:lang w:val="es-MX"/>
        </w:rPr>
      </w:pPr>
      <w:r w:rsidRPr="00233ECE">
        <w:rPr>
          <w:lang w:val="es-MX"/>
        </w:rPr>
        <w:t>el artículo tercero de nuestra Constitución y la Ley General de Educación Superior.</w:t>
      </w:r>
    </w:p>
    <w:p w14:paraId="6559E10E" w14:textId="77777777" w:rsidR="00E57B31" w:rsidRPr="00233ECE" w:rsidRDefault="00E57B31" w:rsidP="00E57B31">
      <w:pPr>
        <w:rPr>
          <w:lang w:val="es-MX"/>
        </w:rPr>
      </w:pPr>
    </w:p>
    <w:p w14:paraId="441BC534" w14:textId="77777777" w:rsidR="00E57B31" w:rsidRPr="00233ECE" w:rsidRDefault="00E57B31" w:rsidP="00E57B31">
      <w:pPr>
        <w:rPr>
          <w:lang w:val="es-ES_tradnl"/>
        </w:rPr>
      </w:pPr>
      <w:r w:rsidRPr="00233ECE">
        <w:rPr>
          <w:lang w:val="es-ES_tradnl"/>
        </w:rPr>
        <w:lastRenderedPageBreak/>
        <w:t xml:space="preserve">Dr. Luciano Concheiro Bórquez </w:t>
      </w:r>
      <w:r w:rsidRPr="00233ECE">
        <w:rPr>
          <w:lang w:val="es-MX"/>
        </w:rPr>
        <w:t>43:21</w:t>
      </w:r>
    </w:p>
    <w:p w14:paraId="7869440A" w14:textId="77777777" w:rsidR="00E57B31" w:rsidRPr="00233ECE" w:rsidRDefault="00E57B31" w:rsidP="00E57B31">
      <w:pPr>
        <w:rPr>
          <w:lang w:val="es-MX"/>
        </w:rPr>
      </w:pPr>
      <w:r w:rsidRPr="00233ECE">
        <w:rPr>
          <w:lang w:val="es-MX"/>
        </w:rPr>
        <w:t>Desde la publicación de la ley en el Diario Oficial de la Federación, el 20 de abril del año en curso, se ha generado en el país un proceso de difusión y análisis amplio, intenso y plural que ha puesto de manifiesto las grandes oportunidades que se abren para la transformación del sistema de educación superior y la construcción de una nueva generación, hay que decirlo así, de políticas públicas con la participación de todos los integrantes,</w:t>
      </w:r>
    </w:p>
    <w:p w14:paraId="79641FE7" w14:textId="77777777" w:rsidR="00E57B31" w:rsidRPr="00233ECE" w:rsidRDefault="00E57B31" w:rsidP="00E57B31">
      <w:pPr>
        <w:rPr>
          <w:lang w:val="es-MX"/>
        </w:rPr>
      </w:pPr>
    </w:p>
    <w:p w14:paraId="1128CCE5" w14:textId="77777777" w:rsidR="00E57B31" w:rsidRPr="00233ECE" w:rsidRDefault="00E57B31" w:rsidP="00E57B31">
      <w:pPr>
        <w:rPr>
          <w:lang w:val="es-MX"/>
        </w:rPr>
      </w:pPr>
      <w:r w:rsidRPr="00233ECE">
        <w:rPr>
          <w:lang w:val="es-ES_tradnl"/>
        </w:rPr>
        <w:t xml:space="preserve">Dr. Luciano Concheiro Bórquez </w:t>
      </w:r>
      <w:r w:rsidRPr="00233ECE">
        <w:rPr>
          <w:lang w:val="es-MX"/>
        </w:rPr>
        <w:t>43:31</w:t>
      </w:r>
    </w:p>
    <w:p w14:paraId="654916ED" w14:textId="77777777" w:rsidR="00E57B31" w:rsidRPr="00233ECE" w:rsidRDefault="00E57B31" w:rsidP="00E57B31">
      <w:pPr>
        <w:rPr>
          <w:lang w:val="es-MX"/>
        </w:rPr>
      </w:pPr>
      <w:r w:rsidRPr="00233ECE">
        <w:rPr>
          <w:lang w:val="es-MX"/>
        </w:rPr>
        <w:t>actores fundamentales del Sistema Nacional de Educación Superior y la sociedad.</w:t>
      </w:r>
    </w:p>
    <w:p w14:paraId="4001629B" w14:textId="77777777" w:rsidR="00E57B31" w:rsidRPr="00233ECE" w:rsidRDefault="00E57B31" w:rsidP="00E57B31">
      <w:pPr>
        <w:rPr>
          <w:lang w:val="es-MX"/>
        </w:rPr>
      </w:pPr>
    </w:p>
    <w:p w14:paraId="1030AC5A" w14:textId="77777777" w:rsidR="00E57B31" w:rsidRPr="00233ECE" w:rsidRDefault="00E57B31" w:rsidP="00E57B31">
      <w:pPr>
        <w:rPr>
          <w:lang w:val="es-MX"/>
        </w:rPr>
      </w:pPr>
      <w:r w:rsidRPr="00233ECE">
        <w:rPr>
          <w:lang w:val="es-ES_tradnl"/>
        </w:rPr>
        <w:t xml:space="preserve">Dr. Luciano Concheiro Bórquez </w:t>
      </w:r>
      <w:r w:rsidRPr="00233ECE">
        <w:rPr>
          <w:lang w:val="es-MX"/>
        </w:rPr>
        <w:t>44:10</w:t>
      </w:r>
    </w:p>
    <w:p w14:paraId="3650BC95" w14:textId="77777777" w:rsidR="00E57B31" w:rsidRPr="00233ECE" w:rsidRDefault="00E57B31" w:rsidP="00E57B31">
      <w:pPr>
        <w:rPr>
          <w:lang w:val="es-MX"/>
        </w:rPr>
      </w:pPr>
      <w:r w:rsidRPr="00233ECE">
        <w:rPr>
          <w:lang w:val="es-MX"/>
        </w:rPr>
        <w:t>Queremos, desde esta perspectiva, como dicen los abogados, destacar el papel instituyente que tiene esta Ley General, sí, porque no solamente habla del deber ser, sino también de las acciones concretas, específicas; construye un sentido de política, pero también, y eso es fundamental, permite ir formando estructuras, formas organizativas con la suficiente flexibilidad para que la sociedad misma no solo reclame, sino también participe de esta gran transformación.</w:t>
      </w:r>
    </w:p>
    <w:p w14:paraId="525F6955" w14:textId="77777777" w:rsidR="00E57B31" w:rsidRPr="00233ECE" w:rsidRDefault="00E57B31" w:rsidP="00E57B31">
      <w:pPr>
        <w:rPr>
          <w:lang w:val="es-MX"/>
        </w:rPr>
      </w:pPr>
    </w:p>
    <w:p w14:paraId="3158CD7A" w14:textId="77777777" w:rsidR="00E57B31" w:rsidRPr="00233ECE" w:rsidRDefault="00E57B31" w:rsidP="00E57B31">
      <w:pPr>
        <w:rPr>
          <w:lang w:val="es-MX"/>
        </w:rPr>
      </w:pPr>
      <w:r w:rsidRPr="00233ECE">
        <w:rPr>
          <w:lang w:val="es-ES_tradnl"/>
        </w:rPr>
        <w:t xml:space="preserve">Dr. Luciano Concheiro Bórquez </w:t>
      </w:r>
      <w:r w:rsidRPr="00233ECE">
        <w:rPr>
          <w:lang w:val="es-MX"/>
        </w:rPr>
        <w:t>44:15</w:t>
      </w:r>
    </w:p>
    <w:p w14:paraId="36CF94DE" w14:textId="77777777" w:rsidR="00E57B31" w:rsidRPr="00233ECE" w:rsidRDefault="00E57B31" w:rsidP="00E57B31">
      <w:pPr>
        <w:rPr>
          <w:lang w:val="es-MX"/>
        </w:rPr>
      </w:pPr>
      <w:r w:rsidRPr="00233ECE">
        <w:rPr>
          <w:lang w:val="es-MX"/>
        </w:rPr>
        <w:t>El título quinto de la ley que se refiere a la coordinación</w:t>
      </w:r>
    </w:p>
    <w:p w14:paraId="548ED06E" w14:textId="77777777" w:rsidR="00E57B31" w:rsidRPr="00233ECE" w:rsidRDefault="00E57B31" w:rsidP="00E57B31">
      <w:pPr>
        <w:rPr>
          <w:lang w:val="es-MX"/>
        </w:rPr>
      </w:pPr>
    </w:p>
    <w:p w14:paraId="05DEE641" w14:textId="77777777" w:rsidR="00E57B31" w:rsidRPr="00233ECE" w:rsidRDefault="00E57B31" w:rsidP="00E57B31">
      <w:pPr>
        <w:rPr>
          <w:lang w:val="es-MX"/>
        </w:rPr>
      </w:pPr>
      <w:r w:rsidRPr="00233ECE">
        <w:rPr>
          <w:lang w:val="es-ES_tradnl"/>
        </w:rPr>
        <w:t xml:space="preserve">Dr. Luciano Concheiro Bórquez </w:t>
      </w:r>
      <w:r w:rsidRPr="00233ECE">
        <w:rPr>
          <w:lang w:val="es-MX"/>
        </w:rPr>
        <w:t>45:00</w:t>
      </w:r>
    </w:p>
    <w:p w14:paraId="5333FA5E" w14:textId="77777777" w:rsidR="00E57B31" w:rsidRPr="00233ECE" w:rsidRDefault="00E57B31" w:rsidP="00E57B31">
      <w:pPr>
        <w:rPr>
          <w:lang w:val="es-MX"/>
        </w:rPr>
      </w:pPr>
      <w:r w:rsidRPr="00233ECE">
        <w:rPr>
          <w:lang w:val="es-MX"/>
        </w:rPr>
        <w:t>la planeación y la evaluación refleja en esta Ley General de Educación Superior el espíritu abierto, incluyente y participativo del proyecto educativo que se impulsa con una visión, hay que también subrayarlo, de estado ampliado.</w:t>
      </w:r>
    </w:p>
    <w:p w14:paraId="0C18CF2E" w14:textId="77777777" w:rsidR="00E57B31" w:rsidRPr="00233ECE" w:rsidRDefault="00E57B31" w:rsidP="00E57B31">
      <w:pPr>
        <w:rPr>
          <w:lang w:val="es-MX"/>
        </w:rPr>
      </w:pPr>
    </w:p>
    <w:p w14:paraId="2ED0C1D2" w14:textId="77777777" w:rsidR="00E57B31" w:rsidRPr="00233ECE" w:rsidRDefault="00E57B31" w:rsidP="00E57B31">
      <w:pPr>
        <w:rPr>
          <w:lang w:val="es-MX"/>
        </w:rPr>
      </w:pPr>
      <w:r w:rsidRPr="00233ECE">
        <w:rPr>
          <w:lang w:val="es-ES_tradnl"/>
        </w:rPr>
        <w:t xml:space="preserve">Dr. Luciano Concheiro Bórquez </w:t>
      </w:r>
      <w:r w:rsidRPr="00233ECE">
        <w:rPr>
          <w:lang w:val="es-MX"/>
        </w:rPr>
        <w:t>45:15</w:t>
      </w:r>
    </w:p>
    <w:p w14:paraId="19A87247" w14:textId="77777777" w:rsidR="00E57B31" w:rsidRPr="00233ECE" w:rsidRDefault="00E57B31" w:rsidP="00E57B31">
      <w:pPr>
        <w:rPr>
          <w:lang w:val="es-MX"/>
        </w:rPr>
      </w:pPr>
      <w:r w:rsidRPr="00233ECE">
        <w:rPr>
          <w:lang w:val="es-MX"/>
        </w:rPr>
        <w:t xml:space="preserve">En el artículo 51 la ley señala que el desarrollo de la educación superior en el territorio nacional se realizará mediante la coordinación y programación estratégica participativa, interinstitucional y colaborativa entre las autoridades educativas federal, de las </w:t>
      </w:r>
      <w:r w:rsidRPr="00233ECE">
        <w:rPr>
          <w:lang w:val="es-MX"/>
        </w:rPr>
        <w:lastRenderedPageBreak/>
        <w:t>entidades federativas y de los municipios con la participación activa de las autoridades y comunidades académicas de las instituciones de educación superior.</w:t>
      </w:r>
    </w:p>
    <w:p w14:paraId="6E34D13A" w14:textId="77777777" w:rsidR="00E57B31" w:rsidRPr="00233ECE" w:rsidRDefault="00E57B31" w:rsidP="00E57B31">
      <w:pPr>
        <w:rPr>
          <w:lang w:val="es-MX"/>
        </w:rPr>
      </w:pPr>
    </w:p>
    <w:p w14:paraId="7B4B8A30" w14:textId="77777777" w:rsidR="00E57B31" w:rsidRPr="00233ECE" w:rsidRDefault="00E57B31" w:rsidP="00E57B31">
      <w:pPr>
        <w:rPr>
          <w:lang w:val="es-MX"/>
        </w:rPr>
      </w:pPr>
      <w:r w:rsidRPr="00233ECE">
        <w:rPr>
          <w:lang w:val="es-ES_tradnl"/>
        </w:rPr>
        <w:t xml:space="preserve">Dr. Luciano Concheiro Bórquez </w:t>
      </w:r>
      <w:r w:rsidRPr="00233ECE">
        <w:rPr>
          <w:lang w:val="es-MX"/>
        </w:rPr>
        <w:t>45:30</w:t>
      </w:r>
    </w:p>
    <w:p w14:paraId="1C0157D7" w14:textId="77777777" w:rsidR="00E57B31" w:rsidRPr="00233ECE" w:rsidRDefault="00E57B31" w:rsidP="00E57B31">
      <w:pPr>
        <w:rPr>
          <w:lang w:val="es-MX"/>
        </w:rPr>
      </w:pPr>
      <w:r w:rsidRPr="00233ECE">
        <w:rPr>
          <w:lang w:val="es-MX"/>
        </w:rPr>
        <w:t>Justamente este artículo recupera con gran acierto las legítimas demandas de múltiples actores de la sociedad y las comunidades educativas de impulsar</w:t>
      </w:r>
    </w:p>
    <w:p w14:paraId="7A938514" w14:textId="77777777" w:rsidR="00E57B31" w:rsidRPr="00233ECE" w:rsidRDefault="00E57B31" w:rsidP="00E57B31">
      <w:pPr>
        <w:rPr>
          <w:lang w:val="es-MX"/>
        </w:rPr>
      </w:pPr>
    </w:p>
    <w:p w14:paraId="08655664" w14:textId="77777777" w:rsidR="00E57B31" w:rsidRPr="00233ECE" w:rsidRDefault="00E57B31" w:rsidP="00E57B31">
      <w:pPr>
        <w:rPr>
          <w:lang w:val="es-MX"/>
        </w:rPr>
      </w:pPr>
      <w:r w:rsidRPr="00233ECE">
        <w:rPr>
          <w:lang w:val="es-ES_tradnl"/>
        </w:rPr>
        <w:t xml:space="preserve">Dr. Luciano Concheiro Bórquez </w:t>
      </w:r>
      <w:r w:rsidRPr="00233ECE">
        <w:rPr>
          <w:lang w:val="es-MX"/>
        </w:rPr>
        <w:t>46:15</w:t>
      </w:r>
    </w:p>
    <w:p w14:paraId="32AFF30D" w14:textId="77777777" w:rsidR="00E57B31" w:rsidRPr="00233ECE" w:rsidRDefault="00E57B31" w:rsidP="00E57B31">
      <w:pPr>
        <w:rPr>
          <w:lang w:val="es-MX"/>
        </w:rPr>
      </w:pPr>
      <w:r w:rsidRPr="00233ECE">
        <w:rPr>
          <w:lang w:val="es-MX"/>
        </w:rPr>
        <w:t>impulsar políticas de educación superior con una visión de largo plazo a partir de principios y mecanismos de coordinación interinstitucional de colaboración y corresponsabilidad nutridos por la participación activa y comprometida de las autoridades y comunidades de las instituciones de educación superior.</w:t>
      </w:r>
    </w:p>
    <w:p w14:paraId="230C0075" w14:textId="77777777" w:rsidR="00E57B31" w:rsidRPr="00233ECE" w:rsidRDefault="00E57B31" w:rsidP="00E57B31">
      <w:pPr>
        <w:rPr>
          <w:lang w:val="es-MX"/>
        </w:rPr>
      </w:pPr>
    </w:p>
    <w:p w14:paraId="1E7A4DF7" w14:textId="77777777" w:rsidR="00E57B31" w:rsidRPr="00233ECE" w:rsidRDefault="00E57B31" w:rsidP="00E57B31">
      <w:pPr>
        <w:rPr>
          <w:lang w:val="es-MX"/>
        </w:rPr>
      </w:pPr>
      <w:r w:rsidRPr="00233ECE">
        <w:rPr>
          <w:lang w:val="es-ES_tradnl"/>
        </w:rPr>
        <w:t xml:space="preserve">Dr. Luciano Concheiro Bórquez </w:t>
      </w:r>
      <w:r w:rsidRPr="00233ECE">
        <w:rPr>
          <w:lang w:val="es-MX"/>
        </w:rPr>
        <w:t>46:18</w:t>
      </w:r>
    </w:p>
    <w:p w14:paraId="550DBED1" w14:textId="77777777" w:rsidR="00E57B31" w:rsidRPr="00233ECE" w:rsidRDefault="00E57B31" w:rsidP="00E57B31">
      <w:pPr>
        <w:rPr>
          <w:lang w:val="es-MX"/>
        </w:rPr>
      </w:pPr>
      <w:r w:rsidRPr="00233ECE">
        <w:rPr>
          <w:lang w:val="es-MX"/>
        </w:rPr>
        <w:t>concertar implica escuchar a todos, deliberar en conjunto, construir rutas compartidas de acción, reconociendo las coincidencias, pero también y esto es muy importante, las diferencias que enriquecen la vida social.</w:t>
      </w:r>
    </w:p>
    <w:p w14:paraId="0B5E39B6" w14:textId="77777777" w:rsidR="00E57B31" w:rsidRPr="00233ECE" w:rsidRDefault="00E57B31" w:rsidP="00E57B31">
      <w:pPr>
        <w:rPr>
          <w:lang w:val="es-MX"/>
        </w:rPr>
      </w:pPr>
    </w:p>
    <w:p w14:paraId="38D8B02B" w14:textId="77777777" w:rsidR="00E57B31" w:rsidRPr="00233ECE" w:rsidRDefault="00E57B31" w:rsidP="00E57B31">
      <w:pPr>
        <w:rPr>
          <w:lang w:val="es-MX"/>
        </w:rPr>
      </w:pPr>
      <w:r w:rsidRPr="00233ECE">
        <w:rPr>
          <w:lang w:val="es-ES_tradnl"/>
        </w:rPr>
        <w:t xml:space="preserve">Dr. Luciano Concheiro Bórquez </w:t>
      </w:r>
      <w:r w:rsidRPr="00233ECE">
        <w:rPr>
          <w:lang w:val="es-MX"/>
        </w:rPr>
        <w:t>46:22</w:t>
      </w:r>
    </w:p>
    <w:p w14:paraId="6BEB2C2C" w14:textId="77777777" w:rsidR="00E57B31" w:rsidRPr="00233ECE" w:rsidRDefault="00E57B31" w:rsidP="00E57B31">
      <w:pPr>
        <w:rPr>
          <w:lang w:val="es-MX"/>
        </w:rPr>
      </w:pPr>
      <w:r w:rsidRPr="00233ECE">
        <w:rPr>
          <w:lang w:val="es-MX"/>
        </w:rPr>
        <w:t>Concertar es un acto democrático para construir caminos, no exentos de obstáculos, pero el avance del conocimiento, la difusión de las culturas y la formación de ciudadanas y ciudadanos, de humanistas, científicos, científicas, profesionales y técnicos y técnicas con una formación de excelencia.</w:t>
      </w:r>
    </w:p>
    <w:p w14:paraId="380A89EC" w14:textId="77777777" w:rsidR="00E57B31" w:rsidRPr="00233ECE" w:rsidRDefault="00E57B31" w:rsidP="00E57B31">
      <w:pPr>
        <w:rPr>
          <w:lang w:val="es-MX"/>
        </w:rPr>
      </w:pPr>
    </w:p>
    <w:p w14:paraId="0759F8D5" w14:textId="77777777" w:rsidR="00E57B31" w:rsidRPr="00233ECE" w:rsidRDefault="00E57B31" w:rsidP="00E57B31">
      <w:pPr>
        <w:rPr>
          <w:lang w:val="es-MX"/>
        </w:rPr>
      </w:pPr>
      <w:r w:rsidRPr="00233ECE">
        <w:rPr>
          <w:lang w:val="es-ES_tradnl"/>
        </w:rPr>
        <w:t xml:space="preserve">Dr. Luciano Concheiro Bórquez </w:t>
      </w:r>
      <w:r w:rsidRPr="00233ECE">
        <w:rPr>
          <w:lang w:val="es-MX"/>
        </w:rPr>
        <w:t>47:30</w:t>
      </w:r>
    </w:p>
    <w:p w14:paraId="21ABAB8B" w14:textId="77777777" w:rsidR="00E57B31" w:rsidRPr="00233ECE" w:rsidRDefault="00E57B31" w:rsidP="00E57B31">
      <w:pPr>
        <w:rPr>
          <w:lang w:val="es-MX"/>
        </w:rPr>
      </w:pPr>
      <w:r w:rsidRPr="00233ECE">
        <w:rPr>
          <w:lang w:val="es-MX"/>
        </w:rPr>
        <w:t>conciencia responsable con conciencia ética y solidaridad y un pensamiento crítico, creativo, comprometido con la construcción de una sociedad más justa e incluyente.</w:t>
      </w:r>
    </w:p>
    <w:p w14:paraId="51E0B4C2" w14:textId="77777777" w:rsidR="00E57B31" w:rsidRPr="00233ECE" w:rsidRDefault="00E57B31" w:rsidP="00E57B31">
      <w:pPr>
        <w:rPr>
          <w:lang w:val="es-MX"/>
        </w:rPr>
      </w:pPr>
    </w:p>
    <w:p w14:paraId="34835855" w14:textId="77777777" w:rsidR="00E57B31" w:rsidRPr="00233ECE" w:rsidRDefault="00E57B31" w:rsidP="00E57B31">
      <w:pPr>
        <w:rPr>
          <w:lang w:val="es-MX"/>
        </w:rPr>
      </w:pPr>
      <w:r w:rsidRPr="00233ECE">
        <w:rPr>
          <w:lang w:val="es-ES_tradnl"/>
        </w:rPr>
        <w:t xml:space="preserve">Dr. Luciano Concheiro Bórquez </w:t>
      </w:r>
      <w:r w:rsidRPr="00233ECE">
        <w:rPr>
          <w:lang w:val="es-MX"/>
        </w:rPr>
        <w:t>47:36</w:t>
      </w:r>
    </w:p>
    <w:p w14:paraId="2DE09743" w14:textId="77777777" w:rsidR="00E57B31" w:rsidRPr="00233ECE" w:rsidRDefault="00E57B31" w:rsidP="00E57B31">
      <w:pPr>
        <w:rPr>
          <w:lang w:val="es-MX"/>
        </w:rPr>
      </w:pPr>
      <w:r w:rsidRPr="00233ECE">
        <w:rPr>
          <w:lang w:val="es-MX"/>
        </w:rPr>
        <w:lastRenderedPageBreak/>
        <w:t>Durante casi dos años hay que recordarlo y a veces cuando ya transcurren las cosas y llegamos a un cierto punto nos olvidamos de la trayectoria y hay que decirlo aquí, a veces las trayectorias, el hacer camino es quizás uno de los elementos más importantes.</w:t>
      </w:r>
    </w:p>
    <w:p w14:paraId="1C17ABC6" w14:textId="77777777" w:rsidR="00E57B31" w:rsidRPr="00233ECE" w:rsidRDefault="00E57B31" w:rsidP="00E57B31">
      <w:pPr>
        <w:rPr>
          <w:lang w:val="es-MX"/>
        </w:rPr>
      </w:pPr>
    </w:p>
    <w:p w14:paraId="53259AE1" w14:textId="77777777" w:rsidR="00E57B31" w:rsidRPr="00233ECE" w:rsidRDefault="00E57B31" w:rsidP="00E57B31">
      <w:pPr>
        <w:rPr>
          <w:lang w:val="es-MX"/>
        </w:rPr>
      </w:pPr>
      <w:r w:rsidRPr="00233ECE">
        <w:rPr>
          <w:lang w:val="es-ES_tradnl"/>
        </w:rPr>
        <w:t xml:space="preserve">Dr. Luciano Concheiro Bórquez </w:t>
      </w:r>
      <w:r w:rsidRPr="00233ECE">
        <w:rPr>
          <w:lang w:val="es-MX"/>
        </w:rPr>
        <w:t>47:47</w:t>
      </w:r>
    </w:p>
    <w:p w14:paraId="64B37C4F" w14:textId="77777777" w:rsidR="00E57B31" w:rsidRPr="00233ECE" w:rsidRDefault="00E57B31" w:rsidP="00E57B31">
      <w:pPr>
        <w:rPr>
          <w:lang w:val="es-MX"/>
        </w:rPr>
      </w:pPr>
      <w:r w:rsidRPr="00233ECE">
        <w:rPr>
          <w:lang w:val="es-MX"/>
        </w:rPr>
        <w:t>tuvo que ver con procesos intensos para construir un marco legal consensuado como decía yo hace un momento que posibilite un proceso profundo de transformación de la educación en general y en particular la que nos ocupa hoy de la educación superior.</w:t>
      </w:r>
    </w:p>
    <w:p w14:paraId="54B4C2FB" w14:textId="77777777" w:rsidR="00E57B31" w:rsidRPr="00233ECE" w:rsidRDefault="00E57B31" w:rsidP="00E57B31">
      <w:pPr>
        <w:rPr>
          <w:lang w:val="es-MX"/>
        </w:rPr>
      </w:pPr>
    </w:p>
    <w:p w14:paraId="35A900AF" w14:textId="77777777" w:rsidR="00E57B31" w:rsidRPr="00233ECE" w:rsidRDefault="00E57B31" w:rsidP="00E57B31">
      <w:pPr>
        <w:rPr>
          <w:lang w:val="es-MX"/>
        </w:rPr>
      </w:pPr>
      <w:r w:rsidRPr="00233ECE">
        <w:rPr>
          <w:lang w:val="es-ES_tradnl"/>
        </w:rPr>
        <w:t xml:space="preserve">Dr. Luciano Concheiro Bórquez </w:t>
      </w:r>
      <w:r w:rsidRPr="00233ECE">
        <w:rPr>
          <w:lang w:val="es-MX"/>
        </w:rPr>
        <w:t>48:00</w:t>
      </w:r>
    </w:p>
    <w:p w14:paraId="2F8C09D3" w14:textId="77777777" w:rsidR="00E57B31" w:rsidRPr="00233ECE" w:rsidRDefault="00E57B31" w:rsidP="00E57B31">
      <w:pPr>
        <w:rPr>
          <w:lang w:val="es-MX"/>
        </w:rPr>
      </w:pPr>
      <w:r w:rsidRPr="00233ECE">
        <w:rPr>
          <w:lang w:val="es-MX"/>
        </w:rPr>
        <w:t>La Ley General de Educación Superior se fundamenta en un conjunto de principios surgidos de esos consensos logrados entre los actores sociales y políticos como son</w:t>
      </w:r>
    </w:p>
    <w:p w14:paraId="2A61ABBC" w14:textId="77777777" w:rsidR="00E57B31" w:rsidRPr="00233ECE" w:rsidRDefault="00E57B31" w:rsidP="00E57B31">
      <w:pPr>
        <w:rPr>
          <w:lang w:val="es-MX"/>
        </w:rPr>
      </w:pPr>
    </w:p>
    <w:p w14:paraId="00061B1A" w14:textId="77777777" w:rsidR="00E57B31" w:rsidRPr="00233ECE" w:rsidRDefault="00E57B31" w:rsidP="00E57B31">
      <w:pPr>
        <w:rPr>
          <w:lang w:val="es-MX"/>
        </w:rPr>
      </w:pPr>
      <w:r w:rsidRPr="00233ECE">
        <w:rPr>
          <w:lang w:val="es-ES_tradnl"/>
        </w:rPr>
        <w:t xml:space="preserve">Dr. Luciano Concheiro Bórquez </w:t>
      </w:r>
      <w:r w:rsidRPr="00233ECE">
        <w:rPr>
          <w:lang w:val="es-MX"/>
        </w:rPr>
        <w:t>48:45</w:t>
      </w:r>
    </w:p>
    <w:p w14:paraId="054A52B8" w14:textId="77777777" w:rsidR="00E57B31" w:rsidRPr="00233ECE" w:rsidRDefault="00E57B31" w:rsidP="00E57B31">
      <w:pPr>
        <w:rPr>
          <w:lang w:val="es-MX"/>
        </w:rPr>
      </w:pPr>
      <w:r w:rsidRPr="00233ECE">
        <w:rPr>
          <w:lang w:val="es-MX"/>
        </w:rPr>
        <w:t>por citar algunos de los principios de obligatoriedad y gratuidad, el enfoque central en los derechos humanos,</w:t>
      </w:r>
    </w:p>
    <w:p w14:paraId="0F541F03" w14:textId="77777777" w:rsidR="00E57B31" w:rsidRPr="00233ECE" w:rsidRDefault="00E57B31" w:rsidP="00E57B31">
      <w:pPr>
        <w:rPr>
          <w:lang w:val="es-MX"/>
        </w:rPr>
      </w:pPr>
    </w:p>
    <w:p w14:paraId="29365FC5" w14:textId="77777777" w:rsidR="00E57B31" w:rsidRPr="00233ECE" w:rsidRDefault="00E57B31" w:rsidP="00E57B31">
      <w:pPr>
        <w:rPr>
          <w:lang w:val="es-MX"/>
        </w:rPr>
      </w:pPr>
      <w:r w:rsidRPr="00233ECE">
        <w:rPr>
          <w:lang w:val="es-ES_tradnl"/>
        </w:rPr>
        <w:t xml:space="preserve">Dr. Luciano Concheiro Bórquez </w:t>
      </w:r>
      <w:r w:rsidRPr="00233ECE">
        <w:rPr>
          <w:lang w:val="es-MX"/>
        </w:rPr>
        <w:t>48:51</w:t>
      </w:r>
    </w:p>
    <w:p w14:paraId="2604DA42" w14:textId="77777777" w:rsidR="00E57B31" w:rsidRPr="00233ECE" w:rsidRDefault="00E57B31" w:rsidP="00E57B31">
      <w:pPr>
        <w:rPr>
          <w:lang w:val="es-MX"/>
        </w:rPr>
      </w:pPr>
      <w:r w:rsidRPr="00233ECE">
        <w:rPr>
          <w:lang w:val="es-MX"/>
        </w:rPr>
        <w:t>el interés superior del estudiante y la estudiante, la mejora continua de la educación, el respeto a la dignidad de las personas</w:t>
      </w:r>
    </w:p>
    <w:p w14:paraId="2335E78A" w14:textId="77777777" w:rsidR="00E57B31" w:rsidRPr="00233ECE" w:rsidRDefault="00E57B31" w:rsidP="00E57B31">
      <w:pPr>
        <w:rPr>
          <w:lang w:val="es-MX"/>
        </w:rPr>
      </w:pPr>
    </w:p>
    <w:p w14:paraId="660054E3" w14:textId="77777777" w:rsidR="00E57B31" w:rsidRPr="00233ECE" w:rsidRDefault="00E57B31" w:rsidP="00E57B31">
      <w:pPr>
        <w:rPr>
          <w:lang w:val="es-MX"/>
        </w:rPr>
      </w:pPr>
      <w:r w:rsidRPr="00233ECE">
        <w:rPr>
          <w:lang w:val="es-ES_tradnl"/>
        </w:rPr>
        <w:t xml:space="preserve">Dr. Luciano Concheiro Bórquez </w:t>
      </w:r>
      <w:r w:rsidRPr="00233ECE">
        <w:rPr>
          <w:lang w:val="es-MX"/>
        </w:rPr>
        <w:t>48:57</w:t>
      </w:r>
    </w:p>
    <w:p w14:paraId="35C5700E" w14:textId="77777777" w:rsidR="00E57B31" w:rsidRPr="00233ECE" w:rsidRDefault="00E57B31" w:rsidP="00E57B31">
      <w:pPr>
        <w:rPr>
          <w:lang w:val="es-MX"/>
        </w:rPr>
      </w:pPr>
      <w:r w:rsidRPr="00233ECE">
        <w:rPr>
          <w:lang w:val="es-MX"/>
        </w:rPr>
        <w:t>y a la libertad de cátedra, la transversalidad de la perspectiva de género, la erradicación de todo tipo de violencia,</w:t>
      </w:r>
    </w:p>
    <w:p w14:paraId="72689450" w14:textId="77777777" w:rsidR="00E57B31" w:rsidRPr="00233ECE" w:rsidRDefault="00E57B31" w:rsidP="00E57B31">
      <w:pPr>
        <w:rPr>
          <w:lang w:val="es-MX"/>
        </w:rPr>
      </w:pPr>
    </w:p>
    <w:p w14:paraId="310EA8FD" w14:textId="77777777" w:rsidR="00E57B31" w:rsidRPr="00233ECE" w:rsidRDefault="00E57B31" w:rsidP="00E57B31">
      <w:pPr>
        <w:rPr>
          <w:lang w:val="es-MX"/>
        </w:rPr>
      </w:pPr>
      <w:r w:rsidRPr="00233ECE">
        <w:rPr>
          <w:lang w:val="es-ES_tradnl"/>
        </w:rPr>
        <w:t xml:space="preserve">Dr. Luciano Concheiro Bórquez </w:t>
      </w:r>
      <w:r w:rsidRPr="00233ECE">
        <w:rPr>
          <w:lang w:val="es-MX"/>
        </w:rPr>
        <w:t>49:03</w:t>
      </w:r>
    </w:p>
    <w:p w14:paraId="1A75C95B" w14:textId="77777777" w:rsidR="00E57B31" w:rsidRPr="00233ECE" w:rsidRDefault="00E57B31" w:rsidP="00E57B31">
      <w:pPr>
        <w:rPr>
          <w:lang w:val="es-MX"/>
        </w:rPr>
      </w:pPr>
      <w:r w:rsidRPr="00233ECE">
        <w:rPr>
          <w:lang w:val="es-MX"/>
        </w:rPr>
        <w:t>como subrayó aquí nuestra secretaria, la igualdad sustantiva y la no discriminación, los temas y básicamente una perspectiva</w:t>
      </w:r>
    </w:p>
    <w:p w14:paraId="33BA5A90" w14:textId="77777777" w:rsidR="00E57B31" w:rsidRPr="00233ECE" w:rsidRDefault="00E57B31" w:rsidP="00E57B31">
      <w:pPr>
        <w:rPr>
          <w:lang w:val="es-MX"/>
        </w:rPr>
      </w:pPr>
    </w:p>
    <w:p w14:paraId="0F310A20" w14:textId="77777777" w:rsidR="00E57B31" w:rsidRPr="00233ECE" w:rsidRDefault="00E57B31" w:rsidP="00E57B31">
      <w:pPr>
        <w:rPr>
          <w:lang w:val="es-MX"/>
        </w:rPr>
      </w:pPr>
      <w:r w:rsidRPr="00233ECE">
        <w:rPr>
          <w:lang w:val="es-ES_tradnl"/>
        </w:rPr>
        <w:t xml:space="preserve">Dr. Luciano Concheiro Bórquez </w:t>
      </w:r>
      <w:r w:rsidRPr="00233ECE">
        <w:rPr>
          <w:lang w:val="es-MX"/>
        </w:rPr>
        <w:t>49:11</w:t>
      </w:r>
    </w:p>
    <w:p w14:paraId="675E2FDC" w14:textId="77777777" w:rsidR="00E57B31" w:rsidRPr="00233ECE" w:rsidRDefault="00E57B31" w:rsidP="00E57B31">
      <w:pPr>
        <w:rPr>
          <w:lang w:val="es-MX"/>
        </w:rPr>
      </w:pPr>
      <w:r w:rsidRPr="00233ECE">
        <w:rPr>
          <w:lang w:val="es-MX"/>
        </w:rPr>
        <w:t>sobre la base de la interculturalidad, la educación inclusiva, el acceso universal al conocimiento y la cultura y la internacionalización solidaria.</w:t>
      </w:r>
    </w:p>
    <w:p w14:paraId="235EFAA4" w14:textId="77777777" w:rsidR="00E57B31" w:rsidRPr="00233ECE" w:rsidRDefault="00E57B31" w:rsidP="00E57B31">
      <w:pPr>
        <w:rPr>
          <w:lang w:val="es-MX"/>
        </w:rPr>
      </w:pPr>
    </w:p>
    <w:p w14:paraId="0DC238C0" w14:textId="77777777" w:rsidR="00E57B31" w:rsidRPr="00233ECE" w:rsidRDefault="00E57B31" w:rsidP="00E57B31">
      <w:pPr>
        <w:rPr>
          <w:lang w:val="es-MX"/>
        </w:rPr>
      </w:pPr>
      <w:r w:rsidRPr="00233ECE">
        <w:rPr>
          <w:lang w:val="es-ES_tradnl"/>
        </w:rPr>
        <w:t xml:space="preserve">Dr. Luciano Concheiro Bórquez </w:t>
      </w:r>
      <w:r w:rsidRPr="00233ECE">
        <w:rPr>
          <w:lang w:val="es-MX"/>
        </w:rPr>
        <w:t>49:18</w:t>
      </w:r>
    </w:p>
    <w:p w14:paraId="6F07E90D" w14:textId="68BEB71A" w:rsidR="00E57B31" w:rsidRPr="00233ECE" w:rsidRDefault="00E57B31" w:rsidP="00E57B31">
      <w:pPr>
        <w:rPr>
          <w:lang w:val="es-MX"/>
        </w:rPr>
      </w:pPr>
      <w:r w:rsidRPr="00233ECE">
        <w:rPr>
          <w:lang w:val="es-MX"/>
        </w:rPr>
        <w:t>Perd</w:t>
      </w:r>
      <w:r w:rsidR="00C561EE" w:rsidRPr="00233ECE">
        <w:rPr>
          <w:lang w:val="es-MX"/>
        </w:rPr>
        <w:t>o</w:t>
      </w:r>
      <w:r w:rsidRPr="00233ECE">
        <w:rPr>
          <w:lang w:val="es-MX"/>
        </w:rPr>
        <w:t>nen por esta retahíla y esta enumeración de elementos de principio que aparecen desplegados en nuestra ley general,</w:t>
      </w:r>
    </w:p>
    <w:p w14:paraId="1D84869E" w14:textId="77777777" w:rsidR="00E57B31" w:rsidRPr="00233ECE" w:rsidRDefault="00E57B31" w:rsidP="00E57B31">
      <w:pPr>
        <w:rPr>
          <w:lang w:val="es-MX"/>
        </w:rPr>
      </w:pPr>
    </w:p>
    <w:p w14:paraId="002D2EA6" w14:textId="77777777" w:rsidR="00E57B31" w:rsidRPr="00233ECE" w:rsidRDefault="00E57B31" w:rsidP="00E57B31">
      <w:pPr>
        <w:rPr>
          <w:lang w:val="es-MX"/>
        </w:rPr>
      </w:pPr>
      <w:r w:rsidRPr="00233ECE">
        <w:rPr>
          <w:lang w:val="es-ES_tradnl"/>
        </w:rPr>
        <w:t xml:space="preserve">Dr. Luciano Concheiro Bórquez </w:t>
      </w:r>
      <w:r w:rsidRPr="00233ECE">
        <w:rPr>
          <w:lang w:val="es-MX"/>
        </w:rPr>
        <w:t>49:26</w:t>
      </w:r>
    </w:p>
    <w:p w14:paraId="60634236" w14:textId="77777777" w:rsidR="00E57B31" w:rsidRPr="00233ECE" w:rsidRDefault="00E57B31" w:rsidP="00E57B31">
      <w:pPr>
        <w:rPr>
          <w:lang w:val="es-MX"/>
        </w:rPr>
      </w:pPr>
      <w:r w:rsidRPr="00233ECE">
        <w:rPr>
          <w:lang w:val="es-MX"/>
        </w:rPr>
        <w:t>pero que se corresponden con una perspectiva de una transformación radical, profunda en la que</w:t>
      </w:r>
    </w:p>
    <w:p w14:paraId="5AEFFC64" w14:textId="77777777" w:rsidR="00E57B31" w:rsidRPr="00233ECE" w:rsidRDefault="00E57B31" w:rsidP="00E57B31">
      <w:pPr>
        <w:rPr>
          <w:lang w:val="es-MX"/>
        </w:rPr>
      </w:pPr>
    </w:p>
    <w:p w14:paraId="43B26A56" w14:textId="77777777" w:rsidR="00E57B31" w:rsidRPr="00233ECE" w:rsidRDefault="00E57B31" w:rsidP="00E57B31">
      <w:pPr>
        <w:rPr>
          <w:lang w:val="es-MX"/>
        </w:rPr>
      </w:pPr>
      <w:r w:rsidRPr="00233ECE">
        <w:rPr>
          <w:lang w:val="es-ES_tradnl"/>
        </w:rPr>
        <w:t xml:space="preserve">Dr. Luciano Concheiro Bórquez </w:t>
      </w:r>
      <w:r w:rsidRPr="00233ECE">
        <w:rPr>
          <w:lang w:val="es-MX"/>
        </w:rPr>
        <w:t>50:00</w:t>
      </w:r>
    </w:p>
    <w:p w14:paraId="2EA62F33" w14:textId="77777777" w:rsidR="00E57B31" w:rsidRPr="00233ECE" w:rsidRDefault="00E57B31" w:rsidP="00E57B31">
      <w:pPr>
        <w:rPr>
          <w:lang w:val="es-MX"/>
        </w:rPr>
      </w:pPr>
      <w:r w:rsidRPr="00233ECE">
        <w:rPr>
          <w:lang w:val="es-MX"/>
        </w:rPr>
        <w:t>en el que el impresionante consenso logrado fue producto precisamente de priorizar a nuestros estudiantes, de darles una perspectiva que nos permita transformar efectivamente nuestro país.</w:t>
      </w:r>
    </w:p>
    <w:p w14:paraId="386D75B8" w14:textId="77777777" w:rsidR="00E57B31" w:rsidRPr="00233ECE" w:rsidRDefault="00E57B31" w:rsidP="00E57B31">
      <w:pPr>
        <w:rPr>
          <w:lang w:val="es-MX"/>
        </w:rPr>
      </w:pPr>
    </w:p>
    <w:p w14:paraId="5A49E48A" w14:textId="77777777" w:rsidR="00E57B31" w:rsidRPr="00233ECE" w:rsidRDefault="00E57B31" w:rsidP="00E57B31">
      <w:pPr>
        <w:rPr>
          <w:lang w:val="es-MX"/>
        </w:rPr>
      </w:pPr>
      <w:r w:rsidRPr="00233ECE">
        <w:rPr>
          <w:lang w:val="es-ES_tradnl"/>
        </w:rPr>
        <w:t xml:space="preserve">Dr. Luciano Concheiro Bórquez </w:t>
      </w:r>
      <w:r w:rsidRPr="00233ECE">
        <w:rPr>
          <w:lang w:val="es-MX"/>
        </w:rPr>
        <w:t>50:04</w:t>
      </w:r>
    </w:p>
    <w:p w14:paraId="5FD17406" w14:textId="77777777" w:rsidR="00E57B31" w:rsidRPr="00233ECE" w:rsidRDefault="00E57B31" w:rsidP="00E57B31">
      <w:pPr>
        <w:rPr>
          <w:lang w:val="es-MX"/>
        </w:rPr>
      </w:pPr>
      <w:r w:rsidRPr="00233ECE">
        <w:rPr>
          <w:lang w:val="es-MX"/>
        </w:rPr>
        <w:t>Hace casi dos años tuvimos un encuentro, que llamamos encuentro de Tlatelolco por su ubicación, donde la UNAM amablemente nos prestó ese marco general de acuerdo que representa esa maravillosa torre de Tlatelolco, en el marco de la plaza de las tres culturas, tan entrañable para todos en este país, porque abrió una etapa de transformaciones democráticas, pero también porque nos recuerda lo que no debe volver a suceder.</w:t>
      </w:r>
    </w:p>
    <w:p w14:paraId="015CE79F" w14:textId="77777777" w:rsidR="00E57B31" w:rsidRPr="00233ECE" w:rsidRDefault="00E57B31" w:rsidP="00E57B31">
      <w:pPr>
        <w:rPr>
          <w:lang w:val="es-MX"/>
        </w:rPr>
      </w:pPr>
    </w:p>
    <w:p w14:paraId="642E5F47" w14:textId="77777777" w:rsidR="00E57B31" w:rsidRPr="00233ECE" w:rsidRDefault="00E57B31" w:rsidP="00E57B31">
      <w:pPr>
        <w:rPr>
          <w:lang w:val="es-MX"/>
        </w:rPr>
      </w:pPr>
      <w:r w:rsidRPr="00233ECE">
        <w:rPr>
          <w:lang w:val="es-ES_tradnl"/>
        </w:rPr>
        <w:t xml:space="preserve">Dr. Luciano Concheiro Bórquez </w:t>
      </w:r>
      <w:r w:rsidRPr="00233ECE">
        <w:rPr>
          <w:lang w:val="es-MX"/>
        </w:rPr>
        <w:t>50:11</w:t>
      </w:r>
    </w:p>
    <w:p w14:paraId="620A208D" w14:textId="77777777" w:rsidR="00E57B31" w:rsidRPr="00233ECE" w:rsidRDefault="00E57B31" w:rsidP="00E57B31">
      <w:pPr>
        <w:rPr>
          <w:lang w:val="es-MX"/>
        </w:rPr>
      </w:pPr>
      <w:r w:rsidRPr="00233ECE">
        <w:rPr>
          <w:lang w:val="es-MX"/>
        </w:rPr>
        <w:t>En ese evento de Tlatelolco se emitió una declaración y se propuso impulsar un acuerdo nacional para la transformación de la educación superior.</w:t>
      </w:r>
    </w:p>
    <w:p w14:paraId="398FACE5" w14:textId="77777777" w:rsidR="00E57B31" w:rsidRPr="00233ECE" w:rsidRDefault="00E57B31" w:rsidP="00E57B31">
      <w:pPr>
        <w:rPr>
          <w:lang w:val="es-MX"/>
        </w:rPr>
      </w:pPr>
    </w:p>
    <w:p w14:paraId="57E8A7B4" w14:textId="77777777" w:rsidR="00E57B31" w:rsidRPr="00233ECE" w:rsidRDefault="00E57B31" w:rsidP="00E57B31">
      <w:pPr>
        <w:rPr>
          <w:lang w:val="es-MX"/>
        </w:rPr>
      </w:pPr>
      <w:r w:rsidRPr="00233ECE">
        <w:rPr>
          <w:lang w:val="es-ES_tradnl"/>
        </w:rPr>
        <w:lastRenderedPageBreak/>
        <w:t xml:space="preserve">Dr. Luciano Concheiro Bórquez </w:t>
      </w:r>
      <w:r w:rsidRPr="00233ECE">
        <w:rPr>
          <w:lang w:val="es-MX"/>
        </w:rPr>
        <w:t>51:15</w:t>
      </w:r>
    </w:p>
    <w:p w14:paraId="13768E6B" w14:textId="77777777" w:rsidR="00E57B31" w:rsidRPr="00233ECE" w:rsidRDefault="00E57B31" w:rsidP="00E57B31">
      <w:pPr>
        <w:rPr>
          <w:lang w:val="es-MX"/>
        </w:rPr>
      </w:pPr>
      <w:r w:rsidRPr="00233ECE">
        <w:rPr>
          <w:lang w:val="es-MX"/>
        </w:rPr>
        <w:t>Que conjuntara no solamente voluntades y capacidades de las instituciones de educación superior, de sus comunidades académicas y de los trabajadores, de las autoridades de los distintos órdenes de gobierno, del poder legislativo, de los sectores productivos y de las comunidades sociales con el propósito de atender a plenitud el mandato de la reforma constitucional de garantizar el derecho humano a la educación superior.</w:t>
      </w:r>
    </w:p>
    <w:p w14:paraId="4642532C" w14:textId="77777777" w:rsidR="00E57B31" w:rsidRPr="00233ECE" w:rsidRDefault="00E57B31" w:rsidP="00E57B31">
      <w:pPr>
        <w:rPr>
          <w:lang w:val="es-MX"/>
        </w:rPr>
      </w:pPr>
    </w:p>
    <w:p w14:paraId="797D9094" w14:textId="77777777" w:rsidR="00E57B31" w:rsidRPr="00233ECE" w:rsidRDefault="00E57B31" w:rsidP="00E57B31">
      <w:pPr>
        <w:rPr>
          <w:lang w:val="es-MX"/>
        </w:rPr>
      </w:pPr>
      <w:r w:rsidRPr="00233ECE">
        <w:rPr>
          <w:lang w:val="es-ES_tradnl"/>
        </w:rPr>
        <w:t xml:space="preserve">Dr. Luciano Concheiro Bórquez </w:t>
      </w:r>
      <w:r w:rsidRPr="00233ECE">
        <w:rPr>
          <w:lang w:val="es-MX"/>
        </w:rPr>
        <w:t>51:21</w:t>
      </w:r>
    </w:p>
    <w:p w14:paraId="6120768C" w14:textId="77777777" w:rsidR="00E57B31" w:rsidRPr="00233ECE" w:rsidRDefault="00E57B31" w:rsidP="00E57B31">
      <w:pPr>
        <w:rPr>
          <w:lang w:val="es-MX"/>
        </w:rPr>
      </w:pPr>
      <w:r w:rsidRPr="00233ECE">
        <w:rPr>
          <w:lang w:val="es-MX"/>
        </w:rPr>
        <w:t>Entonces se propuso la organización, en aquel momento la definimos así, de una convención nacional de la educación superior como un espacio para el debate, el diálogo y el establecimiento de compromisos puntuales por parte de las diversos actores de la educación superior, la ciencia, la tecnología y la innovación.</w:t>
      </w:r>
    </w:p>
    <w:p w14:paraId="3570D192" w14:textId="77777777" w:rsidR="00E57B31" w:rsidRPr="00233ECE" w:rsidRDefault="00E57B31" w:rsidP="00E57B31">
      <w:pPr>
        <w:rPr>
          <w:lang w:val="es-MX"/>
        </w:rPr>
      </w:pPr>
    </w:p>
    <w:p w14:paraId="4424996B" w14:textId="77777777" w:rsidR="00E57B31" w:rsidRPr="00233ECE" w:rsidRDefault="00E57B31" w:rsidP="00E57B31">
      <w:pPr>
        <w:rPr>
          <w:lang w:val="es-MX"/>
        </w:rPr>
      </w:pPr>
      <w:r w:rsidRPr="00233ECE">
        <w:rPr>
          <w:lang w:val="es-ES_tradnl"/>
        </w:rPr>
        <w:t xml:space="preserve">Dr. Luciano Concheiro Bórquez </w:t>
      </w:r>
      <w:r w:rsidRPr="00233ECE">
        <w:rPr>
          <w:lang w:val="es-MX"/>
        </w:rPr>
        <w:t>51:30</w:t>
      </w:r>
    </w:p>
    <w:p w14:paraId="4B1E6D5F" w14:textId="77777777" w:rsidR="00E57B31" w:rsidRPr="00233ECE" w:rsidRDefault="00E57B31" w:rsidP="00E57B31">
      <w:pPr>
        <w:rPr>
          <w:lang w:val="es-MX"/>
        </w:rPr>
      </w:pPr>
      <w:r w:rsidRPr="00233ECE">
        <w:rPr>
          <w:lang w:val="es-MX"/>
        </w:rPr>
        <w:t>La creación hoy día de este consejo, el CONACES, abre un nuevo escenario para el logro de estos acuerdos.</w:t>
      </w:r>
    </w:p>
    <w:p w14:paraId="6956A4A2" w14:textId="77777777" w:rsidR="00E57B31" w:rsidRPr="00233ECE" w:rsidRDefault="00E57B31" w:rsidP="00E57B31">
      <w:pPr>
        <w:rPr>
          <w:lang w:val="es-MX"/>
        </w:rPr>
      </w:pPr>
    </w:p>
    <w:p w14:paraId="3BF6D3DC" w14:textId="77777777" w:rsidR="00E57B31" w:rsidRPr="00233ECE" w:rsidRDefault="00E57B31" w:rsidP="00E57B31">
      <w:pPr>
        <w:rPr>
          <w:lang w:val="es-MX"/>
        </w:rPr>
      </w:pPr>
      <w:r w:rsidRPr="00233ECE">
        <w:rPr>
          <w:lang w:val="es-ES_tradnl"/>
        </w:rPr>
        <w:t xml:space="preserve">Dr. Luciano Concheiro Bórquez </w:t>
      </w:r>
      <w:r w:rsidRPr="00233ECE">
        <w:rPr>
          <w:lang w:val="es-MX"/>
        </w:rPr>
        <w:t>52:30</w:t>
      </w:r>
    </w:p>
    <w:p w14:paraId="072A862D" w14:textId="77777777" w:rsidR="00E57B31" w:rsidRPr="00233ECE" w:rsidRDefault="00E57B31" w:rsidP="00E57B31">
      <w:pPr>
        <w:rPr>
          <w:lang w:val="es-MX"/>
        </w:rPr>
      </w:pPr>
      <w:r w:rsidRPr="00233ECE">
        <w:rPr>
          <w:lang w:val="es-MX"/>
        </w:rPr>
        <w:t>acuerdos, la concertación de políticas que impulsan la transformación de la educación superior, así como el diseño participativo de programas y proyectos con visión a largo plazo y si vamos más al fondo con una visión de Estado.</w:t>
      </w:r>
    </w:p>
    <w:p w14:paraId="056A2B5E" w14:textId="77777777" w:rsidR="00E57B31" w:rsidRPr="00233ECE" w:rsidRDefault="00E57B31" w:rsidP="00E57B31">
      <w:pPr>
        <w:rPr>
          <w:lang w:val="es-MX"/>
        </w:rPr>
      </w:pPr>
    </w:p>
    <w:p w14:paraId="550E5F68" w14:textId="77777777" w:rsidR="00E57B31" w:rsidRPr="00233ECE" w:rsidRDefault="00E57B31" w:rsidP="00E57B31">
      <w:pPr>
        <w:rPr>
          <w:lang w:val="es-MX"/>
        </w:rPr>
      </w:pPr>
      <w:r w:rsidRPr="00233ECE">
        <w:rPr>
          <w:lang w:val="es-ES_tradnl"/>
        </w:rPr>
        <w:t xml:space="preserve">Dr. Luciano Concheiro Bórquez </w:t>
      </w:r>
      <w:r w:rsidRPr="00233ECE">
        <w:rPr>
          <w:lang w:val="es-MX"/>
        </w:rPr>
        <w:t>52:36</w:t>
      </w:r>
    </w:p>
    <w:p w14:paraId="236F03B5" w14:textId="77777777" w:rsidR="00E57B31" w:rsidRPr="00233ECE" w:rsidRDefault="00E57B31" w:rsidP="00E57B31">
      <w:pPr>
        <w:rPr>
          <w:lang w:val="es-MX"/>
        </w:rPr>
      </w:pPr>
      <w:r w:rsidRPr="00233ECE">
        <w:rPr>
          <w:lang w:val="es-MX"/>
        </w:rPr>
        <w:t>La implementación de la Ley General de Educación Superior plantea grandes desafíos a las autoridades educativas y a las instituciones de educación superior para concatenar los recursos, esfuerzos y voluntades que permitan hacer realidad el derecho humano a la educación superior y lograr que la generación y transmisión del conocimiento sea un instrumento estratégico para detonar y aprovechar con equidad e inclusión el enorme potencial que tiene México en sus mujeres y hombres, sus recursos y diversidad cultural en sus comunidades académicas e instituciones educativas.</w:t>
      </w:r>
    </w:p>
    <w:p w14:paraId="74EDF1F2" w14:textId="77777777" w:rsidR="00E57B31" w:rsidRPr="00233ECE" w:rsidRDefault="00E57B31" w:rsidP="00E57B31">
      <w:pPr>
        <w:rPr>
          <w:lang w:val="es-MX"/>
        </w:rPr>
      </w:pPr>
    </w:p>
    <w:p w14:paraId="6767BDC8" w14:textId="77777777" w:rsidR="00E57B31" w:rsidRPr="00233ECE" w:rsidRDefault="00E57B31" w:rsidP="00E57B31">
      <w:pPr>
        <w:rPr>
          <w:lang w:val="es-MX"/>
        </w:rPr>
      </w:pPr>
      <w:r w:rsidRPr="00233ECE">
        <w:rPr>
          <w:lang w:val="es-ES_tradnl"/>
        </w:rPr>
        <w:lastRenderedPageBreak/>
        <w:t xml:space="preserve">Dr. Luciano Concheiro Bórquez </w:t>
      </w:r>
      <w:r w:rsidRPr="00233ECE">
        <w:rPr>
          <w:lang w:val="es-MX"/>
        </w:rPr>
        <w:t>53:45</w:t>
      </w:r>
    </w:p>
    <w:p w14:paraId="11E89F04" w14:textId="77777777" w:rsidR="00E57B31" w:rsidRPr="00233ECE" w:rsidRDefault="00E57B31" w:rsidP="00E57B31">
      <w:pPr>
        <w:rPr>
          <w:lang w:val="es-MX"/>
        </w:rPr>
      </w:pPr>
      <w:r w:rsidRPr="00233ECE">
        <w:rPr>
          <w:lang w:val="es-MX"/>
        </w:rPr>
        <w:t>en este sentido, la secretaría de educación</w:t>
      </w:r>
    </w:p>
    <w:p w14:paraId="24290B83" w14:textId="77777777" w:rsidR="00E57B31" w:rsidRPr="00233ECE" w:rsidRDefault="00E57B31" w:rsidP="00E57B31">
      <w:pPr>
        <w:rPr>
          <w:lang w:val="es-MX"/>
        </w:rPr>
      </w:pPr>
    </w:p>
    <w:p w14:paraId="55AB56C3" w14:textId="77777777" w:rsidR="00E57B31" w:rsidRPr="00233ECE" w:rsidRDefault="00E57B31" w:rsidP="00E57B31">
      <w:pPr>
        <w:rPr>
          <w:lang w:val="es-MX"/>
        </w:rPr>
      </w:pPr>
      <w:r w:rsidRPr="00233ECE">
        <w:rPr>
          <w:lang w:val="es-ES_tradnl"/>
        </w:rPr>
        <w:t xml:space="preserve">Dr. Luciano Concheiro Bórquez </w:t>
      </w:r>
      <w:r w:rsidRPr="00233ECE">
        <w:rPr>
          <w:lang w:val="es-MX"/>
        </w:rPr>
        <w:t>53:49</w:t>
      </w:r>
    </w:p>
    <w:p w14:paraId="292C5D32" w14:textId="77777777" w:rsidR="00E57B31" w:rsidRPr="00233ECE" w:rsidRDefault="00E57B31" w:rsidP="00E57B31">
      <w:pPr>
        <w:rPr>
          <w:lang w:val="es-MX"/>
        </w:rPr>
      </w:pPr>
      <w:r w:rsidRPr="00233ECE">
        <w:rPr>
          <w:lang w:val="es-MX"/>
        </w:rPr>
        <w:t>eh pública y en particular la subsecretaría de educación superior</w:t>
      </w:r>
    </w:p>
    <w:p w14:paraId="25FFFF4A" w14:textId="77777777" w:rsidR="00E57B31" w:rsidRPr="00233ECE" w:rsidRDefault="00E57B31" w:rsidP="00E57B31">
      <w:pPr>
        <w:rPr>
          <w:lang w:val="es-MX"/>
        </w:rPr>
      </w:pPr>
    </w:p>
    <w:p w14:paraId="68F16F3B" w14:textId="77777777" w:rsidR="00E57B31" w:rsidRPr="00233ECE" w:rsidRDefault="00E57B31" w:rsidP="00E57B31">
      <w:pPr>
        <w:rPr>
          <w:lang w:val="es-MX"/>
        </w:rPr>
      </w:pPr>
      <w:r w:rsidRPr="00233ECE">
        <w:rPr>
          <w:lang w:val="es-ES_tradnl"/>
        </w:rPr>
        <w:t xml:space="preserve">Dr. Luciano Concheiro Bórquez </w:t>
      </w:r>
      <w:r w:rsidRPr="00233ECE">
        <w:rPr>
          <w:lang w:val="es-MX"/>
        </w:rPr>
        <w:t>53:52</w:t>
      </w:r>
    </w:p>
    <w:p w14:paraId="114510DD" w14:textId="77777777" w:rsidR="00E57B31" w:rsidRPr="00233ECE" w:rsidRDefault="00E57B31" w:rsidP="00E57B31">
      <w:pPr>
        <w:rPr>
          <w:lang w:val="es-MX"/>
        </w:rPr>
      </w:pPr>
      <w:r w:rsidRPr="00233ECE">
        <w:rPr>
          <w:lang w:val="es-MX"/>
        </w:rPr>
        <w:t>convocaron a los actores de la educación superior a construir una renovada gubernamentalidad.</w:t>
      </w:r>
    </w:p>
    <w:p w14:paraId="21A4AD61" w14:textId="77777777" w:rsidR="00E57B31" w:rsidRPr="00233ECE" w:rsidRDefault="00E57B31" w:rsidP="00E57B31">
      <w:pPr>
        <w:rPr>
          <w:lang w:val="es-MX"/>
        </w:rPr>
      </w:pPr>
    </w:p>
    <w:p w14:paraId="459C1377" w14:textId="77777777" w:rsidR="00E57B31" w:rsidRPr="00233ECE" w:rsidRDefault="00E57B31" w:rsidP="00E57B31">
      <w:pPr>
        <w:rPr>
          <w:lang w:val="es-MX"/>
        </w:rPr>
      </w:pPr>
      <w:r w:rsidRPr="00233ECE">
        <w:rPr>
          <w:lang w:val="es-ES_tradnl"/>
        </w:rPr>
        <w:t xml:space="preserve">Dr. Luciano Concheiro Bórquez </w:t>
      </w:r>
      <w:r w:rsidRPr="00233ECE">
        <w:rPr>
          <w:lang w:val="es-MX"/>
        </w:rPr>
        <w:t>53:56</w:t>
      </w:r>
    </w:p>
    <w:p w14:paraId="0FA3A309" w14:textId="77777777" w:rsidR="00E57B31" w:rsidRPr="00233ECE" w:rsidRDefault="00E57B31" w:rsidP="00E57B31">
      <w:pPr>
        <w:rPr>
          <w:lang w:val="es-MX"/>
        </w:rPr>
      </w:pPr>
      <w:r w:rsidRPr="00233ECE">
        <w:rPr>
          <w:lang w:val="es-MX"/>
        </w:rPr>
        <w:t>Yo sé que el término es muy complicado, pero se opone al de la gobernanza.</w:t>
      </w:r>
    </w:p>
    <w:p w14:paraId="13B24BD7" w14:textId="77777777" w:rsidR="00E57B31" w:rsidRPr="00233ECE" w:rsidRDefault="00E57B31" w:rsidP="00E57B31">
      <w:pPr>
        <w:rPr>
          <w:lang w:val="es-MX"/>
        </w:rPr>
      </w:pPr>
    </w:p>
    <w:p w14:paraId="3A143A18" w14:textId="77777777" w:rsidR="00E57B31" w:rsidRPr="00233ECE" w:rsidRDefault="00E57B31" w:rsidP="00E57B31">
      <w:pPr>
        <w:rPr>
          <w:lang w:val="es-MX"/>
        </w:rPr>
      </w:pPr>
      <w:r w:rsidRPr="00233ECE">
        <w:rPr>
          <w:lang w:val="es-ES_tradnl"/>
        </w:rPr>
        <w:t xml:space="preserve">Dr. Luciano Concheiro Bórquez </w:t>
      </w:r>
      <w:r w:rsidRPr="00233ECE">
        <w:rPr>
          <w:lang w:val="es-MX"/>
        </w:rPr>
        <w:t>54:01</w:t>
      </w:r>
    </w:p>
    <w:p w14:paraId="35056D08" w14:textId="77777777" w:rsidR="00E57B31" w:rsidRPr="00233ECE" w:rsidRDefault="00E57B31" w:rsidP="00E57B31">
      <w:pPr>
        <w:rPr>
          <w:lang w:val="es-MX"/>
        </w:rPr>
      </w:pPr>
      <w:r w:rsidRPr="00233ECE">
        <w:rPr>
          <w:lang w:val="es-MX"/>
        </w:rPr>
        <w:t>La gobernanza es la construcción de arriba hacia abajo, de ciertas condiciones, digamos de la</w:t>
      </w:r>
    </w:p>
    <w:p w14:paraId="2C349C3B" w14:textId="77777777" w:rsidR="00E57B31" w:rsidRPr="00233ECE" w:rsidRDefault="00E57B31" w:rsidP="00E57B31">
      <w:pPr>
        <w:rPr>
          <w:lang w:val="es-MX"/>
        </w:rPr>
      </w:pPr>
    </w:p>
    <w:p w14:paraId="795A527B" w14:textId="77777777" w:rsidR="00E57B31" w:rsidRPr="00233ECE" w:rsidRDefault="00E57B31" w:rsidP="00E57B31">
      <w:pPr>
        <w:rPr>
          <w:lang w:val="es-MX"/>
        </w:rPr>
      </w:pPr>
      <w:r w:rsidRPr="00233ECE">
        <w:rPr>
          <w:lang w:val="es-ES_tradnl"/>
        </w:rPr>
        <w:t xml:space="preserve">Dr. Luciano Concheiro Bórquez </w:t>
      </w:r>
      <w:r w:rsidRPr="00233ECE">
        <w:rPr>
          <w:lang w:val="es-MX"/>
        </w:rPr>
        <w:t>54:05</w:t>
      </w:r>
    </w:p>
    <w:p w14:paraId="191B2ABA" w14:textId="77777777" w:rsidR="00E57B31" w:rsidRPr="00233ECE" w:rsidRDefault="00E57B31" w:rsidP="00E57B31">
      <w:pPr>
        <w:rPr>
          <w:lang w:val="es-MX"/>
        </w:rPr>
      </w:pPr>
      <w:r w:rsidRPr="00233ECE">
        <w:rPr>
          <w:lang w:val="es-MX"/>
        </w:rPr>
        <w:t>reproducción y despliegue de un sistema.</w:t>
      </w:r>
    </w:p>
    <w:p w14:paraId="4242E694" w14:textId="77777777" w:rsidR="00E57B31" w:rsidRPr="00233ECE" w:rsidRDefault="00E57B31" w:rsidP="00E57B31">
      <w:pPr>
        <w:rPr>
          <w:lang w:val="es-MX"/>
        </w:rPr>
      </w:pPr>
    </w:p>
    <w:p w14:paraId="1B94A0C6" w14:textId="77777777" w:rsidR="00E57B31" w:rsidRPr="00233ECE" w:rsidRDefault="00E57B31" w:rsidP="00E57B31">
      <w:pPr>
        <w:rPr>
          <w:lang w:val="es-MX"/>
        </w:rPr>
      </w:pPr>
      <w:r w:rsidRPr="00233ECE">
        <w:rPr>
          <w:lang w:val="es-ES_tradnl"/>
        </w:rPr>
        <w:t xml:space="preserve">Dr. Luciano Concheiro Bórquez </w:t>
      </w:r>
      <w:r w:rsidRPr="00233ECE">
        <w:rPr>
          <w:lang w:val="es-MX"/>
        </w:rPr>
        <w:t>54:10</w:t>
      </w:r>
    </w:p>
    <w:p w14:paraId="2FE879B6" w14:textId="77777777" w:rsidR="00E57B31" w:rsidRPr="00233ECE" w:rsidRDefault="00E57B31" w:rsidP="00E57B31">
      <w:pPr>
        <w:rPr>
          <w:lang w:val="es-MX"/>
        </w:rPr>
      </w:pPr>
      <w:r w:rsidRPr="00233ECE">
        <w:rPr>
          <w:lang w:val="es-MX"/>
        </w:rPr>
        <w:t>La gubernamentalidad representa la construcción de ese acto de gobernarnos a nosotros mismos</w:t>
      </w:r>
    </w:p>
    <w:p w14:paraId="04921449" w14:textId="77777777" w:rsidR="00E57B31" w:rsidRPr="00233ECE" w:rsidRDefault="00E57B31" w:rsidP="00E57B31">
      <w:pPr>
        <w:rPr>
          <w:lang w:val="es-MX"/>
        </w:rPr>
      </w:pPr>
    </w:p>
    <w:p w14:paraId="7320EDD6" w14:textId="77777777" w:rsidR="00E57B31" w:rsidRPr="00233ECE" w:rsidRDefault="00E57B31" w:rsidP="00E57B31">
      <w:pPr>
        <w:rPr>
          <w:lang w:val="es-MX"/>
        </w:rPr>
      </w:pPr>
      <w:r w:rsidRPr="00233ECE">
        <w:rPr>
          <w:lang w:val="es-ES_tradnl"/>
        </w:rPr>
        <w:t xml:space="preserve">Dr. Luciano Concheiro Bórquez </w:t>
      </w:r>
      <w:r w:rsidRPr="00233ECE">
        <w:rPr>
          <w:lang w:val="es-MX"/>
        </w:rPr>
        <w:t>54:14</w:t>
      </w:r>
    </w:p>
    <w:p w14:paraId="51512938" w14:textId="77777777" w:rsidR="00E57B31" w:rsidRPr="00233ECE" w:rsidRDefault="00E57B31" w:rsidP="00E57B31">
      <w:pPr>
        <w:rPr>
          <w:lang w:val="es-MX"/>
        </w:rPr>
      </w:pPr>
      <w:r w:rsidRPr="00233ECE">
        <w:rPr>
          <w:lang w:val="es-MX"/>
        </w:rPr>
        <w:t>desde abajo que nos permita que las transformaciones queden establecidas en un nuevo marco normativo de la educación superior.</w:t>
      </w:r>
    </w:p>
    <w:p w14:paraId="31A73A90" w14:textId="77777777" w:rsidR="00E57B31" w:rsidRPr="00233ECE" w:rsidRDefault="00E57B31" w:rsidP="00E57B31">
      <w:pPr>
        <w:rPr>
          <w:lang w:val="es-MX"/>
        </w:rPr>
      </w:pPr>
    </w:p>
    <w:p w14:paraId="777E6B65" w14:textId="77777777" w:rsidR="00E57B31" w:rsidRPr="00233ECE" w:rsidRDefault="00E57B31" w:rsidP="00E57B31">
      <w:pPr>
        <w:rPr>
          <w:lang w:val="es-MX"/>
        </w:rPr>
      </w:pPr>
      <w:r w:rsidRPr="00233ECE">
        <w:rPr>
          <w:lang w:val="es-ES_tradnl"/>
        </w:rPr>
        <w:t xml:space="preserve">Dr. Luciano Concheiro Bórquez </w:t>
      </w:r>
      <w:r w:rsidRPr="00233ECE">
        <w:rPr>
          <w:lang w:val="es-MX"/>
        </w:rPr>
        <w:t>54:20</w:t>
      </w:r>
    </w:p>
    <w:p w14:paraId="47EAEDAA" w14:textId="77777777" w:rsidR="00E57B31" w:rsidRPr="00233ECE" w:rsidRDefault="00E57B31" w:rsidP="00E57B31">
      <w:pPr>
        <w:rPr>
          <w:lang w:val="es-MX"/>
        </w:rPr>
      </w:pPr>
      <w:r w:rsidRPr="00233ECE">
        <w:rPr>
          <w:lang w:val="es-MX"/>
        </w:rPr>
        <w:t>De todos nosotros dependerá que el CONACE se convierta en una instancia vigorosa con plena legitimidad y autoridad</w:t>
      </w:r>
    </w:p>
    <w:p w14:paraId="1AAC62DC" w14:textId="77777777" w:rsidR="00E57B31" w:rsidRPr="00233ECE" w:rsidRDefault="00E57B31" w:rsidP="00E57B31">
      <w:pPr>
        <w:rPr>
          <w:lang w:val="es-MX"/>
        </w:rPr>
      </w:pPr>
    </w:p>
    <w:p w14:paraId="62594C11" w14:textId="77777777" w:rsidR="00E57B31" w:rsidRPr="00233ECE" w:rsidRDefault="00E57B31" w:rsidP="00E57B31">
      <w:pPr>
        <w:rPr>
          <w:lang w:val="es-MX"/>
        </w:rPr>
      </w:pPr>
      <w:r w:rsidRPr="00233ECE">
        <w:rPr>
          <w:lang w:val="es-ES_tradnl"/>
        </w:rPr>
        <w:t xml:space="preserve">Dr. Luciano Concheiro Bórquez </w:t>
      </w:r>
      <w:r w:rsidRPr="00233ECE">
        <w:rPr>
          <w:lang w:val="es-MX"/>
        </w:rPr>
        <w:t>54:30</w:t>
      </w:r>
    </w:p>
    <w:p w14:paraId="16C80038" w14:textId="77777777" w:rsidR="00E57B31" w:rsidRPr="00233ECE" w:rsidRDefault="00E57B31" w:rsidP="00E57B31">
      <w:pPr>
        <w:rPr>
          <w:lang w:val="es-MX"/>
        </w:rPr>
      </w:pPr>
      <w:r w:rsidRPr="00233ECE">
        <w:rPr>
          <w:lang w:val="es-MX"/>
        </w:rPr>
        <w:t>para conducir el desarrollo de la educación superior con una visión, decía yo y subrayo, de Estado.</w:t>
      </w:r>
    </w:p>
    <w:p w14:paraId="11BD283B" w14:textId="77777777" w:rsidR="00E57B31" w:rsidRPr="00233ECE" w:rsidRDefault="00E57B31" w:rsidP="00E57B31">
      <w:pPr>
        <w:rPr>
          <w:lang w:val="es-MX"/>
        </w:rPr>
      </w:pPr>
    </w:p>
    <w:p w14:paraId="20BD28A4" w14:textId="77777777" w:rsidR="00E57B31" w:rsidRPr="00233ECE" w:rsidRDefault="00E57B31" w:rsidP="00E57B31">
      <w:pPr>
        <w:rPr>
          <w:lang w:val="es-MX"/>
        </w:rPr>
      </w:pPr>
      <w:r w:rsidRPr="00233ECE">
        <w:rPr>
          <w:lang w:val="es-ES_tradnl"/>
        </w:rPr>
        <w:t xml:space="preserve">Dr. Luciano Concheiro Bórquez </w:t>
      </w:r>
      <w:r w:rsidRPr="00233ECE">
        <w:rPr>
          <w:lang w:val="es-MX"/>
        </w:rPr>
        <w:t>55:00</w:t>
      </w:r>
    </w:p>
    <w:p w14:paraId="13CCE0D1" w14:textId="77777777" w:rsidR="00E57B31" w:rsidRPr="00233ECE" w:rsidRDefault="00E57B31" w:rsidP="00E57B31">
      <w:pPr>
        <w:rPr>
          <w:lang w:val="es-MX"/>
        </w:rPr>
      </w:pPr>
      <w:r w:rsidRPr="00233ECE">
        <w:rPr>
          <w:lang w:val="es-MX"/>
        </w:rPr>
        <w:t>en este acto la Secretaría de Educación Pública somete a la consideración de ustedes, sí, y nuestra coordinadora en particular, el proyecto de acuerdo que contiene los lineamientos para la operación y funcionamiento del Consejo Nacional para la coordinación de la educación superior.</w:t>
      </w:r>
    </w:p>
    <w:p w14:paraId="35D95F1C" w14:textId="77777777" w:rsidR="00E57B31" w:rsidRPr="00233ECE" w:rsidRDefault="00E57B31" w:rsidP="00E57B31">
      <w:pPr>
        <w:rPr>
          <w:lang w:val="es-MX"/>
        </w:rPr>
      </w:pPr>
    </w:p>
    <w:p w14:paraId="6F227CF3" w14:textId="77777777" w:rsidR="00E57B31" w:rsidRPr="00233ECE" w:rsidRDefault="00E57B31" w:rsidP="00E57B31">
      <w:pPr>
        <w:rPr>
          <w:lang w:val="es-MX"/>
        </w:rPr>
      </w:pPr>
      <w:r w:rsidRPr="00233ECE">
        <w:rPr>
          <w:lang w:val="es-ES_tradnl"/>
        </w:rPr>
        <w:t xml:space="preserve">Dr. Luciano Concheiro Bórquez </w:t>
      </w:r>
      <w:r w:rsidRPr="00233ECE">
        <w:rPr>
          <w:lang w:val="es-MX"/>
        </w:rPr>
        <w:t>55:11</w:t>
      </w:r>
    </w:p>
    <w:p w14:paraId="192076EF" w14:textId="77777777" w:rsidR="00E57B31" w:rsidRPr="00233ECE" w:rsidRDefault="00E57B31" w:rsidP="00E57B31">
      <w:pPr>
        <w:rPr>
          <w:lang w:val="es-MX"/>
        </w:rPr>
      </w:pPr>
      <w:r w:rsidRPr="00233ECE">
        <w:rPr>
          <w:lang w:val="es-MX"/>
        </w:rPr>
        <w:t>debido a que el documento se envió de manera anticipada junto con la convocatoria, solo me permitiré señalar algunos aspectos que nos parecen determinantes que son relevantes.</w:t>
      </w:r>
    </w:p>
    <w:p w14:paraId="0D7F5DA8" w14:textId="77777777" w:rsidR="00E57B31" w:rsidRPr="00233ECE" w:rsidRDefault="00E57B31" w:rsidP="00E57B31">
      <w:pPr>
        <w:rPr>
          <w:lang w:val="es-MX"/>
        </w:rPr>
      </w:pPr>
    </w:p>
    <w:p w14:paraId="6A38BDA9" w14:textId="77777777" w:rsidR="00E57B31" w:rsidRPr="00233ECE" w:rsidRDefault="00E57B31" w:rsidP="00E57B31">
      <w:pPr>
        <w:rPr>
          <w:lang w:val="es-MX"/>
        </w:rPr>
      </w:pPr>
      <w:r w:rsidRPr="00233ECE">
        <w:rPr>
          <w:lang w:val="es-ES_tradnl"/>
        </w:rPr>
        <w:t xml:space="preserve">Dr. Luciano Concheiro Bórquez </w:t>
      </w:r>
      <w:r w:rsidRPr="00233ECE">
        <w:rPr>
          <w:lang w:val="es-MX"/>
        </w:rPr>
        <w:t>55:24</w:t>
      </w:r>
    </w:p>
    <w:p w14:paraId="1DD0EF1D" w14:textId="77777777" w:rsidR="00E57B31" w:rsidRPr="00233ECE" w:rsidRDefault="00E57B31" w:rsidP="00E57B31">
      <w:pPr>
        <w:rPr>
          <w:lang w:val="es-MX"/>
        </w:rPr>
      </w:pPr>
      <w:r w:rsidRPr="00233ECE">
        <w:rPr>
          <w:lang w:val="es-MX"/>
        </w:rPr>
        <w:t>el lineamiento quinto quisiera yo subrayarlo. El CONACES es un órgano colegiado con todo lo que esto significa de interlocución, de deliberación, con su consulta y consenso para acordar las acciones y estrategias que permitan impulsar el desarrollo de la educación superior.</w:t>
      </w:r>
    </w:p>
    <w:p w14:paraId="7371E288" w14:textId="77777777" w:rsidR="00E57B31" w:rsidRPr="00233ECE" w:rsidRDefault="00E57B31" w:rsidP="00E57B31">
      <w:pPr>
        <w:rPr>
          <w:lang w:val="es-MX"/>
        </w:rPr>
      </w:pPr>
    </w:p>
    <w:p w14:paraId="730C61AE" w14:textId="77777777" w:rsidR="00E57B31" w:rsidRPr="00233ECE" w:rsidRDefault="00E57B31" w:rsidP="00E57B31">
      <w:pPr>
        <w:rPr>
          <w:lang w:val="es-MX"/>
        </w:rPr>
      </w:pPr>
      <w:r w:rsidRPr="00233ECE">
        <w:rPr>
          <w:lang w:val="es-ES_tradnl"/>
        </w:rPr>
        <w:t xml:space="preserve">Dr. Luciano Concheiro Bórquez </w:t>
      </w:r>
      <w:r w:rsidRPr="00233ECE">
        <w:rPr>
          <w:lang w:val="es-MX"/>
        </w:rPr>
        <w:t>55:48</w:t>
      </w:r>
    </w:p>
    <w:p w14:paraId="3D0C4E2A" w14:textId="77777777" w:rsidR="00E57B31" w:rsidRPr="00233ECE" w:rsidRDefault="00E57B31" w:rsidP="00E57B31">
      <w:pPr>
        <w:rPr>
          <w:lang w:val="es-MX"/>
        </w:rPr>
      </w:pPr>
      <w:r w:rsidRPr="00233ECE">
        <w:rPr>
          <w:lang w:val="es-MX"/>
        </w:rPr>
        <w:t xml:space="preserve">sus actividades </w:t>
      </w:r>
    </w:p>
    <w:p w14:paraId="1C1F8823" w14:textId="77777777" w:rsidR="00E57B31" w:rsidRPr="00233ECE" w:rsidRDefault="00E57B31" w:rsidP="00E57B31">
      <w:pPr>
        <w:rPr>
          <w:lang w:val="es-MX"/>
        </w:rPr>
      </w:pPr>
    </w:p>
    <w:p w14:paraId="00B66941" w14:textId="77777777" w:rsidR="00E57B31" w:rsidRPr="00233ECE" w:rsidRDefault="00E57B31" w:rsidP="00E57B31">
      <w:pPr>
        <w:rPr>
          <w:lang w:val="es-MX"/>
        </w:rPr>
      </w:pPr>
      <w:r w:rsidRPr="00233ECE">
        <w:rPr>
          <w:lang w:val="es-ES_tradnl"/>
        </w:rPr>
        <w:lastRenderedPageBreak/>
        <w:t xml:space="preserve">Dr. Luciano Concheiro Bórquez </w:t>
      </w:r>
      <w:r w:rsidRPr="00233ECE">
        <w:rPr>
          <w:lang w:val="es-MX"/>
        </w:rPr>
        <w:t>56:15</w:t>
      </w:r>
    </w:p>
    <w:p w14:paraId="70F0A17A" w14:textId="77777777" w:rsidR="00E57B31" w:rsidRPr="00233ECE" w:rsidRDefault="00E57B31" w:rsidP="00E57B31">
      <w:pPr>
        <w:rPr>
          <w:lang w:val="es-MX"/>
        </w:rPr>
      </w:pPr>
      <w:r w:rsidRPr="00233ECE">
        <w:rPr>
          <w:lang w:val="es-MX"/>
        </w:rPr>
        <w:t>atenderán a los principios y aquí los principios centrales de corresponsabilidad,</w:t>
      </w:r>
    </w:p>
    <w:p w14:paraId="5A6FAE5F" w14:textId="77777777" w:rsidR="00E57B31" w:rsidRPr="00233ECE" w:rsidRDefault="00E57B31" w:rsidP="00E57B31">
      <w:pPr>
        <w:rPr>
          <w:lang w:val="es-MX"/>
        </w:rPr>
      </w:pPr>
    </w:p>
    <w:p w14:paraId="09814ADB" w14:textId="77777777" w:rsidR="00E57B31" w:rsidRPr="00233ECE" w:rsidRDefault="00E57B31" w:rsidP="00E57B31">
      <w:pPr>
        <w:rPr>
          <w:lang w:val="es-MX"/>
        </w:rPr>
      </w:pPr>
      <w:r w:rsidRPr="00233ECE">
        <w:rPr>
          <w:lang w:val="es-ES_tradnl"/>
        </w:rPr>
        <w:t xml:space="preserve">Dr. Luciano Concheiro Bórquez </w:t>
      </w:r>
      <w:r w:rsidRPr="00233ECE">
        <w:rPr>
          <w:lang w:val="es-MX"/>
        </w:rPr>
        <w:t>56:19</w:t>
      </w:r>
    </w:p>
    <w:p w14:paraId="40216CF4" w14:textId="77777777" w:rsidR="00E57B31" w:rsidRPr="00233ECE" w:rsidRDefault="00E57B31" w:rsidP="00E57B31">
      <w:pPr>
        <w:rPr>
          <w:lang w:val="es-MX"/>
        </w:rPr>
      </w:pPr>
      <w:r w:rsidRPr="00233ECE">
        <w:rPr>
          <w:lang w:val="es-MX"/>
        </w:rPr>
        <w:t>participación propositiva y pleno respeto al federalismo, a la autonomía universitaria y a la diversidad educativa e institucional.</w:t>
      </w:r>
    </w:p>
    <w:p w14:paraId="5D5DABB9" w14:textId="77777777" w:rsidR="00E57B31" w:rsidRPr="00233ECE" w:rsidRDefault="00E57B31" w:rsidP="00E57B31">
      <w:pPr>
        <w:rPr>
          <w:lang w:val="es-MX"/>
        </w:rPr>
      </w:pPr>
    </w:p>
    <w:p w14:paraId="6D91C54D" w14:textId="77777777" w:rsidR="00E57B31" w:rsidRPr="00233ECE" w:rsidRDefault="00E57B31" w:rsidP="00E57B31">
      <w:pPr>
        <w:rPr>
          <w:lang w:val="es-MX"/>
        </w:rPr>
      </w:pPr>
      <w:r w:rsidRPr="00233ECE">
        <w:rPr>
          <w:lang w:val="es-ES_tradnl"/>
        </w:rPr>
        <w:t xml:space="preserve">Dr. Luciano Concheiro Bórquez </w:t>
      </w:r>
      <w:r w:rsidRPr="00233ECE">
        <w:rPr>
          <w:lang w:val="es-MX"/>
        </w:rPr>
        <w:t>56:26</w:t>
      </w:r>
    </w:p>
    <w:p w14:paraId="0C4B06CC" w14:textId="77777777" w:rsidR="00E57B31" w:rsidRPr="00233ECE" w:rsidRDefault="00E57B31" w:rsidP="00E57B31">
      <w:pPr>
        <w:rPr>
          <w:lang w:val="es-MX"/>
        </w:rPr>
      </w:pPr>
      <w:r w:rsidRPr="00233ECE">
        <w:rPr>
          <w:lang w:val="es-MX"/>
        </w:rPr>
        <w:t>Los lineamientos del decimotercero quisiera yo subrayarlos. El CONACES quedará integrado de la siguiente manera,</w:t>
      </w:r>
    </w:p>
    <w:p w14:paraId="35508246" w14:textId="77777777" w:rsidR="00E57B31" w:rsidRPr="00233ECE" w:rsidRDefault="00E57B31" w:rsidP="00E57B31">
      <w:pPr>
        <w:rPr>
          <w:lang w:val="es-MX"/>
        </w:rPr>
      </w:pPr>
    </w:p>
    <w:p w14:paraId="6CA279D0" w14:textId="77777777" w:rsidR="00E57B31" w:rsidRPr="00233ECE" w:rsidRDefault="00E57B31" w:rsidP="00E57B31">
      <w:pPr>
        <w:rPr>
          <w:lang w:val="es-MX"/>
        </w:rPr>
      </w:pPr>
      <w:r w:rsidRPr="00233ECE">
        <w:rPr>
          <w:lang w:val="es-ES_tradnl"/>
        </w:rPr>
        <w:t xml:space="preserve">Dr. Luciano Concheiro Bórquez </w:t>
      </w:r>
      <w:r w:rsidRPr="00233ECE">
        <w:rPr>
          <w:lang w:val="es-MX"/>
        </w:rPr>
        <w:t>56:32</w:t>
      </w:r>
    </w:p>
    <w:p w14:paraId="30281E38" w14:textId="77777777" w:rsidR="00E57B31" w:rsidRPr="00233ECE" w:rsidRDefault="00E57B31" w:rsidP="00E57B31">
      <w:pPr>
        <w:rPr>
          <w:lang w:val="es-MX"/>
        </w:rPr>
      </w:pPr>
      <w:r w:rsidRPr="00233ECE">
        <w:rPr>
          <w:lang w:val="es-MX"/>
        </w:rPr>
        <w:t>y creemos que es fundamental en esta visión de la integración que combina características particulares de subsistemas junto con una visión en lo que la maestra mencionó hace un momento de la territorialidad,</w:t>
      </w:r>
    </w:p>
    <w:p w14:paraId="0E1C155A" w14:textId="77777777" w:rsidR="00E57B31" w:rsidRPr="00233ECE" w:rsidRDefault="00E57B31" w:rsidP="00E57B31">
      <w:pPr>
        <w:rPr>
          <w:lang w:val="es-MX"/>
        </w:rPr>
      </w:pPr>
    </w:p>
    <w:p w14:paraId="666BCA5A" w14:textId="77777777" w:rsidR="00E57B31" w:rsidRPr="00233ECE" w:rsidRDefault="00E57B31" w:rsidP="00E57B31">
      <w:pPr>
        <w:rPr>
          <w:lang w:val="es-MX"/>
        </w:rPr>
      </w:pPr>
      <w:r w:rsidRPr="00233ECE">
        <w:rPr>
          <w:lang w:val="es-ES_tradnl"/>
        </w:rPr>
        <w:t xml:space="preserve">Dr. Luciano Concheiro Bórquez </w:t>
      </w:r>
      <w:r w:rsidRPr="00233ECE">
        <w:rPr>
          <w:lang w:val="es-MX"/>
        </w:rPr>
        <w:t>56:39</w:t>
      </w:r>
    </w:p>
    <w:p w14:paraId="503EC26D" w14:textId="77777777" w:rsidR="00E57B31" w:rsidRPr="00233ECE" w:rsidRDefault="00E57B31" w:rsidP="00E57B31">
      <w:pPr>
        <w:rPr>
          <w:lang w:val="es-MX"/>
        </w:rPr>
      </w:pPr>
      <w:r w:rsidRPr="00233ECE">
        <w:rPr>
          <w:lang w:val="es-MX"/>
        </w:rPr>
        <w:t>del ejercicio en un espacio común de la acción para poder construir efectivamente si como una educación superior en un sistema que contiene subsistemas, pero que busca la integración de un sistema que a su vez y esto hay que</w:t>
      </w:r>
    </w:p>
    <w:p w14:paraId="12B5A060" w14:textId="77777777" w:rsidR="00E57B31" w:rsidRPr="00233ECE" w:rsidRDefault="00E57B31" w:rsidP="00E57B31">
      <w:pPr>
        <w:rPr>
          <w:lang w:val="es-MX"/>
        </w:rPr>
      </w:pPr>
    </w:p>
    <w:p w14:paraId="5CD62F02" w14:textId="77777777" w:rsidR="00E57B31" w:rsidRPr="00233ECE" w:rsidRDefault="00E57B31" w:rsidP="00E57B31">
      <w:pPr>
        <w:rPr>
          <w:lang w:val="es-MX"/>
        </w:rPr>
      </w:pPr>
      <w:r w:rsidRPr="00233ECE">
        <w:rPr>
          <w:lang w:val="es-ES_tradnl"/>
        </w:rPr>
        <w:t xml:space="preserve">Dr. Luciano Concheiro Bórquez </w:t>
      </w:r>
      <w:r w:rsidRPr="00233ECE">
        <w:rPr>
          <w:lang w:val="es-MX"/>
        </w:rPr>
        <w:t>57:30</w:t>
      </w:r>
    </w:p>
    <w:p w14:paraId="1FD6390B" w14:textId="77777777" w:rsidR="00E57B31" w:rsidRPr="00233ECE" w:rsidRDefault="00E57B31" w:rsidP="00E57B31">
      <w:pPr>
        <w:rPr>
          <w:lang w:val="es-MX"/>
        </w:rPr>
      </w:pPr>
      <w:r w:rsidRPr="00233ECE">
        <w:rPr>
          <w:lang w:val="es-MX"/>
        </w:rPr>
        <w:t>subrayarlo, pero hay que llevarlo a la práctica</w:t>
      </w:r>
    </w:p>
    <w:p w14:paraId="78572240" w14:textId="77777777" w:rsidR="00E57B31" w:rsidRPr="00233ECE" w:rsidRDefault="00E57B31" w:rsidP="00E57B31">
      <w:pPr>
        <w:rPr>
          <w:lang w:val="es-MX"/>
        </w:rPr>
      </w:pPr>
    </w:p>
    <w:p w14:paraId="41C9E77D" w14:textId="77777777" w:rsidR="00E57B31" w:rsidRPr="00233ECE" w:rsidRDefault="00E57B31" w:rsidP="00E57B31">
      <w:pPr>
        <w:rPr>
          <w:lang w:val="es-MX"/>
        </w:rPr>
      </w:pPr>
      <w:r w:rsidRPr="00233ECE">
        <w:rPr>
          <w:lang w:val="es-ES_tradnl"/>
        </w:rPr>
        <w:t xml:space="preserve">Dr. Luciano Concheiro Bórquez </w:t>
      </w:r>
      <w:r w:rsidRPr="00233ECE">
        <w:rPr>
          <w:lang w:val="es-MX"/>
        </w:rPr>
        <w:t>57:33</w:t>
      </w:r>
    </w:p>
    <w:p w14:paraId="79C27202" w14:textId="77777777" w:rsidR="00E57B31" w:rsidRPr="00233ECE" w:rsidRDefault="00E57B31" w:rsidP="00E57B31">
      <w:pPr>
        <w:rPr>
          <w:lang w:val="es-MX"/>
        </w:rPr>
      </w:pPr>
      <w:r w:rsidRPr="00233ECE">
        <w:rPr>
          <w:lang w:val="es-MX"/>
        </w:rPr>
        <w:t>se integre en un sistema de educación en general. Ese es la</w:t>
      </w:r>
    </w:p>
    <w:p w14:paraId="339CC17F" w14:textId="77777777" w:rsidR="00E57B31" w:rsidRPr="00233ECE" w:rsidRDefault="00E57B31" w:rsidP="00E57B31">
      <w:pPr>
        <w:rPr>
          <w:lang w:val="es-MX"/>
        </w:rPr>
      </w:pPr>
    </w:p>
    <w:p w14:paraId="1FB7E7E6" w14:textId="77777777" w:rsidR="00E57B31" w:rsidRPr="00233ECE" w:rsidRDefault="00E57B31" w:rsidP="00E57B31">
      <w:pPr>
        <w:rPr>
          <w:lang w:val="es-MX"/>
        </w:rPr>
      </w:pPr>
      <w:r w:rsidRPr="00233ECE">
        <w:rPr>
          <w:lang w:val="es-ES_tradnl"/>
        </w:rPr>
        <w:t xml:space="preserve">Dr. Luciano Concheiro Bórquez </w:t>
      </w:r>
      <w:r w:rsidRPr="00233ECE">
        <w:rPr>
          <w:lang w:val="es-MX"/>
        </w:rPr>
        <w:t>57:41</w:t>
      </w:r>
    </w:p>
    <w:p w14:paraId="6D483652" w14:textId="77777777" w:rsidR="00E57B31" w:rsidRPr="00233ECE" w:rsidRDefault="00E57B31" w:rsidP="00E57B31">
      <w:pPr>
        <w:rPr>
          <w:lang w:val="es-MX"/>
        </w:rPr>
      </w:pPr>
      <w:r w:rsidRPr="00233ECE">
        <w:rPr>
          <w:lang w:val="es-MX"/>
        </w:rPr>
        <w:lastRenderedPageBreak/>
        <w:t>intención central de nuestra secretaría, en ella hemos sido instruidos para avanzar y aquí</w:t>
      </w:r>
    </w:p>
    <w:p w14:paraId="0658EAD8" w14:textId="77777777" w:rsidR="00E57B31" w:rsidRPr="00233ECE" w:rsidRDefault="00E57B31" w:rsidP="00E57B31">
      <w:pPr>
        <w:rPr>
          <w:lang w:val="es-MX"/>
        </w:rPr>
      </w:pPr>
    </w:p>
    <w:p w14:paraId="1C36081C" w14:textId="77777777" w:rsidR="00E57B31" w:rsidRPr="00233ECE" w:rsidRDefault="00E57B31" w:rsidP="00E57B31">
      <w:pPr>
        <w:rPr>
          <w:lang w:val="es-MX"/>
        </w:rPr>
      </w:pPr>
      <w:r w:rsidRPr="00233ECE">
        <w:rPr>
          <w:lang w:val="es-ES_tradnl"/>
        </w:rPr>
        <w:t xml:space="preserve">Dr. Luciano Concheiro Bórquez </w:t>
      </w:r>
      <w:r w:rsidRPr="00233ECE">
        <w:rPr>
          <w:lang w:val="es-MX"/>
        </w:rPr>
        <w:t>57:46</w:t>
      </w:r>
    </w:p>
    <w:p w14:paraId="5FE1D105" w14:textId="77777777" w:rsidR="00E57B31" w:rsidRPr="00233ECE" w:rsidRDefault="00E57B31" w:rsidP="00E57B31">
      <w:pPr>
        <w:rPr>
          <w:lang w:val="es-MX"/>
        </w:rPr>
      </w:pPr>
      <w:r w:rsidRPr="00233ECE">
        <w:rPr>
          <w:lang w:val="es-MX"/>
        </w:rPr>
        <w:t>con el compañero Arroyo que nos acompaña y que agradezco profundamente su participación aquí con nosotros.</w:t>
      </w:r>
    </w:p>
    <w:p w14:paraId="751C8527" w14:textId="77777777" w:rsidR="00E57B31" w:rsidRPr="00233ECE" w:rsidRDefault="00E57B31" w:rsidP="00E57B31">
      <w:pPr>
        <w:rPr>
          <w:lang w:val="es-MX"/>
        </w:rPr>
      </w:pPr>
    </w:p>
    <w:p w14:paraId="622D2F4A" w14:textId="77777777" w:rsidR="00E57B31" w:rsidRPr="00233ECE" w:rsidRDefault="00E57B31" w:rsidP="00E57B31">
      <w:pPr>
        <w:rPr>
          <w:lang w:val="es-MX"/>
        </w:rPr>
      </w:pPr>
      <w:r w:rsidRPr="00233ECE">
        <w:rPr>
          <w:lang w:val="es-ES_tradnl"/>
        </w:rPr>
        <w:t xml:space="preserve">Dr. Luciano Concheiro Bórquez </w:t>
      </w:r>
      <w:r w:rsidRPr="00233ECE">
        <w:rPr>
          <w:lang w:val="es-MX"/>
        </w:rPr>
        <w:t>57:54</w:t>
      </w:r>
    </w:p>
    <w:p w14:paraId="7A7C08F7" w14:textId="77777777" w:rsidR="00E57B31" w:rsidRPr="00233ECE" w:rsidRDefault="00E57B31" w:rsidP="00E57B31">
      <w:pPr>
        <w:rPr>
          <w:lang w:val="es-MX"/>
        </w:rPr>
      </w:pPr>
      <w:r w:rsidRPr="00233ECE">
        <w:rPr>
          <w:lang w:val="es-MX"/>
        </w:rPr>
        <w:t xml:space="preserve">Media superior y superior es obvio que debemos de estar integrados, pero también que esto nos permita construir hacia educación básica y quisiera decirles que la maestra Marta Velda se disculpó, ya hasta anoche, muy noche, me habló que tuvo otras actividades y que no pudo asistir, no pudo diferirlas, sí, y por eso no está con nosotros, pero como ella me indicó como es su espíritu también, sí, que estaría presente aquí con con nosotros y que nos acompañaría y trabajaríamos juntos en todo lo que aquí se resuelva. Este lineamiento </w:t>
      </w:r>
    </w:p>
    <w:p w14:paraId="0370D8D5" w14:textId="77777777" w:rsidR="00E57B31" w:rsidRPr="00233ECE" w:rsidRDefault="00E57B31" w:rsidP="00E57B31">
      <w:pPr>
        <w:rPr>
          <w:lang w:val="es-MX"/>
        </w:rPr>
      </w:pPr>
    </w:p>
    <w:p w14:paraId="1B3B027A" w14:textId="77777777" w:rsidR="00E57B31" w:rsidRPr="00233ECE" w:rsidRDefault="00E57B31" w:rsidP="00E57B31">
      <w:pPr>
        <w:rPr>
          <w:lang w:val="es-MX"/>
        </w:rPr>
      </w:pPr>
      <w:r w:rsidRPr="00233ECE">
        <w:rPr>
          <w:lang w:val="es-ES_tradnl"/>
        </w:rPr>
        <w:t xml:space="preserve">Dr. Luciano Concheiro Bórquez </w:t>
      </w:r>
      <w:r w:rsidRPr="00233ECE">
        <w:rPr>
          <w:lang w:val="es-MX"/>
        </w:rPr>
        <w:t>58:45</w:t>
      </w:r>
    </w:p>
    <w:p w14:paraId="41DAC468" w14:textId="77777777" w:rsidR="00E57B31" w:rsidRPr="00233ECE" w:rsidRDefault="00E57B31" w:rsidP="00E57B31">
      <w:pPr>
        <w:rPr>
          <w:lang w:val="es-MX"/>
        </w:rPr>
      </w:pPr>
      <w:r w:rsidRPr="00233ECE">
        <w:rPr>
          <w:lang w:val="es-MX"/>
        </w:rPr>
        <w:t>decimotercero plantea que el CONACES quedará integrado de la siguiente manera.</w:t>
      </w:r>
    </w:p>
    <w:p w14:paraId="00ADAB91" w14:textId="77777777" w:rsidR="00E57B31" w:rsidRPr="00233ECE" w:rsidRDefault="00E57B31" w:rsidP="00E57B31">
      <w:pPr>
        <w:rPr>
          <w:lang w:val="es-MX"/>
        </w:rPr>
      </w:pPr>
    </w:p>
    <w:p w14:paraId="219B8EBA" w14:textId="77777777" w:rsidR="00E57B31" w:rsidRPr="00233ECE" w:rsidRDefault="00E57B31" w:rsidP="00E57B31">
      <w:pPr>
        <w:rPr>
          <w:lang w:val="es-MX"/>
        </w:rPr>
      </w:pPr>
      <w:r w:rsidRPr="00233ECE">
        <w:rPr>
          <w:lang w:val="es-ES_tradnl"/>
        </w:rPr>
        <w:t xml:space="preserve">Dr. Luciano Concheiro Bórquez </w:t>
      </w:r>
      <w:r w:rsidRPr="00233ECE">
        <w:rPr>
          <w:lang w:val="es-MX"/>
        </w:rPr>
        <w:t>58:53</w:t>
      </w:r>
    </w:p>
    <w:p w14:paraId="67BF401F" w14:textId="77777777" w:rsidR="00E57B31" w:rsidRPr="00233ECE" w:rsidRDefault="00E57B31" w:rsidP="00E57B31">
      <w:pPr>
        <w:rPr>
          <w:lang w:val="es-MX"/>
        </w:rPr>
      </w:pPr>
      <w:r w:rsidRPr="00233ECE">
        <w:rPr>
          <w:lang w:val="es-MX"/>
        </w:rPr>
        <w:t>La persona titular de la secretaría quien lo coordinará y que hoy lo coordina la maestra Delfina Gómez Álvarez.</w:t>
      </w:r>
    </w:p>
    <w:p w14:paraId="2F0BE6B4" w14:textId="77777777" w:rsidR="00E57B31" w:rsidRPr="00233ECE" w:rsidRDefault="00E57B31" w:rsidP="00E57B31">
      <w:pPr>
        <w:rPr>
          <w:lang w:val="es-MX"/>
        </w:rPr>
      </w:pPr>
    </w:p>
    <w:p w14:paraId="769E45CE" w14:textId="77777777" w:rsidR="00E57B31" w:rsidRPr="00233ECE" w:rsidRDefault="00E57B31" w:rsidP="00E57B31">
      <w:pPr>
        <w:rPr>
          <w:lang w:val="es-MX"/>
        </w:rPr>
      </w:pPr>
      <w:r w:rsidRPr="00233ECE">
        <w:rPr>
          <w:lang w:val="es-ES_tradnl"/>
        </w:rPr>
        <w:t xml:space="preserve">Dr. Luciano Concheiro Bórquez </w:t>
      </w:r>
      <w:r w:rsidRPr="00233ECE">
        <w:rPr>
          <w:lang w:val="es-MX"/>
        </w:rPr>
        <w:t>59:01</w:t>
      </w:r>
    </w:p>
    <w:p w14:paraId="30E8D571" w14:textId="77777777" w:rsidR="00E57B31" w:rsidRPr="00233ECE" w:rsidRDefault="00E57B31" w:rsidP="00E57B31">
      <w:pPr>
        <w:rPr>
          <w:lang w:val="es-MX"/>
        </w:rPr>
      </w:pPr>
      <w:r w:rsidRPr="00233ECE">
        <w:rPr>
          <w:lang w:val="es-MX"/>
        </w:rPr>
        <w:t>La persona titular de la subsecretaría de Educación Superior quien podrá coordinar el CONACES en ausencia de la persona titular de la secretaría.</w:t>
      </w:r>
    </w:p>
    <w:p w14:paraId="6F510F36" w14:textId="77777777" w:rsidR="00E57B31" w:rsidRPr="00233ECE" w:rsidRDefault="00E57B31" w:rsidP="00E57B31">
      <w:pPr>
        <w:rPr>
          <w:lang w:val="es-MX"/>
        </w:rPr>
      </w:pPr>
    </w:p>
    <w:p w14:paraId="13C18F8B" w14:textId="77777777" w:rsidR="00E57B31" w:rsidRPr="00233ECE" w:rsidRDefault="00E57B31" w:rsidP="00E57B31">
      <w:pPr>
        <w:rPr>
          <w:lang w:val="es-MX"/>
        </w:rPr>
      </w:pPr>
      <w:r w:rsidRPr="00233ECE">
        <w:rPr>
          <w:lang w:val="es-ES_tradnl"/>
        </w:rPr>
        <w:t xml:space="preserve">Dr. Luciano Concheiro Bórquez </w:t>
      </w:r>
      <w:r w:rsidRPr="00233ECE">
        <w:rPr>
          <w:lang w:val="es-MX"/>
        </w:rPr>
        <w:t>59:09</w:t>
      </w:r>
    </w:p>
    <w:p w14:paraId="03AC83D1" w14:textId="77777777" w:rsidR="00E57B31" w:rsidRPr="00233ECE" w:rsidRDefault="00E57B31" w:rsidP="00E57B31">
      <w:pPr>
        <w:rPr>
          <w:lang w:val="es-MX"/>
        </w:rPr>
      </w:pPr>
      <w:r w:rsidRPr="00233ECE">
        <w:rPr>
          <w:lang w:val="es-MX"/>
        </w:rPr>
        <w:t>La persona titular del CONACYT, las autoridades educativas locales en materia de educación superior.</w:t>
      </w:r>
    </w:p>
    <w:p w14:paraId="0C49A4DF" w14:textId="77777777" w:rsidR="00E57B31" w:rsidRPr="00233ECE" w:rsidRDefault="00E57B31" w:rsidP="00E57B31">
      <w:pPr>
        <w:rPr>
          <w:lang w:val="es-MX"/>
        </w:rPr>
      </w:pPr>
      <w:r w:rsidRPr="00233ECE">
        <w:rPr>
          <w:lang w:val="es-ES_tradnl"/>
        </w:rPr>
        <w:lastRenderedPageBreak/>
        <w:t xml:space="preserve">Dr. Luciano Concheiro Bórquez </w:t>
      </w:r>
      <w:r w:rsidRPr="00233ECE">
        <w:rPr>
          <w:lang w:val="es-MX"/>
        </w:rPr>
        <w:t>59:17</w:t>
      </w:r>
    </w:p>
    <w:p w14:paraId="0046BE7B" w14:textId="77777777" w:rsidR="00E57B31" w:rsidRPr="00233ECE" w:rsidRDefault="00E57B31" w:rsidP="00E57B31">
      <w:pPr>
        <w:rPr>
          <w:lang w:val="es-MX"/>
        </w:rPr>
      </w:pPr>
      <w:r w:rsidRPr="00233ECE">
        <w:rPr>
          <w:lang w:val="es-MX"/>
        </w:rPr>
        <w:t>Las personas titulares de la UNAM, de la UAM, de la UPN, del TECNM, tres personas titulares de instituciones públicas de educación superior en representación de cada uno de los subsistemas.</w:t>
      </w:r>
    </w:p>
    <w:p w14:paraId="35062264" w14:textId="77777777" w:rsidR="00E57B31" w:rsidRPr="00233ECE" w:rsidRDefault="00E57B31" w:rsidP="00E57B31">
      <w:pPr>
        <w:rPr>
          <w:lang w:val="es-MX"/>
        </w:rPr>
      </w:pPr>
    </w:p>
    <w:p w14:paraId="47622887" w14:textId="77777777" w:rsidR="00E57B31" w:rsidRPr="00233ECE" w:rsidRDefault="00E57B31" w:rsidP="00E57B31">
      <w:pPr>
        <w:rPr>
          <w:lang w:val="es-MX"/>
        </w:rPr>
      </w:pPr>
      <w:r w:rsidRPr="00233ECE">
        <w:rPr>
          <w:lang w:val="es-ES_tradnl"/>
        </w:rPr>
        <w:t xml:space="preserve">Dr. Luciano Concheiro Bórquez </w:t>
      </w:r>
      <w:r w:rsidRPr="00233ECE">
        <w:rPr>
          <w:lang w:val="es-MX"/>
        </w:rPr>
        <w:t>59:26</w:t>
      </w:r>
    </w:p>
    <w:p w14:paraId="1BB98EDF" w14:textId="77777777" w:rsidR="00E57B31" w:rsidRPr="00233ECE" w:rsidRDefault="00E57B31" w:rsidP="00E57B31">
      <w:pPr>
        <w:rPr>
          <w:lang w:val="es-MX"/>
        </w:rPr>
      </w:pPr>
      <w:r w:rsidRPr="00233ECE">
        <w:rPr>
          <w:lang w:val="es-MX"/>
        </w:rPr>
        <w:t>Por cada una de las seis regiones que han sido definidas, ¿sí? y en las cuales ha venido trabajando en general el sistema de educación superior en particular, pero también otros, ¿sí? con una estructura organizativa ya aprobada.</w:t>
      </w:r>
    </w:p>
    <w:p w14:paraId="38AAD3F5" w14:textId="77777777" w:rsidR="00E57B31" w:rsidRPr="00233ECE" w:rsidRDefault="00E57B31" w:rsidP="00E57B31">
      <w:pPr>
        <w:rPr>
          <w:lang w:val="es-MX"/>
        </w:rPr>
      </w:pPr>
    </w:p>
    <w:p w14:paraId="0C923AC5" w14:textId="77777777" w:rsidR="00E57B31" w:rsidRPr="00233ECE" w:rsidRDefault="00E57B31" w:rsidP="00E57B31">
      <w:pPr>
        <w:rPr>
          <w:lang w:val="es-MX"/>
        </w:rPr>
      </w:pPr>
      <w:r w:rsidRPr="00233ECE">
        <w:rPr>
          <w:lang w:val="es-ES_tradnl"/>
        </w:rPr>
        <w:t xml:space="preserve">Dr. Luciano Concheiro Bórquez </w:t>
      </w:r>
      <w:r w:rsidRPr="00233ECE">
        <w:rPr>
          <w:lang w:val="es-MX"/>
        </w:rPr>
        <w:t>59:35</w:t>
      </w:r>
    </w:p>
    <w:p w14:paraId="60E54618" w14:textId="77777777" w:rsidR="00E57B31" w:rsidRPr="00233ECE" w:rsidRDefault="00E57B31" w:rsidP="00E57B31">
      <w:pPr>
        <w:rPr>
          <w:lang w:val="es-MX"/>
        </w:rPr>
      </w:pPr>
      <w:r w:rsidRPr="00233ECE">
        <w:rPr>
          <w:lang w:val="es-MX"/>
        </w:rPr>
        <w:t>Esto fue un paréntesis, no dice eso aquí.</w:t>
      </w:r>
    </w:p>
    <w:p w14:paraId="56BEFF34" w14:textId="77777777" w:rsidR="00E57B31" w:rsidRPr="00233ECE" w:rsidRDefault="00E57B31" w:rsidP="00E57B31">
      <w:pPr>
        <w:rPr>
          <w:lang w:val="es-MX"/>
        </w:rPr>
      </w:pPr>
    </w:p>
    <w:p w14:paraId="78514AB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01:00:00</w:t>
      </w:r>
    </w:p>
    <w:p w14:paraId="61AC9D6E" w14:textId="77777777" w:rsidR="00E57B31" w:rsidRPr="00233ECE" w:rsidRDefault="00E57B31" w:rsidP="00E57B31">
      <w:pPr>
        <w:rPr>
          <w:lang w:val="es-MX"/>
        </w:rPr>
      </w:pPr>
      <w:r w:rsidRPr="00233ECE">
        <w:rPr>
          <w:lang w:val="es-MX"/>
        </w:rPr>
        <w:t>una persona titular de instituciones particulares de educación superior por cada región, siete personas en representación de asociaciones nacionales de las universidades e instituciones de educación superior públicas y particulares que de manera individual representan la matrícula más numerosa del país y de sus regiones correspondientes.</w:t>
      </w:r>
    </w:p>
    <w:p w14:paraId="36207953" w14:textId="77777777" w:rsidR="00E57B31" w:rsidRPr="00233ECE" w:rsidRDefault="00E57B31" w:rsidP="00E57B31">
      <w:pPr>
        <w:rPr>
          <w:lang w:val="es-MX"/>
        </w:rPr>
      </w:pPr>
    </w:p>
    <w:p w14:paraId="16DB425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01:00:12</w:t>
      </w:r>
    </w:p>
    <w:p w14:paraId="748DC21F" w14:textId="77777777" w:rsidR="00E57B31" w:rsidRPr="00233ECE" w:rsidRDefault="00E57B31" w:rsidP="00E57B31">
      <w:pPr>
        <w:rPr>
          <w:lang w:val="es-MX"/>
        </w:rPr>
      </w:pPr>
      <w:r w:rsidRPr="00233ECE">
        <w:rPr>
          <w:lang w:val="es-MX"/>
        </w:rPr>
        <w:t>tres personas del personal académico en representación de cada subsistema propuestas por las asociaciones de académicos y tres estudiantes en representación de cada subsistema propuestos por los consejos estudiantiles en cada uno.</w:t>
      </w:r>
    </w:p>
    <w:p w14:paraId="7D5D2561" w14:textId="77777777" w:rsidR="00E57B31" w:rsidRPr="00233ECE" w:rsidRDefault="00E57B31" w:rsidP="00E57B31">
      <w:pPr>
        <w:rPr>
          <w:lang w:val="es-MX"/>
        </w:rPr>
      </w:pPr>
    </w:p>
    <w:p w14:paraId="796FFFA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01:00:30</w:t>
      </w:r>
    </w:p>
    <w:p w14:paraId="58B0C9BE" w14:textId="77777777" w:rsidR="00E57B31" w:rsidRPr="00233ECE" w:rsidRDefault="00E57B31" w:rsidP="00E57B31">
      <w:pPr>
        <w:rPr>
          <w:lang w:val="es-MX"/>
        </w:rPr>
      </w:pPr>
      <w:r w:rsidRPr="00233ECE">
        <w:rPr>
          <w:lang w:val="es-MX"/>
        </w:rPr>
        <w:t>Estas dos últimas figuras tendrán que ser digamos definidas en su convocatoria como nos lo manda la Ley General de Educación Superior.</w:t>
      </w:r>
    </w:p>
    <w:p w14:paraId="113870E4" w14:textId="77777777" w:rsidR="00E57B31" w:rsidRPr="00233ECE" w:rsidRDefault="00E57B31" w:rsidP="00E57B31">
      <w:pPr>
        <w:rPr>
          <w:lang w:val="es-MX"/>
        </w:rPr>
      </w:pPr>
    </w:p>
    <w:p w14:paraId="3D4F9FC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01:00:46</w:t>
      </w:r>
    </w:p>
    <w:p w14:paraId="32B0D9E0" w14:textId="77777777" w:rsidR="00E57B31" w:rsidRPr="00233ECE" w:rsidRDefault="00E57B31" w:rsidP="00E57B31">
      <w:pPr>
        <w:rPr>
          <w:lang w:val="es-MX"/>
        </w:rPr>
      </w:pPr>
      <w:r w:rsidRPr="00233ECE">
        <w:rPr>
          <w:lang w:val="es-MX"/>
        </w:rPr>
        <w:lastRenderedPageBreak/>
        <w:t>El lineamiento sexto dice, tendrá como funciones las establecidas de manera expresa es obvio en la Ley General de Educación Superior, por lo que deberá atender y observar los criterios, principios, políticas y demás disposiciones que la misma establece.</w:t>
      </w:r>
    </w:p>
    <w:p w14:paraId="45A33EA4" w14:textId="77777777" w:rsidR="00E57B31" w:rsidRPr="00233ECE" w:rsidRDefault="00E57B31" w:rsidP="00E57B31">
      <w:pPr>
        <w:rPr>
          <w:lang w:val="es-MX"/>
        </w:rPr>
      </w:pPr>
    </w:p>
    <w:p w14:paraId="22A6F25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01:01:09</w:t>
      </w:r>
    </w:p>
    <w:p w14:paraId="79ACE35A" w14:textId="77777777" w:rsidR="00E57B31" w:rsidRPr="00233ECE" w:rsidRDefault="00E57B31" w:rsidP="00E57B31">
      <w:pPr>
        <w:rPr>
          <w:lang w:val="es-MX"/>
        </w:rPr>
      </w:pPr>
      <w:r w:rsidRPr="00233ECE">
        <w:rPr>
          <w:lang w:val="es-MX"/>
        </w:rPr>
        <w:t>El lineamiento octavo, el CONACES elaborará su programa anual de trabajo, que es el que vamos a presentar en el siguiente punto de la orden del día, en armonización con el programa sectorial de educación y el programa nacional de educación superior.</w:t>
      </w:r>
    </w:p>
    <w:p w14:paraId="789AE06A" w14:textId="77777777" w:rsidR="00E57B31" w:rsidRPr="00233ECE" w:rsidRDefault="00E57B31" w:rsidP="00E57B31">
      <w:pPr>
        <w:rPr>
          <w:lang w:val="es-MX"/>
        </w:rPr>
      </w:pPr>
    </w:p>
    <w:p w14:paraId="68A031E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01:01:20</w:t>
      </w:r>
    </w:p>
    <w:p w14:paraId="64A82ED5" w14:textId="77777777" w:rsidR="00E57B31" w:rsidRPr="00233ECE" w:rsidRDefault="00E57B31" w:rsidP="00E57B31">
      <w:pPr>
        <w:rPr>
          <w:lang w:val="es-MX"/>
        </w:rPr>
      </w:pPr>
      <w:r w:rsidRPr="00233ECE">
        <w:rPr>
          <w:lang w:val="es-MX"/>
        </w:rPr>
        <w:t>El lineamiento décimo para la coordinación operativa del programa anual de trabajo, así como el seguimiento de la implementación de los acuerdos y tareas específicas que se decidan en su seno, el CONACES contará y aquí eso es un elemento fundamental con un secretariado técnico conjunto conformado por la persona proveniente de la asociación de instituciones públicas y particulares que de manera individual represente la matrícula más numerosa en el país y por una representación de la subsecretaría de educación superior.</w:t>
      </w:r>
    </w:p>
    <w:p w14:paraId="23198423" w14:textId="77777777" w:rsidR="00E57B31" w:rsidRPr="00233ECE" w:rsidRDefault="00E57B31" w:rsidP="00E57B31">
      <w:pPr>
        <w:rPr>
          <w:lang w:val="es-MX"/>
        </w:rPr>
      </w:pPr>
    </w:p>
    <w:p w14:paraId="24EEF5A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01:02:30</w:t>
      </w:r>
    </w:p>
    <w:p w14:paraId="7E51DCD4" w14:textId="77777777" w:rsidR="00E57B31" w:rsidRPr="00233ECE" w:rsidRDefault="00E57B31" w:rsidP="00E57B31">
      <w:pPr>
        <w:rPr>
          <w:lang w:val="es-MX"/>
        </w:rPr>
      </w:pPr>
      <w:r w:rsidRPr="00233ECE">
        <w:rPr>
          <w:lang w:val="es-MX"/>
        </w:rPr>
        <w:t>Perdón, porque así soy yo, ya nos conocemos.</w:t>
      </w:r>
    </w:p>
    <w:p w14:paraId="2591ABD3" w14:textId="77777777" w:rsidR="00E57B31" w:rsidRPr="00233ECE" w:rsidRDefault="00E57B31" w:rsidP="00E57B31">
      <w:pPr>
        <w:rPr>
          <w:lang w:val="es-MX"/>
        </w:rPr>
      </w:pPr>
    </w:p>
    <w:p w14:paraId="60798C6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01:02:33</w:t>
      </w:r>
    </w:p>
    <w:p w14:paraId="320C2196" w14:textId="77777777" w:rsidR="00E57B31" w:rsidRPr="00233ECE" w:rsidRDefault="00E57B31" w:rsidP="00E57B31">
      <w:pPr>
        <w:rPr>
          <w:lang w:val="es-MX"/>
        </w:rPr>
      </w:pPr>
      <w:r w:rsidRPr="00233ECE">
        <w:rPr>
          <w:lang w:val="es-MX"/>
        </w:rPr>
        <w:t>Se trata de la ANUIES, solo que hay que</w:t>
      </w:r>
    </w:p>
    <w:p w14:paraId="16714CFD" w14:textId="77777777" w:rsidR="00E57B31" w:rsidRPr="00233ECE" w:rsidRDefault="00E57B31" w:rsidP="00E57B31">
      <w:pPr>
        <w:rPr>
          <w:lang w:val="es-MX"/>
        </w:rPr>
      </w:pPr>
    </w:p>
    <w:p w14:paraId="13A3430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01:02:35</w:t>
      </w:r>
    </w:p>
    <w:p w14:paraId="79502BF3" w14:textId="77777777" w:rsidR="00E57B31" w:rsidRPr="00233ECE" w:rsidRDefault="00E57B31" w:rsidP="00E57B31">
      <w:pPr>
        <w:rPr>
          <w:lang w:val="es-MX"/>
        </w:rPr>
      </w:pPr>
      <w:r w:rsidRPr="00233ECE">
        <w:rPr>
          <w:lang w:val="es-MX"/>
        </w:rPr>
        <w:t>dibujarlo en términos de que, digamos, a futuro pueda ser otro tipo de asociación la existente.</w:t>
      </w:r>
    </w:p>
    <w:p w14:paraId="13B30E81" w14:textId="77777777" w:rsidR="00E57B31" w:rsidRPr="00233ECE" w:rsidRDefault="00E57B31" w:rsidP="00E57B31">
      <w:pPr>
        <w:rPr>
          <w:lang w:val="es-MX"/>
        </w:rPr>
      </w:pPr>
    </w:p>
    <w:p w14:paraId="57401CB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01:02:41</w:t>
      </w:r>
    </w:p>
    <w:p w14:paraId="5199841F" w14:textId="77777777" w:rsidR="00E57B31" w:rsidRPr="00233ECE" w:rsidRDefault="00E57B31" w:rsidP="00E57B31">
      <w:pPr>
        <w:rPr>
          <w:lang w:val="es-MX"/>
        </w:rPr>
      </w:pPr>
      <w:r w:rsidRPr="00233ECE">
        <w:rPr>
          <w:lang w:val="es-MX"/>
        </w:rPr>
        <w:lastRenderedPageBreak/>
        <w:t>No hay una predeterminación de que sea ANUIES, sino es en esta perspectiva la asociación que tiene el mayor número</w:t>
      </w:r>
    </w:p>
    <w:p w14:paraId="096E8097" w14:textId="77777777" w:rsidR="00E57B31" w:rsidRPr="00233ECE" w:rsidRDefault="00E57B31" w:rsidP="00E57B31">
      <w:pPr>
        <w:rPr>
          <w:lang w:val="es-MX"/>
        </w:rPr>
      </w:pPr>
    </w:p>
    <w:p w14:paraId="6F47E6D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01:02:45</w:t>
      </w:r>
    </w:p>
    <w:p w14:paraId="346F929C" w14:textId="77777777" w:rsidR="00E57B31" w:rsidRPr="00233ECE" w:rsidRDefault="00E57B31" w:rsidP="00E57B31">
      <w:pPr>
        <w:rPr>
          <w:lang w:val="es-MX"/>
        </w:rPr>
      </w:pPr>
      <w:r w:rsidRPr="00233ECE">
        <w:rPr>
          <w:lang w:val="es-MX"/>
        </w:rPr>
        <w:t>de integrantes frente a las otras asociaciones que son más particulares y de las que varios de sus integrantes son a la vez integrantes de la ANUIES.</w:t>
      </w:r>
    </w:p>
    <w:p w14:paraId="37582FAF" w14:textId="77777777" w:rsidR="00E57B31" w:rsidRPr="00233ECE" w:rsidRDefault="00E57B31" w:rsidP="00E57B31">
      <w:pPr>
        <w:rPr>
          <w:lang w:val="es-MX"/>
        </w:rPr>
      </w:pPr>
    </w:p>
    <w:p w14:paraId="4D2A0B3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01:02:50</w:t>
      </w:r>
    </w:p>
    <w:p w14:paraId="60FD1120" w14:textId="77777777" w:rsidR="00E57B31" w:rsidRPr="00233ECE" w:rsidRDefault="00E57B31" w:rsidP="00E57B31">
      <w:pPr>
        <w:rPr>
          <w:lang w:val="es-MX"/>
        </w:rPr>
      </w:pPr>
      <w:r w:rsidRPr="00233ECE">
        <w:rPr>
          <w:lang w:val="es-MX"/>
        </w:rPr>
        <w:t>No todos, en particular el sistema de las normales no pertenece a ANUIES.</w:t>
      </w:r>
    </w:p>
    <w:p w14:paraId="6786D1CA" w14:textId="77777777" w:rsidR="00E57B31" w:rsidRPr="00233ECE" w:rsidRDefault="00E57B31" w:rsidP="00E57B31">
      <w:pPr>
        <w:rPr>
          <w:lang w:val="es-MX"/>
        </w:rPr>
      </w:pPr>
    </w:p>
    <w:p w14:paraId="3A2B121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01:02:53</w:t>
      </w:r>
    </w:p>
    <w:p w14:paraId="2160EE4B" w14:textId="77777777" w:rsidR="00E57B31" w:rsidRPr="00233ECE" w:rsidRDefault="00E57B31" w:rsidP="00E57B31">
      <w:pPr>
        <w:rPr>
          <w:lang w:val="es-MX"/>
        </w:rPr>
      </w:pPr>
      <w:r w:rsidRPr="00233ECE">
        <w:rPr>
          <w:lang w:val="es-MX"/>
        </w:rPr>
        <w:t>¿Sí? Por el momento está así, pero para que ustedes tengan un panorama general.</w:t>
      </w:r>
    </w:p>
    <w:p w14:paraId="1EA27E1A" w14:textId="77777777" w:rsidR="00E57B31" w:rsidRPr="00233ECE" w:rsidRDefault="00E57B31" w:rsidP="00E57B31">
      <w:pPr>
        <w:rPr>
          <w:lang w:val="es-MX"/>
        </w:rPr>
      </w:pPr>
    </w:p>
    <w:p w14:paraId="5ACC708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01:02:56</w:t>
      </w:r>
    </w:p>
    <w:p w14:paraId="7005D703" w14:textId="77777777" w:rsidR="00E57B31" w:rsidRPr="00233ECE" w:rsidRDefault="00E57B31" w:rsidP="00E57B31">
      <w:pPr>
        <w:rPr>
          <w:lang w:val="es-MX"/>
        </w:rPr>
      </w:pPr>
      <w:r w:rsidRPr="00233ECE">
        <w:rPr>
          <w:lang w:val="es-MX"/>
        </w:rPr>
        <w:t>Los lineamientos decimocuarto y decimoquinto para su mejor operación y funcionamiento, el CONACES se organizará geográficamente en seis regiones.</w:t>
      </w:r>
    </w:p>
    <w:p w14:paraId="2B16847A" w14:textId="77777777" w:rsidR="00E57B31" w:rsidRPr="00233ECE" w:rsidRDefault="00E57B31" w:rsidP="00E57B31">
      <w:pPr>
        <w:rPr>
          <w:lang w:val="es-MX"/>
        </w:rPr>
      </w:pPr>
    </w:p>
    <w:p w14:paraId="19E515D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01:03:01</w:t>
      </w:r>
    </w:p>
    <w:p w14:paraId="04847516" w14:textId="77777777" w:rsidR="00E57B31" w:rsidRPr="00233ECE" w:rsidRDefault="00E57B31" w:rsidP="00E57B31">
      <w:pPr>
        <w:rPr>
          <w:lang w:val="es-MX"/>
        </w:rPr>
      </w:pPr>
      <w:r w:rsidRPr="00233ECE">
        <w:rPr>
          <w:lang w:val="es-MX"/>
        </w:rPr>
        <w:t>En cada una se instalará y aquí es lo importante, un consejo regional de apoyo para la coordinación de la educación superior. En este sentido contemplar</w:t>
      </w:r>
    </w:p>
    <w:p w14:paraId="688C9080" w14:textId="77777777" w:rsidR="00E57B31" w:rsidRPr="00233ECE" w:rsidRDefault="00E57B31" w:rsidP="00E57B31">
      <w:pPr>
        <w:rPr>
          <w:lang w:val="es-MX"/>
        </w:rPr>
      </w:pPr>
    </w:p>
    <w:p w14:paraId="7390719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01:03:45</w:t>
      </w:r>
    </w:p>
    <w:p w14:paraId="076287B3" w14:textId="77777777" w:rsidR="00E57B31" w:rsidRPr="00233ECE" w:rsidRDefault="00E57B31" w:rsidP="00E57B31">
      <w:pPr>
        <w:rPr>
          <w:lang w:val="es-MX"/>
        </w:rPr>
      </w:pPr>
      <w:r w:rsidRPr="00233ECE">
        <w:rPr>
          <w:lang w:val="es-MX"/>
        </w:rPr>
        <w:t>digamos una estructura</w:t>
      </w:r>
    </w:p>
    <w:p w14:paraId="69FC8969" w14:textId="77777777" w:rsidR="00E57B31" w:rsidRPr="00233ECE" w:rsidRDefault="00E57B31" w:rsidP="00E57B31">
      <w:pPr>
        <w:rPr>
          <w:lang w:val="es-MX"/>
        </w:rPr>
      </w:pPr>
    </w:p>
    <w:p w14:paraId="1830618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01:03:47</w:t>
      </w:r>
    </w:p>
    <w:p w14:paraId="13195BF8" w14:textId="77777777" w:rsidR="00E57B31" w:rsidRPr="00233ECE" w:rsidRDefault="00E57B31" w:rsidP="00E57B31">
      <w:pPr>
        <w:rPr>
          <w:lang w:val="es-MX"/>
        </w:rPr>
      </w:pPr>
      <w:r w:rsidRPr="00233ECE">
        <w:rPr>
          <w:lang w:val="es-MX"/>
        </w:rPr>
        <w:t>digamos, no a nivel nacional, sino regional que nos permita una mejor</w:t>
      </w:r>
    </w:p>
    <w:p w14:paraId="4EEA0538" w14:textId="77777777" w:rsidR="00E57B31" w:rsidRPr="00233ECE" w:rsidRDefault="00E57B31" w:rsidP="00E57B31">
      <w:pPr>
        <w:rPr>
          <w:lang w:val="es-MX"/>
        </w:rPr>
      </w:pPr>
    </w:p>
    <w:p w14:paraId="02D7242B" w14:textId="77777777" w:rsidR="00E57B31" w:rsidRPr="00233ECE" w:rsidRDefault="00E57B31" w:rsidP="00E57B31">
      <w:pPr>
        <w:rPr>
          <w:lang w:val="es-MX"/>
        </w:rPr>
      </w:pPr>
      <w:r w:rsidRPr="00233ECE">
        <w:rPr>
          <w:lang w:val="es-ES_tradnl"/>
        </w:rPr>
        <w:lastRenderedPageBreak/>
        <w:t xml:space="preserve">Dr. Luciano Concheiro Bórquez </w:t>
      </w:r>
      <w:r w:rsidRPr="00233ECE">
        <w:rPr>
          <w:lang w:val="es-MX"/>
        </w:rPr>
        <w:t>01:03:50</w:t>
      </w:r>
    </w:p>
    <w:p w14:paraId="12932B8A" w14:textId="77777777" w:rsidR="00E57B31" w:rsidRPr="00233ECE" w:rsidRDefault="00E57B31" w:rsidP="00E57B31">
      <w:pPr>
        <w:rPr>
          <w:lang w:val="es-MX"/>
        </w:rPr>
      </w:pPr>
      <w:r w:rsidRPr="00233ECE">
        <w:rPr>
          <w:lang w:val="es-MX"/>
        </w:rPr>
        <w:t>digamos, coordinación, un mejor trabajo, pero también recoger las especificidades que se viven en cada una de las regiones.</w:t>
      </w:r>
    </w:p>
    <w:p w14:paraId="32F9FD2A" w14:textId="77777777" w:rsidR="00E57B31" w:rsidRPr="00233ECE" w:rsidRDefault="00E57B31" w:rsidP="00E57B31">
      <w:pPr>
        <w:rPr>
          <w:lang w:val="es-MX"/>
        </w:rPr>
      </w:pPr>
    </w:p>
    <w:p w14:paraId="3B720F4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01:03:53</w:t>
      </w:r>
    </w:p>
    <w:p w14:paraId="21C1A4B0" w14:textId="77777777" w:rsidR="00E57B31" w:rsidRPr="00233ECE" w:rsidRDefault="00E57B31" w:rsidP="00E57B31">
      <w:pPr>
        <w:rPr>
          <w:lang w:val="es-MX"/>
        </w:rPr>
      </w:pPr>
      <w:r w:rsidRPr="00233ECE">
        <w:rPr>
          <w:lang w:val="es-MX"/>
        </w:rPr>
        <w:t>El lineamiento décimo noveno y con esto eh termino con base en las necesidades y a propuesta de los consejeros, el CONACES podrá acordar la formación de comisiones de trabajo integradas y esto es muy importante porque es donde esperamos que ustedes se autopropongan, que puedan integrarse.</w:t>
      </w:r>
    </w:p>
    <w:p w14:paraId="1CD7B1C1" w14:textId="77777777" w:rsidR="00E57B31" w:rsidRPr="00233ECE" w:rsidRDefault="00E57B31" w:rsidP="00E57B31">
      <w:pPr>
        <w:rPr>
          <w:lang w:val="es-MX"/>
        </w:rPr>
      </w:pPr>
    </w:p>
    <w:p w14:paraId="19CB0D5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01:03:56</w:t>
      </w:r>
    </w:p>
    <w:p w14:paraId="1DCB5604" w14:textId="77777777" w:rsidR="00E57B31" w:rsidRPr="00233ECE" w:rsidRDefault="00E57B31" w:rsidP="00E57B31">
      <w:pPr>
        <w:rPr>
          <w:lang w:val="es-MX"/>
        </w:rPr>
      </w:pPr>
      <w:r w:rsidRPr="00233ECE">
        <w:rPr>
          <w:lang w:val="es-MX"/>
        </w:rPr>
        <w:t>Nosotros hemos avanzado en una cierta, digamos, composición equilibrada, pero eh nos sería para nosotros fundamental que quien quiera impulsar algunos aspectos especiales se pueda incluir perfectamente de funcionarios, actores involucrados en el proceso educativo y por especialistas.</w:t>
      </w:r>
    </w:p>
    <w:p w14:paraId="1CAF8CA8" w14:textId="77777777" w:rsidR="00E57B31" w:rsidRPr="00233ECE" w:rsidRDefault="00E57B31" w:rsidP="00E57B31">
      <w:pPr>
        <w:rPr>
          <w:lang w:val="es-MX"/>
        </w:rPr>
      </w:pPr>
    </w:p>
    <w:p w14:paraId="15B3BB2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01:04:00</w:t>
      </w:r>
    </w:p>
    <w:p w14:paraId="2B1FDB3A" w14:textId="77777777" w:rsidR="00E57B31" w:rsidRPr="00233ECE" w:rsidRDefault="00E57B31" w:rsidP="00E57B31">
      <w:pPr>
        <w:rPr>
          <w:lang w:val="es-MX"/>
        </w:rPr>
      </w:pPr>
      <w:r w:rsidRPr="00233ECE">
        <w:rPr>
          <w:lang w:val="es-MX"/>
        </w:rPr>
        <w:t>Estas comisiones podrán ser consultivas o deliberadas, temporales</w:t>
      </w:r>
    </w:p>
    <w:p w14:paraId="002A16EB" w14:textId="77777777" w:rsidR="00E57B31" w:rsidRPr="00233ECE" w:rsidRDefault="00E57B31" w:rsidP="00E57B31">
      <w:pPr>
        <w:rPr>
          <w:lang w:val="es-MX"/>
        </w:rPr>
      </w:pPr>
    </w:p>
    <w:p w14:paraId="69BDD67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01:05:00</w:t>
      </w:r>
    </w:p>
    <w:p w14:paraId="32DA5E31" w14:textId="77777777" w:rsidR="00E57B31" w:rsidRPr="00233ECE" w:rsidRDefault="00E57B31" w:rsidP="00E57B31">
      <w:pPr>
        <w:rPr>
          <w:lang w:val="es-MX"/>
        </w:rPr>
      </w:pPr>
      <w:r w:rsidRPr="00233ECE">
        <w:rPr>
          <w:lang w:val="es-MX"/>
        </w:rPr>
        <w:t>permanentes de temáticas o por región.</w:t>
      </w:r>
    </w:p>
    <w:p w14:paraId="7E5C4B6C" w14:textId="77777777" w:rsidR="00E57B31" w:rsidRPr="00233ECE" w:rsidRDefault="00E57B31" w:rsidP="00E57B31">
      <w:pPr>
        <w:rPr>
          <w:lang w:val="es-MX"/>
        </w:rPr>
      </w:pPr>
    </w:p>
    <w:p w14:paraId="35C6755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01:05:04</w:t>
      </w:r>
    </w:p>
    <w:p w14:paraId="1990048A" w14:textId="77777777" w:rsidR="00E57B31" w:rsidRPr="00233ECE" w:rsidRDefault="00E57B31" w:rsidP="00E57B31">
      <w:pPr>
        <w:rPr>
          <w:lang w:val="es-MX"/>
        </w:rPr>
      </w:pPr>
      <w:r w:rsidRPr="00233ECE">
        <w:rPr>
          <w:lang w:val="es-MX"/>
        </w:rPr>
        <w:t>Hasta aquí son los aspectos más relevantes de los lineamientos que están a su consideración.</w:t>
      </w:r>
    </w:p>
    <w:p w14:paraId="450AE09F" w14:textId="77777777" w:rsidR="00E57B31" w:rsidRPr="00233ECE" w:rsidRDefault="00E57B31" w:rsidP="00E57B31">
      <w:pPr>
        <w:rPr>
          <w:lang w:val="es-MX"/>
        </w:rPr>
      </w:pPr>
    </w:p>
    <w:p w14:paraId="4D58205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01:05:13</w:t>
      </w:r>
    </w:p>
    <w:p w14:paraId="48DD3E49" w14:textId="77777777" w:rsidR="00E57B31" w:rsidRPr="00233ECE" w:rsidRDefault="00E57B31" w:rsidP="00E57B31">
      <w:pPr>
        <w:rPr>
          <w:lang w:val="es-MX"/>
        </w:rPr>
      </w:pPr>
      <w:r w:rsidRPr="00233ECE">
        <w:rPr>
          <w:lang w:val="es-MX"/>
        </w:rPr>
        <w:t xml:space="preserve">Eh, yo quisiera eh proceder eh si les parece bien a ustedes eh a que si existe sobre todo en torno a los tres acuerdos que pediría si que eh se pongan en pantalla sobre </w:t>
      </w:r>
      <w:r w:rsidRPr="00233ECE">
        <w:rPr>
          <w:lang w:val="es-MX"/>
        </w:rPr>
        <w:lastRenderedPageBreak/>
        <w:t>este tema para ser proyectados, ¿sí? Y por tanto, tanto aquí como a vía remota para que podamos eh ver en qué sentido se da estos lineamientos.</w:t>
      </w:r>
    </w:p>
    <w:p w14:paraId="6AAB5574" w14:textId="77777777" w:rsidR="00E57B31" w:rsidRPr="00233ECE" w:rsidRDefault="00E57B31" w:rsidP="00E57B31">
      <w:pPr>
        <w:rPr>
          <w:lang w:val="es-MX"/>
        </w:rPr>
      </w:pPr>
    </w:p>
    <w:p w14:paraId="49FA224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01:05:30</w:t>
      </w:r>
    </w:p>
    <w:p w14:paraId="1C02B1AD" w14:textId="77777777" w:rsidR="00E57B31" w:rsidRPr="00233ECE" w:rsidRDefault="00E57B31" w:rsidP="00E57B31">
      <w:pPr>
        <w:rPr>
          <w:lang w:val="es-MX"/>
        </w:rPr>
      </w:pPr>
      <w:r w:rsidRPr="00233ECE">
        <w:rPr>
          <w:lang w:val="es-MX"/>
        </w:rPr>
        <w:t>Como todo lineamiento, bueno, pasó por nuestro jurídico, agradezco aquí a Quiroz ahí lo como con lupa lo revisó, lo que significa todo el trabajo posible, lo encontraron eh que era eh digamos que no solamente era viable, sino que también nos iba a permitir cumplimentar con todos los con todos los aspectos de la ley y eso y aquí se encuentran los acuerdos.</w:t>
      </w:r>
    </w:p>
    <w:p w14:paraId="2E66FB30" w14:textId="77777777" w:rsidR="00E57B31" w:rsidRPr="00233ECE" w:rsidRDefault="00E57B31" w:rsidP="00E57B31">
      <w:pPr>
        <w:rPr>
          <w:lang w:val="es-MX"/>
        </w:rPr>
      </w:pPr>
    </w:p>
    <w:p w14:paraId="3FBF22E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01:05:50</w:t>
      </w:r>
    </w:p>
    <w:p w14:paraId="22AAAFD1" w14:textId="77777777" w:rsidR="00E57B31" w:rsidRPr="00233ECE" w:rsidRDefault="00E57B31" w:rsidP="00E57B31">
      <w:pPr>
        <w:rPr>
          <w:lang w:val="es-MX"/>
        </w:rPr>
      </w:pPr>
      <w:r w:rsidRPr="00233ECE">
        <w:rPr>
          <w:lang w:val="es-MX"/>
        </w:rPr>
        <w:t>Me permito leerlos para que podamos en su caso abrir aquí un intercambio de si hay algún aspecto que se proponga que se pueda afinar a los lineamientos, pero también hacia dónde los queremos llevar.</w:t>
      </w:r>
    </w:p>
    <w:p w14:paraId="0927ABBD" w14:textId="77777777" w:rsidR="00E57B31" w:rsidRPr="00233ECE" w:rsidRDefault="00E57B31" w:rsidP="00E57B31">
      <w:pPr>
        <w:rPr>
          <w:lang w:val="es-MX"/>
        </w:rPr>
      </w:pPr>
    </w:p>
    <w:p w14:paraId="51F417B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01:06:12</w:t>
      </w:r>
    </w:p>
    <w:p w14:paraId="1C3EF88A" w14:textId="77777777" w:rsidR="00E57B31" w:rsidRPr="00233ECE" w:rsidRDefault="00E57B31" w:rsidP="00E57B31">
      <w:pPr>
        <w:rPr>
          <w:lang w:val="es-MX"/>
        </w:rPr>
      </w:pPr>
      <w:r w:rsidRPr="00233ECE">
        <w:rPr>
          <w:lang w:val="es-MX"/>
        </w:rPr>
        <w:t>Uno es el acuerdo de CONACES 13 de aprueba los lineamientos de operación y funcionamiento de dicha instancia colegiada a propuesta de la Secretaría de Educación Pública, así como la integración y funciones de su secretariado técnico conjunto previsto en los mismos.</w:t>
      </w:r>
    </w:p>
    <w:p w14:paraId="36D181ED" w14:textId="77777777" w:rsidR="00E57B31" w:rsidRPr="00233ECE" w:rsidRDefault="00E57B31" w:rsidP="00E57B31">
      <w:pPr>
        <w:rPr>
          <w:lang w:val="es-MX"/>
        </w:rPr>
      </w:pPr>
    </w:p>
    <w:p w14:paraId="1E7238F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01:06:41</w:t>
      </w:r>
    </w:p>
    <w:p w14:paraId="1F011E39" w14:textId="77777777" w:rsidR="00E57B31" w:rsidRPr="00233ECE" w:rsidRDefault="00E57B31" w:rsidP="00E57B31">
      <w:pPr>
        <w:rPr>
          <w:lang w:val="es-MX"/>
        </w:rPr>
      </w:pPr>
      <w:r w:rsidRPr="00233ECE">
        <w:rPr>
          <w:lang w:val="es-MX"/>
        </w:rPr>
        <w:t>Asimismo aprueba la integración al CONACES de los invitados propuestos por su coordinadora.</w:t>
      </w:r>
    </w:p>
    <w:p w14:paraId="08F14228" w14:textId="77777777" w:rsidR="00E57B31" w:rsidRPr="00233ECE" w:rsidRDefault="00E57B31" w:rsidP="00E57B31">
      <w:pPr>
        <w:rPr>
          <w:lang w:val="es-MX"/>
        </w:rPr>
      </w:pPr>
    </w:p>
    <w:p w14:paraId="2A83BD0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01:07:00</w:t>
      </w:r>
    </w:p>
    <w:p w14:paraId="1AF71D0B" w14:textId="77777777" w:rsidR="00E57B31" w:rsidRPr="00233ECE" w:rsidRDefault="00E57B31" w:rsidP="00E57B31">
      <w:pPr>
        <w:rPr>
          <w:lang w:val="es-MX"/>
        </w:rPr>
      </w:pPr>
      <w:r w:rsidRPr="00233ECE">
        <w:rPr>
          <w:lang w:val="es-MX"/>
        </w:rPr>
        <w:t>Están todos los que están aquí presentes.</w:t>
      </w:r>
    </w:p>
    <w:p w14:paraId="1521F9A1" w14:textId="77777777" w:rsidR="00E57B31" w:rsidRPr="00233ECE" w:rsidRDefault="00E57B31" w:rsidP="00E57B31">
      <w:pPr>
        <w:rPr>
          <w:lang w:val="es-MX"/>
        </w:rPr>
      </w:pPr>
    </w:p>
    <w:p w14:paraId="537245A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01:07:10</w:t>
      </w:r>
    </w:p>
    <w:p w14:paraId="61E78317" w14:textId="77777777" w:rsidR="00E57B31" w:rsidRPr="00233ECE" w:rsidRDefault="00E57B31" w:rsidP="00E57B31">
      <w:pPr>
        <w:rPr>
          <w:lang w:val="es-MX"/>
        </w:rPr>
      </w:pPr>
      <w:r w:rsidRPr="00233ECE">
        <w:rPr>
          <w:lang w:val="es-MX"/>
        </w:rPr>
        <w:lastRenderedPageBreak/>
        <w:t>En algunos momentos eh tener que escoger entre algunas digamos de las instituciones federales o de algunos eh digamos integrantes como de las fuerzas armadas, ¿no? Y de sus</w:t>
      </w:r>
    </w:p>
    <w:p w14:paraId="099CFE9F" w14:textId="77777777" w:rsidR="00E57B31" w:rsidRPr="00233ECE" w:rsidRDefault="00E57B31" w:rsidP="00E57B31">
      <w:pPr>
        <w:rPr>
          <w:lang w:val="es-MX"/>
        </w:rPr>
      </w:pPr>
    </w:p>
    <w:p w14:paraId="66E0D78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01:07:30</w:t>
      </w:r>
    </w:p>
    <w:p w14:paraId="5AB83D1D" w14:textId="77777777" w:rsidR="00E57B31" w:rsidRPr="00233ECE" w:rsidRDefault="00E57B31" w:rsidP="00E57B31">
      <w:pPr>
        <w:rPr>
          <w:lang w:val="es-MX"/>
        </w:rPr>
      </w:pPr>
      <w:r w:rsidRPr="00233ECE">
        <w:rPr>
          <w:lang w:val="es-MX"/>
        </w:rPr>
        <w:t>sus universidades y sus instituciones de educación superior fue para nosotros muy importante invitarlos a participar de este consejo como invitados, con carácter de invitados permanentes, pero también para contemplar que los sistemas de educación superior no son solo los que comúnmente mencionamos, sino que tenemos una impresionante formación a nivel superior tanto en el ejército como en la marina de nuestro país.  Por eso estamos muy contentos, aprovecho también, perdón por la digresión, para saludar a nuestro general aquí presente con nosotros.</w:t>
      </w:r>
    </w:p>
    <w:p w14:paraId="690D65C9" w14:textId="77777777" w:rsidR="00E57B31" w:rsidRPr="00233ECE" w:rsidRDefault="00E57B31" w:rsidP="00E57B31">
      <w:pPr>
        <w:rPr>
          <w:lang w:val="es-MX"/>
        </w:rPr>
      </w:pPr>
    </w:p>
    <w:p w14:paraId="4206D192"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01:07:37</w:t>
      </w:r>
    </w:p>
    <w:p w14:paraId="1AA2AA0E" w14:textId="77777777" w:rsidR="00E57B31" w:rsidRPr="00233ECE" w:rsidRDefault="00E57B31" w:rsidP="00E57B31">
      <w:pPr>
        <w:rPr>
          <w:lang w:val="es-MX"/>
        </w:rPr>
      </w:pPr>
      <w:r w:rsidRPr="00233ECE">
        <w:rPr>
          <w:lang w:val="es-MX"/>
        </w:rPr>
        <w:t>El Conaces aprueba el contenido de la convocatoria prevista en sus lineamientos de operación y funcionamiento en relación con los representantes académicos y estudiantiles. Aquí está el planteamiento general de cómo deberían ser convocados, buscando la mayor participación y extenderla lo más posible donde sea necesario.</w:t>
      </w:r>
    </w:p>
    <w:p w14:paraId="6D6290A8" w14:textId="77777777" w:rsidR="00E57B31" w:rsidRPr="00233ECE" w:rsidRDefault="00E57B31" w:rsidP="00E57B31">
      <w:pPr>
        <w:rPr>
          <w:lang w:val="es-MX"/>
        </w:rPr>
      </w:pPr>
    </w:p>
    <w:p w14:paraId="7954785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01:08:45</w:t>
      </w:r>
    </w:p>
    <w:p w14:paraId="389A60E0" w14:textId="77777777" w:rsidR="00E57B31" w:rsidRPr="00233ECE" w:rsidRDefault="00E57B31" w:rsidP="00E57B31">
      <w:pPr>
        <w:rPr>
          <w:lang w:val="es-MX"/>
        </w:rPr>
      </w:pPr>
      <w:r w:rsidRPr="00233ECE">
        <w:rPr>
          <w:lang w:val="es-MX"/>
        </w:rPr>
        <w:t>cuerpo que en su siguiente reunión en el primer en los primeros puntos de la orden del día aprobará a quienes se integran al CONACES y el resto que hayamos decidido con esta convocatoria podrán participar también como invitados de forma tal que la participación ya sea formal atendiendo a la ley general y a los senadores y diputados que así lo determinaron de cómo debía componerse el CONACES nosotros a través de la figura de los invitados podemos ir más allá y tener una mayor expresión en esta búsqueda de consensos ¿sí? y acuerdo CONACES 1.5 que sería el CONACES acuerda que a través del secretariado técnico conjunto se convoque a la instalación de los consejos regionales previstos en sus lineamientos de operación y funcionamiento a la brevedad y entonces cumplimentar de nueva cuenta con todo lo que nos manda la ley general en cuanto a los lineamientos y a cómo</w:t>
      </w:r>
    </w:p>
    <w:p w14:paraId="15834A2B" w14:textId="77777777" w:rsidR="00E57B31" w:rsidRPr="00233ECE" w:rsidRDefault="00E57B31" w:rsidP="00E57B31">
      <w:pPr>
        <w:rPr>
          <w:lang w:val="es-MX"/>
        </w:rPr>
      </w:pPr>
    </w:p>
    <w:p w14:paraId="68C1107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01:10:00</w:t>
      </w:r>
    </w:p>
    <w:p w14:paraId="51A16B96" w14:textId="77777777" w:rsidR="00E57B31" w:rsidRPr="00233ECE" w:rsidRDefault="00E57B31" w:rsidP="00E57B31">
      <w:pPr>
        <w:rPr>
          <w:lang w:val="es-MX"/>
        </w:rPr>
      </w:pPr>
      <w:r w:rsidRPr="00233ECE">
        <w:rPr>
          <w:lang w:val="es-MX"/>
        </w:rPr>
        <w:t>avanzar.</w:t>
      </w:r>
    </w:p>
    <w:p w14:paraId="38A948D6" w14:textId="77777777" w:rsidR="00E57B31" w:rsidRPr="00233ECE" w:rsidRDefault="00E57B31" w:rsidP="00E57B31">
      <w:pPr>
        <w:rPr>
          <w:lang w:val="es-MX"/>
        </w:rPr>
      </w:pPr>
    </w:p>
    <w:p w14:paraId="515C106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01:10:01</w:t>
      </w:r>
    </w:p>
    <w:p w14:paraId="53EF523B" w14:textId="77777777" w:rsidR="00E57B31" w:rsidRPr="00233ECE" w:rsidRDefault="00E57B31" w:rsidP="00E57B31">
      <w:pPr>
        <w:rPr>
          <w:lang w:val="es-MX"/>
        </w:rPr>
      </w:pPr>
      <w:r w:rsidRPr="00233ECE">
        <w:rPr>
          <w:lang w:val="es-MX"/>
        </w:rPr>
        <w:t>Entonces me permitiría pidiéndole permiso a nuestra coordinadora, a nuestra querida secretaria Delfina Gómez Álvarez, si podemos proceder a alguna intervención, si en lo general o elementos particulares que se iba a hacerlo.</w:t>
      </w:r>
    </w:p>
    <w:p w14:paraId="1F328E75" w14:textId="77777777" w:rsidR="00E57B31" w:rsidRPr="00233ECE" w:rsidRDefault="00E57B31" w:rsidP="00E57B31">
      <w:pPr>
        <w:rPr>
          <w:lang w:val="es-MX"/>
        </w:rPr>
      </w:pPr>
    </w:p>
    <w:p w14:paraId="718FDCF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01:10:15</w:t>
      </w:r>
    </w:p>
    <w:p w14:paraId="371DE8D8" w14:textId="77777777" w:rsidR="00E57B31" w:rsidRPr="00233ECE" w:rsidRDefault="00E57B31" w:rsidP="00E57B31">
      <w:pPr>
        <w:rPr>
          <w:lang w:val="es-MX"/>
        </w:rPr>
      </w:pPr>
      <w:r w:rsidRPr="00233ECE">
        <w:rPr>
          <w:lang w:val="es-MX"/>
        </w:rPr>
        <w:t>Perdónen por la composición y el número de integrantes que ha seguido creciendo en estos minutos eh vamos a poner una limitante a dos minutos máximo como tope, ¿sí? Y nos van a ayudar aquí a señalarles a ustedes cuando se aproxime el final de las intervenciones para poder eh tener el mayor participación, pero también para poder cumplir con los tiempos de un órgano de estas dimensiones.</w:t>
      </w:r>
    </w:p>
    <w:p w14:paraId="117A87F4" w14:textId="77777777" w:rsidR="00E57B31" w:rsidRPr="00233ECE" w:rsidRDefault="00E57B31" w:rsidP="00E57B31">
      <w:pPr>
        <w:rPr>
          <w:lang w:val="es-MX"/>
        </w:rPr>
      </w:pPr>
    </w:p>
    <w:p w14:paraId="24BE5B2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01:10:27</w:t>
      </w:r>
    </w:p>
    <w:p w14:paraId="35BCCEC0" w14:textId="77777777" w:rsidR="00E57B31" w:rsidRPr="00233ECE" w:rsidRDefault="00E57B31" w:rsidP="00E57B31">
      <w:pPr>
        <w:rPr>
          <w:lang w:val="es-MX"/>
        </w:rPr>
      </w:pPr>
      <w:r w:rsidRPr="00233ECE">
        <w:rPr>
          <w:lang w:val="es-MX"/>
        </w:rPr>
        <w:t>Entonces tienen ustedes si así eh lo desean eh el uso de la palabra tanto aquí y recogeremos también a nivel remoto si hay alguna intervención sobre los lineamientos y sobre en particular las propuestas que acabamos de hacer que son en realidad para operar y echar andar este CONACES.</w:t>
      </w:r>
    </w:p>
    <w:p w14:paraId="275469D4" w14:textId="77777777" w:rsidR="00E57B31" w:rsidRPr="00233ECE" w:rsidRDefault="00E57B31" w:rsidP="00E57B31">
      <w:pPr>
        <w:rPr>
          <w:lang w:val="es-MX"/>
        </w:rPr>
      </w:pPr>
    </w:p>
    <w:p w14:paraId="6C6CA7D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01:10:53</w:t>
      </w:r>
    </w:p>
    <w:p w14:paraId="1F6F6A9A" w14:textId="77777777" w:rsidR="00E57B31" w:rsidRPr="00233ECE" w:rsidRDefault="00E57B31" w:rsidP="00E57B31">
      <w:pPr>
        <w:rPr>
          <w:lang w:val="es-MX"/>
        </w:rPr>
      </w:pPr>
      <w:r w:rsidRPr="00233ECE">
        <w:rPr>
          <w:lang w:val="es-MX"/>
        </w:rPr>
        <w:t>Bien, no sé si de manera remota tenemos alguna intervención.</w:t>
      </w:r>
    </w:p>
    <w:p w14:paraId="10594FB8" w14:textId="77777777" w:rsidR="00E57B31" w:rsidRPr="00233ECE" w:rsidRDefault="00E57B31" w:rsidP="00E57B31">
      <w:pPr>
        <w:rPr>
          <w:lang w:val="es-MX"/>
        </w:rPr>
      </w:pPr>
    </w:p>
    <w:p w14:paraId="4D53FB0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01:11:07</w:t>
      </w:r>
    </w:p>
    <w:p w14:paraId="29D2AD7D" w14:textId="77777777" w:rsidR="00E57B31" w:rsidRPr="00233ECE" w:rsidRDefault="00E57B31" w:rsidP="00E57B31">
      <w:pPr>
        <w:rPr>
          <w:lang w:val="es-MX"/>
        </w:rPr>
      </w:pPr>
      <w:r w:rsidRPr="00233ECE">
        <w:rPr>
          <w:lang w:val="es-MX"/>
        </w:rPr>
        <w:t>No, no tenemos ninguna. Entonces me permitiría eh proceder eh directamente, perdón.</w:t>
      </w:r>
    </w:p>
    <w:p w14:paraId="12565BBF" w14:textId="77777777" w:rsidR="00E57B31" w:rsidRPr="00233ECE" w:rsidRDefault="00E57B31" w:rsidP="00E57B31">
      <w:pPr>
        <w:rPr>
          <w:lang w:val="es-MX"/>
        </w:rPr>
      </w:pPr>
    </w:p>
    <w:p w14:paraId="160A5ED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01:11:15</w:t>
      </w:r>
    </w:p>
    <w:p w14:paraId="26E63222" w14:textId="77777777" w:rsidR="00E57B31" w:rsidRPr="00233ECE" w:rsidRDefault="00E57B31" w:rsidP="00E57B31">
      <w:pPr>
        <w:rPr>
          <w:lang w:val="es-MX"/>
        </w:rPr>
      </w:pPr>
      <w:r w:rsidRPr="00233ECE">
        <w:rPr>
          <w:lang w:val="es-MX"/>
        </w:rPr>
        <w:t>Tú quieres sí. Eh perdón, antes de de digamos de proceder a la votación, la maestra Delfina este va a retirarse.</w:t>
      </w:r>
    </w:p>
    <w:p w14:paraId="681E00C4" w14:textId="77777777" w:rsidR="00E57B31" w:rsidRPr="00233ECE" w:rsidRDefault="00E57B31" w:rsidP="00E57B31">
      <w:pPr>
        <w:rPr>
          <w:lang w:val="es-MX"/>
        </w:rPr>
      </w:pPr>
    </w:p>
    <w:p w14:paraId="621044CE" w14:textId="77777777" w:rsidR="00E57B31" w:rsidRPr="00233ECE" w:rsidRDefault="00E57B31" w:rsidP="00E57B31">
      <w:pPr>
        <w:rPr>
          <w:lang w:val="es-ES_tradnl"/>
        </w:rPr>
      </w:pPr>
      <w:r w:rsidRPr="00233ECE">
        <w:rPr>
          <w:lang w:val="es-ES_tradnl"/>
        </w:rPr>
        <w:lastRenderedPageBreak/>
        <w:t xml:space="preserve">Mtra. Delfina Gómez Álvarez </w:t>
      </w:r>
      <w:r w:rsidRPr="00233ECE">
        <w:rPr>
          <w:lang w:val="es-MX"/>
        </w:rPr>
        <w:t>01:11:21</w:t>
      </w:r>
    </w:p>
    <w:p w14:paraId="252C785E" w14:textId="77777777" w:rsidR="00E57B31" w:rsidRPr="00233ECE" w:rsidRDefault="00E57B31" w:rsidP="00E57B31">
      <w:pPr>
        <w:rPr>
          <w:lang w:val="es-MX"/>
        </w:rPr>
      </w:pPr>
      <w:r w:rsidRPr="00233ECE">
        <w:rPr>
          <w:lang w:val="es-MX"/>
        </w:rPr>
        <w:t>Gracias. Miren, de antemano pido una disculpa porque ahorita por la cuestión de organización del regreso a clases presenciales eh tenemos precisamente que está dando atención a algunos asuntos, entonces sí me voy a retirar.</w:t>
      </w:r>
    </w:p>
    <w:p w14:paraId="36126658" w14:textId="77777777" w:rsidR="00E57B31" w:rsidRPr="00233ECE" w:rsidRDefault="00E57B31" w:rsidP="00E57B31">
      <w:pPr>
        <w:rPr>
          <w:lang w:val="es-MX"/>
        </w:rPr>
      </w:pPr>
    </w:p>
    <w:p w14:paraId="7AED20A5"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01:11:27</w:t>
      </w:r>
    </w:p>
    <w:p w14:paraId="760A629C" w14:textId="77777777" w:rsidR="00E57B31" w:rsidRPr="00233ECE" w:rsidRDefault="00E57B31" w:rsidP="00E57B31">
      <w:pPr>
        <w:rPr>
          <w:lang w:val="es-MX"/>
        </w:rPr>
      </w:pPr>
      <w:r w:rsidRPr="00233ECE">
        <w:rPr>
          <w:lang w:val="es-MX"/>
        </w:rPr>
        <w:t>Sin embargo, insisto, de verdad muchas gracias por estar aquí.</w:t>
      </w:r>
    </w:p>
    <w:p w14:paraId="0775E081" w14:textId="77777777" w:rsidR="00E57B31" w:rsidRPr="00233ECE" w:rsidRDefault="00E57B31" w:rsidP="00E57B31">
      <w:pPr>
        <w:rPr>
          <w:lang w:val="es-MX"/>
        </w:rPr>
      </w:pPr>
    </w:p>
    <w:p w14:paraId="503262A5"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01:11:34</w:t>
      </w:r>
    </w:p>
    <w:p w14:paraId="37FF2D1B" w14:textId="77777777" w:rsidR="00E57B31" w:rsidRPr="00233ECE" w:rsidRDefault="00E57B31" w:rsidP="00E57B31">
      <w:pPr>
        <w:rPr>
          <w:lang w:val="es-MX"/>
        </w:rPr>
      </w:pPr>
      <w:r w:rsidRPr="00233ECE">
        <w:rPr>
          <w:lang w:val="es-MX"/>
        </w:rPr>
        <w:t>Hace rato que comentaba el agradecimiento a los alumnos, también les pido de favor que agradezcan a los padres de familia que también nos han sido parte fundamental de de este de esta continuidad de dar el servicio educativo.</w:t>
      </w:r>
    </w:p>
    <w:p w14:paraId="5372447E" w14:textId="77777777" w:rsidR="00E57B31" w:rsidRPr="00233ECE" w:rsidRDefault="00E57B31" w:rsidP="00E57B31">
      <w:pPr>
        <w:rPr>
          <w:lang w:val="es-MX"/>
        </w:rPr>
      </w:pPr>
    </w:p>
    <w:p w14:paraId="61BA6DE3"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01:11:40</w:t>
      </w:r>
    </w:p>
    <w:p w14:paraId="48168EAE" w14:textId="77777777" w:rsidR="00E57B31" w:rsidRPr="00233ECE" w:rsidRDefault="00E57B31" w:rsidP="00E57B31">
      <w:pPr>
        <w:rPr>
          <w:lang w:val="es-MX"/>
        </w:rPr>
      </w:pPr>
      <w:r w:rsidRPr="00233ECE">
        <w:rPr>
          <w:lang w:val="es-MX"/>
        </w:rPr>
        <w:t>Y por otro lado yo espero que</w:t>
      </w:r>
    </w:p>
    <w:p w14:paraId="246C94A9" w14:textId="77777777" w:rsidR="00E57B31" w:rsidRPr="00233ECE" w:rsidRDefault="00E57B31" w:rsidP="00E57B31">
      <w:pPr>
        <w:rPr>
          <w:lang w:val="es-MX"/>
        </w:rPr>
      </w:pPr>
    </w:p>
    <w:p w14:paraId="748FDD00"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01:12:30</w:t>
      </w:r>
    </w:p>
    <w:p w14:paraId="4E1E3F63" w14:textId="77777777" w:rsidR="00E57B31" w:rsidRPr="00233ECE" w:rsidRDefault="00E57B31" w:rsidP="00E57B31">
      <w:pPr>
        <w:rPr>
          <w:lang w:val="es-MX"/>
        </w:rPr>
      </w:pPr>
      <w:r w:rsidRPr="00233ECE">
        <w:rPr>
          <w:lang w:val="es-MX"/>
        </w:rPr>
        <w:t>Efectivamente, este consejo, que quizás podríamos considerar darle seguimiento y continuidad a los temas o asuntos que se vayan a tratar, con la finalidad de que no se quede como una simple instalación de un consejo más, sino que haya esa continuidad que tanto falta hace para algunos asuntos prioritarios en educación superior.</w:t>
      </w:r>
    </w:p>
    <w:p w14:paraId="79729280" w14:textId="77777777" w:rsidR="00E57B31" w:rsidRPr="00233ECE" w:rsidRDefault="00E57B31" w:rsidP="00E57B31">
      <w:pPr>
        <w:rPr>
          <w:lang w:val="es-MX"/>
        </w:rPr>
      </w:pPr>
    </w:p>
    <w:p w14:paraId="3B6B3B07"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01:12:36</w:t>
      </w:r>
    </w:p>
    <w:p w14:paraId="1BC43F0E" w14:textId="77777777" w:rsidR="00E57B31" w:rsidRPr="00233ECE" w:rsidRDefault="00E57B31" w:rsidP="00E57B31">
      <w:pPr>
        <w:rPr>
          <w:lang w:val="es-MX"/>
        </w:rPr>
      </w:pPr>
      <w:r w:rsidRPr="00233ECE">
        <w:rPr>
          <w:lang w:val="es-MX"/>
        </w:rPr>
        <w:t>Por ello, solo pediría alguna mecánica para evaluar el seguimiento de lo que se va a dar a conocer o tratar, y que hubiera un mecanismo de informe donde se pudieran dar a conocer los avances de estas participaciones, que sé que serán muy beneficiosas para la educación superior.</w:t>
      </w:r>
    </w:p>
    <w:p w14:paraId="52B3C8D0" w14:textId="77777777" w:rsidR="00E57B31" w:rsidRPr="00233ECE" w:rsidRDefault="00E57B31" w:rsidP="00E57B31">
      <w:pPr>
        <w:rPr>
          <w:lang w:val="es-MX"/>
        </w:rPr>
      </w:pPr>
    </w:p>
    <w:p w14:paraId="562BAD67"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01:12:45</w:t>
      </w:r>
    </w:p>
    <w:p w14:paraId="64A81A17" w14:textId="77777777" w:rsidR="00E57B31" w:rsidRPr="00233ECE" w:rsidRDefault="00E57B31" w:rsidP="00E57B31">
      <w:pPr>
        <w:rPr>
          <w:lang w:val="es-MX"/>
        </w:rPr>
      </w:pPr>
      <w:r w:rsidRPr="00233ECE">
        <w:rPr>
          <w:lang w:val="es-MX"/>
        </w:rPr>
        <w:lastRenderedPageBreak/>
        <w:t>Pues quedo a sus órdenes. Están cordialmente invitados a que, en algún momento, podamos platicar o que vengan aquí a la Secretaría de Educación Pública; en sus instalaciones hay posibilidad de hacer algunos recorridos. Aprovecho la oportunidad para invitarles a realizar algunos recorridos; es un espacio realmente bellísimo, y el día que gusten, junto con su personal docente…</w:t>
      </w:r>
    </w:p>
    <w:p w14:paraId="1FFDBDBF" w14:textId="77777777" w:rsidR="00E57B31" w:rsidRPr="00233ECE" w:rsidRDefault="00E57B31" w:rsidP="00E57B31">
      <w:pPr>
        <w:rPr>
          <w:lang w:val="es-MX"/>
        </w:rPr>
      </w:pPr>
    </w:p>
    <w:p w14:paraId="6465169C"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01:13:45</w:t>
      </w:r>
    </w:p>
    <w:p w14:paraId="152150CA" w14:textId="77777777" w:rsidR="00E57B31" w:rsidRPr="00233ECE" w:rsidRDefault="00E57B31" w:rsidP="00E57B31">
      <w:pPr>
        <w:rPr>
          <w:lang w:val="es-MX"/>
        </w:rPr>
      </w:pPr>
      <w:r w:rsidRPr="00233ECE">
        <w:rPr>
          <w:lang w:val="es-MX"/>
        </w:rPr>
        <w:t>tienen toda de verdad toda la la este acá toda la confianza de que vengan a hacer ese recorrido.</w:t>
      </w:r>
    </w:p>
    <w:p w14:paraId="3A25215C" w14:textId="77777777" w:rsidR="00E57B31" w:rsidRPr="00233ECE" w:rsidRDefault="00E57B31" w:rsidP="00E57B31">
      <w:pPr>
        <w:rPr>
          <w:lang w:val="es-MX"/>
        </w:rPr>
      </w:pPr>
    </w:p>
    <w:p w14:paraId="3D7DA74E"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01:13:51</w:t>
      </w:r>
    </w:p>
    <w:p w14:paraId="18882FDC" w14:textId="77777777" w:rsidR="00E57B31" w:rsidRPr="00233ECE" w:rsidRDefault="00E57B31" w:rsidP="00E57B31">
      <w:pPr>
        <w:rPr>
          <w:lang w:val="es-MX"/>
        </w:rPr>
      </w:pPr>
      <w:r w:rsidRPr="00233ECE">
        <w:rPr>
          <w:lang w:val="es-MX"/>
        </w:rPr>
        <w:t>Tenemos un personal que puede darles precisamente eh todo lo que es el marco histórico de cómo se ha dado este este gran eh edificio y esta gran institución.</w:t>
      </w:r>
    </w:p>
    <w:p w14:paraId="3BA0BA34" w14:textId="77777777" w:rsidR="00E57B31" w:rsidRPr="00233ECE" w:rsidRDefault="00E57B31" w:rsidP="00E57B31">
      <w:pPr>
        <w:rPr>
          <w:lang w:val="es-MX"/>
        </w:rPr>
      </w:pPr>
    </w:p>
    <w:p w14:paraId="201427F9"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01:14:00</w:t>
      </w:r>
    </w:p>
    <w:p w14:paraId="404E2F15" w14:textId="77777777" w:rsidR="00E57B31" w:rsidRPr="00233ECE" w:rsidRDefault="00E57B31" w:rsidP="00E57B31">
      <w:pPr>
        <w:rPr>
          <w:lang w:val="es-MX"/>
        </w:rPr>
      </w:pPr>
      <w:r w:rsidRPr="00233ECE">
        <w:rPr>
          <w:lang w:val="es-MX"/>
        </w:rPr>
        <w:t>Y bueno, quedamos quedamos este en en atención y a sus órdenes y recordemos que en este año pues se celebran los 100 años de la SEP.</w:t>
      </w:r>
    </w:p>
    <w:p w14:paraId="1271183E" w14:textId="77777777" w:rsidR="00E57B31" w:rsidRPr="00233ECE" w:rsidRDefault="00E57B31" w:rsidP="00E57B31">
      <w:pPr>
        <w:rPr>
          <w:lang w:val="es-MX"/>
        </w:rPr>
      </w:pPr>
    </w:p>
    <w:p w14:paraId="17BBAD4F"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01:14:06</w:t>
      </w:r>
    </w:p>
    <w:p w14:paraId="15F47EAD" w14:textId="77777777" w:rsidR="00E57B31" w:rsidRPr="00233ECE" w:rsidRDefault="00E57B31" w:rsidP="00E57B31">
      <w:pPr>
        <w:rPr>
          <w:lang w:val="es-MX"/>
        </w:rPr>
      </w:pPr>
      <w:r w:rsidRPr="00233ECE">
        <w:rPr>
          <w:lang w:val="es-MX"/>
        </w:rPr>
        <w:t>También ya estaremos invitándolos a algunos eventos que se van a a realizar y que también se están organizando, así como también cumple 40 años el INEA que es de educación para adultos que también está hecho un trabajo muy importante y lo que es también CONAFE.</w:t>
      </w:r>
    </w:p>
    <w:p w14:paraId="5FAC778E" w14:textId="77777777" w:rsidR="00E57B31" w:rsidRPr="00233ECE" w:rsidRDefault="00E57B31" w:rsidP="00E57B31">
      <w:pPr>
        <w:rPr>
          <w:lang w:val="es-MX"/>
        </w:rPr>
      </w:pPr>
    </w:p>
    <w:p w14:paraId="76737214"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01:14:15</w:t>
      </w:r>
    </w:p>
    <w:p w14:paraId="45EC4DE5" w14:textId="77777777" w:rsidR="00E57B31" w:rsidRPr="00233ECE" w:rsidRDefault="00E57B31" w:rsidP="00E57B31">
      <w:pPr>
        <w:rPr>
          <w:lang w:val="es-MX"/>
        </w:rPr>
      </w:pPr>
      <w:r w:rsidRPr="00233ECE">
        <w:rPr>
          <w:lang w:val="es-MX"/>
        </w:rPr>
        <w:t>También cumple sus 50 años, entonces este este año estamos muy muy festejados, lamentablemente pues la pandemia nos limita mucho para algunas actividades, pero quedamos a sus órdenes.</w:t>
      </w:r>
    </w:p>
    <w:p w14:paraId="157521EF" w14:textId="77777777" w:rsidR="00E57B31" w:rsidRPr="00233ECE" w:rsidRDefault="00E57B31" w:rsidP="00E57B31">
      <w:pPr>
        <w:rPr>
          <w:lang w:val="es-MX"/>
        </w:rPr>
      </w:pPr>
    </w:p>
    <w:p w14:paraId="49A39C33"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01:14:21</w:t>
      </w:r>
    </w:p>
    <w:p w14:paraId="24AC2A38" w14:textId="77777777" w:rsidR="00E57B31" w:rsidRPr="00233ECE" w:rsidRDefault="00E57B31" w:rsidP="00E57B31">
      <w:pPr>
        <w:rPr>
          <w:lang w:val="es-MX"/>
        </w:rPr>
      </w:pPr>
      <w:r w:rsidRPr="00233ECE">
        <w:rPr>
          <w:lang w:val="es-MX"/>
        </w:rPr>
        <w:lastRenderedPageBreak/>
        <w:t>Maestro Luciano, muchísimas gracias de verdad por todo y aprovecho también para nuestra queridísima UNAM también muchas gracias por todo lo que han hecho eh por y que también nos ha apoyado con algunas cosas.</w:t>
      </w:r>
    </w:p>
    <w:p w14:paraId="7BDC6A13" w14:textId="77777777" w:rsidR="00E57B31" w:rsidRPr="00233ECE" w:rsidRDefault="00E57B31" w:rsidP="00E57B31">
      <w:pPr>
        <w:rPr>
          <w:lang w:val="es-MX"/>
        </w:rPr>
      </w:pPr>
    </w:p>
    <w:p w14:paraId="51DE62E5"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01:14:30</w:t>
      </w:r>
    </w:p>
    <w:p w14:paraId="5B84DF1B" w14:textId="77777777" w:rsidR="00E57B31" w:rsidRPr="00233ECE" w:rsidRDefault="00E57B31" w:rsidP="00E57B31">
      <w:pPr>
        <w:rPr>
          <w:lang w:val="es-MX"/>
        </w:rPr>
      </w:pPr>
      <w:r w:rsidRPr="00233ECE">
        <w:rPr>
          <w:lang w:val="es-MX"/>
        </w:rPr>
        <w:t>Nuestra área pedagógica, ¿qué qué puedo decir? Muchas gracias a toda Luis también aquí a nuestra compañera de la Ciudad de México que también ha hecho aportaciones muy interesantes en ahora que tuvimos la reunión con los precisamente.</w:t>
      </w:r>
    </w:p>
    <w:p w14:paraId="136FE893" w14:textId="77777777" w:rsidR="00E57B31" w:rsidRPr="00233ECE" w:rsidRDefault="00E57B31" w:rsidP="00E57B31">
      <w:pPr>
        <w:rPr>
          <w:lang w:val="es-MX"/>
        </w:rPr>
      </w:pPr>
    </w:p>
    <w:p w14:paraId="473A1A1B"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01:15:00</w:t>
      </w:r>
    </w:p>
    <w:p w14:paraId="1B085B52" w14:textId="77777777" w:rsidR="00E57B31" w:rsidRPr="00233ECE" w:rsidRDefault="00E57B31" w:rsidP="00E57B31">
      <w:pPr>
        <w:rPr>
          <w:lang w:val="es-MX"/>
        </w:rPr>
      </w:pPr>
      <w:r w:rsidRPr="00233ECE">
        <w:rPr>
          <w:lang w:val="es-MX"/>
        </w:rPr>
        <w:t>secretarios de educación de los diferentes estados fue también una reunión muy muy nutritiva y una participación muy importante de parte de nuestra compañera.</w:t>
      </w:r>
    </w:p>
    <w:p w14:paraId="2AA426A4" w14:textId="77777777" w:rsidR="00E57B31" w:rsidRPr="00233ECE" w:rsidRDefault="00E57B31" w:rsidP="00E57B31">
      <w:pPr>
        <w:rPr>
          <w:lang w:val="es-MX"/>
        </w:rPr>
      </w:pPr>
    </w:p>
    <w:p w14:paraId="766B30D9" w14:textId="77777777" w:rsidR="00E57B31" w:rsidRPr="00233ECE" w:rsidRDefault="00E57B31" w:rsidP="00E57B31">
      <w:pPr>
        <w:rPr>
          <w:lang w:val="es-ES_tradnl"/>
        </w:rPr>
      </w:pPr>
      <w:r w:rsidRPr="00233ECE">
        <w:rPr>
          <w:lang w:val="es-ES_tradnl"/>
        </w:rPr>
        <w:t xml:space="preserve">Mtra. Delfina Gómez Álvarez </w:t>
      </w:r>
      <w:r w:rsidRPr="00233ECE">
        <w:rPr>
          <w:lang w:val="es-MX"/>
        </w:rPr>
        <w:t>01:15:05</w:t>
      </w:r>
    </w:p>
    <w:p w14:paraId="093DFBC8" w14:textId="77777777" w:rsidR="00E57B31" w:rsidRPr="00233ECE" w:rsidRDefault="00E57B31" w:rsidP="00E57B31">
      <w:pPr>
        <w:rPr>
          <w:lang w:val="es-MX"/>
        </w:rPr>
      </w:pPr>
      <w:r w:rsidRPr="00233ECE">
        <w:rPr>
          <w:lang w:val="es-MX"/>
        </w:rPr>
        <w:t>Pues bienvenidos todos, estén en su casa, muchísimas gracias.</w:t>
      </w:r>
    </w:p>
    <w:p w14:paraId="29F0E061" w14:textId="77777777" w:rsidR="00E57B31" w:rsidRPr="00233ECE" w:rsidRDefault="00E57B31" w:rsidP="00E57B31">
      <w:pPr>
        <w:rPr>
          <w:lang w:val="es-MX"/>
        </w:rPr>
      </w:pPr>
    </w:p>
    <w:p w14:paraId="18DCAFF9"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01:15:50</w:t>
      </w:r>
    </w:p>
    <w:p w14:paraId="6557A8EA" w14:textId="77777777" w:rsidR="00E57B31" w:rsidRPr="00233ECE" w:rsidRDefault="00E57B31" w:rsidP="00E57B31">
      <w:pPr>
        <w:rPr>
          <w:lang w:val="es-MX"/>
        </w:rPr>
      </w:pPr>
      <w:r w:rsidRPr="00233ECE">
        <w:rPr>
          <w:lang w:val="es-MX"/>
        </w:rPr>
        <w:t>En el mismo sentido eh quisiéramos proceder a la votación eh el acuerdo CONACES 1.3 sería el CONACES aprueba los lineamientos de operación y funcionamiento de dicha instancia colegiada a propuesta de la secretaría de educación pública, así como la integración y funciones de su secretariado técnico conjunto previsto en los mismos.</w:t>
      </w:r>
    </w:p>
    <w:p w14:paraId="6EF80175" w14:textId="77777777" w:rsidR="00E57B31" w:rsidRPr="00233ECE" w:rsidRDefault="00E57B31" w:rsidP="00E57B31">
      <w:pPr>
        <w:rPr>
          <w:lang w:val="es-MX"/>
        </w:rPr>
      </w:pPr>
    </w:p>
    <w:p w14:paraId="3B5CC749"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01:16:07</w:t>
      </w:r>
    </w:p>
    <w:p w14:paraId="71561701" w14:textId="77777777" w:rsidR="00E57B31" w:rsidRPr="00233ECE" w:rsidRDefault="00E57B31" w:rsidP="00E57B31">
      <w:pPr>
        <w:rPr>
          <w:lang w:val="es-MX"/>
        </w:rPr>
      </w:pPr>
      <w:r w:rsidRPr="00233ECE">
        <w:rPr>
          <w:lang w:val="es-MX"/>
        </w:rPr>
        <w:t>Asimismo aprueba la integración al CONACES de los invitados propuestos por su coordinadora. Si son tan amables, voy a proceder de nuevo quienes estén por la negativa sírvanse manifestarlo.</w:t>
      </w:r>
    </w:p>
    <w:p w14:paraId="0EBD7940" w14:textId="77777777" w:rsidR="00E57B31" w:rsidRPr="00233ECE" w:rsidRDefault="00E57B31" w:rsidP="00E57B31">
      <w:pPr>
        <w:rPr>
          <w:lang w:val="es-MX"/>
        </w:rPr>
      </w:pPr>
    </w:p>
    <w:p w14:paraId="15E157B5"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01:16:30</w:t>
      </w:r>
    </w:p>
    <w:p w14:paraId="00EE6ADD" w14:textId="77777777" w:rsidR="00E57B31" w:rsidRPr="00233ECE" w:rsidRDefault="00E57B31" w:rsidP="00E57B31">
      <w:pPr>
        <w:rPr>
          <w:lang w:val="es-MX"/>
        </w:rPr>
      </w:pPr>
      <w:r w:rsidRPr="00233ECE">
        <w:rPr>
          <w:lang w:val="es-MX"/>
        </w:rPr>
        <w:t>Abstenciones.</w:t>
      </w:r>
    </w:p>
    <w:p w14:paraId="558644ED" w14:textId="77777777" w:rsidR="00E57B31" w:rsidRPr="00233ECE" w:rsidRDefault="00E57B31" w:rsidP="00E57B31">
      <w:pPr>
        <w:rPr>
          <w:lang w:val="es-MX"/>
        </w:rPr>
      </w:pPr>
    </w:p>
    <w:p w14:paraId="1B0F0B1F"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01:16:49</w:t>
      </w:r>
    </w:p>
    <w:p w14:paraId="2B2A6D18" w14:textId="77777777" w:rsidR="00E57B31" w:rsidRPr="00233ECE" w:rsidRDefault="00E57B31" w:rsidP="00E57B31">
      <w:pPr>
        <w:rPr>
          <w:lang w:val="es-MX"/>
        </w:rPr>
      </w:pPr>
      <w:r w:rsidRPr="00233ECE">
        <w:rPr>
          <w:lang w:val="es-MX"/>
        </w:rPr>
        <w:t>No hay eh tampoco a nivel remoto por unanimidad eh queda integrado este acuerdo CONACES 1.3</w:t>
      </w:r>
    </w:p>
    <w:p w14:paraId="15A7FA7A" w14:textId="77777777" w:rsidR="00E57B31" w:rsidRPr="00233ECE" w:rsidRDefault="00E57B31" w:rsidP="00E57B31">
      <w:pPr>
        <w:rPr>
          <w:lang w:val="es-MX"/>
        </w:rPr>
      </w:pPr>
    </w:p>
    <w:p w14:paraId="6840DC1B"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01:16:57</w:t>
      </w:r>
    </w:p>
    <w:p w14:paraId="1B48E415" w14:textId="77777777" w:rsidR="00E57B31" w:rsidRPr="00233ECE" w:rsidRDefault="00E57B31" w:rsidP="00E57B31">
      <w:pPr>
        <w:rPr>
          <w:lang w:val="es-MX"/>
        </w:rPr>
      </w:pPr>
      <w:r w:rsidRPr="00233ECE">
        <w:rPr>
          <w:lang w:val="es-MX"/>
        </w:rPr>
        <w:t>Paso al acuerdo CONACES 1.4, el CONACES aprueba el contenido de la convocatoria prevista en sus lineamientos de operación y funcionamiento en relación con los representantes de académicos y estudiantes en el consejo,</w:t>
      </w:r>
    </w:p>
    <w:p w14:paraId="5662BF29" w14:textId="77777777" w:rsidR="00E57B31" w:rsidRPr="00233ECE" w:rsidRDefault="00E57B31" w:rsidP="00E57B31">
      <w:pPr>
        <w:rPr>
          <w:lang w:val="es-MX"/>
        </w:rPr>
      </w:pPr>
    </w:p>
    <w:p w14:paraId="254C7751"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01:17:06</w:t>
      </w:r>
    </w:p>
    <w:p w14:paraId="018A15BA" w14:textId="77777777" w:rsidR="00E57B31" w:rsidRPr="00233ECE" w:rsidRDefault="00E57B31" w:rsidP="00E57B31">
      <w:pPr>
        <w:rPr>
          <w:lang w:val="es-MX"/>
        </w:rPr>
      </w:pPr>
      <w:r w:rsidRPr="00233ECE">
        <w:rPr>
          <w:lang w:val="es-MX"/>
        </w:rPr>
        <w:t>y acuerda que el secretariado</w:t>
      </w:r>
    </w:p>
    <w:p w14:paraId="297035FF" w14:textId="77777777" w:rsidR="00E57B31" w:rsidRPr="00233ECE" w:rsidRDefault="00E57B31" w:rsidP="00E57B31">
      <w:pPr>
        <w:rPr>
          <w:lang w:val="es-MX"/>
        </w:rPr>
      </w:pPr>
    </w:p>
    <w:p w14:paraId="50D43EAB"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01:17:30</w:t>
      </w:r>
    </w:p>
    <w:p w14:paraId="797512F4" w14:textId="77777777" w:rsidR="00E57B31" w:rsidRPr="00233ECE" w:rsidRDefault="00E57B31" w:rsidP="00E57B31">
      <w:pPr>
        <w:rPr>
          <w:lang w:val="es-MX"/>
        </w:rPr>
      </w:pPr>
      <w:r w:rsidRPr="00233ECE">
        <w:rPr>
          <w:lang w:val="es-MX"/>
        </w:rPr>
        <w:t>Secretariado Técnico Conjunto la emita y difunda ampliamente.</w:t>
      </w:r>
    </w:p>
    <w:p w14:paraId="1B65014C" w14:textId="77777777" w:rsidR="00E57B31" w:rsidRPr="00233ECE" w:rsidRDefault="00E57B31" w:rsidP="00E57B31">
      <w:pPr>
        <w:rPr>
          <w:lang w:val="es-MX"/>
        </w:rPr>
      </w:pPr>
    </w:p>
    <w:p w14:paraId="0CEF6E3F"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01:17:35</w:t>
      </w:r>
    </w:p>
    <w:p w14:paraId="58650BC0" w14:textId="77777777" w:rsidR="00E57B31" w:rsidRPr="00233ECE" w:rsidRDefault="00E57B31" w:rsidP="00E57B31">
      <w:pPr>
        <w:rPr>
          <w:lang w:val="es-MX"/>
        </w:rPr>
      </w:pPr>
      <w:r w:rsidRPr="00233ECE">
        <w:rPr>
          <w:lang w:val="es-MX"/>
        </w:rPr>
        <w:t>por la negativa</w:t>
      </w:r>
    </w:p>
    <w:p w14:paraId="3780ACAD" w14:textId="77777777" w:rsidR="00E57B31" w:rsidRPr="00233ECE" w:rsidRDefault="00E57B31" w:rsidP="00E57B31">
      <w:pPr>
        <w:rPr>
          <w:lang w:val="es-MX"/>
        </w:rPr>
      </w:pPr>
    </w:p>
    <w:p w14:paraId="5E6D4036"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01:17:38</w:t>
      </w:r>
    </w:p>
    <w:p w14:paraId="20454FE1" w14:textId="77777777" w:rsidR="00E57B31" w:rsidRPr="00233ECE" w:rsidRDefault="00E57B31" w:rsidP="00E57B31">
      <w:pPr>
        <w:rPr>
          <w:lang w:val="es-MX"/>
        </w:rPr>
      </w:pPr>
      <w:r w:rsidRPr="00233ECE">
        <w:rPr>
          <w:lang w:val="es-MX"/>
        </w:rPr>
        <w:t>abstenciones</w:t>
      </w:r>
    </w:p>
    <w:p w14:paraId="1E1632AC" w14:textId="77777777" w:rsidR="00E57B31" w:rsidRPr="00233ECE" w:rsidRDefault="00E57B31" w:rsidP="00E57B31">
      <w:pPr>
        <w:rPr>
          <w:lang w:val="es-MX"/>
        </w:rPr>
      </w:pPr>
    </w:p>
    <w:p w14:paraId="54A2B258"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01:17:41</w:t>
      </w:r>
    </w:p>
    <w:p w14:paraId="00A0CD36" w14:textId="77777777" w:rsidR="00E57B31" w:rsidRPr="00233ECE" w:rsidRDefault="00E57B31" w:rsidP="00E57B31">
      <w:pPr>
        <w:rPr>
          <w:lang w:val="es-MX"/>
        </w:rPr>
      </w:pPr>
      <w:r w:rsidRPr="00233ECE">
        <w:rPr>
          <w:lang w:val="es-MX"/>
        </w:rPr>
        <w:t>no tenemos tampoco a nivel remoto queda aprobado por unanimidad.</w:t>
      </w:r>
    </w:p>
    <w:p w14:paraId="33ED5208" w14:textId="77777777" w:rsidR="00E57B31" w:rsidRPr="00233ECE" w:rsidRDefault="00E57B31" w:rsidP="00E57B31">
      <w:pPr>
        <w:rPr>
          <w:lang w:val="es-MX"/>
        </w:rPr>
      </w:pPr>
    </w:p>
    <w:p w14:paraId="3270C657"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01:17:45</w:t>
      </w:r>
    </w:p>
    <w:p w14:paraId="2B75B6E2" w14:textId="77777777" w:rsidR="00E57B31" w:rsidRPr="00233ECE" w:rsidRDefault="00E57B31" w:rsidP="00E57B31">
      <w:pPr>
        <w:rPr>
          <w:lang w:val="es-MX"/>
        </w:rPr>
      </w:pPr>
      <w:r w:rsidRPr="00233ECE">
        <w:rPr>
          <w:lang w:val="es-MX"/>
        </w:rPr>
        <w:lastRenderedPageBreak/>
        <w:t>el acuerdo CONACES 1.5 el CONACES acuerda que a través del Secretariado Técnico Conjunto se convoque a la instalación de los Consejos Regionales previstos en sus lineamientos de operación y funcionamiento a la brevedad.</w:t>
      </w:r>
    </w:p>
    <w:p w14:paraId="5DF5D1EE" w14:textId="77777777" w:rsidR="00E57B31" w:rsidRPr="00233ECE" w:rsidRDefault="00E57B31" w:rsidP="00E57B31">
      <w:pPr>
        <w:rPr>
          <w:lang w:val="es-MX"/>
        </w:rPr>
      </w:pPr>
    </w:p>
    <w:p w14:paraId="3A838724"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01:17:51</w:t>
      </w:r>
    </w:p>
    <w:p w14:paraId="62E452FB" w14:textId="77777777" w:rsidR="00E57B31" w:rsidRPr="00233ECE" w:rsidRDefault="00E57B31" w:rsidP="00E57B31">
      <w:pPr>
        <w:rPr>
          <w:lang w:val="es-MX"/>
        </w:rPr>
      </w:pPr>
      <w:r w:rsidRPr="00233ECE">
        <w:rPr>
          <w:lang w:val="es-MX"/>
        </w:rPr>
        <w:t>quienes estén por la negativa favor de manifestarlo.</w:t>
      </w:r>
    </w:p>
    <w:p w14:paraId="6C505E64" w14:textId="77777777" w:rsidR="00E57B31" w:rsidRPr="00233ECE" w:rsidRDefault="00E57B31" w:rsidP="00E57B31">
      <w:pPr>
        <w:rPr>
          <w:lang w:val="es-MX"/>
        </w:rPr>
      </w:pPr>
    </w:p>
    <w:p w14:paraId="62422227"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Unknown speaker 01:17:58</w:t>
      </w:r>
    </w:p>
    <w:p w14:paraId="1E252DBA" w14:textId="77777777" w:rsidR="00E57B31" w:rsidRPr="00233ECE" w:rsidRDefault="00E57B31" w:rsidP="00E57B31">
      <w:pPr>
        <w:rPr>
          <w:lang w:val="es-MX"/>
        </w:rPr>
      </w:pPr>
      <w:r w:rsidRPr="00233ECE">
        <w:rPr>
          <w:lang w:val="es-MX"/>
        </w:rPr>
        <w:t>abstenciones</w:t>
      </w:r>
    </w:p>
    <w:p w14:paraId="13580034" w14:textId="77777777" w:rsidR="00E57B31" w:rsidRPr="00233ECE" w:rsidRDefault="00E57B31" w:rsidP="00E57B31">
      <w:pPr>
        <w:rPr>
          <w:lang w:val="es-MX"/>
        </w:rPr>
      </w:pPr>
    </w:p>
    <w:p w14:paraId="320C973E"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01:18:03</w:t>
      </w:r>
    </w:p>
    <w:p w14:paraId="281302E3" w14:textId="77777777" w:rsidR="00E57B31" w:rsidRPr="00233ECE" w:rsidRDefault="00E57B31" w:rsidP="00E57B31">
      <w:pPr>
        <w:rPr>
          <w:lang w:val="es-MX"/>
        </w:rPr>
      </w:pPr>
      <w:r w:rsidRPr="00233ECE">
        <w:rPr>
          <w:lang w:val="es-MX"/>
        </w:rPr>
        <w:t>no tenemos ninguna tampoco a nivel remoto queda aprobado por unanimidad también esta</w:t>
      </w:r>
    </w:p>
    <w:p w14:paraId="7C627E60" w14:textId="77777777" w:rsidR="00E57B31" w:rsidRPr="00233ECE" w:rsidRDefault="00E57B31" w:rsidP="00E57B31">
      <w:pPr>
        <w:rPr>
          <w:lang w:val="es-MX"/>
        </w:rPr>
      </w:pPr>
    </w:p>
    <w:p w14:paraId="699726C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01:18:45</w:t>
      </w:r>
    </w:p>
    <w:p w14:paraId="66B699F2" w14:textId="77777777" w:rsidR="00E57B31" w:rsidRPr="00233ECE" w:rsidRDefault="00E57B31" w:rsidP="00E57B31">
      <w:pPr>
        <w:rPr>
          <w:lang w:val="es-MX"/>
        </w:rPr>
      </w:pPr>
      <w:r w:rsidRPr="00233ECE">
        <w:rPr>
          <w:lang w:val="es-MX"/>
        </w:rPr>
        <w:t>de acuerdo. Muchísimas gracias.</w:t>
      </w:r>
    </w:p>
    <w:p w14:paraId="063CBEF8" w14:textId="77777777" w:rsidR="00E57B31" w:rsidRPr="00233ECE" w:rsidRDefault="00E57B31" w:rsidP="00E57B31">
      <w:pPr>
        <w:rPr>
          <w:lang w:val="es-MX"/>
        </w:rPr>
      </w:pPr>
    </w:p>
    <w:p w14:paraId="6376F2B4" w14:textId="77777777" w:rsidR="00E57B31" w:rsidRPr="00233ECE" w:rsidRDefault="00E57B31" w:rsidP="00E57B31">
      <w:pPr>
        <w:rPr>
          <w:lang w:val="es-ES_tradnl"/>
        </w:rPr>
      </w:pPr>
      <w:r w:rsidRPr="00233ECE">
        <w:rPr>
          <w:lang w:val="es-ES_tradnl"/>
        </w:rPr>
        <w:t xml:space="preserve">Maestra de ceremonias </w:t>
      </w:r>
      <w:r w:rsidRPr="00233ECE">
        <w:rPr>
          <w:lang w:val="es-MX"/>
        </w:rPr>
        <w:t>01:18:49</w:t>
      </w:r>
    </w:p>
    <w:p w14:paraId="6549CF96" w14:textId="77777777" w:rsidR="00E57B31" w:rsidRPr="00233ECE" w:rsidRDefault="00E57B31" w:rsidP="00E57B31">
      <w:pPr>
        <w:rPr>
          <w:lang w:val="es-MX"/>
        </w:rPr>
      </w:pPr>
      <w:r w:rsidRPr="00233ECE">
        <w:rPr>
          <w:lang w:val="es-MX"/>
        </w:rPr>
        <w:t>El siguiente punto del orden del día es la presentación y en su caso aprobación del programa anual de trabajo del CONACES 2021-2022 a cargo del doctor Francisco Luciano Concheiro Bórquez.</w:t>
      </w:r>
    </w:p>
    <w:p w14:paraId="5BAD926B" w14:textId="77777777" w:rsidR="00E57B31" w:rsidRPr="00233ECE" w:rsidRDefault="00E57B31" w:rsidP="00E57B31">
      <w:pPr>
        <w:rPr>
          <w:lang w:val="es-MX"/>
        </w:rPr>
      </w:pPr>
    </w:p>
    <w:p w14:paraId="2CD7066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01:18:55</w:t>
      </w:r>
    </w:p>
    <w:p w14:paraId="501DC76E" w14:textId="77777777" w:rsidR="00E57B31" w:rsidRPr="00233ECE" w:rsidRDefault="00E57B31" w:rsidP="00E57B31">
      <w:pPr>
        <w:rPr>
          <w:lang w:val="es-MX"/>
        </w:rPr>
      </w:pPr>
      <w:r w:rsidRPr="00233ECE">
        <w:rPr>
          <w:lang w:val="es-MX"/>
        </w:rPr>
        <w:t>Bien, como verán está muy aburrido este este CONACES con las intervenciones así, pero la estructura jerárquicas se nos acaban imponiendo en la en la práctica, pero yo quisiera, bueno, que esto sea digamos la formalización del día de hoy y que después podamos hacerlo mucho más flexible, sobre todo con las comisiones de responsables y eso para que no me acaben soñando ni mucho menos.</w:t>
      </w:r>
    </w:p>
    <w:p w14:paraId="2178A646" w14:textId="77777777" w:rsidR="00E57B31" w:rsidRPr="00233ECE" w:rsidRDefault="00E57B31" w:rsidP="00E57B31">
      <w:pPr>
        <w:rPr>
          <w:lang w:val="es-MX"/>
        </w:rPr>
      </w:pPr>
    </w:p>
    <w:p w14:paraId="2C8F80B5" w14:textId="77777777" w:rsidR="00E57B31" w:rsidRPr="00233ECE" w:rsidRDefault="00E57B31" w:rsidP="00E57B31">
      <w:pPr>
        <w:rPr>
          <w:lang w:val="es-MX"/>
        </w:rPr>
      </w:pPr>
      <w:r w:rsidRPr="00233ECE">
        <w:rPr>
          <w:lang w:val="es-ES_tradnl"/>
        </w:rPr>
        <w:lastRenderedPageBreak/>
        <w:t xml:space="preserve">Dr. Luciano Concheiro Bórquez </w:t>
      </w:r>
      <w:r w:rsidRPr="00233ECE">
        <w:rPr>
          <w:lang w:val="es-MX"/>
        </w:rPr>
        <w:t>01:19:00</w:t>
      </w:r>
    </w:p>
    <w:p w14:paraId="184958DA" w14:textId="77777777" w:rsidR="00E57B31" w:rsidRPr="00233ECE" w:rsidRDefault="00E57B31" w:rsidP="00E57B31">
      <w:pPr>
        <w:rPr>
          <w:lang w:val="es-MX"/>
        </w:rPr>
      </w:pPr>
      <w:r w:rsidRPr="00233ECE">
        <w:rPr>
          <w:lang w:val="es-MX"/>
        </w:rPr>
        <w:t>Este, sí, hablo demasiado, pero pero no tanto, eh, y entonces ahora eh procedo a presentar el programa de trabajo para el periodo 2021-2022 que se deriva directamente de la Ley General de Educación Superior</w:t>
      </w:r>
    </w:p>
    <w:p w14:paraId="50E26668" w14:textId="77777777" w:rsidR="00E57B31" w:rsidRPr="00233ECE" w:rsidRDefault="00E57B31" w:rsidP="00E57B31">
      <w:pPr>
        <w:rPr>
          <w:lang w:val="es-MX"/>
        </w:rPr>
      </w:pPr>
    </w:p>
    <w:p w14:paraId="187F7B0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01:20:00</w:t>
      </w:r>
    </w:p>
    <w:p w14:paraId="6D9E72F5" w14:textId="77777777" w:rsidR="00E57B31" w:rsidRPr="00233ECE" w:rsidRDefault="00E57B31" w:rsidP="00E57B31">
      <w:pPr>
        <w:rPr>
          <w:lang w:val="es-MX"/>
        </w:rPr>
      </w:pPr>
      <w:r w:rsidRPr="00233ECE">
        <w:rPr>
          <w:lang w:val="es-MX"/>
        </w:rPr>
        <w:t>y me permito leerlo eh para no extendernos más allá de lo que tenemos previsto y es la Secretaría de Educación Pública somete a la consideración de los integrantes del Consejo Nacional para la Coordinación de la Educación Superior</w:t>
      </w:r>
    </w:p>
    <w:p w14:paraId="72AD178A" w14:textId="77777777" w:rsidR="00E57B31" w:rsidRPr="00233ECE" w:rsidRDefault="00E57B31" w:rsidP="00E57B31">
      <w:pPr>
        <w:rPr>
          <w:lang w:val="es-MX"/>
        </w:rPr>
      </w:pPr>
    </w:p>
    <w:p w14:paraId="756CF09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01:20:10</w:t>
      </w:r>
    </w:p>
    <w:p w14:paraId="6F5764AA" w14:textId="77777777" w:rsidR="00E57B31" w:rsidRPr="00233ECE" w:rsidRDefault="00E57B31" w:rsidP="00E57B31">
      <w:pPr>
        <w:rPr>
          <w:lang w:val="es-MX"/>
        </w:rPr>
      </w:pPr>
      <w:r w:rsidRPr="00233ECE">
        <w:rPr>
          <w:lang w:val="es-MX"/>
        </w:rPr>
        <w:t>un programa de trabajo para el periodo 2021-2022 que confiere prioridad a 12 proyectos estratégicos que se derivan de mandatos expresos de la Ley General de Educación Superior y que son cruciales para detonar cambios institucionales profundos los cuales me permito enunciar y después</w:t>
      </w:r>
    </w:p>
    <w:p w14:paraId="06BDBF6E" w14:textId="77777777" w:rsidR="00E57B31" w:rsidRPr="00233ECE" w:rsidRDefault="00E57B31" w:rsidP="00E57B31">
      <w:pPr>
        <w:rPr>
          <w:lang w:val="es-MX"/>
        </w:rPr>
      </w:pPr>
    </w:p>
    <w:p w14:paraId="3865813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01:20:22</w:t>
      </w:r>
    </w:p>
    <w:p w14:paraId="291A821B" w14:textId="77777777" w:rsidR="00E57B31" w:rsidRPr="00233ECE" w:rsidRDefault="00E57B31" w:rsidP="00E57B31">
      <w:pPr>
        <w:rPr>
          <w:lang w:val="es-MX"/>
        </w:rPr>
      </w:pPr>
      <w:r w:rsidRPr="00233ECE">
        <w:rPr>
          <w:lang w:val="es-MX"/>
        </w:rPr>
        <w:t>pasar a una descripción eh muy sintética de lo que serían. Uno es el modelo y política de financiamiento para la obligatoriedad y la gratuidad de la educación superior. Dos, armonización normativa derivada de la Ley General de Educación Superior.</w:t>
      </w:r>
    </w:p>
    <w:p w14:paraId="78FE13F5" w14:textId="77777777" w:rsidR="00E57B31" w:rsidRPr="00233ECE" w:rsidRDefault="00E57B31" w:rsidP="00E57B31">
      <w:pPr>
        <w:rPr>
          <w:lang w:val="es-MX"/>
        </w:rPr>
      </w:pPr>
    </w:p>
    <w:p w14:paraId="4650892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01:21:15</w:t>
      </w:r>
    </w:p>
    <w:p w14:paraId="1AAA6D45" w14:textId="77777777" w:rsidR="00E57B31" w:rsidRPr="00233ECE" w:rsidRDefault="00E57B31" w:rsidP="00E57B31">
      <w:pPr>
        <w:rPr>
          <w:lang w:val="es-MX"/>
        </w:rPr>
      </w:pPr>
      <w:r w:rsidRPr="00233ECE">
        <w:rPr>
          <w:lang w:val="es-MX"/>
        </w:rPr>
        <w:t>Tres,</w:t>
      </w:r>
    </w:p>
    <w:p w14:paraId="172EAA37" w14:textId="77777777" w:rsidR="00E57B31" w:rsidRPr="00233ECE" w:rsidRDefault="00E57B31" w:rsidP="00E57B31">
      <w:pPr>
        <w:rPr>
          <w:lang w:val="es-MX"/>
        </w:rPr>
      </w:pPr>
    </w:p>
    <w:p w14:paraId="7444B1A8"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01:21:17</w:t>
      </w:r>
    </w:p>
    <w:p w14:paraId="0A606448" w14:textId="77777777" w:rsidR="00E57B31" w:rsidRPr="00233ECE" w:rsidRDefault="00E57B31" w:rsidP="00E57B31">
      <w:pPr>
        <w:rPr>
          <w:lang w:val="es-MX"/>
        </w:rPr>
      </w:pPr>
      <w:r w:rsidRPr="00233ECE">
        <w:rPr>
          <w:lang w:val="es-MX"/>
        </w:rPr>
        <w:t>Registro Nacional de opciones para la educación superior.</w:t>
      </w:r>
    </w:p>
    <w:p w14:paraId="2EF3E75D" w14:textId="77777777" w:rsidR="00E57B31" w:rsidRPr="00233ECE" w:rsidRDefault="00E57B31" w:rsidP="00E57B31">
      <w:pPr>
        <w:rPr>
          <w:lang w:val="es-MX"/>
        </w:rPr>
      </w:pPr>
    </w:p>
    <w:p w14:paraId="5DFFA00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01:21:36</w:t>
      </w:r>
    </w:p>
    <w:p w14:paraId="32AAB35D" w14:textId="77777777" w:rsidR="00E57B31" w:rsidRPr="00233ECE" w:rsidRDefault="00E57B31" w:rsidP="00E57B31">
      <w:pPr>
        <w:rPr>
          <w:lang w:val="es-MX"/>
        </w:rPr>
      </w:pPr>
      <w:r w:rsidRPr="00233ECE">
        <w:rPr>
          <w:lang w:val="es-MX"/>
        </w:rPr>
        <w:t>Cuatro, programa de ampliación de la oferta de la educación superior.</w:t>
      </w:r>
    </w:p>
    <w:p w14:paraId="59AFBE91" w14:textId="77777777" w:rsidR="00E57B31" w:rsidRPr="00233ECE" w:rsidRDefault="00E57B31" w:rsidP="00E57B31">
      <w:pPr>
        <w:rPr>
          <w:lang w:val="es-MX"/>
        </w:rPr>
      </w:pPr>
    </w:p>
    <w:p w14:paraId="462E9AF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01:21:43</w:t>
      </w:r>
    </w:p>
    <w:p w14:paraId="04FBCADA" w14:textId="77777777" w:rsidR="00E57B31" w:rsidRPr="00233ECE" w:rsidRDefault="00E57B31" w:rsidP="00E57B31">
      <w:pPr>
        <w:rPr>
          <w:lang w:val="es-MX"/>
        </w:rPr>
      </w:pPr>
      <w:r w:rsidRPr="00233ECE">
        <w:rPr>
          <w:lang w:val="es-MX"/>
        </w:rPr>
        <w:t>Cinco, plan de acción para la igualdad de género y asegurar que las instituciones de educación superior se constituyan como espacios libres de todos los tipos de violencia, en especial la de género y de discriminación hacia las mujeres.</w:t>
      </w:r>
    </w:p>
    <w:p w14:paraId="4AA1CDDC" w14:textId="77777777" w:rsidR="00E57B31" w:rsidRPr="00233ECE" w:rsidRDefault="00E57B31" w:rsidP="00E57B31">
      <w:pPr>
        <w:rPr>
          <w:lang w:val="es-MX"/>
        </w:rPr>
      </w:pPr>
    </w:p>
    <w:p w14:paraId="3C63416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01:22:04</w:t>
      </w:r>
    </w:p>
    <w:p w14:paraId="46D09CAD" w14:textId="77777777" w:rsidR="00E57B31" w:rsidRPr="00233ECE" w:rsidRDefault="00E57B31" w:rsidP="00E57B31">
      <w:pPr>
        <w:rPr>
          <w:lang w:val="es-MX"/>
        </w:rPr>
      </w:pPr>
      <w:r w:rsidRPr="00233ECE">
        <w:rPr>
          <w:lang w:val="es-MX"/>
        </w:rPr>
        <w:t>Seis, reinstalación de las comisiones estatales para la planeación de la educación superior.</w:t>
      </w:r>
    </w:p>
    <w:p w14:paraId="4C1782A5" w14:textId="77777777" w:rsidR="00E57B31" w:rsidRPr="00233ECE" w:rsidRDefault="00E57B31" w:rsidP="00E57B31">
      <w:pPr>
        <w:rPr>
          <w:lang w:val="es-MX"/>
        </w:rPr>
      </w:pPr>
    </w:p>
    <w:p w14:paraId="3CFBE01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01:22:14</w:t>
      </w:r>
    </w:p>
    <w:p w14:paraId="25CFA3C6" w14:textId="77777777" w:rsidR="00E57B31" w:rsidRPr="00233ECE" w:rsidRDefault="00E57B31" w:rsidP="00E57B31">
      <w:pPr>
        <w:rPr>
          <w:lang w:val="es-MX"/>
        </w:rPr>
      </w:pPr>
      <w:r w:rsidRPr="00233ECE">
        <w:rPr>
          <w:lang w:val="es-MX"/>
        </w:rPr>
        <w:t>Famosos COEPES, digamos reinstalación porque existen en una buena parte de las entidades federativas o instancias equivalentes porque aquí no quisimos uniformar lineamientos de operación del espacio de deliberación de las COEPES o su equivalente para que pueda operarse en el nivel de cada una de las entidades federativas.</w:t>
      </w:r>
    </w:p>
    <w:p w14:paraId="29CAB43B" w14:textId="77777777" w:rsidR="00E57B31" w:rsidRPr="00233ECE" w:rsidRDefault="00E57B31" w:rsidP="00E57B31">
      <w:pPr>
        <w:rPr>
          <w:lang w:val="es-MX"/>
        </w:rPr>
      </w:pPr>
    </w:p>
    <w:p w14:paraId="6070F1F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01:22:29</w:t>
      </w:r>
    </w:p>
    <w:p w14:paraId="68000D03" w14:textId="77777777" w:rsidR="00E57B31" w:rsidRPr="00233ECE" w:rsidRDefault="00E57B31" w:rsidP="00E57B31">
      <w:pPr>
        <w:rPr>
          <w:lang w:val="es-MX"/>
        </w:rPr>
      </w:pPr>
      <w:r w:rsidRPr="00233ECE">
        <w:rPr>
          <w:lang w:val="es-MX"/>
        </w:rPr>
        <w:t>Siete, espacio común de</w:t>
      </w:r>
    </w:p>
    <w:p w14:paraId="65001C55" w14:textId="77777777" w:rsidR="00E57B31" w:rsidRPr="00233ECE" w:rsidRDefault="00E57B31" w:rsidP="00E57B31">
      <w:pPr>
        <w:rPr>
          <w:lang w:val="es-MX"/>
        </w:rPr>
      </w:pPr>
    </w:p>
    <w:p w14:paraId="504BC67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01:22:30</w:t>
      </w:r>
    </w:p>
    <w:p w14:paraId="0609980E" w14:textId="77777777" w:rsidR="00E57B31" w:rsidRPr="00233ECE" w:rsidRDefault="00E57B31" w:rsidP="00E57B31">
      <w:pPr>
        <w:rPr>
          <w:lang w:val="es-MX"/>
        </w:rPr>
      </w:pPr>
      <w:r w:rsidRPr="00233ECE">
        <w:rPr>
          <w:lang w:val="es-MX"/>
        </w:rPr>
        <w:t>educación superior. Ocho, Marco Nacional de Cualificaciones y del sistema nacional de asignación, acumulación y transferencias de créditos académicos.</w:t>
      </w:r>
    </w:p>
    <w:p w14:paraId="391AF5E0" w14:textId="77777777" w:rsidR="00E57B31" w:rsidRPr="00233ECE" w:rsidRDefault="00E57B31" w:rsidP="00E57B31">
      <w:pPr>
        <w:rPr>
          <w:lang w:val="es-MX"/>
        </w:rPr>
      </w:pPr>
    </w:p>
    <w:p w14:paraId="5A57735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01:22:36</w:t>
      </w:r>
    </w:p>
    <w:p w14:paraId="67F05F5D" w14:textId="77777777" w:rsidR="00E57B31" w:rsidRPr="00233ECE" w:rsidRDefault="00E57B31" w:rsidP="00E57B31">
      <w:pPr>
        <w:rPr>
          <w:lang w:val="es-MX"/>
        </w:rPr>
      </w:pPr>
      <w:r w:rsidRPr="00233ECE">
        <w:rPr>
          <w:lang w:val="es-MX"/>
        </w:rPr>
        <w:t>Maricarmen aquí, no, la saludamos y también se encuentra con nosotros Eduardo de Profesiones para poder y vamos en correspondencia, lo vamos a tener que trabajar en conjunto precisamente estos elementos tan específicos,</w:t>
      </w:r>
    </w:p>
    <w:p w14:paraId="0B876AAD" w14:textId="77777777" w:rsidR="00E57B31" w:rsidRPr="00233ECE" w:rsidRDefault="00E57B31" w:rsidP="00E57B31">
      <w:pPr>
        <w:rPr>
          <w:lang w:val="es-MX"/>
        </w:rPr>
      </w:pPr>
    </w:p>
    <w:p w14:paraId="651413E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01:22:42</w:t>
      </w:r>
    </w:p>
    <w:p w14:paraId="4E4DB4A7" w14:textId="77777777" w:rsidR="00E57B31" w:rsidRPr="00233ECE" w:rsidRDefault="00E57B31" w:rsidP="00E57B31">
      <w:pPr>
        <w:rPr>
          <w:lang w:val="es-MX"/>
        </w:rPr>
      </w:pPr>
      <w:r w:rsidRPr="00233ECE">
        <w:rPr>
          <w:lang w:val="es-MX"/>
        </w:rPr>
        <w:lastRenderedPageBreak/>
        <w:t>pero fundamentales para integrar un sistema de educación superior y ligarnos en una forma dinámica, flexible a la educación media superior en particular, pero a todas las otras formas también que hoy reconocemos de educación, de calificación que son fundamentales.</w:t>
      </w:r>
    </w:p>
    <w:p w14:paraId="16185C0A" w14:textId="77777777" w:rsidR="00E57B31" w:rsidRPr="00233ECE" w:rsidRDefault="00E57B31" w:rsidP="00E57B31">
      <w:pPr>
        <w:rPr>
          <w:lang w:val="es-MX"/>
        </w:rPr>
      </w:pPr>
    </w:p>
    <w:p w14:paraId="3F8F984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01:22:48</w:t>
      </w:r>
    </w:p>
    <w:p w14:paraId="02D2329E" w14:textId="77777777" w:rsidR="00E57B31" w:rsidRPr="00233ECE" w:rsidRDefault="00E57B31" w:rsidP="00E57B31">
      <w:pPr>
        <w:rPr>
          <w:lang w:val="es-MX"/>
        </w:rPr>
      </w:pPr>
      <w:r w:rsidRPr="00233ECE">
        <w:rPr>
          <w:lang w:val="es-MX"/>
        </w:rPr>
        <w:t>Programa Nacional de Educación Superior y programas estatales de educación superior, recogiendo todos los aspectos anteriores. 10, Sistema de evaluación y acreditación de la educación superior. 11, Sistema de</w:t>
      </w:r>
    </w:p>
    <w:p w14:paraId="54EC81CF" w14:textId="77777777" w:rsidR="00E57B31" w:rsidRPr="00233ECE" w:rsidRDefault="00E57B31" w:rsidP="00E57B31">
      <w:pPr>
        <w:rPr>
          <w:lang w:val="es-MX"/>
        </w:rPr>
      </w:pPr>
    </w:p>
    <w:p w14:paraId="103CB4B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01:22:57</w:t>
      </w:r>
    </w:p>
    <w:p w14:paraId="03ED00FC" w14:textId="77777777" w:rsidR="00E57B31" w:rsidRPr="00233ECE" w:rsidRDefault="00E57B31" w:rsidP="00E57B31">
      <w:pPr>
        <w:rPr>
          <w:lang w:val="es-MX"/>
        </w:rPr>
      </w:pPr>
      <w:r w:rsidRPr="00233ECE">
        <w:rPr>
          <w:lang w:val="es-MX"/>
        </w:rPr>
        <w:t>información y gestión de la educación superior. 12, Fortalecimiento de la investigación científica y tecnológica en el sector educativo. 13, Cooperación internacional en materia de educación superior.</w:t>
      </w:r>
    </w:p>
    <w:p w14:paraId="364B81BD" w14:textId="77777777" w:rsidR="00E57B31" w:rsidRPr="00233ECE" w:rsidRDefault="00E57B31" w:rsidP="00E57B31">
      <w:pPr>
        <w:rPr>
          <w:lang w:val="es-MX"/>
        </w:rPr>
      </w:pPr>
    </w:p>
    <w:p w14:paraId="09BD005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01:23:04</w:t>
      </w:r>
    </w:p>
    <w:p w14:paraId="32C394F3" w14:textId="77777777" w:rsidR="00E57B31" w:rsidRPr="00233ECE" w:rsidRDefault="00E57B31" w:rsidP="00E57B31">
      <w:pPr>
        <w:rPr>
          <w:lang w:val="es-MX"/>
        </w:rPr>
      </w:pPr>
      <w:r w:rsidRPr="00233ECE">
        <w:rPr>
          <w:lang w:val="es-MX"/>
        </w:rPr>
        <w:t>14, Financiamiento de la educación superior. 15, Articulación entre los diferentes niveles educativos. 16, Calidad de la educación superior. 17, Acceso a la educación superior. 18, Equidad en la educación superior.</w:t>
      </w:r>
    </w:p>
    <w:p w14:paraId="14360BB7" w14:textId="77777777" w:rsidR="00E57B31" w:rsidRPr="00233ECE" w:rsidRDefault="00E57B31" w:rsidP="00E57B31">
      <w:pPr>
        <w:rPr>
          <w:lang w:val="es-MX"/>
        </w:rPr>
      </w:pPr>
    </w:p>
    <w:p w14:paraId="786C325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01:23:11</w:t>
      </w:r>
    </w:p>
    <w:p w14:paraId="69D4ED2E" w14:textId="77777777" w:rsidR="00E57B31" w:rsidRPr="00233ECE" w:rsidRDefault="00E57B31" w:rsidP="00E57B31">
      <w:pPr>
        <w:rPr>
          <w:lang w:val="es-MX"/>
        </w:rPr>
      </w:pPr>
      <w:r w:rsidRPr="00233ECE">
        <w:rPr>
          <w:lang w:val="es-MX"/>
        </w:rPr>
        <w:t>19, Inclusión en la educación superior. 20, Gobernanza de la educación superior. Y bueno, pues con esto, eh, damos por concluida esta primera sesión ordinaria del Consejo Nacional para la Coordinación de la Educación Superior.</w:t>
      </w:r>
    </w:p>
    <w:p w14:paraId="289BDDFF" w14:textId="77777777" w:rsidR="00E57B31" w:rsidRPr="00233ECE" w:rsidRDefault="00E57B31" w:rsidP="00E57B31">
      <w:pPr>
        <w:rPr>
          <w:lang w:val="es-MX"/>
        </w:rPr>
      </w:pPr>
    </w:p>
    <w:p w14:paraId="7EA042C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01:23:45</w:t>
      </w:r>
    </w:p>
    <w:p w14:paraId="652E762D" w14:textId="77777777" w:rsidR="00E57B31" w:rsidRPr="00233ECE" w:rsidRDefault="00E57B31" w:rsidP="00E57B31">
      <w:pPr>
        <w:rPr>
          <w:lang w:val="es-MX"/>
        </w:rPr>
      </w:pPr>
      <w:r w:rsidRPr="00233ECE">
        <w:rPr>
          <w:lang w:val="es-MX"/>
        </w:rPr>
        <w:t>formación de la educación superior,</w:t>
      </w:r>
    </w:p>
    <w:p w14:paraId="42788ADE" w14:textId="77777777" w:rsidR="00E57B31" w:rsidRPr="00233ECE" w:rsidRDefault="00E57B31" w:rsidP="00E57B31">
      <w:pPr>
        <w:rPr>
          <w:lang w:val="es-MX"/>
        </w:rPr>
      </w:pPr>
    </w:p>
    <w:p w14:paraId="25743D6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01:23:49</w:t>
      </w:r>
    </w:p>
    <w:p w14:paraId="7764F262" w14:textId="77777777" w:rsidR="00E57B31" w:rsidRPr="00233ECE" w:rsidRDefault="00E57B31" w:rsidP="00E57B31">
      <w:pPr>
        <w:rPr>
          <w:lang w:val="es-MX"/>
        </w:rPr>
      </w:pPr>
      <w:r w:rsidRPr="00233ECE">
        <w:rPr>
          <w:lang w:val="es-MX"/>
        </w:rPr>
        <w:t>doce instancias de vinculación,</w:t>
      </w:r>
    </w:p>
    <w:p w14:paraId="76B38280" w14:textId="77777777" w:rsidR="00E57B31" w:rsidRPr="00233ECE" w:rsidRDefault="00E57B31" w:rsidP="00E57B31">
      <w:pPr>
        <w:rPr>
          <w:lang w:val="es-MX"/>
        </w:rPr>
      </w:pPr>
    </w:p>
    <w:p w14:paraId="5FA24DB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01:23:50</w:t>
      </w:r>
    </w:p>
    <w:p w14:paraId="708CC1B1" w14:textId="77777777" w:rsidR="00E57B31" w:rsidRPr="00233ECE" w:rsidRDefault="00E57B31" w:rsidP="00E57B31">
      <w:pPr>
        <w:rPr>
          <w:lang w:val="es-MX"/>
        </w:rPr>
      </w:pPr>
      <w:r w:rsidRPr="00233ECE">
        <w:rPr>
          <w:lang w:val="es-MX"/>
        </w:rPr>
        <w:t>consulta y participación social,</w:t>
      </w:r>
    </w:p>
    <w:p w14:paraId="62EF9D6F" w14:textId="77777777" w:rsidR="00E57B31" w:rsidRPr="00233ECE" w:rsidRDefault="00E57B31" w:rsidP="00E57B31">
      <w:pPr>
        <w:rPr>
          <w:lang w:val="es-MX"/>
        </w:rPr>
      </w:pPr>
    </w:p>
    <w:p w14:paraId="1D77880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01:23:52</w:t>
      </w:r>
    </w:p>
    <w:p w14:paraId="0DA9A905" w14:textId="77777777" w:rsidR="00E57B31" w:rsidRPr="00233ECE" w:rsidRDefault="00E57B31" w:rsidP="00E57B31">
      <w:pPr>
        <w:rPr>
          <w:lang w:val="es-MX"/>
        </w:rPr>
      </w:pPr>
      <w:r w:rsidRPr="00233ECE">
        <w:rPr>
          <w:lang w:val="es-MX"/>
        </w:rPr>
        <w:t>y me permito hacer una pequeña descripción de la labor de cada una de estas instancias de trabajo,</w:t>
      </w:r>
    </w:p>
    <w:p w14:paraId="40C5D4B2" w14:textId="77777777" w:rsidR="00E57B31" w:rsidRPr="00233ECE" w:rsidRDefault="00E57B31" w:rsidP="00E57B31">
      <w:pPr>
        <w:rPr>
          <w:lang w:val="es-MX"/>
        </w:rPr>
      </w:pPr>
    </w:p>
    <w:p w14:paraId="007D8D2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01:23:56</w:t>
      </w:r>
    </w:p>
    <w:p w14:paraId="6B9BE402" w14:textId="77777777" w:rsidR="00E57B31" w:rsidRPr="00233ECE" w:rsidRDefault="00E57B31" w:rsidP="00E57B31">
      <w:pPr>
        <w:rPr>
          <w:lang w:val="es-MX"/>
        </w:rPr>
      </w:pPr>
      <w:r w:rsidRPr="00233ECE">
        <w:rPr>
          <w:lang w:val="es-MX"/>
        </w:rPr>
        <w:t>si que pensamos que son ustedes los que deberían proponerse para alguna de ellas o para algunas de ellas para poder participar y tener un eh digamos una integración.</w:t>
      </w:r>
    </w:p>
    <w:p w14:paraId="56870355" w14:textId="77777777" w:rsidR="00E57B31" w:rsidRPr="00233ECE" w:rsidRDefault="00E57B31" w:rsidP="00E57B31">
      <w:pPr>
        <w:rPr>
          <w:lang w:val="es-MX"/>
        </w:rPr>
      </w:pPr>
    </w:p>
    <w:p w14:paraId="1497BAC2"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01:24:00</w:t>
      </w:r>
    </w:p>
    <w:p w14:paraId="1BE46704" w14:textId="77777777" w:rsidR="00E57B31" w:rsidRPr="00233ECE" w:rsidRDefault="00E57B31" w:rsidP="00E57B31">
      <w:pPr>
        <w:rPr>
          <w:lang w:val="es-MX"/>
        </w:rPr>
      </w:pPr>
      <w:r w:rsidRPr="00233ECE">
        <w:rPr>
          <w:lang w:val="es-MX"/>
        </w:rPr>
        <w:t>Tengo la mano levantada, sí por favor.</w:t>
      </w:r>
    </w:p>
    <w:p w14:paraId="2450C352" w14:textId="77777777" w:rsidR="00E57B31" w:rsidRPr="00233ECE" w:rsidRDefault="00E57B31" w:rsidP="00E57B31">
      <w:pPr>
        <w:rPr>
          <w:lang w:val="es-MX"/>
        </w:rPr>
      </w:pPr>
    </w:p>
    <w:p w14:paraId="4961E37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01:24:02</w:t>
      </w:r>
    </w:p>
    <w:p w14:paraId="4B608C1F" w14:textId="77777777" w:rsidR="00E57B31" w:rsidRPr="00233ECE" w:rsidRDefault="00E57B31" w:rsidP="00E57B31">
      <w:pPr>
        <w:rPr>
          <w:lang w:val="es-MX"/>
        </w:rPr>
      </w:pPr>
      <w:r w:rsidRPr="00233ECE">
        <w:rPr>
          <w:lang w:val="es-MX"/>
        </w:rPr>
        <w:t>Sí adelante.</w:t>
      </w:r>
    </w:p>
    <w:p w14:paraId="51EC6211" w14:textId="77777777" w:rsidR="00E57B31" w:rsidRPr="00233ECE" w:rsidRDefault="00E57B31" w:rsidP="00E57B31">
      <w:pPr>
        <w:rPr>
          <w:lang w:val="es-MX"/>
        </w:rPr>
      </w:pPr>
    </w:p>
    <w:p w14:paraId="747B1A1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01:24:03</w:t>
      </w:r>
    </w:p>
    <w:p w14:paraId="31A4BE1F" w14:textId="77777777" w:rsidR="00E57B31" w:rsidRPr="00233ECE" w:rsidRDefault="00E57B31" w:rsidP="00E57B31">
      <w:pPr>
        <w:rPr>
          <w:lang w:val="es-MX"/>
        </w:rPr>
      </w:pPr>
      <w:r w:rsidRPr="00233ECE">
        <w:rPr>
          <w:lang w:val="es-MX"/>
        </w:rPr>
        <w:t>De quién es?</w:t>
      </w:r>
    </w:p>
    <w:p w14:paraId="181E75F8" w14:textId="77777777" w:rsidR="00E57B31" w:rsidRPr="00233ECE" w:rsidRDefault="00E57B31" w:rsidP="00E57B31">
      <w:pPr>
        <w:rPr>
          <w:lang w:val="es-MX"/>
        </w:rPr>
      </w:pPr>
    </w:p>
    <w:p w14:paraId="63A0623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01:24:05</w:t>
      </w:r>
    </w:p>
    <w:p w14:paraId="1AE5B260" w14:textId="77777777" w:rsidR="00E57B31" w:rsidRPr="00233ECE" w:rsidRDefault="00E57B31" w:rsidP="00E57B31">
      <w:pPr>
        <w:rPr>
          <w:lang w:val="es-MX"/>
        </w:rPr>
      </w:pPr>
      <w:r w:rsidRPr="00233ECE">
        <w:rPr>
          <w:lang w:val="es-MX"/>
        </w:rPr>
        <w:t>Se presentan, perdón, por la distancia.</w:t>
      </w:r>
    </w:p>
    <w:p w14:paraId="78F8DC25" w14:textId="77777777" w:rsidR="00E57B31" w:rsidRPr="00233ECE" w:rsidRDefault="00E57B31" w:rsidP="00E57B31">
      <w:pPr>
        <w:rPr>
          <w:lang w:val="es-MX"/>
        </w:rPr>
      </w:pPr>
    </w:p>
    <w:p w14:paraId="7E227E62" w14:textId="77777777" w:rsidR="00E57B31" w:rsidRPr="00233ECE" w:rsidRDefault="00E57B31" w:rsidP="00E57B31">
      <w:pPr>
        <w:rPr>
          <w:lang w:val="es-MX"/>
        </w:rPr>
      </w:pPr>
      <w:r w:rsidRPr="00233ECE">
        <w:rPr>
          <w:lang w:val="es-MX"/>
        </w:rPr>
        <w:t>Edgar Alfonso Orozco Mendoza CONAEN 01:24:09</w:t>
      </w:r>
    </w:p>
    <w:p w14:paraId="0C577B0D" w14:textId="77777777" w:rsidR="00E57B31" w:rsidRPr="00233ECE" w:rsidRDefault="00E57B31" w:rsidP="00E57B31">
      <w:pPr>
        <w:rPr>
          <w:lang w:val="es-MX"/>
        </w:rPr>
      </w:pPr>
      <w:r w:rsidRPr="00233ECE">
        <w:rPr>
          <w:lang w:val="es-MX"/>
        </w:rPr>
        <w:t>Sí con todo gusto, muchas gracias.</w:t>
      </w:r>
    </w:p>
    <w:p w14:paraId="13186888" w14:textId="77777777" w:rsidR="00E57B31" w:rsidRPr="00233ECE" w:rsidRDefault="00E57B31" w:rsidP="00E57B31">
      <w:pPr>
        <w:rPr>
          <w:lang w:val="es-MX"/>
        </w:rPr>
      </w:pPr>
    </w:p>
    <w:p w14:paraId="2A6EF5D6" w14:textId="77777777" w:rsidR="00E57B31" w:rsidRPr="00233ECE" w:rsidRDefault="00E57B31" w:rsidP="00E57B31">
      <w:pPr>
        <w:rPr>
          <w:lang w:val="es-MX"/>
        </w:rPr>
      </w:pPr>
      <w:r w:rsidRPr="00233ECE">
        <w:rPr>
          <w:lang w:val="es-MX"/>
        </w:rPr>
        <w:t>Edgar Alfonso Orozco Mendoza CONAEN 01:24:12</w:t>
      </w:r>
    </w:p>
    <w:p w14:paraId="7DD9D0B4" w14:textId="77777777" w:rsidR="00E57B31" w:rsidRPr="00233ECE" w:rsidRDefault="00E57B31" w:rsidP="00E57B31">
      <w:pPr>
        <w:rPr>
          <w:lang w:val="es-MX"/>
        </w:rPr>
      </w:pPr>
      <w:r w:rsidRPr="00233ECE">
        <w:rPr>
          <w:lang w:val="es-MX"/>
        </w:rPr>
        <w:t>Buenos, buenos días, buenas tardes a todos, su servidor Edgar Alfonso Orozco Mendoza, director general de educación normal del Estado de México, eh presente aquí, saludo con mucho gusto a las consejeras, a los consejeros, pero en esta ocasión hablo en mi carácter de coordinador nacional del consejo nacional de autoridades</w:t>
      </w:r>
    </w:p>
    <w:p w14:paraId="282891E9" w14:textId="77777777" w:rsidR="00E57B31" w:rsidRPr="00233ECE" w:rsidRDefault="00E57B31" w:rsidP="00E57B31">
      <w:pPr>
        <w:rPr>
          <w:lang w:val="es-MX"/>
        </w:rPr>
      </w:pPr>
    </w:p>
    <w:p w14:paraId="37726F89" w14:textId="77777777" w:rsidR="00E57B31" w:rsidRPr="00233ECE" w:rsidRDefault="00E57B31" w:rsidP="00E57B31">
      <w:pPr>
        <w:rPr>
          <w:lang w:val="es-MX"/>
        </w:rPr>
      </w:pPr>
      <w:r w:rsidRPr="00233ECE">
        <w:rPr>
          <w:lang w:val="es-MX"/>
        </w:rPr>
        <w:t>Edgar Alfonso Orozco Mendoza CONAEN 01:25:00</w:t>
      </w:r>
    </w:p>
    <w:p w14:paraId="3C2DB715" w14:textId="3289453D" w:rsidR="00E57B31" w:rsidRPr="00233ECE" w:rsidRDefault="00E57B31" w:rsidP="00E57B31">
      <w:pPr>
        <w:rPr>
          <w:lang w:val="es-MX"/>
        </w:rPr>
      </w:pPr>
      <w:r w:rsidRPr="00233ECE">
        <w:rPr>
          <w:lang w:val="es-MX"/>
        </w:rPr>
        <w:t>datos de educación normal CONAEN.</w:t>
      </w:r>
    </w:p>
    <w:p w14:paraId="40D57214" w14:textId="77777777" w:rsidR="00E57B31" w:rsidRPr="00233ECE" w:rsidRDefault="00E57B31" w:rsidP="00E57B31">
      <w:pPr>
        <w:rPr>
          <w:lang w:val="es-MX"/>
        </w:rPr>
      </w:pPr>
    </w:p>
    <w:p w14:paraId="57862DC0" w14:textId="77777777" w:rsidR="00E57B31" w:rsidRPr="00233ECE" w:rsidRDefault="00E57B31" w:rsidP="00E57B31">
      <w:pPr>
        <w:rPr>
          <w:lang w:val="es-MX"/>
        </w:rPr>
      </w:pPr>
      <w:r w:rsidRPr="00233ECE">
        <w:rPr>
          <w:lang w:val="es-MX"/>
        </w:rPr>
        <w:t>Edgar Alfonso Orozco Mendoza CONAEN 01:25:02</w:t>
      </w:r>
    </w:p>
    <w:p w14:paraId="5195F956" w14:textId="77777777" w:rsidR="00E57B31" w:rsidRPr="00233ECE" w:rsidRDefault="00E57B31" w:rsidP="00E57B31">
      <w:pPr>
        <w:rPr>
          <w:lang w:val="es-MX"/>
        </w:rPr>
      </w:pPr>
      <w:r w:rsidRPr="00233ECE">
        <w:rPr>
          <w:lang w:val="es-MX"/>
        </w:rPr>
        <w:t>eh mi pregunta subsecretario Concheiro, y dicen que el que pregunta no se equivoca, o se equivoca menos.</w:t>
      </w:r>
    </w:p>
    <w:p w14:paraId="018B493D" w14:textId="77777777" w:rsidR="00E57B31" w:rsidRPr="00233ECE" w:rsidRDefault="00E57B31" w:rsidP="00E57B31">
      <w:pPr>
        <w:rPr>
          <w:lang w:val="es-MX"/>
        </w:rPr>
      </w:pPr>
    </w:p>
    <w:p w14:paraId="57855957" w14:textId="77777777" w:rsidR="00E57B31" w:rsidRPr="00233ECE" w:rsidRDefault="00E57B31" w:rsidP="00E57B31">
      <w:pPr>
        <w:rPr>
          <w:lang w:val="es-MX"/>
        </w:rPr>
      </w:pPr>
      <w:r w:rsidRPr="00233ECE">
        <w:rPr>
          <w:lang w:val="es-MX"/>
        </w:rPr>
        <w:t>Edgar Alfonso Orozco Mendoza CONAEN 01:25:06</w:t>
      </w:r>
    </w:p>
    <w:p w14:paraId="31C13094" w14:textId="77777777" w:rsidR="00E57B31" w:rsidRPr="00233ECE" w:rsidRDefault="00E57B31" w:rsidP="00E57B31">
      <w:pPr>
        <w:rPr>
          <w:lang w:val="es-MX"/>
        </w:rPr>
      </w:pPr>
      <w:r w:rsidRPr="00233ECE">
        <w:rPr>
          <w:lang w:val="es-MX"/>
        </w:rPr>
        <w:t>es respetuosamente comentar, contextualizar brevemente: el CONAEN está mencionado en el artículo 34 de la Ley General de Educación Superior.</w:t>
      </w:r>
    </w:p>
    <w:p w14:paraId="5B717821" w14:textId="77777777" w:rsidR="00E57B31" w:rsidRPr="00233ECE" w:rsidRDefault="00E57B31" w:rsidP="00E57B31">
      <w:pPr>
        <w:rPr>
          <w:lang w:val="es-MX"/>
        </w:rPr>
      </w:pPr>
    </w:p>
    <w:p w14:paraId="2B1A6614" w14:textId="77777777" w:rsidR="00E57B31" w:rsidRPr="00233ECE" w:rsidRDefault="00E57B31" w:rsidP="00E57B31">
      <w:pPr>
        <w:rPr>
          <w:lang w:val="es-MX"/>
        </w:rPr>
      </w:pPr>
      <w:r w:rsidRPr="00233ECE">
        <w:rPr>
          <w:lang w:val="es-MX"/>
        </w:rPr>
        <w:t>Edgar Alfonso Orozco Mendoza CONAEN 01:25:14</w:t>
      </w:r>
    </w:p>
    <w:p w14:paraId="2ECAC9CF" w14:textId="77777777" w:rsidR="00E57B31" w:rsidRPr="00233ECE" w:rsidRDefault="00E57B31" w:rsidP="00E57B31">
      <w:pPr>
        <w:rPr>
          <w:lang w:val="es-MX"/>
        </w:rPr>
      </w:pPr>
      <w:r w:rsidRPr="00233ECE">
        <w:rPr>
          <w:lang w:val="es-MX"/>
        </w:rPr>
        <w:t>eh también está mencionado el Congreso; el CONAEN eh lo componemos las autoridades de educación normal del país.</w:t>
      </w:r>
    </w:p>
    <w:p w14:paraId="34ACDB0C" w14:textId="77777777" w:rsidR="00E57B31" w:rsidRPr="00233ECE" w:rsidRDefault="00E57B31" w:rsidP="00E57B31">
      <w:pPr>
        <w:rPr>
          <w:lang w:val="es-MX"/>
        </w:rPr>
      </w:pPr>
    </w:p>
    <w:p w14:paraId="665C34D2" w14:textId="77777777" w:rsidR="00E57B31" w:rsidRPr="00233ECE" w:rsidRDefault="00E57B31" w:rsidP="00E57B31">
      <w:pPr>
        <w:rPr>
          <w:lang w:val="es-MX"/>
        </w:rPr>
      </w:pPr>
      <w:r w:rsidRPr="00233ECE">
        <w:rPr>
          <w:lang w:val="es-MX"/>
        </w:rPr>
        <w:t>Edgar Alfonso Orozco Mendoza CONAEN 01:25:24</w:t>
      </w:r>
    </w:p>
    <w:p w14:paraId="7A6357D8" w14:textId="77777777" w:rsidR="00E57B31" w:rsidRPr="00233ECE" w:rsidRDefault="00E57B31" w:rsidP="00E57B31">
      <w:pPr>
        <w:rPr>
          <w:lang w:val="es-MX"/>
        </w:rPr>
      </w:pPr>
      <w:r w:rsidRPr="00233ECE">
        <w:rPr>
          <w:lang w:val="es-MX"/>
        </w:rPr>
        <w:t>Recientemente hemos estado sesionando y hemos venido trabajando, y la duda concreta es que eh, y si es ingenua mi pregunta, eh solicito su comprensión.</w:t>
      </w:r>
    </w:p>
    <w:p w14:paraId="502DE776" w14:textId="77777777" w:rsidR="00E57B31" w:rsidRPr="00233ECE" w:rsidRDefault="00E57B31" w:rsidP="00E57B31">
      <w:pPr>
        <w:rPr>
          <w:lang w:val="es-MX"/>
        </w:rPr>
      </w:pPr>
    </w:p>
    <w:p w14:paraId="0C158C96" w14:textId="77777777" w:rsidR="00E57B31" w:rsidRPr="00233ECE" w:rsidRDefault="00E57B31" w:rsidP="00E57B31">
      <w:pPr>
        <w:rPr>
          <w:lang w:val="es-MX"/>
        </w:rPr>
      </w:pPr>
      <w:r w:rsidRPr="00233ECE">
        <w:rPr>
          <w:lang w:val="es-MX"/>
        </w:rPr>
        <w:t>Edgar Alfonso Orozco Mendoza CONAEN 01:25:35</w:t>
      </w:r>
    </w:p>
    <w:p w14:paraId="31BF0D7E" w14:textId="77777777" w:rsidR="00E57B31" w:rsidRPr="00233ECE" w:rsidRDefault="00E57B31" w:rsidP="00E57B31">
      <w:pPr>
        <w:rPr>
          <w:lang w:val="es-MX"/>
        </w:rPr>
      </w:pPr>
      <w:r w:rsidRPr="00233ECE">
        <w:rPr>
          <w:lang w:val="es-MX"/>
        </w:rPr>
        <w:lastRenderedPageBreak/>
        <w:t>No encuentro la relación eh clara entre el CONACES y el CONAEN eh, y debo, en mi carácter de coordinador nacional del CONAEN, dar un informe en la siguiente reunión, y y pero no lo logro captar, toda vez que ya fue mencionado que nos eh las normales no estamos integradas en la ANUIES eh, y de pronto en el resto del discurso eh sí se mira clara la participación de las universidades y de los tecnológicos.</w:t>
      </w:r>
    </w:p>
    <w:p w14:paraId="09755AB1" w14:textId="77777777" w:rsidR="00E57B31" w:rsidRPr="00233ECE" w:rsidRDefault="00E57B31" w:rsidP="00E57B31">
      <w:pPr>
        <w:rPr>
          <w:lang w:val="es-MX"/>
        </w:rPr>
      </w:pPr>
    </w:p>
    <w:p w14:paraId="7624E973" w14:textId="77777777" w:rsidR="00E57B31" w:rsidRPr="00233ECE" w:rsidRDefault="00E57B31" w:rsidP="00E57B31">
      <w:pPr>
        <w:rPr>
          <w:lang w:val="es-MX"/>
        </w:rPr>
      </w:pPr>
      <w:r w:rsidRPr="00233ECE">
        <w:rPr>
          <w:lang w:val="es-MX"/>
        </w:rPr>
        <w:t>Edgar Alfonso Orozco Mendoza CONAEN 01:25:50</w:t>
      </w:r>
    </w:p>
    <w:p w14:paraId="011CE6FA" w14:textId="77777777" w:rsidR="00E57B31" w:rsidRPr="00233ECE" w:rsidRDefault="00E57B31" w:rsidP="00E57B31">
      <w:pPr>
        <w:rPr>
          <w:lang w:val="es-MX"/>
        </w:rPr>
      </w:pPr>
      <w:r w:rsidRPr="00233ECE">
        <w:rPr>
          <w:lang w:val="es-MX"/>
        </w:rPr>
        <w:t>Está presente la UPN, la UNAM; sin embargo, eh las normales de pronto no no son explícitas en los planteamientos que hemos venido escuchando, y yo quisiera eh eh plantear respetuosamente esta pregunta y solicitar su amable respuesta.</w:t>
      </w:r>
    </w:p>
    <w:p w14:paraId="4CD5C495" w14:textId="77777777" w:rsidR="00E57B31" w:rsidRPr="00233ECE" w:rsidRDefault="00E57B31" w:rsidP="00E57B31">
      <w:pPr>
        <w:rPr>
          <w:lang w:val="es-MX"/>
        </w:rPr>
      </w:pPr>
    </w:p>
    <w:p w14:paraId="3FE37813" w14:textId="77777777" w:rsidR="00E57B31" w:rsidRPr="00233ECE" w:rsidRDefault="00E57B31" w:rsidP="00E57B31">
      <w:pPr>
        <w:rPr>
          <w:lang w:val="es-MX"/>
        </w:rPr>
      </w:pPr>
      <w:r w:rsidRPr="00233ECE">
        <w:rPr>
          <w:lang w:val="es-MX"/>
        </w:rPr>
        <w:t>Edgar Alfonso Orozco Mendoza CONAEN 01:26:20</w:t>
      </w:r>
    </w:p>
    <w:p w14:paraId="14823E15" w14:textId="77777777" w:rsidR="00E57B31" w:rsidRPr="00233ECE" w:rsidRDefault="00E57B31" w:rsidP="00E57B31">
      <w:pPr>
        <w:rPr>
          <w:lang w:val="es-MX"/>
        </w:rPr>
      </w:pPr>
      <w:r w:rsidRPr="00233ECE">
        <w:rPr>
          <w:lang w:val="es-MX"/>
        </w:rPr>
        <w:t>No, ¡es cuanto!</w:t>
      </w:r>
    </w:p>
    <w:p w14:paraId="6394628D" w14:textId="77777777" w:rsidR="00E57B31" w:rsidRPr="00233ECE" w:rsidRDefault="00E57B31" w:rsidP="00E57B31">
      <w:pPr>
        <w:rPr>
          <w:lang w:val="es-MX"/>
        </w:rPr>
      </w:pPr>
    </w:p>
    <w:p w14:paraId="4E959A88"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01:26:22</w:t>
      </w:r>
    </w:p>
    <w:p w14:paraId="5C562F0B" w14:textId="77777777" w:rsidR="00E57B31" w:rsidRPr="00233ECE" w:rsidRDefault="00E57B31" w:rsidP="00E57B31">
      <w:pPr>
        <w:rPr>
          <w:lang w:val="es-MX"/>
        </w:rPr>
      </w:pPr>
      <w:r w:rsidRPr="00233ECE">
        <w:rPr>
          <w:lang w:val="es-MX"/>
        </w:rPr>
        <w:t>Muchísimas gracias. Como estamos integrándonos a veces eh eh uno omite o no subraya eh con la suficiente diligencia algunos puntos. El CONAEN está integrado en CONACES como tal, como un consejo y como una participación, pero además, por cada una de las eh seis regiones del país hay la participación de alguna de las normales y de sus directivos en el CONACES, y entonces son parte del CONACES y a la vez en la</w:t>
      </w:r>
    </w:p>
    <w:p w14:paraId="71579874" w14:textId="77777777" w:rsidR="00E57B31" w:rsidRPr="00233ECE" w:rsidRDefault="00E57B31" w:rsidP="00E57B31">
      <w:pPr>
        <w:rPr>
          <w:lang w:val="es-MX"/>
        </w:rPr>
      </w:pPr>
    </w:p>
    <w:p w14:paraId="488083B7"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01:27:30</w:t>
      </w:r>
    </w:p>
    <w:p w14:paraId="0549DAC7" w14:textId="77777777" w:rsidR="00E57B31" w:rsidRPr="00233ECE" w:rsidRDefault="00E57B31" w:rsidP="00E57B31">
      <w:pPr>
        <w:rPr>
          <w:lang w:val="es-MX"/>
        </w:rPr>
      </w:pPr>
      <w:r w:rsidRPr="00233ECE">
        <w:rPr>
          <w:lang w:val="es-MX"/>
        </w:rPr>
        <w:t>la propuesta para estudiantes y profesores también se contempla la posibilidad esa tenemos que desarrollar ese proceso de integrarse al CONACES en la segunda sesión porque la Ley General de Educación Superior sí obligaba a que desde aquí saliera la convocatoria para estudiantes y maestros.</w:t>
      </w:r>
    </w:p>
    <w:p w14:paraId="7D5AA8DB" w14:textId="77777777" w:rsidR="00E57B31" w:rsidRPr="00233ECE" w:rsidRDefault="00E57B31" w:rsidP="00E57B31">
      <w:pPr>
        <w:rPr>
          <w:lang w:val="es-MX"/>
        </w:rPr>
      </w:pPr>
    </w:p>
    <w:p w14:paraId="1A0CCBFA"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01:27:36</w:t>
      </w:r>
    </w:p>
    <w:p w14:paraId="77F9F761" w14:textId="77777777" w:rsidR="00E57B31" w:rsidRPr="00233ECE" w:rsidRDefault="00E57B31" w:rsidP="00E57B31">
      <w:pPr>
        <w:rPr>
          <w:lang w:val="es-MX"/>
        </w:rPr>
      </w:pPr>
      <w:r w:rsidRPr="00233ECE">
        <w:rPr>
          <w:lang w:val="es-MX"/>
        </w:rPr>
        <w:t>No podíamos tener el primer CONACES sí eh y a la vez integrar aquí forzaríamos mucho las cosas a maestros y estudiantes que va a ser la primera ocasión que participen.</w:t>
      </w:r>
    </w:p>
    <w:p w14:paraId="4B9441F8" w14:textId="77777777" w:rsidR="00E57B31" w:rsidRPr="00233ECE" w:rsidRDefault="00E57B31" w:rsidP="00E57B31">
      <w:pPr>
        <w:rPr>
          <w:lang w:val="es-MX"/>
        </w:rPr>
      </w:pPr>
    </w:p>
    <w:p w14:paraId="11B398FE"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01:27:42</w:t>
      </w:r>
    </w:p>
    <w:p w14:paraId="32011035" w14:textId="77777777" w:rsidR="00E57B31" w:rsidRPr="00233ECE" w:rsidRDefault="00E57B31" w:rsidP="00E57B31">
      <w:pPr>
        <w:rPr>
          <w:lang w:val="es-MX"/>
        </w:rPr>
      </w:pPr>
      <w:r w:rsidRPr="00233ECE">
        <w:rPr>
          <w:lang w:val="es-MX"/>
        </w:rPr>
        <w:t>Entonces en síntesis en la estructura de CONACES participan si fuertemente el llamémosle subsistema de formación de formadores, ¿sí? en términos integrales en todo el país.</w:t>
      </w:r>
    </w:p>
    <w:p w14:paraId="6DD7831D" w14:textId="77777777" w:rsidR="00E57B31" w:rsidRPr="00233ECE" w:rsidRDefault="00E57B31" w:rsidP="00E57B31">
      <w:pPr>
        <w:rPr>
          <w:lang w:val="es-MX"/>
        </w:rPr>
      </w:pPr>
    </w:p>
    <w:p w14:paraId="7FCDE2C5"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01:27:47</w:t>
      </w:r>
    </w:p>
    <w:p w14:paraId="1881ADB5" w14:textId="77777777" w:rsidR="00E57B31" w:rsidRPr="00233ECE" w:rsidRDefault="00E57B31" w:rsidP="00E57B31">
      <w:pPr>
        <w:rPr>
          <w:lang w:val="es-MX"/>
        </w:rPr>
      </w:pPr>
      <w:r w:rsidRPr="00233ECE">
        <w:rPr>
          <w:lang w:val="es-MX"/>
        </w:rPr>
        <w:t>Entonces son miembros, pero a la vez el CONAEN, como lo acabas de mencionar, el Consejo Nacional de Autoridades de las normales, sí existe como un consejo independiente con un mandato específico dado por</w:t>
      </w:r>
    </w:p>
    <w:p w14:paraId="41F1C242" w14:textId="77777777" w:rsidR="00E57B31" w:rsidRPr="00233ECE" w:rsidRDefault="00E57B31" w:rsidP="00E57B31">
      <w:pPr>
        <w:rPr>
          <w:lang w:val="es-MX"/>
        </w:rPr>
      </w:pPr>
    </w:p>
    <w:p w14:paraId="72B63F15"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01:28:45</w:t>
      </w:r>
    </w:p>
    <w:p w14:paraId="549EF20D" w14:textId="77777777" w:rsidR="00E57B31" w:rsidRPr="00233ECE" w:rsidRDefault="00E57B31" w:rsidP="00E57B31">
      <w:pPr>
        <w:rPr>
          <w:lang w:val="es-MX"/>
        </w:rPr>
      </w:pPr>
      <w:r w:rsidRPr="00233ECE">
        <w:rPr>
          <w:lang w:val="es-MX"/>
        </w:rPr>
        <w:t>por la Ley General de Educación Superior y esto le confiere una</w:t>
      </w:r>
    </w:p>
    <w:p w14:paraId="70B8CC70" w14:textId="77777777" w:rsidR="00E57B31" w:rsidRPr="00233ECE" w:rsidRDefault="00E57B31" w:rsidP="00E57B31">
      <w:pPr>
        <w:rPr>
          <w:lang w:val="es-MX"/>
        </w:rPr>
      </w:pPr>
    </w:p>
    <w:p w14:paraId="7C87DE38"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01:28:49</w:t>
      </w:r>
    </w:p>
    <w:p w14:paraId="0364FC04" w14:textId="77777777" w:rsidR="00E57B31" w:rsidRPr="00233ECE" w:rsidRDefault="00E57B31" w:rsidP="00E57B31">
      <w:pPr>
        <w:rPr>
          <w:lang w:val="es-MX"/>
        </w:rPr>
      </w:pPr>
      <w:r w:rsidRPr="00233ECE">
        <w:rPr>
          <w:lang w:val="es-MX"/>
        </w:rPr>
        <w:t>relativa autonomía, los transitorios se tra se traza así el el tema para que cada subsistema y estamos hablando adelante tres subsistemas, subsistema</w:t>
      </w:r>
    </w:p>
    <w:p w14:paraId="5424C7B2" w14:textId="77777777" w:rsidR="00E57B31" w:rsidRPr="00233ECE" w:rsidRDefault="00E57B31" w:rsidP="00E57B31">
      <w:pPr>
        <w:rPr>
          <w:lang w:val="es-MX"/>
        </w:rPr>
      </w:pPr>
    </w:p>
    <w:p w14:paraId="220DD1E1"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01:28:53</w:t>
      </w:r>
    </w:p>
    <w:p w14:paraId="073972E4" w14:textId="77777777" w:rsidR="00E57B31" w:rsidRPr="00233ECE" w:rsidRDefault="00E57B31" w:rsidP="00E57B31">
      <w:pPr>
        <w:rPr>
          <w:lang w:val="es-MX"/>
        </w:rPr>
      </w:pPr>
      <w:r w:rsidRPr="00233ECE">
        <w:rPr>
          <w:lang w:val="es-MX"/>
        </w:rPr>
        <w:t>universitario y de interculturales, el subsistema, ¿sí? y ahí están las autónomas estatales, las de apoyo solidario, las interculturales. Después tenemos el subsistema de formación de formadores que sería el que está integrado básicamente por la UPN,</w:t>
      </w:r>
    </w:p>
    <w:p w14:paraId="41F9599D" w14:textId="77777777" w:rsidR="00E57B31" w:rsidRPr="00233ECE" w:rsidRDefault="00E57B31" w:rsidP="00E57B31">
      <w:pPr>
        <w:rPr>
          <w:lang w:val="es-MX"/>
        </w:rPr>
      </w:pPr>
    </w:p>
    <w:p w14:paraId="15EFAC23"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01:28:58</w:t>
      </w:r>
    </w:p>
    <w:p w14:paraId="26AB74DC" w14:textId="77777777" w:rsidR="00E57B31" w:rsidRPr="00233ECE" w:rsidRDefault="00E57B31" w:rsidP="00E57B31">
      <w:pPr>
        <w:rPr>
          <w:lang w:val="es-MX"/>
        </w:rPr>
      </w:pPr>
      <w:r w:rsidRPr="00233ECE">
        <w:rPr>
          <w:lang w:val="es-MX"/>
        </w:rPr>
        <w:t>los CAM y las normales y ese subsistema tiene una existencia como tal y como parte del subsistema, cuando leí el subsistema debía haber dicho por quiénes lo componían.</w:t>
      </w:r>
    </w:p>
    <w:p w14:paraId="1AAEF3F7" w14:textId="77777777" w:rsidR="00E57B31" w:rsidRPr="00233ECE" w:rsidRDefault="00E57B31" w:rsidP="00E57B31">
      <w:pPr>
        <w:rPr>
          <w:lang w:val="es-MX"/>
        </w:rPr>
      </w:pPr>
    </w:p>
    <w:p w14:paraId="44D20E9E"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01:29:03</w:t>
      </w:r>
    </w:p>
    <w:p w14:paraId="49878C9A" w14:textId="77777777" w:rsidR="00E57B31" w:rsidRPr="00233ECE" w:rsidRDefault="00E57B31" w:rsidP="00E57B31">
      <w:pPr>
        <w:rPr>
          <w:lang w:val="es-MX"/>
        </w:rPr>
      </w:pPr>
      <w:r w:rsidRPr="00233ECE">
        <w:rPr>
          <w:lang w:val="es-MX"/>
        </w:rPr>
        <w:lastRenderedPageBreak/>
        <w:t>Estamos hablando de públicas y particulares porque la visión de la Ley General de Educación Superior, si bien hace este distingo entre públicos y particulares en el</w:t>
      </w:r>
    </w:p>
    <w:p w14:paraId="7029DB8A" w14:textId="77777777" w:rsidR="00E57B31" w:rsidRPr="00233ECE" w:rsidRDefault="00E57B31" w:rsidP="00E57B31">
      <w:pPr>
        <w:rPr>
          <w:lang w:val="es-MX"/>
        </w:rPr>
      </w:pPr>
    </w:p>
    <w:p w14:paraId="10D8370B"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01:30:00</w:t>
      </w:r>
    </w:p>
    <w:p w14:paraId="51C468DA" w14:textId="77777777" w:rsidR="00E57B31" w:rsidRPr="00233ECE" w:rsidRDefault="00E57B31" w:rsidP="00E57B31">
      <w:pPr>
        <w:rPr>
          <w:lang w:val="es-MX"/>
        </w:rPr>
      </w:pPr>
      <w:r w:rsidRPr="00233ECE">
        <w:rPr>
          <w:lang w:val="es-MX"/>
        </w:rPr>
        <w:t>educación pública y privada, lo que busca es integrar un solo sistema de educación superior y entonces ahí y tercero estaría la parte eh digamos</w:t>
      </w:r>
    </w:p>
    <w:p w14:paraId="76F75473" w14:textId="77777777" w:rsidR="00E57B31" w:rsidRPr="00233ECE" w:rsidRDefault="00E57B31" w:rsidP="00E57B31">
      <w:pPr>
        <w:rPr>
          <w:lang w:val="es-MX"/>
        </w:rPr>
      </w:pPr>
    </w:p>
    <w:p w14:paraId="096FB724"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01:30:08</w:t>
      </w:r>
    </w:p>
    <w:p w14:paraId="1DD1A131" w14:textId="77777777" w:rsidR="00E57B31" w:rsidRPr="00233ECE" w:rsidRDefault="00E57B31" w:rsidP="00E57B31">
      <w:pPr>
        <w:rPr>
          <w:lang w:val="es-MX"/>
        </w:rPr>
      </w:pPr>
      <w:r w:rsidRPr="00233ECE">
        <w:rPr>
          <w:lang w:val="es-MX"/>
        </w:rPr>
        <w:t>tecnológica y también en eh y entonces estaría básicamente el Tecnológico Nacional de México, las universidades politécnicas, las universidades tecnológicas, estamos hablando del Instituto Politécnico Nacional, ¿sí? Estamos hablando de aquellas instituciones con características similares en términos de las universidades</w:t>
      </w:r>
    </w:p>
    <w:p w14:paraId="0E21A8B9" w14:textId="77777777" w:rsidR="00E57B31" w:rsidRPr="00233ECE" w:rsidRDefault="00E57B31" w:rsidP="00E57B31">
      <w:pPr>
        <w:rPr>
          <w:lang w:val="es-MX"/>
        </w:rPr>
      </w:pPr>
    </w:p>
    <w:p w14:paraId="3C528578"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01:30:21</w:t>
      </w:r>
    </w:p>
    <w:p w14:paraId="44D71247" w14:textId="77777777" w:rsidR="00E57B31" w:rsidRPr="00233ECE" w:rsidRDefault="00E57B31" w:rsidP="00E57B31">
      <w:pPr>
        <w:rPr>
          <w:lang w:val="es-MX"/>
        </w:rPr>
      </w:pPr>
      <w:r w:rsidRPr="00233ECE">
        <w:rPr>
          <w:lang w:val="es-MX"/>
        </w:rPr>
        <w:t>de</w:t>
      </w:r>
    </w:p>
    <w:p w14:paraId="09E504CA" w14:textId="77777777" w:rsidR="00E57B31" w:rsidRPr="00233ECE" w:rsidRDefault="00E57B31" w:rsidP="00E57B31">
      <w:pPr>
        <w:rPr>
          <w:lang w:val="es-MX"/>
        </w:rPr>
      </w:pPr>
    </w:p>
    <w:p w14:paraId="31F56870"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01:30:37</w:t>
      </w:r>
    </w:p>
    <w:p w14:paraId="2EB46D3A" w14:textId="77777777" w:rsidR="00E57B31" w:rsidRPr="00233ECE" w:rsidRDefault="00E57B31" w:rsidP="00E57B31">
      <w:pPr>
        <w:rPr>
          <w:lang w:val="es-MX"/>
        </w:rPr>
      </w:pPr>
      <w:r w:rsidRPr="00233ECE">
        <w:rPr>
          <w:lang w:val="es-MX"/>
        </w:rPr>
        <w:t>también estarían integradas ahí,</w:t>
      </w:r>
    </w:p>
    <w:p w14:paraId="5ACF0A0F" w14:textId="77777777" w:rsidR="00E57B31" w:rsidRPr="00233ECE" w:rsidRDefault="00E57B31" w:rsidP="00E57B31">
      <w:pPr>
        <w:rPr>
          <w:lang w:val="es-MX"/>
        </w:rPr>
      </w:pPr>
    </w:p>
    <w:p w14:paraId="53C1BFEF"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01:30:39</w:t>
      </w:r>
    </w:p>
    <w:p w14:paraId="4AED0F89" w14:textId="77777777" w:rsidR="00E57B31" w:rsidRPr="00233ECE" w:rsidRDefault="00E57B31" w:rsidP="00E57B31">
      <w:pPr>
        <w:rPr>
          <w:lang w:val="es-MX"/>
        </w:rPr>
      </w:pPr>
      <w:r w:rsidRPr="00233ECE">
        <w:rPr>
          <w:lang w:val="es-MX"/>
        </w:rPr>
        <w:t>obvio es decirlo, pero más vale decirlo para que no haya confusión, la UNAM, la UAM,</w:t>
      </w:r>
    </w:p>
    <w:p w14:paraId="0379E133" w14:textId="77777777" w:rsidR="00E57B31" w:rsidRPr="00233ECE" w:rsidRDefault="00E57B31" w:rsidP="00E57B31">
      <w:pPr>
        <w:rPr>
          <w:lang w:val="es-MX"/>
        </w:rPr>
      </w:pPr>
    </w:p>
    <w:p w14:paraId="75C1209D"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01:30:51</w:t>
      </w:r>
    </w:p>
    <w:p w14:paraId="0D0D24FE" w14:textId="77777777" w:rsidR="00E57B31" w:rsidRPr="00233ECE" w:rsidRDefault="00E57B31" w:rsidP="00E57B31">
      <w:pPr>
        <w:rPr>
          <w:lang w:val="es-MX"/>
        </w:rPr>
      </w:pPr>
      <w:r w:rsidRPr="00233ECE">
        <w:rPr>
          <w:lang w:val="es-MX"/>
        </w:rPr>
        <w:t>que también tienen una cierta expresión, la NARRO, ¿sí?</w:t>
      </w:r>
    </w:p>
    <w:p w14:paraId="4C50E4C9" w14:textId="77777777" w:rsidR="00E57B31" w:rsidRPr="00233ECE" w:rsidRDefault="00E57B31" w:rsidP="00E57B31">
      <w:pPr>
        <w:rPr>
          <w:lang w:val="es-MX"/>
        </w:rPr>
      </w:pPr>
    </w:p>
    <w:p w14:paraId="5665DBEB"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01:30:57</w:t>
      </w:r>
    </w:p>
    <w:p w14:paraId="1CB2AB9A" w14:textId="77777777" w:rsidR="00E57B31" w:rsidRPr="00233ECE" w:rsidRDefault="00E57B31" w:rsidP="00E57B31">
      <w:pPr>
        <w:rPr>
          <w:lang w:val="es-MX"/>
        </w:rPr>
      </w:pPr>
      <w:r w:rsidRPr="00233ECE">
        <w:rPr>
          <w:lang w:val="es-MX"/>
        </w:rPr>
        <w:t>están integradas en todo este sistema.</w:t>
      </w:r>
    </w:p>
    <w:p w14:paraId="0D6DF5A3" w14:textId="77777777" w:rsidR="00E57B31" w:rsidRPr="00233ECE" w:rsidRDefault="00E57B31" w:rsidP="00E57B31">
      <w:pPr>
        <w:rPr>
          <w:lang w:val="es-MX"/>
        </w:rPr>
      </w:pPr>
    </w:p>
    <w:p w14:paraId="4E7514A7"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01:31:02</w:t>
      </w:r>
    </w:p>
    <w:p w14:paraId="7CA62B79" w14:textId="77777777" w:rsidR="00E57B31" w:rsidRPr="00233ECE" w:rsidRDefault="00E57B31" w:rsidP="00E57B31">
      <w:pPr>
        <w:rPr>
          <w:lang w:val="es-MX"/>
        </w:rPr>
      </w:pPr>
      <w:r w:rsidRPr="00233ECE">
        <w:rPr>
          <w:lang w:val="es-MX"/>
        </w:rPr>
        <w:t>Quiero plantearles que la forma en la cual integramos más que eh buscar una representación por tamaños fuera contar con todos los subsistemas presentes, ¿sí?</w:t>
      </w:r>
    </w:p>
    <w:p w14:paraId="0DDEB4E0" w14:textId="77777777" w:rsidR="00E57B31" w:rsidRPr="00233ECE" w:rsidRDefault="00E57B31" w:rsidP="00E57B31">
      <w:pPr>
        <w:rPr>
          <w:lang w:val="es-MX"/>
        </w:rPr>
      </w:pPr>
    </w:p>
    <w:p w14:paraId="33CDA8DA"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01:31:14</w:t>
      </w:r>
    </w:p>
    <w:p w14:paraId="73D384DD" w14:textId="77777777" w:rsidR="00E57B31" w:rsidRPr="00233ECE" w:rsidRDefault="00E57B31" w:rsidP="00E57B31">
      <w:pPr>
        <w:rPr>
          <w:lang w:val="es-MX"/>
        </w:rPr>
      </w:pPr>
      <w:r w:rsidRPr="00233ECE">
        <w:rPr>
          <w:lang w:val="es-MX"/>
        </w:rPr>
        <w:t>estaría ahí también</w:t>
      </w:r>
    </w:p>
    <w:p w14:paraId="149D120A" w14:textId="77777777" w:rsidR="00E57B31" w:rsidRPr="00233ECE" w:rsidRDefault="00E57B31" w:rsidP="00E57B31">
      <w:pPr>
        <w:rPr>
          <w:lang w:val="es-MX"/>
        </w:rPr>
      </w:pPr>
    </w:p>
    <w:p w14:paraId="68C9D7EE"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01:31:15</w:t>
      </w:r>
    </w:p>
    <w:p w14:paraId="226DBE8C" w14:textId="77777777" w:rsidR="00E57B31" w:rsidRPr="00233ECE" w:rsidRDefault="00E57B31" w:rsidP="00E57B31">
      <w:pPr>
        <w:rPr>
          <w:lang w:val="es-MX"/>
        </w:rPr>
      </w:pPr>
      <w:r w:rsidRPr="00233ECE">
        <w:rPr>
          <w:lang w:val="es-MX"/>
        </w:rPr>
        <w:t>bien</w:t>
      </w:r>
    </w:p>
    <w:p w14:paraId="6733C8B7" w14:textId="77777777" w:rsidR="00E57B31" w:rsidRPr="00233ECE" w:rsidRDefault="00E57B31" w:rsidP="00E57B31">
      <w:pPr>
        <w:rPr>
          <w:lang w:val="es-MX"/>
        </w:rPr>
      </w:pPr>
    </w:p>
    <w:p w14:paraId="48A7F5BD"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01:31:16</w:t>
      </w:r>
    </w:p>
    <w:p w14:paraId="6E8B24A8" w14:textId="77777777" w:rsidR="00E57B31" w:rsidRPr="00233ECE" w:rsidRDefault="00E57B31" w:rsidP="00E57B31">
      <w:pPr>
        <w:rPr>
          <w:lang w:val="es-MX"/>
        </w:rPr>
      </w:pPr>
      <w:r w:rsidRPr="00233ECE">
        <w:rPr>
          <w:lang w:val="es-MX"/>
        </w:rPr>
        <w:t>en este caso a solicitud de la marina participa</w:t>
      </w:r>
    </w:p>
    <w:p w14:paraId="6B0A286E" w14:textId="77777777" w:rsidR="00E57B31" w:rsidRPr="00233ECE" w:rsidRDefault="00E57B31" w:rsidP="00E57B31">
      <w:pPr>
        <w:rPr>
          <w:lang w:val="es-MX"/>
        </w:rPr>
      </w:pPr>
    </w:p>
    <w:p w14:paraId="7FBDF746"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01:31:21</w:t>
      </w:r>
    </w:p>
    <w:p w14:paraId="35C42740" w14:textId="77777777" w:rsidR="00E57B31" w:rsidRPr="00233ECE" w:rsidRDefault="00E57B31" w:rsidP="00E57B31">
      <w:pPr>
        <w:rPr>
          <w:lang w:val="es-MX"/>
        </w:rPr>
      </w:pPr>
      <w:r w:rsidRPr="00233ECE">
        <w:rPr>
          <w:lang w:val="es-MX"/>
        </w:rPr>
        <w:t>eh su instancia digamos de educación de postgrado y entonces</w:t>
      </w:r>
    </w:p>
    <w:p w14:paraId="41228E9A" w14:textId="77777777" w:rsidR="00E57B31" w:rsidRPr="00233ECE" w:rsidRDefault="00E57B31" w:rsidP="00E57B31">
      <w:pPr>
        <w:rPr>
          <w:lang w:val="es-MX"/>
        </w:rPr>
      </w:pPr>
    </w:p>
    <w:p w14:paraId="65C5874E"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01:31:26</w:t>
      </w:r>
    </w:p>
    <w:p w14:paraId="65E4A19C" w14:textId="77777777" w:rsidR="00E57B31" w:rsidRPr="00233ECE" w:rsidRDefault="00E57B31" w:rsidP="00E57B31">
      <w:pPr>
        <w:rPr>
          <w:lang w:val="es-MX"/>
        </w:rPr>
      </w:pPr>
      <w:r w:rsidRPr="00233ECE">
        <w:rPr>
          <w:lang w:val="es-MX"/>
        </w:rPr>
        <w:t>es esta la forma en la cual nos fuimos integrando entonces eh está considerado es parte del conaces y a la vez si hoy por eso nada más vamos a recibir y aprobar la formación de el eh directamente del conaen y no intervenimos desde aquí más que tomando nota de que se va a instalar y yo espero que ustedes ya tengan la fecha de la instalación que me decían que va a ser muy muy pronto de el conaen con todo y que esta instancia venía funcionando hoy adquiere gracias al conaces y a la eh digamos a la integración por parte de nuestra coordinadora la secretaria eh Delfina Gómez Álvarez adquiere ya una elemento formal porque así lo enuncia también la ley perdón había otra intervención sí</w:t>
      </w:r>
    </w:p>
    <w:p w14:paraId="0F18DB8E" w14:textId="77777777" w:rsidR="00E57B31" w:rsidRPr="00233ECE" w:rsidRDefault="00E57B31" w:rsidP="00E57B31">
      <w:pPr>
        <w:rPr>
          <w:lang w:val="es-MX"/>
        </w:rPr>
      </w:pPr>
    </w:p>
    <w:p w14:paraId="47AB900E"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01:32:30</w:t>
      </w:r>
    </w:p>
    <w:p w14:paraId="1BC24F24" w14:textId="77777777" w:rsidR="00E57B31" w:rsidRPr="00233ECE" w:rsidRDefault="00E57B31" w:rsidP="00E57B31">
      <w:pPr>
        <w:rPr>
          <w:lang w:val="es-MX"/>
        </w:rPr>
      </w:pPr>
      <w:r w:rsidRPr="00233ECE">
        <w:rPr>
          <w:lang w:val="es-MX"/>
        </w:rPr>
        <w:lastRenderedPageBreak/>
        <w:t>Entonces adelante.</w:t>
      </w:r>
    </w:p>
    <w:p w14:paraId="0862DAB1" w14:textId="77777777" w:rsidR="00E57B31" w:rsidRPr="00233ECE" w:rsidRDefault="00E57B31" w:rsidP="00E57B31">
      <w:pPr>
        <w:rPr>
          <w:lang w:val="es-MX"/>
        </w:rPr>
      </w:pPr>
    </w:p>
    <w:p w14:paraId="536C7E22"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01:32:31</w:t>
      </w:r>
    </w:p>
    <w:p w14:paraId="042FC349" w14:textId="77777777" w:rsidR="00E57B31" w:rsidRPr="00233ECE" w:rsidRDefault="00E57B31" w:rsidP="00E57B31">
      <w:pPr>
        <w:rPr>
          <w:lang w:val="es-MX"/>
        </w:rPr>
      </w:pPr>
      <w:r w:rsidRPr="00233ECE">
        <w:rPr>
          <w:lang w:val="es-MX"/>
        </w:rPr>
        <w:t>Sí, por favor, la compañera que está ahí.</w:t>
      </w:r>
    </w:p>
    <w:p w14:paraId="37636E55" w14:textId="77777777" w:rsidR="00E57B31" w:rsidRPr="00233ECE" w:rsidRDefault="00E57B31" w:rsidP="00E57B31">
      <w:pPr>
        <w:rPr>
          <w:lang w:val="es-MX"/>
        </w:rPr>
      </w:pPr>
    </w:p>
    <w:p w14:paraId="7C8C9029" w14:textId="77777777" w:rsidR="00E57B31" w:rsidRPr="00233ECE" w:rsidRDefault="00E57B31" w:rsidP="00E57B31">
      <w:pPr>
        <w:rPr>
          <w:lang w:val="es-MX"/>
        </w:rPr>
      </w:pPr>
      <w:r w:rsidRPr="00233ECE">
        <w:rPr>
          <w:lang w:val="es-MX"/>
        </w:rPr>
        <w:t>Mariel Góngora 01:32:34</w:t>
      </w:r>
    </w:p>
    <w:p w14:paraId="37837A91" w14:textId="77777777" w:rsidR="00E57B31" w:rsidRPr="00233ECE" w:rsidRDefault="00E57B31" w:rsidP="00E57B31">
      <w:pPr>
        <w:rPr>
          <w:lang w:val="es-MX"/>
        </w:rPr>
      </w:pPr>
      <w:r w:rsidRPr="00233ECE">
        <w:rPr>
          <w:lang w:val="es-MX"/>
        </w:rPr>
        <w:t>Y se presenta. Gracias. Muy buenas tardes, Maribel Góngora, subsecretaria de Educación Superior del Estado de México.</w:t>
      </w:r>
    </w:p>
    <w:p w14:paraId="4A01E850" w14:textId="77777777" w:rsidR="00E57B31" w:rsidRPr="00233ECE" w:rsidRDefault="00E57B31" w:rsidP="00E57B31">
      <w:pPr>
        <w:rPr>
          <w:lang w:val="es-MX"/>
        </w:rPr>
      </w:pPr>
    </w:p>
    <w:p w14:paraId="463A2485" w14:textId="77777777" w:rsidR="00E57B31" w:rsidRPr="00233ECE" w:rsidRDefault="00E57B31" w:rsidP="00E57B31">
      <w:pPr>
        <w:rPr>
          <w:lang w:val="es-MX"/>
        </w:rPr>
      </w:pPr>
      <w:r w:rsidRPr="00233ECE">
        <w:rPr>
          <w:lang w:val="es-MX"/>
        </w:rPr>
        <w:t>Mariel Góngora 01:32:38</w:t>
      </w:r>
    </w:p>
    <w:p w14:paraId="3F97EBE4" w14:textId="77777777" w:rsidR="00E57B31" w:rsidRPr="00233ECE" w:rsidRDefault="00E57B31" w:rsidP="00E57B31">
      <w:pPr>
        <w:rPr>
          <w:lang w:val="es-MX"/>
        </w:rPr>
      </w:pPr>
      <w:r w:rsidRPr="00233ECE">
        <w:rPr>
          <w:lang w:val="es-MX"/>
        </w:rPr>
        <w:t>Doctor Concheiro, solo eh precisar para todos los integrantes que hace referencia en la cláusula 7, 9 y 10 que prácticamente van a ser a título personal como representantes hablando de siete personas por parte de las asociaciones.</w:t>
      </w:r>
    </w:p>
    <w:p w14:paraId="4241610B" w14:textId="77777777" w:rsidR="00E57B31" w:rsidRPr="00233ECE" w:rsidRDefault="00E57B31" w:rsidP="00E57B31">
      <w:pPr>
        <w:rPr>
          <w:lang w:val="es-MX"/>
        </w:rPr>
      </w:pPr>
    </w:p>
    <w:p w14:paraId="6134CD51" w14:textId="77777777" w:rsidR="00E57B31" w:rsidRPr="00233ECE" w:rsidRDefault="00E57B31" w:rsidP="00E57B31">
      <w:pPr>
        <w:rPr>
          <w:lang w:val="es-MX"/>
        </w:rPr>
      </w:pPr>
      <w:r w:rsidRPr="00233ECE">
        <w:rPr>
          <w:lang w:val="es-MX"/>
        </w:rPr>
        <w:t>Mariel Góngora 01:32:40</w:t>
      </w:r>
    </w:p>
    <w:p w14:paraId="41B592F6" w14:textId="77777777" w:rsidR="00E57B31" w:rsidRPr="00233ECE" w:rsidRDefault="00E57B31" w:rsidP="00E57B31">
      <w:pPr>
        <w:rPr>
          <w:lang w:val="es-MX"/>
        </w:rPr>
      </w:pPr>
      <w:r w:rsidRPr="00233ECE">
        <w:rPr>
          <w:lang w:val="es-MX"/>
        </w:rPr>
        <w:t>Tres personas sí que hace usted referencia por cada subsistema, pero también por hace el señalamiento aquí de asociaciones académicas y por último los tres estudiantes por cada subsistema.</w:t>
      </w:r>
    </w:p>
    <w:p w14:paraId="6DD3CED7" w14:textId="77777777" w:rsidR="00E57B31" w:rsidRPr="00233ECE" w:rsidRDefault="00E57B31" w:rsidP="00E57B31">
      <w:pPr>
        <w:rPr>
          <w:lang w:val="es-MX"/>
        </w:rPr>
      </w:pPr>
    </w:p>
    <w:p w14:paraId="71B30863" w14:textId="77777777" w:rsidR="00E57B31" w:rsidRPr="00233ECE" w:rsidRDefault="00E57B31" w:rsidP="00E57B31">
      <w:pPr>
        <w:rPr>
          <w:lang w:val="es-MX"/>
        </w:rPr>
      </w:pPr>
      <w:r w:rsidRPr="00233ECE">
        <w:rPr>
          <w:lang w:val="es-MX"/>
        </w:rPr>
        <w:t>Mariel Góngora 01:32:42</w:t>
      </w:r>
    </w:p>
    <w:p w14:paraId="7C55A896" w14:textId="77777777" w:rsidR="00E57B31" w:rsidRPr="00233ECE" w:rsidRDefault="00E57B31" w:rsidP="00E57B31">
      <w:pPr>
        <w:rPr>
          <w:lang w:val="es-MX"/>
        </w:rPr>
      </w:pPr>
      <w:r w:rsidRPr="00233ECE">
        <w:rPr>
          <w:lang w:val="es-MX"/>
        </w:rPr>
        <w:t>Aquí estamos observando que está contemplando a todos los subsistemas, pero hacer hincapié que en al existir eh esta instancia como lo refería el maestro Edgar Orozco de Normales al referirse a otra comisión nacional eh pedir amablemente que se revisaran esas comisiones nacionales</w:t>
      </w:r>
    </w:p>
    <w:p w14:paraId="7D316E9C" w14:textId="77777777" w:rsidR="00E57B31" w:rsidRPr="00233ECE" w:rsidRDefault="00E57B31" w:rsidP="00E57B31">
      <w:pPr>
        <w:rPr>
          <w:lang w:val="es-MX"/>
        </w:rPr>
      </w:pPr>
    </w:p>
    <w:p w14:paraId="6C6D5B11" w14:textId="77777777" w:rsidR="00E57B31" w:rsidRPr="00233ECE" w:rsidRDefault="00E57B31" w:rsidP="00E57B31">
      <w:pPr>
        <w:rPr>
          <w:lang w:val="es-MX"/>
        </w:rPr>
      </w:pPr>
      <w:r w:rsidRPr="00233ECE">
        <w:rPr>
          <w:lang w:val="es-MX"/>
        </w:rPr>
        <w:t>Mariel Góngora 01:33:45</w:t>
      </w:r>
    </w:p>
    <w:p w14:paraId="3A4B99E1" w14:textId="77777777" w:rsidR="00E57B31" w:rsidRPr="00233ECE" w:rsidRDefault="00E57B31" w:rsidP="00E57B31">
      <w:pPr>
        <w:rPr>
          <w:lang w:val="es-MX"/>
        </w:rPr>
      </w:pPr>
      <w:r w:rsidRPr="00233ECE">
        <w:rPr>
          <w:lang w:val="es-MX"/>
        </w:rPr>
        <w:t>útiles para evitar eh la situación de los criterios que emanen de esta este conformación que hoy es motivo de esta de este consejo.</w:t>
      </w:r>
    </w:p>
    <w:p w14:paraId="015B2C93" w14:textId="77777777" w:rsidR="00E57B31" w:rsidRPr="00233ECE" w:rsidRDefault="00E57B31" w:rsidP="00E57B31">
      <w:pPr>
        <w:rPr>
          <w:lang w:val="es-MX"/>
        </w:rPr>
      </w:pPr>
    </w:p>
    <w:p w14:paraId="21C9C318" w14:textId="77777777" w:rsidR="00E57B31" w:rsidRPr="00233ECE" w:rsidRDefault="00E57B31" w:rsidP="00E57B31">
      <w:pPr>
        <w:rPr>
          <w:lang w:val="es-MX"/>
        </w:rPr>
      </w:pPr>
      <w:r w:rsidRPr="00233ECE">
        <w:rPr>
          <w:lang w:val="es-MX"/>
        </w:rPr>
        <w:lastRenderedPageBreak/>
        <w:t>Mariel Góngora 01:33:47</w:t>
      </w:r>
    </w:p>
    <w:p w14:paraId="544E3255" w14:textId="77777777" w:rsidR="00E57B31" w:rsidRPr="00233ECE" w:rsidRDefault="00E57B31" w:rsidP="00E57B31">
      <w:pPr>
        <w:rPr>
          <w:lang w:val="es-MX"/>
        </w:rPr>
      </w:pPr>
      <w:r w:rsidRPr="00233ECE">
        <w:rPr>
          <w:lang w:val="es-MX"/>
        </w:rPr>
        <w:t>Muchísimas gracias, doctor.</w:t>
      </w:r>
    </w:p>
    <w:p w14:paraId="56EDB836" w14:textId="77777777" w:rsidR="00E57B31" w:rsidRPr="00233ECE" w:rsidRDefault="00E57B31" w:rsidP="00E57B31">
      <w:pPr>
        <w:rPr>
          <w:lang w:val="es-MX"/>
        </w:rPr>
      </w:pPr>
    </w:p>
    <w:p w14:paraId="78C0E33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01:33:48</w:t>
      </w:r>
    </w:p>
    <w:p w14:paraId="1ADA32B1" w14:textId="77777777" w:rsidR="00E57B31" w:rsidRPr="00233ECE" w:rsidRDefault="00E57B31" w:rsidP="00E57B31">
      <w:pPr>
        <w:rPr>
          <w:lang w:val="es-MX"/>
        </w:rPr>
      </w:pPr>
      <w:r w:rsidRPr="00233ECE">
        <w:rPr>
          <w:lang w:val="es-MX"/>
        </w:rPr>
        <w:t>Sí, muchas gracias a ti también.</w:t>
      </w:r>
    </w:p>
    <w:p w14:paraId="3FD76520" w14:textId="77777777" w:rsidR="00E57B31" w:rsidRPr="00233ECE" w:rsidRDefault="00E57B31" w:rsidP="00E57B31">
      <w:pPr>
        <w:rPr>
          <w:lang w:val="es-MX"/>
        </w:rPr>
      </w:pPr>
    </w:p>
    <w:p w14:paraId="454F58A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01:33:51</w:t>
      </w:r>
    </w:p>
    <w:p w14:paraId="10084128" w14:textId="77777777" w:rsidR="00E57B31" w:rsidRPr="00233ECE" w:rsidRDefault="00E57B31" w:rsidP="00E57B31">
      <w:pPr>
        <w:rPr>
          <w:lang w:val="es-MX"/>
        </w:rPr>
      </w:pPr>
      <w:r w:rsidRPr="00233ECE">
        <w:rPr>
          <w:lang w:val="es-MX"/>
        </w:rPr>
        <w:t>Eh yo quisiera decirles que en asuntos generales aprobamos eh un punto donde el Consejo Nacional de autoridades de educación normal eh va a a se va a presentar esto como un punto para poderlo tener claro.</w:t>
      </w:r>
    </w:p>
    <w:p w14:paraId="27B84A23" w14:textId="77777777" w:rsidR="00E57B31" w:rsidRPr="00233ECE" w:rsidRDefault="00E57B31" w:rsidP="00E57B31">
      <w:pPr>
        <w:rPr>
          <w:lang w:val="es-MX"/>
        </w:rPr>
      </w:pPr>
    </w:p>
    <w:p w14:paraId="6400F9C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01:33:55</w:t>
      </w:r>
    </w:p>
    <w:p w14:paraId="147C2C8E" w14:textId="77777777" w:rsidR="00E57B31" w:rsidRPr="00233ECE" w:rsidRDefault="00E57B31" w:rsidP="00E57B31">
      <w:pPr>
        <w:rPr>
          <w:lang w:val="es-MX"/>
        </w:rPr>
      </w:pPr>
      <w:r w:rsidRPr="00233ECE">
        <w:rPr>
          <w:lang w:val="es-MX"/>
        </w:rPr>
        <w:t>Eh estamos procediendo tal cual nos manda la Ley General de Educación superior, ¿sí? Eh la propuesta era mucho más sencilla eh y se fue complejizando en el mejor término de complejizar de la palabra eh alrededor digamos de las aportaciones que hubo por parte de los legisladores, ¿sí?</w:t>
      </w:r>
    </w:p>
    <w:p w14:paraId="7AC5F975" w14:textId="77777777" w:rsidR="00E57B31" w:rsidRPr="00233ECE" w:rsidRDefault="00E57B31" w:rsidP="00E57B31">
      <w:pPr>
        <w:rPr>
          <w:lang w:val="es-MX"/>
        </w:rPr>
      </w:pPr>
    </w:p>
    <w:p w14:paraId="17FFEE5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01:34:01</w:t>
      </w:r>
    </w:p>
    <w:p w14:paraId="506794F0" w14:textId="77777777" w:rsidR="00E57B31" w:rsidRPr="00233ECE" w:rsidRDefault="00E57B31" w:rsidP="00E57B31">
      <w:pPr>
        <w:rPr>
          <w:lang w:val="es-MX"/>
        </w:rPr>
      </w:pPr>
      <w:r w:rsidRPr="00233ECE">
        <w:rPr>
          <w:lang w:val="es-MX"/>
        </w:rPr>
        <w:t>Entonces en la perspectiva de cómo deberían participar eso.</w:t>
      </w:r>
    </w:p>
    <w:p w14:paraId="30C99567" w14:textId="77777777" w:rsidR="00E57B31" w:rsidRPr="00233ECE" w:rsidRDefault="00E57B31" w:rsidP="00E57B31">
      <w:pPr>
        <w:rPr>
          <w:lang w:val="es-MX"/>
        </w:rPr>
      </w:pPr>
    </w:p>
    <w:p w14:paraId="40755E92"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01:34:05</w:t>
      </w:r>
    </w:p>
    <w:p w14:paraId="71B9CBD2" w14:textId="77777777" w:rsidR="00E57B31" w:rsidRPr="00233ECE" w:rsidRDefault="00E57B31" w:rsidP="00E57B31">
      <w:pPr>
        <w:rPr>
          <w:lang w:val="es-MX"/>
        </w:rPr>
      </w:pPr>
      <w:r w:rsidRPr="00233ECE">
        <w:rPr>
          <w:lang w:val="es-MX"/>
        </w:rPr>
        <w:t>Entonces lo que acabamos de aprobar en el punto ante</w:t>
      </w:r>
    </w:p>
    <w:p w14:paraId="7FCD2DBF" w14:textId="77777777" w:rsidR="00E57B31" w:rsidRPr="00233ECE" w:rsidRDefault="00E57B31" w:rsidP="00E57B31">
      <w:pPr>
        <w:rPr>
          <w:lang w:val="es-MX"/>
        </w:rPr>
      </w:pPr>
    </w:p>
    <w:p w14:paraId="7D60FF5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01:35:00</w:t>
      </w:r>
    </w:p>
    <w:p w14:paraId="0D303EF7" w14:textId="77777777" w:rsidR="00E57B31" w:rsidRPr="00233ECE" w:rsidRDefault="00E57B31" w:rsidP="00E57B31">
      <w:pPr>
        <w:rPr>
          <w:lang w:val="es-MX"/>
        </w:rPr>
      </w:pPr>
      <w:r w:rsidRPr="00233ECE">
        <w:rPr>
          <w:lang w:val="es-MX"/>
        </w:rPr>
        <w:t>antes es que la secretaría va a hacer una convocatoria,</w:t>
      </w:r>
    </w:p>
    <w:p w14:paraId="0EEC508B" w14:textId="77777777" w:rsidR="00E57B31" w:rsidRPr="00233ECE" w:rsidRDefault="00E57B31" w:rsidP="00E57B31">
      <w:pPr>
        <w:rPr>
          <w:lang w:val="es-MX"/>
        </w:rPr>
      </w:pPr>
    </w:p>
    <w:p w14:paraId="1ADA8A9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01:35:04</w:t>
      </w:r>
    </w:p>
    <w:p w14:paraId="4D027447" w14:textId="77777777" w:rsidR="00E57B31" w:rsidRPr="00233ECE" w:rsidRDefault="00E57B31" w:rsidP="00E57B31">
      <w:pPr>
        <w:rPr>
          <w:lang w:val="es-MX"/>
        </w:rPr>
      </w:pPr>
      <w:r w:rsidRPr="00233ECE">
        <w:rPr>
          <w:lang w:val="es-MX"/>
        </w:rPr>
        <w:lastRenderedPageBreak/>
        <w:t>como hay pocas asociaciones académicas que no sean sindicatos, ¿sí?</w:t>
      </w:r>
    </w:p>
    <w:p w14:paraId="7233A9F2" w14:textId="77777777" w:rsidR="00E57B31" w:rsidRPr="00233ECE" w:rsidRDefault="00E57B31" w:rsidP="00E57B31">
      <w:pPr>
        <w:rPr>
          <w:lang w:val="es-MX"/>
        </w:rPr>
      </w:pPr>
    </w:p>
    <w:p w14:paraId="430BA72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01:35:11</w:t>
      </w:r>
    </w:p>
    <w:p w14:paraId="3118F902" w14:textId="77777777" w:rsidR="00E57B31" w:rsidRPr="00233ECE" w:rsidRDefault="00E57B31" w:rsidP="00E57B31">
      <w:pPr>
        <w:rPr>
          <w:lang w:val="es-MX"/>
        </w:rPr>
      </w:pPr>
      <w:r w:rsidRPr="00233ECE">
        <w:rPr>
          <w:lang w:val="es-MX"/>
        </w:rPr>
        <w:t>O hay muchas, pero muy fragmentadas, ¿sí?</w:t>
      </w:r>
    </w:p>
    <w:p w14:paraId="26159A25" w14:textId="77777777" w:rsidR="00E57B31" w:rsidRPr="00233ECE" w:rsidRDefault="00E57B31" w:rsidP="00E57B31">
      <w:pPr>
        <w:rPr>
          <w:lang w:val="es-MX"/>
        </w:rPr>
      </w:pPr>
    </w:p>
    <w:p w14:paraId="25C73DC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01:35:15</w:t>
      </w:r>
    </w:p>
    <w:p w14:paraId="679AE2CC" w14:textId="77777777" w:rsidR="00E57B31" w:rsidRPr="00233ECE" w:rsidRDefault="00E57B31" w:rsidP="00E57B31">
      <w:pPr>
        <w:rPr>
          <w:lang w:val="es-MX"/>
        </w:rPr>
      </w:pPr>
      <w:r w:rsidRPr="00233ECE">
        <w:rPr>
          <w:lang w:val="es-MX"/>
        </w:rPr>
        <w:t>Depende cómo se vea, bueno, pertenecemos a la academia mexicana de ciencias,</w:t>
      </w:r>
    </w:p>
    <w:p w14:paraId="3BFB9995" w14:textId="77777777" w:rsidR="00E57B31" w:rsidRPr="00233ECE" w:rsidRDefault="00E57B31" w:rsidP="00E57B31">
      <w:pPr>
        <w:rPr>
          <w:lang w:val="es-MX"/>
        </w:rPr>
      </w:pPr>
    </w:p>
    <w:p w14:paraId="3E3FAB1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01:35:18</w:t>
      </w:r>
    </w:p>
    <w:p w14:paraId="2B927F06" w14:textId="77777777" w:rsidR="00E57B31" w:rsidRPr="00233ECE" w:rsidRDefault="00E57B31" w:rsidP="00E57B31">
      <w:pPr>
        <w:rPr>
          <w:lang w:val="es-MX"/>
        </w:rPr>
      </w:pPr>
      <w:r w:rsidRPr="00233ECE">
        <w:rPr>
          <w:lang w:val="es-MX"/>
        </w:rPr>
        <w:t>está la academia de ingeniería, pero entonces lo tenemos totalmente fragmentado,</w:t>
      </w:r>
    </w:p>
    <w:p w14:paraId="2E1FC679" w14:textId="77777777" w:rsidR="00E57B31" w:rsidRPr="00233ECE" w:rsidRDefault="00E57B31" w:rsidP="00E57B31">
      <w:pPr>
        <w:rPr>
          <w:lang w:val="es-MX"/>
        </w:rPr>
      </w:pPr>
    </w:p>
    <w:p w14:paraId="140DD9C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01:35:24</w:t>
      </w:r>
    </w:p>
    <w:p w14:paraId="7267E474" w14:textId="77777777" w:rsidR="00E57B31" w:rsidRPr="00233ECE" w:rsidRDefault="00E57B31" w:rsidP="00E57B31">
      <w:pPr>
        <w:rPr>
          <w:lang w:val="es-MX"/>
        </w:rPr>
      </w:pPr>
      <w:r w:rsidRPr="00233ECE">
        <w:rPr>
          <w:lang w:val="es-MX"/>
        </w:rPr>
        <w:t>a través de ella, la dispersión sería muy grande, lo que acabamos de aprobar</w:t>
      </w:r>
    </w:p>
    <w:p w14:paraId="16B43572" w14:textId="77777777" w:rsidR="00E57B31" w:rsidRPr="00233ECE" w:rsidRDefault="00E57B31" w:rsidP="00E57B31">
      <w:pPr>
        <w:rPr>
          <w:lang w:val="es-MX"/>
        </w:rPr>
      </w:pPr>
    </w:p>
    <w:p w14:paraId="1A73214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01:35:30</w:t>
      </w:r>
    </w:p>
    <w:p w14:paraId="4DD01926" w14:textId="77777777" w:rsidR="00E57B31" w:rsidRPr="00233ECE" w:rsidRDefault="00E57B31" w:rsidP="00E57B31">
      <w:pPr>
        <w:rPr>
          <w:lang w:val="es-MX"/>
        </w:rPr>
      </w:pPr>
      <w:r w:rsidRPr="00233ECE">
        <w:rPr>
          <w:lang w:val="es-MX"/>
        </w:rPr>
        <w:t>nos permite convocar a las eh a los profesores y estudiantes,</w:t>
      </w:r>
    </w:p>
    <w:p w14:paraId="4361B2C7" w14:textId="77777777" w:rsidR="00E57B31" w:rsidRPr="00233ECE" w:rsidRDefault="00E57B31" w:rsidP="00E57B31">
      <w:pPr>
        <w:rPr>
          <w:lang w:val="es-MX"/>
        </w:rPr>
      </w:pPr>
    </w:p>
    <w:p w14:paraId="16144C52"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01:35:34</w:t>
      </w:r>
    </w:p>
    <w:p w14:paraId="23C098F8" w14:textId="77777777" w:rsidR="00E57B31" w:rsidRPr="00233ECE" w:rsidRDefault="00E57B31" w:rsidP="00E57B31">
      <w:pPr>
        <w:rPr>
          <w:lang w:val="es-MX"/>
        </w:rPr>
      </w:pPr>
      <w:r w:rsidRPr="00233ECE">
        <w:rPr>
          <w:lang w:val="es-MX"/>
        </w:rPr>
        <w:t>ateniéndonos al espíritu de la ley que plantea que por subsistema estemos representados.</w:t>
      </w:r>
    </w:p>
    <w:p w14:paraId="2EB917E5" w14:textId="77777777" w:rsidR="00E57B31" w:rsidRPr="00233ECE" w:rsidRDefault="00E57B31" w:rsidP="00E57B31">
      <w:pPr>
        <w:rPr>
          <w:lang w:val="es-MX"/>
        </w:rPr>
      </w:pPr>
    </w:p>
    <w:p w14:paraId="0DD66FB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01:35:42</w:t>
      </w:r>
    </w:p>
    <w:p w14:paraId="7688191D" w14:textId="77777777" w:rsidR="00E57B31" w:rsidRPr="00233ECE" w:rsidRDefault="00E57B31" w:rsidP="00E57B31">
      <w:pPr>
        <w:rPr>
          <w:lang w:val="es-MX"/>
        </w:rPr>
      </w:pPr>
      <w:r w:rsidRPr="00233ECE">
        <w:rPr>
          <w:lang w:val="es-MX"/>
        </w:rPr>
        <w:t>Y entonces, para no romper con esto y tener una instancia que nos lleve a una relativa, digamos,</w:t>
      </w:r>
    </w:p>
    <w:p w14:paraId="5E386DBC" w14:textId="77777777" w:rsidR="00E57B31" w:rsidRPr="00233ECE" w:rsidRDefault="00E57B31" w:rsidP="00E57B31">
      <w:pPr>
        <w:rPr>
          <w:lang w:val="es-MX"/>
        </w:rPr>
      </w:pPr>
    </w:p>
    <w:p w14:paraId="35D6BD68"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01:35:50</w:t>
      </w:r>
    </w:p>
    <w:p w14:paraId="0A2D1F25" w14:textId="77777777" w:rsidR="00E57B31" w:rsidRPr="00233ECE" w:rsidRDefault="00E57B31" w:rsidP="00E57B31">
      <w:pPr>
        <w:rPr>
          <w:lang w:val="es-MX"/>
        </w:rPr>
      </w:pPr>
      <w:r w:rsidRPr="00233ECE">
        <w:rPr>
          <w:lang w:val="es-MX"/>
        </w:rPr>
        <w:lastRenderedPageBreak/>
        <w:t>elementos paralelos, lo que queremos es que en la expresión tanto de estudiantes como de académicos</w:t>
      </w:r>
    </w:p>
    <w:p w14:paraId="00107230" w14:textId="77777777" w:rsidR="00E57B31" w:rsidRPr="00233ECE" w:rsidRDefault="00E57B31" w:rsidP="00E57B31">
      <w:pPr>
        <w:rPr>
          <w:lang w:val="es-MX"/>
        </w:rPr>
      </w:pPr>
    </w:p>
    <w:p w14:paraId="11F9413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01:36:01</w:t>
      </w:r>
    </w:p>
    <w:p w14:paraId="2247305A" w14:textId="77777777" w:rsidR="00E57B31" w:rsidRPr="00233ECE" w:rsidRDefault="00E57B31" w:rsidP="00E57B31">
      <w:pPr>
        <w:rPr>
          <w:lang w:val="es-MX"/>
        </w:rPr>
      </w:pPr>
      <w:r w:rsidRPr="00233ECE">
        <w:rPr>
          <w:lang w:val="es-MX"/>
        </w:rPr>
        <w:t>exista esta expresión, pero no en términos separados de los subsistemas.</w:t>
      </w:r>
    </w:p>
    <w:p w14:paraId="2016A044" w14:textId="77777777" w:rsidR="00E57B31" w:rsidRPr="00233ECE" w:rsidRDefault="00E57B31" w:rsidP="00E57B31">
      <w:pPr>
        <w:rPr>
          <w:lang w:val="es-MX"/>
        </w:rPr>
      </w:pPr>
    </w:p>
    <w:p w14:paraId="1F0F218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01:36:12</w:t>
      </w:r>
    </w:p>
    <w:p w14:paraId="228587C1" w14:textId="77777777" w:rsidR="00E57B31" w:rsidRPr="00233ECE" w:rsidRDefault="00E57B31" w:rsidP="00E57B31">
      <w:pPr>
        <w:rPr>
          <w:lang w:val="es-MX"/>
        </w:rPr>
      </w:pPr>
      <w:r w:rsidRPr="00233ECE">
        <w:rPr>
          <w:lang w:val="es-MX"/>
        </w:rPr>
        <w:t>Entonces la propuesta es que nos escribamos, pero la quién va a decidir quiénes tienen derechos plenos,</w:t>
      </w:r>
    </w:p>
    <w:p w14:paraId="77B5BB2F" w14:textId="77777777" w:rsidR="00E57B31" w:rsidRPr="00233ECE" w:rsidRDefault="00E57B31" w:rsidP="00E57B31">
      <w:pPr>
        <w:rPr>
          <w:lang w:val="es-MX"/>
        </w:rPr>
      </w:pPr>
    </w:p>
    <w:p w14:paraId="11DAE7E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01:36:18</w:t>
      </w:r>
    </w:p>
    <w:p w14:paraId="15FE9741" w14:textId="77777777" w:rsidR="00E57B31" w:rsidRPr="00233ECE" w:rsidRDefault="00E57B31" w:rsidP="00E57B31">
      <w:pPr>
        <w:rPr>
          <w:lang w:val="es-MX"/>
        </w:rPr>
      </w:pPr>
      <w:r w:rsidRPr="00233ECE">
        <w:rPr>
          <w:lang w:val="es-MX"/>
        </w:rPr>
        <w:t>va a ser esta instancia, vamos a recibir las propuestas y vamos a tener que hacer un sistema,</w:t>
      </w:r>
    </w:p>
    <w:p w14:paraId="62FD5D65" w14:textId="77777777" w:rsidR="00E57B31" w:rsidRPr="00233ECE" w:rsidRDefault="00E57B31" w:rsidP="00E57B31">
      <w:pPr>
        <w:rPr>
          <w:lang w:val="es-MX"/>
        </w:rPr>
      </w:pPr>
    </w:p>
    <w:p w14:paraId="2CF4E228"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01:36:29</w:t>
      </w:r>
    </w:p>
    <w:p w14:paraId="4994D2AD" w14:textId="77777777" w:rsidR="00E57B31" w:rsidRPr="00233ECE" w:rsidRDefault="00E57B31" w:rsidP="00E57B31">
      <w:pPr>
        <w:rPr>
          <w:lang w:val="es-MX"/>
        </w:rPr>
      </w:pPr>
      <w:r w:rsidRPr="00233ECE">
        <w:rPr>
          <w:lang w:val="es-MX"/>
        </w:rPr>
        <w:t>digamos, de votación lo más ágil, una papeleta para poder recoger quiénes se podrían integrar, ¿sí?</w:t>
      </w:r>
    </w:p>
    <w:p w14:paraId="6D630EE3" w14:textId="77777777" w:rsidR="00E57B31" w:rsidRPr="00233ECE" w:rsidRDefault="00E57B31" w:rsidP="00E57B31">
      <w:pPr>
        <w:rPr>
          <w:lang w:val="es-MX"/>
        </w:rPr>
      </w:pPr>
    </w:p>
    <w:p w14:paraId="0C3F04B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01:36:36</w:t>
      </w:r>
    </w:p>
    <w:p w14:paraId="68A4A9AF" w14:textId="77777777" w:rsidR="00E57B31" w:rsidRPr="00233ECE" w:rsidRDefault="00E57B31" w:rsidP="00E57B31">
      <w:pPr>
        <w:rPr>
          <w:lang w:val="es-MX"/>
        </w:rPr>
      </w:pPr>
      <w:r w:rsidRPr="00233ECE">
        <w:rPr>
          <w:lang w:val="es-MX"/>
        </w:rPr>
        <w:t>con pleno derecho por la mayoría de votos. Lo vemos así como algo lo más sencillo, vamos a estudiarlo,</w:t>
      </w:r>
    </w:p>
    <w:p w14:paraId="100E8A2D" w14:textId="77777777" w:rsidR="00E57B31" w:rsidRPr="00233ECE" w:rsidRDefault="00E57B31" w:rsidP="00E57B31">
      <w:pPr>
        <w:rPr>
          <w:lang w:val="es-MX"/>
        </w:rPr>
      </w:pPr>
    </w:p>
    <w:p w14:paraId="18D78D88"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01:36:47</w:t>
      </w:r>
    </w:p>
    <w:p w14:paraId="205D6231" w14:textId="77777777" w:rsidR="00E57B31" w:rsidRPr="00233ECE" w:rsidRDefault="00E57B31" w:rsidP="00E57B31">
      <w:pPr>
        <w:rPr>
          <w:lang w:val="es-MX"/>
        </w:rPr>
      </w:pPr>
      <w:r w:rsidRPr="00233ECE">
        <w:rPr>
          <w:lang w:val="es-MX"/>
        </w:rPr>
        <w:t>pero creemos que puede ser de esta mejor forma o hacer una propuesta a este consejo,</w:t>
      </w:r>
    </w:p>
    <w:p w14:paraId="398CA5BA" w14:textId="77777777" w:rsidR="00E57B31" w:rsidRPr="00233ECE" w:rsidRDefault="00E57B31" w:rsidP="00E57B31">
      <w:pPr>
        <w:rPr>
          <w:lang w:val="es-MX"/>
        </w:rPr>
      </w:pPr>
    </w:p>
    <w:p w14:paraId="63BEA5B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01:36:55</w:t>
      </w:r>
    </w:p>
    <w:p w14:paraId="23E737F7" w14:textId="77777777" w:rsidR="00E57B31" w:rsidRPr="00233ECE" w:rsidRDefault="00E57B31" w:rsidP="00E57B31">
      <w:pPr>
        <w:rPr>
          <w:lang w:val="es-MX"/>
        </w:rPr>
      </w:pPr>
      <w:r w:rsidRPr="00233ECE">
        <w:rPr>
          <w:lang w:val="es-MX"/>
        </w:rPr>
        <w:t>llegado el momento de cómo mantener una cierta composición, ¿sí? O sea, que no es contrario a la democracia,</w:t>
      </w:r>
    </w:p>
    <w:p w14:paraId="785ACF33" w14:textId="77777777" w:rsidR="00E57B31" w:rsidRPr="00233ECE" w:rsidRDefault="00E57B31" w:rsidP="00E57B31">
      <w:pPr>
        <w:rPr>
          <w:lang w:val="es-MX"/>
        </w:rPr>
      </w:pPr>
    </w:p>
    <w:p w14:paraId="4ECBDAE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01:37:04</w:t>
      </w:r>
    </w:p>
    <w:p w14:paraId="7D98AD3F" w14:textId="77777777" w:rsidR="00E57B31" w:rsidRPr="00233ECE" w:rsidRDefault="00E57B31" w:rsidP="00E57B31">
      <w:pPr>
        <w:rPr>
          <w:lang w:val="es-MX"/>
        </w:rPr>
      </w:pPr>
      <w:r w:rsidRPr="00233ECE">
        <w:rPr>
          <w:lang w:val="es-MX"/>
        </w:rPr>
        <w:t>ver la re poner por delante la representación y no eh la la el número de personas o una región sobre representada sobre otras,</w:t>
      </w:r>
    </w:p>
    <w:p w14:paraId="653B3CFA" w14:textId="77777777" w:rsidR="00E57B31" w:rsidRPr="00233ECE" w:rsidRDefault="00E57B31" w:rsidP="00E57B31">
      <w:pPr>
        <w:rPr>
          <w:lang w:val="es-MX"/>
        </w:rPr>
      </w:pPr>
    </w:p>
    <w:p w14:paraId="2C9F1CA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01:37:12</w:t>
      </w:r>
    </w:p>
    <w:p w14:paraId="6F1B5110" w14:textId="77777777" w:rsidR="00E57B31" w:rsidRPr="00233ECE" w:rsidRDefault="00E57B31" w:rsidP="00E57B31">
      <w:pPr>
        <w:rPr>
          <w:lang w:val="es-MX"/>
        </w:rPr>
      </w:pPr>
      <w:r w:rsidRPr="00233ECE">
        <w:rPr>
          <w:lang w:val="es-MX"/>
        </w:rPr>
        <w:t>sino intentar una distribución, traer una propuesta, una suerte de planilla que integre lo mejor posible</w:t>
      </w:r>
    </w:p>
    <w:p w14:paraId="0601D292" w14:textId="77777777" w:rsidR="00E57B31" w:rsidRPr="00233ECE" w:rsidRDefault="00E57B31" w:rsidP="00E57B31">
      <w:pPr>
        <w:rPr>
          <w:lang w:val="es-MX"/>
        </w:rPr>
      </w:pPr>
    </w:p>
    <w:p w14:paraId="0EF7D2F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01:37:30</w:t>
      </w:r>
    </w:p>
    <w:p w14:paraId="5465938A" w14:textId="77777777" w:rsidR="00E57B31" w:rsidRPr="00233ECE" w:rsidRDefault="00E57B31" w:rsidP="00E57B31">
      <w:pPr>
        <w:rPr>
          <w:lang w:val="es-MX"/>
        </w:rPr>
      </w:pPr>
      <w:r w:rsidRPr="00233ECE">
        <w:rPr>
          <w:lang w:val="es-MX"/>
        </w:rPr>
        <w:t>a los que ya fueron elegidos en sus regiones para cada subsistema poderlos aquí sancionar y el resto quedarán como invitados.</w:t>
      </w:r>
    </w:p>
    <w:p w14:paraId="57DA035A" w14:textId="77777777" w:rsidR="00E57B31" w:rsidRPr="00233ECE" w:rsidRDefault="00E57B31" w:rsidP="00E57B31">
      <w:pPr>
        <w:rPr>
          <w:lang w:val="es-MX"/>
        </w:rPr>
      </w:pPr>
    </w:p>
    <w:p w14:paraId="61BF74F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01:37:36</w:t>
      </w:r>
    </w:p>
    <w:p w14:paraId="08F685A4" w14:textId="77777777" w:rsidR="00E57B31" w:rsidRPr="00233ECE" w:rsidRDefault="00E57B31" w:rsidP="00E57B31">
      <w:pPr>
        <w:rPr>
          <w:lang w:val="es-MX"/>
        </w:rPr>
      </w:pPr>
      <w:r w:rsidRPr="00233ECE">
        <w:rPr>
          <w:lang w:val="es-MX"/>
        </w:rPr>
        <w:t>O sea, para evitar eh digamos desplazar procesos que vengan dándose con anterioridad.</w:t>
      </w:r>
    </w:p>
    <w:p w14:paraId="7471A59D" w14:textId="77777777" w:rsidR="00E57B31" w:rsidRPr="00233ECE" w:rsidRDefault="00E57B31" w:rsidP="00E57B31">
      <w:pPr>
        <w:rPr>
          <w:lang w:val="es-MX"/>
        </w:rPr>
      </w:pPr>
    </w:p>
    <w:p w14:paraId="46EB6B5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01:37:41</w:t>
      </w:r>
    </w:p>
    <w:p w14:paraId="50822426" w14:textId="77777777" w:rsidR="00E57B31" w:rsidRPr="00233ECE" w:rsidRDefault="00E57B31" w:rsidP="00E57B31">
      <w:pPr>
        <w:rPr>
          <w:lang w:val="es-MX"/>
        </w:rPr>
      </w:pPr>
      <w:r w:rsidRPr="00233ECE">
        <w:rPr>
          <w:lang w:val="es-MX"/>
        </w:rPr>
        <w:t>Yo sé que estamos ante una instancia inédita y vamos a ir aprendiendo y eventualmente si tenemos que cambiar, también hay que proponernos cambiar.</w:t>
      </w:r>
    </w:p>
    <w:p w14:paraId="2BB1B872" w14:textId="77777777" w:rsidR="00E57B31" w:rsidRPr="00233ECE" w:rsidRDefault="00E57B31" w:rsidP="00E57B31">
      <w:pPr>
        <w:rPr>
          <w:lang w:val="es-MX"/>
        </w:rPr>
      </w:pPr>
    </w:p>
    <w:p w14:paraId="5BFDC3C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01:37:47</w:t>
      </w:r>
    </w:p>
    <w:p w14:paraId="314DA03C" w14:textId="77777777" w:rsidR="00E57B31" w:rsidRPr="00233ECE" w:rsidRDefault="00E57B31" w:rsidP="00E57B31">
      <w:pPr>
        <w:rPr>
          <w:lang w:val="es-MX"/>
        </w:rPr>
      </w:pPr>
      <w:r w:rsidRPr="00233ECE">
        <w:rPr>
          <w:lang w:val="es-MX"/>
        </w:rPr>
        <w:t>Por ahora vamos a aprobar esto que el legislativo eh planteó, ¿sí?</w:t>
      </w:r>
    </w:p>
    <w:p w14:paraId="0A08F4F1" w14:textId="77777777" w:rsidR="00E57B31" w:rsidRPr="00233ECE" w:rsidRDefault="00E57B31" w:rsidP="00E57B31">
      <w:pPr>
        <w:rPr>
          <w:lang w:val="es-MX"/>
        </w:rPr>
      </w:pPr>
    </w:p>
    <w:p w14:paraId="14A97E8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01:37:53</w:t>
      </w:r>
    </w:p>
    <w:p w14:paraId="45686ECA" w14:textId="77777777" w:rsidR="00E57B31" w:rsidRPr="00233ECE" w:rsidRDefault="00E57B31" w:rsidP="00E57B31">
      <w:pPr>
        <w:rPr>
          <w:lang w:val="es-MX"/>
        </w:rPr>
      </w:pPr>
      <w:r w:rsidRPr="00233ECE">
        <w:rPr>
          <w:lang w:val="es-MX"/>
        </w:rPr>
        <w:t xml:space="preserve">eh con los tiempos y la premura que se le exigió, no avanzamos eh mucho más en cómo acomodar la dar eh una una estructura que recogiera la diversidad porque </w:t>
      </w:r>
      <w:r w:rsidRPr="00233ECE">
        <w:rPr>
          <w:lang w:val="es-MX"/>
        </w:rPr>
        <w:lastRenderedPageBreak/>
        <w:t>además es normal que en el legislativo no se entienda la complejidad del sistema de educación superior.</w:t>
      </w:r>
    </w:p>
    <w:p w14:paraId="526F227C" w14:textId="77777777" w:rsidR="00E57B31" w:rsidRPr="00233ECE" w:rsidRDefault="00E57B31" w:rsidP="00E57B31">
      <w:pPr>
        <w:rPr>
          <w:lang w:val="es-MX"/>
        </w:rPr>
      </w:pPr>
    </w:p>
    <w:p w14:paraId="0C8AC67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01:38:00</w:t>
      </w:r>
    </w:p>
    <w:p w14:paraId="42ED8246" w14:textId="77777777" w:rsidR="00E57B31" w:rsidRPr="00233ECE" w:rsidRDefault="00E57B31" w:rsidP="00E57B31">
      <w:pPr>
        <w:rPr>
          <w:lang w:val="es-MX"/>
        </w:rPr>
      </w:pPr>
      <w:r w:rsidRPr="00233ECE">
        <w:rPr>
          <w:lang w:val="es-MX"/>
        </w:rPr>
        <w:t>Ya no digamos de media superior también que tampoco cantas mal las rancheras, ¿no? en media superior con 32 sistemas o subsistemas distintos. Bueno, nosotros</w:t>
      </w:r>
    </w:p>
    <w:p w14:paraId="2CABA19B" w14:textId="77777777" w:rsidR="00E57B31" w:rsidRPr="00233ECE" w:rsidRDefault="00E57B31" w:rsidP="00E57B31">
      <w:pPr>
        <w:rPr>
          <w:lang w:val="es-MX"/>
        </w:rPr>
      </w:pPr>
    </w:p>
    <w:p w14:paraId="4F63798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01:38:45</w:t>
      </w:r>
    </w:p>
    <w:p w14:paraId="363AB937" w14:textId="77777777" w:rsidR="00E57B31" w:rsidRPr="00233ECE" w:rsidRDefault="00E57B31" w:rsidP="00E57B31">
      <w:pPr>
        <w:rPr>
          <w:lang w:val="es-MX"/>
        </w:rPr>
      </w:pPr>
      <w:r w:rsidRPr="00233ECE">
        <w:rPr>
          <w:lang w:val="es-MX"/>
        </w:rPr>
        <w:t>nosotros tenemos también toda esa integración.</w:t>
      </w:r>
    </w:p>
    <w:p w14:paraId="05E04628" w14:textId="77777777" w:rsidR="00E57B31" w:rsidRPr="00233ECE" w:rsidRDefault="00E57B31" w:rsidP="00E57B31">
      <w:pPr>
        <w:rPr>
          <w:lang w:val="es-MX"/>
        </w:rPr>
      </w:pPr>
    </w:p>
    <w:p w14:paraId="07F0117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01:38:51</w:t>
      </w:r>
    </w:p>
    <w:p w14:paraId="1FDB177D" w14:textId="77777777" w:rsidR="00E57B31" w:rsidRPr="00233ECE" w:rsidRDefault="00E57B31" w:rsidP="00E57B31">
      <w:pPr>
        <w:rPr>
          <w:lang w:val="es-MX"/>
        </w:rPr>
      </w:pPr>
      <w:r w:rsidRPr="00233ECE">
        <w:rPr>
          <w:lang w:val="es-MX"/>
        </w:rPr>
        <w:t>Bueno, entonces si me permiten ustedes eh aclarado esto y vamos a tener, insisto, un punto del Consejo Nacional de autoridades de educación normal, el CONAE, en asuntos generales para que nos hablen de cómo va a ser este proceso.</w:t>
      </w:r>
    </w:p>
    <w:p w14:paraId="3320E9A8" w14:textId="77777777" w:rsidR="00E57B31" w:rsidRPr="00233ECE" w:rsidRDefault="00E57B31" w:rsidP="00E57B31">
      <w:pPr>
        <w:rPr>
          <w:lang w:val="es-MX"/>
        </w:rPr>
      </w:pPr>
    </w:p>
    <w:p w14:paraId="10B0A44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01:39:01</w:t>
      </w:r>
    </w:p>
    <w:p w14:paraId="639C08BE" w14:textId="77777777" w:rsidR="00E57B31" w:rsidRPr="00233ECE" w:rsidRDefault="00E57B31" w:rsidP="00E57B31">
      <w:pPr>
        <w:rPr>
          <w:lang w:val="es-MX"/>
        </w:rPr>
      </w:pPr>
      <w:r w:rsidRPr="00233ECE">
        <w:rPr>
          <w:lang w:val="es-MX"/>
        </w:rPr>
        <w:t>Entramos al eh modelo y política de financiamiento para la obligatoriedad y gratuidad de la educación superior.</w:t>
      </w:r>
    </w:p>
    <w:p w14:paraId="74085B01" w14:textId="77777777" w:rsidR="00E57B31" w:rsidRPr="00233ECE" w:rsidRDefault="00E57B31" w:rsidP="00E57B31">
      <w:pPr>
        <w:rPr>
          <w:lang w:val="es-MX"/>
        </w:rPr>
      </w:pPr>
    </w:p>
    <w:p w14:paraId="7F982A7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01:39:14</w:t>
      </w:r>
    </w:p>
    <w:p w14:paraId="0BA26091" w14:textId="77777777" w:rsidR="00E57B31" w:rsidRPr="00233ECE" w:rsidRDefault="00E57B31" w:rsidP="00E57B31">
      <w:pPr>
        <w:rPr>
          <w:lang w:val="es-MX"/>
        </w:rPr>
      </w:pPr>
      <w:r w:rsidRPr="00233ECE">
        <w:rPr>
          <w:lang w:val="es-MX"/>
        </w:rPr>
        <w:t>El objetivo es elaborar la propuesta técnica que sustente la creación de un nuevo modelo y política de financiamiento de la educación superior considerando los principios y disposiciones contenidos en el título sexto y artículos transitorios de la ley general de educación superior.</w:t>
      </w:r>
    </w:p>
    <w:p w14:paraId="6F5F50D9" w14:textId="77777777" w:rsidR="00E57B31" w:rsidRPr="00233ECE" w:rsidRDefault="00E57B31" w:rsidP="00E57B31">
      <w:pPr>
        <w:rPr>
          <w:lang w:val="es-MX"/>
        </w:rPr>
      </w:pPr>
    </w:p>
    <w:p w14:paraId="36AD7B2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01:39:26</w:t>
      </w:r>
    </w:p>
    <w:p w14:paraId="385B988F" w14:textId="77777777" w:rsidR="00E57B31" w:rsidRPr="00233ECE" w:rsidRDefault="00E57B31" w:rsidP="00E57B31">
      <w:pPr>
        <w:rPr>
          <w:lang w:val="es-MX"/>
        </w:rPr>
      </w:pPr>
      <w:r w:rsidRPr="00233ECE">
        <w:rPr>
          <w:lang w:val="es-MX"/>
        </w:rPr>
        <w:t>Dicha propuesta será presentada y entregada al poder legislativo, a las autoridades hacendarias y a los congresos estatales solicitando realizar las acciones necesarias para su implementación.</w:t>
      </w:r>
    </w:p>
    <w:p w14:paraId="2CF881AA" w14:textId="77777777" w:rsidR="00E57B31" w:rsidRPr="00233ECE" w:rsidRDefault="00E57B31" w:rsidP="00E57B31">
      <w:pPr>
        <w:rPr>
          <w:lang w:val="es-MX"/>
        </w:rPr>
      </w:pPr>
    </w:p>
    <w:p w14:paraId="549316D2"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01:40:00</w:t>
      </w:r>
    </w:p>
    <w:p w14:paraId="29DF5BBE" w14:textId="77777777" w:rsidR="00E57B31" w:rsidRPr="00233ECE" w:rsidRDefault="00E57B31" w:rsidP="00E57B31">
      <w:pPr>
        <w:rPr>
          <w:lang w:val="es-MX"/>
        </w:rPr>
      </w:pPr>
      <w:r w:rsidRPr="00233ECE">
        <w:rPr>
          <w:lang w:val="es-MX"/>
        </w:rPr>
        <w:t>a la mayor brevedad.</w:t>
      </w:r>
    </w:p>
    <w:p w14:paraId="78CF5F9D" w14:textId="77777777" w:rsidR="00E57B31" w:rsidRPr="00233ECE" w:rsidRDefault="00E57B31" w:rsidP="00E57B31">
      <w:pPr>
        <w:rPr>
          <w:lang w:val="es-MX"/>
        </w:rPr>
      </w:pPr>
    </w:p>
    <w:p w14:paraId="4693F0D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01:40:02</w:t>
      </w:r>
    </w:p>
    <w:p w14:paraId="348B23AD" w14:textId="77777777" w:rsidR="00E57B31" w:rsidRPr="00233ECE" w:rsidRDefault="00E57B31" w:rsidP="00E57B31">
      <w:pPr>
        <w:rPr>
          <w:lang w:val="es-MX"/>
        </w:rPr>
      </w:pPr>
      <w:r w:rsidRPr="00233ECE">
        <w:rPr>
          <w:lang w:val="es-MX"/>
        </w:rPr>
        <w:t>El procedimiento que les queremos proponer.</w:t>
      </w:r>
    </w:p>
    <w:p w14:paraId="58E466D5" w14:textId="77777777" w:rsidR="00E57B31" w:rsidRPr="00233ECE" w:rsidRDefault="00E57B31" w:rsidP="00E57B31">
      <w:pPr>
        <w:rPr>
          <w:lang w:val="es-MX"/>
        </w:rPr>
      </w:pPr>
    </w:p>
    <w:p w14:paraId="4D49E20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01:40:08</w:t>
      </w:r>
    </w:p>
    <w:p w14:paraId="26720369" w14:textId="77777777" w:rsidR="00E57B31" w:rsidRPr="00233ECE" w:rsidRDefault="00E57B31" w:rsidP="00E57B31">
      <w:pPr>
        <w:rPr>
          <w:lang w:val="es-MX"/>
        </w:rPr>
      </w:pPr>
      <w:r w:rsidRPr="00233ECE">
        <w:rPr>
          <w:lang w:val="es-MX"/>
        </w:rPr>
        <w:t>La Secretaría de Educación Pública de la ANUIES convocó</w:t>
      </w:r>
    </w:p>
    <w:p w14:paraId="7EF9A231" w14:textId="77777777" w:rsidR="00E57B31" w:rsidRPr="00233ECE" w:rsidRDefault="00E57B31" w:rsidP="00E57B31">
      <w:pPr>
        <w:rPr>
          <w:lang w:val="es-MX"/>
        </w:rPr>
      </w:pPr>
    </w:p>
    <w:p w14:paraId="49D023D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01:40:12</w:t>
      </w:r>
    </w:p>
    <w:p w14:paraId="50FBDA7A" w14:textId="77777777" w:rsidR="00E57B31" w:rsidRPr="00233ECE" w:rsidRDefault="00E57B31" w:rsidP="00E57B31">
      <w:pPr>
        <w:rPr>
          <w:lang w:val="es-MX"/>
        </w:rPr>
      </w:pPr>
      <w:r w:rsidRPr="00233ECE">
        <w:rPr>
          <w:lang w:val="es-MX"/>
        </w:rPr>
        <w:t>desde hace varias semanas a la conformación de un grupo de trabajo para la elaboración de un diagnóstico integral</w:t>
      </w:r>
    </w:p>
    <w:p w14:paraId="68F95F52" w14:textId="77777777" w:rsidR="00E57B31" w:rsidRPr="00233ECE" w:rsidRDefault="00E57B31" w:rsidP="00E57B31">
      <w:pPr>
        <w:rPr>
          <w:lang w:val="es-MX"/>
        </w:rPr>
      </w:pPr>
    </w:p>
    <w:p w14:paraId="41CAC74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01:40:22</w:t>
      </w:r>
    </w:p>
    <w:p w14:paraId="1B4C87C7" w14:textId="77777777" w:rsidR="00E57B31" w:rsidRPr="00233ECE" w:rsidRDefault="00E57B31" w:rsidP="00E57B31">
      <w:pPr>
        <w:rPr>
          <w:lang w:val="es-MX"/>
        </w:rPr>
      </w:pPr>
      <w:r w:rsidRPr="00233ECE">
        <w:rPr>
          <w:lang w:val="es-MX"/>
        </w:rPr>
        <w:t>del financiamiento de la educación superior</w:t>
      </w:r>
    </w:p>
    <w:p w14:paraId="6201969D" w14:textId="77777777" w:rsidR="00E57B31" w:rsidRPr="00233ECE" w:rsidRDefault="00E57B31" w:rsidP="00E57B31">
      <w:pPr>
        <w:rPr>
          <w:lang w:val="es-MX"/>
        </w:rPr>
      </w:pPr>
    </w:p>
    <w:p w14:paraId="71FBDD2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01:40:25</w:t>
      </w:r>
    </w:p>
    <w:p w14:paraId="665FEC05" w14:textId="77777777" w:rsidR="00E57B31" w:rsidRPr="00233ECE" w:rsidRDefault="00E57B31" w:rsidP="00E57B31">
      <w:pPr>
        <w:rPr>
          <w:lang w:val="es-MX"/>
        </w:rPr>
      </w:pPr>
      <w:r w:rsidRPr="00233ECE">
        <w:rPr>
          <w:lang w:val="es-MX"/>
        </w:rPr>
        <w:t>que apoyará la identificación y construcción de las nuevas políticas e instrumentos que requiere el desarrollo de la educación superior y el cumplimiento del derecho constitucional</w:t>
      </w:r>
    </w:p>
    <w:p w14:paraId="08EE6758" w14:textId="77777777" w:rsidR="00E57B31" w:rsidRPr="00233ECE" w:rsidRDefault="00E57B31" w:rsidP="00E57B31">
      <w:pPr>
        <w:rPr>
          <w:lang w:val="es-MX"/>
        </w:rPr>
      </w:pPr>
    </w:p>
    <w:p w14:paraId="3CFF412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01:40:40</w:t>
      </w:r>
    </w:p>
    <w:p w14:paraId="277473FA" w14:textId="77777777" w:rsidR="00E57B31" w:rsidRPr="00233ECE" w:rsidRDefault="00E57B31" w:rsidP="00E57B31">
      <w:pPr>
        <w:rPr>
          <w:lang w:val="es-MX"/>
        </w:rPr>
      </w:pPr>
      <w:r w:rsidRPr="00233ECE">
        <w:rPr>
          <w:lang w:val="es-MX"/>
        </w:rPr>
        <w:t>a la educación superior en el menor tiempo posible.</w:t>
      </w:r>
    </w:p>
    <w:p w14:paraId="399217BC" w14:textId="77777777" w:rsidR="00E57B31" w:rsidRPr="00233ECE" w:rsidRDefault="00E57B31" w:rsidP="00E57B31">
      <w:pPr>
        <w:rPr>
          <w:lang w:val="es-MX"/>
        </w:rPr>
      </w:pPr>
    </w:p>
    <w:p w14:paraId="34A55FF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01:40:43</w:t>
      </w:r>
    </w:p>
    <w:p w14:paraId="475E4F75" w14:textId="77777777" w:rsidR="00E57B31" w:rsidRPr="00233ECE" w:rsidRDefault="00E57B31" w:rsidP="00E57B31">
      <w:pPr>
        <w:rPr>
          <w:lang w:val="es-MX"/>
        </w:rPr>
      </w:pPr>
      <w:r w:rsidRPr="00233ECE">
        <w:rPr>
          <w:lang w:val="es-MX"/>
        </w:rPr>
        <w:lastRenderedPageBreak/>
        <w:t>La propuesta técnica elaborada por el grupo de trabajo de financiamiento será sometida a esta comisión electa aquí,</w:t>
      </w:r>
    </w:p>
    <w:p w14:paraId="081B0A1C" w14:textId="77777777" w:rsidR="00E57B31" w:rsidRPr="00233ECE" w:rsidRDefault="00E57B31" w:rsidP="00E57B31">
      <w:pPr>
        <w:rPr>
          <w:lang w:val="es-MX"/>
        </w:rPr>
      </w:pPr>
    </w:p>
    <w:p w14:paraId="105F760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01:40:49</w:t>
      </w:r>
    </w:p>
    <w:p w14:paraId="39403B5E" w14:textId="77777777" w:rsidR="00E57B31" w:rsidRPr="00233ECE" w:rsidRDefault="00E57B31" w:rsidP="00E57B31">
      <w:pPr>
        <w:rPr>
          <w:lang w:val="es-MX"/>
        </w:rPr>
      </w:pPr>
      <w:r w:rsidRPr="00233ECE">
        <w:rPr>
          <w:lang w:val="es-MX"/>
        </w:rPr>
        <w:t>pero tiene ya este antecedente de trabajo por los tiempos, digamos, de la construcción del presupuesto</w:t>
      </w:r>
    </w:p>
    <w:p w14:paraId="703267E7" w14:textId="77777777" w:rsidR="00E57B31" w:rsidRPr="00233ECE" w:rsidRDefault="00E57B31" w:rsidP="00E57B31">
      <w:pPr>
        <w:rPr>
          <w:lang w:val="es-MX"/>
        </w:rPr>
      </w:pPr>
    </w:p>
    <w:p w14:paraId="58C8F23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01:40:58</w:t>
      </w:r>
    </w:p>
    <w:p w14:paraId="30002395" w14:textId="77777777" w:rsidR="00E57B31" w:rsidRPr="00233ECE" w:rsidRDefault="00E57B31" w:rsidP="00E57B31">
      <w:pPr>
        <w:rPr>
          <w:lang w:val="es-MX"/>
        </w:rPr>
      </w:pPr>
      <w:r w:rsidRPr="00233ECE">
        <w:rPr>
          <w:lang w:val="es-MX"/>
        </w:rPr>
        <w:t>teníamos que avanzar, no podíamos esperar más a llegar el día de hoy y decir formemos una comisión, empecemos a</w:t>
      </w:r>
    </w:p>
    <w:p w14:paraId="1061E68B" w14:textId="77777777" w:rsidR="00E57B31" w:rsidRPr="00233ECE" w:rsidRDefault="00E57B31" w:rsidP="00E57B31">
      <w:pPr>
        <w:rPr>
          <w:lang w:val="es-MX"/>
        </w:rPr>
      </w:pPr>
    </w:p>
    <w:p w14:paraId="16D62D0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01:41:15</w:t>
      </w:r>
    </w:p>
    <w:p w14:paraId="318B1B4C" w14:textId="77777777" w:rsidR="00E57B31" w:rsidRPr="00233ECE" w:rsidRDefault="00E57B31" w:rsidP="00E57B31">
      <w:pPr>
        <w:rPr>
          <w:lang w:val="es-MX"/>
        </w:rPr>
      </w:pPr>
      <w:r w:rsidRPr="00233ECE">
        <w:rPr>
          <w:lang w:val="es-MX"/>
        </w:rPr>
        <w:t>a estudiarlo.</w:t>
      </w:r>
    </w:p>
    <w:p w14:paraId="40A308B4" w14:textId="77777777" w:rsidR="00E57B31" w:rsidRPr="00233ECE" w:rsidRDefault="00E57B31" w:rsidP="00E57B31">
      <w:pPr>
        <w:rPr>
          <w:lang w:val="es-MX"/>
        </w:rPr>
      </w:pPr>
    </w:p>
    <w:p w14:paraId="4991AFE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01:41:17</w:t>
      </w:r>
    </w:p>
    <w:p w14:paraId="75168BA1" w14:textId="77777777" w:rsidR="00E57B31" w:rsidRPr="00233ECE" w:rsidRDefault="00E57B31" w:rsidP="00E57B31">
      <w:pPr>
        <w:rPr>
          <w:lang w:val="es-MX"/>
        </w:rPr>
      </w:pPr>
      <w:r w:rsidRPr="00233ECE">
        <w:rPr>
          <w:lang w:val="es-MX"/>
        </w:rPr>
        <w:t>pero tiene también como antecedente la reunión en en Tlatelolco, ¿no?</w:t>
      </w:r>
    </w:p>
    <w:p w14:paraId="7CF7A7B4" w14:textId="77777777" w:rsidR="00E57B31" w:rsidRPr="00233ECE" w:rsidRDefault="00E57B31" w:rsidP="00E57B31">
      <w:pPr>
        <w:rPr>
          <w:lang w:val="es-MX"/>
        </w:rPr>
      </w:pPr>
    </w:p>
    <w:p w14:paraId="43E9AD2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01:41:22</w:t>
      </w:r>
    </w:p>
    <w:p w14:paraId="76A3DE38" w14:textId="77777777" w:rsidR="00E57B31" w:rsidRPr="00233ECE" w:rsidRDefault="00E57B31" w:rsidP="00E57B31">
      <w:pPr>
        <w:rPr>
          <w:lang w:val="es-MX"/>
        </w:rPr>
      </w:pPr>
      <w:r w:rsidRPr="00233ECE">
        <w:rPr>
          <w:lang w:val="es-MX"/>
        </w:rPr>
        <w:t>eh que donde se tomó digamos el parecer a ahí la integración de sindicatos, de organizaciones eh diversas,</w:t>
      </w:r>
    </w:p>
    <w:p w14:paraId="079107A1" w14:textId="77777777" w:rsidR="00E57B31" w:rsidRPr="00233ECE" w:rsidRDefault="00E57B31" w:rsidP="00E57B31">
      <w:pPr>
        <w:rPr>
          <w:lang w:val="es-MX"/>
        </w:rPr>
      </w:pPr>
    </w:p>
    <w:p w14:paraId="61DE539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01:41:27</w:t>
      </w:r>
    </w:p>
    <w:p w14:paraId="29390F10" w14:textId="77777777" w:rsidR="00E57B31" w:rsidRPr="00233ECE" w:rsidRDefault="00E57B31" w:rsidP="00E57B31">
      <w:pPr>
        <w:rPr>
          <w:lang w:val="es-MX"/>
        </w:rPr>
      </w:pPr>
      <w:r w:rsidRPr="00233ECE">
        <w:rPr>
          <w:lang w:val="es-MX"/>
        </w:rPr>
        <w:t>tuvieron una fuerte participación de un buen número, también sobre eso y hemos venido discutiéndolo eh todas las asociaciones de eso.</w:t>
      </w:r>
    </w:p>
    <w:p w14:paraId="0D03986E" w14:textId="77777777" w:rsidR="00E57B31" w:rsidRPr="00233ECE" w:rsidRDefault="00E57B31" w:rsidP="00E57B31">
      <w:pPr>
        <w:rPr>
          <w:lang w:val="es-MX"/>
        </w:rPr>
      </w:pPr>
    </w:p>
    <w:p w14:paraId="5DFB6F9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01:41:32</w:t>
      </w:r>
    </w:p>
    <w:p w14:paraId="11F55744" w14:textId="77777777" w:rsidR="00E57B31" w:rsidRPr="00233ECE" w:rsidRDefault="00E57B31" w:rsidP="00E57B31">
      <w:pPr>
        <w:rPr>
          <w:lang w:val="es-MX"/>
        </w:rPr>
      </w:pPr>
      <w:r w:rsidRPr="00233ECE">
        <w:rPr>
          <w:lang w:val="es-MX"/>
        </w:rPr>
        <w:t>Entonces el acuerdo que se propone es solicitar al CONACES la conformación de un grupo de trabajo con especialistas de la Secretaría de Educación Pública,</w:t>
      </w:r>
    </w:p>
    <w:p w14:paraId="0C2189E6" w14:textId="77777777" w:rsidR="00E57B31" w:rsidRPr="00233ECE" w:rsidRDefault="00E57B31" w:rsidP="00E57B31">
      <w:pPr>
        <w:rPr>
          <w:lang w:val="es-MX"/>
        </w:rPr>
      </w:pPr>
    </w:p>
    <w:p w14:paraId="7DB3E6E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01:41:37</w:t>
      </w:r>
    </w:p>
    <w:p w14:paraId="79AD845A" w14:textId="77777777" w:rsidR="00E57B31" w:rsidRPr="00233ECE" w:rsidRDefault="00E57B31" w:rsidP="00E57B31">
      <w:pPr>
        <w:rPr>
          <w:lang w:val="es-MX"/>
        </w:rPr>
      </w:pPr>
      <w:r w:rsidRPr="00233ECE">
        <w:rPr>
          <w:lang w:val="es-MX"/>
        </w:rPr>
        <w:t>representantes de las autoridades estatales e instituciones de educación superior que elabore la propuesta técnica que sustente la creación de un nuevo modelo y política de financiamiento de la educación superior.</w:t>
      </w:r>
    </w:p>
    <w:p w14:paraId="10BB747F" w14:textId="77777777" w:rsidR="00E57B31" w:rsidRPr="00233ECE" w:rsidRDefault="00E57B31" w:rsidP="00E57B31">
      <w:pPr>
        <w:rPr>
          <w:lang w:val="es-MX"/>
        </w:rPr>
      </w:pPr>
    </w:p>
    <w:p w14:paraId="0270F31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01:41:42</w:t>
      </w:r>
    </w:p>
    <w:p w14:paraId="422ABA15" w14:textId="77777777" w:rsidR="00E57B31" w:rsidRPr="00233ECE" w:rsidRDefault="00E57B31" w:rsidP="00E57B31">
      <w:pPr>
        <w:rPr>
          <w:lang w:val="es-MX"/>
        </w:rPr>
      </w:pPr>
      <w:r w:rsidRPr="00233ECE">
        <w:rPr>
          <w:lang w:val="es-MX"/>
        </w:rPr>
        <w:t>Ahí está en la pantalla, por favor, el acuerdo que se propone en términos específicos también aquí, ¿no?</w:t>
      </w:r>
    </w:p>
    <w:p w14:paraId="7C3193B7" w14:textId="77777777" w:rsidR="00E57B31" w:rsidRPr="00233ECE" w:rsidRDefault="00E57B31" w:rsidP="00E57B31">
      <w:pPr>
        <w:rPr>
          <w:lang w:val="es-MX"/>
        </w:rPr>
      </w:pPr>
    </w:p>
    <w:p w14:paraId="14FCCD6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01:41:45</w:t>
      </w:r>
    </w:p>
    <w:p w14:paraId="41603D2F" w14:textId="77777777" w:rsidR="00E57B31" w:rsidRPr="00233ECE" w:rsidRDefault="00E57B31" w:rsidP="00E57B31">
      <w:pPr>
        <w:rPr>
          <w:lang w:val="es-MX"/>
        </w:rPr>
      </w:pPr>
      <w:r w:rsidRPr="00233ECE">
        <w:rPr>
          <w:lang w:val="es-MX"/>
        </w:rPr>
        <w:t>Entonces</w:t>
      </w:r>
    </w:p>
    <w:p w14:paraId="24181555" w14:textId="77777777" w:rsidR="00E57B31" w:rsidRPr="00233ECE" w:rsidRDefault="00E57B31" w:rsidP="00E57B31">
      <w:pPr>
        <w:rPr>
          <w:lang w:val="es-MX"/>
        </w:rPr>
      </w:pPr>
    </w:p>
    <w:p w14:paraId="4AF72EE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01:42:30</w:t>
      </w:r>
    </w:p>
    <w:p w14:paraId="07CE2EC8" w14:textId="77777777" w:rsidR="00E57B31" w:rsidRPr="00233ECE" w:rsidRDefault="00E57B31" w:rsidP="00E57B31">
      <w:pPr>
        <w:rPr>
          <w:lang w:val="es-MX"/>
        </w:rPr>
      </w:pPr>
      <w:r w:rsidRPr="00233ECE">
        <w:rPr>
          <w:lang w:val="es-MX"/>
        </w:rPr>
        <w:t>es este el acuerdo número seis.</w:t>
      </w:r>
    </w:p>
    <w:p w14:paraId="0BE5553F" w14:textId="77777777" w:rsidR="00E57B31" w:rsidRPr="00233ECE" w:rsidRDefault="00E57B31" w:rsidP="00E57B31">
      <w:pPr>
        <w:rPr>
          <w:lang w:val="es-MX"/>
        </w:rPr>
      </w:pPr>
    </w:p>
    <w:p w14:paraId="78041A4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01:42:35</w:t>
      </w:r>
    </w:p>
    <w:p w14:paraId="50708E60" w14:textId="77777777" w:rsidR="00E57B31" w:rsidRPr="00233ECE" w:rsidRDefault="00E57B31" w:rsidP="00E57B31">
      <w:pPr>
        <w:rPr>
          <w:lang w:val="es-MX"/>
        </w:rPr>
      </w:pPr>
      <w:r w:rsidRPr="00233ECE">
        <w:rPr>
          <w:lang w:val="es-MX"/>
        </w:rPr>
        <w:t>Okay. Entonces eh digamos el acuerdo, ¿no? para presentar Jaime quizás los elementos básicos en el siguiente punto que darán, ¿no? expuestos aquí por por nosotros.</w:t>
      </w:r>
    </w:p>
    <w:p w14:paraId="0912D378" w14:textId="77777777" w:rsidR="00E57B31" w:rsidRPr="00233ECE" w:rsidRDefault="00E57B31" w:rsidP="00E57B31">
      <w:pPr>
        <w:rPr>
          <w:lang w:val="es-MX"/>
        </w:rPr>
      </w:pPr>
    </w:p>
    <w:p w14:paraId="324746D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01:43:05</w:t>
      </w:r>
    </w:p>
    <w:p w14:paraId="73763C76" w14:textId="77777777" w:rsidR="00E57B31" w:rsidRPr="00233ECE" w:rsidRDefault="00E57B31" w:rsidP="00E57B31">
      <w:pPr>
        <w:rPr>
          <w:lang w:val="es-MX"/>
        </w:rPr>
      </w:pPr>
      <w:r w:rsidRPr="00233ECE">
        <w:rPr>
          <w:lang w:val="es-MX"/>
        </w:rPr>
        <w:t>La armonización normativa leo los doce y la propuesta de los doce que siempre será esta referencia a crear una instancia que pueda permitir desplegarlo, pero para entender en qué términos estamos proponiéndolo.</w:t>
      </w:r>
    </w:p>
    <w:p w14:paraId="19FA7334" w14:textId="77777777" w:rsidR="00E57B31" w:rsidRPr="00233ECE" w:rsidRDefault="00E57B31" w:rsidP="00E57B31">
      <w:pPr>
        <w:rPr>
          <w:lang w:val="es-MX"/>
        </w:rPr>
      </w:pPr>
    </w:p>
    <w:p w14:paraId="382260C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01:43:22</w:t>
      </w:r>
    </w:p>
    <w:p w14:paraId="19E8097D" w14:textId="77777777" w:rsidR="00E57B31" w:rsidRPr="00233ECE" w:rsidRDefault="00E57B31" w:rsidP="00E57B31">
      <w:pPr>
        <w:rPr>
          <w:lang w:val="es-MX"/>
        </w:rPr>
      </w:pPr>
      <w:r w:rsidRPr="00233ECE">
        <w:rPr>
          <w:lang w:val="es-MX"/>
        </w:rPr>
        <w:lastRenderedPageBreak/>
        <w:t>Armonización normativa derivada de la Ley General de Educación Superior. El objetivo es elaborar un plan de armonización normativa de la educación superior que permita a las autoridades educativas federales y estatales contar con un documento que precise los criterios técnicos, orientaciones y lineamientos para identificar, acompañar y promover en el ámbito de sus atribuciones la armonización</w:t>
      </w:r>
    </w:p>
    <w:p w14:paraId="75C0CDA9" w14:textId="77777777" w:rsidR="00E57B31" w:rsidRPr="00233ECE" w:rsidRDefault="00E57B31" w:rsidP="00E57B31">
      <w:pPr>
        <w:rPr>
          <w:lang w:val="es-MX"/>
        </w:rPr>
      </w:pPr>
    </w:p>
    <w:p w14:paraId="009EB0A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01:43:45</w:t>
      </w:r>
    </w:p>
    <w:p w14:paraId="62EBAB7E" w14:textId="77777777" w:rsidR="00E57B31" w:rsidRPr="00233ECE" w:rsidRDefault="00E57B31" w:rsidP="00E57B31">
      <w:pPr>
        <w:rPr>
          <w:lang w:val="es-MX"/>
        </w:rPr>
      </w:pPr>
      <w:r w:rsidRPr="00233ECE">
        <w:rPr>
          <w:lang w:val="es-MX"/>
        </w:rPr>
        <w:t>normativa de las legislaciones federales y estatales con las disposiciones de la Ley General de Educación superior que están contenidas en los transitorios quinto y sexto.</w:t>
      </w:r>
    </w:p>
    <w:p w14:paraId="061EDCCA" w14:textId="77777777" w:rsidR="00E57B31" w:rsidRPr="00233ECE" w:rsidRDefault="00E57B31" w:rsidP="00E57B31">
      <w:pPr>
        <w:rPr>
          <w:lang w:val="es-MX"/>
        </w:rPr>
      </w:pPr>
    </w:p>
    <w:p w14:paraId="6908F26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01:43:51</w:t>
      </w:r>
    </w:p>
    <w:p w14:paraId="1748E630" w14:textId="77777777" w:rsidR="00E57B31" w:rsidRPr="00233ECE" w:rsidRDefault="00E57B31" w:rsidP="00E57B31">
      <w:pPr>
        <w:rPr>
          <w:lang w:val="es-MX"/>
        </w:rPr>
      </w:pPr>
      <w:r w:rsidRPr="00233ECE">
        <w:rPr>
          <w:lang w:val="es-MX"/>
        </w:rPr>
        <w:t>El procedimiento sería que la SEP convoque, convocó también desde hace varias semanas la conformación de un grupo de trabajo con académicos y especialistas y considera muy importante la participación de las autoridades educativas y las instituciones de los diversos subsistemas de educación superior.</w:t>
      </w:r>
    </w:p>
    <w:p w14:paraId="62B387D1" w14:textId="77777777" w:rsidR="00E57B31" w:rsidRPr="00233ECE" w:rsidRDefault="00E57B31" w:rsidP="00E57B31">
      <w:pPr>
        <w:rPr>
          <w:lang w:val="es-MX"/>
        </w:rPr>
      </w:pPr>
    </w:p>
    <w:p w14:paraId="1C6E489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01:44:00</w:t>
      </w:r>
    </w:p>
    <w:p w14:paraId="4DE3F018" w14:textId="77777777" w:rsidR="00E57B31" w:rsidRPr="00233ECE" w:rsidRDefault="00E57B31" w:rsidP="00E57B31">
      <w:pPr>
        <w:rPr>
          <w:lang w:val="es-MX"/>
        </w:rPr>
      </w:pPr>
      <w:r w:rsidRPr="00233ECE">
        <w:rPr>
          <w:lang w:val="es-MX"/>
        </w:rPr>
        <w:t>Aquí el acuerdo que se propone es solicitar al CONACES fortalecer el grupo de trabajo con representantes de las autoridades estatales que así eh eh lo convengan instituciones de educación superior para elaborar una propuesta técnica eh en los tiempos digamos previstos por la propia Ley General de Educación eh superior sin intentar hacer</w:t>
      </w:r>
    </w:p>
    <w:p w14:paraId="3C7EB2BE" w14:textId="77777777" w:rsidR="00E57B31" w:rsidRPr="00233ECE" w:rsidRDefault="00E57B31" w:rsidP="00E57B31">
      <w:pPr>
        <w:rPr>
          <w:lang w:val="es-MX"/>
        </w:rPr>
      </w:pPr>
    </w:p>
    <w:p w14:paraId="639BFDA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01:45:00</w:t>
      </w:r>
    </w:p>
    <w:p w14:paraId="72601A88" w14:textId="77777777" w:rsidR="00E57B31" w:rsidRPr="00233ECE" w:rsidRDefault="00E57B31" w:rsidP="00E57B31">
      <w:pPr>
        <w:rPr>
          <w:lang w:val="es-MX"/>
        </w:rPr>
      </w:pPr>
      <w:r w:rsidRPr="00233ECE">
        <w:rPr>
          <w:lang w:val="es-MX"/>
        </w:rPr>
        <w:t>no leyes tipo ni modelos,</w:t>
      </w:r>
    </w:p>
    <w:p w14:paraId="6BE6CC30" w14:textId="77777777" w:rsidR="00E57B31" w:rsidRPr="00233ECE" w:rsidRDefault="00E57B31" w:rsidP="00E57B31">
      <w:pPr>
        <w:rPr>
          <w:lang w:val="es-MX"/>
        </w:rPr>
      </w:pPr>
    </w:p>
    <w:p w14:paraId="1034462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01:45:02</w:t>
      </w:r>
    </w:p>
    <w:p w14:paraId="4073EB42" w14:textId="77777777" w:rsidR="00E57B31" w:rsidRPr="00233ECE" w:rsidRDefault="00E57B31" w:rsidP="00E57B31">
      <w:pPr>
        <w:rPr>
          <w:lang w:val="es-MX"/>
        </w:rPr>
      </w:pPr>
      <w:r w:rsidRPr="00233ECE">
        <w:rPr>
          <w:lang w:val="es-MX"/>
        </w:rPr>
        <w:t>sino aquellos elementos básicos,</w:t>
      </w:r>
    </w:p>
    <w:p w14:paraId="3A151972" w14:textId="77777777" w:rsidR="00E57B31" w:rsidRPr="00233ECE" w:rsidRDefault="00E57B31" w:rsidP="00E57B31">
      <w:pPr>
        <w:rPr>
          <w:lang w:val="es-MX"/>
        </w:rPr>
      </w:pPr>
    </w:p>
    <w:p w14:paraId="567DF56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01:45:06</w:t>
      </w:r>
    </w:p>
    <w:p w14:paraId="393CDCE4" w14:textId="77777777" w:rsidR="00E57B31" w:rsidRPr="00233ECE" w:rsidRDefault="00E57B31" w:rsidP="00E57B31">
      <w:pPr>
        <w:rPr>
          <w:lang w:val="es-MX"/>
        </w:rPr>
      </w:pPr>
      <w:r w:rsidRPr="00233ECE">
        <w:rPr>
          <w:lang w:val="es-MX"/>
        </w:rPr>
        <w:lastRenderedPageBreak/>
        <w:t>algunos estados irán más allá de la Ley General de Educación Superior,</w:t>
      </w:r>
    </w:p>
    <w:p w14:paraId="6EF2FA8E" w14:textId="77777777" w:rsidR="00E57B31" w:rsidRPr="00233ECE" w:rsidRDefault="00E57B31" w:rsidP="00E57B31">
      <w:pPr>
        <w:rPr>
          <w:lang w:val="es-MX"/>
        </w:rPr>
      </w:pPr>
    </w:p>
    <w:p w14:paraId="7A8310B8"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01:45:11</w:t>
      </w:r>
    </w:p>
    <w:p w14:paraId="11255BB5" w14:textId="77777777" w:rsidR="00E57B31" w:rsidRPr="00233ECE" w:rsidRDefault="00E57B31" w:rsidP="00E57B31">
      <w:pPr>
        <w:rPr>
          <w:lang w:val="es-MX"/>
        </w:rPr>
      </w:pPr>
      <w:r w:rsidRPr="00233ECE">
        <w:rPr>
          <w:lang w:val="es-MX"/>
        </w:rPr>
        <w:t>esto es seguro, otros se quedarán con lo básico</w:t>
      </w:r>
    </w:p>
    <w:p w14:paraId="613BE1C7" w14:textId="77777777" w:rsidR="00E57B31" w:rsidRPr="00233ECE" w:rsidRDefault="00E57B31" w:rsidP="00E57B31">
      <w:pPr>
        <w:rPr>
          <w:lang w:val="es-MX"/>
        </w:rPr>
      </w:pPr>
    </w:p>
    <w:p w14:paraId="515183E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01:45:15</w:t>
      </w:r>
    </w:p>
    <w:p w14:paraId="3F3D40DB" w14:textId="77777777" w:rsidR="00E57B31" w:rsidRPr="00233ECE" w:rsidRDefault="00E57B31" w:rsidP="00E57B31">
      <w:pPr>
        <w:rPr>
          <w:lang w:val="es-MX"/>
        </w:rPr>
      </w:pPr>
      <w:r w:rsidRPr="00233ECE">
        <w:rPr>
          <w:lang w:val="es-MX"/>
        </w:rPr>
        <w:t>y los cambios sí que tengan que ver con la perspectiva que se plantee</w:t>
      </w:r>
    </w:p>
    <w:p w14:paraId="2BEDDD8A" w14:textId="77777777" w:rsidR="00E57B31" w:rsidRPr="00233ECE" w:rsidRDefault="00E57B31" w:rsidP="00E57B31">
      <w:pPr>
        <w:rPr>
          <w:lang w:val="es-MX"/>
        </w:rPr>
      </w:pPr>
    </w:p>
    <w:p w14:paraId="5F58B1A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01:45:20</w:t>
      </w:r>
    </w:p>
    <w:p w14:paraId="68A4282F" w14:textId="77777777" w:rsidR="00E57B31" w:rsidRPr="00233ECE" w:rsidRDefault="00E57B31" w:rsidP="00E57B31">
      <w:pPr>
        <w:rPr>
          <w:lang w:val="es-MX"/>
        </w:rPr>
      </w:pPr>
      <w:r w:rsidRPr="00233ECE">
        <w:rPr>
          <w:lang w:val="es-MX"/>
        </w:rPr>
        <w:t>en cada una de las entidades federativas de hacia dónde llevar</w:t>
      </w:r>
    </w:p>
    <w:p w14:paraId="7CA68F14" w14:textId="77777777" w:rsidR="00E57B31" w:rsidRPr="00233ECE" w:rsidRDefault="00E57B31" w:rsidP="00E57B31">
      <w:pPr>
        <w:rPr>
          <w:lang w:val="es-MX"/>
        </w:rPr>
      </w:pPr>
    </w:p>
    <w:p w14:paraId="1CCBE3B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01:45:24</w:t>
      </w:r>
    </w:p>
    <w:p w14:paraId="54EB70BE" w14:textId="77777777" w:rsidR="00E57B31" w:rsidRPr="00233ECE" w:rsidRDefault="00E57B31" w:rsidP="00E57B31">
      <w:pPr>
        <w:rPr>
          <w:lang w:val="es-MX"/>
        </w:rPr>
      </w:pPr>
      <w:r w:rsidRPr="00233ECE">
        <w:rPr>
          <w:lang w:val="es-MX"/>
        </w:rPr>
        <w:t>la educación superior en el marco de la Ley General que es eh producto de un acuerdo</w:t>
      </w:r>
    </w:p>
    <w:p w14:paraId="675108A1" w14:textId="77777777" w:rsidR="00E57B31" w:rsidRPr="00233ECE" w:rsidRDefault="00E57B31" w:rsidP="00E57B31">
      <w:pPr>
        <w:rPr>
          <w:lang w:val="es-MX"/>
        </w:rPr>
      </w:pPr>
    </w:p>
    <w:p w14:paraId="2AC5000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01:45:30</w:t>
      </w:r>
    </w:p>
    <w:p w14:paraId="629DCEF9" w14:textId="77777777" w:rsidR="00E57B31" w:rsidRPr="00233ECE" w:rsidRDefault="00E57B31" w:rsidP="00E57B31">
      <w:pPr>
        <w:rPr>
          <w:lang w:val="es-MX"/>
        </w:rPr>
      </w:pPr>
      <w:r w:rsidRPr="00233ECE">
        <w:rPr>
          <w:lang w:val="es-MX"/>
        </w:rPr>
        <w:t>también para todo nuestro país.</w:t>
      </w:r>
    </w:p>
    <w:p w14:paraId="5B1A1187" w14:textId="77777777" w:rsidR="00E57B31" w:rsidRPr="00233ECE" w:rsidRDefault="00E57B31" w:rsidP="00E57B31">
      <w:pPr>
        <w:rPr>
          <w:lang w:val="es-MX"/>
        </w:rPr>
      </w:pPr>
    </w:p>
    <w:p w14:paraId="121F578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01:45:35</w:t>
      </w:r>
    </w:p>
    <w:p w14:paraId="576E0766" w14:textId="77777777" w:rsidR="00E57B31" w:rsidRPr="00233ECE" w:rsidRDefault="00E57B31" w:rsidP="00E57B31">
      <w:pPr>
        <w:rPr>
          <w:lang w:val="es-MX"/>
        </w:rPr>
      </w:pPr>
      <w:r w:rsidRPr="00233ECE">
        <w:rPr>
          <w:lang w:val="es-MX"/>
        </w:rPr>
        <w:t>El Registro Nacional de opciones para la educación superior, que es el número tres,</w:t>
      </w:r>
    </w:p>
    <w:p w14:paraId="331EABB9" w14:textId="77777777" w:rsidR="00E57B31" w:rsidRPr="00233ECE" w:rsidRDefault="00E57B31" w:rsidP="00E57B31">
      <w:pPr>
        <w:rPr>
          <w:lang w:val="es-MX"/>
        </w:rPr>
      </w:pPr>
    </w:p>
    <w:p w14:paraId="3AAE9F9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01:45:40</w:t>
      </w:r>
    </w:p>
    <w:p w14:paraId="582E27D8" w14:textId="77777777" w:rsidR="00E57B31" w:rsidRPr="00233ECE" w:rsidRDefault="00E57B31" w:rsidP="00E57B31">
      <w:pPr>
        <w:rPr>
          <w:lang w:val="es-MX"/>
        </w:rPr>
      </w:pPr>
      <w:r w:rsidRPr="00233ECE">
        <w:rPr>
          <w:lang w:val="es-MX"/>
        </w:rPr>
        <w:t>dar cumplimiento a la Ley General en el artículo 38 y noveno transitorio que señala que la Secretaría de Educación Pública en coordinación</w:t>
      </w:r>
    </w:p>
    <w:p w14:paraId="7DBB7330" w14:textId="77777777" w:rsidR="00E57B31" w:rsidRPr="00233ECE" w:rsidRDefault="00E57B31" w:rsidP="00E57B31">
      <w:pPr>
        <w:rPr>
          <w:lang w:val="es-MX"/>
        </w:rPr>
      </w:pPr>
    </w:p>
    <w:p w14:paraId="1B3F03F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01:45:47</w:t>
      </w:r>
    </w:p>
    <w:p w14:paraId="5B8789B8" w14:textId="77777777" w:rsidR="00E57B31" w:rsidRPr="00233ECE" w:rsidRDefault="00E57B31" w:rsidP="00E57B31">
      <w:pPr>
        <w:rPr>
          <w:lang w:val="es-MX"/>
        </w:rPr>
      </w:pPr>
      <w:r w:rsidRPr="00233ECE">
        <w:rPr>
          <w:lang w:val="es-MX"/>
        </w:rPr>
        <w:lastRenderedPageBreak/>
        <w:t>con las autoridades educativas de las entidades federativas y las instituciones de educación superior establecerán en un plazo de 180 días el Registro Nacional de opciones para educación superior,</w:t>
      </w:r>
    </w:p>
    <w:p w14:paraId="79BB4F20" w14:textId="77777777" w:rsidR="00E57B31" w:rsidRPr="00233ECE" w:rsidRDefault="00E57B31" w:rsidP="00E57B31">
      <w:pPr>
        <w:rPr>
          <w:lang w:val="es-MX"/>
        </w:rPr>
      </w:pPr>
    </w:p>
    <w:p w14:paraId="21D7856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01:45:58</w:t>
      </w:r>
    </w:p>
    <w:p w14:paraId="64265161" w14:textId="77777777" w:rsidR="00E57B31" w:rsidRPr="00233ECE" w:rsidRDefault="00E57B31" w:rsidP="00E57B31">
      <w:pPr>
        <w:rPr>
          <w:lang w:val="es-MX"/>
        </w:rPr>
      </w:pPr>
      <w:r w:rsidRPr="00233ECE">
        <w:rPr>
          <w:lang w:val="es-MX"/>
        </w:rPr>
        <w:t>cuyo objeto es dar a conocer a la población, particularmente a los jóvenes, los espacios disponibles en las instituciones de educación superior,</w:t>
      </w:r>
    </w:p>
    <w:p w14:paraId="2D0CEB94" w14:textId="77777777" w:rsidR="00E57B31" w:rsidRPr="00233ECE" w:rsidRDefault="00E57B31" w:rsidP="00E57B31">
      <w:pPr>
        <w:rPr>
          <w:lang w:val="es-MX"/>
        </w:rPr>
      </w:pPr>
    </w:p>
    <w:p w14:paraId="63B6517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01:46:15</w:t>
      </w:r>
    </w:p>
    <w:p w14:paraId="64607E73" w14:textId="77777777" w:rsidR="00E57B31" w:rsidRPr="00233ECE" w:rsidRDefault="00E57B31" w:rsidP="00E57B31">
      <w:pPr>
        <w:rPr>
          <w:lang w:val="es-MX"/>
        </w:rPr>
      </w:pPr>
      <w:r w:rsidRPr="00233ECE">
        <w:rPr>
          <w:lang w:val="es-MX"/>
        </w:rPr>
        <w:t>así como los requisitos de ingreso.</w:t>
      </w:r>
    </w:p>
    <w:p w14:paraId="64DFE667" w14:textId="77777777" w:rsidR="00E57B31" w:rsidRPr="00233ECE" w:rsidRDefault="00E57B31" w:rsidP="00E57B31">
      <w:pPr>
        <w:rPr>
          <w:lang w:val="es-MX"/>
        </w:rPr>
      </w:pPr>
    </w:p>
    <w:p w14:paraId="7C96FB72"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01:46:28</w:t>
      </w:r>
    </w:p>
    <w:p w14:paraId="4739322F" w14:textId="77777777" w:rsidR="00E57B31" w:rsidRPr="00233ECE" w:rsidRDefault="00E57B31" w:rsidP="00E57B31">
      <w:pPr>
        <w:rPr>
          <w:lang w:val="es-MX"/>
        </w:rPr>
      </w:pPr>
      <w:r w:rsidRPr="00233ECE">
        <w:rPr>
          <w:lang w:val="es-MX"/>
        </w:rPr>
        <w:t>Todos ustedes tienen conocimiento de que vivimos la paradoja</w:t>
      </w:r>
    </w:p>
    <w:p w14:paraId="784712F5" w14:textId="77777777" w:rsidR="00E57B31" w:rsidRPr="00233ECE" w:rsidRDefault="00E57B31" w:rsidP="00E57B31">
      <w:pPr>
        <w:rPr>
          <w:lang w:val="es-MX"/>
        </w:rPr>
      </w:pPr>
    </w:p>
    <w:p w14:paraId="59AF31B2"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01:46:31</w:t>
      </w:r>
    </w:p>
    <w:p w14:paraId="31125AB3" w14:textId="77777777" w:rsidR="00E57B31" w:rsidRPr="00233ECE" w:rsidRDefault="00E57B31" w:rsidP="00E57B31">
      <w:pPr>
        <w:rPr>
          <w:lang w:val="es-MX"/>
        </w:rPr>
      </w:pPr>
      <w:r w:rsidRPr="00233ECE">
        <w:rPr>
          <w:lang w:val="es-MX"/>
        </w:rPr>
        <w:t>de que tenemos entre 250.000 y 300.000 lugares para estudiantes que no son ocupados y que tenemos,</w:t>
      </w:r>
    </w:p>
    <w:p w14:paraId="282E411F" w14:textId="77777777" w:rsidR="00E57B31" w:rsidRPr="00233ECE" w:rsidRDefault="00E57B31" w:rsidP="00E57B31">
      <w:pPr>
        <w:rPr>
          <w:lang w:val="es-MX"/>
        </w:rPr>
      </w:pPr>
    </w:p>
    <w:p w14:paraId="11850FA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01:46:40</w:t>
      </w:r>
    </w:p>
    <w:p w14:paraId="38B6B896" w14:textId="77777777" w:rsidR="00E57B31" w:rsidRPr="00233ECE" w:rsidRDefault="00E57B31" w:rsidP="00E57B31">
      <w:pPr>
        <w:rPr>
          <w:lang w:val="es-MX"/>
        </w:rPr>
      </w:pPr>
      <w:r w:rsidRPr="00233ECE">
        <w:rPr>
          <w:lang w:val="es-MX"/>
        </w:rPr>
        <w:t>sí, muchísimos jóvenes igual, cientos de miles que quedan fuera de la educación superior.</w:t>
      </w:r>
    </w:p>
    <w:p w14:paraId="54D42570" w14:textId="77777777" w:rsidR="00E57B31" w:rsidRPr="00233ECE" w:rsidRDefault="00E57B31" w:rsidP="00E57B31">
      <w:pPr>
        <w:rPr>
          <w:lang w:val="es-MX"/>
        </w:rPr>
      </w:pPr>
    </w:p>
    <w:p w14:paraId="69AD1672"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01:46:50</w:t>
      </w:r>
    </w:p>
    <w:p w14:paraId="30430EAC" w14:textId="77777777" w:rsidR="00E57B31" w:rsidRPr="00233ECE" w:rsidRDefault="00E57B31" w:rsidP="00E57B31">
      <w:pPr>
        <w:rPr>
          <w:lang w:val="es-MX"/>
        </w:rPr>
      </w:pPr>
      <w:r w:rsidRPr="00233ECE">
        <w:rPr>
          <w:lang w:val="es-MX"/>
        </w:rPr>
        <w:t>Esto, el procedimiento que proponemos es que la información del registro será pública</w:t>
      </w:r>
    </w:p>
    <w:p w14:paraId="1796AE9C" w14:textId="77777777" w:rsidR="00E57B31" w:rsidRPr="00233ECE" w:rsidRDefault="00E57B31" w:rsidP="00E57B31">
      <w:pPr>
        <w:rPr>
          <w:lang w:val="es-MX"/>
        </w:rPr>
      </w:pPr>
    </w:p>
    <w:p w14:paraId="0AB54D2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01:46:54</w:t>
      </w:r>
    </w:p>
    <w:p w14:paraId="685D604D" w14:textId="77777777" w:rsidR="00E57B31" w:rsidRPr="00233ECE" w:rsidRDefault="00E57B31" w:rsidP="00E57B31">
      <w:pPr>
        <w:rPr>
          <w:lang w:val="es-MX"/>
        </w:rPr>
      </w:pPr>
      <w:r w:rsidRPr="00233ECE">
        <w:rPr>
          <w:lang w:val="es-MX"/>
        </w:rPr>
        <w:t>y difundida a través de los medios de comunicación.</w:t>
      </w:r>
    </w:p>
    <w:p w14:paraId="61445E56" w14:textId="77777777" w:rsidR="00E57B31" w:rsidRPr="00233ECE" w:rsidRDefault="00E57B31" w:rsidP="00E57B31">
      <w:pPr>
        <w:rPr>
          <w:lang w:val="es-MX"/>
        </w:rPr>
      </w:pPr>
    </w:p>
    <w:p w14:paraId="16E3E67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01:47:01</w:t>
      </w:r>
    </w:p>
    <w:p w14:paraId="400CC87B" w14:textId="77777777" w:rsidR="00E57B31" w:rsidRPr="00233ECE" w:rsidRDefault="00E57B31" w:rsidP="00E57B31">
      <w:pPr>
        <w:rPr>
          <w:lang w:val="es-MX"/>
        </w:rPr>
      </w:pPr>
      <w:r w:rsidRPr="00233ECE">
        <w:rPr>
          <w:lang w:val="es-MX"/>
        </w:rPr>
        <w:t>De igual forma se habilitarán las plataformas digitales necesarias a efecto de que toda persona interesada en cursar</w:t>
      </w:r>
    </w:p>
    <w:p w14:paraId="4573F671" w14:textId="77777777" w:rsidR="00E57B31" w:rsidRPr="00233ECE" w:rsidRDefault="00E57B31" w:rsidP="00E57B31">
      <w:pPr>
        <w:rPr>
          <w:lang w:val="es-MX"/>
        </w:rPr>
      </w:pPr>
    </w:p>
    <w:p w14:paraId="0CC22C2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01:47:05</w:t>
      </w:r>
    </w:p>
    <w:p w14:paraId="10240173" w14:textId="77777777" w:rsidR="00E57B31" w:rsidRPr="00233ECE" w:rsidRDefault="00E57B31" w:rsidP="00E57B31">
      <w:pPr>
        <w:rPr>
          <w:lang w:val="es-MX"/>
        </w:rPr>
      </w:pPr>
      <w:r w:rsidRPr="00233ECE">
        <w:rPr>
          <w:lang w:val="es-MX"/>
        </w:rPr>
        <w:t>educación superior conozca y tenga acceso a las opciones de ingreso a alguna institución de nivel superior.</w:t>
      </w:r>
    </w:p>
    <w:p w14:paraId="50585E3C" w14:textId="77777777" w:rsidR="00E57B31" w:rsidRPr="00233ECE" w:rsidRDefault="00E57B31" w:rsidP="00E57B31">
      <w:pPr>
        <w:rPr>
          <w:lang w:val="es-MX"/>
        </w:rPr>
      </w:pPr>
    </w:p>
    <w:p w14:paraId="69240C3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01:47:19</w:t>
      </w:r>
    </w:p>
    <w:p w14:paraId="26F6AEAC" w14:textId="77777777" w:rsidR="00E57B31" w:rsidRPr="00233ECE" w:rsidRDefault="00E57B31" w:rsidP="00E57B31">
      <w:pPr>
        <w:rPr>
          <w:lang w:val="es-MX"/>
        </w:rPr>
      </w:pPr>
      <w:r w:rsidRPr="00233ECE">
        <w:rPr>
          <w:lang w:val="es-MX"/>
        </w:rPr>
        <w:t>La SEP inició ya el desarrollo de la plataforma informática de esta de este RENOES que incluye un módulo denominado Tú Decides.</w:t>
      </w:r>
    </w:p>
    <w:p w14:paraId="6097B188" w14:textId="77777777" w:rsidR="00E57B31" w:rsidRPr="00233ECE" w:rsidRDefault="00E57B31" w:rsidP="00E57B31">
      <w:pPr>
        <w:rPr>
          <w:lang w:val="es-MX"/>
        </w:rPr>
      </w:pPr>
    </w:p>
    <w:p w14:paraId="36829F5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01:47:29</w:t>
      </w:r>
    </w:p>
    <w:p w14:paraId="4C2702BA" w14:textId="77777777" w:rsidR="00E57B31" w:rsidRPr="00233ECE" w:rsidRDefault="00E57B31" w:rsidP="00E57B31">
      <w:pPr>
        <w:rPr>
          <w:lang w:val="es-MX"/>
        </w:rPr>
      </w:pPr>
      <w:r w:rsidRPr="00233ECE">
        <w:rPr>
          <w:lang w:val="es-MX"/>
        </w:rPr>
        <w:t>Le cambiamos el nombre de rechazo cero por el Tú Decides, sí, en atención, digamos, no solamente a un elemento propagandístico,</w:t>
      </w:r>
    </w:p>
    <w:p w14:paraId="0FA06FAB" w14:textId="77777777" w:rsidR="00E57B31" w:rsidRPr="00233ECE" w:rsidRDefault="00E57B31" w:rsidP="00E57B31">
      <w:pPr>
        <w:rPr>
          <w:lang w:val="es-MX"/>
        </w:rPr>
      </w:pPr>
    </w:p>
    <w:p w14:paraId="18E89B4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01:47:40</w:t>
      </w:r>
    </w:p>
    <w:p w14:paraId="2E9A00C9" w14:textId="77777777" w:rsidR="00E57B31" w:rsidRPr="00233ECE" w:rsidRDefault="00E57B31" w:rsidP="00E57B31">
      <w:pPr>
        <w:rPr>
          <w:lang w:val="es-MX"/>
        </w:rPr>
      </w:pPr>
      <w:r w:rsidRPr="00233ECE">
        <w:rPr>
          <w:lang w:val="es-MX"/>
        </w:rPr>
        <w:t>sino a la carga psicológica que tiene asumirte como rechazado, ¿sí? Y entonces en ese sentido nos eh compramos la idea del Tú Decides que permitirá conectar a los aspirantes de las instituciones de educación superior</w:t>
      </w:r>
    </w:p>
    <w:p w14:paraId="651CDA83" w14:textId="77777777" w:rsidR="00E57B31" w:rsidRPr="00233ECE" w:rsidRDefault="00E57B31" w:rsidP="00E57B31">
      <w:pPr>
        <w:rPr>
          <w:lang w:val="es-MX"/>
        </w:rPr>
      </w:pPr>
    </w:p>
    <w:p w14:paraId="1EF7B5F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01:47:50</w:t>
      </w:r>
    </w:p>
    <w:p w14:paraId="200CD7E4" w14:textId="77777777" w:rsidR="00E57B31" w:rsidRPr="00233ECE" w:rsidRDefault="00E57B31" w:rsidP="00E57B31">
      <w:pPr>
        <w:rPr>
          <w:lang w:val="es-MX"/>
        </w:rPr>
      </w:pPr>
      <w:r w:rsidRPr="00233ECE">
        <w:rPr>
          <w:lang w:val="es-MX"/>
        </w:rPr>
        <w:t>de alta demanda que no pudieron ingresar con las IES que ofertan lugares disponibles en carreras equivalentes en la misma localidad o en aquellas más cercanas.</w:t>
      </w:r>
    </w:p>
    <w:p w14:paraId="27C315C7" w14:textId="77777777" w:rsidR="00E57B31" w:rsidRPr="00233ECE" w:rsidRDefault="00E57B31" w:rsidP="00E57B31">
      <w:pPr>
        <w:rPr>
          <w:lang w:val="es-MX"/>
        </w:rPr>
      </w:pPr>
    </w:p>
    <w:p w14:paraId="022745D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01:48:12</w:t>
      </w:r>
    </w:p>
    <w:p w14:paraId="37B00F92" w14:textId="77777777" w:rsidR="00E57B31" w:rsidRPr="00233ECE" w:rsidRDefault="00E57B31" w:rsidP="00E57B31">
      <w:pPr>
        <w:rPr>
          <w:lang w:val="es-MX"/>
        </w:rPr>
      </w:pPr>
      <w:r w:rsidRPr="00233ECE">
        <w:rPr>
          <w:lang w:val="es-MX"/>
        </w:rPr>
        <w:lastRenderedPageBreak/>
        <w:t>Y entonces aquí buscamos también el referente en corto para los estudiantes de un montón de carreras.</w:t>
      </w:r>
    </w:p>
    <w:p w14:paraId="7852172D" w14:textId="77777777" w:rsidR="00E57B31" w:rsidRPr="00233ECE" w:rsidRDefault="00E57B31" w:rsidP="00E57B31">
      <w:pPr>
        <w:rPr>
          <w:lang w:val="es-MX"/>
        </w:rPr>
      </w:pPr>
    </w:p>
    <w:p w14:paraId="0050009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01:48:17</w:t>
      </w:r>
    </w:p>
    <w:p w14:paraId="1833D2F6" w14:textId="77777777" w:rsidR="00E57B31" w:rsidRPr="00233ECE" w:rsidRDefault="00E57B31" w:rsidP="00E57B31">
      <w:pPr>
        <w:rPr>
          <w:lang w:val="es-MX"/>
        </w:rPr>
      </w:pPr>
      <w:r w:rsidRPr="00233ECE">
        <w:rPr>
          <w:lang w:val="es-MX"/>
        </w:rPr>
        <w:t>Aquí hay que decirlo, lo hemos acompañado en esta idea de una prueba que la pueden desarrollar o no los propios aspirantes vocacional de forma tal que puedan saber realmente para lo cual y que no sean,</w:t>
      </w:r>
    </w:p>
    <w:p w14:paraId="1730F7FF" w14:textId="77777777" w:rsidR="00E57B31" w:rsidRPr="00233ECE" w:rsidRDefault="00E57B31" w:rsidP="00E57B31">
      <w:pPr>
        <w:rPr>
          <w:lang w:val="es-MX"/>
        </w:rPr>
      </w:pPr>
    </w:p>
    <w:p w14:paraId="4CA69E3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01:48:29</w:t>
      </w:r>
    </w:p>
    <w:p w14:paraId="2F0FEF23" w14:textId="77777777" w:rsidR="00E57B31" w:rsidRPr="00233ECE" w:rsidRDefault="00E57B31" w:rsidP="00E57B31">
      <w:pPr>
        <w:rPr>
          <w:lang w:val="es-MX"/>
        </w:rPr>
      </w:pPr>
      <w:r w:rsidRPr="00233ECE">
        <w:rPr>
          <w:lang w:val="es-MX"/>
        </w:rPr>
        <w:t>como hasta ahora tristemente lo son, los padres los que acaban eligiendo hacia dónde van los hijos, tengan vocación o no, con tal de tener un titulito de una carrera que ya no tiene, digámoslo así, eh distintas, ¿sí? Que no que no avanza en términos de la comprensión de cómo deben darse eh el las ofertas y los jóvenes.</w:t>
      </w:r>
    </w:p>
    <w:p w14:paraId="1155F140" w14:textId="77777777" w:rsidR="00E57B31" w:rsidRPr="00233ECE" w:rsidRDefault="00E57B31" w:rsidP="00E57B31">
      <w:pPr>
        <w:rPr>
          <w:lang w:val="es-MX"/>
        </w:rPr>
      </w:pPr>
    </w:p>
    <w:p w14:paraId="2914EE6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01:48:51</w:t>
      </w:r>
    </w:p>
    <w:p w14:paraId="230BC50F" w14:textId="77777777" w:rsidR="00E57B31" w:rsidRPr="00233ECE" w:rsidRDefault="00E57B31" w:rsidP="00E57B31">
      <w:pPr>
        <w:rPr>
          <w:lang w:val="es-MX"/>
        </w:rPr>
      </w:pPr>
      <w:r w:rsidRPr="00233ECE">
        <w:rPr>
          <w:lang w:val="es-MX"/>
        </w:rPr>
        <w:t>El año que entra contaremos ya, ya es un acuerdo eh de cruzar el SAT contra el CURP de 12 años de todas nuestras carreras, ¿sí? Para poder saber las trayectorias laborales en el mercado formal para que los estudiantes puedan contrastar dónde están los mejores salarios,</w:t>
      </w:r>
    </w:p>
    <w:p w14:paraId="159394C9" w14:textId="77777777" w:rsidR="00E57B31" w:rsidRPr="00233ECE" w:rsidRDefault="00E57B31" w:rsidP="00E57B31">
      <w:pPr>
        <w:rPr>
          <w:lang w:val="es-MX"/>
        </w:rPr>
      </w:pPr>
    </w:p>
    <w:p w14:paraId="59BFAFA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01:49:15</w:t>
      </w:r>
    </w:p>
    <w:p w14:paraId="29C32C5B" w14:textId="77777777" w:rsidR="00E57B31" w:rsidRPr="00233ECE" w:rsidRDefault="00E57B31" w:rsidP="00E57B31">
      <w:pPr>
        <w:rPr>
          <w:lang w:val="es-MX"/>
        </w:rPr>
      </w:pPr>
      <w:r w:rsidRPr="00233ECE">
        <w:rPr>
          <w:lang w:val="es-MX"/>
        </w:rPr>
        <w:t>cómo es la evolución que tienen sus sus padres, etcétera, o sea, brindar un sistema de información de oportunidad para la educación lo más completo. Para ello requeriríamos también una fuerte participación de todas nuestras instituciones brindándonos los datos.</w:t>
      </w:r>
    </w:p>
    <w:p w14:paraId="3F8974DA" w14:textId="77777777" w:rsidR="00E57B31" w:rsidRPr="00233ECE" w:rsidRDefault="00E57B31" w:rsidP="00E57B31">
      <w:pPr>
        <w:rPr>
          <w:lang w:val="es-MX"/>
        </w:rPr>
      </w:pPr>
    </w:p>
    <w:p w14:paraId="1754A83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01:49:45</w:t>
      </w:r>
    </w:p>
    <w:p w14:paraId="25C5F15E" w14:textId="77777777" w:rsidR="00E57B31" w:rsidRPr="00233ECE" w:rsidRDefault="00E57B31" w:rsidP="00E57B31">
      <w:pPr>
        <w:rPr>
          <w:lang w:val="es-MX"/>
        </w:rPr>
      </w:pPr>
      <w:r w:rsidRPr="00233ECE">
        <w:rPr>
          <w:lang w:val="es-MX"/>
        </w:rPr>
        <w:t>Entonces los pasos son para consolidar esto es eh a</w:t>
      </w:r>
    </w:p>
    <w:p w14:paraId="35C95D25" w14:textId="77777777" w:rsidR="00E57B31" w:rsidRPr="00233ECE" w:rsidRDefault="00E57B31" w:rsidP="00E57B31">
      <w:pPr>
        <w:rPr>
          <w:lang w:val="es-MX"/>
        </w:rPr>
      </w:pPr>
    </w:p>
    <w:p w14:paraId="09071E8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01:50:00</w:t>
      </w:r>
    </w:p>
    <w:p w14:paraId="712BACFC" w14:textId="77777777" w:rsidR="00E57B31" w:rsidRPr="00233ECE" w:rsidRDefault="00E57B31" w:rsidP="00E57B31">
      <w:pPr>
        <w:rPr>
          <w:lang w:val="es-MX"/>
        </w:rPr>
      </w:pPr>
      <w:r w:rsidRPr="00233ECE">
        <w:rPr>
          <w:lang w:val="es-MX"/>
        </w:rPr>
        <w:t>los titulares de educación de las entidades federativas</w:t>
      </w:r>
    </w:p>
    <w:p w14:paraId="33982E5E" w14:textId="77777777" w:rsidR="00E57B31" w:rsidRPr="00233ECE" w:rsidRDefault="00E57B31" w:rsidP="00E57B31">
      <w:pPr>
        <w:rPr>
          <w:lang w:val="es-MX"/>
        </w:rPr>
      </w:pPr>
    </w:p>
    <w:p w14:paraId="7037987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01:50:03</w:t>
      </w:r>
    </w:p>
    <w:p w14:paraId="1FE243DD" w14:textId="77777777" w:rsidR="00E57B31" w:rsidRPr="00233ECE" w:rsidRDefault="00E57B31" w:rsidP="00E57B31">
      <w:pPr>
        <w:rPr>
          <w:lang w:val="es-MX"/>
        </w:rPr>
      </w:pPr>
      <w:r w:rsidRPr="00233ECE">
        <w:rPr>
          <w:lang w:val="es-MX"/>
        </w:rPr>
        <w:t>designar un enlace estatal; ahí sí tienen que ser todas para participar en estos procesos de integración y solicitarle</w:t>
      </w:r>
    </w:p>
    <w:p w14:paraId="46523533" w14:textId="77777777" w:rsidR="00E57B31" w:rsidRPr="00233ECE" w:rsidRDefault="00E57B31" w:rsidP="00E57B31">
      <w:pPr>
        <w:rPr>
          <w:lang w:val="es-MX"/>
        </w:rPr>
      </w:pPr>
    </w:p>
    <w:p w14:paraId="5ACFBD0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01:50:11</w:t>
      </w:r>
    </w:p>
    <w:p w14:paraId="6E942ED4" w14:textId="77777777" w:rsidR="00E57B31" w:rsidRPr="00233ECE" w:rsidRDefault="00E57B31" w:rsidP="00E57B31">
      <w:pPr>
        <w:rPr>
          <w:lang w:val="es-MX"/>
        </w:rPr>
      </w:pPr>
      <w:r w:rsidRPr="00233ECE">
        <w:rPr>
          <w:lang w:val="es-MX"/>
        </w:rPr>
        <w:t>amablemente a todas nuestras instituciones, ya lo han venido haciendo de dos años para acá, eh con las ofertas que tienen y</w:t>
      </w:r>
    </w:p>
    <w:p w14:paraId="45D56111" w14:textId="77777777" w:rsidR="00E57B31" w:rsidRPr="00233ECE" w:rsidRDefault="00E57B31" w:rsidP="00E57B31">
      <w:pPr>
        <w:rPr>
          <w:lang w:val="es-MX"/>
        </w:rPr>
      </w:pPr>
    </w:p>
    <w:p w14:paraId="25F9B22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01:50:17</w:t>
      </w:r>
    </w:p>
    <w:p w14:paraId="77344800" w14:textId="77777777" w:rsidR="00E57B31" w:rsidRPr="00233ECE" w:rsidRDefault="00E57B31" w:rsidP="00E57B31">
      <w:pPr>
        <w:rPr>
          <w:lang w:val="es-MX"/>
        </w:rPr>
      </w:pPr>
      <w:r w:rsidRPr="00233ECE">
        <w:rPr>
          <w:lang w:val="es-MX"/>
        </w:rPr>
        <w:t>que eso nos permita una, digamos, una integración mejor. El acuerdo sería que el CONACES esto toma nota de las acciones realizadas por la SEP para elaborar y poner en</w:t>
      </w:r>
    </w:p>
    <w:p w14:paraId="2BBB0CEE" w14:textId="77777777" w:rsidR="00E57B31" w:rsidRPr="00233ECE" w:rsidRDefault="00E57B31" w:rsidP="00E57B31">
      <w:pPr>
        <w:rPr>
          <w:lang w:val="es-MX"/>
        </w:rPr>
      </w:pPr>
    </w:p>
    <w:p w14:paraId="41EBD3B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01:50:27</w:t>
      </w:r>
    </w:p>
    <w:p w14:paraId="0F25D160" w14:textId="77777777" w:rsidR="00E57B31" w:rsidRPr="00233ECE" w:rsidRDefault="00E57B31" w:rsidP="00E57B31">
      <w:pPr>
        <w:rPr>
          <w:lang w:val="es-MX"/>
        </w:rPr>
      </w:pPr>
      <w:r w:rsidRPr="00233ECE">
        <w:rPr>
          <w:lang w:val="es-MX"/>
        </w:rPr>
        <w:t>operaciones el registro nacional de opciones para educación superior y exhorta a las autoridades educativas estatales a designar un enlace para que participe en los procesos de integración,</w:t>
      </w:r>
    </w:p>
    <w:p w14:paraId="38DE04B3" w14:textId="77777777" w:rsidR="00E57B31" w:rsidRPr="00233ECE" w:rsidRDefault="00E57B31" w:rsidP="00E57B31">
      <w:pPr>
        <w:rPr>
          <w:lang w:val="es-MX"/>
        </w:rPr>
      </w:pPr>
    </w:p>
    <w:p w14:paraId="3867230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01:50:41</w:t>
      </w:r>
    </w:p>
    <w:p w14:paraId="67B81291" w14:textId="77777777" w:rsidR="00E57B31" w:rsidRPr="00233ECE" w:rsidRDefault="00E57B31" w:rsidP="00E57B31">
      <w:pPr>
        <w:rPr>
          <w:lang w:val="es-MX"/>
        </w:rPr>
      </w:pPr>
      <w:r w:rsidRPr="00233ECE">
        <w:rPr>
          <w:lang w:val="es-MX"/>
        </w:rPr>
        <w:t>validación y difusión. Cuatro: programa de ampliación de la oferta de educación superior. Aquí el objetivo es colaborar con la eh con la SEP en la elaboración de un programa de ampliación de la oferta en la educación</w:t>
      </w:r>
    </w:p>
    <w:p w14:paraId="1BAD4003" w14:textId="77777777" w:rsidR="00E57B31" w:rsidRPr="00233ECE" w:rsidRDefault="00E57B31" w:rsidP="00E57B31">
      <w:pPr>
        <w:rPr>
          <w:lang w:val="es-MX"/>
        </w:rPr>
      </w:pPr>
    </w:p>
    <w:p w14:paraId="607D65D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01:50:54</w:t>
      </w:r>
    </w:p>
    <w:p w14:paraId="45B7DBA4" w14:textId="77777777" w:rsidR="00E57B31" w:rsidRPr="00233ECE" w:rsidRDefault="00E57B31" w:rsidP="00E57B31">
      <w:pPr>
        <w:rPr>
          <w:lang w:val="es-MX"/>
        </w:rPr>
      </w:pPr>
      <w:r w:rsidRPr="00233ECE">
        <w:rPr>
          <w:lang w:val="es-MX"/>
        </w:rPr>
        <w:t>superior a nivel nacional, regional y estatal, con metas a corto, mediano y largo plazo que deberá entrar en operación en el ejercicio 2022 y atender al tercero transitorio de la Ley General de Educación Superior. El procedimiento será que la secretaría eh convocó hace varias semanas a la conformación de un grupo de trabajo, como lo manda la ley, con académicos y especialistas</w:t>
      </w:r>
    </w:p>
    <w:p w14:paraId="3971FED1" w14:textId="77777777" w:rsidR="00E57B31" w:rsidRPr="00233ECE" w:rsidRDefault="00E57B31" w:rsidP="00E57B31">
      <w:pPr>
        <w:rPr>
          <w:lang w:val="es-MX"/>
        </w:rPr>
      </w:pPr>
    </w:p>
    <w:p w14:paraId="6549626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01:51:16</w:t>
      </w:r>
    </w:p>
    <w:p w14:paraId="4B50F863" w14:textId="77777777" w:rsidR="00E57B31" w:rsidRPr="00233ECE" w:rsidRDefault="00E57B31" w:rsidP="00E57B31">
      <w:pPr>
        <w:rPr>
          <w:lang w:val="es-MX"/>
        </w:rPr>
      </w:pPr>
      <w:r w:rsidRPr="00233ECE">
        <w:rPr>
          <w:lang w:val="es-MX"/>
        </w:rPr>
        <w:t>con el propósito de contar con un diagnóstico preciso de la cobertura a nivel nacional, que haremos llegar a todos ustedes, de cuál es la situación en la cobertura nacional, cuáles son nuestros elementos, digamos, positivos y cuáles y dónde están las dificultades que estamos enfrentando para poder tomar las decisiones correspondientes. El cinco: plan de acción para la igualdad de género y lograr que las instituciones de educación superior se constituyan en espacios libres de todos los tipos de violencia, en especial la de género y de discriminación hacia las mujeres. De igual forma, nos mandata</w:t>
      </w:r>
    </w:p>
    <w:p w14:paraId="7C55C82D" w14:textId="77777777" w:rsidR="00E57B31" w:rsidRPr="00233ECE" w:rsidRDefault="00E57B31" w:rsidP="00E57B31">
      <w:pPr>
        <w:rPr>
          <w:lang w:val="es-MX"/>
        </w:rPr>
      </w:pPr>
    </w:p>
    <w:p w14:paraId="01ED5AD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01:52:30</w:t>
      </w:r>
    </w:p>
    <w:p w14:paraId="09C39526" w14:textId="77777777" w:rsidR="00E57B31" w:rsidRPr="00233ECE" w:rsidRDefault="00E57B31" w:rsidP="00E57B31">
      <w:pPr>
        <w:rPr>
          <w:lang w:val="es-MX"/>
        </w:rPr>
      </w:pPr>
      <w:r w:rsidRPr="00233ECE">
        <w:rPr>
          <w:lang w:val="es-MX"/>
        </w:rPr>
        <w:t>la ley general y el objetivo es dar cumplimiento a estas disposiciones que se encuentran particularmente en el artículo 43</w:t>
      </w:r>
    </w:p>
    <w:p w14:paraId="2F3D8383" w14:textId="77777777" w:rsidR="00E57B31" w:rsidRPr="00233ECE" w:rsidRDefault="00E57B31" w:rsidP="00E57B31">
      <w:pPr>
        <w:rPr>
          <w:lang w:val="es-MX"/>
        </w:rPr>
      </w:pPr>
    </w:p>
    <w:p w14:paraId="65EB059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01:52:34</w:t>
      </w:r>
    </w:p>
    <w:p w14:paraId="0442F1C7" w14:textId="77777777" w:rsidR="00E57B31" w:rsidRPr="00233ECE" w:rsidRDefault="00E57B31" w:rsidP="00E57B31">
      <w:pPr>
        <w:rPr>
          <w:lang w:val="es-MX"/>
        </w:rPr>
      </w:pPr>
      <w:r w:rsidRPr="00233ECE">
        <w:rPr>
          <w:lang w:val="es-MX"/>
        </w:rPr>
        <w:t>y décimo transitorio de la ley a partir de la elaboración de un plan de acción para impulsar la igualdad de género en las instituciones de educación superior y constituir a estas como espacios libres de violencia de género.</w:t>
      </w:r>
    </w:p>
    <w:p w14:paraId="17420EBA" w14:textId="77777777" w:rsidR="00E57B31" w:rsidRPr="00233ECE" w:rsidRDefault="00E57B31" w:rsidP="00E57B31">
      <w:pPr>
        <w:rPr>
          <w:lang w:val="es-MX"/>
        </w:rPr>
      </w:pPr>
    </w:p>
    <w:p w14:paraId="5C3BA838" w14:textId="496941E1" w:rsidR="00E57B31" w:rsidRPr="00233ECE" w:rsidRDefault="00A838CC" w:rsidP="00E57B31">
      <w:pPr>
        <w:rPr>
          <w:lang w:val="es-MX"/>
        </w:rPr>
      </w:pPr>
      <w:r w:rsidRPr="00233ECE">
        <w:rPr>
          <w:lang w:val="es-ES_tradnl"/>
        </w:rPr>
        <w:t xml:space="preserve">Dr. Luciano Concheiro Bórquez </w:t>
      </w:r>
      <w:r w:rsidR="00E57B31" w:rsidRPr="00233ECE">
        <w:rPr>
          <w:lang w:val="es-MX"/>
        </w:rPr>
        <w:t>01:52:41</w:t>
      </w:r>
    </w:p>
    <w:p w14:paraId="77B16473" w14:textId="77777777" w:rsidR="00E57B31" w:rsidRPr="00233ECE" w:rsidRDefault="00E57B31" w:rsidP="00E57B31">
      <w:pPr>
        <w:rPr>
          <w:lang w:val="es-MX"/>
        </w:rPr>
      </w:pPr>
      <w:r w:rsidRPr="00233ECE">
        <w:rPr>
          <w:lang w:val="es-MX"/>
        </w:rPr>
        <w:t>Artículo 43 y décimo transitorio de la ley general. El procedimiento es que la SEP ya convocó desde hace varias semanas, meses a la conformación de un grupo de trabajo con académicos y especialistas que están elaborando un diagnóstico que identifica las experiencias exitosas en México y otros países,</w:t>
      </w:r>
    </w:p>
    <w:p w14:paraId="6B67967F" w14:textId="77777777" w:rsidR="00E57B31" w:rsidRPr="00233ECE" w:rsidRDefault="00E57B31" w:rsidP="00E57B31">
      <w:pPr>
        <w:rPr>
          <w:lang w:val="es-MX"/>
        </w:rPr>
      </w:pPr>
    </w:p>
    <w:p w14:paraId="0005769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01:52:45</w:t>
      </w:r>
    </w:p>
    <w:p w14:paraId="6CA3E482" w14:textId="77777777" w:rsidR="00E57B31" w:rsidRPr="00233ECE" w:rsidRDefault="00E57B31" w:rsidP="00E57B31">
      <w:pPr>
        <w:rPr>
          <w:lang w:val="es-MX"/>
        </w:rPr>
      </w:pPr>
      <w:r w:rsidRPr="00233ECE">
        <w:rPr>
          <w:lang w:val="es-MX"/>
        </w:rPr>
        <w:t>hay que decir el papel destacado tanto en la participación de las normales como de la UPN en particular eh la experiencia eh reciente de la UNAM y otras instancias como INMUJERES y y también las juezas y</w:t>
      </w:r>
    </w:p>
    <w:p w14:paraId="66824503" w14:textId="77777777" w:rsidR="00E57B31" w:rsidRPr="00233ECE" w:rsidRDefault="00E57B31" w:rsidP="00E57B31">
      <w:pPr>
        <w:rPr>
          <w:lang w:val="es-MX"/>
        </w:rPr>
      </w:pPr>
    </w:p>
    <w:p w14:paraId="2E9E8066" w14:textId="77777777" w:rsidR="00E57B31" w:rsidRPr="00233ECE" w:rsidRDefault="00E57B31" w:rsidP="00E57B31">
      <w:pPr>
        <w:rPr>
          <w:lang w:val="es-MX"/>
        </w:rPr>
      </w:pPr>
      <w:r w:rsidRPr="00233ECE">
        <w:rPr>
          <w:lang w:val="es-ES_tradnl"/>
        </w:rPr>
        <w:lastRenderedPageBreak/>
        <w:t xml:space="preserve">Dr. Luciano Concheiro Bórquez </w:t>
      </w:r>
      <w:r w:rsidRPr="00233ECE">
        <w:rPr>
          <w:lang w:val="es-MX"/>
        </w:rPr>
        <w:t>01:53:45</w:t>
      </w:r>
    </w:p>
    <w:p w14:paraId="11B089A5" w14:textId="77777777" w:rsidR="00E57B31" w:rsidRPr="00233ECE" w:rsidRDefault="00E57B31" w:rsidP="00E57B31">
      <w:pPr>
        <w:rPr>
          <w:lang w:val="es-MX"/>
        </w:rPr>
      </w:pPr>
      <w:r w:rsidRPr="00233ECE">
        <w:rPr>
          <w:lang w:val="es-MX"/>
        </w:rPr>
        <w:t>jueces que se pronuncian sobre estos asuntos</w:t>
      </w:r>
    </w:p>
    <w:p w14:paraId="3C9D4872" w14:textId="77777777" w:rsidR="00E57B31" w:rsidRPr="00233ECE" w:rsidRDefault="00E57B31" w:rsidP="00E57B31">
      <w:pPr>
        <w:rPr>
          <w:lang w:val="es-MX"/>
        </w:rPr>
      </w:pPr>
    </w:p>
    <w:p w14:paraId="78F11E8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01:53:47</w:t>
      </w:r>
    </w:p>
    <w:p w14:paraId="552CBDBD" w14:textId="77777777" w:rsidR="00E57B31" w:rsidRPr="00233ECE" w:rsidRDefault="00E57B31" w:rsidP="00E57B31">
      <w:pPr>
        <w:rPr>
          <w:lang w:val="es-MX"/>
        </w:rPr>
      </w:pPr>
      <w:r w:rsidRPr="00233ECE">
        <w:rPr>
          <w:lang w:val="es-MX"/>
        </w:rPr>
        <w:t>con los que se ha hecho un trabajo enorme, lo mismo que desde nuestras instituciones</w:t>
      </w:r>
    </w:p>
    <w:p w14:paraId="3077EB61" w14:textId="77777777" w:rsidR="00E57B31" w:rsidRPr="00233ECE" w:rsidRDefault="00E57B31" w:rsidP="00E57B31">
      <w:pPr>
        <w:rPr>
          <w:lang w:val="es-MX"/>
        </w:rPr>
      </w:pPr>
    </w:p>
    <w:p w14:paraId="038DBB6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01:53:51</w:t>
      </w:r>
    </w:p>
    <w:p w14:paraId="6F5B7672" w14:textId="77777777" w:rsidR="00E57B31" w:rsidRPr="00233ECE" w:rsidRDefault="00E57B31" w:rsidP="00E57B31">
      <w:pPr>
        <w:rPr>
          <w:lang w:val="es-MX"/>
        </w:rPr>
      </w:pPr>
      <w:r w:rsidRPr="00233ECE">
        <w:rPr>
          <w:lang w:val="es-MX"/>
        </w:rPr>
        <w:t>en la elaboración de los protocolos y de los equipos especiales de atención a la violencia.</w:t>
      </w:r>
    </w:p>
    <w:p w14:paraId="22DBE24F" w14:textId="77777777" w:rsidR="00E57B31" w:rsidRPr="00233ECE" w:rsidRDefault="00E57B31" w:rsidP="00E57B31">
      <w:pPr>
        <w:rPr>
          <w:lang w:val="es-MX"/>
        </w:rPr>
      </w:pPr>
    </w:p>
    <w:p w14:paraId="6885C3F1"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01:53:56</w:t>
      </w:r>
    </w:p>
    <w:p w14:paraId="6EBAED2F" w14:textId="77777777" w:rsidR="00E57B31" w:rsidRPr="00233ECE" w:rsidRDefault="00E57B31" w:rsidP="00E57B31">
      <w:pPr>
        <w:rPr>
          <w:lang w:val="es-MX"/>
        </w:rPr>
      </w:pPr>
      <w:r w:rsidRPr="00233ECE">
        <w:rPr>
          <w:lang w:val="es-MX"/>
        </w:rPr>
        <w:t>El acuerdo sería someter a consideración del CONACES la ampliación del grupo de trabajo con los representantes del SEP, porque por instrucciones de la maestra Delfina Gómez Álvarez,</w:t>
      </w:r>
    </w:p>
    <w:p w14:paraId="142A0EDA" w14:textId="77777777" w:rsidR="00E57B31" w:rsidRPr="00233ECE" w:rsidRDefault="00E57B31" w:rsidP="00E57B31">
      <w:pPr>
        <w:rPr>
          <w:lang w:val="es-MX"/>
        </w:rPr>
      </w:pPr>
    </w:p>
    <w:p w14:paraId="2C886E87"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01:54:02</w:t>
      </w:r>
    </w:p>
    <w:p w14:paraId="090506C4" w14:textId="77777777" w:rsidR="00E57B31" w:rsidRPr="00233ECE" w:rsidRDefault="00E57B31" w:rsidP="00E57B31">
      <w:pPr>
        <w:rPr>
          <w:lang w:val="es-MX"/>
        </w:rPr>
      </w:pPr>
      <w:r w:rsidRPr="00233ECE">
        <w:rPr>
          <w:lang w:val="es-MX"/>
        </w:rPr>
        <w:t>la idea es que no basta con que quede en la Ley General de Educación Superior que así nos lo manda, sino que tiene que abarcar al conjunto de la educación.</w:t>
      </w:r>
    </w:p>
    <w:p w14:paraId="20E138E3" w14:textId="77777777" w:rsidR="00E57B31" w:rsidRPr="00233ECE" w:rsidRDefault="00E57B31" w:rsidP="00E57B31">
      <w:pPr>
        <w:rPr>
          <w:lang w:val="es-MX"/>
        </w:rPr>
      </w:pPr>
    </w:p>
    <w:p w14:paraId="7B50325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01:54:14</w:t>
      </w:r>
    </w:p>
    <w:p w14:paraId="4EA7C6DD" w14:textId="77777777" w:rsidR="00E57B31" w:rsidRPr="00233ECE" w:rsidRDefault="00E57B31" w:rsidP="00E57B31">
      <w:pPr>
        <w:rPr>
          <w:lang w:val="es-MX"/>
        </w:rPr>
      </w:pPr>
      <w:r w:rsidRPr="00233ECE">
        <w:rPr>
          <w:lang w:val="es-MX"/>
        </w:rPr>
        <w:t>Lo que nos pareció fundamental, firmamos entonces en ANUIES, en el marco de ANUIES, unas directrices para el conjunto de la Secretaría de Educación Pública,</w:t>
      </w:r>
    </w:p>
    <w:p w14:paraId="1584D9FD" w14:textId="77777777" w:rsidR="00E57B31" w:rsidRPr="00233ECE" w:rsidRDefault="00E57B31" w:rsidP="00E57B31">
      <w:pPr>
        <w:rPr>
          <w:lang w:val="es-MX"/>
        </w:rPr>
      </w:pPr>
    </w:p>
    <w:p w14:paraId="24AB8040"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01:54:22</w:t>
      </w:r>
    </w:p>
    <w:p w14:paraId="6263D9B6" w14:textId="77777777" w:rsidR="00E57B31" w:rsidRPr="00233ECE" w:rsidRDefault="00E57B31" w:rsidP="00E57B31">
      <w:pPr>
        <w:rPr>
          <w:lang w:val="es-MX"/>
        </w:rPr>
      </w:pPr>
      <w:r w:rsidRPr="00233ECE">
        <w:rPr>
          <w:lang w:val="es-MX"/>
        </w:rPr>
        <w:t>se elaboró y tiene todo un trabajo especial en educación media superior al respecto también con los que hemos ido integrándonos y entonces la primera parte es que se amplíe este grupo de trabajo que se formalice a partir de esta instancia,</w:t>
      </w:r>
    </w:p>
    <w:p w14:paraId="2BA3F961" w14:textId="77777777" w:rsidR="00E57B31" w:rsidRPr="00233ECE" w:rsidRDefault="00E57B31" w:rsidP="00E57B31">
      <w:pPr>
        <w:rPr>
          <w:lang w:val="es-MX"/>
        </w:rPr>
      </w:pPr>
    </w:p>
    <w:p w14:paraId="4CA2C50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01:54:25</w:t>
      </w:r>
    </w:p>
    <w:p w14:paraId="1B6E29CA" w14:textId="77777777" w:rsidR="00E57B31" w:rsidRPr="00233ECE" w:rsidRDefault="00E57B31" w:rsidP="00E57B31">
      <w:pPr>
        <w:rPr>
          <w:lang w:val="es-MX"/>
        </w:rPr>
      </w:pPr>
      <w:r w:rsidRPr="00233ECE">
        <w:rPr>
          <w:lang w:val="es-MX"/>
        </w:rPr>
        <w:t>junto con las autoridades</w:t>
      </w:r>
    </w:p>
    <w:p w14:paraId="6C45E859" w14:textId="77777777" w:rsidR="00E57B31" w:rsidRPr="00233ECE" w:rsidRDefault="00E57B31" w:rsidP="00E57B31">
      <w:pPr>
        <w:rPr>
          <w:lang w:val="es-MX"/>
        </w:rPr>
      </w:pPr>
    </w:p>
    <w:p w14:paraId="50EF807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01:55:00</w:t>
      </w:r>
    </w:p>
    <w:p w14:paraId="0F21134E" w14:textId="77777777" w:rsidR="00E57B31" w:rsidRPr="00233ECE" w:rsidRDefault="00E57B31" w:rsidP="00E57B31">
      <w:pPr>
        <w:rPr>
          <w:lang w:val="es-MX"/>
        </w:rPr>
      </w:pPr>
      <w:r w:rsidRPr="00233ECE">
        <w:rPr>
          <w:lang w:val="es-MX"/>
        </w:rPr>
        <w:t>estatales y las instituciones de educación superior para elaborar un plan de acción e impulsar la igualdad de género en las instituciones de educación superior y constituir a estas, como ya mencionábamos en espacios libres de violencia y en particular de violencia de género, mismos que deberán someterse a consideración del consejo una vez que estén elaboradas al igual que los otros puntos.</w:t>
      </w:r>
    </w:p>
    <w:p w14:paraId="02EE4D4A" w14:textId="77777777" w:rsidR="00E57B31" w:rsidRPr="00233ECE" w:rsidRDefault="00E57B31" w:rsidP="00E57B31">
      <w:pPr>
        <w:rPr>
          <w:lang w:val="es-MX"/>
        </w:rPr>
      </w:pPr>
    </w:p>
    <w:p w14:paraId="0B17BAF8"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01:55:14</w:t>
      </w:r>
    </w:p>
    <w:p w14:paraId="286C8095" w14:textId="77777777" w:rsidR="00E57B31" w:rsidRPr="00233ECE" w:rsidRDefault="00E57B31" w:rsidP="00E57B31">
      <w:pPr>
        <w:rPr>
          <w:lang w:val="es-MX"/>
        </w:rPr>
      </w:pPr>
      <w:r w:rsidRPr="00233ECE">
        <w:rPr>
          <w:lang w:val="es-MX"/>
        </w:rPr>
        <w:t>Si en el punto seis, reinstalación de las comisiones estatales para la planeación de la educación superior, las famosas COEPES o instancias equivalentes con sus lineamientos de operación en el espacio de deliberación de las mismas. Es dar cumplimiento con los artículos 54, 55 y 15 transitorio de la Ley General de Educación Superior que establece, perdón, leo a la letra, cada entidad federativa contará con una comisión estatal para la planeación de la educación superior e instancias equivalentes para la coordinación local de las estrategias, programas y proyectos, así como para la planeación del desarrollo de la educación superior.</w:t>
      </w:r>
    </w:p>
    <w:p w14:paraId="658D9F58" w14:textId="77777777" w:rsidR="00E57B31" w:rsidRPr="00233ECE" w:rsidRDefault="00E57B31" w:rsidP="00E57B31">
      <w:pPr>
        <w:rPr>
          <w:lang w:val="es-MX"/>
        </w:rPr>
      </w:pPr>
    </w:p>
    <w:p w14:paraId="0526F203"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01:55:40</w:t>
      </w:r>
    </w:p>
    <w:p w14:paraId="421F22B3" w14:textId="77777777" w:rsidR="00E57B31" w:rsidRPr="00233ECE" w:rsidRDefault="00E57B31" w:rsidP="00E57B31">
      <w:pPr>
        <w:rPr>
          <w:lang w:val="es-MX"/>
        </w:rPr>
      </w:pPr>
      <w:r w:rsidRPr="00233ECE">
        <w:rPr>
          <w:lang w:val="es-MX"/>
        </w:rPr>
        <w:t>Asimismo señala que se establecerá en el año 2021 un espacio de deliberación de las comisiones estatales para la planeación de la educación superior o instancias equivalentes, el cual tendrá como objetivo el intercambio de experiencias e integrar una visión compartida sobre las funciones de las COEPES. El procedimiento, la SEP y la ANUIES iniciaron trabajos para elaborar un diagnóstico de la situación actual de las COEPES y el acuerdo se somete a consideración del consejo acordar con las autoridades el seguimiento y apoyo a la instalación de las COEPES, así como la elaboración de lineamientos de operación del espacio de deliberación de las mismas.</w:t>
      </w:r>
    </w:p>
    <w:p w14:paraId="3F82FD0D" w14:textId="77777777" w:rsidR="00E57B31" w:rsidRPr="00233ECE" w:rsidRDefault="00E57B31" w:rsidP="00E57B31">
      <w:pPr>
        <w:rPr>
          <w:lang w:val="es-MX"/>
        </w:rPr>
      </w:pPr>
    </w:p>
    <w:p w14:paraId="1F32B544"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01:56:17</w:t>
      </w:r>
    </w:p>
    <w:p w14:paraId="7760A780" w14:textId="77777777" w:rsidR="00E57B31" w:rsidRPr="00233ECE" w:rsidRDefault="00E57B31" w:rsidP="00E57B31">
      <w:pPr>
        <w:rPr>
          <w:lang w:val="es-MX"/>
        </w:rPr>
      </w:pPr>
      <w:r w:rsidRPr="00233ECE">
        <w:rPr>
          <w:lang w:val="es-MX"/>
        </w:rPr>
        <w:t>En este sentido se solicita a los titulares de educación superior de las entidades federativas designar</w:t>
      </w:r>
    </w:p>
    <w:p w14:paraId="5206C35F" w14:textId="77777777" w:rsidR="00E57B31" w:rsidRPr="00233ECE" w:rsidRDefault="00E57B31" w:rsidP="00E57B31">
      <w:pPr>
        <w:rPr>
          <w:lang w:val="es-MX"/>
        </w:rPr>
      </w:pPr>
    </w:p>
    <w:p w14:paraId="688206A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01:57:30</w:t>
      </w:r>
    </w:p>
    <w:p w14:paraId="5F46FBA7" w14:textId="77777777" w:rsidR="00E57B31" w:rsidRPr="00233ECE" w:rsidRDefault="00E57B31" w:rsidP="00E57B31">
      <w:pPr>
        <w:rPr>
          <w:lang w:val="es-MX"/>
        </w:rPr>
      </w:pPr>
      <w:r w:rsidRPr="00233ECE">
        <w:rPr>
          <w:lang w:val="es-MX"/>
        </w:rPr>
        <w:t>a un enlace estatal para participar en los trabajos necesarios para tales efectos.</w:t>
      </w:r>
    </w:p>
    <w:p w14:paraId="41312995" w14:textId="77777777" w:rsidR="00E57B31" w:rsidRPr="00233ECE" w:rsidRDefault="00E57B31" w:rsidP="00E57B31">
      <w:pPr>
        <w:rPr>
          <w:lang w:val="es-MX"/>
        </w:rPr>
      </w:pPr>
    </w:p>
    <w:p w14:paraId="161512E5"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01:57:37</w:t>
      </w:r>
    </w:p>
    <w:p w14:paraId="4182A5E5" w14:textId="77777777" w:rsidR="00E57B31" w:rsidRPr="00233ECE" w:rsidRDefault="00E57B31" w:rsidP="00E57B31">
      <w:pPr>
        <w:rPr>
          <w:lang w:val="es-MX"/>
        </w:rPr>
      </w:pPr>
      <w:r w:rsidRPr="00233ECE">
        <w:rPr>
          <w:lang w:val="es-MX"/>
        </w:rPr>
        <w:t>Siete, espacio común de educación superior.</w:t>
      </w:r>
    </w:p>
    <w:p w14:paraId="4C231FB4" w14:textId="77777777" w:rsidR="00E57B31" w:rsidRPr="00233ECE" w:rsidRDefault="00E57B31" w:rsidP="00E57B31">
      <w:pPr>
        <w:rPr>
          <w:lang w:val="es-MX"/>
        </w:rPr>
      </w:pPr>
    </w:p>
    <w:p w14:paraId="7A840A3D"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01:57:42</w:t>
      </w:r>
    </w:p>
    <w:p w14:paraId="3689BBCC" w14:textId="77777777" w:rsidR="00E57B31" w:rsidRPr="00233ECE" w:rsidRDefault="00E57B31" w:rsidP="00E57B31">
      <w:pPr>
        <w:rPr>
          <w:lang w:val="es-MX"/>
        </w:rPr>
      </w:pPr>
      <w:r w:rsidRPr="00233ECE">
        <w:rPr>
          <w:lang w:val="es-MX"/>
        </w:rPr>
        <w:t>El objetivo es dar cumplimiento al acuerdo 53 de la Ley General de Educación Superior que establece como atribución del CONACES.</w:t>
      </w:r>
    </w:p>
    <w:p w14:paraId="5CF661B1" w14:textId="77777777" w:rsidR="00E57B31" w:rsidRPr="00233ECE" w:rsidRDefault="00E57B31" w:rsidP="00E57B31">
      <w:pPr>
        <w:rPr>
          <w:lang w:val="es-MX"/>
        </w:rPr>
      </w:pPr>
    </w:p>
    <w:p w14:paraId="730EA24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01:57:50</w:t>
      </w:r>
    </w:p>
    <w:p w14:paraId="137596D4" w14:textId="77777777" w:rsidR="00E57B31" w:rsidRPr="00233ECE" w:rsidRDefault="00E57B31" w:rsidP="00E57B31">
      <w:pPr>
        <w:rPr>
          <w:lang w:val="es-MX"/>
        </w:rPr>
      </w:pPr>
      <w:r w:rsidRPr="00233ECE">
        <w:rPr>
          <w:lang w:val="es-MX"/>
        </w:rPr>
        <w:t>Se abren comillas, expedir los lineamientos para la creación y funcionamiento del espacio común de educación superior.</w:t>
      </w:r>
    </w:p>
    <w:p w14:paraId="21280CAC" w14:textId="77777777" w:rsidR="00E57B31" w:rsidRPr="00233ECE" w:rsidRDefault="00E57B31" w:rsidP="00E57B31">
      <w:pPr>
        <w:rPr>
          <w:lang w:val="es-MX"/>
        </w:rPr>
      </w:pPr>
    </w:p>
    <w:p w14:paraId="187AEB2B"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01:58:00</w:t>
      </w:r>
    </w:p>
    <w:p w14:paraId="3E9C8B71" w14:textId="77777777" w:rsidR="00E57B31" w:rsidRPr="00233ECE" w:rsidRDefault="00E57B31" w:rsidP="00E57B31">
      <w:pPr>
        <w:rPr>
          <w:lang w:val="es-MX"/>
        </w:rPr>
      </w:pPr>
      <w:r w:rsidRPr="00233ECE">
        <w:rPr>
          <w:lang w:val="es-MX"/>
        </w:rPr>
        <w:t>Que tendrá como propósito facilitar la libre movilidad de estudiantes y personal académico, redes de alianzas entre las instituciones de educación superior.</w:t>
      </w:r>
    </w:p>
    <w:p w14:paraId="169E3815" w14:textId="77777777" w:rsidR="00E57B31" w:rsidRPr="00233ECE" w:rsidRDefault="00E57B31" w:rsidP="00E57B31">
      <w:pPr>
        <w:rPr>
          <w:lang w:val="es-MX"/>
        </w:rPr>
      </w:pPr>
    </w:p>
    <w:p w14:paraId="4EDA42CA"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01:58:10</w:t>
      </w:r>
    </w:p>
    <w:p w14:paraId="26410BF6" w14:textId="77777777" w:rsidR="00E57B31" w:rsidRPr="00233ECE" w:rsidRDefault="00E57B31" w:rsidP="00E57B31">
      <w:pPr>
        <w:rPr>
          <w:lang w:val="es-MX"/>
        </w:rPr>
      </w:pPr>
      <w:r w:rsidRPr="00233ECE">
        <w:rPr>
          <w:lang w:val="es-MX"/>
        </w:rPr>
        <w:t>Nacionales y extranjeras que contribuyan al desarrollo de sus funciones académicas con pleno respeto al federalismo, a la diversidad y a la autonomía universitaria.</w:t>
      </w:r>
    </w:p>
    <w:p w14:paraId="2874A845" w14:textId="77777777" w:rsidR="00E57B31" w:rsidRPr="00233ECE" w:rsidRDefault="00E57B31" w:rsidP="00E57B31">
      <w:pPr>
        <w:rPr>
          <w:lang w:val="es-MX"/>
        </w:rPr>
      </w:pPr>
    </w:p>
    <w:p w14:paraId="1E6838FC"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01:58:21</w:t>
      </w:r>
    </w:p>
    <w:p w14:paraId="1F5ECDD3" w14:textId="77777777" w:rsidR="00E57B31" w:rsidRPr="00233ECE" w:rsidRDefault="00E57B31" w:rsidP="00E57B31">
      <w:pPr>
        <w:rPr>
          <w:lang w:val="es-MX"/>
        </w:rPr>
      </w:pPr>
      <w:r w:rsidRPr="00233ECE">
        <w:rPr>
          <w:lang w:val="es-MX"/>
        </w:rPr>
        <w:t>Entonces este es el planteamiento fundamental para crear una movilidad, una flexibilización que podría permitir llevar materias con los créditos correspondientes, que es el siguiente punto, etcétera.</w:t>
      </w:r>
    </w:p>
    <w:p w14:paraId="130AECEC" w14:textId="77777777" w:rsidR="00E57B31" w:rsidRPr="00233ECE" w:rsidRDefault="00E57B31" w:rsidP="00E57B31">
      <w:pPr>
        <w:rPr>
          <w:lang w:val="es-MX"/>
        </w:rPr>
      </w:pPr>
    </w:p>
    <w:p w14:paraId="252FE856"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01:58:29</w:t>
      </w:r>
    </w:p>
    <w:p w14:paraId="39F0F379" w14:textId="77777777" w:rsidR="00E57B31" w:rsidRPr="00233ECE" w:rsidRDefault="00E57B31" w:rsidP="00E57B31">
      <w:pPr>
        <w:rPr>
          <w:lang w:val="es-MX"/>
        </w:rPr>
      </w:pPr>
      <w:r w:rsidRPr="00233ECE">
        <w:rPr>
          <w:lang w:val="es-MX"/>
        </w:rPr>
        <w:t>De forma tal que integremos un sistema nacional de educación superior en todas las con todas las características para permitir no solamente una movilidad a nivel nacional,</w:t>
      </w:r>
    </w:p>
    <w:p w14:paraId="6BB946B1" w14:textId="77777777" w:rsidR="00E57B31" w:rsidRPr="00233ECE" w:rsidRDefault="00E57B31" w:rsidP="00E57B31">
      <w:pPr>
        <w:rPr>
          <w:lang w:val="es-MX"/>
        </w:rPr>
      </w:pPr>
    </w:p>
    <w:p w14:paraId="3DD9D70F"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01:58:37</w:t>
      </w:r>
    </w:p>
    <w:p w14:paraId="691C1D5C" w14:textId="77777777" w:rsidR="00E57B31" w:rsidRPr="00233ECE" w:rsidRDefault="00E57B31" w:rsidP="00E57B31">
      <w:pPr>
        <w:rPr>
          <w:lang w:val="es-MX"/>
        </w:rPr>
      </w:pPr>
      <w:r w:rsidRPr="00233ECE">
        <w:rPr>
          <w:lang w:val="es-MX"/>
        </w:rPr>
        <w:t>sino también una movilidad internacional para la cual hemos ido avanzando eh en particular con la organización de estados iberoamericanos, pero también en la cual hemos avanzado con hacia América del Norte fuertemente, sí, eh y que hoy día</w:t>
      </w:r>
    </w:p>
    <w:p w14:paraId="769F3420" w14:textId="77777777" w:rsidR="00E57B31" w:rsidRPr="00233ECE" w:rsidRDefault="00E57B31" w:rsidP="00E57B31">
      <w:pPr>
        <w:rPr>
          <w:lang w:val="es-MX"/>
        </w:rPr>
      </w:pPr>
    </w:p>
    <w:p w14:paraId="549FAA6E"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01:58:48</w:t>
      </w:r>
    </w:p>
    <w:p w14:paraId="0C5A3314" w14:textId="77777777" w:rsidR="00E57B31" w:rsidRPr="00233ECE" w:rsidRDefault="00E57B31" w:rsidP="00E57B31">
      <w:pPr>
        <w:rPr>
          <w:lang w:val="es-MX"/>
        </w:rPr>
      </w:pPr>
      <w:r w:rsidRPr="00233ECE">
        <w:rPr>
          <w:lang w:val="es-MX"/>
        </w:rPr>
        <w:t>esperemos en condiciones post pandemia podamos avanzar mucho más en esta movilidad. El procedimiento sería eh el igual que la anterior, la SEP convocó desde hace ya un par de meses a la conformación de un grupo de trabajo con académicos y especialistas para elaborar un estudio diagnóstico que identifique las experiencias que se han registrado en México y otros países.</w:t>
      </w:r>
    </w:p>
    <w:p w14:paraId="7B663611" w14:textId="77777777" w:rsidR="00E57B31" w:rsidRPr="00233ECE" w:rsidRDefault="00E57B31" w:rsidP="00E57B31">
      <w:pPr>
        <w:rPr>
          <w:lang w:val="es-MX"/>
        </w:rPr>
      </w:pPr>
    </w:p>
    <w:p w14:paraId="1B352609" w14:textId="77777777" w:rsidR="00E57B31" w:rsidRPr="00233ECE" w:rsidRDefault="00E57B31" w:rsidP="00E57B31">
      <w:pPr>
        <w:rPr>
          <w:lang w:val="es-MX"/>
        </w:rPr>
      </w:pPr>
      <w:r w:rsidRPr="00233ECE">
        <w:rPr>
          <w:lang w:val="es-ES_tradnl"/>
        </w:rPr>
        <w:t xml:space="preserve">Dr. Luciano Concheiro Bórquez </w:t>
      </w:r>
      <w:r w:rsidRPr="00233ECE">
        <w:rPr>
          <w:lang w:val="es-MX"/>
        </w:rPr>
        <w:t>01:59:04</w:t>
      </w:r>
    </w:p>
    <w:p w14:paraId="6100E47C" w14:textId="77777777" w:rsidR="00E57B31" w:rsidRPr="00233ECE" w:rsidRDefault="00E57B31" w:rsidP="00E57B31">
      <w:pPr>
        <w:rPr>
          <w:lang w:val="es-MX"/>
        </w:rPr>
      </w:pPr>
      <w:r w:rsidRPr="00233ECE">
        <w:rPr>
          <w:lang w:val="es-MX"/>
        </w:rPr>
        <w:t>Si hemos participado</w:t>
      </w:r>
    </w:p>
    <w:p w14:paraId="7A4A523E" w14:textId="77777777" w:rsidR="00E57B31" w:rsidRPr="00233ECE" w:rsidRDefault="00E57B31" w:rsidP="00E57B31">
      <w:pPr>
        <w:rPr>
          <w:lang w:val="es-MX"/>
        </w:rPr>
      </w:pPr>
    </w:p>
    <w:p w14:paraId="104215A1"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02:00:00</w:t>
      </w:r>
    </w:p>
    <w:p w14:paraId="524473C4" w14:textId="77777777" w:rsidR="00E57B31" w:rsidRPr="00233ECE" w:rsidRDefault="00E57B31" w:rsidP="00E57B31">
      <w:pPr>
        <w:rPr>
          <w:lang w:val="es-MX"/>
        </w:rPr>
      </w:pPr>
      <w:r w:rsidRPr="00233ECE">
        <w:rPr>
          <w:lang w:val="es-MX"/>
        </w:rPr>
        <w:t>de varios esfuerzos, en particular una convocatoria hecha por la UNAM, ¿no? muy fuerte de movilidad en nuestro continente, recogiendo precisamente con este método las experiencias que se han dado en los diversos países, cómo se ha avanzado en el reconocimiento de nuestros títulos y condiciones, pero se reconocía en esa ocasión y creo que podemos reconocerlo todos, tenemos un verdadero atraso, sí, en términos de la movilidad, sobre todo del reconocimiento. Entonces, acabamos adoptando fórmulas eh digamos por fuera de reconocer los estudios aprobados o no aprobados, de ponerle la calificación que les dieron, o sea, son acuerdos informales para un tema que es central y que tiene que ver con toda la experiencia, sí, que se ha ido desarrollando en las instancias correspondientes de acreditación y evaluación.</w:t>
      </w:r>
    </w:p>
    <w:p w14:paraId="2719FB79" w14:textId="77777777" w:rsidR="00E57B31" w:rsidRPr="00233ECE" w:rsidRDefault="00E57B31" w:rsidP="00E57B31">
      <w:pPr>
        <w:rPr>
          <w:lang w:val="es-MX"/>
        </w:rPr>
      </w:pPr>
    </w:p>
    <w:p w14:paraId="2AD11F8F"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02:01:08</w:t>
      </w:r>
    </w:p>
    <w:p w14:paraId="33B4792E" w14:textId="77777777" w:rsidR="00E57B31" w:rsidRPr="00233ECE" w:rsidRDefault="00E57B31" w:rsidP="00E57B31">
      <w:pPr>
        <w:rPr>
          <w:lang w:val="es-MX"/>
        </w:rPr>
      </w:pPr>
      <w:r w:rsidRPr="00233ECE">
        <w:rPr>
          <w:lang w:val="es-MX"/>
        </w:rPr>
        <w:t>El acuerdo se somete a consideración del CONACES, fortalecer el grupo de trabajo con los representantes</w:t>
      </w:r>
    </w:p>
    <w:p w14:paraId="2D99B773" w14:textId="77777777" w:rsidR="00E57B31" w:rsidRPr="00233ECE" w:rsidRDefault="00E57B31" w:rsidP="00E57B31">
      <w:pPr>
        <w:rPr>
          <w:lang w:val="es-MX"/>
        </w:rPr>
      </w:pPr>
    </w:p>
    <w:p w14:paraId="7D1F732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02:01:15</w:t>
      </w:r>
    </w:p>
    <w:p w14:paraId="3A9221E5" w14:textId="77777777" w:rsidR="00E57B31" w:rsidRPr="00233ECE" w:rsidRDefault="00E57B31" w:rsidP="00E57B31">
      <w:pPr>
        <w:rPr>
          <w:lang w:val="es-MX"/>
        </w:rPr>
      </w:pPr>
      <w:r w:rsidRPr="00233ECE">
        <w:rPr>
          <w:lang w:val="es-MX"/>
        </w:rPr>
        <w:t>de las autoridades estatales e instituciones de educación superior que así lo convengan.</w:t>
      </w:r>
    </w:p>
    <w:p w14:paraId="132B2FFA" w14:textId="77777777" w:rsidR="00E57B31" w:rsidRPr="00233ECE" w:rsidRDefault="00E57B31" w:rsidP="00E57B31">
      <w:pPr>
        <w:rPr>
          <w:lang w:val="es-MX"/>
        </w:rPr>
      </w:pPr>
    </w:p>
    <w:p w14:paraId="7ADC3ED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02:01:23</w:t>
      </w:r>
    </w:p>
    <w:p w14:paraId="6E64BB90" w14:textId="77777777" w:rsidR="00E57B31" w:rsidRPr="00233ECE" w:rsidRDefault="00E57B31" w:rsidP="00E57B31">
      <w:pPr>
        <w:rPr>
          <w:lang w:val="es-MX"/>
        </w:rPr>
      </w:pPr>
      <w:r w:rsidRPr="00233ECE">
        <w:rPr>
          <w:lang w:val="es-MX"/>
        </w:rPr>
        <w:t>El ocho, Marco Nacional de Calificaciones y del Sistema Nacional de asignación, acumulación y transferencia de créditos académicos.</w:t>
      </w:r>
    </w:p>
    <w:p w14:paraId="297C7954" w14:textId="77777777" w:rsidR="00E57B31" w:rsidRPr="00233ECE" w:rsidRDefault="00E57B31" w:rsidP="00E57B31">
      <w:pPr>
        <w:rPr>
          <w:lang w:val="es-MX"/>
        </w:rPr>
      </w:pPr>
    </w:p>
    <w:p w14:paraId="2747424A"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02:01:49</w:t>
      </w:r>
    </w:p>
    <w:p w14:paraId="73C6E241" w14:textId="77777777" w:rsidR="00E57B31" w:rsidRPr="00233ECE" w:rsidRDefault="00E57B31" w:rsidP="00E57B31">
      <w:pPr>
        <w:rPr>
          <w:lang w:val="es-MX"/>
        </w:rPr>
      </w:pPr>
      <w:r w:rsidRPr="00233ECE">
        <w:rPr>
          <w:lang w:val="es-MX"/>
        </w:rPr>
        <w:t>Hoy nos manda la ley sobre eso.</w:t>
      </w:r>
    </w:p>
    <w:p w14:paraId="2FE2BB7E" w14:textId="77777777" w:rsidR="00E57B31" w:rsidRPr="00233ECE" w:rsidRDefault="00E57B31" w:rsidP="00E57B31">
      <w:pPr>
        <w:rPr>
          <w:lang w:val="es-MX"/>
        </w:rPr>
      </w:pPr>
    </w:p>
    <w:p w14:paraId="283FAF8F" w14:textId="77777777" w:rsidR="00E57B31" w:rsidRPr="00233ECE" w:rsidRDefault="00E57B31" w:rsidP="00E57B31">
      <w:pPr>
        <w:rPr>
          <w:lang w:val="es-MX"/>
        </w:rPr>
      </w:pPr>
      <w:r w:rsidRPr="00233ECE">
        <w:rPr>
          <w:lang w:val="es-MX"/>
        </w:rPr>
        <w:t>Unknown speaker 02:01:52</w:t>
      </w:r>
    </w:p>
    <w:p w14:paraId="2E3ED22C" w14:textId="77777777" w:rsidR="00E57B31" w:rsidRPr="00233ECE" w:rsidRDefault="00E57B31" w:rsidP="00E57B31">
      <w:pPr>
        <w:rPr>
          <w:lang w:val="es-MX"/>
        </w:rPr>
      </w:pPr>
      <w:r w:rsidRPr="00233ECE">
        <w:rPr>
          <w:lang w:val="es-MX"/>
        </w:rPr>
        <w:t>Entonces el objetivo es cumplir con el artículo 19 de la ley, ya no lo voy expresando, voy sintetizando,</w:t>
      </w:r>
    </w:p>
    <w:p w14:paraId="3B11B7EE" w14:textId="77777777" w:rsidR="00E57B31" w:rsidRPr="00233ECE" w:rsidRDefault="00E57B31" w:rsidP="00E57B31">
      <w:pPr>
        <w:rPr>
          <w:lang w:val="es-MX"/>
        </w:rPr>
      </w:pPr>
    </w:p>
    <w:p w14:paraId="31C9E60D"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02:02:00</w:t>
      </w:r>
    </w:p>
    <w:p w14:paraId="298B4A3B" w14:textId="77777777" w:rsidR="00E57B31" w:rsidRPr="00233ECE" w:rsidRDefault="00E57B31" w:rsidP="00E57B31">
      <w:pPr>
        <w:rPr>
          <w:lang w:val="es-MX"/>
        </w:rPr>
      </w:pPr>
      <w:r w:rsidRPr="00233ECE">
        <w:rPr>
          <w:lang w:val="es-MX"/>
        </w:rPr>
        <w:t>y el acuerdo es que se someta a consideración del CONACES, el envío por parte de la SEP de los integrantes del consejo del documento que contiene la propuesta de</w:t>
      </w:r>
    </w:p>
    <w:p w14:paraId="5FAB742D" w14:textId="77777777" w:rsidR="00E57B31" w:rsidRPr="00233ECE" w:rsidRDefault="00E57B31" w:rsidP="00E57B31">
      <w:pPr>
        <w:rPr>
          <w:lang w:val="es-MX"/>
        </w:rPr>
      </w:pPr>
    </w:p>
    <w:p w14:paraId="4F94CBC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02:02:11</w:t>
      </w:r>
    </w:p>
    <w:p w14:paraId="1A5A3436" w14:textId="77777777" w:rsidR="00E57B31" w:rsidRPr="00233ECE" w:rsidRDefault="00E57B31" w:rsidP="00E57B31">
      <w:pPr>
        <w:rPr>
          <w:lang w:val="es-MX"/>
        </w:rPr>
      </w:pPr>
      <w:r w:rsidRPr="00233ECE">
        <w:rPr>
          <w:lang w:val="es-MX"/>
        </w:rPr>
        <w:t>Marco Nacional de Calificaciones y del sistema nacional de asignación, acumulación y transferencia de créditos académicos, así como la conformación de un grupo de trabajo para integrar y revisar observaciones, comentarios y propuestas e incorporarlos en el documento final.</w:t>
      </w:r>
    </w:p>
    <w:p w14:paraId="1191C7D3" w14:textId="77777777" w:rsidR="00E57B31" w:rsidRPr="00233ECE" w:rsidRDefault="00E57B31" w:rsidP="00E57B31">
      <w:pPr>
        <w:rPr>
          <w:lang w:val="es-MX"/>
        </w:rPr>
      </w:pPr>
    </w:p>
    <w:p w14:paraId="20AB92B7" w14:textId="77777777" w:rsidR="00E57B31" w:rsidRPr="00233ECE" w:rsidRDefault="00E57B31" w:rsidP="00E57B31">
      <w:pPr>
        <w:rPr>
          <w:lang w:val="es-MX"/>
        </w:rPr>
      </w:pPr>
      <w:r w:rsidRPr="00233ECE">
        <w:rPr>
          <w:lang w:val="es-ES_tradnl"/>
        </w:rPr>
        <w:t>Dr. Luciano Concheiro Bórquez</w:t>
      </w:r>
      <w:r w:rsidRPr="00233ECE">
        <w:rPr>
          <w:lang w:val="es-MX"/>
        </w:rPr>
        <w:t xml:space="preserve"> 02:02:30</w:t>
      </w:r>
    </w:p>
    <w:p w14:paraId="71283EA2" w14:textId="77777777" w:rsidR="00E57B31" w:rsidRPr="00233ECE" w:rsidRDefault="00E57B31" w:rsidP="00E57B31">
      <w:pPr>
        <w:rPr>
          <w:lang w:val="es-MX"/>
        </w:rPr>
      </w:pPr>
      <w:r w:rsidRPr="00233ECE">
        <w:rPr>
          <w:lang w:val="es-MX"/>
        </w:rPr>
        <w:t>Nueve, Programa Nacional de Educación superior y programas estatales. Bueno,el objetivo es cumplimentar con el artículo 56, 57 y décimo segundo transitorio de la ley el procedimiento sería convocar a un grupo de trabajo conformado por especialistas igual y someterlo a consideración del conases la elaboración final que se haga</w:t>
      </w:r>
    </w:p>
    <w:p w14:paraId="2FF7C9FC" w14:textId="77777777" w:rsidR="00E57B31" w:rsidRPr="00233ECE" w:rsidRDefault="00E57B31" w:rsidP="00E57B31">
      <w:pPr>
        <w:rPr>
          <w:lang w:val="es-MX"/>
        </w:rPr>
      </w:pPr>
    </w:p>
    <w:p w14:paraId="500C890F"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02:02:46</w:t>
      </w:r>
    </w:p>
    <w:p w14:paraId="0BF2ED5A" w14:textId="77777777" w:rsidR="00E57B31" w:rsidRPr="00233ECE" w:rsidRDefault="00E57B31" w:rsidP="00E57B31">
      <w:pPr>
        <w:rPr>
          <w:lang w:val="es-MX"/>
        </w:rPr>
      </w:pPr>
      <w:r w:rsidRPr="00233ECE">
        <w:rPr>
          <w:lang w:val="es-MX"/>
        </w:rPr>
        <w:t>así como las instaladas por las coepes en cada una de las entidades y promover la elaboración de las correspondientes programas estatales en correspondencia y en cascada y también retroalimentarnos a nivel federal</w:t>
      </w:r>
    </w:p>
    <w:p w14:paraId="01885490" w14:textId="77777777" w:rsidR="00E57B31" w:rsidRPr="00233ECE" w:rsidRDefault="00E57B31" w:rsidP="00E57B31">
      <w:pPr>
        <w:rPr>
          <w:lang w:val="es-MX"/>
        </w:rPr>
      </w:pPr>
    </w:p>
    <w:p w14:paraId="6620DAFF"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02:02:57</w:t>
      </w:r>
    </w:p>
    <w:p w14:paraId="157E5BCE" w14:textId="77777777" w:rsidR="00E57B31" w:rsidRPr="00233ECE" w:rsidRDefault="00E57B31" w:rsidP="00E57B31">
      <w:pPr>
        <w:rPr>
          <w:lang w:val="es-MX"/>
        </w:rPr>
      </w:pPr>
      <w:r w:rsidRPr="00233ECE">
        <w:rPr>
          <w:lang w:val="es-MX"/>
        </w:rPr>
        <w:t>el acuerdo sería dar seguimiento a este grupo de trabajo e incorporar el mandato para elaborar un programas estatales para las coepes</w:t>
      </w:r>
    </w:p>
    <w:p w14:paraId="2B94B3BF" w14:textId="77777777" w:rsidR="00E57B31" w:rsidRPr="00233ECE" w:rsidRDefault="00E57B31" w:rsidP="00E57B31">
      <w:pPr>
        <w:rPr>
          <w:lang w:val="es-MX"/>
        </w:rPr>
      </w:pPr>
    </w:p>
    <w:p w14:paraId="02C06BED"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02:03:05</w:t>
      </w:r>
    </w:p>
    <w:p w14:paraId="2AF905CB" w14:textId="77777777" w:rsidR="00E57B31" w:rsidRPr="00233ECE" w:rsidRDefault="00E57B31" w:rsidP="00E57B31">
      <w:pPr>
        <w:rPr>
          <w:lang w:val="es-MX"/>
        </w:rPr>
      </w:pPr>
      <w:r w:rsidRPr="00233ECE">
        <w:rPr>
          <w:lang w:val="es-MX"/>
        </w:rPr>
        <w:t>10 son 12 recuerden ya voy sistema de evaluación y acreditación de la educación superior</w:t>
      </w:r>
    </w:p>
    <w:p w14:paraId="2E5FF40C" w14:textId="77777777" w:rsidR="00E57B31" w:rsidRPr="00233ECE" w:rsidRDefault="00E57B31" w:rsidP="00E57B31">
      <w:pPr>
        <w:rPr>
          <w:lang w:val="es-MX"/>
        </w:rPr>
      </w:pPr>
    </w:p>
    <w:p w14:paraId="32223CCA"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02:03:14</w:t>
      </w:r>
    </w:p>
    <w:p w14:paraId="6682CF59" w14:textId="77777777" w:rsidR="00E57B31" w:rsidRPr="00233ECE" w:rsidRDefault="00E57B31" w:rsidP="00E57B31">
      <w:pPr>
        <w:rPr>
          <w:lang w:val="es-MX"/>
        </w:rPr>
      </w:pPr>
      <w:r w:rsidRPr="00233ECE">
        <w:rPr>
          <w:lang w:val="es-MX"/>
        </w:rPr>
        <w:t>este es uno de los grandes elementos de cambio que buscamos con la ley general de educación superior dar cumplimiento con los artículos 58 59 60 y décimo tercero transitorio y contribuir a</w:t>
      </w:r>
    </w:p>
    <w:p w14:paraId="43596B7D" w14:textId="77777777" w:rsidR="00E57B31" w:rsidRPr="00233ECE" w:rsidRDefault="00E57B31" w:rsidP="00E57B31">
      <w:pPr>
        <w:rPr>
          <w:lang w:val="es-MX"/>
        </w:rPr>
      </w:pPr>
    </w:p>
    <w:p w14:paraId="587D724D"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02:03:45</w:t>
      </w:r>
    </w:p>
    <w:p w14:paraId="5F96D048" w14:textId="77777777" w:rsidR="00E57B31" w:rsidRPr="00233ECE" w:rsidRDefault="00E57B31" w:rsidP="00E57B31">
      <w:pPr>
        <w:rPr>
          <w:lang w:val="es-MX"/>
        </w:rPr>
      </w:pPr>
      <w:r w:rsidRPr="00233ECE">
        <w:rPr>
          <w:lang w:val="es-MX"/>
        </w:rPr>
        <w:t>a la mejora continua de la educación superior.</w:t>
      </w:r>
    </w:p>
    <w:p w14:paraId="37C151F8" w14:textId="77777777" w:rsidR="00E57B31" w:rsidRPr="00233ECE" w:rsidRDefault="00E57B31" w:rsidP="00E57B31">
      <w:pPr>
        <w:rPr>
          <w:lang w:val="es-MX"/>
        </w:rPr>
      </w:pPr>
    </w:p>
    <w:p w14:paraId="0E725B9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02:03:48</w:t>
      </w:r>
    </w:p>
    <w:p w14:paraId="5430175A" w14:textId="77777777" w:rsidR="00E57B31" w:rsidRPr="00233ECE" w:rsidRDefault="00E57B31" w:rsidP="00E57B31">
      <w:pPr>
        <w:rPr>
          <w:lang w:val="es-MX"/>
        </w:rPr>
      </w:pPr>
      <w:r w:rsidRPr="00233ECE">
        <w:rPr>
          <w:lang w:val="es-MX"/>
        </w:rPr>
        <w:t>Eh, asimismo, el Consejo Nacional para la coordinación de la educación superior y la Comisión Nacional para la mejora continua de la educación en un plazo no mayor de 120 días.</w:t>
      </w:r>
    </w:p>
    <w:p w14:paraId="53FCC8B0" w14:textId="77777777" w:rsidR="00E57B31" w:rsidRPr="00233ECE" w:rsidRDefault="00E57B31" w:rsidP="00E57B31">
      <w:pPr>
        <w:rPr>
          <w:lang w:val="es-MX"/>
        </w:rPr>
      </w:pPr>
    </w:p>
    <w:p w14:paraId="23ABDE7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02:03:55</w:t>
      </w:r>
    </w:p>
    <w:p w14:paraId="1382E6A8" w14:textId="77777777" w:rsidR="00E57B31" w:rsidRPr="00233ECE" w:rsidRDefault="00E57B31" w:rsidP="00E57B31">
      <w:pPr>
        <w:rPr>
          <w:lang w:val="es-MX"/>
        </w:rPr>
      </w:pPr>
      <w:r w:rsidRPr="00233ECE">
        <w:rPr>
          <w:lang w:val="es-MX"/>
        </w:rPr>
        <w:t>Deben de convocar, si, en una convocatoria amplia a todas las instituciones de educación superior y también a las especializadas en estas temáticas para crear un comité técnico para esto.</w:t>
      </w:r>
    </w:p>
    <w:p w14:paraId="1FD789EF" w14:textId="77777777" w:rsidR="00E57B31" w:rsidRPr="00233ECE" w:rsidRDefault="00E57B31" w:rsidP="00E57B31">
      <w:pPr>
        <w:rPr>
          <w:lang w:val="es-MX"/>
        </w:rPr>
      </w:pPr>
    </w:p>
    <w:p w14:paraId="2AD35391"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02:04:01</w:t>
      </w:r>
    </w:p>
    <w:p w14:paraId="0839AEEE" w14:textId="77777777" w:rsidR="00E57B31" w:rsidRPr="00233ECE" w:rsidRDefault="00E57B31" w:rsidP="00E57B31">
      <w:pPr>
        <w:rPr>
          <w:lang w:val="es-MX"/>
        </w:rPr>
      </w:pPr>
      <w:r w:rsidRPr="00233ECE">
        <w:rPr>
          <w:lang w:val="es-MX"/>
        </w:rPr>
        <w:t>El acuerdo es someter a consideración de este consejo un acuerdo para elaborar y emitir la convocatoria referida en el artículo décimo transitorio, así que para conformar un comité técnico encargado de procesar las aportaciones y propuestas que se hagan y hay toda una convocatoria específica para con distintos instrumentos lograr una eh, digamos, consensuada propuesta para esta temática.</w:t>
      </w:r>
    </w:p>
    <w:p w14:paraId="27F89E5A" w14:textId="77777777" w:rsidR="00E57B31" w:rsidRPr="00233ECE" w:rsidRDefault="00E57B31" w:rsidP="00E57B31">
      <w:pPr>
        <w:rPr>
          <w:lang w:val="es-MX"/>
        </w:rPr>
      </w:pPr>
    </w:p>
    <w:p w14:paraId="07DFBDE3"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02:04:06</w:t>
      </w:r>
    </w:p>
    <w:p w14:paraId="2D84631D" w14:textId="77777777" w:rsidR="00E57B31" w:rsidRPr="00233ECE" w:rsidRDefault="00E57B31" w:rsidP="00E57B31">
      <w:pPr>
        <w:rPr>
          <w:lang w:val="es-MX"/>
        </w:rPr>
      </w:pPr>
      <w:r w:rsidRPr="00233ECE">
        <w:rPr>
          <w:lang w:val="es-MX"/>
        </w:rPr>
        <w:t>11, sistema de información de educación superior.</w:t>
      </w:r>
    </w:p>
    <w:p w14:paraId="4ADB2B79" w14:textId="77777777" w:rsidR="00E57B31" w:rsidRPr="00233ECE" w:rsidRDefault="00E57B31" w:rsidP="00E57B31">
      <w:pPr>
        <w:rPr>
          <w:lang w:val="es-MX"/>
        </w:rPr>
      </w:pPr>
    </w:p>
    <w:p w14:paraId="551F95ED"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02:05:00</w:t>
      </w:r>
    </w:p>
    <w:p w14:paraId="37C77E30" w14:textId="77777777" w:rsidR="00E57B31" w:rsidRPr="00233ECE" w:rsidRDefault="00E57B31" w:rsidP="00E57B31">
      <w:pPr>
        <w:rPr>
          <w:lang w:val="es-MX"/>
        </w:rPr>
      </w:pPr>
      <w:r w:rsidRPr="00233ECE">
        <w:rPr>
          <w:lang w:val="es-MX"/>
        </w:rPr>
        <w:t>es cumplir con el artículo 61, sí, de la ley que nos manda eh tener como pública, eh como transparente, etcétera, toda la información de educación superior, los fines son no solamente estadísticos, sino son para la planeación y la evaluación de nuestras instituciones.</w:t>
      </w:r>
    </w:p>
    <w:p w14:paraId="7B40D026" w14:textId="77777777" w:rsidR="00E57B31" w:rsidRPr="00233ECE" w:rsidRDefault="00E57B31" w:rsidP="00E57B31">
      <w:pPr>
        <w:rPr>
          <w:lang w:val="es-MX"/>
        </w:rPr>
      </w:pPr>
    </w:p>
    <w:p w14:paraId="007E4469"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02:05:04</w:t>
      </w:r>
    </w:p>
    <w:p w14:paraId="07131457" w14:textId="77777777" w:rsidR="00E57B31" w:rsidRPr="00233ECE" w:rsidRDefault="00E57B31" w:rsidP="00E57B31">
      <w:pPr>
        <w:rPr>
          <w:lang w:val="es-MX"/>
        </w:rPr>
      </w:pPr>
      <w:r w:rsidRPr="00233ECE">
        <w:rPr>
          <w:lang w:val="es-MX"/>
        </w:rPr>
        <w:t>La SEP desarrolló y operó ya un sistema de información básicamente en sus funciones de estado con la UNAM, sí, con la perspectiva de avanzar hacia este servicio nacional de carácter, podemos decirlo así estratégico.</w:t>
      </w:r>
    </w:p>
    <w:p w14:paraId="01FFF6D2" w14:textId="77777777" w:rsidR="00E57B31" w:rsidRPr="00233ECE" w:rsidRDefault="00E57B31" w:rsidP="00E57B31">
      <w:pPr>
        <w:rPr>
          <w:lang w:val="es-MX"/>
        </w:rPr>
      </w:pPr>
    </w:p>
    <w:p w14:paraId="53AC918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02:05:16</w:t>
      </w:r>
    </w:p>
    <w:p w14:paraId="1E57787F" w14:textId="77777777" w:rsidR="00E57B31" w:rsidRPr="00233ECE" w:rsidRDefault="00E57B31" w:rsidP="00E57B31">
      <w:pPr>
        <w:rPr>
          <w:lang w:val="es-MX"/>
        </w:rPr>
      </w:pPr>
      <w:r w:rsidRPr="00233ECE">
        <w:rPr>
          <w:lang w:val="es-MX"/>
        </w:rPr>
        <w:t>Ya concluyó la primera etapa, firmamos eh con la Secretaría de Educación Pública y el doctor Graue, ¿no?, en representación de la UNAM eh firmamos un convenio de participación, ustedes pueden ver cómo va este sitio que es eh www.</w:t>
      </w:r>
    </w:p>
    <w:p w14:paraId="1CB6526B" w14:textId="77777777" w:rsidR="00E57B31" w:rsidRPr="00233ECE" w:rsidRDefault="00E57B31" w:rsidP="00E57B31">
      <w:pPr>
        <w:rPr>
          <w:lang w:val="es-MX"/>
        </w:rPr>
      </w:pPr>
    </w:p>
    <w:p w14:paraId="198481C7"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02:05:24</w:t>
      </w:r>
    </w:p>
    <w:p w14:paraId="0B737DE5" w14:textId="77777777" w:rsidR="00E57B31" w:rsidRPr="00233ECE" w:rsidRDefault="00E57B31" w:rsidP="00E57B31">
      <w:pPr>
        <w:rPr>
          <w:lang w:val="es-MX"/>
        </w:rPr>
      </w:pPr>
      <w:r w:rsidRPr="00233ECE">
        <w:rPr>
          <w:lang w:val="es-MX"/>
        </w:rPr>
        <w:t>siies.punto</w:t>
      </w:r>
    </w:p>
    <w:p w14:paraId="68B1826C" w14:textId="77777777" w:rsidR="00E57B31" w:rsidRPr="00233ECE" w:rsidRDefault="00E57B31" w:rsidP="00E57B31">
      <w:pPr>
        <w:rPr>
          <w:lang w:val="es-MX"/>
        </w:rPr>
      </w:pPr>
    </w:p>
    <w:p w14:paraId="7CE546F7"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02:06:15</w:t>
      </w:r>
    </w:p>
    <w:p w14:paraId="02E07ADA" w14:textId="77777777" w:rsidR="00E57B31" w:rsidRPr="00233ECE" w:rsidRDefault="00E57B31" w:rsidP="00E57B31">
      <w:pPr>
        <w:rPr>
          <w:lang w:val="es-MX"/>
        </w:rPr>
      </w:pPr>
      <w:r w:rsidRPr="00233ECE">
        <w:rPr>
          <w:lang w:val="es-MX"/>
        </w:rPr>
        <w:t>o sea, el sistema de información</w:t>
      </w:r>
    </w:p>
    <w:p w14:paraId="78D5C01A" w14:textId="77777777" w:rsidR="00E57B31" w:rsidRPr="00233ECE" w:rsidRDefault="00E57B31" w:rsidP="00E57B31">
      <w:pPr>
        <w:rPr>
          <w:lang w:val="es-MX"/>
        </w:rPr>
      </w:pPr>
    </w:p>
    <w:p w14:paraId="3B37AD8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02:06:17</w:t>
      </w:r>
    </w:p>
    <w:p w14:paraId="62088C53" w14:textId="77777777" w:rsidR="00E57B31" w:rsidRPr="00233ECE" w:rsidRDefault="00E57B31" w:rsidP="00E57B31">
      <w:pPr>
        <w:rPr>
          <w:lang w:val="es-MX"/>
        </w:rPr>
      </w:pPr>
      <w:r w:rsidRPr="00233ECE">
        <w:rPr>
          <w:lang w:val="es-MX"/>
        </w:rPr>
        <w:t>.unam.mx.</w:t>
      </w:r>
    </w:p>
    <w:p w14:paraId="7CFC3127" w14:textId="77777777" w:rsidR="00E57B31" w:rsidRPr="00233ECE" w:rsidRDefault="00E57B31" w:rsidP="00E57B31">
      <w:pPr>
        <w:rPr>
          <w:lang w:val="es-MX"/>
        </w:rPr>
      </w:pPr>
    </w:p>
    <w:p w14:paraId="71F69FAC"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02:06:20</w:t>
      </w:r>
    </w:p>
    <w:p w14:paraId="1D588917" w14:textId="77777777" w:rsidR="00E57B31" w:rsidRPr="00233ECE" w:rsidRDefault="00E57B31" w:rsidP="00E57B31">
      <w:pPr>
        <w:rPr>
          <w:lang w:val="es-MX"/>
        </w:rPr>
      </w:pPr>
      <w:r w:rsidRPr="00233ECE">
        <w:rPr>
          <w:lang w:val="es-MX"/>
        </w:rPr>
        <w:t>La siguiente, ¿no?</w:t>
      </w:r>
    </w:p>
    <w:p w14:paraId="688FF7B7" w14:textId="77777777" w:rsidR="00E57B31" w:rsidRPr="00233ECE" w:rsidRDefault="00E57B31" w:rsidP="00E57B31">
      <w:pPr>
        <w:rPr>
          <w:lang w:val="es-MX"/>
        </w:rPr>
      </w:pPr>
    </w:p>
    <w:p w14:paraId="761F28C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02:06:22</w:t>
      </w:r>
    </w:p>
    <w:p w14:paraId="246D544F" w14:textId="77777777" w:rsidR="00E57B31" w:rsidRPr="00233ECE" w:rsidRDefault="00E57B31" w:rsidP="00E57B31">
      <w:pPr>
        <w:rPr>
          <w:lang w:val="es-MX"/>
        </w:rPr>
      </w:pPr>
      <w:r w:rsidRPr="00233ECE">
        <w:rPr>
          <w:lang w:val="es-MX"/>
        </w:rPr>
        <w:t>sistema de información y ahí pueden acceder perfectamente.</w:t>
      </w:r>
    </w:p>
    <w:p w14:paraId="11481CB7" w14:textId="77777777" w:rsidR="00E57B31" w:rsidRPr="00233ECE" w:rsidRDefault="00E57B31" w:rsidP="00E57B31">
      <w:pPr>
        <w:rPr>
          <w:lang w:val="es-MX"/>
        </w:rPr>
      </w:pPr>
    </w:p>
    <w:p w14:paraId="16824CEF"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02:06:25</w:t>
      </w:r>
    </w:p>
    <w:p w14:paraId="1FCE25FF" w14:textId="77777777" w:rsidR="00E57B31" w:rsidRPr="00233ECE" w:rsidRDefault="00E57B31" w:rsidP="00E57B31">
      <w:pPr>
        <w:rPr>
          <w:lang w:val="es-MX"/>
        </w:rPr>
      </w:pPr>
      <w:r w:rsidRPr="00233ECE">
        <w:rPr>
          <w:lang w:val="es-MX"/>
        </w:rPr>
        <w:t>Las siguientes etapas, o sea,</w:t>
      </w:r>
    </w:p>
    <w:p w14:paraId="429471D1" w14:textId="77777777" w:rsidR="00E57B31" w:rsidRPr="00233ECE" w:rsidRDefault="00E57B31" w:rsidP="00E57B31">
      <w:pPr>
        <w:rPr>
          <w:lang w:val="es-MX"/>
        </w:rPr>
      </w:pPr>
    </w:p>
    <w:p w14:paraId="53DF320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02:06:27</w:t>
      </w:r>
    </w:p>
    <w:p w14:paraId="348ED484" w14:textId="77777777" w:rsidR="00E57B31" w:rsidRPr="00233ECE" w:rsidRDefault="00E57B31" w:rsidP="00E57B31">
      <w:pPr>
        <w:rPr>
          <w:lang w:val="es-MX"/>
        </w:rPr>
      </w:pPr>
      <w:r w:rsidRPr="00233ECE">
        <w:rPr>
          <w:lang w:val="es-MX"/>
        </w:rPr>
        <w:t>era concentrar toda esta información, darle una perspectiva, discutir todos los elementos y nos hemos enlazado con bases de datos del CONACYT y de otras bases de datos, sí, para que tenga una riqueza enorme este sistema de información.</w:t>
      </w:r>
    </w:p>
    <w:p w14:paraId="667B989A" w14:textId="77777777" w:rsidR="00E57B31" w:rsidRPr="00233ECE" w:rsidRDefault="00E57B31" w:rsidP="00E57B31">
      <w:pPr>
        <w:rPr>
          <w:lang w:val="es-MX"/>
        </w:rPr>
      </w:pPr>
    </w:p>
    <w:p w14:paraId="2E9A452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02:06:35</w:t>
      </w:r>
    </w:p>
    <w:p w14:paraId="6F5CCB80" w14:textId="77777777" w:rsidR="00E57B31" w:rsidRPr="00233ECE" w:rsidRDefault="00E57B31" w:rsidP="00E57B31">
      <w:pPr>
        <w:rPr>
          <w:lang w:val="es-MX"/>
        </w:rPr>
      </w:pPr>
      <w:r w:rsidRPr="00233ECE">
        <w:rPr>
          <w:lang w:val="es-MX"/>
        </w:rPr>
        <w:t>Las siguientes etapas requieren eh que la coordinación eh estreche sus relaciones con el sistema de evaluación y acreditación para que pueda contarse con esta información</w:t>
      </w:r>
    </w:p>
    <w:p w14:paraId="55F7ECE1" w14:textId="77777777" w:rsidR="00E57B31" w:rsidRPr="00233ECE" w:rsidRDefault="00E57B31" w:rsidP="00E57B31">
      <w:pPr>
        <w:rPr>
          <w:lang w:val="es-MX"/>
        </w:rPr>
      </w:pPr>
    </w:p>
    <w:p w14:paraId="2347457D"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02:06:37</w:t>
      </w:r>
    </w:p>
    <w:p w14:paraId="00418669" w14:textId="77777777" w:rsidR="00E57B31" w:rsidRPr="00233ECE" w:rsidRDefault="00E57B31" w:rsidP="00E57B31">
      <w:pPr>
        <w:rPr>
          <w:lang w:val="es-MX"/>
        </w:rPr>
      </w:pPr>
      <w:r w:rsidRPr="00233ECE">
        <w:rPr>
          <w:lang w:val="es-MX"/>
        </w:rPr>
        <w:t>y el acuerdo sería tomar nota de las acciones realizadas por la SEP para el desarrollo y operación de este sistema de información y exhortar a los integrantes del CONACES a participar de las acciones solicitadas para las siguientes etapas y darle mucha fuerza a esto.</w:t>
      </w:r>
    </w:p>
    <w:p w14:paraId="6CCE0DE2" w14:textId="77777777" w:rsidR="00E57B31" w:rsidRPr="00233ECE" w:rsidRDefault="00E57B31" w:rsidP="00E57B31">
      <w:pPr>
        <w:rPr>
          <w:lang w:val="es-MX"/>
        </w:rPr>
      </w:pPr>
    </w:p>
    <w:p w14:paraId="37F78998"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02:06:43</w:t>
      </w:r>
    </w:p>
    <w:p w14:paraId="2E666310" w14:textId="77777777" w:rsidR="00E57B31" w:rsidRPr="00233ECE" w:rsidRDefault="00E57B31" w:rsidP="00E57B31">
      <w:pPr>
        <w:rPr>
          <w:lang w:val="es-MX"/>
        </w:rPr>
      </w:pPr>
      <w:r w:rsidRPr="00233ECE">
        <w:rPr>
          <w:lang w:val="es-MX"/>
        </w:rPr>
        <w:t>Ya decía yo la</w:t>
      </w:r>
    </w:p>
    <w:p w14:paraId="28F3244C" w14:textId="77777777" w:rsidR="00E57B31" w:rsidRPr="00233ECE" w:rsidRDefault="00E57B31" w:rsidP="00E57B31">
      <w:pPr>
        <w:rPr>
          <w:lang w:val="es-MX"/>
        </w:rPr>
      </w:pPr>
    </w:p>
    <w:p w14:paraId="12C43607"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02:07:30</w:t>
      </w:r>
    </w:p>
    <w:p w14:paraId="0C5969C9" w14:textId="77777777" w:rsidR="00E57B31" w:rsidRPr="00233ECE" w:rsidRDefault="00E57B31" w:rsidP="00E57B31">
      <w:pPr>
        <w:rPr>
          <w:lang w:val="es-MX"/>
        </w:rPr>
      </w:pPr>
      <w:r w:rsidRPr="00233ECE">
        <w:rPr>
          <w:lang w:val="es-MX"/>
        </w:rPr>
        <w:t>información que tendremos el año que viene eh una información central de cruzar el SAT, ¿no? la información del SAT contra los CURP y poder hablar de nuestras trayectorias laborales en el mercado formal y todo aquellas bases de datos que puedan servir a una acceso a la información y por tanto a un despliegue democrático fundamental para los usuarios, pero también para la toma de decisiones.</w:t>
      </w:r>
    </w:p>
    <w:p w14:paraId="5D3C032F" w14:textId="77777777" w:rsidR="00E57B31" w:rsidRPr="00233ECE" w:rsidRDefault="00E57B31" w:rsidP="00E57B31">
      <w:pPr>
        <w:rPr>
          <w:lang w:val="es-MX"/>
        </w:rPr>
      </w:pPr>
    </w:p>
    <w:p w14:paraId="625300A2"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02:07:37</w:t>
      </w:r>
    </w:p>
    <w:p w14:paraId="254C2989" w14:textId="77777777" w:rsidR="00E57B31" w:rsidRPr="00233ECE" w:rsidRDefault="00E57B31" w:rsidP="00E57B31">
      <w:pPr>
        <w:rPr>
          <w:lang w:val="es-MX"/>
        </w:rPr>
      </w:pPr>
      <w:r w:rsidRPr="00233ECE">
        <w:rPr>
          <w:lang w:val="es-MX"/>
        </w:rPr>
        <w:t>La doce y última es las instancias de vinculación, consulta y participación social dar cumplimiento con el artículo 55 de la Ley General de Educación Superior, sí que plantea que el Consejo Nacional para la Coordinación de la Educación Superior y la Comisión Estatal para la planeación de la educación superior o instancias equivalentes convocarán a instancias de vinculación, consulta y participación social a nivel nacional o estatal por especialidad, por subsistema o en la modalidad que así lo decidan cada instancia tendrá sus</w:t>
      </w:r>
    </w:p>
    <w:p w14:paraId="75E228B6" w14:textId="77777777" w:rsidR="00E57B31" w:rsidRPr="00233ECE" w:rsidRDefault="00E57B31" w:rsidP="00E57B31">
      <w:pPr>
        <w:rPr>
          <w:lang w:val="es-MX"/>
        </w:rPr>
      </w:pPr>
    </w:p>
    <w:p w14:paraId="0040B3F3"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02:08:45</w:t>
      </w:r>
    </w:p>
    <w:p w14:paraId="4D441F0F" w14:textId="77777777" w:rsidR="00E57B31" w:rsidRPr="00233ECE" w:rsidRDefault="00E57B31" w:rsidP="00E57B31">
      <w:pPr>
        <w:rPr>
          <w:lang w:val="es-MX"/>
        </w:rPr>
      </w:pPr>
      <w:r w:rsidRPr="00233ECE">
        <w:rPr>
          <w:lang w:val="es-MX"/>
        </w:rPr>
        <w:t>reglas de funcionamiento. Aquí sin intentar otra vez uniformar la consideración que queremos que ustedes tomen como conases, es elaborar un diagnóstico de cómo se encuentran nuestras instituciones vinculadas, si cómo hacen participar a la sociedad en sus decisiones, cuáles son las condiciones que se han dado en esta perspectiva para identificar las mejores prácticas, experiencias, así como elaborar estrategias y acciones para fortalecer esta vinculación entre las instituciones de educación superior con las necesidades de la sociedad y los sectores particularmente económicos en estas condiciones, pero en general, si con todos los sectores, la salud, etcétera.</w:t>
      </w:r>
    </w:p>
    <w:p w14:paraId="49685B9D" w14:textId="77777777" w:rsidR="00E57B31" w:rsidRPr="00233ECE" w:rsidRDefault="00E57B31" w:rsidP="00E57B31">
      <w:pPr>
        <w:rPr>
          <w:lang w:val="es-MX"/>
        </w:rPr>
      </w:pPr>
    </w:p>
    <w:p w14:paraId="438F841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02:08:51</w:t>
      </w:r>
    </w:p>
    <w:p w14:paraId="73CBD320" w14:textId="77777777" w:rsidR="00E57B31" w:rsidRPr="00233ECE" w:rsidRDefault="00E57B31" w:rsidP="00E57B31">
      <w:pPr>
        <w:rPr>
          <w:lang w:val="es-MX"/>
        </w:rPr>
      </w:pPr>
      <w:r w:rsidRPr="00233ECE">
        <w:rPr>
          <w:lang w:val="es-MX"/>
        </w:rPr>
        <w:t>Bueno, hasta aquí el programa de trabajo. Disculpen, es la culpable la ley que pone todas estas tareas por delante, pero es la forma de integrar y entonces les quisiera proponer una, si si hay algunas intervenciones en particular, las tomamos y po-</w:t>
      </w:r>
    </w:p>
    <w:p w14:paraId="6D6F723A" w14:textId="77777777" w:rsidR="00E57B31" w:rsidRPr="00233ECE" w:rsidRDefault="00E57B31" w:rsidP="00E57B31">
      <w:pPr>
        <w:rPr>
          <w:lang w:val="es-MX"/>
        </w:rPr>
      </w:pPr>
    </w:p>
    <w:p w14:paraId="677E01CC" w14:textId="77777777" w:rsidR="00E57B31" w:rsidRPr="00233ECE" w:rsidRDefault="00E57B31" w:rsidP="00E57B31">
      <w:pPr>
        <w:rPr>
          <w:lang w:val="es-MX"/>
        </w:rPr>
      </w:pPr>
      <w:r w:rsidRPr="00233ECE">
        <w:rPr>
          <w:lang w:val="es-ES_tradnl"/>
        </w:rPr>
        <w:t xml:space="preserve">Dr. Luciano Concheiro Bórquez </w:t>
      </w:r>
      <w:r w:rsidRPr="00233ECE">
        <w:rPr>
          <w:lang w:val="es-MX"/>
        </w:rPr>
        <w:t>02:10:00</w:t>
      </w:r>
    </w:p>
    <w:p w14:paraId="6817CA25" w14:textId="77777777" w:rsidR="00E57B31" w:rsidRPr="00233ECE" w:rsidRDefault="00E57B31" w:rsidP="00E57B31">
      <w:pPr>
        <w:rPr>
          <w:lang w:val="es-MX"/>
        </w:rPr>
      </w:pPr>
      <w:r w:rsidRPr="00233ECE">
        <w:rPr>
          <w:lang w:val="es-MX"/>
        </w:rPr>
        <w:t>procedemos a ver cómo resolvemos lo antes posible. Por favor, si hay más.</w:t>
      </w:r>
    </w:p>
    <w:p w14:paraId="73B2E1E1" w14:textId="77777777" w:rsidR="00E57B31" w:rsidRPr="00233ECE" w:rsidRDefault="00E57B31" w:rsidP="00E57B31">
      <w:pPr>
        <w:rPr>
          <w:lang w:val="es-MX"/>
        </w:rPr>
      </w:pPr>
    </w:p>
    <w:p w14:paraId="309058EB" w14:textId="77777777" w:rsidR="00E57B31" w:rsidRPr="00233ECE" w:rsidRDefault="00E57B31" w:rsidP="00E57B31">
      <w:pPr>
        <w:rPr>
          <w:lang w:val="es-MX"/>
        </w:rPr>
      </w:pPr>
      <w:r w:rsidRPr="00233ECE">
        <w:rPr>
          <w:lang w:val="es-MX"/>
        </w:rPr>
        <w:t>José Mata 02:10:05</w:t>
      </w:r>
    </w:p>
    <w:p w14:paraId="2CB003AB" w14:textId="77777777" w:rsidR="00E57B31" w:rsidRPr="00233ECE" w:rsidRDefault="00E57B31" w:rsidP="00E57B31">
      <w:pPr>
        <w:rPr>
          <w:lang w:val="es-MX"/>
        </w:rPr>
      </w:pPr>
      <w:r w:rsidRPr="00233ECE">
        <w:rPr>
          <w:lang w:val="es-MX"/>
        </w:rPr>
        <w:t>Secretario, muchas gracias. Soy José Mata, en nombre de FIMPES, la Federación de Instituciones Mexicanas Particulares de Educación Superior.</w:t>
      </w:r>
    </w:p>
    <w:p w14:paraId="778977DB" w14:textId="77777777" w:rsidR="00E57B31" w:rsidRPr="00233ECE" w:rsidRDefault="00E57B31" w:rsidP="00E57B31">
      <w:pPr>
        <w:rPr>
          <w:lang w:val="es-MX"/>
        </w:rPr>
      </w:pPr>
    </w:p>
    <w:p w14:paraId="6FC80A5C" w14:textId="77777777" w:rsidR="00E57B31" w:rsidRPr="00233ECE" w:rsidRDefault="00E57B31" w:rsidP="00E57B31">
      <w:pPr>
        <w:rPr>
          <w:lang w:val="es-MX"/>
        </w:rPr>
      </w:pPr>
      <w:r w:rsidRPr="00233ECE">
        <w:rPr>
          <w:lang w:val="es-MX"/>
        </w:rPr>
        <w:t>José Mata 02:10:10</w:t>
      </w:r>
    </w:p>
    <w:p w14:paraId="68426AB9" w14:textId="77777777" w:rsidR="00E57B31" w:rsidRPr="00233ECE" w:rsidRDefault="00E57B31" w:rsidP="00E57B31">
      <w:pPr>
        <w:rPr>
          <w:lang w:val="es-MX"/>
        </w:rPr>
      </w:pPr>
      <w:r w:rsidRPr="00233ECE">
        <w:rPr>
          <w:lang w:val="es-MX"/>
        </w:rPr>
        <w:t>Y de entrada, agradecerle mucho la convocatoria y felicitar a la administración por este gran avance que implica la instalación de la CONACES.</w:t>
      </w:r>
    </w:p>
    <w:p w14:paraId="57052C6C" w14:textId="77777777" w:rsidR="00E57B31" w:rsidRPr="00233ECE" w:rsidRDefault="00E57B31" w:rsidP="00E57B31">
      <w:pPr>
        <w:rPr>
          <w:lang w:val="es-MX"/>
        </w:rPr>
      </w:pPr>
    </w:p>
    <w:p w14:paraId="7C8616AE" w14:textId="77777777" w:rsidR="00E57B31" w:rsidRPr="00233ECE" w:rsidRDefault="00E57B31" w:rsidP="00E57B31">
      <w:pPr>
        <w:rPr>
          <w:lang w:val="es-MX"/>
        </w:rPr>
      </w:pPr>
      <w:r w:rsidRPr="00233ECE">
        <w:rPr>
          <w:lang w:val="es-MX"/>
        </w:rPr>
        <w:t>José Mata 02:10:17</w:t>
      </w:r>
    </w:p>
    <w:p w14:paraId="3F20FD2F" w14:textId="77777777" w:rsidR="00E57B31" w:rsidRPr="00233ECE" w:rsidRDefault="00E57B31" w:rsidP="00E57B31">
      <w:pPr>
        <w:rPr>
          <w:lang w:val="es-MX"/>
        </w:rPr>
      </w:pPr>
      <w:r w:rsidRPr="00233ECE">
        <w:rPr>
          <w:lang w:val="es-MX"/>
        </w:rPr>
        <w:t>La ley tiene un espíritu incluyente y, la verdad, lo aplaudimos y lo agradecemos mucho. Cuentan con nosotros en todos los aspectos para la integración de los comités y las distintas actividades que usted ha mencionado.</w:t>
      </w:r>
    </w:p>
    <w:p w14:paraId="6F9DC42C" w14:textId="77777777" w:rsidR="00E57B31" w:rsidRPr="00233ECE" w:rsidRDefault="00E57B31" w:rsidP="00E57B31">
      <w:pPr>
        <w:rPr>
          <w:lang w:val="es-MX"/>
        </w:rPr>
      </w:pPr>
    </w:p>
    <w:p w14:paraId="127BAC7F" w14:textId="77777777" w:rsidR="00E57B31" w:rsidRPr="00233ECE" w:rsidRDefault="00E57B31" w:rsidP="00E57B31">
      <w:pPr>
        <w:rPr>
          <w:lang w:val="es-MX"/>
        </w:rPr>
      </w:pPr>
      <w:r w:rsidRPr="00233ECE">
        <w:rPr>
          <w:lang w:val="es-MX"/>
        </w:rPr>
        <w:t>José Mata 02:10:30</w:t>
      </w:r>
    </w:p>
    <w:p w14:paraId="2D9535D1" w14:textId="77777777" w:rsidR="00E57B31" w:rsidRPr="00233ECE" w:rsidRDefault="00E57B31" w:rsidP="00E57B31">
      <w:pPr>
        <w:rPr>
          <w:lang w:val="es-MX"/>
        </w:rPr>
      </w:pPr>
      <w:r w:rsidRPr="00233ECE">
        <w:rPr>
          <w:lang w:val="es-MX"/>
        </w:rPr>
        <w:t>Quizá valdría la pena también conocer su perspectiva y tratar de colaborar conjuntamente en ese sentido para abordar juntos los retos en materia de investigación.</w:t>
      </w:r>
    </w:p>
    <w:p w14:paraId="503E56CF" w14:textId="77777777" w:rsidR="00E57B31" w:rsidRPr="00233ECE" w:rsidRDefault="00E57B31" w:rsidP="00E57B31">
      <w:pPr>
        <w:rPr>
          <w:lang w:val="es-MX"/>
        </w:rPr>
      </w:pPr>
    </w:p>
    <w:p w14:paraId="029532C6" w14:textId="77777777" w:rsidR="00E57B31" w:rsidRPr="00233ECE" w:rsidRDefault="00E57B31" w:rsidP="00E57B31">
      <w:pPr>
        <w:rPr>
          <w:lang w:val="es-MX"/>
        </w:rPr>
      </w:pPr>
      <w:r w:rsidRPr="00233ECE">
        <w:rPr>
          <w:lang w:val="es-MX"/>
        </w:rPr>
        <w:t>José Mata 02:10:42</w:t>
      </w:r>
    </w:p>
    <w:p w14:paraId="30C974CD" w14:textId="77777777" w:rsidR="00E57B31" w:rsidRPr="00233ECE" w:rsidRDefault="00E57B31" w:rsidP="00E57B31">
      <w:pPr>
        <w:rPr>
          <w:lang w:val="es-MX"/>
        </w:rPr>
      </w:pPr>
      <w:r w:rsidRPr="00233ECE">
        <w:rPr>
          <w:lang w:val="es-MX"/>
        </w:rPr>
        <w:t>Me parece que hay un elemento ahí en el que podríamos colaborar, viendo la investigación, por supuesto, como actividad sustantiva universitaria. Entonces, quizá en el plan de trabajo podamos incluir algunos de esos elementos. Esa sería nuestra aportación. Muchas gracias.</w:t>
      </w:r>
    </w:p>
    <w:p w14:paraId="3B92B005" w14:textId="77777777" w:rsidR="00E57B31" w:rsidRPr="00233ECE" w:rsidRDefault="00E57B31" w:rsidP="00E57B31">
      <w:pPr>
        <w:rPr>
          <w:lang w:val="es-MX"/>
        </w:rPr>
      </w:pPr>
    </w:p>
    <w:p w14:paraId="05778E9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02:10:54</w:t>
      </w:r>
    </w:p>
    <w:p w14:paraId="56A67B2B" w14:textId="77777777" w:rsidR="00E57B31" w:rsidRPr="00233ECE" w:rsidRDefault="00E57B31" w:rsidP="00E57B31">
      <w:pPr>
        <w:rPr>
          <w:lang w:val="es-MX"/>
        </w:rPr>
      </w:pPr>
      <w:r w:rsidRPr="00233ECE">
        <w:rPr>
          <w:lang w:val="es-MX"/>
        </w:rPr>
        <w:t>Me parece excelente, porque aquí estamos hablando de vinculación, hablamos de docencia, de intercambio, de esto, pero sería fundamental, porque la ley es explícita en la coordinación para la investigación.</w:t>
      </w:r>
    </w:p>
    <w:p w14:paraId="4BCFF690" w14:textId="77777777" w:rsidR="00E57B31" w:rsidRPr="00233ECE" w:rsidRDefault="00E57B31" w:rsidP="00E57B31">
      <w:pPr>
        <w:rPr>
          <w:lang w:val="es-MX"/>
        </w:rPr>
      </w:pPr>
    </w:p>
    <w:p w14:paraId="0432D94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02:11:01</w:t>
      </w:r>
    </w:p>
    <w:p w14:paraId="2DC5CF36" w14:textId="77777777" w:rsidR="00E57B31" w:rsidRPr="00233ECE" w:rsidRDefault="00E57B31" w:rsidP="00E57B31">
      <w:pPr>
        <w:rPr>
          <w:lang w:val="es-MX"/>
        </w:rPr>
      </w:pPr>
      <w:r w:rsidRPr="00233ECE">
        <w:rPr>
          <w:lang w:val="es-MX"/>
        </w:rPr>
        <w:t>Si les parece, en el mismo espíritu, aunque seamos trece, ¿no? Y para algunos, el trece no es mala suerte, sino buena suerte.</w:t>
      </w:r>
    </w:p>
    <w:p w14:paraId="18AB055D" w14:textId="77777777" w:rsidR="00E57B31" w:rsidRPr="00233ECE" w:rsidRDefault="00E57B31" w:rsidP="00E57B31">
      <w:pPr>
        <w:rPr>
          <w:lang w:val="es-MX"/>
        </w:rPr>
      </w:pPr>
    </w:p>
    <w:p w14:paraId="73F983D8" w14:textId="77777777" w:rsidR="00E57B31" w:rsidRPr="00233ECE" w:rsidRDefault="00E57B31" w:rsidP="00E57B31">
      <w:pPr>
        <w:rPr>
          <w:lang w:val="es-MX"/>
        </w:rPr>
      </w:pPr>
      <w:r w:rsidRPr="00233ECE">
        <w:rPr>
          <w:lang w:val="es-ES_tradnl"/>
        </w:rPr>
        <w:t xml:space="preserve">Dr. Luciano Concheiro Bórquez </w:t>
      </w:r>
      <w:r w:rsidRPr="00233ECE">
        <w:rPr>
          <w:lang w:val="es-MX"/>
        </w:rPr>
        <w:t>02:11:11</w:t>
      </w:r>
    </w:p>
    <w:p w14:paraId="4643E51D" w14:textId="77777777" w:rsidR="00E57B31" w:rsidRPr="00233ECE" w:rsidRDefault="00E57B31" w:rsidP="00E57B31">
      <w:pPr>
        <w:rPr>
          <w:lang w:val="es-MX"/>
        </w:rPr>
      </w:pPr>
      <w:r w:rsidRPr="00233ECE">
        <w:rPr>
          <w:lang w:val="es-MX"/>
        </w:rPr>
        <w:t>Aunque seamos trece, si no hay otra propuesta, nos parece fundamental incluirla. Sí, entonces, en esta perspectiva, sobre todo en la que hemos venido trabajando en bloque, podríamos presentarla en el siguiente punto, si eres tan amable, Jaime, también para variar, cómo, en términos de la integración del secretariado técnico.</w:t>
      </w:r>
    </w:p>
    <w:p w14:paraId="35B955BD" w14:textId="77777777" w:rsidR="00E57B31" w:rsidRPr="00233ECE" w:rsidRDefault="00E57B31" w:rsidP="00E57B31">
      <w:pPr>
        <w:rPr>
          <w:lang w:val="es-MX"/>
        </w:rPr>
      </w:pPr>
    </w:p>
    <w:p w14:paraId="221B0316" w14:textId="77777777" w:rsidR="00E57B31" w:rsidRPr="00233ECE" w:rsidRDefault="00E57B31" w:rsidP="00E57B31">
      <w:pPr>
        <w:rPr>
          <w:lang w:val="es-MX"/>
        </w:rPr>
      </w:pPr>
      <w:r w:rsidRPr="00233ECE">
        <w:rPr>
          <w:lang w:val="es-ES_tradnl"/>
        </w:rPr>
        <w:t xml:space="preserve">Dr. Luciano Concheiro Bórquez </w:t>
      </w:r>
      <w:r w:rsidRPr="00233ECE">
        <w:rPr>
          <w:lang w:val="es-MX"/>
        </w:rPr>
        <w:t>02:11:19</w:t>
      </w:r>
    </w:p>
    <w:p w14:paraId="01522B27" w14:textId="77777777" w:rsidR="00E57B31" w:rsidRPr="00233ECE" w:rsidRDefault="00E57B31" w:rsidP="00E57B31">
      <w:pPr>
        <w:rPr>
          <w:lang w:val="es-MX"/>
        </w:rPr>
      </w:pPr>
      <w:r w:rsidRPr="00233ECE">
        <w:rPr>
          <w:lang w:val="es-MX"/>
        </w:rPr>
        <w:t>El secretariado técnico lo han visto operar, por un lado, con mi persona en representación de la Subsecretaría de Educación Superior, tal cual lo aprobamos en el punto anterior, y la otra parte correspondiente sería, en este caso, ANUIES, como también lo anunciamos. Entonces, si pudiera asistirme, se lo solicito, para que vean cómo vamos a empezar a</w:t>
      </w:r>
    </w:p>
    <w:p w14:paraId="484E2792" w14:textId="77777777" w:rsidR="00E57B31" w:rsidRPr="00233ECE" w:rsidRDefault="00E57B31" w:rsidP="00E57B31">
      <w:pPr>
        <w:rPr>
          <w:lang w:val="es-MX"/>
        </w:rPr>
      </w:pPr>
    </w:p>
    <w:p w14:paraId="7950F2EA" w14:textId="77777777" w:rsidR="00E57B31" w:rsidRPr="00233ECE" w:rsidRDefault="00E57B31" w:rsidP="00E57B31">
      <w:pPr>
        <w:rPr>
          <w:lang w:val="es-MX"/>
        </w:rPr>
      </w:pPr>
      <w:r w:rsidRPr="00233ECE">
        <w:rPr>
          <w:lang w:val="es-ES_tradnl"/>
        </w:rPr>
        <w:t xml:space="preserve">Dr. Luciano Concheiro Bórquez </w:t>
      </w:r>
      <w:r w:rsidRPr="00233ECE">
        <w:rPr>
          <w:lang w:val="es-MX"/>
        </w:rPr>
        <w:t>02:12:30</w:t>
      </w:r>
    </w:p>
    <w:p w14:paraId="3183EF5F" w14:textId="77777777" w:rsidR="00E57B31" w:rsidRPr="00233ECE" w:rsidRDefault="00E57B31" w:rsidP="00E57B31">
      <w:pPr>
        <w:rPr>
          <w:lang w:val="es-MX"/>
        </w:rPr>
      </w:pPr>
      <w:r w:rsidRPr="00233ECE">
        <w:rPr>
          <w:lang w:val="es-MX"/>
        </w:rPr>
        <w:t>a operar,</w:t>
      </w:r>
    </w:p>
    <w:p w14:paraId="2D82ECCD" w14:textId="77777777" w:rsidR="00E57B31" w:rsidRPr="00233ECE" w:rsidRDefault="00E57B31" w:rsidP="00E57B31">
      <w:pPr>
        <w:rPr>
          <w:lang w:val="es-MX"/>
        </w:rPr>
      </w:pPr>
    </w:p>
    <w:p w14:paraId="12C32D6C" w14:textId="77777777" w:rsidR="00E57B31" w:rsidRPr="00233ECE" w:rsidRDefault="00E57B31" w:rsidP="00E57B31">
      <w:pPr>
        <w:rPr>
          <w:lang w:val="es-MX"/>
        </w:rPr>
      </w:pPr>
      <w:r w:rsidRPr="00233ECE">
        <w:rPr>
          <w:lang w:val="es-ES_tradnl"/>
        </w:rPr>
        <w:t xml:space="preserve">Dr. Luciano Concheiro Bórquez </w:t>
      </w:r>
      <w:r w:rsidRPr="00233ECE">
        <w:rPr>
          <w:lang w:val="es-MX"/>
        </w:rPr>
        <w:t>02:12:32</w:t>
      </w:r>
    </w:p>
    <w:p w14:paraId="64B23D82" w14:textId="77777777" w:rsidR="00E57B31" w:rsidRPr="00233ECE" w:rsidRDefault="00E57B31" w:rsidP="00E57B31">
      <w:pPr>
        <w:rPr>
          <w:lang w:val="es-MX"/>
        </w:rPr>
      </w:pPr>
      <w:r w:rsidRPr="00233ECE">
        <w:rPr>
          <w:lang w:val="es-MX"/>
        </w:rPr>
        <w:t>le pediría a Jaime si es tan amable que integrara el acuerdo y procediéramos también a su eh al acuerdo correspondiente, ¿no?</w:t>
      </w:r>
    </w:p>
    <w:p w14:paraId="24EE83B0" w14:textId="77777777" w:rsidR="00E57B31" w:rsidRPr="00233ECE" w:rsidRDefault="00E57B31" w:rsidP="00E57B31">
      <w:pPr>
        <w:rPr>
          <w:lang w:val="es-MX"/>
        </w:rPr>
      </w:pPr>
    </w:p>
    <w:p w14:paraId="6D3EBA2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02:12:38</w:t>
      </w:r>
    </w:p>
    <w:p w14:paraId="1A781B06" w14:textId="77777777" w:rsidR="00E57B31" w:rsidRPr="00233ECE" w:rsidRDefault="00E57B31" w:rsidP="00E57B31">
      <w:pPr>
        <w:rPr>
          <w:lang w:val="es-MX"/>
        </w:rPr>
      </w:pPr>
      <w:r w:rsidRPr="00233ECE">
        <w:rPr>
          <w:lang w:val="es-MX"/>
        </w:rPr>
        <w:t>Gracias, Jaime.</w:t>
      </w:r>
    </w:p>
    <w:p w14:paraId="0CB17925" w14:textId="77777777" w:rsidR="00E57B31" w:rsidRPr="00233ECE" w:rsidRDefault="00E57B31" w:rsidP="00E57B31">
      <w:pPr>
        <w:rPr>
          <w:lang w:val="es-MX"/>
        </w:rPr>
      </w:pPr>
    </w:p>
    <w:p w14:paraId="0F812A41" w14:textId="0E0DB098" w:rsidR="00E57B31" w:rsidRPr="00233ECE" w:rsidRDefault="00E57B31" w:rsidP="00E57B31">
      <w:pPr>
        <w:rPr>
          <w:lang w:val="es-ES_tradnl"/>
        </w:rPr>
      </w:pPr>
      <w:r w:rsidRPr="00233ECE">
        <w:rPr>
          <w:lang w:val="es-ES_tradnl"/>
        </w:rPr>
        <w:t xml:space="preserve">Mtro. </w:t>
      </w:r>
      <w:r w:rsidR="00966B32" w:rsidRPr="00233ECE">
        <w:rPr>
          <w:lang w:val="es-MX"/>
        </w:rPr>
        <w:t xml:space="preserve">Jaime Valls Esponda </w:t>
      </w:r>
      <w:r w:rsidRPr="00233ECE">
        <w:rPr>
          <w:lang w:val="es-MX"/>
        </w:rPr>
        <w:t>02:12:40</w:t>
      </w:r>
    </w:p>
    <w:p w14:paraId="693EC0B9" w14:textId="77777777" w:rsidR="00E57B31" w:rsidRPr="00233ECE" w:rsidRDefault="00E57B31" w:rsidP="00E57B31">
      <w:pPr>
        <w:rPr>
          <w:lang w:val="es-MX"/>
        </w:rPr>
      </w:pPr>
      <w:r w:rsidRPr="00233ECE">
        <w:rPr>
          <w:lang w:val="es-MX"/>
        </w:rPr>
        <w:t>Muchas gracias, señor subsecretario. Saludo con respeto a todos los presentes y a los que nos ven a través de las redes sociales.</w:t>
      </w:r>
    </w:p>
    <w:p w14:paraId="2774737E" w14:textId="77777777" w:rsidR="00E57B31" w:rsidRPr="00233ECE" w:rsidRDefault="00E57B31" w:rsidP="00E57B31">
      <w:pPr>
        <w:rPr>
          <w:lang w:val="es-MX"/>
        </w:rPr>
      </w:pPr>
    </w:p>
    <w:p w14:paraId="397F6D09" w14:textId="62F6D9BD" w:rsidR="00E57B31" w:rsidRPr="00233ECE" w:rsidRDefault="00E57B31" w:rsidP="00E57B31">
      <w:pPr>
        <w:rPr>
          <w:lang w:val="es-MX"/>
        </w:rPr>
      </w:pPr>
      <w:r w:rsidRPr="00233ECE">
        <w:rPr>
          <w:lang w:val="es-ES_tradnl"/>
        </w:rPr>
        <w:t xml:space="preserve">Mtro. </w:t>
      </w:r>
      <w:r w:rsidR="00966B32" w:rsidRPr="00233ECE">
        <w:rPr>
          <w:lang w:val="es-MX"/>
        </w:rPr>
        <w:t xml:space="preserve">Jaime Valls Esponda </w:t>
      </w:r>
      <w:r w:rsidRPr="00233ECE">
        <w:rPr>
          <w:lang w:val="es-MX"/>
        </w:rPr>
        <w:t>02:12:47</w:t>
      </w:r>
    </w:p>
    <w:p w14:paraId="6886B7F3" w14:textId="77777777" w:rsidR="00E57B31" w:rsidRPr="00233ECE" w:rsidRDefault="00E57B31" w:rsidP="00E57B31">
      <w:pPr>
        <w:rPr>
          <w:lang w:val="es-MX"/>
        </w:rPr>
      </w:pPr>
      <w:r w:rsidRPr="00233ECE">
        <w:rPr>
          <w:lang w:val="es-MX"/>
        </w:rPr>
        <w:t>Eh y felicito a la secretaría de Educación Pública y en particular a la subsecretaría de Educación Superior porque se está instalando este Consejo Nacional para la Coordinación de la Educación Superior en tiempo.</w:t>
      </w:r>
    </w:p>
    <w:p w14:paraId="134BE2A3" w14:textId="77777777" w:rsidR="00E57B31" w:rsidRPr="00233ECE" w:rsidRDefault="00E57B31" w:rsidP="00E57B31">
      <w:pPr>
        <w:rPr>
          <w:lang w:val="es-ES_tradnl"/>
        </w:rPr>
      </w:pPr>
    </w:p>
    <w:p w14:paraId="61423645" w14:textId="2EAA76E0" w:rsidR="00E57B31" w:rsidRPr="00233ECE" w:rsidRDefault="00E57B31" w:rsidP="00E57B31">
      <w:pPr>
        <w:rPr>
          <w:lang w:val="es-MX"/>
        </w:rPr>
      </w:pPr>
      <w:r w:rsidRPr="00233ECE">
        <w:rPr>
          <w:lang w:val="es-ES_tradnl"/>
        </w:rPr>
        <w:t xml:space="preserve">Mtro. </w:t>
      </w:r>
      <w:r w:rsidR="00966B32" w:rsidRPr="00233ECE">
        <w:rPr>
          <w:lang w:val="es-MX"/>
        </w:rPr>
        <w:t xml:space="preserve">Jaime Valls Esponda </w:t>
      </w:r>
      <w:r w:rsidRPr="00233ECE">
        <w:rPr>
          <w:lang w:val="es-MX"/>
        </w:rPr>
        <w:t>02:12:50</w:t>
      </w:r>
    </w:p>
    <w:p w14:paraId="4428D19A" w14:textId="77777777" w:rsidR="00E57B31" w:rsidRPr="00233ECE" w:rsidRDefault="00E57B31" w:rsidP="00E57B31">
      <w:pPr>
        <w:rPr>
          <w:lang w:val="es-MX"/>
        </w:rPr>
      </w:pPr>
      <w:r w:rsidRPr="00233ECE">
        <w:rPr>
          <w:lang w:val="es-MX"/>
        </w:rPr>
        <w:t>La Ley General de Educación Superior publicada el 20 de abril señala 120 días y estamos en tiempo en la instalación de este consejo, lo cual es digno de reconocerse.</w:t>
      </w:r>
    </w:p>
    <w:p w14:paraId="6CFDE74C" w14:textId="77777777" w:rsidR="00E57B31" w:rsidRPr="00233ECE" w:rsidRDefault="00E57B31" w:rsidP="00E57B31">
      <w:pPr>
        <w:rPr>
          <w:lang w:val="es-MX"/>
        </w:rPr>
      </w:pPr>
    </w:p>
    <w:p w14:paraId="639F2D18" w14:textId="70A21F66" w:rsidR="00E57B31" w:rsidRPr="00233ECE" w:rsidRDefault="00E57B31" w:rsidP="00E57B31">
      <w:pPr>
        <w:rPr>
          <w:lang w:val="es-MX"/>
        </w:rPr>
      </w:pPr>
      <w:r w:rsidRPr="00233ECE">
        <w:rPr>
          <w:lang w:val="es-ES_tradnl"/>
        </w:rPr>
        <w:t xml:space="preserve">Mtro. </w:t>
      </w:r>
      <w:r w:rsidR="00966B32" w:rsidRPr="00233ECE">
        <w:rPr>
          <w:lang w:val="es-MX"/>
        </w:rPr>
        <w:t xml:space="preserve">Jaime Valls Esponda </w:t>
      </w:r>
      <w:r w:rsidRPr="00233ECE">
        <w:rPr>
          <w:lang w:val="es-MX"/>
        </w:rPr>
        <w:t>02:12:56</w:t>
      </w:r>
    </w:p>
    <w:p w14:paraId="6C91CD81" w14:textId="77777777" w:rsidR="00E57B31" w:rsidRPr="00233ECE" w:rsidRDefault="00E57B31" w:rsidP="00E57B31">
      <w:pPr>
        <w:rPr>
          <w:lang w:val="es-MX"/>
        </w:rPr>
      </w:pPr>
      <w:r w:rsidRPr="00233ECE">
        <w:rPr>
          <w:lang w:val="es-MX"/>
        </w:rPr>
        <w:t>Eh los 12 puntos que eh leyó el subsecretario y añadiendo este tercero que nos eh eh sugiere José Mata de FIMPES se agrupan en 10 acuerdos.</w:t>
      </w:r>
    </w:p>
    <w:p w14:paraId="3085BB43" w14:textId="77777777" w:rsidR="00E57B31" w:rsidRPr="00233ECE" w:rsidRDefault="00E57B31" w:rsidP="00E57B31">
      <w:pPr>
        <w:rPr>
          <w:lang w:val="es-MX"/>
        </w:rPr>
      </w:pPr>
    </w:p>
    <w:p w14:paraId="156DB450" w14:textId="035EB25E" w:rsidR="00E57B31" w:rsidRPr="00233ECE" w:rsidRDefault="00E57B31" w:rsidP="00E57B31">
      <w:pPr>
        <w:rPr>
          <w:lang w:val="es-MX"/>
        </w:rPr>
      </w:pPr>
      <w:r w:rsidRPr="00233ECE">
        <w:rPr>
          <w:lang w:val="es-ES_tradnl"/>
        </w:rPr>
        <w:t xml:space="preserve">Mtro. </w:t>
      </w:r>
      <w:r w:rsidR="00966B32" w:rsidRPr="00233ECE">
        <w:rPr>
          <w:lang w:val="es-MX"/>
        </w:rPr>
        <w:t xml:space="preserve">Jaime Valls Esponda </w:t>
      </w:r>
      <w:r w:rsidRPr="00233ECE">
        <w:rPr>
          <w:lang w:val="es-MX"/>
        </w:rPr>
        <w:t>02:13:01</w:t>
      </w:r>
    </w:p>
    <w:p w14:paraId="2CAB12AB" w14:textId="77777777" w:rsidR="00E57B31" w:rsidRPr="00233ECE" w:rsidRDefault="00E57B31" w:rsidP="00E57B31">
      <w:pPr>
        <w:rPr>
          <w:lang w:val="es-MX"/>
        </w:rPr>
      </w:pPr>
      <w:r w:rsidRPr="00233ECE">
        <w:rPr>
          <w:lang w:val="es-MX"/>
        </w:rPr>
        <w:t>Prácticamente los ha leído ya todos el subsecretario. El primero es el CONAES aprueba en todos sus puntos su programa anual de trabajo eh del CONAES 2021-2022.</w:t>
      </w:r>
    </w:p>
    <w:p w14:paraId="39F7E70A" w14:textId="77777777" w:rsidR="00E57B31" w:rsidRPr="00233ECE" w:rsidRDefault="00E57B31" w:rsidP="00E57B31">
      <w:pPr>
        <w:rPr>
          <w:lang w:val="es-MX"/>
        </w:rPr>
      </w:pPr>
    </w:p>
    <w:p w14:paraId="766737F5" w14:textId="434A9ACD" w:rsidR="00E57B31" w:rsidRPr="00233ECE" w:rsidRDefault="00E57B31" w:rsidP="00E57B31">
      <w:pPr>
        <w:rPr>
          <w:lang w:val="es-MX"/>
        </w:rPr>
      </w:pPr>
      <w:r w:rsidRPr="00233ECE">
        <w:rPr>
          <w:lang w:val="es-ES_tradnl"/>
        </w:rPr>
        <w:t xml:space="preserve">Mtro. </w:t>
      </w:r>
      <w:r w:rsidR="00966B32" w:rsidRPr="00233ECE">
        <w:rPr>
          <w:lang w:val="es-MX"/>
        </w:rPr>
        <w:t xml:space="preserve">Jaime Valls Esponda </w:t>
      </w:r>
      <w:r w:rsidRPr="00233ECE">
        <w:rPr>
          <w:lang w:val="es-MX"/>
        </w:rPr>
        <w:t>02:13:08</w:t>
      </w:r>
    </w:p>
    <w:p w14:paraId="70DA9D39" w14:textId="77777777" w:rsidR="00E57B31" w:rsidRPr="00233ECE" w:rsidRDefault="00E57B31" w:rsidP="00E57B31">
      <w:pPr>
        <w:rPr>
          <w:lang w:val="es-MX"/>
        </w:rPr>
      </w:pPr>
      <w:r w:rsidRPr="00233ECE">
        <w:rPr>
          <w:lang w:val="es-MX"/>
        </w:rPr>
        <w:t>Yo preguntaría a los integrantes si eh alguien tiene algún comentario o</w:t>
      </w:r>
    </w:p>
    <w:p w14:paraId="0DCE9137" w14:textId="77777777" w:rsidR="00E57B31" w:rsidRPr="00233ECE" w:rsidRDefault="00E57B31" w:rsidP="00E57B31">
      <w:pPr>
        <w:rPr>
          <w:lang w:val="es-MX"/>
        </w:rPr>
      </w:pPr>
    </w:p>
    <w:p w14:paraId="48A5A80C" w14:textId="3FCB7534" w:rsidR="00E57B31" w:rsidRPr="00233ECE" w:rsidRDefault="00E57B31" w:rsidP="00E57B31">
      <w:pPr>
        <w:rPr>
          <w:lang w:val="es-MX"/>
        </w:rPr>
      </w:pPr>
      <w:r w:rsidRPr="00233ECE">
        <w:rPr>
          <w:lang w:val="es-ES_tradnl"/>
        </w:rPr>
        <w:t xml:space="preserve">Mtro. </w:t>
      </w:r>
      <w:r w:rsidR="00966B32" w:rsidRPr="00233ECE">
        <w:rPr>
          <w:lang w:val="es-MX"/>
        </w:rPr>
        <w:t xml:space="preserve">Jaime Valls Esponda </w:t>
      </w:r>
      <w:r w:rsidRPr="00233ECE">
        <w:rPr>
          <w:lang w:val="es-MX"/>
        </w:rPr>
        <w:t>02:13:45</w:t>
      </w:r>
    </w:p>
    <w:p w14:paraId="162CAFA0" w14:textId="77777777" w:rsidR="00E57B31" w:rsidRPr="00233ECE" w:rsidRDefault="00E57B31" w:rsidP="00E57B31">
      <w:pPr>
        <w:rPr>
          <w:lang w:val="es-MX"/>
        </w:rPr>
      </w:pPr>
      <w:r w:rsidRPr="00233ECE">
        <w:rPr>
          <w:lang w:val="es-MX"/>
        </w:rPr>
        <w:t>o también sugeriría que pasáramos la votación de todos en bloque porque prácticamente ya han sido leídos por el subsecretario.</w:t>
      </w:r>
    </w:p>
    <w:p w14:paraId="4B5A49BE" w14:textId="77777777" w:rsidR="00E57B31" w:rsidRPr="00233ECE" w:rsidRDefault="00E57B31" w:rsidP="00E57B31">
      <w:pPr>
        <w:rPr>
          <w:lang w:val="es-MX"/>
        </w:rPr>
      </w:pPr>
    </w:p>
    <w:p w14:paraId="61CBD5D6" w14:textId="520769D1" w:rsidR="00E57B31" w:rsidRPr="00233ECE" w:rsidRDefault="00E57B31" w:rsidP="00E57B31">
      <w:pPr>
        <w:rPr>
          <w:lang w:val="es-MX"/>
        </w:rPr>
      </w:pPr>
      <w:r w:rsidRPr="00233ECE">
        <w:rPr>
          <w:lang w:val="es-ES_tradnl"/>
        </w:rPr>
        <w:t xml:space="preserve">Mtro. Jaime </w:t>
      </w:r>
      <w:r w:rsidR="00966B32" w:rsidRPr="00233ECE">
        <w:rPr>
          <w:lang w:val="es-MX"/>
        </w:rPr>
        <w:t>Valls</w:t>
      </w:r>
      <w:r w:rsidR="00966B32" w:rsidRPr="00233ECE">
        <w:rPr>
          <w:lang w:val="es-ES_tradnl"/>
        </w:rPr>
        <w:t xml:space="preserve"> </w:t>
      </w:r>
      <w:r w:rsidRPr="00233ECE">
        <w:rPr>
          <w:lang w:val="es-ES_tradnl"/>
        </w:rPr>
        <w:t xml:space="preserve">Esponda </w:t>
      </w:r>
      <w:r w:rsidRPr="00233ECE">
        <w:rPr>
          <w:lang w:val="es-MX"/>
        </w:rPr>
        <w:t>02:13:47</w:t>
      </w:r>
    </w:p>
    <w:p w14:paraId="63D76E72" w14:textId="77777777" w:rsidR="00E57B31" w:rsidRPr="00233ECE" w:rsidRDefault="00E57B31" w:rsidP="00E57B31">
      <w:pPr>
        <w:rPr>
          <w:lang w:val="es-MX"/>
        </w:rPr>
      </w:pPr>
      <w:r w:rsidRPr="00233ECE">
        <w:rPr>
          <w:lang w:val="es-MX"/>
        </w:rPr>
        <w:t>Si alguien no está, tiene algún comentario, pregunto.</w:t>
      </w:r>
    </w:p>
    <w:p w14:paraId="5AB50758" w14:textId="77777777" w:rsidR="00E57B31" w:rsidRPr="00233ECE" w:rsidRDefault="00E57B31" w:rsidP="00E57B31">
      <w:pPr>
        <w:rPr>
          <w:lang w:val="es-MX"/>
        </w:rPr>
      </w:pPr>
    </w:p>
    <w:p w14:paraId="6DE7A570" w14:textId="77777777" w:rsidR="00E57B31" w:rsidRPr="00233ECE" w:rsidRDefault="00E57B31" w:rsidP="00E57B31">
      <w:pPr>
        <w:rPr>
          <w:lang w:val="es-MX"/>
        </w:rPr>
      </w:pPr>
      <w:r w:rsidRPr="00233ECE">
        <w:rPr>
          <w:lang w:val="es-MX"/>
        </w:rPr>
        <w:t>Leticia Jiménez Zamora 02:13:51</w:t>
      </w:r>
    </w:p>
    <w:p w14:paraId="6AC2BE29" w14:textId="77777777" w:rsidR="00E57B31" w:rsidRPr="00233ECE" w:rsidRDefault="00E57B31" w:rsidP="00E57B31">
      <w:pPr>
        <w:rPr>
          <w:lang w:val="es-MX"/>
        </w:rPr>
      </w:pPr>
      <w:r w:rsidRPr="00233ECE">
        <w:rPr>
          <w:lang w:val="es-MX"/>
        </w:rPr>
        <w:t>Sí, buenas tardes a todos.</w:t>
      </w:r>
    </w:p>
    <w:p w14:paraId="4C060A21" w14:textId="77777777" w:rsidR="00E57B31" w:rsidRPr="00233ECE" w:rsidRDefault="00E57B31" w:rsidP="00E57B31">
      <w:pPr>
        <w:rPr>
          <w:lang w:val="es-MX"/>
        </w:rPr>
      </w:pPr>
    </w:p>
    <w:p w14:paraId="1EBF68A9" w14:textId="77777777" w:rsidR="00E57B31" w:rsidRPr="00233ECE" w:rsidRDefault="00E57B31" w:rsidP="00E57B31">
      <w:pPr>
        <w:rPr>
          <w:lang w:val="es-MX"/>
        </w:rPr>
      </w:pPr>
      <w:r w:rsidRPr="00233ECE">
        <w:rPr>
          <w:lang w:val="es-MX"/>
        </w:rPr>
        <w:t>Leticia Jiménez Zamora 02:13:52</w:t>
      </w:r>
    </w:p>
    <w:p w14:paraId="301ED89D" w14:textId="77777777" w:rsidR="00E57B31" w:rsidRPr="00233ECE" w:rsidRDefault="00E57B31" w:rsidP="00E57B31">
      <w:pPr>
        <w:rPr>
          <w:lang w:val="es-MX"/>
        </w:rPr>
      </w:pPr>
      <w:r w:rsidRPr="00233ECE">
        <w:rPr>
          <w:lang w:val="es-MX"/>
        </w:rPr>
        <w:t>En el marco de ya tomar el acuerdo, su servidora Leticia Jiménez Zamora, presidenta de la Asociación Mexicana de responsables de la información financiera y administrativa de las universidades públicas del país, comentar primero que es un honor estar presentes aquí como asociación y que se esté dando esta instalación de este consejo que sin duda es trascendental en la historia de nuestro país y que va a la par también con las políticas federales en torno a la nueva ley también de austeridad republicana que se publicó el pasado 19 de noviembre en el año precisamente de 2019 y que bueno, como asociación y antes de que sea votado</w:t>
      </w:r>
    </w:p>
    <w:p w14:paraId="2A68C1DF" w14:textId="77777777" w:rsidR="00E57B31" w:rsidRPr="00233ECE" w:rsidRDefault="00E57B31" w:rsidP="00E57B31">
      <w:pPr>
        <w:rPr>
          <w:lang w:val="es-MX"/>
        </w:rPr>
      </w:pPr>
    </w:p>
    <w:p w14:paraId="0FE262C1" w14:textId="77777777" w:rsidR="00E57B31" w:rsidRPr="00233ECE" w:rsidRDefault="00E57B31" w:rsidP="00E57B31">
      <w:pPr>
        <w:rPr>
          <w:lang w:val="es-MX"/>
        </w:rPr>
      </w:pPr>
      <w:r w:rsidRPr="00233ECE">
        <w:rPr>
          <w:lang w:val="es-MX"/>
        </w:rPr>
        <w:t>Leticia Jiménez Zamora 02:15:00</w:t>
      </w:r>
    </w:p>
    <w:p w14:paraId="7AF33850" w14:textId="77777777" w:rsidR="00E57B31" w:rsidRPr="00233ECE" w:rsidRDefault="00E57B31" w:rsidP="00E57B31">
      <w:pPr>
        <w:rPr>
          <w:lang w:val="es-MX"/>
        </w:rPr>
      </w:pPr>
      <w:r w:rsidRPr="00233ECE">
        <w:rPr>
          <w:lang w:val="es-MX"/>
        </w:rPr>
        <w:t>precisamente este acuerdo, solicitar que estamos muy interesados en continuar con los trabajos que hemos hecho también con la UNAM ahorita que está presente en esta primera etapa del sistema de información para la creación de esta plataforma de la SEP y nuestro primordial interés en ser considerados, ¿verdad?, en las comisiones, sobre todo en el punto uno del sistema y modelo de financiamiento, así como en el sistema nacional de información y de evaluación y de acreditación para que nosotros a su vez, como operadores dentro de las universidades públicas del país, pues podamos recopilar todas estas estrategias que en materia financiera y muchas veces como responsables de ejercer, ejecutar y dar seguimiento y también atender la fiscalización de los programas federales que tiene a bien el gobierno proporcionar a nuestras universidades públicas, pues presentar también estas necesidades y requerimientos y dejar aquí la</w:t>
      </w:r>
    </w:p>
    <w:p w14:paraId="5FC449B9" w14:textId="77777777" w:rsidR="00E57B31" w:rsidRPr="00233ECE" w:rsidRDefault="00E57B31" w:rsidP="00E57B31">
      <w:pPr>
        <w:rPr>
          <w:lang w:val="es-MX"/>
        </w:rPr>
      </w:pPr>
    </w:p>
    <w:p w14:paraId="084D375F" w14:textId="77777777" w:rsidR="00E57B31" w:rsidRPr="00233ECE" w:rsidRDefault="00E57B31" w:rsidP="00E57B31">
      <w:pPr>
        <w:rPr>
          <w:lang w:val="es-MX"/>
        </w:rPr>
      </w:pPr>
      <w:r w:rsidRPr="00233ECE">
        <w:rPr>
          <w:lang w:val="es-MX"/>
        </w:rPr>
        <w:t>Leticia Jiménez Zamora 02:15:12</w:t>
      </w:r>
    </w:p>
    <w:p w14:paraId="1551DFFA" w14:textId="77777777" w:rsidR="00E57B31" w:rsidRPr="00233ECE" w:rsidRDefault="00E57B31" w:rsidP="00E57B31">
      <w:pPr>
        <w:rPr>
          <w:lang w:val="es-MX"/>
        </w:rPr>
      </w:pPr>
      <w:r w:rsidRPr="00233ECE">
        <w:rPr>
          <w:lang w:val="es-MX"/>
        </w:rPr>
        <w:t xml:space="preserve">aquí la </w:t>
      </w:r>
    </w:p>
    <w:p w14:paraId="010A3099" w14:textId="77777777" w:rsidR="00E57B31" w:rsidRPr="00233ECE" w:rsidRDefault="00E57B31" w:rsidP="00E57B31">
      <w:pPr>
        <w:rPr>
          <w:lang w:val="es-MX"/>
        </w:rPr>
      </w:pPr>
    </w:p>
    <w:p w14:paraId="7EF70896" w14:textId="77777777" w:rsidR="00E57B31" w:rsidRPr="00233ECE" w:rsidRDefault="00E57B31" w:rsidP="00E57B31">
      <w:pPr>
        <w:rPr>
          <w:lang w:val="es-MX"/>
        </w:rPr>
      </w:pPr>
      <w:r w:rsidRPr="00233ECE">
        <w:rPr>
          <w:lang w:val="es-MX"/>
        </w:rPr>
        <w:t>Leticia Jiménez Zamora 02:15:15</w:t>
      </w:r>
    </w:p>
    <w:p w14:paraId="66116CBC" w14:textId="77777777" w:rsidR="00E57B31" w:rsidRPr="00233ECE" w:rsidRDefault="00E57B31" w:rsidP="00E57B31">
      <w:pPr>
        <w:rPr>
          <w:lang w:val="es-MX"/>
        </w:rPr>
      </w:pPr>
      <w:r w:rsidRPr="00233ECE">
        <w:rPr>
          <w:lang w:val="es-MX"/>
        </w:rPr>
        <w:t>información para que ustedes puedan tenerla y puedan tomarla en cuenta para la toma de decisiones.  Muchas gracias.</w:t>
      </w:r>
    </w:p>
    <w:p w14:paraId="45855278" w14:textId="77777777" w:rsidR="00E57B31" w:rsidRPr="00233ECE" w:rsidRDefault="00E57B31" w:rsidP="00E57B31">
      <w:pPr>
        <w:rPr>
          <w:lang w:val="es-MX"/>
        </w:rPr>
      </w:pPr>
    </w:p>
    <w:p w14:paraId="26B9AE32" w14:textId="77777777" w:rsidR="00E57B31" w:rsidRPr="00233ECE" w:rsidRDefault="00E57B31" w:rsidP="00E57B31">
      <w:pPr>
        <w:rPr>
          <w:lang w:val="es-MX"/>
        </w:rPr>
      </w:pPr>
      <w:r w:rsidRPr="00233ECE">
        <w:rPr>
          <w:lang w:val="es-MX"/>
        </w:rPr>
        <w:t>Leticia Jiménez Zamora 02:16:15</w:t>
      </w:r>
    </w:p>
    <w:p w14:paraId="3C5C7D85" w14:textId="77777777" w:rsidR="00E57B31" w:rsidRPr="00233ECE" w:rsidRDefault="00E57B31" w:rsidP="00E57B31">
      <w:pPr>
        <w:rPr>
          <w:lang w:val="es-MX"/>
        </w:rPr>
      </w:pPr>
      <w:r w:rsidRPr="00233ECE">
        <w:rPr>
          <w:lang w:val="es-MX"/>
        </w:rPr>
        <w:t>la propuesta de ser integrados como asociación, muchísimas gracias, y es cuanto.</w:t>
      </w:r>
    </w:p>
    <w:p w14:paraId="43482A7D" w14:textId="77777777" w:rsidR="00E57B31" w:rsidRPr="00233ECE" w:rsidRDefault="00E57B31" w:rsidP="00E57B31">
      <w:pPr>
        <w:rPr>
          <w:lang w:val="es-MX"/>
        </w:rPr>
      </w:pPr>
    </w:p>
    <w:p w14:paraId="4292C8B7" w14:textId="61B3C0E6" w:rsidR="00E57B31" w:rsidRPr="00233ECE" w:rsidRDefault="00E57B31" w:rsidP="00E57B31">
      <w:pPr>
        <w:rPr>
          <w:lang w:val="es-MX"/>
        </w:rPr>
      </w:pPr>
      <w:r w:rsidRPr="00233ECE">
        <w:rPr>
          <w:lang w:val="es-ES_tradnl"/>
        </w:rPr>
        <w:t xml:space="preserve">Mtro. Jaime </w:t>
      </w:r>
      <w:r w:rsidR="00966B32" w:rsidRPr="00233ECE">
        <w:rPr>
          <w:lang w:val="es-MX"/>
        </w:rPr>
        <w:t>Valls</w:t>
      </w:r>
      <w:r w:rsidR="00966B32" w:rsidRPr="00233ECE">
        <w:rPr>
          <w:lang w:val="es-ES_tradnl"/>
        </w:rPr>
        <w:t xml:space="preserve"> </w:t>
      </w:r>
      <w:r w:rsidRPr="00233ECE">
        <w:rPr>
          <w:lang w:val="es-ES_tradnl"/>
        </w:rPr>
        <w:t xml:space="preserve">Esponda </w:t>
      </w:r>
      <w:r w:rsidRPr="00233ECE">
        <w:rPr>
          <w:lang w:val="es-MX"/>
        </w:rPr>
        <w:t>02:16:35</w:t>
      </w:r>
    </w:p>
    <w:p w14:paraId="142ADD04" w14:textId="77777777" w:rsidR="00E57B31" w:rsidRPr="00233ECE" w:rsidRDefault="00E57B31" w:rsidP="00E57B31">
      <w:pPr>
        <w:rPr>
          <w:lang w:val="es-MX"/>
        </w:rPr>
      </w:pPr>
      <w:r w:rsidRPr="00233ECE">
        <w:rPr>
          <w:lang w:val="es-MX"/>
        </w:rPr>
        <w:t>Muchas gracias. ¿Pregunto a alguien más?</w:t>
      </w:r>
    </w:p>
    <w:p w14:paraId="4B6D8F56" w14:textId="77777777" w:rsidR="00E57B31" w:rsidRPr="00233ECE" w:rsidRDefault="00E57B31" w:rsidP="00E57B31">
      <w:pPr>
        <w:rPr>
          <w:lang w:val="es-MX"/>
        </w:rPr>
      </w:pPr>
    </w:p>
    <w:p w14:paraId="4520A883" w14:textId="4225C944" w:rsidR="00E57B31" w:rsidRPr="00233ECE" w:rsidRDefault="00E57B31" w:rsidP="00E57B31">
      <w:pPr>
        <w:rPr>
          <w:lang w:val="es-MX"/>
        </w:rPr>
      </w:pPr>
      <w:r w:rsidRPr="00233ECE">
        <w:rPr>
          <w:lang w:val="es-ES_tradnl"/>
        </w:rPr>
        <w:t>Mtro. Jaime</w:t>
      </w:r>
      <w:r w:rsidR="00966B32" w:rsidRPr="00233ECE">
        <w:rPr>
          <w:lang w:val="es-MX"/>
        </w:rPr>
        <w:t xml:space="preserve"> Valls</w:t>
      </w:r>
      <w:r w:rsidR="00966B32" w:rsidRPr="00233ECE">
        <w:rPr>
          <w:lang w:val="es-ES_tradnl"/>
        </w:rPr>
        <w:t xml:space="preserve"> </w:t>
      </w:r>
      <w:r w:rsidRPr="00233ECE">
        <w:rPr>
          <w:lang w:val="es-ES_tradnl"/>
        </w:rPr>
        <w:t xml:space="preserve">Esponda </w:t>
      </w:r>
      <w:r w:rsidRPr="00233ECE">
        <w:rPr>
          <w:lang w:val="es-MX"/>
        </w:rPr>
        <w:t>02:16:38</w:t>
      </w:r>
    </w:p>
    <w:p w14:paraId="10ED945E" w14:textId="77777777" w:rsidR="00E57B31" w:rsidRPr="00233ECE" w:rsidRDefault="00E57B31" w:rsidP="00E57B31">
      <w:pPr>
        <w:rPr>
          <w:lang w:val="es-MX"/>
        </w:rPr>
      </w:pPr>
      <w:r w:rsidRPr="00233ECE">
        <w:rPr>
          <w:lang w:val="es-MX"/>
        </w:rPr>
        <w:t>Adelante.</w:t>
      </w:r>
    </w:p>
    <w:p w14:paraId="05618769" w14:textId="77777777" w:rsidR="00E57B31" w:rsidRPr="00233ECE" w:rsidRDefault="00E57B31" w:rsidP="00E57B31">
      <w:pPr>
        <w:rPr>
          <w:lang w:val="es-MX"/>
        </w:rPr>
      </w:pPr>
    </w:p>
    <w:p w14:paraId="09946F89" w14:textId="77777777" w:rsidR="00E57B31" w:rsidRPr="00233ECE" w:rsidRDefault="00E57B31" w:rsidP="00E57B31">
      <w:pPr>
        <w:rPr>
          <w:lang w:val="es-MX"/>
        </w:rPr>
      </w:pPr>
      <w:r w:rsidRPr="00233ECE">
        <w:rPr>
          <w:lang w:val="es-MX"/>
        </w:rPr>
        <w:t>Juan Villanueva 02:16:43</w:t>
      </w:r>
    </w:p>
    <w:p w14:paraId="1E878A93" w14:textId="77777777" w:rsidR="00E57B31" w:rsidRPr="00233ECE" w:rsidRDefault="00E57B31" w:rsidP="00E57B31">
      <w:pPr>
        <w:rPr>
          <w:lang w:val="es-MX"/>
        </w:rPr>
      </w:pPr>
      <w:r w:rsidRPr="00233ECE">
        <w:rPr>
          <w:lang w:val="es-MX"/>
        </w:rPr>
        <w:t>Es Juan Villanueva.</w:t>
      </w:r>
    </w:p>
    <w:p w14:paraId="50DBFEE5" w14:textId="77777777" w:rsidR="00E57B31" w:rsidRPr="00233ECE" w:rsidRDefault="00E57B31" w:rsidP="00E57B31">
      <w:pPr>
        <w:rPr>
          <w:lang w:val="es-MX"/>
        </w:rPr>
      </w:pPr>
    </w:p>
    <w:p w14:paraId="22CE7AB3" w14:textId="77777777" w:rsidR="00E57B31" w:rsidRPr="00233ECE" w:rsidRDefault="00E57B31" w:rsidP="00E57B31">
      <w:pPr>
        <w:rPr>
          <w:lang w:val="es-ES_tradnl"/>
        </w:rPr>
      </w:pPr>
      <w:r w:rsidRPr="00233ECE">
        <w:rPr>
          <w:lang w:val="es-ES_tradnl"/>
        </w:rPr>
        <w:t xml:space="preserve">Dra. Rosaura Ruiz Gutiérrez </w:t>
      </w:r>
      <w:r w:rsidRPr="00233ECE">
        <w:rPr>
          <w:lang w:val="es-MX"/>
        </w:rPr>
        <w:t>02:16:45</w:t>
      </w:r>
    </w:p>
    <w:p w14:paraId="6645E0E5" w14:textId="77777777" w:rsidR="00E57B31" w:rsidRPr="00233ECE" w:rsidRDefault="00E57B31" w:rsidP="00E57B31">
      <w:pPr>
        <w:rPr>
          <w:lang w:val="es-MX"/>
        </w:rPr>
      </w:pPr>
      <w:r w:rsidRPr="00233ECE">
        <w:rPr>
          <w:lang w:val="es-MX"/>
        </w:rPr>
        <w:t>Buenos días, buenas tardes a todos y todas. Y pues, en primer lugar, felicitar a la Subsecretaría de Educación Superior, a la propia Secretaría de Educación Pública por esta iniciativa y con todos los avances que ya se han tenido para eh que la Ley de Educación, tal y como quedó, se pueda cumplir plenamente. Solamente quisiera señalar que, evidentemente, en toda la redacción eh se se piensa en la colaboración en investigación, que es central en educación superior. Yo creo que no se necesita un punto trece, sino simplemente, si decir en la colaboración que nos referimos a toda a la colaboración en investigación. Hemos insistido mucho, inclusive cuando se planteó la ley, que es necesaria la colaboración en todos los temas, particularmente en investigación eh eh cuando se habla de un sistema de educación superior. Entonces, me parece que a lo mejor había que, en la redacción, poner "colaboración".</w:t>
      </w:r>
    </w:p>
    <w:p w14:paraId="21D1900E" w14:textId="77777777" w:rsidR="00E57B31" w:rsidRPr="00233ECE" w:rsidRDefault="00E57B31" w:rsidP="00E57B31">
      <w:pPr>
        <w:rPr>
          <w:lang w:val="es-MX"/>
        </w:rPr>
      </w:pPr>
    </w:p>
    <w:p w14:paraId="7F901AE9" w14:textId="77777777" w:rsidR="00E57B31" w:rsidRPr="00233ECE" w:rsidRDefault="00E57B31" w:rsidP="00E57B31">
      <w:pPr>
        <w:rPr>
          <w:lang w:val="es-MX"/>
        </w:rPr>
      </w:pPr>
      <w:r w:rsidRPr="00233ECE">
        <w:rPr>
          <w:lang w:val="es-ES_tradnl"/>
        </w:rPr>
        <w:t xml:space="preserve">Dra. Rosaura Ruiz Gutiérrez </w:t>
      </w:r>
      <w:r w:rsidRPr="00233ECE">
        <w:rPr>
          <w:lang w:val="es-MX"/>
        </w:rPr>
        <w:t>02:17:30</w:t>
      </w:r>
    </w:p>
    <w:p w14:paraId="566554D4" w14:textId="77777777" w:rsidR="00E57B31" w:rsidRPr="00233ECE" w:rsidRDefault="00E57B31" w:rsidP="00E57B31">
      <w:pPr>
        <w:rPr>
          <w:lang w:val="es-MX"/>
        </w:rPr>
      </w:pPr>
      <w:r w:rsidRPr="00233ECE">
        <w:rPr>
          <w:lang w:val="es-MX"/>
        </w:rPr>
        <w:t>en docencia, investigación, difusión, que son los tres grandes objetivos de la educación superior y ahí ya quedaría integrado.</w:t>
      </w:r>
    </w:p>
    <w:p w14:paraId="08743058" w14:textId="77777777" w:rsidR="00E57B31" w:rsidRPr="00233ECE" w:rsidRDefault="00E57B31" w:rsidP="00E57B31">
      <w:pPr>
        <w:rPr>
          <w:lang w:val="es-MX"/>
        </w:rPr>
      </w:pPr>
    </w:p>
    <w:p w14:paraId="6C6F65F3" w14:textId="77777777" w:rsidR="00E57B31" w:rsidRPr="00233ECE" w:rsidRDefault="00E57B31" w:rsidP="00E57B31">
      <w:pPr>
        <w:rPr>
          <w:lang w:val="es-MX"/>
        </w:rPr>
      </w:pPr>
      <w:r w:rsidRPr="00233ECE">
        <w:rPr>
          <w:lang w:val="es-ES_tradnl"/>
        </w:rPr>
        <w:t xml:space="preserve">Dra. Rosaura Ruiz Gutiérrez </w:t>
      </w:r>
      <w:r w:rsidRPr="00233ECE">
        <w:rPr>
          <w:lang w:val="es-MX"/>
        </w:rPr>
        <w:t>02:17:35</w:t>
      </w:r>
    </w:p>
    <w:p w14:paraId="08A70E25" w14:textId="77777777" w:rsidR="00E57B31" w:rsidRPr="00233ECE" w:rsidRDefault="00E57B31" w:rsidP="00E57B31">
      <w:pPr>
        <w:rPr>
          <w:lang w:val="es-MX"/>
        </w:rPr>
      </w:pPr>
      <w:r w:rsidRPr="00233ECE">
        <w:rPr>
          <w:lang w:val="es-MX"/>
        </w:rPr>
        <w:t>Me parece.</w:t>
      </w:r>
    </w:p>
    <w:p w14:paraId="0BD66674" w14:textId="77777777" w:rsidR="00E57B31" w:rsidRPr="00233ECE" w:rsidRDefault="00E57B31" w:rsidP="00E57B31">
      <w:pPr>
        <w:rPr>
          <w:lang w:val="es-MX"/>
        </w:rPr>
      </w:pPr>
    </w:p>
    <w:p w14:paraId="3B252EC8" w14:textId="0DE6533E" w:rsidR="00E57B31" w:rsidRPr="00233ECE" w:rsidRDefault="00E57B31" w:rsidP="00E57B31">
      <w:pPr>
        <w:rPr>
          <w:lang w:val="es-MX"/>
        </w:rPr>
      </w:pPr>
      <w:r w:rsidRPr="00233ECE">
        <w:rPr>
          <w:lang w:val="es-ES_tradnl"/>
        </w:rPr>
        <w:t xml:space="preserve">Mtro. Jaime </w:t>
      </w:r>
      <w:r w:rsidR="00966B32" w:rsidRPr="00233ECE">
        <w:rPr>
          <w:lang w:val="es-MX"/>
        </w:rPr>
        <w:t>Valls</w:t>
      </w:r>
      <w:r w:rsidR="00966B32" w:rsidRPr="00233ECE">
        <w:rPr>
          <w:lang w:val="es-ES_tradnl"/>
        </w:rPr>
        <w:t xml:space="preserve"> </w:t>
      </w:r>
      <w:r w:rsidRPr="00233ECE">
        <w:rPr>
          <w:lang w:val="es-ES_tradnl"/>
        </w:rPr>
        <w:t xml:space="preserve">Esponda </w:t>
      </w:r>
      <w:r w:rsidRPr="00233ECE">
        <w:rPr>
          <w:lang w:val="es-MX"/>
        </w:rPr>
        <w:t>02:17:36</w:t>
      </w:r>
    </w:p>
    <w:p w14:paraId="1C8082CE" w14:textId="77777777" w:rsidR="00E57B31" w:rsidRPr="00233ECE" w:rsidRDefault="00E57B31" w:rsidP="00E57B31">
      <w:pPr>
        <w:rPr>
          <w:lang w:val="es-MX"/>
        </w:rPr>
      </w:pPr>
      <w:r w:rsidRPr="00233ECE">
        <w:rPr>
          <w:lang w:val="es-MX"/>
        </w:rPr>
        <w:t>¿Alguien más?</w:t>
      </w:r>
    </w:p>
    <w:p w14:paraId="0926CBA4" w14:textId="77777777" w:rsidR="00E57B31" w:rsidRPr="00233ECE" w:rsidRDefault="00E57B31" w:rsidP="00E57B31">
      <w:pPr>
        <w:rPr>
          <w:lang w:val="es-MX"/>
        </w:rPr>
      </w:pPr>
    </w:p>
    <w:p w14:paraId="305F0BE6" w14:textId="77777777" w:rsidR="00E57B31" w:rsidRPr="00233ECE" w:rsidRDefault="00E57B31" w:rsidP="00E57B31">
      <w:pPr>
        <w:rPr>
          <w:lang w:val="es-MX"/>
        </w:rPr>
      </w:pPr>
      <w:r w:rsidRPr="00233ECE">
        <w:rPr>
          <w:lang w:val="es-MX"/>
        </w:rPr>
        <w:t>Maestra de ceremonias 02:17:37</w:t>
      </w:r>
    </w:p>
    <w:p w14:paraId="49584EAC" w14:textId="77777777" w:rsidR="00E57B31" w:rsidRPr="00233ECE" w:rsidRDefault="00E57B31" w:rsidP="00E57B31">
      <w:pPr>
        <w:rPr>
          <w:lang w:val="es-MX"/>
        </w:rPr>
      </w:pPr>
      <w:r w:rsidRPr="00233ECE">
        <w:rPr>
          <w:lang w:val="es-MX"/>
        </w:rPr>
        <w:t>Secretario.</w:t>
      </w:r>
    </w:p>
    <w:p w14:paraId="5BCEE756" w14:textId="77777777" w:rsidR="00E57B31" w:rsidRPr="00233ECE" w:rsidRDefault="00E57B31" w:rsidP="00E57B31">
      <w:pPr>
        <w:rPr>
          <w:lang w:val="es-MX"/>
        </w:rPr>
      </w:pPr>
    </w:p>
    <w:p w14:paraId="2B8DB9B1" w14:textId="77777777" w:rsidR="00E57B31" w:rsidRPr="00233ECE" w:rsidRDefault="00E57B31" w:rsidP="00E57B31">
      <w:pPr>
        <w:rPr>
          <w:lang w:val="es-MX"/>
        </w:rPr>
      </w:pPr>
      <w:r w:rsidRPr="00233ECE">
        <w:rPr>
          <w:lang w:val="es-MX"/>
        </w:rPr>
        <w:t>Maestra de ceremonias 02:17:38</w:t>
      </w:r>
    </w:p>
    <w:p w14:paraId="771980E8" w14:textId="77777777" w:rsidR="00E57B31" w:rsidRPr="00233ECE" w:rsidRDefault="00E57B31" w:rsidP="00E57B31">
      <w:pPr>
        <w:rPr>
          <w:lang w:val="es-MX"/>
        </w:rPr>
      </w:pPr>
      <w:r w:rsidRPr="00233ECE">
        <w:rPr>
          <w:lang w:val="es-MX"/>
        </w:rPr>
        <w:t>a nivel virtual hay una participación.</w:t>
      </w:r>
    </w:p>
    <w:p w14:paraId="28733AAB" w14:textId="77777777" w:rsidR="00E57B31" w:rsidRPr="00233ECE" w:rsidRDefault="00E57B31" w:rsidP="00E57B31">
      <w:pPr>
        <w:rPr>
          <w:lang w:val="es-MX"/>
        </w:rPr>
      </w:pPr>
    </w:p>
    <w:p w14:paraId="679E8BA9" w14:textId="312CAA22" w:rsidR="00E57B31" w:rsidRPr="00233ECE" w:rsidRDefault="00E57B31" w:rsidP="00E57B31">
      <w:pPr>
        <w:rPr>
          <w:lang w:val="es-MX"/>
        </w:rPr>
      </w:pPr>
      <w:r w:rsidRPr="00233ECE">
        <w:rPr>
          <w:lang w:val="es-ES_tradnl"/>
        </w:rPr>
        <w:t>Mtro. Jaime</w:t>
      </w:r>
      <w:r w:rsidR="00966B32" w:rsidRPr="00233ECE">
        <w:rPr>
          <w:lang w:val="es-MX"/>
        </w:rPr>
        <w:t xml:space="preserve"> Valls</w:t>
      </w:r>
      <w:r w:rsidR="00966B32" w:rsidRPr="00233ECE">
        <w:rPr>
          <w:lang w:val="es-ES_tradnl"/>
        </w:rPr>
        <w:t xml:space="preserve"> </w:t>
      </w:r>
      <w:r w:rsidRPr="00233ECE">
        <w:rPr>
          <w:lang w:val="es-ES_tradnl"/>
        </w:rPr>
        <w:t xml:space="preserve">Esponda </w:t>
      </w:r>
      <w:r w:rsidRPr="00233ECE">
        <w:rPr>
          <w:lang w:val="es-MX"/>
        </w:rPr>
        <w:t>02:17:40</w:t>
      </w:r>
    </w:p>
    <w:p w14:paraId="4860AE8E" w14:textId="77777777" w:rsidR="00E57B31" w:rsidRPr="00233ECE" w:rsidRDefault="00E57B31" w:rsidP="00E57B31">
      <w:pPr>
        <w:rPr>
          <w:lang w:val="es-MX"/>
        </w:rPr>
      </w:pPr>
      <w:r w:rsidRPr="00233ECE">
        <w:rPr>
          <w:lang w:val="es-MX"/>
        </w:rPr>
        <w:t>Adelante.</w:t>
      </w:r>
    </w:p>
    <w:p w14:paraId="40156776" w14:textId="77777777" w:rsidR="00E57B31" w:rsidRPr="00233ECE" w:rsidRDefault="00E57B31" w:rsidP="00E57B31">
      <w:pPr>
        <w:rPr>
          <w:lang w:val="es-MX"/>
        </w:rPr>
      </w:pPr>
    </w:p>
    <w:p w14:paraId="102EE699" w14:textId="4A40CE06" w:rsidR="00E57B31" w:rsidRPr="00233ECE" w:rsidRDefault="00E57B31" w:rsidP="00E57B31">
      <w:pPr>
        <w:rPr>
          <w:lang w:val="es-MX"/>
        </w:rPr>
      </w:pPr>
      <w:r w:rsidRPr="00233ECE">
        <w:rPr>
          <w:lang w:val="es-ES_tradnl"/>
        </w:rPr>
        <w:t xml:space="preserve">Mtro. Jaime </w:t>
      </w:r>
      <w:r w:rsidR="00966B32" w:rsidRPr="00233ECE">
        <w:rPr>
          <w:lang w:val="es-MX"/>
        </w:rPr>
        <w:t>Valls</w:t>
      </w:r>
      <w:r w:rsidR="00966B32" w:rsidRPr="00233ECE">
        <w:rPr>
          <w:lang w:val="es-ES_tradnl"/>
        </w:rPr>
        <w:t xml:space="preserve"> </w:t>
      </w:r>
      <w:r w:rsidRPr="00233ECE">
        <w:rPr>
          <w:lang w:val="es-ES_tradnl"/>
        </w:rPr>
        <w:t xml:space="preserve">Esponda </w:t>
      </w:r>
      <w:r w:rsidRPr="00233ECE">
        <w:rPr>
          <w:lang w:val="es-MX"/>
        </w:rPr>
        <w:t>02:17:42</w:t>
      </w:r>
    </w:p>
    <w:p w14:paraId="72512F0E" w14:textId="77777777" w:rsidR="00E57B31" w:rsidRPr="00233ECE" w:rsidRDefault="00E57B31" w:rsidP="00E57B31">
      <w:pPr>
        <w:rPr>
          <w:lang w:val="es-MX"/>
        </w:rPr>
      </w:pPr>
      <w:r w:rsidRPr="00233ECE">
        <w:rPr>
          <w:lang w:val="es-MX"/>
        </w:rPr>
        <w:t>Adelante, por favor.</w:t>
      </w:r>
    </w:p>
    <w:p w14:paraId="2F87241F" w14:textId="77777777" w:rsidR="00E57B31" w:rsidRPr="00233ECE" w:rsidRDefault="00E57B31" w:rsidP="00E57B31">
      <w:pPr>
        <w:rPr>
          <w:lang w:val="es-MX"/>
        </w:rPr>
      </w:pPr>
    </w:p>
    <w:p w14:paraId="6E8192A6" w14:textId="4EBB1B0E" w:rsidR="00E57B31" w:rsidRPr="00233ECE" w:rsidRDefault="00E57B31" w:rsidP="00E57B31">
      <w:pPr>
        <w:rPr>
          <w:lang w:val="es-MX"/>
        </w:rPr>
      </w:pPr>
      <w:r w:rsidRPr="00233ECE">
        <w:rPr>
          <w:lang w:val="es-ES_tradnl"/>
        </w:rPr>
        <w:t xml:space="preserve">Mtro. Jaime </w:t>
      </w:r>
      <w:r w:rsidR="00966B32" w:rsidRPr="00233ECE">
        <w:rPr>
          <w:lang w:val="es-MX"/>
        </w:rPr>
        <w:t>Valls</w:t>
      </w:r>
      <w:r w:rsidRPr="00233ECE">
        <w:rPr>
          <w:lang w:val="es-ES_tradnl"/>
        </w:rPr>
        <w:t xml:space="preserve"> Esponda </w:t>
      </w:r>
      <w:r w:rsidRPr="00233ECE">
        <w:rPr>
          <w:lang w:val="es-MX"/>
        </w:rPr>
        <w:t>02:17:44</w:t>
      </w:r>
    </w:p>
    <w:p w14:paraId="7BE3DEE4" w14:textId="77777777" w:rsidR="00E57B31" w:rsidRPr="00233ECE" w:rsidRDefault="00E57B31" w:rsidP="00E57B31">
      <w:pPr>
        <w:rPr>
          <w:lang w:val="es-MX"/>
        </w:rPr>
      </w:pPr>
      <w:r w:rsidRPr="00233ECE">
        <w:rPr>
          <w:lang w:val="es-MX"/>
        </w:rPr>
        <w:t>Si se puede presentar, lo estamos escuchando a nivel virtual, si se puede presentar, por favor.</w:t>
      </w:r>
    </w:p>
    <w:p w14:paraId="6FEAC2F1" w14:textId="77777777" w:rsidR="00E57B31" w:rsidRPr="00233ECE" w:rsidRDefault="00E57B31" w:rsidP="00E57B31">
      <w:pPr>
        <w:rPr>
          <w:lang w:val="es-MX"/>
        </w:rPr>
      </w:pPr>
    </w:p>
    <w:p w14:paraId="1C4589F8" w14:textId="77777777" w:rsidR="00E57B31" w:rsidRPr="00233ECE" w:rsidRDefault="00E57B31" w:rsidP="00E57B31">
      <w:pPr>
        <w:rPr>
          <w:lang w:val="es-MX"/>
        </w:rPr>
      </w:pPr>
      <w:r w:rsidRPr="00233ECE">
        <w:rPr>
          <w:lang w:val="es-MX"/>
        </w:rPr>
        <w:t>Dr. Juan Villanueva 02:17:46</w:t>
      </w:r>
    </w:p>
    <w:p w14:paraId="32CAB0A8" w14:textId="77777777" w:rsidR="00E57B31" w:rsidRPr="00233ECE" w:rsidRDefault="00E57B31" w:rsidP="00E57B31">
      <w:pPr>
        <w:rPr>
          <w:lang w:val="es-MX"/>
        </w:rPr>
      </w:pPr>
      <w:r w:rsidRPr="00233ECE">
        <w:rPr>
          <w:lang w:val="es-MX"/>
        </w:rPr>
        <w:t>Sí, el doctor Juan Villanueva, director del Colegio de Posgraduados en Ciencias Agrícolas eh de la Secretaría de Agricultura.</w:t>
      </w:r>
    </w:p>
    <w:p w14:paraId="24E7F466" w14:textId="77777777" w:rsidR="00E57B31" w:rsidRPr="00233ECE" w:rsidRDefault="00E57B31" w:rsidP="00E57B31">
      <w:pPr>
        <w:rPr>
          <w:lang w:val="es-MX"/>
        </w:rPr>
      </w:pPr>
    </w:p>
    <w:p w14:paraId="7197BEF3" w14:textId="77777777" w:rsidR="00E57B31" w:rsidRPr="00233ECE" w:rsidRDefault="00E57B31" w:rsidP="00E57B31">
      <w:pPr>
        <w:rPr>
          <w:lang w:val="es-MX"/>
        </w:rPr>
      </w:pPr>
      <w:r w:rsidRPr="00233ECE">
        <w:rPr>
          <w:lang w:val="es-MX"/>
        </w:rPr>
        <w:t>Dr. Juan Villanueva 02:17:50</w:t>
      </w:r>
    </w:p>
    <w:p w14:paraId="65855E92" w14:textId="77777777" w:rsidR="00E57B31" w:rsidRPr="00233ECE" w:rsidRDefault="00E57B31" w:rsidP="00E57B31">
      <w:pPr>
        <w:rPr>
          <w:lang w:val="es-MX"/>
        </w:rPr>
      </w:pPr>
      <w:r w:rsidRPr="00233ECE">
        <w:rPr>
          <w:lang w:val="es-MX"/>
        </w:rPr>
        <w:t>Eh, primero que nada felicitar por la conformación del del CONACyT.</w:t>
      </w:r>
    </w:p>
    <w:p w14:paraId="4889EF44" w14:textId="77777777" w:rsidR="00E57B31" w:rsidRPr="00233ECE" w:rsidRDefault="00E57B31" w:rsidP="00E57B31">
      <w:pPr>
        <w:rPr>
          <w:lang w:val="es-MX"/>
        </w:rPr>
      </w:pPr>
    </w:p>
    <w:p w14:paraId="6EACD094" w14:textId="77777777" w:rsidR="00E57B31" w:rsidRPr="00233ECE" w:rsidRDefault="00E57B31" w:rsidP="00E57B31">
      <w:pPr>
        <w:rPr>
          <w:lang w:val="es-MX"/>
        </w:rPr>
      </w:pPr>
      <w:r w:rsidRPr="00233ECE">
        <w:rPr>
          <w:lang w:val="es-MX"/>
        </w:rPr>
        <w:t>Dr. Juan Villanueva 02:17:51</w:t>
      </w:r>
    </w:p>
    <w:p w14:paraId="76CAA58A" w14:textId="77777777" w:rsidR="00E57B31" w:rsidRPr="00233ECE" w:rsidRDefault="00E57B31" w:rsidP="00E57B31">
      <w:pPr>
        <w:rPr>
          <w:lang w:val="es-MX"/>
        </w:rPr>
      </w:pPr>
      <w:r w:rsidRPr="00233ECE">
        <w:rPr>
          <w:lang w:val="es-MX"/>
        </w:rPr>
        <w:t>Eh, la segunda, como instancia de posgrado, me pareció muy atinada la inclusión del tema específicamente explícitamente la parte de investigación que es una de las actividades más relevantes que hacen los posgrados, que hace la forma de educar a los a la gente en posgrado.</w:t>
      </w:r>
    </w:p>
    <w:p w14:paraId="573D8F00" w14:textId="77777777" w:rsidR="00E57B31" w:rsidRPr="00233ECE" w:rsidRDefault="00E57B31" w:rsidP="00E57B31">
      <w:pPr>
        <w:rPr>
          <w:lang w:val="es-MX"/>
        </w:rPr>
      </w:pPr>
    </w:p>
    <w:p w14:paraId="6FA3D42E" w14:textId="77777777" w:rsidR="00E57B31" w:rsidRPr="00233ECE" w:rsidRDefault="00E57B31" w:rsidP="00E57B31">
      <w:pPr>
        <w:rPr>
          <w:lang w:val="es-MX"/>
        </w:rPr>
      </w:pPr>
      <w:r w:rsidRPr="00233ECE">
        <w:rPr>
          <w:lang w:val="es-MX"/>
        </w:rPr>
        <w:t>Dr. Juan Villanueva 02:18:00</w:t>
      </w:r>
    </w:p>
    <w:p w14:paraId="7B0FD91A" w14:textId="77777777" w:rsidR="00E57B31" w:rsidRPr="00233ECE" w:rsidRDefault="00E57B31" w:rsidP="00E57B31">
      <w:pPr>
        <w:rPr>
          <w:lang w:val="es-MX"/>
        </w:rPr>
      </w:pPr>
      <w:r w:rsidRPr="00233ECE">
        <w:rPr>
          <w:lang w:val="es-MX"/>
        </w:rPr>
        <w:t>Eh, también el espacio común me pareció que era que fue interesante</w:t>
      </w:r>
    </w:p>
    <w:p w14:paraId="2A08A5F8" w14:textId="77777777" w:rsidR="00E57B31" w:rsidRPr="00233ECE" w:rsidRDefault="00E57B31" w:rsidP="00E57B31">
      <w:pPr>
        <w:rPr>
          <w:lang w:val="es-MX"/>
        </w:rPr>
      </w:pPr>
    </w:p>
    <w:p w14:paraId="28D3E7BF" w14:textId="77777777" w:rsidR="00E57B31" w:rsidRPr="00233ECE" w:rsidRDefault="00E57B31" w:rsidP="00E57B31">
      <w:pPr>
        <w:rPr>
          <w:lang w:val="es-MX"/>
        </w:rPr>
      </w:pPr>
      <w:r w:rsidRPr="00233ECE">
        <w:rPr>
          <w:lang w:val="es-MX"/>
        </w:rPr>
        <w:t>Dr. Juan Villanueva 02:18:45</w:t>
      </w:r>
    </w:p>
    <w:p w14:paraId="646E5D41" w14:textId="77777777" w:rsidR="00E57B31" w:rsidRPr="00233ECE" w:rsidRDefault="00E57B31" w:rsidP="00E57B31">
      <w:pPr>
        <w:rPr>
          <w:lang w:val="es-MX"/>
        </w:rPr>
      </w:pPr>
      <w:r w:rsidRPr="00233ECE">
        <w:rPr>
          <w:lang w:val="es-MX"/>
        </w:rPr>
        <w:t>cómo lo plantean y cómo lo presentan, donde también podríamos colaborar, me parece que es un lugar donde el colegio podría colaborar con experiencia, pero también con intención de aumentar la la movilidad y las redes de interacción que son necesarias para que se mueva mucho mejor la educación.</w:t>
      </w:r>
    </w:p>
    <w:p w14:paraId="78FC82C4" w14:textId="77777777" w:rsidR="00E57B31" w:rsidRPr="00233ECE" w:rsidRDefault="00E57B31" w:rsidP="00E57B31">
      <w:pPr>
        <w:rPr>
          <w:lang w:val="es-MX"/>
        </w:rPr>
      </w:pPr>
    </w:p>
    <w:p w14:paraId="0A319896" w14:textId="77777777" w:rsidR="00E57B31" w:rsidRPr="00233ECE" w:rsidRDefault="00E57B31" w:rsidP="00E57B31">
      <w:pPr>
        <w:rPr>
          <w:lang w:val="es-MX"/>
        </w:rPr>
      </w:pPr>
      <w:r w:rsidRPr="00233ECE">
        <w:rPr>
          <w:lang w:val="es-MX"/>
        </w:rPr>
        <w:t>Dr. Juan Villanueva 02:18:48</w:t>
      </w:r>
    </w:p>
    <w:p w14:paraId="2BB75DE1" w14:textId="77777777" w:rsidR="00E57B31" w:rsidRPr="00233ECE" w:rsidRDefault="00E57B31" w:rsidP="00E57B31">
      <w:pPr>
        <w:rPr>
          <w:lang w:val="es-MX"/>
        </w:rPr>
      </w:pPr>
      <w:r w:rsidRPr="00233ECE">
        <w:rPr>
          <w:lang w:val="es-MX"/>
        </w:rPr>
        <w:t>Yo creo que hay unos retos enormes, incluso con los problemas que tenemos actualmente de sanidad y de cambio climático que impiden un poco la movilidad, por ejemplo, ¿no?</w:t>
      </w:r>
    </w:p>
    <w:p w14:paraId="34993ABC" w14:textId="77777777" w:rsidR="00E57B31" w:rsidRPr="00233ECE" w:rsidRDefault="00E57B31" w:rsidP="00E57B31">
      <w:pPr>
        <w:rPr>
          <w:lang w:val="es-MX"/>
        </w:rPr>
      </w:pPr>
    </w:p>
    <w:p w14:paraId="756F0866" w14:textId="77777777" w:rsidR="00E57B31" w:rsidRPr="00233ECE" w:rsidRDefault="00E57B31" w:rsidP="00E57B31">
      <w:pPr>
        <w:rPr>
          <w:lang w:val="es-MX"/>
        </w:rPr>
      </w:pPr>
      <w:r w:rsidRPr="00233ECE">
        <w:rPr>
          <w:lang w:val="es-MX"/>
        </w:rPr>
        <w:t>Dr. Juan Villanueva 02:18:51</w:t>
      </w:r>
    </w:p>
    <w:p w14:paraId="3FA2238C" w14:textId="77777777" w:rsidR="00E57B31" w:rsidRPr="00233ECE" w:rsidRDefault="00E57B31" w:rsidP="00E57B31">
      <w:pPr>
        <w:rPr>
          <w:lang w:val="es-MX"/>
        </w:rPr>
      </w:pPr>
      <w:r w:rsidRPr="00233ECE">
        <w:rPr>
          <w:lang w:val="es-MX"/>
        </w:rPr>
        <w:t>También la parte de vinculación y consulta y participación social son relevantes. Y me parece que si un ausente es como consejo estamos viendo que cada quien está atendiendo los problemas de pandemia de manera diferente y esto se va a venir eh va a venir con se va a suceder más a menudo.</w:t>
      </w:r>
    </w:p>
    <w:p w14:paraId="4A3A7A51" w14:textId="77777777" w:rsidR="00E57B31" w:rsidRPr="00233ECE" w:rsidRDefault="00E57B31" w:rsidP="00E57B31">
      <w:pPr>
        <w:rPr>
          <w:lang w:val="es-MX"/>
        </w:rPr>
      </w:pPr>
    </w:p>
    <w:p w14:paraId="407341B4" w14:textId="77777777" w:rsidR="00E57B31" w:rsidRPr="00233ECE" w:rsidRDefault="00E57B31" w:rsidP="00E57B31">
      <w:pPr>
        <w:rPr>
          <w:lang w:val="es-MX"/>
        </w:rPr>
      </w:pPr>
      <w:r w:rsidRPr="00233ECE">
        <w:rPr>
          <w:lang w:val="es-MX"/>
        </w:rPr>
        <w:t>Dr. Juan Villanueva 02:18:55</w:t>
      </w:r>
    </w:p>
    <w:p w14:paraId="20AC6CC9" w14:textId="77777777" w:rsidR="00E57B31" w:rsidRPr="00233ECE" w:rsidRDefault="00E57B31" w:rsidP="00E57B31">
      <w:pPr>
        <w:rPr>
          <w:lang w:val="es-MX"/>
        </w:rPr>
      </w:pPr>
      <w:r w:rsidRPr="00233ECE">
        <w:rPr>
          <w:lang w:val="es-MX"/>
        </w:rPr>
        <w:t>Vamos a tener problemas de este tipo de contingencia. Entonces creo que debería de haber cierta planeación en este tipo de problemas también como parte quizás del programa de trabajo, a lo mejor no en este año, pero quizás en un año</w:t>
      </w:r>
    </w:p>
    <w:p w14:paraId="11D61F0F" w14:textId="77777777" w:rsidR="00E57B31" w:rsidRPr="00233ECE" w:rsidRDefault="00E57B31" w:rsidP="00E57B31">
      <w:pPr>
        <w:rPr>
          <w:lang w:val="es-MX"/>
        </w:rPr>
      </w:pPr>
    </w:p>
    <w:p w14:paraId="5E72333A" w14:textId="77777777" w:rsidR="00E57B31" w:rsidRPr="00233ECE" w:rsidRDefault="00E57B31" w:rsidP="00E57B31">
      <w:pPr>
        <w:rPr>
          <w:lang w:val="es-MX"/>
        </w:rPr>
      </w:pPr>
      <w:r w:rsidRPr="00233ECE">
        <w:rPr>
          <w:lang w:val="es-MX"/>
        </w:rPr>
        <w:t>Dr. Juan Villanueva 02:20:00</w:t>
      </w:r>
    </w:p>
    <w:p w14:paraId="5E241B6C" w14:textId="77777777" w:rsidR="00E57B31" w:rsidRPr="00233ECE" w:rsidRDefault="00E57B31" w:rsidP="00E57B31">
      <w:pPr>
        <w:rPr>
          <w:lang w:val="es-MX"/>
        </w:rPr>
      </w:pPr>
      <w:r w:rsidRPr="00233ECE">
        <w:rPr>
          <w:lang w:val="es-MX"/>
        </w:rPr>
        <w:t>año posterior eh porque ahorita ya hay muchos temas para trabajar, pero es muy importante que se tenga también las contingencias como algo que atiende la educación superior. Gracias.</w:t>
      </w:r>
    </w:p>
    <w:p w14:paraId="2A3CF8E5" w14:textId="77777777" w:rsidR="00E57B31" w:rsidRPr="00233ECE" w:rsidRDefault="00E57B31" w:rsidP="00E57B31">
      <w:pPr>
        <w:rPr>
          <w:lang w:val="es-MX"/>
        </w:rPr>
      </w:pPr>
    </w:p>
    <w:p w14:paraId="002529EF" w14:textId="198A0F77" w:rsidR="00E57B31" w:rsidRPr="00233ECE" w:rsidRDefault="00E57B31" w:rsidP="00E57B31">
      <w:pPr>
        <w:rPr>
          <w:lang w:val="es-MX"/>
        </w:rPr>
      </w:pPr>
      <w:r w:rsidRPr="00233ECE">
        <w:rPr>
          <w:lang w:val="es-ES_tradnl"/>
        </w:rPr>
        <w:t xml:space="preserve">Mtro. Jaime </w:t>
      </w:r>
      <w:r w:rsidR="00966B32" w:rsidRPr="00233ECE">
        <w:rPr>
          <w:lang w:val="es-MX"/>
        </w:rPr>
        <w:t>Valls</w:t>
      </w:r>
      <w:r w:rsidR="00966B32" w:rsidRPr="00233ECE">
        <w:rPr>
          <w:lang w:val="es-ES_tradnl"/>
        </w:rPr>
        <w:t xml:space="preserve"> </w:t>
      </w:r>
      <w:r w:rsidRPr="00233ECE">
        <w:rPr>
          <w:lang w:val="es-ES_tradnl"/>
        </w:rPr>
        <w:t xml:space="preserve">Esponda </w:t>
      </w:r>
      <w:r w:rsidRPr="00233ECE">
        <w:rPr>
          <w:lang w:val="es-MX"/>
        </w:rPr>
        <w:t>02:20:11</w:t>
      </w:r>
    </w:p>
    <w:p w14:paraId="2CC666E7" w14:textId="77777777" w:rsidR="00E57B31" w:rsidRPr="00233ECE" w:rsidRDefault="00E57B31" w:rsidP="00E57B31">
      <w:pPr>
        <w:rPr>
          <w:lang w:val="es-MX"/>
        </w:rPr>
      </w:pPr>
      <w:r w:rsidRPr="00233ECE">
        <w:rPr>
          <w:lang w:val="es-MX"/>
        </w:rPr>
        <w:t xml:space="preserve">Subsecretario, si quiere hacer su el uso de la palabra. </w:t>
      </w:r>
    </w:p>
    <w:p w14:paraId="526684C9" w14:textId="77777777" w:rsidR="00E57B31" w:rsidRPr="00233ECE" w:rsidRDefault="00E57B31" w:rsidP="00E57B31">
      <w:pPr>
        <w:rPr>
          <w:lang w:val="es-MX"/>
        </w:rPr>
      </w:pPr>
    </w:p>
    <w:p w14:paraId="4200E537" w14:textId="77777777" w:rsidR="00E57B31" w:rsidRPr="00233ECE" w:rsidRDefault="00E57B31" w:rsidP="00E57B31">
      <w:pPr>
        <w:rPr>
          <w:lang w:val="es-ES_tradnl"/>
        </w:rPr>
      </w:pPr>
      <w:r w:rsidRPr="00233ECE">
        <w:rPr>
          <w:lang w:val="es-ES_tradnl"/>
        </w:rPr>
        <w:t>Dr. Luciano Concheiro Bórquez 02:20:16</w:t>
      </w:r>
    </w:p>
    <w:p w14:paraId="376652C9" w14:textId="77777777" w:rsidR="00E57B31" w:rsidRPr="00233ECE" w:rsidRDefault="00E57B31" w:rsidP="00E57B31">
      <w:pPr>
        <w:rPr>
          <w:lang w:val="es-MX"/>
        </w:rPr>
      </w:pPr>
      <w:r w:rsidRPr="00233ECE">
        <w:rPr>
          <w:lang w:val="es-MX"/>
        </w:rPr>
        <w:t>En asuntos generales vamos a hacer una presentación de toda esta estrategia, bueno, vamos a ser muy breves en en la presentación de todos los rasgos, nos vamos a ir a los particulares con respecto a educación superior y cómo avanzaremos en correspondencia. Si eh si nos permiten lo dejamos ahí en asuntos generales el punto, pero me parece más que pertinente. Muchas gracias.</w:t>
      </w:r>
    </w:p>
    <w:p w14:paraId="6B82C0C2" w14:textId="77777777" w:rsidR="00E57B31" w:rsidRPr="00233ECE" w:rsidRDefault="00E57B31" w:rsidP="00E57B31">
      <w:pPr>
        <w:rPr>
          <w:lang w:val="es-MX"/>
        </w:rPr>
      </w:pPr>
    </w:p>
    <w:p w14:paraId="1229C738" w14:textId="77777777" w:rsidR="00E57B31" w:rsidRPr="00233ECE" w:rsidRDefault="00E57B31" w:rsidP="00E57B31">
      <w:pPr>
        <w:rPr>
          <w:lang w:val="es-MX"/>
        </w:rPr>
      </w:pPr>
      <w:r w:rsidRPr="00233ECE">
        <w:rPr>
          <w:lang w:val="es-ES_tradnl"/>
        </w:rPr>
        <w:t xml:space="preserve">Dr. Luciano Concheiro Bórquez </w:t>
      </w:r>
      <w:r w:rsidRPr="00233ECE">
        <w:rPr>
          <w:lang w:val="es-MX"/>
        </w:rPr>
        <w:t>02:20:34</w:t>
      </w:r>
    </w:p>
    <w:p w14:paraId="67CC62AB" w14:textId="77777777" w:rsidR="00E57B31" w:rsidRPr="00233ECE" w:rsidRDefault="00E57B31" w:rsidP="00E57B31">
      <w:pPr>
        <w:rPr>
          <w:lang w:val="es-MX"/>
        </w:rPr>
      </w:pPr>
      <w:r w:rsidRPr="00233ECE">
        <w:rPr>
          <w:lang w:val="es-MX"/>
        </w:rPr>
        <w:t>Si eh si nos permiten lo dejamos ahí en asuntos generales el punto, pero me parece más que pertinente. Muchas gracias.</w:t>
      </w:r>
    </w:p>
    <w:p w14:paraId="26F22439" w14:textId="77777777" w:rsidR="00E57B31" w:rsidRPr="00233ECE" w:rsidRDefault="00E57B31" w:rsidP="00E57B31">
      <w:pPr>
        <w:rPr>
          <w:lang w:val="es-MX"/>
        </w:rPr>
      </w:pPr>
    </w:p>
    <w:p w14:paraId="326459FA" w14:textId="69D5365B" w:rsidR="00E57B31" w:rsidRPr="00233ECE" w:rsidRDefault="00E57B31" w:rsidP="00E57B31">
      <w:pPr>
        <w:rPr>
          <w:lang w:val="es-MX"/>
        </w:rPr>
      </w:pPr>
      <w:r w:rsidRPr="00233ECE">
        <w:rPr>
          <w:lang w:val="es-ES_tradnl"/>
        </w:rPr>
        <w:t xml:space="preserve">Mtro. Jaime </w:t>
      </w:r>
      <w:r w:rsidR="00966B32" w:rsidRPr="00233ECE">
        <w:rPr>
          <w:lang w:val="es-MX"/>
        </w:rPr>
        <w:t>Valls</w:t>
      </w:r>
      <w:r w:rsidR="00966B32" w:rsidRPr="00233ECE">
        <w:rPr>
          <w:lang w:val="es-ES_tradnl"/>
        </w:rPr>
        <w:t xml:space="preserve"> </w:t>
      </w:r>
      <w:r w:rsidRPr="00233ECE">
        <w:rPr>
          <w:lang w:val="es-ES_tradnl"/>
        </w:rPr>
        <w:t xml:space="preserve">Esponda </w:t>
      </w:r>
      <w:r w:rsidRPr="00233ECE">
        <w:rPr>
          <w:lang w:val="es-MX"/>
        </w:rPr>
        <w:t>02:20:44</w:t>
      </w:r>
    </w:p>
    <w:p w14:paraId="4EDC994C" w14:textId="77777777" w:rsidR="00E57B31" w:rsidRPr="00233ECE" w:rsidRDefault="00E57B31" w:rsidP="00E57B31">
      <w:pPr>
        <w:rPr>
          <w:lang w:val="es-MX"/>
        </w:rPr>
      </w:pPr>
      <w:r w:rsidRPr="00233ECE">
        <w:rPr>
          <w:lang w:val="es-MX"/>
        </w:rPr>
        <w:t>Bien, ¿alguien más que quiera hacer uso de la palabra?</w:t>
      </w:r>
    </w:p>
    <w:p w14:paraId="7FF1CB67" w14:textId="77777777" w:rsidR="00E57B31" w:rsidRPr="00233ECE" w:rsidRDefault="00E57B31" w:rsidP="00E57B31">
      <w:pPr>
        <w:rPr>
          <w:lang w:val="es-MX"/>
        </w:rPr>
      </w:pPr>
    </w:p>
    <w:p w14:paraId="7A15239A" w14:textId="0D1F0C84" w:rsidR="00E57B31" w:rsidRPr="00233ECE" w:rsidRDefault="00E57B31" w:rsidP="00E57B31">
      <w:pPr>
        <w:rPr>
          <w:lang w:val="es-MX"/>
        </w:rPr>
      </w:pPr>
      <w:r w:rsidRPr="00233ECE">
        <w:rPr>
          <w:lang w:val="es-ES_tradnl"/>
        </w:rPr>
        <w:t>Mtro. Jaime</w:t>
      </w:r>
      <w:r w:rsidR="00966B32" w:rsidRPr="00233ECE">
        <w:rPr>
          <w:lang w:val="es-MX"/>
        </w:rPr>
        <w:t xml:space="preserve"> Valls</w:t>
      </w:r>
      <w:r w:rsidR="00966B32" w:rsidRPr="00233ECE">
        <w:rPr>
          <w:lang w:val="es-ES_tradnl"/>
        </w:rPr>
        <w:t xml:space="preserve"> </w:t>
      </w:r>
      <w:r w:rsidRPr="00233ECE">
        <w:rPr>
          <w:lang w:val="es-ES_tradnl"/>
        </w:rPr>
        <w:t xml:space="preserve">Esponda </w:t>
      </w:r>
      <w:r w:rsidRPr="00233ECE">
        <w:rPr>
          <w:lang w:val="es-MX"/>
        </w:rPr>
        <w:t>02:20:51</w:t>
      </w:r>
    </w:p>
    <w:p w14:paraId="1803CE72" w14:textId="77777777" w:rsidR="00E57B31" w:rsidRPr="00233ECE" w:rsidRDefault="00E57B31" w:rsidP="00E57B31">
      <w:pPr>
        <w:rPr>
          <w:lang w:val="es-MX"/>
        </w:rPr>
      </w:pPr>
      <w:r w:rsidRPr="00233ECE">
        <w:rPr>
          <w:lang w:val="es-MX"/>
        </w:rPr>
        <w:t>Entonces sometemos a a su consideración los 10 acuerdos que han sido leídos en un solo bloque, los que estén eh los que voten por la negativa, a favor de manifestarlo.</w:t>
      </w:r>
    </w:p>
    <w:p w14:paraId="6513BCDC" w14:textId="77777777" w:rsidR="00E57B31" w:rsidRPr="00233ECE" w:rsidRDefault="00E57B31" w:rsidP="00E57B31">
      <w:pPr>
        <w:rPr>
          <w:lang w:val="es-MX"/>
        </w:rPr>
      </w:pPr>
    </w:p>
    <w:p w14:paraId="41412EC5" w14:textId="3D38ABB0" w:rsidR="00E57B31" w:rsidRPr="00233ECE" w:rsidRDefault="00E57B31" w:rsidP="00E57B31">
      <w:pPr>
        <w:rPr>
          <w:lang w:val="es-MX"/>
        </w:rPr>
      </w:pPr>
      <w:r w:rsidRPr="00233ECE">
        <w:rPr>
          <w:lang w:val="es-ES_tradnl"/>
        </w:rPr>
        <w:t xml:space="preserve">Mtro. Jaime </w:t>
      </w:r>
      <w:r w:rsidR="00966B32" w:rsidRPr="00233ECE">
        <w:rPr>
          <w:lang w:val="es-MX"/>
        </w:rPr>
        <w:t>Valls</w:t>
      </w:r>
      <w:r w:rsidR="00966B32" w:rsidRPr="00233ECE">
        <w:rPr>
          <w:lang w:val="es-ES_tradnl"/>
        </w:rPr>
        <w:t xml:space="preserve"> </w:t>
      </w:r>
      <w:r w:rsidRPr="00233ECE">
        <w:rPr>
          <w:lang w:val="es-ES_tradnl"/>
        </w:rPr>
        <w:t xml:space="preserve">Esponda </w:t>
      </w:r>
      <w:r w:rsidRPr="00233ECE">
        <w:rPr>
          <w:lang w:val="es-MX"/>
        </w:rPr>
        <w:t>02:21:16</w:t>
      </w:r>
    </w:p>
    <w:p w14:paraId="7CAC1627" w14:textId="77777777" w:rsidR="00E57B31" w:rsidRPr="00233ECE" w:rsidRDefault="00E57B31" w:rsidP="00E57B31">
      <w:pPr>
        <w:rPr>
          <w:lang w:val="es-MX"/>
        </w:rPr>
      </w:pPr>
      <w:r w:rsidRPr="00233ECE">
        <w:rPr>
          <w:lang w:val="es-MX"/>
        </w:rPr>
        <w:t>Abstenciones.</w:t>
      </w:r>
    </w:p>
    <w:p w14:paraId="70DAC728" w14:textId="77777777" w:rsidR="00E57B31" w:rsidRPr="00233ECE" w:rsidRDefault="00E57B31" w:rsidP="00E57B31">
      <w:pPr>
        <w:rPr>
          <w:lang w:val="es-MX"/>
        </w:rPr>
      </w:pPr>
    </w:p>
    <w:p w14:paraId="14174671" w14:textId="05188FD1" w:rsidR="00E57B31" w:rsidRPr="00233ECE" w:rsidRDefault="00E57B31" w:rsidP="00E57B31">
      <w:pPr>
        <w:rPr>
          <w:lang w:val="es-MX"/>
        </w:rPr>
      </w:pPr>
      <w:r w:rsidRPr="00233ECE">
        <w:rPr>
          <w:lang w:val="es-ES_tradnl"/>
        </w:rPr>
        <w:t>Mtro. Jaime</w:t>
      </w:r>
      <w:r w:rsidR="00966B32" w:rsidRPr="00233ECE">
        <w:rPr>
          <w:lang w:val="es-ES_tradnl"/>
        </w:rPr>
        <w:t xml:space="preserve"> </w:t>
      </w:r>
      <w:r w:rsidR="00966B32" w:rsidRPr="00233ECE">
        <w:rPr>
          <w:lang w:val="es-MX"/>
        </w:rPr>
        <w:t>Valls</w:t>
      </w:r>
      <w:r w:rsidRPr="00233ECE">
        <w:rPr>
          <w:lang w:val="es-ES_tradnl"/>
        </w:rPr>
        <w:t xml:space="preserve"> Esponda </w:t>
      </w:r>
      <w:r w:rsidRPr="00233ECE">
        <w:rPr>
          <w:lang w:val="es-MX"/>
        </w:rPr>
        <w:t>02:21:19</w:t>
      </w:r>
    </w:p>
    <w:p w14:paraId="5BF608BC" w14:textId="77777777" w:rsidR="00E57B31" w:rsidRPr="00233ECE" w:rsidRDefault="00E57B31" w:rsidP="00E57B31">
      <w:pPr>
        <w:rPr>
          <w:lang w:val="es-MX"/>
        </w:rPr>
      </w:pPr>
      <w:r w:rsidRPr="00233ECE">
        <w:rPr>
          <w:lang w:val="es-MX"/>
        </w:rPr>
        <w:t>Con eso se aprueban los 10 acuerdos del programa de trabajo y lo que puntualmente leyó el subsecretario en cada uno de los temas. Pasamos al siguiente punto, por favor.</w:t>
      </w:r>
    </w:p>
    <w:p w14:paraId="08B9EA2B" w14:textId="77777777" w:rsidR="00E57B31" w:rsidRPr="00233ECE" w:rsidRDefault="00E57B31" w:rsidP="00E57B31">
      <w:pPr>
        <w:rPr>
          <w:lang w:val="es-MX"/>
        </w:rPr>
      </w:pPr>
    </w:p>
    <w:p w14:paraId="5F592D3D" w14:textId="7B46334A" w:rsidR="00E57B31" w:rsidRPr="00233ECE" w:rsidRDefault="00E57B31" w:rsidP="00E57B31">
      <w:pPr>
        <w:rPr>
          <w:lang w:val="es-MX"/>
        </w:rPr>
      </w:pPr>
      <w:r w:rsidRPr="00233ECE">
        <w:rPr>
          <w:lang w:val="es-ES_tradnl"/>
        </w:rPr>
        <w:t xml:space="preserve">Mtro. Jaime </w:t>
      </w:r>
      <w:r w:rsidR="00BB7C7F" w:rsidRPr="00233ECE">
        <w:rPr>
          <w:lang w:val="es-MX"/>
        </w:rPr>
        <w:t>Valls</w:t>
      </w:r>
      <w:r w:rsidRPr="00233ECE">
        <w:rPr>
          <w:lang w:val="es-ES_tradnl"/>
        </w:rPr>
        <w:t xml:space="preserve"> Esponda </w:t>
      </w:r>
      <w:r w:rsidRPr="00233ECE">
        <w:rPr>
          <w:lang w:val="es-MX"/>
        </w:rPr>
        <w:t>02:21:36</w:t>
      </w:r>
    </w:p>
    <w:p w14:paraId="7B297125" w14:textId="77777777" w:rsidR="00E57B31" w:rsidRPr="00233ECE" w:rsidRDefault="00E57B31" w:rsidP="00E57B31">
      <w:pPr>
        <w:rPr>
          <w:lang w:val="es-MX"/>
        </w:rPr>
      </w:pPr>
      <w:r w:rsidRPr="00233ECE">
        <w:rPr>
          <w:lang w:val="es-MX"/>
        </w:rPr>
        <w:t>Sí, voy yo. Sí, aquí lo tengo. El siguiente punto del orden del día consiste en la presentación y en su caso aprobación del calendario de sesiones para el periodo 2021-2022. Se se proyecta en este momento la propuesta que se somete a consideración de los integrantes de CONACES que incluye las sesiones restantes de este año y las previstas para el 2022. Por supuesto, con si hubiera eh sesiones extraordinarias se convocará como lo marca la legislación pertinente. Conforme a esta propuesta ahí están los el calendario. Si alguien tiene algún alguna consideración sobre esto.</w:t>
      </w:r>
    </w:p>
    <w:p w14:paraId="7FE69F89" w14:textId="77777777" w:rsidR="00E57B31" w:rsidRPr="00233ECE" w:rsidRDefault="00E57B31" w:rsidP="00E57B31">
      <w:pPr>
        <w:rPr>
          <w:lang w:val="es-MX"/>
        </w:rPr>
      </w:pPr>
    </w:p>
    <w:p w14:paraId="4D8337CA" w14:textId="404F75E2" w:rsidR="00E57B31" w:rsidRPr="00233ECE" w:rsidRDefault="00E57B31" w:rsidP="00E57B31">
      <w:pPr>
        <w:rPr>
          <w:lang w:val="es-MX"/>
        </w:rPr>
      </w:pPr>
      <w:r w:rsidRPr="00233ECE">
        <w:rPr>
          <w:lang w:val="es-ES_tradnl"/>
        </w:rPr>
        <w:t>Mtro. Jaime</w:t>
      </w:r>
      <w:r w:rsidR="00BB7C7F" w:rsidRPr="00233ECE">
        <w:rPr>
          <w:lang w:val="es-MX"/>
        </w:rPr>
        <w:t xml:space="preserve"> Valls</w:t>
      </w:r>
      <w:r w:rsidR="00BB7C7F" w:rsidRPr="00233ECE">
        <w:rPr>
          <w:lang w:val="es-ES_tradnl"/>
        </w:rPr>
        <w:t xml:space="preserve"> </w:t>
      </w:r>
      <w:r w:rsidRPr="00233ECE">
        <w:rPr>
          <w:lang w:val="es-ES_tradnl"/>
        </w:rPr>
        <w:t xml:space="preserve">Esponda </w:t>
      </w:r>
      <w:r w:rsidRPr="00233ECE">
        <w:rPr>
          <w:lang w:val="es-MX"/>
        </w:rPr>
        <w:t>02:22:19</w:t>
      </w:r>
    </w:p>
    <w:p w14:paraId="3E002550" w14:textId="77777777" w:rsidR="00E57B31" w:rsidRPr="00233ECE" w:rsidRDefault="00E57B31" w:rsidP="00E57B31">
      <w:pPr>
        <w:rPr>
          <w:lang w:val="es-MX"/>
        </w:rPr>
      </w:pPr>
      <w:r w:rsidRPr="00233ECE">
        <w:rPr>
          <w:lang w:val="es-MX"/>
        </w:rPr>
        <w:t xml:space="preserve">Ahí ya están levantando la mano, por favor. </w:t>
      </w:r>
    </w:p>
    <w:p w14:paraId="26A43B3E" w14:textId="77777777" w:rsidR="00E57B31" w:rsidRPr="00233ECE" w:rsidRDefault="00E57B31" w:rsidP="00E57B31">
      <w:pPr>
        <w:rPr>
          <w:lang w:val="es-MX"/>
        </w:rPr>
      </w:pPr>
    </w:p>
    <w:p w14:paraId="05817073" w14:textId="77777777" w:rsidR="00E57B31" w:rsidRPr="00233ECE" w:rsidRDefault="00E57B31" w:rsidP="00E57B31">
      <w:pPr>
        <w:rPr>
          <w:lang w:val="es-MX"/>
        </w:rPr>
      </w:pPr>
      <w:r w:rsidRPr="00233ECE">
        <w:rPr>
          <w:lang w:val="es-MX"/>
        </w:rPr>
        <w:t>David Garza 02:22:25</w:t>
      </w:r>
    </w:p>
    <w:p w14:paraId="51C3A4B9" w14:textId="77777777" w:rsidR="00E57B31" w:rsidRPr="00233ECE" w:rsidRDefault="00E57B31" w:rsidP="00E57B31">
      <w:pPr>
        <w:rPr>
          <w:lang w:val="es-MX"/>
        </w:rPr>
      </w:pPr>
      <w:r w:rsidRPr="00233ECE">
        <w:rPr>
          <w:lang w:val="es-MX"/>
        </w:rPr>
        <w:t xml:space="preserve">Sí, buenos días, buenas tardes, David Garza del TEC de Monterrey. Perdón, mi duda es sobre el punto anterior, nada más para </w:t>
      </w:r>
    </w:p>
    <w:p w14:paraId="599328D8" w14:textId="77777777" w:rsidR="00E57B31" w:rsidRPr="00233ECE" w:rsidRDefault="00E57B31" w:rsidP="00E57B31">
      <w:pPr>
        <w:rPr>
          <w:lang w:val="es-MX"/>
        </w:rPr>
      </w:pPr>
    </w:p>
    <w:p w14:paraId="7D92C5ED" w14:textId="77777777" w:rsidR="00E57B31" w:rsidRPr="00233ECE" w:rsidRDefault="00E57B31" w:rsidP="00E57B31">
      <w:pPr>
        <w:rPr>
          <w:lang w:val="es-MX"/>
        </w:rPr>
      </w:pPr>
      <w:r w:rsidRPr="00233ECE">
        <w:rPr>
          <w:lang w:val="es-MX"/>
        </w:rPr>
        <w:t>David Garza 02:22:30</w:t>
      </w:r>
    </w:p>
    <w:p w14:paraId="02BFFEAD" w14:textId="77777777" w:rsidR="00E57B31" w:rsidRPr="00233ECE" w:rsidRDefault="00E57B31" w:rsidP="00E57B31">
      <w:pPr>
        <w:rPr>
          <w:lang w:val="es-MX"/>
        </w:rPr>
      </w:pPr>
      <w:r w:rsidRPr="00233ECE">
        <w:rPr>
          <w:lang w:val="es-MX"/>
        </w:rPr>
        <w:t>precisar lo que votamos eh por el tema de la duda de si se iba a poner explícitamente como un punto trece el tema de la investigación eh yo lo que eso no me quedó claro si efectivamente quedó o no quedó ¿verdad? como uno de los puntos y yo sí sería de los que apoyaría que quedara como un punto explícito al igual como se se presentó por el tema de la relevancia que está cobrando cada vez en nuestro país el tema y de la investigación y cómo debemos de enfocarla en la parte de educación superior</w:t>
      </w:r>
    </w:p>
    <w:p w14:paraId="1A99E3C7" w14:textId="77777777" w:rsidR="00E57B31" w:rsidRPr="00233ECE" w:rsidRDefault="00E57B31" w:rsidP="00E57B31">
      <w:pPr>
        <w:rPr>
          <w:lang w:val="es-MX"/>
        </w:rPr>
      </w:pPr>
    </w:p>
    <w:p w14:paraId="1CC4143A" w14:textId="5E7E10C2" w:rsidR="00E57B31" w:rsidRPr="00233ECE" w:rsidRDefault="00727A7C" w:rsidP="00E57B31">
      <w:pPr>
        <w:rPr>
          <w:lang w:val="es-ES_tradnl"/>
        </w:rPr>
      </w:pPr>
      <w:r w:rsidRPr="00233ECE">
        <w:rPr>
          <w:lang w:val="es-ES_tradnl"/>
        </w:rPr>
        <w:t>Dra. Rosaura Ruiz Gutiérrez</w:t>
      </w:r>
      <w:r w:rsidR="00E57B31" w:rsidRPr="00233ECE">
        <w:rPr>
          <w:lang w:val="es-ES_tradnl"/>
        </w:rPr>
        <w:t xml:space="preserve"> </w:t>
      </w:r>
      <w:r w:rsidR="00E57B31" w:rsidRPr="00233ECE">
        <w:rPr>
          <w:lang w:val="es-MX"/>
        </w:rPr>
        <w:t>02:22:33</w:t>
      </w:r>
    </w:p>
    <w:p w14:paraId="2948B1C4" w14:textId="56AE74CD" w:rsidR="00E57B31" w:rsidRPr="00233ECE" w:rsidRDefault="00E57B31" w:rsidP="00E57B31">
      <w:pPr>
        <w:rPr>
          <w:lang w:val="es-MX"/>
        </w:rPr>
      </w:pPr>
      <w:r w:rsidRPr="00233ECE">
        <w:rPr>
          <w:lang w:val="es-MX"/>
        </w:rPr>
        <w:t>Puedo decir algo secretaria secretari</w:t>
      </w:r>
      <w:r w:rsidR="00727A7C" w:rsidRPr="00233ECE">
        <w:rPr>
          <w:lang w:val="es-MX"/>
        </w:rPr>
        <w:t>o</w:t>
      </w:r>
    </w:p>
    <w:p w14:paraId="64D8649F" w14:textId="77777777" w:rsidR="00E57B31" w:rsidRPr="00233ECE" w:rsidRDefault="00E57B31" w:rsidP="00E57B31">
      <w:pPr>
        <w:rPr>
          <w:lang w:val="es-MX"/>
        </w:rPr>
      </w:pPr>
    </w:p>
    <w:p w14:paraId="5C991F59" w14:textId="77777777" w:rsidR="00E57B31" w:rsidRPr="00233ECE" w:rsidRDefault="00E57B31" w:rsidP="00E57B31">
      <w:pPr>
        <w:rPr>
          <w:lang w:val="es-MX"/>
        </w:rPr>
      </w:pPr>
      <w:r w:rsidRPr="00233ECE">
        <w:rPr>
          <w:lang w:val="es-ES_tradnl"/>
        </w:rPr>
        <w:t>Dra. Rosaura Ruiz Gutiérrez</w:t>
      </w:r>
      <w:r w:rsidRPr="00233ECE">
        <w:rPr>
          <w:lang w:val="es-MX"/>
        </w:rPr>
        <w:t xml:space="preserve"> 02:22:36</w:t>
      </w:r>
    </w:p>
    <w:p w14:paraId="79546F46" w14:textId="77777777" w:rsidR="00E57B31" w:rsidRPr="00233ECE" w:rsidRDefault="00E57B31" w:rsidP="00E57B31">
      <w:pPr>
        <w:rPr>
          <w:lang w:val="es-MX"/>
        </w:rPr>
      </w:pPr>
      <w:r w:rsidRPr="00233ECE">
        <w:rPr>
          <w:lang w:val="es-MX"/>
        </w:rPr>
        <w:t>Sí todos creo que todos estamos de acuerdo en que el objetivo de hacer un sistema de educación superior todo lo que se ha señalado aquí tiene que ver con las tres funciones sustantivas de las universidades evidentemente está incluido el desarrollo científico el desarrollo tecnológico la docencia la difusión de la cultura lo que yo comentaba es que siempre se hizo este esta esta proyección con esa idea que tal vez no quedó bien reflejada y lo que yo propongo es que en cada punto donde sea necesario se señale que la colaboración tendrá esos tres objetivos no o algún</w:t>
      </w:r>
    </w:p>
    <w:p w14:paraId="373DB762" w14:textId="77777777" w:rsidR="00E57B31" w:rsidRPr="00233ECE" w:rsidRDefault="00E57B31" w:rsidP="00E57B31">
      <w:pPr>
        <w:rPr>
          <w:lang w:val="es-MX"/>
        </w:rPr>
      </w:pPr>
    </w:p>
    <w:p w14:paraId="55B0F41B" w14:textId="77777777" w:rsidR="00E57B31" w:rsidRPr="00233ECE" w:rsidRDefault="00E57B31" w:rsidP="00E57B31">
      <w:pPr>
        <w:rPr>
          <w:lang w:val="es-MX"/>
        </w:rPr>
      </w:pPr>
      <w:r w:rsidRPr="00233ECE">
        <w:rPr>
          <w:lang w:val="es-ES_tradnl"/>
        </w:rPr>
        <w:t xml:space="preserve">Dra. Rosaura Ruiz Gutiérrez </w:t>
      </w:r>
      <w:r w:rsidRPr="00233ECE">
        <w:rPr>
          <w:lang w:val="es-MX"/>
        </w:rPr>
        <w:t>02:23:45</w:t>
      </w:r>
    </w:p>
    <w:p w14:paraId="009190EB" w14:textId="77777777" w:rsidR="00E57B31" w:rsidRPr="00233ECE" w:rsidRDefault="00E57B31" w:rsidP="00E57B31">
      <w:pPr>
        <w:rPr>
          <w:lang w:val="es-MX"/>
        </w:rPr>
      </w:pPr>
      <w:r w:rsidRPr="00233ECE">
        <w:rPr>
          <w:lang w:val="es-MX"/>
        </w:rPr>
        <w:t>uno otro, no sé, yo creo que son los fundamentales.</w:t>
      </w:r>
    </w:p>
    <w:p w14:paraId="6B714A6E" w14:textId="77777777" w:rsidR="00E57B31" w:rsidRPr="00233ECE" w:rsidRDefault="00E57B31" w:rsidP="00E57B31">
      <w:pPr>
        <w:rPr>
          <w:lang w:val="es-MX"/>
        </w:rPr>
      </w:pPr>
    </w:p>
    <w:p w14:paraId="74414D9A" w14:textId="77777777" w:rsidR="00E57B31" w:rsidRPr="00233ECE" w:rsidRDefault="00E57B31" w:rsidP="00E57B31">
      <w:pPr>
        <w:rPr>
          <w:lang w:val="es-MX"/>
        </w:rPr>
      </w:pPr>
      <w:r w:rsidRPr="00233ECE">
        <w:rPr>
          <w:lang w:val="es-ES_tradnl"/>
        </w:rPr>
        <w:t xml:space="preserve">Dra. Rosaura Ruiz Gutiérrez </w:t>
      </w:r>
      <w:r w:rsidRPr="00233ECE">
        <w:rPr>
          <w:lang w:val="es-MX"/>
        </w:rPr>
        <w:t>02:23:47</w:t>
      </w:r>
    </w:p>
    <w:p w14:paraId="084B0B0E" w14:textId="77777777" w:rsidR="00E57B31" w:rsidRPr="00233ECE" w:rsidRDefault="00E57B31" w:rsidP="00E57B31">
      <w:pPr>
        <w:rPr>
          <w:lang w:val="es-MX"/>
        </w:rPr>
      </w:pPr>
      <w:r w:rsidRPr="00233ECE">
        <w:rPr>
          <w:lang w:val="es-MX"/>
        </w:rPr>
        <w:t>Pero es en la redacción, no no se requiere un punto trece, pero evidentemente</w:t>
      </w:r>
    </w:p>
    <w:p w14:paraId="41F3C02C" w14:textId="77777777" w:rsidR="00E57B31" w:rsidRPr="00233ECE" w:rsidRDefault="00E57B31" w:rsidP="00E57B31">
      <w:pPr>
        <w:rPr>
          <w:lang w:val="es-MX"/>
        </w:rPr>
      </w:pPr>
    </w:p>
    <w:p w14:paraId="3F2038A4" w14:textId="77777777" w:rsidR="00E57B31" w:rsidRPr="00233ECE" w:rsidRDefault="00E57B31" w:rsidP="00E57B31">
      <w:pPr>
        <w:rPr>
          <w:lang w:val="es-MX"/>
        </w:rPr>
      </w:pPr>
      <w:r w:rsidRPr="00233ECE">
        <w:rPr>
          <w:lang w:val="es-ES_tradnl"/>
        </w:rPr>
        <w:t xml:space="preserve">Dra. Rosaura Ruiz Gutiérrez </w:t>
      </w:r>
      <w:r w:rsidRPr="00233ECE">
        <w:rPr>
          <w:lang w:val="es-MX"/>
        </w:rPr>
        <w:t>02:23:50</w:t>
      </w:r>
    </w:p>
    <w:p w14:paraId="5229D18E" w14:textId="77777777" w:rsidR="00E57B31" w:rsidRPr="00233ECE" w:rsidRDefault="00E57B31" w:rsidP="00E57B31">
      <w:pPr>
        <w:rPr>
          <w:lang w:val="es-MX"/>
        </w:rPr>
      </w:pPr>
      <w:r w:rsidRPr="00233ECE">
        <w:rPr>
          <w:lang w:val="es-MX"/>
        </w:rPr>
        <w:t>como todos lo consideren me parece, estoy de acuerdo pues sí.</w:t>
      </w:r>
    </w:p>
    <w:p w14:paraId="29591698" w14:textId="77777777" w:rsidR="00E57B31" w:rsidRPr="00233ECE" w:rsidRDefault="00E57B31" w:rsidP="00E57B31">
      <w:pPr>
        <w:rPr>
          <w:lang w:val="es-MX"/>
        </w:rPr>
      </w:pPr>
    </w:p>
    <w:p w14:paraId="59C48F2C" w14:textId="77777777" w:rsidR="00E57B31" w:rsidRPr="00233ECE" w:rsidRDefault="00E57B31" w:rsidP="00E57B31">
      <w:pPr>
        <w:rPr>
          <w:lang w:val="es-MX"/>
        </w:rPr>
      </w:pPr>
      <w:r w:rsidRPr="00233ECE">
        <w:rPr>
          <w:lang w:val="es-ES_tradnl"/>
        </w:rPr>
        <w:t xml:space="preserve">Dra. Rosaura Ruiz Gutiérrez </w:t>
      </w:r>
      <w:r w:rsidRPr="00233ECE">
        <w:rPr>
          <w:lang w:val="es-MX"/>
        </w:rPr>
        <w:t>02:23:53</w:t>
      </w:r>
    </w:p>
    <w:p w14:paraId="64B56F89" w14:textId="77777777" w:rsidR="00E57B31" w:rsidRPr="00233ECE" w:rsidRDefault="00E57B31" w:rsidP="00E57B31">
      <w:pPr>
        <w:rPr>
          <w:lang w:val="es-MX"/>
        </w:rPr>
      </w:pPr>
      <w:r w:rsidRPr="00233ECE">
        <w:rPr>
          <w:lang w:val="es-MX"/>
        </w:rPr>
        <w:t>Si creen que deba haber un punto extra o se aclara algo que a mí me parece muy obvio.</w:t>
      </w:r>
    </w:p>
    <w:p w14:paraId="1F84D1D5" w14:textId="77777777" w:rsidR="00E57B31" w:rsidRPr="00233ECE" w:rsidRDefault="00E57B31" w:rsidP="00E57B31">
      <w:pPr>
        <w:rPr>
          <w:lang w:val="es-MX"/>
        </w:rPr>
      </w:pPr>
    </w:p>
    <w:p w14:paraId="4572A3E8" w14:textId="53669B54" w:rsidR="00E57B31" w:rsidRPr="00233ECE" w:rsidRDefault="00E57B31" w:rsidP="00E57B31">
      <w:pPr>
        <w:rPr>
          <w:lang w:val="es-ES_tradnl"/>
        </w:rPr>
      </w:pPr>
      <w:r w:rsidRPr="00233ECE">
        <w:rPr>
          <w:lang w:val="es-ES_tradnl"/>
        </w:rPr>
        <w:t xml:space="preserve">Mtro. Jaime </w:t>
      </w:r>
      <w:r w:rsidR="00BB7C7F" w:rsidRPr="00233ECE">
        <w:rPr>
          <w:lang w:val="es-MX"/>
        </w:rPr>
        <w:t>Valls</w:t>
      </w:r>
      <w:r w:rsidR="00BB7C7F" w:rsidRPr="00233ECE">
        <w:rPr>
          <w:lang w:val="es-ES_tradnl"/>
        </w:rPr>
        <w:t xml:space="preserve"> </w:t>
      </w:r>
      <w:r w:rsidRPr="00233ECE">
        <w:rPr>
          <w:lang w:val="es-ES_tradnl"/>
        </w:rPr>
        <w:t xml:space="preserve">Esponda </w:t>
      </w:r>
      <w:r w:rsidRPr="00233ECE">
        <w:rPr>
          <w:lang w:val="es-MX"/>
        </w:rPr>
        <w:t>02:23:56</w:t>
      </w:r>
    </w:p>
    <w:p w14:paraId="5A06D8B7" w14:textId="77777777" w:rsidR="00E57B31" w:rsidRPr="00233ECE" w:rsidRDefault="00E57B31" w:rsidP="00E57B31">
      <w:pPr>
        <w:rPr>
          <w:lang w:val="es-MX"/>
        </w:rPr>
      </w:pPr>
      <w:r w:rsidRPr="00233ECE">
        <w:rPr>
          <w:lang w:val="es-MX"/>
        </w:rPr>
        <w:t>Sí, como lo señalé queda incluido también este punto que eh sugirió el doctor José Marta.</w:t>
      </w:r>
    </w:p>
    <w:p w14:paraId="53B4D1BA" w14:textId="77777777" w:rsidR="00E57B31" w:rsidRPr="00233ECE" w:rsidRDefault="00E57B31" w:rsidP="00E57B31">
      <w:pPr>
        <w:rPr>
          <w:lang w:val="es-MX"/>
        </w:rPr>
      </w:pPr>
    </w:p>
    <w:p w14:paraId="5ADE9FF7" w14:textId="7EF5B340" w:rsidR="00E57B31" w:rsidRPr="00233ECE" w:rsidRDefault="00E57B31" w:rsidP="00E57B31">
      <w:pPr>
        <w:rPr>
          <w:lang w:val="es-ES_tradnl"/>
        </w:rPr>
      </w:pPr>
      <w:r w:rsidRPr="00233ECE">
        <w:rPr>
          <w:lang w:val="es-ES_tradnl"/>
        </w:rPr>
        <w:t>Mtro. Jaime</w:t>
      </w:r>
      <w:r w:rsidR="00BB7C7F" w:rsidRPr="00233ECE">
        <w:rPr>
          <w:lang w:val="es-ES_tradnl"/>
        </w:rPr>
        <w:t xml:space="preserve"> </w:t>
      </w:r>
      <w:r w:rsidR="00BB7C7F" w:rsidRPr="00233ECE">
        <w:rPr>
          <w:lang w:val="es-MX"/>
        </w:rPr>
        <w:t>Valls</w:t>
      </w:r>
      <w:r w:rsidRPr="00233ECE">
        <w:rPr>
          <w:lang w:val="es-ES_tradnl"/>
        </w:rPr>
        <w:t xml:space="preserve"> Esponda </w:t>
      </w:r>
      <w:r w:rsidRPr="00233ECE">
        <w:rPr>
          <w:lang w:val="es-MX"/>
        </w:rPr>
        <w:t>02:23:59</w:t>
      </w:r>
    </w:p>
    <w:p w14:paraId="29ABA6F1" w14:textId="77777777" w:rsidR="00E57B31" w:rsidRPr="00233ECE" w:rsidRDefault="00E57B31" w:rsidP="00E57B31">
      <w:pPr>
        <w:rPr>
          <w:lang w:val="es-MX"/>
        </w:rPr>
      </w:pPr>
      <w:r w:rsidRPr="00233ECE">
        <w:rPr>
          <w:lang w:val="es-MX"/>
        </w:rPr>
        <w:t>Entonces eh está el calendario eh si alguien vota por la negativa de este calendario.</w:t>
      </w:r>
    </w:p>
    <w:p w14:paraId="393027B8" w14:textId="77777777" w:rsidR="00E57B31" w:rsidRPr="00233ECE" w:rsidRDefault="00E57B31" w:rsidP="00E57B31">
      <w:pPr>
        <w:rPr>
          <w:lang w:val="es-MX"/>
        </w:rPr>
      </w:pPr>
    </w:p>
    <w:p w14:paraId="07709237" w14:textId="09E4A7C0" w:rsidR="00E57B31" w:rsidRPr="00233ECE" w:rsidRDefault="00E57B31" w:rsidP="00E57B31">
      <w:pPr>
        <w:rPr>
          <w:lang w:val="es-MX"/>
        </w:rPr>
      </w:pPr>
      <w:r w:rsidRPr="00233ECE">
        <w:rPr>
          <w:lang w:val="es-ES_tradnl"/>
        </w:rPr>
        <w:t xml:space="preserve">Mtro. Jaime </w:t>
      </w:r>
      <w:r w:rsidR="00BB7C7F" w:rsidRPr="00233ECE">
        <w:rPr>
          <w:lang w:val="es-MX"/>
        </w:rPr>
        <w:t>Valls</w:t>
      </w:r>
      <w:r w:rsidRPr="00233ECE">
        <w:rPr>
          <w:lang w:val="es-ES_tradnl"/>
        </w:rPr>
        <w:t xml:space="preserve"> Esponda </w:t>
      </w:r>
      <w:r w:rsidRPr="00233ECE">
        <w:rPr>
          <w:lang w:val="es-MX"/>
        </w:rPr>
        <w:t>02:24:02</w:t>
      </w:r>
    </w:p>
    <w:p w14:paraId="04A60FB1" w14:textId="77777777" w:rsidR="00E57B31" w:rsidRPr="00233ECE" w:rsidRDefault="00E57B31" w:rsidP="00E57B31">
      <w:pPr>
        <w:rPr>
          <w:lang w:val="es-MX"/>
        </w:rPr>
      </w:pPr>
      <w:r w:rsidRPr="00233ECE">
        <w:rPr>
          <w:lang w:val="es-MX"/>
        </w:rPr>
        <w:t>Abstensiones. Se aprueba el calendario que ha sido propuesto.</w:t>
      </w:r>
    </w:p>
    <w:p w14:paraId="71B4A641" w14:textId="77777777" w:rsidR="00E57B31" w:rsidRPr="00233ECE" w:rsidRDefault="00E57B31" w:rsidP="00E57B31">
      <w:pPr>
        <w:rPr>
          <w:lang w:val="es-MX"/>
        </w:rPr>
      </w:pPr>
    </w:p>
    <w:p w14:paraId="3A5B0B38" w14:textId="4E44D2DD" w:rsidR="00E57B31" w:rsidRPr="00233ECE" w:rsidRDefault="00E57B31" w:rsidP="00E57B31">
      <w:pPr>
        <w:rPr>
          <w:lang w:val="es-MX"/>
        </w:rPr>
      </w:pPr>
      <w:r w:rsidRPr="00233ECE">
        <w:rPr>
          <w:lang w:val="es-ES_tradnl"/>
        </w:rPr>
        <w:t xml:space="preserve">Mtro. Jaime </w:t>
      </w:r>
      <w:r w:rsidR="00BB7C7F" w:rsidRPr="00233ECE">
        <w:rPr>
          <w:lang w:val="es-MX"/>
        </w:rPr>
        <w:t>Valls</w:t>
      </w:r>
      <w:r w:rsidRPr="00233ECE">
        <w:rPr>
          <w:lang w:val="es-ES_tradnl"/>
        </w:rPr>
        <w:t xml:space="preserve"> Esponda </w:t>
      </w:r>
      <w:r w:rsidRPr="00233ECE">
        <w:rPr>
          <w:lang w:val="es-MX"/>
        </w:rPr>
        <w:t>02:24:05</w:t>
      </w:r>
    </w:p>
    <w:p w14:paraId="51CA23B5" w14:textId="77777777" w:rsidR="00E57B31" w:rsidRPr="00233ECE" w:rsidRDefault="00E57B31" w:rsidP="00E57B31">
      <w:pPr>
        <w:rPr>
          <w:lang w:val="es-MX"/>
        </w:rPr>
      </w:pPr>
      <w:r w:rsidRPr="00233ECE">
        <w:rPr>
          <w:lang w:val="es-MX"/>
        </w:rPr>
        <w:t>En el acuerdo sería 1.16 el CONACES aprueba su calendario de sesiones para el periodo 2021-2022.</w:t>
      </w:r>
    </w:p>
    <w:p w14:paraId="52C8B1B7" w14:textId="77777777" w:rsidR="00E57B31" w:rsidRPr="00233ECE" w:rsidRDefault="00E57B31" w:rsidP="00E57B31">
      <w:pPr>
        <w:rPr>
          <w:lang w:val="es-MX"/>
        </w:rPr>
      </w:pPr>
    </w:p>
    <w:p w14:paraId="7856A6F3" w14:textId="0D62751F" w:rsidR="00E57B31" w:rsidRPr="00233ECE" w:rsidRDefault="00E57B31" w:rsidP="00E57B31">
      <w:pPr>
        <w:rPr>
          <w:lang w:val="es-MX"/>
        </w:rPr>
      </w:pPr>
      <w:r w:rsidRPr="00233ECE">
        <w:rPr>
          <w:lang w:val="es-ES_tradnl"/>
        </w:rPr>
        <w:t xml:space="preserve">Mtro. Jaime </w:t>
      </w:r>
      <w:r w:rsidR="00BB7C7F" w:rsidRPr="00233ECE">
        <w:rPr>
          <w:lang w:val="es-MX"/>
        </w:rPr>
        <w:t>Valls</w:t>
      </w:r>
      <w:r w:rsidR="00BB7C7F" w:rsidRPr="00233ECE">
        <w:rPr>
          <w:lang w:val="es-ES_tradnl"/>
        </w:rPr>
        <w:t xml:space="preserve"> </w:t>
      </w:r>
      <w:r w:rsidRPr="00233ECE">
        <w:rPr>
          <w:lang w:val="es-ES_tradnl"/>
        </w:rPr>
        <w:t xml:space="preserve">Esponda </w:t>
      </w:r>
      <w:r w:rsidRPr="00233ECE">
        <w:rPr>
          <w:lang w:val="es-MX"/>
        </w:rPr>
        <w:t>02:24:08</w:t>
      </w:r>
    </w:p>
    <w:p w14:paraId="2F4FA094" w14:textId="77777777" w:rsidR="00E57B31" w:rsidRPr="00233ECE" w:rsidRDefault="00E57B31" w:rsidP="00E57B31">
      <w:pPr>
        <w:rPr>
          <w:lang w:val="es-MX"/>
        </w:rPr>
      </w:pPr>
      <w:r w:rsidRPr="00233ECE">
        <w:rPr>
          <w:lang w:val="es-MX"/>
        </w:rPr>
        <w:t>Asuntos generales ya se mencionaron eh del orden del día se tienen registrados dos temas, por un lado un informe sobre la próxima instalación del CONAEN,</w:t>
      </w:r>
    </w:p>
    <w:p w14:paraId="1CD0219D" w14:textId="77777777" w:rsidR="00E57B31" w:rsidRPr="00233ECE" w:rsidRDefault="00E57B31" w:rsidP="00E57B31">
      <w:pPr>
        <w:rPr>
          <w:lang w:val="es-MX"/>
        </w:rPr>
      </w:pPr>
    </w:p>
    <w:p w14:paraId="77A64153" w14:textId="043A368C" w:rsidR="00E57B31" w:rsidRPr="00233ECE" w:rsidRDefault="00E57B31" w:rsidP="00E57B31">
      <w:pPr>
        <w:rPr>
          <w:lang w:val="es-MX"/>
        </w:rPr>
      </w:pPr>
      <w:r w:rsidRPr="00233ECE">
        <w:rPr>
          <w:lang w:val="es-ES_tradnl"/>
        </w:rPr>
        <w:t xml:space="preserve">Mtro. Jaime </w:t>
      </w:r>
      <w:r w:rsidR="00BB7C7F" w:rsidRPr="00233ECE">
        <w:rPr>
          <w:lang w:val="es-MX"/>
        </w:rPr>
        <w:t>Valls</w:t>
      </w:r>
      <w:r w:rsidRPr="00233ECE">
        <w:rPr>
          <w:lang w:val="es-ES_tradnl"/>
        </w:rPr>
        <w:t xml:space="preserve"> Esponda </w:t>
      </w:r>
      <w:r w:rsidRPr="00233ECE">
        <w:rPr>
          <w:lang w:val="es-MX"/>
        </w:rPr>
        <w:t>02:24:11</w:t>
      </w:r>
    </w:p>
    <w:p w14:paraId="4024FD52" w14:textId="77777777" w:rsidR="00E57B31" w:rsidRPr="00233ECE" w:rsidRDefault="00E57B31" w:rsidP="00E57B31">
      <w:pPr>
        <w:rPr>
          <w:lang w:val="es-MX"/>
        </w:rPr>
      </w:pPr>
      <w:r w:rsidRPr="00233ECE">
        <w:rPr>
          <w:lang w:val="es-MX"/>
        </w:rPr>
        <w:t>que hacía mención el subsecretario previsto en la Ley General de Educación Superior, que es el Consejo Nacional de Autoridades de Educación Normal y otro sobre las acciones para el regreso a clases presenciales en el tipo superior.</w:t>
      </w:r>
    </w:p>
    <w:p w14:paraId="6617097B" w14:textId="77777777" w:rsidR="00E57B31" w:rsidRPr="00233ECE" w:rsidRDefault="00E57B31" w:rsidP="00E57B31">
      <w:pPr>
        <w:rPr>
          <w:lang w:val="es-MX"/>
        </w:rPr>
      </w:pPr>
    </w:p>
    <w:p w14:paraId="1CD39398" w14:textId="0C436AD7" w:rsidR="00E57B31" w:rsidRPr="00233ECE" w:rsidRDefault="00E57B31" w:rsidP="00E57B31">
      <w:pPr>
        <w:rPr>
          <w:lang w:val="es-MX"/>
        </w:rPr>
      </w:pPr>
      <w:r w:rsidRPr="00233ECE">
        <w:rPr>
          <w:lang w:val="es-ES_tradnl"/>
        </w:rPr>
        <w:t xml:space="preserve">Mtro. Jaime </w:t>
      </w:r>
      <w:r w:rsidR="00BB7C7F" w:rsidRPr="00233ECE">
        <w:rPr>
          <w:lang w:val="es-MX"/>
        </w:rPr>
        <w:t>Valls</w:t>
      </w:r>
      <w:r w:rsidRPr="00233ECE">
        <w:rPr>
          <w:lang w:val="es-ES_tradnl"/>
        </w:rPr>
        <w:t xml:space="preserve"> Esponda </w:t>
      </w:r>
      <w:r w:rsidRPr="00233ECE">
        <w:rPr>
          <w:lang w:val="es-MX"/>
        </w:rPr>
        <w:t>02:25:00</w:t>
      </w:r>
    </w:p>
    <w:p w14:paraId="7BD1F4DF" w14:textId="77777777" w:rsidR="00E57B31" w:rsidRPr="00233ECE" w:rsidRDefault="00E57B31" w:rsidP="00E57B31">
      <w:pPr>
        <w:rPr>
          <w:lang w:val="es-MX"/>
        </w:rPr>
      </w:pPr>
      <w:r w:rsidRPr="00233ECE">
        <w:rPr>
          <w:lang w:val="es-MX"/>
        </w:rPr>
        <w:t>El primer punto será expuesto por el doctor Mario Chávez Campos, director general de Educación Superior para el magisterio de la subsecretaría de Educación Superior, así que le cedemos el micrófono. Adelante, por favor.</w:t>
      </w:r>
    </w:p>
    <w:p w14:paraId="40AC1A3B" w14:textId="77777777" w:rsidR="00E57B31" w:rsidRPr="00233ECE" w:rsidRDefault="00E57B31" w:rsidP="00E57B31">
      <w:pPr>
        <w:rPr>
          <w:lang w:val="es-MX"/>
        </w:rPr>
      </w:pPr>
    </w:p>
    <w:p w14:paraId="25770FA5" w14:textId="77777777" w:rsidR="00E57B31" w:rsidRPr="00233ECE" w:rsidRDefault="00E57B31" w:rsidP="00E57B31">
      <w:pPr>
        <w:rPr>
          <w:lang w:val="es-MX"/>
        </w:rPr>
      </w:pPr>
      <w:r w:rsidRPr="00233ECE">
        <w:rPr>
          <w:lang w:val="es-MX"/>
        </w:rPr>
        <w:t>Dr. Mario Chávez Campos 02:25:10</w:t>
      </w:r>
    </w:p>
    <w:p w14:paraId="639FE7FC" w14:textId="77777777" w:rsidR="00E57B31" w:rsidRPr="00233ECE" w:rsidRDefault="00E57B31" w:rsidP="00E57B31">
      <w:pPr>
        <w:rPr>
          <w:lang w:val="es-MX"/>
        </w:rPr>
      </w:pPr>
      <w:r w:rsidRPr="00233ECE">
        <w:rPr>
          <w:lang w:val="es-MX"/>
        </w:rPr>
        <w:t>Gracias. Eh, saludo a todas y todos integrantes de este Consejo Nacional para la coordinación de la educación superior que están aquí presencial, pero también a los que siguen vía remota y a los que siguen la transmisión en YouTube. Yo quisiera eh primero iniciar eh agradeciendo la voluntad de coordinación y de trabajo de las y los subsecretarios de educación media superior y superior de las entidades de la república y también a las autoridades de educación normal del país que a fuerza de voluntad han eh presidido ya han han eh establecido este espacio por más de 50 sesiones a lo largo y ancho del país.</w:t>
      </w:r>
    </w:p>
    <w:p w14:paraId="08938D7C" w14:textId="77777777" w:rsidR="00E57B31" w:rsidRPr="00233ECE" w:rsidRDefault="00E57B31" w:rsidP="00E57B31">
      <w:pPr>
        <w:rPr>
          <w:lang w:val="es-MX"/>
        </w:rPr>
      </w:pPr>
    </w:p>
    <w:p w14:paraId="1FA786D8" w14:textId="77777777" w:rsidR="00E57B31" w:rsidRPr="00233ECE" w:rsidRDefault="00E57B31" w:rsidP="00E57B31">
      <w:pPr>
        <w:rPr>
          <w:lang w:val="es-MX"/>
        </w:rPr>
      </w:pPr>
      <w:r w:rsidRPr="00233ECE">
        <w:rPr>
          <w:lang w:val="es-MX"/>
        </w:rPr>
        <w:t>Dr. Mario Chávez Campos 02:25:50</w:t>
      </w:r>
    </w:p>
    <w:p w14:paraId="78ECDA2B" w14:textId="77777777" w:rsidR="00E57B31" w:rsidRPr="00233ECE" w:rsidRDefault="00E57B31" w:rsidP="00E57B31">
      <w:pPr>
        <w:rPr>
          <w:lang w:val="es-MX"/>
        </w:rPr>
      </w:pPr>
      <w:r w:rsidRPr="00233ECE">
        <w:rPr>
          <w:lang w:val="es-MX"/>
        </w:rPr>
        <w:t>También agradecer la voluntad de trabajo para convocar y participar en la logística de la integración del consejo del Congreso Nacional de delegadas y delegados de las escuelas normales. Después de este agradecimiento les comento que en el subsistema de escuelas normales eh como yo decía ya desde hace 50 sesiones se construyó un espacio donde participan las autoridades de educación normal de las 32 entidades del país.</w:t>
      </w:r>
    </w:p>
    <w:p w14:paraId="317A8B53" w14:textId="77777777" w:rsidR="00E57B31" w:rsidRPr="00233ECE" w:rsidRDefault="00E57B31" w:rsidP="00E57B31">
      <w:pPr>
        <w:rPr>
          <w:lang w:val="es-MX"/>
        </w:rPr>
      </w:pPr>
    </w:p>
    <w:p w14:paraId="453FB19D" w14:textId="77777777" w:rsidR="00E57B31" w:rsidRPr="00233ECE" w:rsidRDefault="00E57B31" w:rsidP="00E57B31">
      <w:pPr>
        <w:rPr>
          <w:lang w:val="es-MX"/>
        </w:rPr>
      </w:pPr>
      <w:r w:rsidRPr="00233ECE">
        <w:rPr>
          <w:lang w:val="es-MX"/>
        </w:rPr>
        <w:t>Dr. Mario Chávez Campos 02:26:15</w:t>
      </w:r>
    </w:p>
    <w:p w14:paraId="378DB24C" w14:textId="77777777" w:rsidR="00E57B31" w:rsidRPr="00233ECE" w:rsidRDefault="00E57B31" w:rsidP="00E57B31">
      <w:pPr>
        <w:rPr>
          <w:lang w:val="es-MX"/>
        </w:rPr>
      </w:pPr>
      <w:r w:rsidRPr="00233ECE">
        <w:rPr>
          <w:lang w:val="es-MX"/>
        </w:rPr>
        <w:t>Eh ahora con todo este trabajo desde la comunidad y en coordinación con las autoridades eh el consejo Nacional de autoridades de educación normal está en el artículo 34 de la Ley General de Educación Superior y también se encuentra la figura de un congreso eh con carácter consultivo. Entonces aquí hay una experiencia interesante de cómo la construcción desde la comunidad ha impactado en la Ley General de Educación Superior. Este congreso este Consejo Nacional de autoridades de educación normal como mandata el</w:t>
      </w:r>
    </w:p>
    <w:p w14:paraId="51FDD46A" w14:textId="77777777" w:rsidR="00E57B31" w:rsidRPr="00233ECE" w:rsidRDefault="00E57B31" w:rsidP="00E57B31">
      <w:pPr>
        <w:rPr>
          <w:lang w:val="es-MX"/>
        </w:rPr>
      </w:pPr>
    </w:p>
    <w:p w14:paraId="11CAD94D" w14:textId="77777777" w:rsidR="00E57B31" w:rsidRPr="00233ECE" w:rsidRDefault="00E57B31" w:rsidP="00E57B31">
      <w:pPr>
        <w:rPr>
          <w:lang w:val="es-MX"/>
        </w:rPr>
      </w:pPr>
      <w:r w:rsidRPr="00233ECE">
        <w:rPr>
          <w:lang w:val="es-MX"/>
        </w:rPr>
        <w:t>Dr. Mario Chávez Campos 02:27:30</w:t>
      </w:r>
    </w:p>
    <w:p w14:paraId="2DFF1CF1" w14:textId="77777777" w:rsidR="00E57B31" w:rsidRPr="00233ECE" w:rsidRDefault="00E57B31" w:rsidP="00E57B31">
      <w:pPr>
        <w:rPr>
          <w:lang w:val="es-MX"/>
        </w:rPr>
      </w:pPr>
      <w:r w:rsidRPr="00233ECE">
        <w:rPr>
          <w:lang w:val="es-MX"/>
        </w:rPr>
        <w:t>El decimoprimer transitorio de la Ley General de Educación Superior se instalará el próximo viernes 27 de agosto</w:t>
      </w:r>
    </w:p>
    <w:p w14:paraId="2F060558" w14:textId="77777777" w:rsidR="00E57B31" w:rsidRPr="00233ECE" w:rsidRDefault="00E57B31" w:rsidP="00E57B31">
      <w:pPr>
        <w:rPr>
          <w:lang w:val="es-MX"/>
        </w:rPr>
      </w:pPr>
    </w:p>
    <w:p w14:paraId="1507D8DD" w14:textId="77777777" w:rsidR="00E57B31" w:rsidRPr="00233ECE" w:rsidRDefault="00E57B31" w:rsidP="00E57B31">
      <w:pPr>
        <w:rPr>
          <w:lang w:val="es-MX"/>
        </w:rPr>
      </w:pPr>
      <w:r w:rsidRPr="00233ECE">
        <w:rPr>
          <w:lang w:val="es-MX"/>
        </w:rPr>
        <w:t>Dr. Mario Chávez Campos 02:27:35</w:t>
      </w:r>
    </w:p>
    <w:p w14:paraId="69174C3B" w14:textId="77777777" w:rsidR="00E57B31" w:rsidRPr="00233ECE" w:rsidRDefault="00E57B31" w:rsidP="00E57B31">
      <w:pPr>
        <w:rPr>
          <w:lang w:val="es-MX"/>
        </w:rPr>
      </w:pPr>
      <w:r w:rsidRPr="00233ECE">
        <w:rPr>
          <w:lang w:val="es-MX"/>
        </w:rPr>
        <w:t>para nosotros es muy importante porque la primera decisión de este Consejo Nacional de Autoridades de Educación Normal será, por supuesto, la aprobación de los lineamientos para la operación y funcionamiento del propio consejo</w:t>
      </w:r>
    </w:p>
    <w:p w14:paraId="3DD46B3F" w14:textId="77777777" w:rsidR="00E57B31" w:rsidRPr="00233ECE" w:rsidRDefault="00E57B31" w:rsidP="00E57B31">
      <w:pPr>
        <w:rPr>
          <w:lang w:val="es-MX"/>
        </w:rPr>
      </w:pPr>
      <w:r w:rsidRPr="00233ECE">
        <w:rPr>
          <w:lang w:val="es-MX"/>
        </w:rPr>
        <w:t>Dr. Mario Chávez Campos 02:27:42</w:t>
      </w:r>
    </w:p>
    <w:p w14:paraId="19231460" w14:textId="77777777" w:rsidR="00E57B31" w:rsidRPr="00233ECE" w:rsidRDefault="00E57B31" w:rsidP="00E57B31">
      <w:pPr>
        <w:rPr>
          <w:lang w:val="es-MX"/>
        </w:rPr>
      </w:pPr>
      <w:r w:rsidRPr="00233ECE">
        <w:rPr>
          <w:lang w:val="es-MX"/>
        </w:rPr>
        <w:t>que, por cierto, ha sido trabajada también desde la comunidad de autoridades educativas de normales, pero la decisión más importante de cara a la transformación del subsistema de escuelas normales será la convocatoria al Congreso Consultivo</w:t>
      </w:r>
    </w:p>
    <w:p w14:paraId="71D15B19" w14:textId="77777777" w:rsidR="00E57B31" w:rsidRPr="00233ECE" w:rsidRDefault="00E57B31" w:rsidP="00E57B31">
      <w:pPr>
        <w:rPr>
          <w:lang w:val="es-MX"/>
        </w:rPr>
      </w:pPr>
    </w:p>
    <w:p w14:paraId="07A0BF14" w14:textId="77777777" w:rsidR="00E57B31" w:rsidRPr="00233ECE" w:rsidRDefault="00E57B31" w:rsidP="00E57B31">
      <w:pPr>
        <w:rPr>
          <w:lang w:val="es-MX"/>
        </w:rPr>
      </w:pPr>
      <w:r w:rsidRPr="00233ECE">
        <w:rPr>
          <w:lang w:val="es-MX"/>
        </w:rPr>
        <w:t>Dr. Mario Chávez Campos 02:27:50</w:t>
      </w:r>
    </w:p>
    <w:p w14:paraId="3CCF1272" w14:textId="77777777" w:rsidR="00E57B31" w:rsidRPr="00233ECE" w:rsidRDefault="00E57B31" w:rsidP="00E57B31">
      <w:pPr>
        <w:rPr>
          <w:lang w:val="es-MX"/>
        </w:rPr>
      </w:pPr>
      <w:r w:rsidRPr="00233ECE">
        <w:rPr>
          <w:lang w:val="es-MX"/>
        </w:rPr>
        <w:t>y el gran inicio, el gran arranque del replanteamiento de los planes y programas de estudio desde la comunidad normalista.</w:t>
      </w:r>
    </w:p>
    <w:p w14:paraId="6F037162" w14:textId="77777777" w:rsidR="00E57B31" w:rsidRPr="00233ECE" w:rsidRDefault="00E57B31" w:rsidP="00E57B31">
      <w:pPr>
        <w:rPr>
          <w:lang w:val="es-MX"/>
        </w:rPr>
      </w:pPr>
    </w:p>
    <w:p w14:paraId="7221B1DD" w14:textId="77777777" w:rsidR="00E57B31" w:rsidRPr="00233ECE" w:rsidRDefault="00E57B31" w:rsidP="00E57B31">
      <w:pPr>
        <w:rPr>
          <w:lang w:val="es-MX"/>
        </w:rPr>
      </w:pPr>
      <w:r w:rsidRPr="00233ECE">
        <w:rPr>
          <w:lang w:val="es-MX"/>
        </w:rPr>
        <w:t>Dr. Mario Chávez Campos 02:27:55</w:t>
      </w:r>
    </w:p>
    <w:p w14:paraId="11B14F78" w14:textId="77777777" w:rsidR="00E57B31" w:rsidRPr="00233ECE" w:rsidRDefault="00E57B31" w:rsidP="00E57B31">
      <w:pPr>
        <w:rPr>
          <w:lang w:val="es-MX"/>
        </w:rPr>
      </w:pPr>
      <w:r w:rsidRPr="00233ECE">
        <w:rPr>
          <w:lang w:val="es-MX"/>
        </w:rPr>
        <w:t>Bien, pues eso eso nosotros queríamos comentar, eh será el Consejo Nacional de Autoridades de Educación Normal será invitado también a este eh</w:t>
      </w:r>
    </w:p>
    <w:p w14:paraId="5A425C86" w14:textId="77777777" w:rsidR="00E57B31" w:rsidRPr="00233ECE" w:rsidRDefault="00E57B31" w:rsidP="00E57B31">
      <w:pPr>
        <w:rPr>
          <w:lang w:val="es-MX"/>
        </w:rPr>
      </w:pPr>
    </w:p>
    <w:p w14:paraId="3EE467C8" w14:textId="77777777" w:rsidR="00E57B31" w:rsidRPr="00233ECE" w:rsidRDefault="00E57B31" w:rsidP="00E57B31">
      <w:pPr>
        <w:rPr>
          <w:lang w:val="es-MX"/>
        </w:rPr>
      </w:pPr>
      <w:r w:rsidRPr="00233ECE">
        <w:rPr>
          <w:lang w:val="es-MX"/>
        </w:rPr>
        <w:t>Dr. Mario Chávez Campos 02:28:00</w:t>
      </w:r>
    </w:p>
    <w:p w14:paraId="5B6E3B19" w14:textId="77777777" w:rsidR="00E57B31" w:rsidRPr="00233ECE" w:rsidRDefault="00E57B31" w:rsidP="00E57B31">
      <w:pPr>
        <w:rPr>
          <w:lang w:val="es-MX"/>
        </w:rPr>
      </w:pPr>
      <w:r w:rsidRPr="00233ECE">
        <w:rPr>
          <w:lang w:val="es-MX"/>
        </w:rPr>
        <w:t>Consejo Nacional para la coordinación de la educación superior y nos parece fundamental que tanto en la ley como</w:t>
      </w:r>
    </w:p>
    <w:p w14:paraId="2EDE06F3" w14:textId="77777777" w:rsidR="00E57B31" w:rsidRPr="00233ECE" w:rsidRDefault="00E57B31" w:rsidP="00E57B31">
      <w:pPr>
        <w:rPr>
          <w:lang w:val="es-MX"/>
        </w:rPr>
      </w:pPr>
    </w:p>
    <w:p w14:paraId="16BD5C17" w14:textId="77777777" w:rsidR="00E57B31" w:rsidRPr="00233ECE" w:rsidRDefault="00E57B31" w:rsidP="00E57B31">
      <w:pPr>
        <w:rPr>
          <w:lang w:val="es-MX"/>
        </w:rPr>
      </w:pPr>
      <w:r w:rsidRPr="00233ECE">
        <w:rPr>
          <w:lang w:val="es-MX"/>
        </w:rPr>
        <w:t>Dr. Mario Chávez Campos 02:28:45</w:t>
      </w:r>
    </w:p>
    <w:p w14:paraId="7982A097" w14:textId="77777777" w:rsidR="00E57B31" w:rsidRPr="00233ECE" w:rsidRDefault="00E57B31" w:rsidP="00E57B31">
      <w:pPr>
        <w:rPr>
          <w:lang w:val="es-MX"/>
        </w:rPr>
      </w:pPr>
      <w:r w:rsidRPr="00233ECE">
        <w:rPr>
          <w:lang w:val="es-MX"/>
        </w:rPr>
        <w:t>como en el concierto de las instituciones de educación superior se haya incluido a las escuelas normales y a las instituciones formadoras de maestras y maestros. Muchísimas gracias.</w:t>
      </w:r>
    </w:p>
    <w:p w14:paraId="2357B093" w14:textId="77777777" w:rsidR="00E57B31" w:rsidRPr="00233ECE" w:rsidRDefault="00E57B31" w:rsidP="00E57B31">
      <w:pPr>
        <w:rPr>
          <w:lang w:val="es-MX"/>
        </w:rPr>
      </w:pPr>
    </w:p>
    <w:p w14:paraId="761DCAA5" w14:textId="212DA2D0" w:rsidR="00E57B31" w:rsidRPr="00233ECE" w:rsidRDefault="00E57B31" w:rsidP="00E57B31">
      <w:pPr>
        <w:rPr>
          <w:lang w:val="es-MX"/>
        </w:rPr>
      </w:pPr>
      <w:r w:rsidRPr="00233ECE">
        <w:rPr>
          <w:lang w:val="es-ES_tradnl"/>
        </w:rPr>
        <w:t xml:space="preserve">Mtro. Jaime </w:t>
      </w:r>
      <w:r w:rsidR="00BB7C7F" w:rsidRPr="00233ECE">
        <w:rPr>
          <w:lang w:val="es-MX"/>
        </w:rPr>
        <w:t>Valls</w:t>
      </w:r>
      <w:r w:rsidRPr="00233ECE">
        <w:rPr>
          <w:lang w:val="es-ES_tradnl"/>
        </w:rPr>
        <w:t xml:space="preserve"> Esponda </w:t>
      </w:r>
      <w:r w:rsidRPr="00233ECE">
        <w:rPr>
          <w:lang w:val="es-MX"/>
        </w:rPr>
        <w:t>02:28:50</w:t>
      </w:r>
    </w:p>
    <w:p w14:paraId="6FF41493" w14:textId="77777777" w:rsidR="00E57B31" w:rsidRPr="00233ECE" w:rsidRDefault="00E57B31" w:rsidP="00E57B31">
      <w:pPr>
        <w:rPr>
          <w:lang w:val="es-MX"/>
        </w:rPr>
      </w:pPr>
      <w:r w:rsidRPr="00233ECE">
        <w:rPr>
          <w:lang w:val="es-MX"/>
        </w:rPr>
        <w:t>Pregunto si alguien tiene algún comentario sobre este tema?</w:t>
      </w:r>
    </w:p>
    <w:p w14:paraId="01C6362E" w14:textId="77777777" w:rsidR="00E57B31" w:rsidRPr="00233ECE" w:rsidRDefault="00E57B31" w:rsidP="00E57B31">
      <w:pPr>
        <w:rPr>
          <w:lang w:val="es-MX"/>
        </w:rPr>
      </w:pPr>
    </w:p>
    <w:p w14:paraId="2C19300B" w14:textId="32B0A3FB" w:rsidR="00E57B31" w:rsidRPr="00233ECE" w:rsidRDefault="00E57B31" w:rsidP="00E57B31">
      <w:pPr>
        <w:rPr>
          <w:lang w:val="es-MX"/>
        </w:rPr>
      </w:pPr>
      <w:r w:rsidRPr="00233ECE">
        <w:rPr>
          <w:lang w:val="es-ES_tradnl"/>
        </w:rPr>
        <w:t xml:space="preserve">Mtro. Jaime </w:t>
      </w:r>
      <w:r w:rsidR="00BB7C7F" w:rsidRPr="00233ECE">
        <w:rPr>
          <w:lang w:val="es-MX"/>
        </w:rPr>
        <w:t>Valls</w:t>
      </w:r>
      <w:r w:rsidR="00BB7C7F" w:rsidRPr="00233ECE">
        <w:rPr>
          <w:lang w:val="es-ES_tradnl"/>
        </w:rPr>
        <w:t xml:space="preserve"> </w:t>
      </w:r>
      <w:r w:rsidRPr="00233ECE">
        <w:rPr>
          <w:lang w:val="es-ES_tradnl"/>
        </w:rPr>
        <w:t xml:space="preserve">Esponda </w:t>
      </w:r>
      <w:r w:rsidRPr="00233ECE">
        <w:rPr>
          <w:lang w:val="es-MX"/>
        </w:rPr>
        <w:t>02:28:53</w:t>
      </w:r>
    </w:p>
    <w:p w14:paraId="5D54EBB7" w14:textId="77777777" w:rsidR="00E57B31" w:rsidRPr="00233ECE" w:rsidRDefault="00E57B31" w:rsidP="00E57B31">
      <w:pPr>
        <w:rPr>
          <w:lang w:val="es-MX"/>
        </w:rPr>
      </w:pPr>
      <w:r w:rsidRPr="00233ECE">
        <w:rPr>
          <w:lang w:val="es-MX"/>
        </w:rPr>
        <w:t>Muy bien, para el segundo, perdón?</w:t>
      </w:r>
    </w:p>
    <w:p w14:paraId="1DE3B488" w14:textId="77777777" w:rsidR="00E57B31" w:rsidRPr="00233ECE" w:rsidRDefault="00E57B31" w:rsidP="00E57B31">
      <w:pPr>
        <w:rPr>
          <w:lang w:val="es-MX"/>
        </w:rPr>
      </w:pPr>
    </w:p>
    <w:p w14:paraId="43919235" w14:textId="770E8536" w:rsidR="00E57B31" w:rsidRPr="00233ECE" w:rsidRDefault="00E57B31" w:rsidP="00E57B31">
      <w:pPr>
        <w:rPr>
          <w:lang w:val="es-MX"/>
        </w:rPr>
      </w:pPr>
      <w:r w:rsidRPr="00233ECE">
        <w:rPr>
          <w:lang w:val="es-ES_tradnl"/>
        </w:rPr>
        <w:t xml:space="preserve">Mtro. Jaime </w:t>
      </w:r>
      <w:r w:rsidR="00BB7C7F" w:rsidRPr="00233ECE">
        <w:rPr>
          <w:lang w:val="es-MX"/>
        </w:rPr>
        <w:t>Valls</w:t>
      </w:r>
      <w:r w:rsidR="00BB7C7F" w:rsidRPr="00233ECE">
        <w:rPr>
          <w:lang w:val="es-ES_tradnl"/>
        </w:rPr>
        <w:t xml:space="preserve"> </w:t>
      </w:r>
      <w:r w:rsidRPr="00233ECE">
        <w:rPr>
          <w:lang w:val="es-ES_tradnl"/>
        </w:rPr>
        <w:t xml:space="preserve">Esponda </w:t>
      </w:r>
      <w:r w:rsidRPr="00233ECE">
        <w:rPr>
          <w:lang w:val="es-MX"/>
        </w:rPr>
        <w:t>02:28:55</w:t>
      </w:r>
    </w:p>
    <w:p w14:paraId="42A2DC10" w14:textId="77777777" w:rsidR="00E57B31" w:rsidRPr="00233ECE" w:rsidRDefault="00E57B31" w:rsidP="00E57B31">
      <w:pPr>
        <w:rPr>
          <w:lang w:val="es-MX"/>
        </w:rPr>
      </w:pPr>
      <w:r w:rsidRPr="00233ECE">
        <w:rPr>
          <w:lang w:val="es-MX"/>
        </w:rPr>
        <w:t>No, no, nada más se toma nota.</w:t>
      </w:r>
    </w:p>
    <w:p w14:paraId="7CE11F5C" w14:textId="77777777" w:rsidR="00E57B31" w:rsidRPr="00233ECE" w:rsidRDefault="00E57B31" w:rsidP="00E57B31">
      <w:pPr>
        <w:rPr>
          <w:lang w:val="es-MX"/>
        </w:rPr>
      </w:pPr>
    </w:p>
    <w:p w14:paraId="637D0C8C" w14:textId="77777777" w:rsidR="00E57B31" w:rsidRPr="00233ECE" w:rsidRDefault="00E57B31" w:rsidP="00E57B31">
      <w:pPr>
        <w:rPr>
          <w:lang w:val="es-MX"/>
        </w:rPr>
      </w:pPr>
      <w:r w:rsidRPr="00233ECE">
        <w:rPr>
          <w:lang w:val="es-MX"/>
        </w:rPr>
        <w:t>Maestra de ceremonias 02:28:56</w:t>
      </w:r>
    </w:p>
    <w:p w14:paraId="4F5747ED" w14:textId="77777777" w:rsidR="00E57B31" w:rsidRPr="00233ECE" w:rsidRDefault="00E57B31" w:rsidP="00E57B31">
      <w:pPr>
        <w:rPr>
          <w:lang w:val="es-MX"/>
        </w:rPr>
      </w:pPr>
      <w:r w:rsidRPr="00233ECE">
        <w:rPr>
          <w:lang w:val="es-MX"/>
        </w:rPr>
        <w:t>A nivel virtual tenemos una de los dos puntos eh se tomarán los acuerdos. Tenemos una participación a virtual.</w:t>
      </w:r>
    </w:p>
    <w:p w14:paraId="626F2C9B" w14:textId="77777777" w:rsidR="00E57B31" w:rsidRPr="00233ECE" w:rsidRDefault="00E57B31" w:rsidP="00E57B31">
      <w:pPr>
        <w:rPr>
          <w:lang w:val="es-MX"/>
        </w:rPr>
      </w:pPr>
    </w:p>
    <w:p w14:paraId="5E0F2A85" w14:textId="40ACFDDD" w:rsidR="00E57B31" w:rsidRPr="00233ECE" w:rsidRDefault="00E57B31" w:rsidP="00E57B31">
      <w:pPr>
        <w:rPr>
          <w:lang w:val="es-MX"/>
        </w:rPr>
      </w:pPr>
      <w:r w:rsidRPr="00233ECE">
        <w:rPr>
          <w:lang w:val="es-ES_tradnl"/>
        </w:rPr>
        <w:t>Mtro. Jaime</w:t>
      </w:r>
      <w:r w:rsidR="00BB7C7F" w:rsidRPr="00233ECE">
        <w:rPr>
          <w:lang w:val="es-MX"/>
        </w:rPr>
        <w:t xml:space="preserve"> Valls</w:t>
      </w:r>
      <w:r w:rsidR="00BB7C7F" w:rsidRPr="00233ECE">
        <w:rPr>
          <w:lang w:val="es-ES_tradnl"/>
        </w:rPr>
        <w:t xml:space="preserve"> </w:t>
      </w:r>
      <w:r w:rsidRPr="00233ECE">
        <w:rPr>
          <w:lang w:val="es-ES_tradnl"/>
        </w:rPr>
        <w:t xml:space="preserve">Esponda </w:t>
      </w:r>
      <w:r w:rsidRPr="00233ECE">
        <w:rPr>
          <w:lang w:val="es-MX"/>
        </w:rPr>
        <w:t>02:29:02</w:t>
      </w:r>
    </w:p>
    <w:p w14:paraId="06DF25F5" w14:textId="77777777" w:rsidR="00E57B31" w:rsidRPr="00233ECE" w:rsidRDefault="00E57B31" w:rsidP="00E57B31">
      <w:pPr>
        <w:rPr>
          <w:lang w:val="es-MX"/>
        </w:rPr>
      </w:pPr>
      <w:r w:rsidRPr="00233ECE">
        <w:rPr>
          <w:lang w:val="es-MX"/>
        </w:rPr>
        <w:t>Adelante, una participación re si se presenta, por favor.</w:t>
      </w:r>
    </w:p>
    <w:p w14:paraId="39BFE239" w14:textId="77777777" w:rsidR="00E57B31" w:rsidRPr="00233ECE" w:rsidRDefault="00E57B31" w:rsidP="00E57B31">
      <w:pPr>
        <w:rPr>
          <w:lang w:val="es-MX"/>
        </w:rPr>
      </w:pPr>
    </w:p>
    <w:p w14:paraId="115683B8" w14:textId="77777777" w:rsidR="00E57B31" w:rsidRPr="00233ECE" w:rsidRDefault="00E57B31" w:rsidP="00E57B31">
      <w:pPr>
        <w:rPr>
          <w:lang w:val="es-MX"/>
        </w:rPr>
      </w:pPr>
      <w:r w:rsidRPr="00233ECE">
        <w:rPr>
          <w:lang w:val="es-MX"/>
        </w:rPr>
        <w:t>Onésimo Morales Delgadillo 02:29:09</w:t>
      </w:r>
    </w:p>
    <w:p w14:paraId="3F07E99C" w14:textId="77777777" w:rsidR="00E57B31" w:rsidRPr="00233ECE" w:rsidRDefault="00E57B31" w:rsidP="00E57B31">
      <w:pPr>
        <w:rPr>
          <w:lang w:val="es-MX"/>
        </w:rPr>
      </w:pPr>
      <w:r w:rsidRPr="00233ECE">
        <w:rPr>
          <w:lang w:val="es-MX"/>
        </w:rPr>
        <w:t>Y muy buenos días, Onésimo Morales Delgadillo, subsecretario de Educación Media Superior y Superior de la Secretaría de Educación y Cultura del estado de Sonora.</w:t>
      </w:r>
    </w:p>
    <w:p w14:paraId="2D99CF41" w14:textId="77777777" w:rsidR="00E57B31" w:rsidRPr="00233ECE" w:rsidRDefault="00E57B31" w:rsidP="00E57B31">
      <w:pPr>
        <w:rPr>
          <w:lang w:val="es-MX"/>
        </w:rPr>
      </w:pPr>
    </w:p>
    <w:p w14:paraId="00B0B254" w14:textId="77777777" w:rsidR="00E57B31" w:rsidRPr="00233ECE" w:rsidRDefault="00E57B31" w:rsidP="00E57B31">
      <w:pPr>
        <w:rPr>
          <w:lang w:val="es-MX"/>
        </w:rPr>
      </w:pPr>
      <w:r w:rsidRPr="00233ECE">
        <w:rPr>
          <w:lang w:val="es-MX"/>
        </w:rPr>
        <w:t>Onésimo Morales Delgadillo 02:29:20</w:t>
      </w:r>
    </w:p>
    <w:p w14:paraId="15B5FF75" w14:textId="77777777" w:rsidR="00E57B31" w:rsidRPr="00233ECE" w:rsidRDefault="00E57B31" w:rsidP="00E57B31">
      <w:pPr>
        <w:rPr>
          <w:lang w:val="es-MX"/>
        </w:rPr>
      </w:pPr>
      <w:r w:rsidRPr="00233ECE">
        <w:rPr>
          <w:lang w:val="es-MX"/>
        </w:rPr>
        <w:t>Primero eh agradecer a la maestra Delfina Gómez, secretaria de Educación Pública y y al doctor y amigo Luciano Concheiro por la invitación para estar en esta sesión de instalación de CONACES.</w:t>
      </w:r>
    </w:p>
    <w:p w14:paraId="0215F52A" w14:textId="77777777" w:rsidR="00E57B31" w:rsidRPr="00233ECE" w:rsidRDefault="00E57B31" w:rsidP="00E57B31">
      <w:pPr>
        <w:rPr>
          <w:lang w:val="es-MX"/>
        </w:rPr>
      </w:pPr>
    </w:p>
    <w:p w14:paraId="1F6AFA14" w14:textId="77777777" w:rsidR="00E57B31" w:rsidRPr="00233ECE" w:rsidRDefault="00E57B31" w:rsidP="00E57B31">
      <w:pPr>
        <w:rPr>
          <w:lang w:val="es-MX"/>
        </w:rPr>
      </w:pPr>
      <w:r w:rsidRPr="00233ECE">
        <w:rPr>
          <w:lang w:val="es-MX"/>
        </w:rPr>
        <w:t>Onésimo Morales Delgadillo 02:29:35</w:t>
      </w:r>
    </w:p>
    <w:p w14:paraId="66089ABC" w14:textId="77777777" w:rsidR="00E57B31" w:rsidRPr="00233ECE" w:rsidRDefault="00E57B31" w:rsidP="00E57B31">
      <w:pPr>
        <w:rPr>
          <w:lang w:val="es-MX"/>
        </w:rPr>
      </w:pPr>
      <w:r w:rsidRPr="00233ECE">
        <w:rPr>
          <w:lang w:val="es-MX"/>
        </w:rPr>
        <w:t>Eh los felicito, creo que llega en un momento muy oportuno esta instalación cuando estamos eh ya iniciando el ciclo escolar</w:t>
      </w:r>
    </w:p>
    <w:p w14:paraId="7324FFBD" w14:textId="77777777" w:rsidR="00E57B31" w:rsidRPr="00233ECE" w:rsidRDefault="00E57B31" w:rsidP="00E57B31">
      <w:pPr>
        <w:rPr>
          <w:lang w:val="es-MX"/>
        </w:rPr>
      </w:pPr>
    </w:p>
    <w:p w14:paraId="6D73EB4C" w14:textId="77777777" w:rsidR="00E57B31" w:rsidRPr="00233ECE" w:rsidRDefault="00E57B31" w:rsidP="00E57B31">
      <w:pPr>
        <w:rPr>
          <w:lang w:val="es-MX"/>
        </w:rPr>
      </w:pPr>
      <w:r w:rsidRPr="00233ECE">
        <w:rPr>
          <w:lang w:val="es-MX"/>
        </w:rPr>
        <w:t>Onésimo Morales Delgadillo 02:30:00</w:t>
      </w:r>
    </w:p>
    <w:p w14:paraId="1316A332" w14:textId="77777777" w:rsidR="00E57B31" w:rsidRPr="00233ECE" w:rsidRDefault="00E57B31" w:rsidP="00E57B31">
      <w:pPr>
        <w:rPr>
          <w:lang w:val="es-MX"/>
        </w:rPr>
      </w:pPr>
      <w:r w:rsidRPr="00233ECE">
        <w:rPr>
          <w:lang w:val="es-MX"/>
        </w:rPr>
        <w:t>2021, 2022.</w:t>
      </w:r>
    </w:p>
    <w:p w14:paraId="667F6DE2" w14:textId="77777777" w:rsidR="00E57B31" w:rsidRPr="00233ECE" w:rsidRDefault="00E57B31" w:rsidP="00E57B31">
      <w:pPr>
        <w:rPr>
          <w:lang w:val="es-MX"/>
        </w:rPr>
      </w:pPr>
    </w:p>
    <w:p w14:paraId="41A76433" w14:textId="77777777" w:rsidR="00E57B31" w:rsidRPr="00233ECE" w:rsidRDefault="00E57B31" w:rsidP="00E57B31">
      <w:pPr>
        <w:rPr>
          <w:lang w:val="es-MX"/>
        </w:rPr>
      </w:pPr>
      <w:r w:rsidRPr="00233ECE">
        <w:rPr>
          <w:lang w:val="es-MX"/>
        </w:rPr>
        <w:t>Onésimo Morales Delgadillo 02:30:02</w:t>
      </w:r>
    </w:p>
    <w:p w14:paraId="4DBBBDFC" w14:textId="77777777" w:rsidR="00E57B31" w:rsidRPr="00233ECE" w:rsidRDefault="00E57B31" w:rsidP="00E57B31">
      <w:pPr>
        <w:rPr>
          <w:lang w:val="es-MX"/>
        </w:rPr>
      </w:pPr>
      <w:r w:rsidRPr="00233ECE">
        <w:rPr>
          <w:lang w:val="es-MX"/>
        </w:rPr>
        <w:t>Y quiero informarles que también en este momento coincidió que en Sonora, en este momento estamos realizando eh un evento que que coincide con con los las funciones más fundamentales de de este Consejo Nacional Consultivo de Educación Superior, que es el segundo encuentro de educación superior para la el segundo encuentro para la calidad de la educación superior de Sonora, donde están participando todas las instituciones del sistema educativo estatal superior, tanto públicos como privados, los subsistemas universitarios, tecnológicos y por supuesto el subsistema de normales y formación docente.</w:t>
      </w:r>
    </w:p>
    <w:p w14:paraId="367454FF" w14:textId="77777777" w:rsidR="00E57B31" w:rsidRPr="00233ECE" w:rsidRDefault="00E57B31" w:rsidP="00E57B31">
      <w:pPr>
        <w:rPr>
          <w:lang w:val="es-MX"/>
        </w:rPr>
      </w:pPr>
    </w:p>
    <w:p w14:paraId="27ED9C6C" w14:textId="77777777" w:rsidR="00E57B31" w:rsidRPr="00233ECE" w:rsidRDefault="00E57B31" w:rsidP="00E57B31">
      <w:pPr>
        <w:rPr>
          <w:lang w:val="es-MX"/>
        </w:rPr>
      </w:pPr>
      <w:r w:rsidRPr="00233ECE">
        <w:rPr>
          <w:lang w:val="es-MX"/>
        </w:rPr>
        <w:t>Onésimo Morales Delgadillo 02:30:44</w:t>
      </w:r>
    </w:p>
    <w:p w14:paraId="61969048" w14:textId="77777777" w:rsidR="00E57B31" w:rsidRPr="00233ECE" w:rsidRDefault="00E57B31" w:rsidP="00E57B31">
      <w:pPr>
        <w:rPr>
          <w:lang w:val="es-MX"/>
        </w:rPr>
      </w:pPr>
      <w:r w:rsidRPr="00233ECE">
        <w:rPr>
          <w:lang w:val="es-MX"/>
        </w:rPr>
        <w:t>Eh es un evento eh que lo hacemos dentro del marco de la contingencia que inició en marzo de 2020 y obviamente hay una gran participación en una conferencia, vamos a tener también eh que lo va a impartir el doctor Luis, lo está impartiendo el doctor Luis Medina.</w:t>
      </w:r>
    </w:p>
    <w:p w14:paraId="682A0B12" w14:textId="77777777" w:rsidR="00E57B31" w:rsidRPr="00233ECE" w:rsidRDefault="00E57B31" w:rsidP="00E57B31">
      <w:pPr>
        <w:rPr>
          <w:lang w:val="es-MX"/>
        </w:rPr>
      </w:pPr>
    </w:p>
    <w:p w14:paraId="2FF7A77A" w14:textId="77777777" w:rsidR="00E57B31" w:rsidRPr="00233ECE" w:rsidRDefault="00E57B31" w:rsidP="00E57B31">
      <w:pPr>
        <w:rPr>
          <w:lang w:val="es-MX"/>
        </w:rPr>
      </w:pPr>
      <w:r w:rsidRPr="00233ECE">
        <w:rPr>
          <w:lang w:val="es-MX"/>
        </w:rPr>
        <w:t>Onésimo Morales Delgadillo 02:31:03</w:t>
      </w:r>
    </w:p>
    <w:p w14:paraId="4AE0C96A" w14:textId="77777777" w:rsidR="00E57B31" w:rsidRPr="00233ECE" w:rsidRDefault="00E57B31" w:rsidP="00E57B31">
      <w:pPr>
        <w:rPr>
          <w:lang w:val="es-MX"/>
        </w:rPr>
      </w:pPr>
      <w:r w:rsidRPr="00233ECE">
        <w:rPr>
          <w:lang w:val="es-MX"/>
        </w:rPr>
        <w:t>Seis mesas de análisis que surgen del colegiado de educación superior eh que van a ser simultáneas en seis sedes y un webinar que va a dar sobre el uso de las tecnologías en los</w:t>
      </w:r>
    </w:p>
    <w:p w14:paraId="2C9BB609" w14:textId="77777777" w:rsidR="00E57B31" w:rsidRPr="00233ECE" w:rsidRDefault="00E57B31" w:rsidP="00E57B31">
      <w:pPr>
        <w:rPr>
          <w:lang w:val="es-MX"/>
        </w:rPr>
      </w:pPr>
    </w:p>
    <w:p w14:paraId="6CA33888" w14:textId="77777777" w:rsidR="00E57B31" w:rsidRPr="00233ECE" w:rsidRDefault="00E57B31" w:rsidP="00E57B31">
      <w:pPr>
        <w:rPr>
          <w:lang w:val="es-MX"/>
        </w:rPr>
      </w:pPr>
      <w:r w:rsidRPr="00233ECE">
        <w:rPr>
          <w:lang w:val="es-MX"/>
        </w:rPr>
        <w:t>Onésimo Morales Delgadillo 02:31:15</w:t>
      </w:r>
    </w:p>
    <w:p w14:paraId="4CBC9B43" w14:textId="77777777" w:rsidR="00E57B31" w:rsidRPr="00233ECE" w:rsidRDefault="00E57B31" w:rsidP="00E57B31">
      <w:pPr>
        <w:rPr>
          <w:lang w:val="es-MX"/>
        </w:rPr>
      </w:pPr>
      <w:r w:rsidRPr="00233ECE">
        <w:rPr>
          <w:lang w:val="es-MX"/>
        </w:rPr>
        <w:t>al doctor Luis Medina Velázquez de la Universidad Anáhuac y cerramos con un panel de rectores.</w:t>
      </w:r>
    </w:p>
    <w:p w14:paraId="7A9D3BB8" w14:textId="77777777" w:rsidR="00E57B31" w:rsidRPr="00233ECE" w:rsidRDefault="00E57B31" w:rsidP="00E57B31">
      <w:pPr>
        <w:rPr>
          <w:lang w:val="es-MX"/>
        </w:rPr>
      </w:pPr>
    </w:p>
    <w:p w14:paraId="7D08EEA3" w14:textId="77777777" w:rsidR="00E57B31" w:rsidRPr="00233ECE" w:rsidRDefault="00E57B31" w:rsidP="00E57B31">
      <w:pPr>
        <w:rPr>
          <w:lang w:val="es-MX"/>
        </w:rPr>
      </w:pPr>
      <w:r w:rsidRPr="00233ECE">
        <w:rPr>
          <w:lang w:val="es-MX"/>
        </w:rPr>
        <w:t>Onésimo Morales Delgadillo 02:31:22</w:t>
      </w:r>
    </w:p>
    <w:p w14:paraId="5AB7D986" w14:textId="77777777" w:rsidR="00E57B31" w:rsidRPr="00233ECE" w:rsidRDefault="00E57B31" w:rsidP="00E57B31">
      <w:pPr>
        <w:rPr>
          <w:lang w:val="es-MX"/>
        </w:rPr>
      </w:pPr>
      <w:r w:rsidRPr="00233ECE">
        <w:rPr>
          <w:lang w:val="es-MX"/>
        </w:rPr>
        <w:t>Entonces, aquí ya estamos en Sonora, iniciando, eh, obviamente con este espacio común y lo hacemos de cara a los retos que tendremos en el siguiente ciclo escolar,</w:t>
      </w:r>
    </w:p>
    <w:p w14:paraId="5A20E2B0" w14:textId="77777777" w:rsidR="00E57B31" w:rsidRPr="00233ECE" w:rsidRDefault="00E57B31" w:rsidP="00E57B31">
      <w:pPr>
        <w:rPr>
          <w:lang w:val="es-MX"/>
        </w:rPr>
      </w:pPr>
    </w:p>
    <w:p w14:paraId="3AA56130" w14:textId="77777777" w:rsidR="00E57B31" w:rsidRPr="00233ECE" w:rsidRDefault="00E57B31" w:rsidP="00E57B31">
      <w:pPr>
        <w:rPr>
          <w:lang w:val="es-MX"/>
        </w:rPr>
      </w:pPr>
      <w:r w:rsidRPr="00233ECE">
        <w:rPr>
          <w:lang w:val="es-MX"/>
        </w:rPr>
        <w:t>Onésimo Morales Delgadillo 02:31:29</w:t>
      </w:r>
    </w:p>
    <w:p w14:paraId="758E53D0" w14:textId="77777777" w:rsidR="00E57B31" w:rsidRPr="00233ECE" w:rsidRDefault="00E57B31" w:rsidP="00E57B31">
      <w:pPr>
        <w:rPr>
          <w:lang w:val="es-MX"/>
        </w:rPr>
      </w:pPr>
      <w:r w:rsidRPr="00233ECE">
        <w:rPr>
          <w:lang w:val="es-MX"/>
        </w:rPr>
        <w:t>como lo señalaba, en la educación superior. Agradezco mucho el gran apoyo que hemos tenido del doctor Concha en muchos temas, el presupuesto de la secretaría y reitero el compromiso del secretario de Educación y Cultura,</w:t>
      </w:r>
    </w:p>
    <w:p w14:paraId="7032498C" w14:textId="77777777" w:rsidR="00E57B31" w:rsidRPr="00233ECE" w:rsidRDefault="00E57B31" w:rsidP="00E57B31">
      <w:pPr>
        <w:rPr>
          <w:lang w:val="es-MX"/>
        </w:rPr>
      </w:pPr>
    </w:p>
    <w:p w14:paraId="543C6AC8" w14:textId="77777777" w:rsidR="00E57B31" w:rsidRPr="00233ECE" w:rsidRDefault="00E57B31" w:rsidP="00E57B31">
      <w:pPr>
        <w:rPr>
          <w:lang w:val="es-MX"/>
        </w:rPr>
      </w:pPr>
      <w:r w:rsidRPr="00233ECE">
        <w:rPr>
          <w:lang w:val="es-MX"/>
        </w:rPr>
        <w:t>Onésimo Morales Delgadillo 02:31:36</w:t>
      </w:r>
    </w:p>
    <w:p w14:paraId="2CD95C4A" w14:textId="77777777" w:rsidR="00E57B31" w:rsidRPr="00233ECE" w:rsidRDefault="00E57B31" w:rsidP="00E57B31">
      <w:pPr>
        <w:rPr>
          <w:lang w:val="es-MX"/>
        </w:rPr>
      </w:pPr>
      <w:r w:rsidRPr="00233ECE">
        <w:rPr>
          <w:lang w:val="es-MX"/>
        </w:rPr>
        <w:t>el profesor José Edmundo González y de la señora gobernadora en este espacio que nos queda de seguir trabajando muy fuerte y, obviamente, en este proceso de entrega de la sesión, que ya hemos hecho acuerdos con el coordinador que nombró el honorable elector y estamos trabajando para que muchos temas sigan transitando, eh, obviamente con la nueva administración.</w:t>
      </w:r>
    </w:p>
    <w:p w14:paraId="29B6505C" w14:textId="77777777" w:rsidR="00E57B31" w:rsidRPr="00233ECE" w:rsidRDefault="00E57B31" w:rsidP="00E57B31">
      <w:pPr>
        <w:rPr>
          <w:lang w:val="es-MX"/>
        </w:rPr>
      </w:pPr>
    </w:p>
    <w:p w14:paraId="5235AC38" w14:textId="77777777" w:rsidR="00E57B31" w:rsidRPr="00233ECE" w:rsidRDefault="00E57B31" w:rsidP="00E57B31">
      <w:pPr>
        <w:rPr>
          <w:lang w:val="es-MX"/>
        </w:rPr>
      </w:pPr>
      <w:r w:rsidRPr="00233ECE">
        <w:rPr>
          <w:lang w:val="es-MX"/>
        </w:rPr>
        <w:t>Onésimo Morales Delgadillo 02:31:44</w:t>
      </w:r>
    </w:p>
    <w:p w14:paraId="701CAF2A" w14:textId="77777777" w:rsidR="00E57B31" w:rsidRPr="00233ECE" w:rsidRDefault="00E57B31" w:rsidP="00E57B31">
      <w:pPr>
        <w:rPr>
          <w:lang w:val="es-MX"/>
        </w:rPr>
      </w:pPr>
      <w:r w:rsidRPr="00233ECE">
        <w:rPr>
          <w:lang w:val="es-MX"/>
        </w:rPr>
        <w:t>Muchísimas gracias de nuevo. Una felicitación a toda la comunidad universitaria del país. Creo que esta ley nos va a dar muchos espacios, sobre todo para que finalmente mejoremos las tareas sustantivas de la educación superior, como son la docencia,</w:t>
      </w:r>
    </w:p>
    <w:p w14:paraId="1778E1C3" w14:textId="77777777" w:rsidR="00E57B31" w:rsidRPr="00233ECE" w:rsidRDefault="00E57B31" w:rsidP="00E57B31">
      <w:pPr>
        <w:rPr>
          <w:lang w:val="es-MX"/>
        </w:rPr>
      </w:pPr>
    </w:p>
    <w:p w14:paraId="1379A0ED" w14:textId="77777777" w:rsidR="00E57B31" w:rsidRPr="00233ECE" w:rsidRDefault="00E57B31" w:rsidP="00E57B31">
      <w:pPr>
        <w:rPr>
          <w:lang w:val="es-MX"/>
        </w:rPr>
      </w:pPr>
      <w:r w:rsidRPr="00233ECE">
        <w:rPr>
          <w:lang w:val="es-MX"/>
        </w:rPr>
        <w:t>Onésimo Morales Delgadillo 02:31:51</w:t>
      </w:r>
    </w:p>
    <w:p w14:paraId="3C1F6895" w14:textId="77777777" w:rsidR="00E57B31" w:rsidRPr="00233ECE" w:rsidRDefault="00E57B31" w:rsidP="00E57B31">
      <w:pPr>
        <w:rPr>
          <w:lang w:val="es-MX"/>
        </w:rPr>
      </w:pPr>
      <w:r w:rsidRPr="00233ECE">
        <w:rPr>
          <w:lang w:val="es-MX"/>
        </w:rPr>
        <w:t>la difusión y extensión y la investigación. Enhorabuena y felicidades a todos.</w:t>
      </w:r>
    </w:p>
    <w:p w14:paraId="1BFBF6B8" w14:textId="77777777" w:rsidR="00E57B31" w:rsidRPr="00233ECE" w:rsidRDefault="00E57B31" w:rsidP="00E57B31">
      <w:pPr>
        <w:rPr>
          <w:lang w:val="es-MX"/>
        </w:rPr>
      </w:pPr>
    </w:p>
    <w:p w14:paraId="2C34BB79" w14:textId="2810B548" w:rsidR="00E57B31" w:rsidRPr="00233ECE" w:rsidRDefault="00E57B31" w:rsidP="00E57B31">
      <w:pPr>
        <w:rPr>
          <w:lang w:val="es-ES_tradnl"/>
        </w:rPr>
      </w:pPr>
      <w:r w:rsidRPr="00233ECE">
        <w:rPr>
          <w:lang w:val="es-ES_tradnl"/>
        </w:rPr>
        <w:t xml:space="preserve">Mtro. Jaime </w:t>
      </w:r>
      <w:r w:rsidR="00BB7C7F" w:rsidRPr="00233ECE">
        <w:rPr>
          <w:lang w:val="es-MX"/>
        </w:rPr>
        <w:t>Valls</w:t>
      </w:r>
      <w:r w:rsidR="00BB7C7F" w:rsidRPr="00233ECE">
        <w:rPr>
          <w:lang w:val="es-ES_tradnl"/>
        </w:rPr>
        <w:t xml:space="preserve"> </w:t>
      </w:r>
      <w:r w:rsidRPr="00233ECE">
        <w:rPr>
          <w:lang w:val="es-ES_tradnl"/>
        </w:rPr>
        <w:t xml:space="preserve">Esponda </w:t>
      </w:r>
      <w:r w:rsidRPr="00233ECE">
        <w:rPr>
          <w:lang w:val="es-MX"/>
        </w:rPr>
        <w:t>02:32:30</w:t>
      </w:r>
    </w:p>
    <w:p w14:paraId="7E08E77F" w14:textId="77777777" w:rsidR="00E57B31" w:rsidRPr="00233ECE" w:rsidRDefault="00E57B31" w:rsidP="00E57B31">
      <w:pPr>
        <w:rPr>
          <w:lang w:val="es-MX"/>
        </w:rPr>
      </w:pPr>
      <w:r w:rsidRPr="00233ECE">
        <w:rPr>
          <w:lang w:val="es-MX"/>
        </w:rPr>
        <w:t>Muchas, muchas gracias, señor subsecretario.</w:t>
      </w:r>
    </w:p>
    <w:p w14:paraId="36A5EB79" w14:textId="77777777" w:rsidR="00E57B31" w:rsidRPr="00233ECE" w:rsidRDefault="00E57B31" w:rsidP="00E57B31">
      <w:pPr>
        <w:rPr>
          <w:lang w:val="es-MX"/>
        </w:rPr>
      </w:pPr>
    </w:p>
    <w:p w14:paraId="16474FDC" w14:textId="04077CAC" w:rsidR="00E57B31" w:rsidRPr="00233ECE" w:rsidRDefault="00E57B31" w:rsidP="00E57B31">
      <w:pPr>
        <w:rPr>
          <w:lang w:val="es-MX"/>
        </w:rPr>
      </w:pPr>
      <w:r w:rsidRPr="00233ECE">
        <w:rPr>
          <w:lang w:val="es-ES_tradnl"/>
        </w:rPr>
        <w:t xml:space="preserve">Mtro. Jaime </w:t>
      </w:r>
      <w:r w:rsidR="00BB7C7F" w:rsidRPr="00233ECE">
        <w:rPr>
          <w:lang w:val="es-MX"/>
        </w:rPr>
        <w:t>Valls</w:t>
      </w:r>
      <w:r w:rsidR="00BB7C7F" w:rsidRPr="00233ECE">
        <w:rPr>
          <w:lang w:val="es-ES_tradnl"/>
        </w:rPr>
        <w:t xml:space="preserve"> </w:t>
      </w:r>
      <w:r w:rsidRPr="00233ECE">
        <w:rPr>
          <w:lang w:val="es-ES_tradnl"/>
        </w:rPr>
        <w:t xml:space="preserve">Esponda </w:t>
      </w:r>
      <w:r w:rsidRPr="00233ECE">
        <w:rPr>
          <w:lang w:val="es-MX"/>
        </w:rPr>
        <w:t>02:32:31</w:t>
      </w:r>
    </w:p>
    <w:p w14:paraId="48CF68AA" w14:textId="77777777" w:rsidR="00E57B31" w:rsidRPr="00233ECE" w:rsidRDefault="00E57B31" w:rsidP="00E57B31">
      <w:pPr>
        <w:rPr>
          <w:lang w:val="es-MX"/>
        </w:rPr>
      </w:pPr>
      <w:r w:rsidRPr="00233ECE">
        <w:rPr>
          <w:lang w:val="es-MX"/>
        </w:rPr>
        <w:t>Para hablar sobre las acciones para el regreso a clases presenciales en instituciones de educación superior, cedo la palabra al subsecretario Luciano Concheiro.</w:t>
      </w:r>
    </w:p>
    <w:p w14:paraId="57EF0F02" w14:textId="77777777" w:rsidR="00E57B31" w:rsidRPr="00233ECE" w:rsidRDefault="00E57B31" w:rsidP="00E57B31">
      <w:pPr>
        <w:rPr>
          <w:lang w:val="es-MX"/>
        </w:rPr>
      </w:pPr>
    </w:p>
    <w:p w14:paraId="091FA3FC"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02:32:35</w:t>
      </w:r>
    </w:p>
    <w:p w14:paraId="1DE2AF60" w14:textId="77777777" w:rsidR="00E57B31" w:rsidRPr="00233ECE" w:rsidRDefault="00E57B31" w:rsidP="00E57B31">
      <w:pPr>
        <w:rPr>
          <w:lang w:val="es-MX"/>
        </w:rPr>
      </w:pPr>
      <w:r w:rsidRPr="00233ECE">
        <w:rPr>
          <w:lang w:val="es-MX"/>
        </w:rPr>
        <w:t>Creo que en este punto eh sería muy importante eh señalar algunos de, digamos de los pasos que siguen en esta semana.</w:t>
      </w:r>
    </w:p>
    <w:p w14:paraId="1C6EAB87" w14:textId="77777777" w:rsidR="00E57B31" w:rsidRPr="00233ECE" w:rsidRDefault="00E57B31" w:rsidP="00E57B31">
      <w:pPr>
        <w:rPr>
          <w:lang w:val="es-MX"/>
        </w:rPr>
      </w:pPr>
    </w:p>
    <w:p w14:paraId="5CB70F9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02:33:20</w:t>
      </w:r>
    </w:p>
    <w:p w14:paraId="75DEF55D" w14:textId="77777777" w:rsidR="00E57B31" w:rsidRPr="00233ECE" w:rsidRDefault="00E57B31" w:rsidP="00E57B31">
      <w:pPr>
        <w:rPr>
          <w:lang w:val="es-MX"/>
        </w:rPr>
      </w:pPr>
      <w:r w:rsidRPr="00233ECE">
        <w:rPr>
          <w:lang w:val="es-MX"/>
        </w:rPr>
        <w:t>El el jueves, ¿no?, eh se tuvo toda una perspectiva eh con los gobiernos de los estados muy importante, pero en que viene mañana, ahí se va a presentar eh toda la eh los planteamientos sobre no la vuelta a clase, porque la maestra fue enfática en ello y creo que hay que tomar este punto de vista.</w:t>
      </w:r>
    </w:p>
    <w:p w14:paraId="0577F03E" w14:textId="77777777" w:rsidR="00E57B31" w:rsidRPr="00233ECE" w:rsidRDefault="00E57B31" w:rsidP="00E57B31">
      <w:pPr>
        <w:rPr>
          <w:lang w:val="es-MX"/>
        </w:rPr>
      </w:pPr>
    </w:p>
    <w:p w14:paraId="65482CF3" w14:textId="64BB742E" w:rsidR="00E57B31" w:rsidRPr="00233ECE" w:rsidRDefault="00BB7C7F" w:rsidP="00E57B31">
      <w:pPr>
        <w:rPr>
          <w:lang w:val="es-MX"/>
        </w:rPr>
      </w:pPr>
      <w:r w:rsidRPr="00233ECE">
        <w:rPr>
          <w:lang w:val="es-ES_tradnl"/>
        </w:rPr>
        <w:t xml:space="preserve">Dr. Luciano Concheiro Bórquez </w:t>
      </w:r>
      <w:r w:rsidR="00E57B31" w:rsidRPr="00233ECE">
        <w:rPr>
          <w:lang w:val="es-MX"/>
        </w:rPr>
        <w:t>02:33:36</w:t>
      </w:r>
    </w:p>
    <w:p w14:paraId="1CF1497C" w14:textId="77777777" w:rsidR="00E57B31" w:rsidRPr="00233ECE" w:rsidRDefault="00E57B31" w:rsidP="00E57B31">
      <w:pPr>
        <w:rPr>
          <w:lang w:val="es-MX"/>
        </w:rPr>
      </w:pPr>
      <w:r w:rsidRPr="00233ECE">
        <w:rPr>
          <w:lang w:val="es-MX"/>
        </w:rPr>
        <w:t>Las clases nunca se suspendieron, sí, lo que es vuelta a las escuelas, de qué manera vamos a volver, cómo se debe dar todo este trazado y va a emitirse un acuerdo de la Secretaría de Educación Pública en conjunto con eh salud al ser y en este acuerdo estas disposiciones sobre la base de este acuerdo que se transformará en un acuerdo secretarial para nosotros eh fundamentalmente van a quedar contempladas la eh educación normal y de formación docente, así como aquellas eh digamos instituciones adscritas a la SEP para que quede muy claro, tecnológico nacional de México, universidad eh eh pedagógica nacional y el Instituto Politécnico Nacional.</w:t>
      </w:r>
    </w:p>
    <w:p w14:paraId="6F9CE067" w14:textId="77777777" w:rsidR="00E57B31" w:rsidRPr="00233ECE" w:rsidRDefault="00E57B31" w:rsidP="00E57B31">
      <w:pPr>
        <w:rPr>
          <w:lang w:val="es-MX"/>
        </w:rPr>
      </w:pPr>
    </w:p>
    <w:p w14:paraId="7059BEC2"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02:34:00</w:t>
      </w:r>
    </w:p>
    <w:p w14:paraId="3DF81588" w14:textId="77777777" w:rsidR="00E57B31" w:rsidRPr="00233ECE" w:rsidRDefault="00E57B31" w:rsidP="00E57B31">
      <w:pPr>
        <w:rPr>
          <w:lang w:val="es-MX"/>
        </w:rPr>
      </w:pPr>
      <w:r w:rsidRPr="00233ECE">
        <w:rPr>
          <w:lang w:val="es-MX"/>
        </w:rPr>
        <w:t>O sea, estamos integrados y aquellas eh instituciones particulares con RVOE federal.</w:t>
      </w:r>
    </w:p>
    <w:p w14:paraId="715EE263" w14:textId="77777777" w:rsidR="00E57B31" w:rsidRPr="00233ECE" w:rsidRDefault="00E57B31" w:rsidP="00E57B31">
      <w:pPr>
        <w:rPr>
          <w:lang w:val="es-MX"/>
        </w:rPr>
      </w:pPr>
    </w:p>
    <w:p w14:paraId="601FE3F4"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02:34:05</w:t>
      </w:r>
    </w:p>
    <w:p w14:paraId="4278E860" w14:textId="77777777" w:rsidR="00E57B31" w:rsidRPr="00233ECE" w:rsidRDefault="00E57B31" w:rsidP="00E57B31">
      <w:pPr>
        <w:rPr>
          <w:lang w:val="es-MX"/>
        </w:rPr>
      </w:pPr>
      <w:r w:rsidRPr="00233ECE">
        <w:rPr>
          <w:lang w:val="es-MX"/>
        </w:rPr>
        <w:t>Estas son las que quedarán en este gran acuerdo y quedan en ese sentido obligadas en lo que se ha venido eh planteando así y a la vez quedarán como referente para el conjunto de las instituciones de educación superior y las disposiciones que en cada uno de las autoridades sanitarias</w:t>
      </w:r>
    </w:p>
    <w:p w14:paraId="33777175" w14:textId="77777777" w:rsidR="00E57B31" w:rsidRPr="00233ECE" w:rsidRDefault="00E57B31" w:rsidP="00E57B31">
      <w:pPr>
        <w:rPr>
          <w:lang w:val="es-MX"/>
        </w:rPr>
      </w:pPr>
    </w:p>
    <w:p w14:paraId="0848736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02:35:00</w:t>
      </w:r>
    </w:p>
    <w:p w14:paraId="5E7F8DA8" w14:textId="77777777" w:rsidR="00E57B31" w:rsidRPr="00233ECE" w:rsidRDefault="00E57B31" w:rsidP="00E57B31">
      <w:pPr>
        <w:rPr>
          <w:lang w:val="es-MX"/>
        </w:rPr>
      </w:pPr>
      <w:r w:rsidRPr="00233ECE">
        <w:rPr>
          <w:lang w:val="es-MX"/>
        </w:rPr>
        <w:t>de los estados emitan en términos concretos.</w:t>
      </w:r>
    </w:p>
    <w:p w14:paraId="5E6A4710" w14:textId="77777777" w:rsidR="00E57B31" w:rsidRPr="00233ECE" w:rsidRDefault="00E57B31" w:rsidP="00E57B31">
      <w:pPr>
        <w:rPr>
          <w:lang w:val="es-MX"/>
        </w:rPr>
      </w:pPr>
    </w:p>
    <w:p w14:paraId="2E35134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02:35:04</w:t>
      </w:r>
    </w:p>
    <w:p w14:paraId="45310B78" w14:textId="77777777" w:rsidR="00E57B31" w:rsidRPr="00233ECE" w:rsidRDefault="00E57B31" w:rsidP="00E57B31">
      <w:pPr>
        <w:rPr>
          <w:lang w:val="es-MX"/>
        </w:rPr>
      </w:pPr>
      <w:r w:rsidRPr="00233ECE">
        <w:rPr>
          <w:lang w:val="es-MX"/>
        </w:rPr>
        <w:t>O sea, ese es parte del gran acuerdo, en el tema de las normas, el inicio de clases será el 30 de agosto.</w:t>
      </w:r>
    </w:p>
    <w:p w14:paraId="0591C66D" w14:textId="77777777" w:rsidR="00E57B31" w:rsidRPr="00233ECE" w:rsidRDefault="00E57B31" w:rsidP="00E57B31">
      <w:pPr>
        <w:rPr>
          <w:lang w:val="es-MX"/>
        </w:rPr>
      </w:pPr>
    </w:p>
    <w:p w14:paraId="4475F02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02:35:08</w:t>
      </w:r>
    </w:p>
    <w:p w14:paraId="7B8BF178" w14:textId="77777777" w:rsidR="00E57B31" w:rsidRPr="00233ECE" w:rsidRDefault="00E57B31" w:rsidP="00E57B31">
      <w:pPr>
        <w:rPr>
          <w:lang w:val="es-MX"/>
        </w:rPr>
      </w:pPr>
      <w:r w:rsidRPr="00233ECE">
        <w:rPr>
          <w:lang w:val="es-MX"/>
        </w:rPr>
        <w:t>Se va a realizar en una primera instancia un curso de eh regularización rescatando los contenidos esenciales del semestre inmediato anterior.</w:t>
      </w:r>
    </w:p>
    <w:p w14:paraId="42BB83DA" w14:textId="77777777" w:rsidR="00E57B31" w:rsidRPr="00233ECE" w:rsidRDefault="00E57B31" w:rsidP="00E57B31">
      <w:pPr>
        <w:rPr>
          <w:lang w:val="es-MX"/>
        </w:rPr>
      </w:pPr>
    </w:p>
    <w:p w14:paraId="2EBE146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02:35:20</w:t>
      </w:r>
    </w:p>
    <w:p w14:paraId="4D212422" w14:textId="77777777" w:rsidR="00E57B31" w:rsidRPr="00233ECE" w:rsidRDefault="00E57B31" w:rsidP="00E57B31">
      <w:pPr>
        <w:rPr>
          <w:lang w:val="es-MX"/>
        </w:rPr>
      </w:pPr>
      <w:r w:rsidRPr="00233ECE">
        <w:rPr>
          <w:lang w:val="es-MX"/>
        </w:rPr>
        <w:t>Se van a plantear eh toda una valoración integral en beneficio de los educandos con criterios que no solamente sean la calificación, sino la evaluación vista en su conjunto y eh junto con la SEP se darán eh a conocer los lineamientos sanitarios emitidos por la Secretaría de Salud.</w:t>
      </w:r>
    </w:p>
    <w:p w14:paraId="0B740419" w14:textId="77777777" w:rsidR="00E57B31" w:rsidRPr="00233ECE" w:rsidRDefault="00E57B31" w:rsidP="00E57B31">
      <w:pPr>
        <w:rPr>
          <w:lang w:val="es-MX"/>
        </w:rPr>
      </w:pPr>
    </w:p>
    <w:p w14:paraId="7CCDDB17"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02:35:37</w:t>
      </w:r>
    </w:p>
    <w:p w14:paraId="005B016A" w14:textId="77777777" w:rsidR="00E57B31" w:rsidRPr="00233ECE" w:rsidRDefault="00E57B31" w:rsidP="00E57B31">
      <w:pPr>
        <w:rPr>
          <w:lang w:val="es-MX"/>
        </w:rPr>
      </w:pPr>
      <w:r w:rsidRPr="00233ECE">
        <w:rPr>
          <w:lang w:val="es-MX"/>
        </w:rPr>
        <w:t>Vamos a acompañar cada una de las acciones por subsistema con acuerdos con los subsistemas a partir de sus características específicas que era lo que se nos planteaba aquí eh que avanzáramos en esa perspectiva.</w:t>
      </w:r>
    </w:p>
    <w:p w14:paraId="3E51DCF4" w14:textId="77777777" w:rsidR="00E57B31" w:rsidRPr="00233ECE" w:rsidRDefault="00E57B31" w:rsidP="00E57B31">
      <w:pPr>
        <w:rPr>
          <w:lang w:val="es-MX"/>
        </w:rPr>
      </w:pPr>
    </w:p>
    <w:p w14:paraId="6596653D"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02:35:56</w:t>
      </w:r>
    </w:p>
    <w:p w14:paraId="55B6D343" w14:textId="77777777" w:rsidR="00E57B31" w:rsidRPr="00233ECE" w:rsidRDefault="00E57B31" w:rsidP="00E57B31">
      <w:pPr>
        <w:rPr>
          <w:lang w:val="es-MX"/>
        </w:rPr>
      </w:pPr>
      <w:r w:rsidRPr="00233ECE">
        <w:rPr>
          <w:lang w:val="es-MX"/>
        </w:rPr>
        <w:t>Eh aquí lo que nos yo quisiera subrayar son eh tres acuerdos inmediatos más allá de pedirles a ustedes que estén pendientes para ya no abusar del uso de la palabra de cada uno de los subsistemas.</w:t>
      </w:r>
    </w:p>
    <w:p w14:paraId="61D3A614" w14:textId="77777777" w:rsidR="00E57B31" w:rsidRPr="00233ECE" w:rsidRDefault="00E57B31" w:rsidP="00E57B31">
      <w:pPr>
        <w:rPr>
          <w:lang w:val="es-MX"/>
        </w:rPr>
      </w:pPr>
    </w:p>
    <w:p w14:paraId="0F9726F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02:36:20</w:t>
      </w:r>
    </w:p>
    <w:p w14:paraId="34BE48BD" w14:textId="77777777" w:rsidR="00E57B31" w:rsidRPr="00233ECE" w:rsidRDefault="00E57B31" w:rsidP="00E57B31">
      <w:pPr>
        <w:rPr>
          <w:lang w:val="es-MX"/>
        </w:rPr>
      </w:pPr>
      <w:r w:rsidRPr="00233ECE">
        <w:rPr>
          <w:lang w:val="es-MX"/>
        </w:rPr>
        <w:t>Tenemos que profundizar en nuestros protocolos de regreso y las características particulares que le queremos dar. Si quieren exponer aquí a lo que o sea la los puntos se los vamos a mandar a todos ustedes ya como un elemento regular de información, si y solo señalar</w:t>
      </w:r>
    </w:p>
    <w:p w14:paraId="02F95C4C" w14:textId="77777777" w:rsidR="00E57B31" w:rsidRPr="00233ECE" w:rsidRDefault="00E57B31" w:rsidP="00E57B31">
      <w:pPr>
        <w:rPr>
          <w:lang w:val="es-MX"/>
        </w:rPr>
      </w:pPr>
    </w:p>
    <w:p w14:paraId="335676B9"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02:36:41</w:t>
      </w:r>
    </w:p>
    <w:p w14:paraId="17156A02" w14:textId="77777777" w:rsidR="00E57B31" w:rsidRPr="00233ECE" w:rsidRDefault="00E57B31" w:rsidP="00E57B31">
      <w:pPr>
        <w:rPr>
          <w:lang w:val="es-MX"/>
        </w:rPr>
      </w:pPr>
      <w:r w:rsidRPr="00233ECE">
        <w:rPr>
          <w:lang w:val="es-MX"/>
        </w:rPr>
        <w:t>tres acuerdos que nos parecen eh fundamentales para el conjunto y que surgieron del CONAEDU hace unos días que son sobre la vacunación, la cantidad de maestras, maestros, trabajadores que se incorporan recientemente al</w:t>
      </w:r>
    </w:p>
    <w:p w14:paraId="2B908E31" w14:textId="77777777" w:rsidR="00E57B31" w:rsidRPr="00233ECE" w:rsidRDefault="00E57B31" w:rsidP="00E57B31">
      <w:pPr>
        <w:rPr>
          <w:lang w:val="es-MX"/>
        </w:rPr>
      </w:pPr>
    </w:p>
    <w:p w14:paraId="63ABC1D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02:37:02</w:t>
      </w:r>
    </w:p>
    <w:p w14:paraId="4F395A35" w14:textId="77777777" w:rsidR="00E57B31" w:rsidRPr="00233ECE" w:rsidRDefault="00E57B31" w:rsidP="00E57B31">
      <w:pPr>
        <w:rPr>
          <w:lang w:val="es-MX"/>
        </w:rPr>
      </w:pPr>
      <w:r w:rsidRPr="00233ECE">
        <w:rPr>
          <w:lang w:val="es-MX"/>
        </w:rPr>
        <w:t>desarrollo que podríamos eh tener, si es inmediato</w:t>
      </w:r>
    </w:p>
    <w:p w14:paraId="6646870E" w14:textId="77777777" w:rsidR="00E57B31" w:rsidRPr="00233ECE" w:rsidRDefault="00E57B31" w:rsidP="00E57B31">
      <w:pPr>
        <w:rPr>
          <w:lang w:val="es-MX"/>
        </w:rPr>
      </w:pPr>
    </w:p>
    <w:p w14:paraId="3AB82231"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02:37:30</w:t>
      </w:r>
    </w:p>
    <w:p w14:paraId="4504802D" w14:textId="77777777" w:rsidR="00E57B31" w:rsidRPr="00233ECE" w:rsidRDefault="00E57B31" w:rsidP="00E57B31">
      <w:pPr>
        <w:rPr>
          <w:lang w:val="es-MX"/>
        </w:rPr>
      </w:pPr>
      <w:r w:rsidRPr="00233ECE">
        <w:rPr>
          <w:lang w:val="es-MX"/>
        </w:rPr>
        <w:t>impresionante, estamos hablando de decenas de miles, de casi 85.000 teníamos calculado nuevos integrantes que no se han vacunado algunos de ellos, si no los llegó por los grupos de edad, en generalmente son gente joven y entonces tenemos un acuerdo con eh en el en el gabinete de salud que nos atenderá particularmente y en cada estado, en cada entidad hay que revisar dónde nos tocaría y cómo haríamos la distribución de los centros de vacunación, ya sea atendiendo a las campañas generales colocar alguna parte para la vacunación especial de los trabajadores de la educación, ¿sí? en general de ver cómo cómo se hace, pero en particular tenemos dos acuerdos que son fundamentales.</w:t>
      </w:r>
    </w:p>
    <w:p w14:paraId="58B61809" w14:textId="77777777" w:rsidR="00E57B31" w:rsidRPr="00233ECE" w:rsidRDefault="00E57B31" w:rsidP="00E57B31">
      <w:pPr>
        <w:rPr>
          <w:lang w:val="es-MX"/>
        </w:rPr>
      </w:pPr>
    </w:p>
    <w:p w14:paraId="5CC4FB5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02:37:37</w:t>
      </w:r>
    </w:p>
    <w:p w14:paraId="0BEC26C9" w14:textId="77777777" w:rsidR="00E57B31" w:rsidRPr="00233ECE" w:rsidRDefault="00E57B31" w:rsidP="00E57B31">
      <w:pPr>
        <w:rPr>
          <w:lang w:val="es-MX"/>
        </w:rPr>
      </w:pPr>
      <w:r w:rsidRPr="00233ECE">
        <w:rPr>
          <w:lang w:val="es-MX"/>
        </w:rPr>
        <w:t>una ventanilla especial en el este, ¿no? y vamos a hablar para que sea también en los correspondientes instancias de seguridad eh y salud de cada uno de</w:t>
      </w:r>
    </w:p>
    <w:p w14:paraId="7D989421" w14:textId="77777777" w:rsidR="00E57B31" w:rsidRPr="00233ECE" w:rsidRDefault="00E57B31" w:rsidP="00E57B31">
      <w:pPr>
        <w:rPr>
          <w:lang w:val="es-MX"/>
        </w:rPr>
      </w:pPr>
    </w:p>
    <w:p w14:paraId="6177AF2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02:38:45</w:t>
      </w:r>
    </w:p>
    <w:p w14:paraId="478713B4" w14:textId="77777777" w:rsidR="00E57B31" w:rsidRPr="00233ECE" w:rsidRDefault="00E57B31" w:rsidP="00E57B31">
      <w:pPr>
        <w:rPr>
          <w:lang w:val="es-MX"/>
        </w:rPr>
      </w:pPr>
      <w:r w:rsidRPr="00233ECE">
        <w:rPr>
          <w:lang w:val="es-MX"/>
        </w:rPr>
        <w:t>de los estados con las distintas denominaciones,</w:t>
      </w:r>
    </w:p>
    <w:p w14:paraId="240BC47F" w14:textId="77777777" w:rsidR="00E57B31" w:rsidRPr="00233ECE" w:rsidRDefault="00E57B31" w:rsidP="00E57B31">
      <w:pPr>
        <w:rPr>
          <w:lang w:val="es-MX"/>
        </w:rPr>
      </w:pPr>
    </w:p>
    <w:p w14:paraId="727E0963"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02:38:48</w:t>
      </w:r>
    </w:p>
    <w:p w14:paraId="683AFF37" w14:textId="77777777" w:rsidR="00E57B31" w:rsidRPr="00233ECE" w:rsidRDefault="00E57B31" w:rsidP="00E57B31">
      <w:pPr>
        <w:rPr>
          <w:lang w:val="es-MX"/>
        </w:rPr>
      </w:pPr>
      <w:r w:rsidRPr="00233ECE">
        <w:rPr>
          <w:lang w:val="es-MX"/>
        </w:rPr>
        <w:t>pero el ISSSTE nos ofrecerá eh lo mismo que el seguro social,</w:t>
      </w:r>
    </w:p>
    <w:p w14:paraId="3A5DE288" w14:textId="77777777" w:rsidR="00E57B31" w:rsidRPr="00233ECE" w:rsidRDefault="00E57B31" w:rsidP="00E57B31">
      <w:pPr>
        <w:rPr>
          <w:lang w:val="es-MX"/>
        </w:rPr>
      </w:pPr>
    </w:p>
    <w:p w14:paraId="3EC8576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02:38:53</w:t>
      </w:r>
    </w:p>
    <w:p w14:paraId="26CE7FCF" w14:textId="77777777" w:rsidR="00E57B31" w:rsidRPr="00233ECE" w:rsidRDefault="00E57B31" w:rsidP="00E57B31">
      <w:pPr>
        <w:rPr>
          <w:lang w:val="es-MX"/>
        </w:rPr>
      </w:pPr>
      <w:r w:rsidRPr="00233ECE">
        <w:rPr>
          <w:lang w:val="es-MX"/>
        </w:rPr>
        <w:t>ventanillas para tratar los distintos temas que tengan que ver con salud como una medida particular.</w:t>
      </w:r>
    </w:p>
    <w:p w14:paraId="5B09FD2B" w14:textId="77777777" w:rsidR="00E57B31" w:rsidRPr="00233ECE" w:rsidRDefault="00E57B31" w:rsidP="00E57B31">
      <w:pPr>
        <w:rPr>
          <w:lang w:val="es-MX"/>
        </w:rPr>
      </w:pPr>
    </w:p>
    <w:p w14:paraId="294233B6"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02:39:00</w:t>
      </w:r>
    </w:p>
    <w:p w14:paraId="6BC6A5D4" w14:textId="77777777" w:rsidR="00E57B31" w:rsidRPr="00233ECE" w:rsidRDefault="00E57B31" w:rsidP="00E57B31">
      <w:pPr>
        <w:rPr>
          <w:lang w:val="es-MX"/>
        </w:rPr>
      </w:pPr>
      <w:r w:rsidRPr="00233ECE">
        <w:rPr>
          <w:lang w:val="es-MX"/>
        </w:rPr>
        <w:t>Esto no ha sido publicitado, tiene que ver ya con un acuerdo directamente con estas instituciones que serán las que van a coordinar en los estados junto con</w:t>
      </w:r>
    </w:p>
    <w:p w14:paraId="3ED4B89E" w14:textId="77777777" w:rsidR="00E57B31" w:rsidRPr="00233ECE" w:rsidRDefault="00E57B31" w:rsidP="00E57B31">
      <w:pPr>
        <w:rPr>
          <w:lang w:val="es-MX"/>
        </w:rPr>
      </w:pPr>
    </w:p>
    <w:p w14:paraId="01BB4FF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02:39:06</w:t>
      </w:r>
    </w:p>
    <w:p w14:paraId="09F71338" w14:textId="77777777" w:rsidR="00E57B31" w:rsidRPr="00233ECE" w:rsidRDefault="00E57B31" w:rsidP="00E57B31">
      <w:pPr>
        <w:rPr>
          <w:lang w:val="es-MX"/>
        </w:rPr>
      </w:pPr>
      <w:r w:rsidRPr="00233ECE">
        <w:rPr>
          <w:lang w:val="es-MX"/>
        </w:rPr>
        <w:t>eh digamos la parte de vacunación eh de la marina, del ejército, de la Guardia Nacional y eh de las distintas instancias de salud que han venido colaborando,</w:t>
      </w:r>
    </w:p>
    <w:p w14:paraId="66A8FB13" w14:textId="77777777" w:rsidR="00E57B31" w:rsidRPr="00233ECE" w:rsidRDefault="00E57B31" w:rsidP="00E57B31">
      <w:pPr>
        <w:rPr>
          <w:lang w:val="es-MX"/>
        </w:rPr>
      </w:pPr>
    </w:p>
    <w:p w14:paraId="7BB4ED6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02:39:14</w:t>
      </w:r>
    </w:p>
    <w:p w14:paraId="67051782" w14:textId="77777777" w:rsidR="00E57B31" w:rsidRPr="00233ECE" w:rsidRDefault="00E57B31" w:rsidP="00E57B31">
      <w:pPr>
        <w:rPr>
          <w:lang w:val="es-MX"/>
        </w:rPr>
      </w:pPr>
      <w:r w:rsidRPr="00233ECE">
        <w:rPr>
          <w:lang w:val="es-MX"/>
        </w:rPr>
        <w:t>pero particularmente el seguro social y el iste encargados de la vacunación de los nuevos integrantes del sistema educativo.</w:t>
      </w:r>
    </w:p>
    <w:p w14:paraId="4963B6CF" w14:textId="77777777" w:rsidR="00E57B31" w:rsidRPr="00233ECE" w:rsidRDefault="00E57B31" w:rsidP="00E57B31">
      <w:pPr>
        <w:rPr>
          <w:lang w:val="es-MX"/>
        </w:rPr>
      </w:pPr>
    </w:p>
    <w:p w14:paraId="11690236"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02:39:19</w:t>
      </w:r>
    </w:p>
    <w:p w14:paraId="04869163" w14:textId="77777777" w:rsidR="00E57B31" w:rsidRPr="00233ECE" w:rsidRDefault="00E57B31" w:rsidP="00E57B31">
      <w:pPr>
        <w:rPr>
          <w:lang w:val="es-MX"/>
        </w:rPr>
      </w:pPr>
      <w:r w:rsidRPr="00233ECE">
        <w:rPr>
          <w:lang w:val="es-MX"/>
        </w:rPr>
        <w:t>Uno, dos, de y esto es muy importante de los que se quedaron rezagados, ¿sí?</w:t>
      </w:r>
    </w:p>
    <w:p w14:paraId="3984262F" w14:textId="77777777" w:rsidR="00E57B31" w:rsidRPr="00233ECE" w:rsidRDefault="00E57B31" w:rsidP="00E57B31">
      <w:pPr>
        <w:rPr>
          <w:lang w:val="es-MX"/>
        </w:rPr>
      </w:pPr>
    </w:p>
    <w:p w14:paraId="1DB99ACA" w14:textId="77777777" w:rsidR="00E57B31" w:rsidRPr="00233ECE" w:rsidRDefault="00E57B31" w:rsidP="00E57B31">
      <w:pPr>
        <w:rPr>
          <w:lang w:val="es-MX"/>
        </w:rPr>
      </w:pPr>
      <w:r w:rsidRPr="00233ECE">
        <w:rPr>
          <w:lang w:val="es-ES_tradnl"/>
        </w:rPr>
        <w:t xml:space="preserve">Dr. Luciano Concheiro Bórquez </w:t>
      </w:r>
      <w:r w:rsidRPr="00233ECE">
        <w:rPr>
          <w:lang w:val="es-MX"/>
        </w:rPr>
        <w:t>02:39:26</w:t>
      </w:r>
    </w:p>
    <w:p w14:paraId="7473F652" w14:textId="77777777" w:rsidR="00E57B31" w:rsidRPr="00233ECE" w:rsidRDefault="00E57B31" w:rsidP="00E57B31">
      <w:pPr>
        <w:rPr>
          <w:lang w:val="es-MX"/>
        </w:rPr>
      </w:pPr>
      <w:r w:rsidRPr="00233ECE">
        <w:rPr>
          <w:lang w:val="es-MX"/>
        </w:rPr>
        <w:t>que por alguna circunstancia y bueno ahora la triste realidad nos dice triste para quienes la inmensa mayoría de los que tienen complicaciones y llegan a los</w:t>
      </w:r>
    </w:p>
    <w:p w14:paraId="1FBD97CF" w14:textId="77777777" w:rsidR="00E57B31" w:rsidRPr="00233ECE" w:rsidRDefault="00E57B31" w:rsidP="00E57B31">
      <w:pPr>
        <w:rPr>
          <w:lang w:val="es-MX"/>
        </w:rPr>
      </w:pPr>
    </w:p>
    <w:p w14:paraId="4775A8F4"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02:40:00</w:t>
      </w:r>
    </w:p>
    <w:p w14:paraId="07DF80CB" w14:textId="77777777" w:rsidR="00E57B31" w:rsidRPr="00233ECE" w:rsidRDefault="00E57B31" w:rsidP="00E57B31">
      <w:pPr>
        <w:rPr>
          <w:lang w:val="es-MX"/>
        </w:rPr>
      </w:pPr>
      <w:r w:rsidRPr="00233ECE">
        <w:rPr>
          <w:lang w:val="es-MX"/>
        </w:rPr>
        <w:t>los hospitales están llenos de gente que no se vacunó.</w:t>
      </w:r>
    </w:p>
    <w:p w14:paraId="245CB1A8" w14:textId="77777777" w:rsidR="00E57B31" w:rsidRPr="00233ECE" w:rsidRDefault="00E57B31" w:rsidP="00E57B31">
      <w:pPr>
        <w:rPr>
          <w:lang w:val="es-MX"/>
        </w:rPr>
      </w:pPr>
    </w:p>
    <w:p w14:paraId="13183F91"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02:40:03</w:t>
      </w:r>
    </w:p>
    <w:p w14:paraId="244B66BC" w14:textId="77777777" w:rsidR="00E57B31" w:rsidRPr="00233ECE" w:rsidRDefault="00E57B31" w:rsidP="00E57B31">
      <w:pPr>
        <w:rPr>
          <w:lang w:val="es-MX"/>
        </w:rPr>
      </w:pPr>
      <w:r w:rsidRPr="00233ECE">
        <w:rPr>
          <w:lang w:val="es-MX"/>
        </w:rPr>
        <w:t>Sí, y entonces, bueno, hoy la vacunación, por los hechos, es esencial, sobre todo para aquellos que acaban en una situación de peligro; son las personas que no se vacunaron.  Entonces, la vacunación debe realizarse para los rezagados, y esto es en atención a esto.</w:t>
      </w:r>
    </w:p>
    <w:p w14:paraId="7BB0F197" w14:textId="77777777" w:rsidR="00E57B31" w:rsidRPr="00233ECE" w:rsidRDefault="00E57B31" w:rsidP="00E57B31">
      <w:pPr>
        <w:rPr>
          <w:lang w:val="es-MX"/>
        </w:rPr>
      </w:pPr>
    </w:p>
    <w:p w14:paraId="4E313001"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02:40:12</w:t>
      </w:r>
    </w:p>
    <w:p w14:paraId="500B83D5" w14:textId="77777777" w:rsidR="00E57B31" w:rsidRPr="00233ECE" w:rsidRDefault="00E57B31" w:rsidP="00E57B31">
      <w:pPr>
        <w:rPr>
          <w:lang w:val="es-MX"/>
        </w:rPr>
      </w:pPr>
      <w:r w:rsidRPr="00233ECE">
        <w:rPr>
          <w:lang w:val="es-MX"/>
        </w:rPr>
        <w:t>Haremos un plan por estado, de nueva cuenta, con las autoridades de educación correspondientes.</w:t>
      </w:r>
    </w:p>
    <w:p w14:paraId="64CD6AAD" w14:textId="77777777" w:rsidR="00E57B31" w:rsidRPr="00233ECE" w:rsidRDefault="00E57B31" w:rsidP="00E57B31">
      <w:pPr>
        <w:rPr>
          <w:lang w:val="es-MX"/>
        </w:rPr>
      </w:pPr>
    </w:p>
    <w:p w14:paraId="3782690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02:40:39</w:t>
      </w:r>
    </w:p>
    <w:p w14:paraId="210521BE" w14:textId="77777777" w:rsidR="00E57B31" w:rsidRPr="00233ECE" w:rsidRDefault="00E57B31" w:rsidP="00E57B31">
      <w:pPr>
        <w:rPr>
          <w:lang w:val="es-MX"/>
        </w:rPr>
      </w:pPr>
      <w:r w:rsidRPr="00233ECE">
        <w:rPr>
          <w:lang w:val="es-MX"/>
        </w:rPr>
        <w:t>Segundo, un acuerdo fundamental tiene que ver con una investigación sobre las vacunas y su efectividad.</w:t>
      </w:r>
    </w:p>
    <w:p w14:paraId="5CEC3FD4" w14:textId="77777777" w:rsidR="00E57B31" w:rsidRPr="00233ECE" w:rsidRDefault="00E57B31" w:rsidP="00E57B31">
      <w:pPr>
        <w:rPr>
          <w:lang w:val="es-MX"/>
        </w:rPr>
      </w:pPr>
    </w:p>
    <w:p w14:paraId="6E597EA1"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02:40:51</w:t>
      </w:r>
    </w:p>
    <w:p w14:paraId="7A5BE5CA" w14:textId="77777777" w:rsidR="00E57B31" w:rsidRPr="00233ECE" w:rsidRDefault="00E57B31" w:rsidP="00E57B31">
      <w:pPr>
        <w:rPr>
          <w:lang w:val="es-MX"/>
        </w:rPr>
      </w:pPr>
      <w:r w:rsidRPr="00233ECE">
        <w:rPr>
          <w:lang w:val="es-MX"/>
        </w:rPr>
        <w:t>Ustedes saben ya la respuesta: una cosa es el equipo científico de la vacuna con la que se vacunó en su mayoría al personal de educación, que es la Cansino.</w:t>
      </w:r>
    </w:p>
    <w:p w14:paraId="328B679A" w14:textId="77777777" w:rsidR="00E57B31" w:rsidRPr="00233ECE" w:rsidRDefault="00E57B31" w:rsidP="00E57B31">
      <w:pPr>
        <w:rPr>
          <w:lang w:val="es-MX"/>
        </w:rPr>
      </w:pPr>
    </w:p>
    <w:p w14:paraId="2912441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02:41:08</w:t>
      </w:r>
    </w:p>
    <w:p w14:paraId="3CCB8C63" w14:textId="77777777" w:rsidR="00E57B31" w:rsidRPr="00233ECE" w:rsidRDefault="00E57B31" w:rsidP="00E57B31">
      <w:pPr>
        <w:rPr>
          <w:lang w:val="es-MX"/>
        </w:rPr>
      </w:pPr>
      <w:r w:rsidRPr="00233ECE">
        <w:rPr>
          <w:lang w:val="es-MX"/>
        </w:rPr>
        <w:t>Ese grupo plantea, a nivel científico, que no han dicho nada sobre la necesidad de un refuerzo.</w:t>
      </w:r>
    </w:p>
    <w:p w14:paraId="67D57DDD" w14:textId="77777777" w:rsidR="00E57B31" w:rsidRPr="00233ECE" w:rsidRDefault="00E57B31" w:rsidP="00E57B31">
      <w:pPr>
        <w:rPr>
          <w:lang w:val="es-MX"/>
        </w:rPr>
      </w:pPr>
    </w:p>
    <w:p w14:paraId="044A8791"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02:41:16</w:t>
      </w:r>
    </w:p>
    <w:p w14:paraId="3A3F77F4" w14:textId="77777777" w:rsidR="00E57B31" w:rsidRPr="00233ECE" w:rsidRDefault="00E57B31" w:rsidP="00E57B31">
      <w:pPr>
        <w:rPr>
          <w:lang w:val="es-MX"/>
        </w:rPr>
      </w:pPr>
      <w:r w:rsidRPr="00233ECE">
        <w:rPr>
          <w:lang w:val="es-MX"/>
        </w:rPr>
        <w:t>La propia empresa, en su parte de propaganda y ventas, quiere y plantea que hace falta un refuerzo.</w:t>
      </w:r>
    </w:p>
    <w:p w14:paraId="2FE9A0E9" w14:textId="77777777" w:rsidR="00E57B31" w:rsidRPr="00233ECE" w:rsidRDefault="00E57B31" w:rsidP="00E57B31">
      <w:pPr>
        <w:rPr>
          <w:lang w:val="es-MX"/>
        </w:rPr>
      </w:pPr>
    </w:p>
    <w:p w14:paraId="30CED93F"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02:41:28</w:t>
      </w:r>
    </w:p>
    <w:p w14:paraId="0A710E1F" w14:textId="77777777" w:rsidR="00E57B31" w:rsidRPr="00233ECE" w:rsidRDefault="00E57B31" w:rsidP="00E57B31">
      <w:pPr>
        <w:rPr>
          <w:lang w:val="es-MX"/>
        </w:rPr>
      </w:pPr>
      <w:r w:rsidRPr="00233ECE">
        <w:rPr>
          <w:lang w:val="es-MX"/>
        </w:rPr>
        <w:t>Frente a ello, estamos revisando la evidencia científica que existe a nivel internacional —científica, subrayamos esto— y vamos a realizar una investigación donde convocamos a nuestras instituciones de educación superior, a nuestros centros de investigación, para que, coordinada a nivel nacional, se haga un estudio del nivel de eficacia que siguen teniendo las vacunas.</w:t>
      </w:r>
    </w:p>
    <w:p w14:paraId="2E3772A3" w14:textId="77777777" w:rsidR="00E57B31" w:rsidRPr="00233ECE" w:rsidRDefault="00E57B31" w:rsidP="00E57B31">
      <w:pPr>
        <w:rPr>
          <w:lang w:val="es-MX"/>
        </w:rPr>
      </w:pPr>
    </w:p>
    <w:p w14:paraId="2035939C"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02:41:42</w:t>
      </w:r>
    </w:p>
    <w:p w14:paraId="426C8A95" w14:textId="77777777" w:rsidR="00E57B31" w:rsidRPr="00233ECE" w:rsidRDefault="00E57B31" w:rsidP="00E57B31">
      <w:pPr>
        <w:rPr>
          <w:lang w:val="es-MX"/>
        </w:rPr>
      </w:pPr>
      <w:r w:rsidRPr="00233ECE">
        <w:rPr>
          <w:lang w:val="es-MX"/>
        </w:rPr>
        <w:t>Cuáles son las determinaciones, etcétera. Ya se nos aclaró aquí en Conaedu por parte del doctor López Gatell que, frente a las nuevas versiones del Covid-19, por llamarlas…</w:t>
      </w:r>
    </w:p>
    <w:p w14:paraId="590D57D6" w14:textId="77777777" w:rsidR="00E57B31" w:rsidRPr="00233ECE" w:rsidRDefault="00E57B31" w:rsidP="00E57B31">
      <w:pPr>
        <w:rPr>
          <w:lang w:val="es-MX"/>
        </w:rPr>
      </w:pPr>
    </w:p>
    <w:p w14:paraId="6FEF812F"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02:42:21</w:t>
      </w:r>
    </w:p>
    <w:p w14:paraId="523BDD1D" w14:textId="77777777" w:rsidR="00E57B31" w:rsidRPr="00233ECE" w:rsidRDefault="00E57B31" w:rsidP="00E57B31">
      <w:pPr>
        <w:rPr>
          <w:lang w:val="es-MX"/>
        </w:rPr>
      </w:pPr>
      <w:r w:rsidRPr="00233ECE">
        <w:rPr>
          <w:lang w:val="es-MX"/>
        </w:rPr>
        <w:t>llamarles así, llamarles de alguna manera, eh, no hay evidencia de que estas vacunas estén funcionando, ¿sí?</w:t>
      </w:r>
    </w:p>
    <w:p w14:paraId="5D9E70BC" w14:textId="77777777" w:rsidR="00E57B31" w:rsidRPr="00233ECE" w:rsidRDefault="00E57B31" w:rsidP="00E57B31">
      <w:pPr>
        <w:rPr>
          <w:lang w:val="es-MX"/>
        </w:rPr>
      </w:pPr>
    </w:p>
    <w:p w14:paraId="2257B5EA"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02:42:24</w:t>
      </w:r>
    </w:p>
    <w:p w14:paraId="19EA8EC7" w14:textId="77777777" w:rsidR="00E57B31" w:rsidRPr="00233ECE" w:rsidRDefault="00E57B31" w:rsidP="00E57B31">
      <w:pPr>
        <w:rPr>
          <w:lang w:val="es-MX"/>
        </w:rPr>
      </w:pPr>
      <w:r w:rsidRPr="00233ECE">
        <w:rPr>
          <w:lang w:val="es-MX"/>
        </w:rPr>
        <w:t>Entonces hay que estudiarlas a fondo.  Entonces esta investigación, y las por lo menos cuatro vacunas que están desarrollándose —siguiente acuerdo—, las dos de la UNAM, la de la Universidad de Querétaro y la de la Universidad Nicolaíta, la de Michoacán, tienen sendas investigaciones y el Seguro Social va a generar una plataforma de apoyo para que puedan avanzar más rápido en estas vacunas.</w:t>
      </w:r>
    </w:p>
    <w:p w14:paraId="567427AE" w14:textId="77777777" w:rsidR="00E57B31" w:rsidRPr="00233ECE" w:rsidRDefault="00E57B31" w:rsidP="00E57B31">
      <w:pPr>
        <w:rPr>
          <w:lang w:val="es-MX"/>
        </w:rPr>
      </w:pPr>
    </w:p>
    <w:p w14:paraId="412331AD"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02:42:30</w:t>
      </w:r>
    </w:p>
    <w:p w14:paraId="7E359029" w14:textId="77777777" w:rsidR="00E57B31" w:rsidRPr="00233ECE" w:rsidRDefault="00E57B31" w:rsidP="00E57B31">
      <w:pPr>
        <w:rPr>
          <w:lang w:val="es-MX"/>
        </w:rPr>
      </w:pPr>
      <w:r w:rsidRPr="00233ECE">
        <w:rPr>
          <w:lang w:val="es-MX"/>
        </w:rPr>
        <w:t>Entonces, por favor, ya veo que el doctor Graue toma nota inmediatamente porque es fundamental que logremos avanzar, ¿sí?, de esta forma junto con la vacuna patria que ya tiene toda una dinámica con Conacyt y que ya tiene todo eso. Esa es una excelente noticia porque hacia el año que</w:t>
      </w:r>
    </w:p>
    <w:p w14:paraId="67E87EB0" w14:textId="77777777" w:rsidR="00E57B31" w:rsidRPr="00233ECE" w:rsidRDefault="00E57B31" w:rsidP="00E57B31">
      <w:pPr>
        <w:rPr>
          <w:lang w:val="es-MX"/>
        </w:rPr>
      </w:pPr>
    </w:p>
    <w:p w14:paraId="5D510146" w14:textId="77777777" w:rsidR="00E57B31" w:rsidRPr="00233ECE" w:rsidRDefault="00E57B31" w:rsidP="00E57B31">
      <w:pPr>
        <w:rPr>
          <w:lang w:val="es-MX"/>
        </w:rPr>
      </w:pPr>
      <w:r w:rsidRPr="00233ECE">
        <w:rPr>
          <w:lang w:val="es-ES_tradnl"/>
        </w:rPr>
        <w:t>Dr. Luciano Concheiro Bórquez</w:t>
      </w:r>
      <w:r w:rsidRPr="00233ECE">
        <w:rPr>
          <w:lang w:val="es-MX"/>
        </w:rPr>
        <w:t xml:space="preserve"> 02:43:31</w:t>
      </w:r>
    </w:p>
    <w:p w14:paraId="07AAC462" w14:textId="77777777" w:rsidR="00E57B31" w:rsidRPr="00233ECE" w:rsidRDefault="00E57B31" w:rsidP="00E57B31">
      <w:pPr>
        <w:rPr>
          <w:lang w:val="es-MX"/>
        </w:rPr>
      </w:pPr>
      <w:r w:rsidRPr="00233ECE">
        <w:rPr>
          <w:lang w:val="es-MX"/>
        </w:rPr>
        <w:t>viene, hay que tener la previsión de eh las posibles vacunas, si y nuestras vacunas también eh desarrollarlas.</w:t>
      </w:r>
    </w:p>
    <w:p w14:paraId="3D3C90EF" w14:textId="77777777" w:rsidR="00E57B31" w:rsidRPr="00233ECE" w:rsidRDefault="00E57B31" w:rsidP="00E57B31">
      <w:pPr>
        <w:rPr>
          <w:lang w:val="es-MX"/>
        </w:rPr>
      </w:pPr>
    </w:p>
    <w:p w14:paraId="5790F68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02:43:36</w:t>
      </w:r>
    </w:p>
    <w:p w14:paraId="6F4F048A" w14:textId="77777777" w:rsidR="00E57B31" w:rsidRPr="00233ECE" w:rsidRDefault="00E57B31" w:rsidP="00E57B31">
      <w:pPr>
        <w:rPr>
          <w:lang w:val="es-MX"/>
        </w:rPr>
      </w:pPr>
      <w:r w:rsidRPr="00233ECE">
        <w:rPr>
          <w:lang w:val="es-MX"/>
        </w:rPr>
        <w:t>Como venían estas cuatro avanzando ya a cierto paso y y se mantuvieron y son por lo menos esas cuatro, perdón, no tengo noticia de otras más, pueden existir otras más,</w:t>
      </w:r>
    </w:p>
    <w:p w14:paraId="456E1E5D" w14:textId="77777777" w:rsidR="00E57B31" w:rsidRPr="00233ECE" w:rsidRDefault="00E57B31" w:rsidP="00E57B31">
      <w:pPr>
        <w:rPr>
          <w:lang w:val="es-MX"/>
        </w:rPr>
      </w:pPr>
    </w:p>
    <w:p w14:paraId="2C8FB5C5"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02:43:42</w:t>
      </w:r>
    </w:p>
    <w:p w14:paraId="203D1432" w14:textId="77777777" w:rsidR="00E57B31" w:rsidRPr="00233ECE" w:rsidRDefault="00E57B31" w:rsidP="00E57B31">
      <w:pPr>
        <w:rPr>
          <w:lang w:val="es-MX"/>
        </w:rPr>
      </w:pPr>
      <w:r w:rsidRPr="00233ECE">
        <w:rPr>
          <w:lang w:val="es-MX"/>
        </w:rPr>
        <w:t>se decidió generar eh un digamos un protocolo de apoyo, de seguimiento para este apostar a todas estas eh experiencias, lo mismo que algunos medicamentos que permiten reforzar eh y otra y la última medida eh o sea reforzar en nuestra condición ya enfermos y eso eh parece que se están desplegando y que ya tenemos</w:t>
      </w:r>
    </w:p>
    <w:p w14:paraId="623C7C88" w14:textId="77777777" w:rsidR="00E57B31" w:rsidRPr="00233ECE" w:rsidRDefault="00E57B31" w:rsidP="00E57B31">
      <w:pPr>
        <w:rPr>
          <w:lang w:val="es-MX"/>
        </w:rPr>
      </w:pPr>
    </w:p>
    <w:p w14:paraId="45825A5A"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02:43:49</w:t>
      </w:r>
    </w:p>
    <w:p w14:paraId="34D10C95" w14:textId="77777777" w:rsidR="00E57B31" w:rsidRPr="00233ECE" w:rsidRDefault="00E57B31" w:rsidP="00E57B31">
      <w:pPr>
        <w:rPr>
          <w:lang w:val="es-MX"/>
        </w:rPr>
      </w:pPr>
      <w:r w:rsidRPr="00233ECE">
        <w:rPr>
          <w:lang w:val="es-MX"/>
        </w:rPr>
        <w:t>un avance en tres instituciones de educación superior eh de este tipo de medicamentos para reforzar nuestra condición eh autoinmune, etcétera, creo que ahí hay una base</w:t>
      </w:r>
    </w:p>
    <w:p w14:paraId="52DC7A75" w14:textId="77777777" w:rsidR="00E57B31" w:rsidRPr="00233ECE" w:rsidRDefault="00E57B31" w:rsidP="00E57B31">
      <w:pPr>
        <w:rPr>
          <w:lang w:val="es-MX"/>
        </w:rPr>
      </w:pPr>
    </w:p>
    <w:p w14:paraId="6F52BB89"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02:44:42</w:t>
      </w:r>
    </w:p>
    <w:p w14:paraId="53F15939" w14:textId="77777777" w:rsidR="00E57B31" w:rsidRPr="00233ECE" w:rsidRDefault="00E57B31" w:rsidP="00E57B31">
      <w:pPr>
        <w:rPr>
          <w:lang w:val="es-MX"/>
        </w:rPr>
      </w:pPr>
      <w:r w:rsidRPr="00233ECE">
        <w:rPr>
          <w:lang w:val="es-MX"/>
        </w:rPr>
        <w:t>avance interesante también en esa perspectiva y por último eh toda una campaña nacional de alimentación ahora en la vuelta a clase y que es fundamental una campaña sobre alimentos frescos ¿sí? que son los que nos permiten estar fuertes frente a la eventual contagio y todo ello ¿no?</w:t>
      </w:r>
    </w:p>
    <w:p w14:paraId="6CF8D378" w14:textId="77777777" w:rsidR="00E57B31" w:rsidRPr="00233ECE" w:rsidRDefault="00E57B31" w:rsidP="00E57B31">
      <w:pPr>
        <w:rPr>
          <w:lang w:val="es-MX"/>
        </w:rPr>
      </w:pPr>
    </w:p>
    <w:p w14:paraId="20D594C9"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02:44:50</w:t>
      </w:r>
    </w:p>
    <w:p w14:paraId="3CB9B5F7" w14:textId="77777777" w:rsidR="00E57B31" w:rsidRPr="00233ECE" w:rsidRDefault="00E57B31" w:rsidP="00E57B31">
      <w:pPr>
        <w:rPr>
          <w:lang w:val="es-MX"/>
        </w:rPr>
      </w:pPr>
      <w:r w:rsidRPr="00233ECE">
        <w:rPr>
          <w:lang w:val="es-MX"/>
        </w:rPr>
        <w:t>Eh de lo otro les pediría eh el jueves el día de mañana tendremos una información ya completa hacia la CONAGO por parte de nuestra secretaría y eventualmente por parte de los subsecretarios si nos convocan como en otras ocasiones también ahí a las reuniones con la CONAGO, pero es en esta perspectiva que se va a entregar ya la información y cómo se procederá ahí como punto de información.</w:t>
      </w:r>
    </w:p>
    <w:p w14:paraId="3B86A17E" w14:textId="77777777" w:rsidR="00E57B31" w:rsidRPr="00233ECE" w:rsidRDefault="00E57B31" w:rsidP="00E57B31">
      <w:pPr>
        <w:rPr>
          <w:lang w:val="es-MX"/>
        </w:rPr>
      </w:pPr>
    </w:p>
    <w:p w14:paraId="36EE33A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02:45:22</w:t>
      </w:r>
    </w:p>
    <w:p w14:paraId="6B40F93D" w14:textId="77777777" w:rsidR="00E57B31" w:rsidRPr="00233ECE" w:rsidRDefault="00E57B31" w:rsidP="00E57B31">
      <w:pPr>
        <w:rPr>
          <w:lang w:val="es-MX"/>
        </w:rPr>
      </w:pPr>
      <w:r w:rsidRPr="00233ECE">
        <w:rPr>
          <w:lang w:val="es-MX"/>
        </w:rPr>
        <w:t>Muchas gracias Jaime.</w:t>
      </w:r>
    </w:p>
    <w:p w14:paraId="36A69C5C" w14:textId="77777777" w:rsidR="00E57B31" w:rsidRPr="00233ECE" w:rsidRDefault="00E57B31" w:rsidP="00E57B31">
      <w:pPr>
        <w:rPr>
          <w:lang w:val="es-MX"/>
        </w:rPr>
      </w:pPr>
    </w:p>
    <w:p w14:paraId="30C9515C" w14:textId="6414C621" w:rsidR="00E57B31" w:rsidRPr="00233ECE" w:rsidRDefault="00E57B31" w:rsidP="00E57B31">
      <w:pPr>
        <w:rPr>
          <w:lang w:val="es-ES_tradnl"/>
        </w:rPr>
      </w:pPr>
      <w:r w:rsidRPr="00233ECE">
        <w:rPr>
          <w:lang w:val="es-ES_tradnl"/>
        </w:rPr>
        <w:t xml:space="preserve">Mtro. Jaime </w:t>
      </w:r>
      <w:r w:rsidR="00BB7C7F" w:rsidRPr="00233ECE">
        <w:rPr>
          <w:lang w:val="es-ES_tradnl"/>
        </w:rPr>
        <w:t xml:space="preserve">Valls </w:t>
      </w:r>
      <w:r w:rsidRPr="00233ECE">
        <w:rPr>
          <w:lang w:val="es-ES_tradnl"/>
        </w:rPr>
        <w:t xml:space="preserve">Esponda </w:t>
      </w:r>
      <w:r w:rsidRPr="00233ECE">
        <w:rPr>
          <w:lang w:val="es-MX"/>
        </w:rPr>
        <w:t>02:45:25</w:t>
      </w:r>
    </w:p>
    <w:p w14:paraId="36430B64" w14:textId="77777777" w:rsidR="00E57B31" w:rsidRPr="00233ECE" w:rsidRDefault="00E57B31" w:rsidP="00E57B31">
      <w:pPr>
        <w:rPr>
          <w:lang w:val="es-MX"/>
        </w:rPr>
      </w:pPr>
      <w:r w:rsidRPr="00233ECE">
        <w:rPr>
          <w:lang w:val="es-MX"/>
        </w:rPr>
        <w:t>Muchas gracias. Pregunto si alguien tiene algún comentario.</w:t>
      </w:r>
    </w:p>
    <w:p w14:paraId="4518D46B" w14:textId="77777777" w:rsidR="00E57B31" w:rsidRPr="00233ECE" w:rsidRDefault="00E57B31" w:rsidP="00E57B31">
      <w:pPr>
        <w:rPr>
          <w:lang w:val="es-MX"/>
        </w:rPr>
      </w:pPr>
    </w:p>
    <w:p w14:paraId="6499E596" w14:textId="75EEA5E0" w:rsidR="00E57B31" w:rsidRPr="00233ECE" w:rsidRDefault="00E57B31" w:rsidP="00E57B31">
      <w:pPr>
        <w:rPr>
          <w:lang w:val="es-MX"/>
        </w:rPr>
      </w:pPr>
      <w:r w:rsidRPr="00233ECE">
        <w:rPr>
          <w:lang w:val="es-ES_tradnl"/>
        </w:rPr>
        <w:t xml:space="preserve">Mtro. Jaime </w:t>
      </w:r>
      <w:r w:rsidR="00BB7C7F" w:rsidRPr="00233ECE">
        <w:rPr>
          <w:lang w:val="es-ES_tradnl"/>
        </w:rPr>
        <w:t xml:space="preserve">Valls </w:t>
      </w:r>
      <w:r w:rsidRPr="00233ECE">
        <w:rPr>
          <w:lang w:val="es-ES_tradnl"/>
        </w:rPr>
        <w:t>Esponda</w:t>
      </w:r>
      <w:r w:rsidRPr="00233ECE">
        <w:rPr>
          <w:lang w:val="es-MX"/>
        </w:rPr>
        <w:t xml:space="preserve"> 02:45:32</w:t>
      </w:r>
    </w:p>
    <w:p w14:paraId="7F0987BA" w14:textId="77777777" w:rsidR="00E57B31" w:rsidRPr="00233ECE" w:rsidRDefault="00E57B31" w:rsidP="00E57B31">
      <w:pPr>
        <w:rPr>
          <w:lang w:val="es-MX"/>
        </w:rPr>
      </w:pPr>
      <w:r w:rsidRPr="00233ECE">
        <w:rPr>
          <w:lang w:val="es-MX"/>
        </w:rPr>
        <w:t>Entonces básicamente se toman dos acciones</w:t>
      </w:r>
    </w:p>
    <w:p w14:paraId="2BA8DB6A" w14:textId="77777777" w:rsidR="00E57B31" w:rsidRPr="00233ECE" w:rsidRDefault="00E57B31" w:rsidP="00E57B31">
      <w:pPr>
        <w:rPr>
          <w:lang w:val="es-MX"/>
        </w:rPr>
      </w:pPr>
    </w:p>
    <w:p w14:paraId="07F63A1E" w14:textId="44829F04" w:rsidR="00E57B31" w:rsidRPr="00233ECE" w:rsidRDefault="00E57B31" w:rsidP="00E57B31">
      <w:pPr>
        <w:rPr>
          <w:lang w:val="es-MX"/>
        </w:rPr>
      </w:pPr>
      <w:r w:rsidRPr="00233ECE">
        <w:rPr>
          <w:lang w:val="es-ES_tradnl"/>
        </w:rPr>
        <w:t xml:space="preserve">Mtro. Jaime </w:t>
      </w:r>
      <w:r w:rsidR="00BB7C7F" w:rsidRPr="00233ECE">
        <w:rPr>
          <w:lang w:val="es-ES_tradnl"/>
        </w:rPr>
        <w:t>Valls</w:t>
      </w:r>
      <w:r w:rsidRPr="00233ECE">
        <w:rPr>
          <w:lang w:val="es-ES_tradnl"/>
        </w:rPr>
        <w:t xml:space="preserve"> Esponda</w:t>
      </w:r>
      <w:r w:rsidRPr="00233ECE">
        <w:rPr>
          <w:lang w:val="es-MX"/>
        </w:rPr>
        <w:t xml:space="preserve"> 02:45:52</w:t>
      </w:r>
    </w:p>
    <w:p w14:paraId="0C2044C1" w14:textId="77777777" w:rsidR="00E57B31" w:rsidRPr="00233ECE" w:rsidRDefault="00E57B31" w:rsidP="00E57B31">
      <w:pPr>
        <w:rPr>
          <w:lang w:val="es-MX"/>
        </w:rPr>
      </w:pPr>
      <w:r w:rsidRPr="00233ECE">
        <w:rPr>
          <w:lang w:val="es-MX"/>
        </w:rPr>
        <w:t>acuerdos de toma de nota de los dos puntos que han sido expuestos</w:t>
      </w:r>
    </w:p>
    <w:p w14:paraId="4CFA47E6" w14:textId="77777777" w:rsidR="00E57B31" w:rsidRPr="00233ECE" w:rsidRDefault="00E57B31" w:rsidP="00E57B31">
      <w:pPr>
        <w:rPr>
          <w:lang w:val="es-MX"/>
        </w:rPr>
      </w:pPr>
    </w:p>
    <w:p w14:paraId="38A52DB4" w14:textId="4AD8F794" w:rsidR="00E57B31" w:rsidRPr="00233ECE" w:rsidRDefault="00E57B31" w:rsidP="00E57B31">
      <w:pPr>
        <w:rPr>
          <w:lang w:val="es-MX"/>
        </w:rPr>
      </w:pPr>
      <w:r w:rsidRPr="00233ECE">
        <w:rPr>
          <w:lang w:val="es-ES_tradnl"/>
        </w:rPr>
        <w:t xml:space="preserve">Mtro. Jaime </w:t>
      </w:r>
      <w:r w:rsidR="00BB7C7F" w:rsidRPr="00233ECE">
        <w:rPr>
          <w:lang w:val="es-ES_tradnl"/>
        </w:rPr>
        <w:t>Valls</w:t>
      </w:r>
      <w:r w:rsidRPr="00233ECE">
        <w:rPr>
          <w:lang w:val="es-ES_tradnl"/>
        </w:rPr>
        <w:t xml:space="preserve"> Esponda</w:t>
      </w:r>
      <w:r w:rsidRPr="00233ECE">
        <w:rPr>
          <w:lang w:val="es-MX"/>
        </w:rPr>
        <w:t xml:space="preserve"> 02:45:57</w:t>
      </w:r>
    </w:p>
    <w:p w14:paraId="33D7227D" w14:textId="77777777" w:rsidR="00E57B31" w:rsidRPr="00233ECE" w:rsidRDefault="00E57B31" w:rsidP="00E57B31">
      <w:pPr>
        <w:rPr>
          <w:lang w:val="es-MX"/>
        </w:rPr>
      </w:pPr>
      <w:r w:rsidRPr="00233ECE">
        <w:rPr>
          <w:lang w:val="es-MX"/>
        </w:rPr>
        <w:t>por el doctor Mario Chávez y por el doctor Luciano Concheiro está</w:t>
      </w:r>
    </w:p>
    <w:p w14:paraId="5F52F5EB" w14:textId="77777777" w:rsidR="00E57B31" w:rsidRPr="00233ECE" w:rsidRDefault="00E57B31" w:rsidP="00E57B31">
      <w:pPr>
        <w:rPr>
          <w:lang w:val="es-MX"/>
        </w:rPr>
      </w:pPr>
    </w:p>
    <w:p w14:paraId="0CB1106A" w14:textId="67EE9ED0" w:rsidR="00E57B31" w:rsidRPr="00233ECE" w:rsidRDefault="00E57B31" w:rsidP="00E57B31">
      <w:pPr>
        <w:rPr>
          <w:lang w:val="es-MX"/>
        </w:rPr>
      </w:pPr>
      <w:r w:rsidRPr="00233ECE">
        <w:rPr>
          <w:lang w:val="es-ES_tradnl"/>
        </w:rPr>
        <w:t xml:space="preserve">Mtro. Jaime </w:t>
      </w:r>
      <w:r w:rsidR="00BB7C7F" w:rsidRPr="00233ECE">
        <w:rPr>
          <w:lang w:val="es-ES_tradnl"/>
        </w:rPr>
        <w:t xml:space="preserve">Valls </w:t>
      </w:r>
      <w:r w:rsidRPr="00233ECE">
        <w:rPr>
          <w:lang w:val="es-ES_tradnl"/>
        </w:rPr>
        <w:t>Esponda</w:t>
      </w:r>
      <w:r w:rsidRPr="00233ECE">
        <w:rPr>
          <w:lang w:val="es-MX"/>
        </w:rPr>
        <w:t xml:space="preserve"> 02:46:00</w:t>
      </w:r>
    </w:p>
    <w:p w14:paraId="7FCF7664" w14:textId="77777777" w:rsidR="00E57B31" w:rsidRPr="00233ECE" w:rsidRDefault="00E57B31" w:rsidP="00E57B31">
      <w:pPr>
        <w:rPr>
          <w:lang w:val="es-MX"/>
        </w:rPr>
      </w:pPr>
      <w:r w:rsidRPr="00233ECE">
        <w:rPr>
          <w:lang w:val="es-MX"/>
        </w:rPr>
        <w:t>en en la pantalla los que eh voten por la negativa de estos acuerdos de toma de nota a favor de manifestarlo</w:t>
      </w:r>
    </w:p>
    <w:p w14:paraId="54FDC9E5" w14:textId="77777777" w:rsidR="00E57B31" w:rsidRPr="00233ECE" w:rsidRDefault="00E57B31" w:rsidP="00E57B31">
      <w:pPr>
        <w:rPr>
          <w:lang w:val="es-MX"/>
        </w:rPr>
      </w:pPr>
    </w:p>
    <w:p w14:paraId="273741DD" w14:textId="3D9C8424" w:rsidR="00E57B31" w:rsidRPr="00233ECE" w:rsidRDefault="00E57B31" w:rsidP="00E57B31">
      <w:pPr>
        <w:rPr>
          <w:lang w:val="es-MX"/>
        </w:rPr>
      </w:pPr>
      <w:r w:rsidRPr="00233ECE">
        <w:rPr>
          <w:lang w:val="es-ES_tradnl"/>
        </w:rPr>
        <w:t xml:space="preserve">Mtro. Jaime </w:t>
      </w:r>
      <w:r w:rsidR="00BB7C7F" w:rsidRPr="00233ECE">
        <w:rPr>
          <w:lang w:val="es-ES_tradnl"/>
        </w:rPr>
        <w:t xml:space="preserve">Valls </w:t>
      </w:r>
      <w:r w:rsidRPr="00233ECE">
        <w:rPr>
          <w:lang w:val="es-ES_tradnl"/>
        </w:rPr>
        <w:t>Esponda</w:t>
      </w:r>
      <w:r w:rsidRPr="00233ECE">
        <w:rPr>
          <w:lang w:val="es-MX"/>
        </w:rPr>
        <w:t xml:space="preserve"> 02:46:03</w:t>
      </w:r>
    </w:p>
    <w:p w14:paraId="0DE695CD" w14:textId="77777777" w:rsidR="00E57B31" w:rsidRPr="00233ECE" w:rsidRDefault="00E57B31" w:rsidP="00E57B31">
      <w:pPr>
        <w:rPr>
          <w:lang w:val="es-MX"/>
        </w:rPr>
      </w:pPr>
      <w:r w:rsidRPr="00233ECE">
        <w:rPr>
          <w:lang w:val="es-MX"/>
        </w:rPr>
        <w:t>abstenciones se aprueban los dos acuerdos con esto se agotó la el orden del día de la presente sesión cedo la palabra al subsecretario para el cierre de la misma</w:t>
      </w:r>
    </w:p>
    <w:p w14:paraId="620D9D22" w14:textId="77777777" w:rsidR="00E57B31" w:rsidRPr="00233ECE" w:rsidRDefault="00E57B31" w:rsidP="00E57B31">
      <w:pPr>
        <w:rPr>
          <w:lang w:val="es-ES_tradnl"/>
        </w:rPr>
      </w:pPr>
    </w:p>
    <w:p w14:paraId="3F51FC04"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02:46:07</w:t>
      </w:r>
    </w:p>
    <w:p w14:paraId="473DF70D" w14:textId="77777777" w:rsidR="00E57B31" w:rsidRPr="00233ECE" w:rsidRDefault="00E57B31" w:rsidP="00E57B31">
      <w:pPr>
        <w:rPr>
          <w:lang w:val="es-MX"/>
        </w:rPr>
      </w:pPr>
      <w:r w:rsidRPr="00233ECE">
        <w:rPr>
          <w:lang w:val="es-MX"/>
        </w:rPr>
        <w:t>Bueno secretario estamos ahí emocionados sí adelante perdón</w:t>
      </w:r>
    </w:p>
    <w:p w14:paraId="2F3B8025" w14:textId="77777777" w:rsidR="00E57B31" w:rsidRPr="00233ECE" w:rsidRDefault="00E57B31" w:rsidP="00E57B31">
      <w:pPr>
        <w:rPr>
          <w:lang w:val="es-MX"/>
        </w:rPr>
      </w:pPr>
    </w:p>
    <w:p w14:paraId="18AFDDCA" w14:textId="77777777" w:rsidR="00E57B31" w:rsidRPr="00233ECE" w:rsidRDefault="00E57B31" w:rsidP="00E57B31">
      <w:pPr>
        <w:rPr>
          <w:lang w:val="es-MX"/>
        </w:rPr>
      </w:pPr>
      <w:r w:rsidRPr="00233ECE">
        <w:rPr>
          <w:lang w:val="es-MX"/>
        </w:rPr>
        <w:t>Maestra de ceremonias 02:46:10</w:t>
      </w:r>
    </w:p>
    <w:p w14:paraId="2DDC59C3" w14:textId="77777777" w:rsidR="00E57B31" w:rsidRPr="00233ECE" w:rsidRDefault="00E57B31" w:rsidP="00E57B31">
      <w:pPr>
        <w:rPr>
          <w:lang w:val="es-MX"/>
        </w:rPr>
      </w:pPr>
      <w:r w:rsidRPr="00233ECE">
        <w:rPr>
          <w:lang w:val="es-MX"/>
        </w:rPr>
        <w:t>hay una participación solicitud de participación de manera virtual</w:t>
      </w:r>
    </w:p>
    <w:p w14:paraId="796C5D56" w14:textId="77777777" w:rsidR="00E57B31" w:rsidRPr="00233ECE" w:rsidRDefault="00E57B31" w:rsidP="00E57B31">
      <w:pPr>
        <w:rPr>
          <w:lang w:val="es-MX"/>
        </w:rPr>
      </w:pPr>
    </w:p>
    <w:p w14:paraId="4D45A1B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02:46:13</w:t>
      </w:r>
    </w:p>
    <w:p w14:paraId="035A5595" w14:textId="77777777" w:rsidR="00E57B31" w:rsidRPr="00233ECE" w:rsidRDefault="00E57B31" w:rsidP="00E57B31">
      <w:pPr>
        <w:rPr>
          <w:lang w:val="es-MX"/>
        </w:rPr>
      </w:pPr>
      <w:r w:rsidRPr="00233ECE">
        <w:rPr>
          <w:lang w:val="es-MX"/>
        </w:rPr>
        <w:t>De acuerdo antes de clausurar ahí le por favor</w:t>
      </w:r>
    </w:p>
    <w:p w14:paraId="3B91F604" w14:textId="77777777" w:rsidR="00E57B31" w:rsidRPr="00233ECE" w:rsidRDefault="00E57B31" w:rsidP="00E57B31">
      <w:pPr>
        <w:rPr>
          <w:lang w:val="es-MX"/>
        </w:rPr>
      </w:pPr>
    </w:p>
    <w:p w14:paraId="6997DCD4" w14:textId="77777777" w:rsidR="00E57B31" w:rsidRPr="00233ECE" w:rsidRDefault="00E57B31" w:rsidP="00E57B31">
      <w:pPr>
        <w:rPr>
          <w:lang w:val="es-MX"/>
        </w:rPr>
      </w:pPr>
      <w:r w:rsidRPr="00233ECE">
        <w:rPr>
          <w:lang w:val="es-MX"/>
        </w:rPr>
        <w:t>Hermenegildo Lagarda 02:46:17</w:t>
      </w:r>
    </w:p>
    <w:p w14:paraId="01FFA802" w14:textId="77777777" w:rsidR="00E57B31" w:rsidRPr="00233ECE" w:rsidRDefault="00E57B31" w:rsidP="00E57B31">
      <w:pPr>
        <w:rPr>
          <w:lang w:val="es-MX"/>
        </w:rPr>
      </w:pPr>
      <w:r w:rsidRPr="00233ECE">
        <w:rPr>
          <w:lang w:val="es-MX"/>
        </w:rPr>
        <w:t>Muchas gracias doctor Concheiro muchas gracias no me puedo quedar callado ante una reunión histórica</w:t>
      </w:r>
    </w:p>
    <w:p w14:paraId="47DCF2EC" w14:textId="77777777" w:rsidR="00E57B31" w:rsidRPr="00233ECE" w:rsidRDefault="00E57B31" w:rsidP="00E57B31">
      <w:pPr>
        <w:rPr>
          <w:lang w:val="es-MX"/>
        </w:rPr>
      </w:pPr>
    </w:p>
    <w:p w14:paraId="0260294C" w14:textId="77777777" w:rsidR="00E57B31" w:rsidRPr="00233ECE" w:rsidRDefault="00E57B31" w:rsidP="00E57B31">
      <w:pPr>
        <w:rPr>
          <w:lang w:val="es-MX"/>
        </w:rPr>
      </w:pPr>
      <w:r w:rsidRPr="00233ECE">
        <w:rPr>
          <w:lang w:val="es-MX"/>
        </w:rPr>
        <w:t>Hermenegildo Lagarda 02:46:21</w:t>
      </w:r>
    </w:p>
    <w:p w14:paraId="3E1CFFC2" w14:textId="77777777" w:rsidR="00E57B31" w:rsidRPr="00233ECE" w:rsidRDefault="00E57B31" w:rsidP="00E57B31">
      <w:pPr>
        <w:rPr>
          <w:lang w:val="es-MX"/>
        </w:rPr>
      </w:pPr>
      <w:r w:rsidRPr="00233ECE">
        <w:rPr>
          <w:lang w:val="es-MX"/>
        </w:rPr>
        <w:t>primeramente quiero felicitar a todo este gran equipo este es un momento histórico</w:t>
      </w:r>
    </w:p>
    <w:p w14:paraId="798C8354" w14:textId="77777777" w:rsidR="00E57B31" w:rsidRPr="00233ECE" w:rsidRDefault="00E57B31" w:rsidP="00E57B31">
      <w:pPr>
        <w:rPr>
          <w:lang w:val="es-MX"/>
        </w:rPr>
      </w:pPr>
    </w:p>
    <w:p w14:paraId="1E9713CC" w14:textId="77777777" w:rsidR="00E57B31" w:rsidRPr="00233ECE" w:rsidRDefault="00E57B31" w:rsidP="00E57B31">
      <w:pPr>
        <w:rPr>
          <w:lang w:val="es-MX"/>
        </w:rPr>
      </w:pPr>
      <w:r w:rsidRPr="00233ECE">
        <w:rPr>
          <w:lang w:val="es-MX"/>
        </w:rPr>
        <w:t>Hermenegildo Lagarda 02:46:24</w:t>
      </w:r>
    </w:p>
    <w:p w14:paraId="24DF2A57" w14:textId="77777777" w:rsidR="00E57B31" w:rsidRPr="00233ECE" w:rsidRDefault="00E57B31" w:rsidP="00E57B31">
      <w:pPr>
        <w:rPr>
          <w:lang w:val="es-MX"/>
        </w:rPr>
      </w:pPr>
      <w:r w:rsidRPr="00233ECE">
        <w:rPr>
          <w:lang w:val="es-MX"/>
        </w:rPr>
        <w:t>la formación de conaces nace y nace bien</w:t>
      </w:r>
    </w:p>
    <w:p w14:paraId="20680C0C" w14:textId="77777777" w:rsidR="00E57B31" w:rsidRPr="00233ECE" w:rsidRDefault="00E57B31" w:rsidP="00E57B31">
      <w:pPr>
        <w:rPr>
          <w:lang w:val="es-MX"/>
        </w:rPr>
      </w:pPr>
    </w:p>
    <w:p w14:paraId="52A2E3ED" w14:textId="77777777" w:rsidR="00E57B31" w:rsidRPr="00233ECE" w:rsidRDefault="00E57B31" w:rsidP="00E57B31">
      <w:pPr>
        <w:rPr>
          <w:lang w:val="es-MX"/>
        </w:rPr>
      </w:pPr>
      <w:r w:rsidRPr="00233ECE">
        <w:rPr>
          <w:lang w:val="es-MX"/>
        </w:rPr>
        <w:t>Hermenegildo Lagarda 02:47:03</w:t>
      </w:r>
    </w:p>
    <w:p w14:paraId="4E0EE472" w14:textId="77777777" w:rsidR="00E57B31" w:rsidRPr="00233ECE" w:rsidRDefault="00E57B31" w:rsidP="00E57B31">
      <w:pPr>
        <w:rPr>
          <w:lang w:val="es-MX"/>
        </w:rPr>
      </w:pPr>
      <w:r w:rsidRPr="00233ECE">
        <w:rPr>
          <w:lang w:val="es-MX"/>
        </w:rPr>
        <w:t>Doctor Concheiro, desde el inicio de la pandemia,</w:t>
      </w:r>
    </w:p>
    <w:p w14:paraId="2C5ED217" w14:textId="77777777" w:rsidR="00E57B31" w:rsidRPr="00233ECE" w:rsidRDefault="00E57B31" w:rsidP="00E57B31">
      <w:pPr>
        <w:rPr>
          <w:lang w:val="es-MX"/>
        </w:rPr>
      </w:pPr>
    </w:p>
    <w:p w14:paraId="4CAE8CAE" w14:textId="77777777" w:rsidR="00E57B31" w:rsidRPr="00233ECE" w:rsidRDefault="00E57B31" w:rsidP="00E57B31">
      <w:pPr>
        <w:rPr>
          <w:lang w:val="es-MX"/>
        </w:rPr>
      </w:pPr>
      <w:r w:rsidRPr="00233ECE">
        <w:rPr>
          <w:lang w:val="es-MX"/>
        </w:rPr>
        <w:t>Hermenegildo Lagarda 02:47:07</w:t>
      </w:r>
    </w:p>
    <w:p w14:paraId="5F57BE42" w14:textId="77777777" w:rsidR="00E57B31" w:rsidRPr="00233ECE" w:rsidRDefault="00E57B31" w:rsidP="00E57B31">
      <w:pPr>
        <w:rPr>
          <w:lang w:val="es-MX"/>
        </w:rPr>
      </w:pPr>
      <w:r w:rsidRPr="00233ECE">
        <w:rPr>
          <w:lang w:val="es-MX"/>
        </w:rPr>
        <w:t>en marzo de 2019, atendimos las instrucciones de la Secretaría de Educación Pública, del gobierno de México y del sector salud</w:t>
      </w:r>
    </w:p>
    <w:p w14:paraId="442ADC04" w14:textId="77777777" w:rsidR="00E57B31" w:rsidRPr="00233ECE" w:rsidRDefault="00E57B31" w:rsidP="00E57B31">
      <w:pPr>
        <w:rPr>
          <w:lang w:val="es-MX"/>
        </w:rPr>
      </w:pPr>
    </w:p>
    <w:p w14:paraId="3B4770D3" w14:textId="77777777" w:rsidR="00E57B31" w:rsidRPr="00233ECE" w:rsidRDefault="00E57B31" w:rsidP="00E57B31">
      <w:pPr>
        <w:rPr>
          <w:lang w:val="es-MX"/>
        </w:rPr>
      </w:pPr>
      <w:r w:rsidRPr="00233ECE">
        <w:rPr>
          <w:lang w:val="es-MX"/>
        </w:rPr>
        <w:t>Hermenegildo Lagarda 02:47:14</w:t>
      </w:r>
    </w:p>
    <w:p w14:paraId="3EC033A8" w14:textId="77777777" w:rsidR="00E57B31" w:rsidRPr="00233ECE" w:rsidRDefault="00E57B31" w:rsidP="00E57B31">
      <w:pPr>
        <w:rPr>
          <w:lang w:val="es-MX"/>
        </w:rPr>
      </w:pPr>
      <w:r w:rsidRPr="00233ECE">
        <w:rPr>
          <w:lang w:val="es-MX"/>
        </w:rPr>
        <w:t>para conformar el comité de salud y comenzar a trabajar en propuestas y proyectos que nos permitieran trabajar en la nueva normalidad.</w:t>
      </w:r>
    </w:p>
    <w:p w14:paraId="6E8A882C" w14:textId="77777777" w:rsidR="00E57B31" w:rsidRPr="00233ECE" w:rsidRDefault="00E57B31" w:rsidP="00E57B31">
      <w:pPr>
        <w:rPr>
          <w:lang w:val="es-MX"/>
        </w:rPr>
      </w:pPr>
    </w:p>
    <w:p w14:paraId="5396FF83" w14:textId="62011303" w:rsidR="00E57B31" w:rsidRPr="00233ECE" w:rsidRDefault="00267FB7" w:rsidP="00E57B31">
      <w:pPr>
        <w:rPr>
          <w:lang w:val="es-MX"/>
        </w:rPr>
      </w:pPr>
      <w:r w:rsidRPr="00233ECE">
        <w:rPr>
          <w:lang w:val="es-MX"/>
        </w:rPr>
        <w:t xml:space="preserve">Hermenegildo Lagarda </w:t>
      </w:r>
      <w:r w:rsidR="00E57B31" w:rsidRPr="00233ECE">
        <w:rPr>
          <w:lang w:val="es-MX"/>
        </w:rPr>
        <w:t>02:47:26</w:t>
      </w:r>
    </w:p>
    <w:p w14:paraId="62D52445" w14:textId="77777777" w:rsidR="00E57B31" w:rsidRPr="00233ECE" w:rsidRDefault="00E57B31" w:rsidP="00E57B31">
      <w:pPr>
        <w:rPr>
          <w:lang w:val="es-MX"/>
        </w:rPr>
      </w:pPr>
      <w:r w:rsidRPr="00233ECE">
        <w:rPr>
          <w:lang w:val="es-MX"/>
        </w:rPr>
        <w:t>Ante esto, quiero decirles que nos reunimos varias instituciones de educación superior, no solo de México, sino a nivel internacional.</w:t>
      </w:r>
    </w:p>
    <w:p w14:paraId="25DD698C" w14:textId="77777777" w:rsidR="00E57B31" w:rsidRPr="00233ECE" w:rsidRDefault="00E57B31" w:rsidP="00E57B31">
      <w:pPr>
        <w:rPr>
          <w:lang w:val="es-MX"/>
        </w:rPr>
      </w:pPr>
    </w:p>
    <w:p w14:paraId="3A26EAB7" w14:textId="77777777" w:rsidR="00E57B31" w:rsidRPr="00233ECE" w:rsidRDefault="00E57B31" w:rsidP="00E57B31">
      <w:pPr>
        <w:rPr>
          <w:lang w:val="es-MX"/>
        </w:rPr>
      </w:pPr>
      <w:r w:rsidRPr="00233ECE">
        <w:rPr>
          <w:lang w:val="es-MX"/>
        </w:rPr>
        <w:t>Hermenegildo Lagarda 02:47:38</w:t>
      </w:r>
    </w:p>
    <w:p w14:paraId="02073392" w14:textId="77777777" w:rsidR="00E57B31" w:rsidRPr="00233ECE" w:rsidRDefault="00E57B31" w:rsidP="00E57B31">
      <w:pPr>
        <w:rPr>
          <w:lang w:val="es-MX"/>
        </w:rPr>
      </w:pPr>
      <w:r w:rsidRPr="00233ECE">
        <w:rPr>
          <w:lang w:val="es-MX"/>
        </w:rPr>
        <w:t>Yo, desde el Instituto Tecnológico de Ciudad Juárez, perteneciente al Tecnológico Nacional de México, participé en la comisión Sonora y zona.</w:t>
      </w:r>
    </w:p>
    <w:p w14:paraId="69520748" w14:textId="77777777" w:rsidR="00E57B31" w:rsidRPr="00233ECE" w:rsidRDefault="00E57B31" w:rsidP="00E57B31">
      <w:pPr>
        <w:rPr>
          <w:lang w:val="es-MX"/>
        </w:rPr>
      </w:pPr>
    </w:p>
    <w:p w14:paraId="0AEE4B8D" w14:textId="77777777" w:rsidR="00E57B31" w:rsidRPr="00233ECE" w:rsidRDefault="00E57B31" w:rsidP="00E57B31">
      <w:pPr>
        <w:rPr>
          <w:lang w:val="es-MX"/>
        </w:rPr>
      </w:pPr>
      <w:r w:rsidRPr="00233ECE">
        <w:rPr>
          <w:lang w:val="es-MX"/>
        </w:rPr>
        <w:t>Hermenegildo Lagarda 02:47:53</w:t>
      </w:r>
    </w:p>
    <w:p w14:paraId="72D50409" w14:textId="77777777" w:rsidR="00E57B31" w:rsidRPr="00233ECE" w:rsidRDefault="00E57B31" w:rsidP="00E57B31">
      <w:pPr>
        <w:rPr>
          <w:lang w:val="es-MX"/>
        </w:rPr>
      </w:pPr>
      <w:r w:rsidRPr="00233ECE">
        <w:rPr>
          <w:lang w:val="es-MX"/>
        </w:rPr>
        <w:t>Ahí empezamos a plantear propuestas de reactivación económica, social y académica para esta nueva normalidad.</w:t>
      </w:r>
    </w:p>
    <w:p w14:paraId="7108C6BA" w14:textId="77777777" w:rsidR="00E57B31" w:rsidRPr="00233ECE" w:rsidRDefault="00E57B31" w:rsidP="00E57B31">
      <w:pPr>
        <w:rPr>
          <w:lang w:val="es-MX"/>
        </w:rPr>
      </w:pPr>
    </w:p>
    <w:p w14:paraId="78BCB857" w14:textId="77777777" w:rsidR="00E57B31" w:rsidRPr="00233ECE" w:rsidRDefault="00E57B31" w:rsidP="00E57B31">
      <w:pPr>
        <w:rPr>
          <w:lang w:val="es-MX"/>
        </w:rPr>
      </w:pPr>
      <w:r w:rsidRPr="00233ECE">
        <w:rPr>
          <w:lang w:val="es-MX"/>
        </w:rPr>
        <w:t>Hermenegildo Lagarda 02:48:10</w:t>
      </w:r>
    </w:p>
    <w:p w14:paraId="7AF8DBA9" w14:textId="77777777" w:rsidR="00E57B31" w:rsidRPr="00233ECE" w:rsidRDefault="00E57B31" w:rsidP="00E57B31">
      <w:pPr>
        <w:rPr>
          <w:lang w:val="es-MX"/>
        </w:rPr>
      </w:pPr>
      <w:r w:rsidRPr="00233ECE">
        <w:rPr>
          <w:lang w:val="es-MX"/>
        </w:rPr>
        <w:t>A un año y medio de distancia, doctor Concheiro, quiero presentarle en esta mesa de CONACES,</w:t>
      </w:r>
    </w:p>
    <w:p w14:paraId="380FDE8D" w14:textId="77777777" w:rsidR="00E57B31" w:rsidRPr="00233ECE" w:rsidRDefault="00E57B31" w:rsidP="00E57B31">
      <w:pPr>
        <w:rPr>
          <w:lang w:val="es-MX"/>
        </w:rPr>
      </w:pPr>
    </w:p>
    <w:p w14:paraId="53D9A050" w14:textId="77777777" w:rsidR="00E57B31" w:rsidRPr="00233ECE" w:rsidRDefault="00E57B31" w:rsidP="00E57B31">
      <w:pPr>
        <w:rPr>
          <w:lang w:val="es-MX"/>
        </w:rPr>
      </w:pPr>
      <w:r w:rsidRPr="00233ECE">
        <w:rPr>
          <w:lang w:val="es-MX"/>
        </w:rPr>
        <w:t>Hermenegildo Lagarda 02:48:16</w:t>
      </w:r>
    </w:p>
    <w:p w14:paraId="5EE7F5C7" w14:textId="77777777" w:rsidR="00E57B31" w:rsidRPr="00233ECE" w:rsidRDefault="00E57B31" w:rsidP="00E57B31">
      <w:pPr>
        <w:rPr>
          <w:lang w:val="es-MX"/>
        </w:rPr>
      </w:pPr>
      <w:r w:rsidRPr="00233ECE">
        <w:rPr>
          <w:lang w:val="es-MX"/>
        </w:rPr>
        <w:t>como órgano colegiado de deliberación, una propuesta sobre un sistema de gestión de seguridad sanitaria</w:t>
      </w:r>
    </w:p>
    <w:p w14:paraId="03CCAF89" w14:textId="77777777" w:rsidR="00E57B31" w:rsidRPr="00233ECE" w:rsidRDefault="00E57B31" w:rsidP="00E57B31">
      <w:pPr>
        <w:rPr>
          <w:lang w:val="es-MX"/>
        </w:rPr>
      </w:pPr>
    </w:p>
    <w:p w14:paraId="5E76BEE2" w14:textId="77777777" w:rsidR="00E57B31" w:rsidRPr="00233ECE" w:rsidRDefault="00E57B31" w:rsidP="00E57B31">
      <w:pPr>
        <w:rPr>
          <w:lang w:val="es-MX"/>
        </w:rPr>
      </w:pPr>
      <w:r w:rsidRPr="00233ECE">
        <w:rPr>
          <w:lang w:val="es-MX"/>
        </w:rPr>
        <w:t>Hermenegildo Lagarda 02:48:25</w:t>
      </w:r>
    </w:p>
    <w:p w14:paraId="0C85D313" w14:textId="77777777" w:rsidR="00E57B31" w:rsidRPr="00233ECE" w:rsidRDefault="00E57B31" w:rsidP="00E57B31">
      <w:pPr>
        <w:rPr>
          <w:lang w:val="es-MX"/>
        </w:rPr>
      </w:pPr>
      <w:r w:rsidRPr="00233ECE">
        <w:rPr>
          <w:lang w:val="es-MX"/>
        </w:rPr>
        <w:t>que permitiera una reactivación económica, social y académica. A estas alturas, quiero decirle que este grupo internacional, en el que México ha participado fuertemente a través de instituciones de Sonora,</w:t>
      </w:r>
    </w:p>
    <w:p w14:paraId="04FF33C2" w14:textId="77777777" w:rsidR="00E57B31" w:rsidRPr="00233ECE" w:rsidRDefault="00E57B31" w:rsidP="00E57B31">
      <w:pPr>
        <w:rPr>
          <w:lang w:val="es-MX"/>
        </w:rPr>
      </w:pPr>
    </w:p>
    <w:p w14:paraId="4D714143" w14:textId="77777777" w:rsidR="00E57B31" w:rsidRPr="00233ECE" w:rsidRDefault="00E57B31" w:rsidP="00E57B31">
      <w:pPr>
        <w:rPr>
          <w:lang w:val="es-MX"/>
        </w:rPr>
      </w:pPr>
      <w:r w:rsidRPr="00233ECE">
        <w:rPr>
          <w:lang w:val="es-MX"/>
        </w:rPr>
        <w:t>Hermenegildo Lagarda 02:48:40</w:t>
      </w:r>
    </w:p>
    <w:p w14:paraId="0CE1927E" w14:textId="77777777" w:rsidR="00E57B31" w:rsidRPr="00233ECE" w:rsidRDefault="00E57B31" w:rsidP="00E57B31">
      <w:pPr>
        <w:rPr>
          <w:lang w:val="es-MX"/>
        </w:rPr>
      </w:pPr>
      <w:r w:rsidRPr="00233ECE">
        <w:rPr>
          <w:lang w:val="es-MX"/>
        </w:rPr>
        <w:t>podría mencionar a profesores del IT son, del Tecnológico de Sonora y del Tecnológico Nacional de México, concretamente del Instituto Tecnológico de Ciudad Juárez, que tengo el honor de dirigir,</w:t>
      </w:r>
    </w:p>
    <w:p w14:paraId="44BD9582" w14:textId="77777777" w:rsidR="00E57B31" w:rsidRPr="00233ECE" w:rsidRDefault="00E57B31" w:rsidP="00E57B31">
      <w:pPr>
        <w:rPr>
          <w:lang w:val="es-MX"/>
        </w:rPr>
      </w:pPr>
    </w:p>
    <w:p w14:paraId="381D7CBC" w14:textId="77777777" w:rsidR="00E57B31" w:rsidRPr="00233ECE" w:rsidRDefault="00E57B31" w:rsidP="00E57B31">
      <w:pPr>
        <w:rPr>
          <w:lang w:val="es-MX"/>
        </w:rPr>
      </w:pPr>
      <w:r w:rsidRPr="00233ECE">
        <w:rPr>
          <w:lang w:val="es-MX"/>
        </w:rPr>
        <w:t>Hermenegildo Lagarda 02:49:02</w:t>
      </w:r>
    </w:p>
    <w:p w14:paraId="5E471056" w14:textId="77777777" w:rsidR="00E57B31" w:rsidRPr="00233ECE" w:rsidRDefault="00E57B31" w:rsidP="00E57B31">
      <w:pPr>
        <w:rPr>
          <w:lang w:val="es-MX"/>
        </w:rPr>
      </w:pPr>
      <w:r w:rsidRPr="00233ECE">
        <w:rPr>
          <w:lang w:val="es-MX"/>
        </w:rPr>
        <w:t>y decirle que ya lo hemos validado en algunas maquiladoras de Sonora, lo hemos propuesto a Index Juárez, lo hemos validado en la Universidad LaSalle del Noroeste en Hermosillo, se está proponiendo a la Universidad LaSalle de Saltillo y esta propuesta la trabajamos con gente</w:t>
      </w:r>
    </w:p>
    <w:p w14:paraId="674A9D7D" w14:textId="77777777" w:rsidR="00E57B31" w:rsidRPr="00233ECE" w:rsidRDefault="00E57B31" w:rsidP="00E57B31">
      <w:pPr>
        <w:rPr>
          <w:lang w:val="es-MX"/>
        </w:rPr>
      </w:pPr>
    </w:p>
    <w:p w14:paraId="3488B3FB" w14:textId="77777777" w:rsidR="00E57B31" w:rsidRPr="00233ECE" w:rsidRDefault="00E57B31" w:rsidP="00E57B31">
      <w:pPr>
        <w:rPr>
          <w:lang w:val="es-MX"/>
        </w:rPr>
      </w:pPr>
      <w:r w:rsidRPr="00233ECE">
        <w:rPr>
          <w:lang w:val="es-MX"/>
        </w:rPr>
        <w:t>Hermenegildo Lagarda 02:49:24</w:t>
      </w:r>
    </w:p>
    <w:p w14:paraId="7B6D696A" w14:textId="77777777" w:rsidR="00E57B31" w:rsidRPr="00233ECE" w:rsidRDefault="00E57B31" w:rsidP="00E57B31">
      <w:pPr>
        <w:rPr>
          <w:lang w:val="es-MX"/>
        </w:rPr>
      </w:pPr>
      <w:r w:rsidRPr="00233ECE">
        <w:rPr>
          <w:lang w:val="es-MX"/>
        </w:rPr>
        <w:t>muy valiosa, muy preocupada por la educación.</w:t>
      </w:r>
    </w:p>
    <w:p w14:paraId="2F72016B" w14:textId="77777777" w:rsidR="00E57B31" w:rsidRPr="00233ECE" w:rsidRDefault="00E57B31" w:rsidP="00E57B31">
      <w:pPr>
        <w:rPr>
          <w:lang w:val="es-MX"/>
        </w:rPr>
      </w:pPr>
    </w:p>
    <w:p w14:paraId="43AD2DBA" w14:textId="77777777" w:rsidR="00E57B31" w:rsidRPr="00233ECE" w:rsidRDefault="00E57B31" w:rsidP="00E57B31">
      <w:pPr>
        <w:rPr>
          <w:lang w:val="es-MX"/>
        </w:rPr>
      </w:pPr>
      <w:r w:rsidRPr="00233ECE">
        <w:rPr>
          <w:lang w:val="es-MX"/>
        </w:rPr>
        <w:t>Hermenegildo Lagarda 02:49:28</w:t>
      </w:r>
    </w:p>
    <w:p w14:paraId="65C019D3" w14:textId="77777777" w:rsidR="00E57B31" w:rsidRPr="00233ECE" w:rsidRDefault="00E57B31" w:rsidP="00E57B31">
      <w:pPr>
        <w:rPr>
          <w:lang w:val="es-MX"/>
        </w:rPr>
      </w:pPr>
      <w:r w:rsidRPr="00233ECE">
        <w:rPr>
          <w:lang w:val="es-MX"/>
        </w:rPr>
        <w:t>De hecho hay ex rectores con una gran visión formados tanto en México como en el extranjero.</w:t>
      </w:r>
    </w:p>
    <w:p w14:paraId="15ABAB04" w14:textId="77777777" w:rsidR="00E57B31" w:rsidRPr="00233ECE" w:rsidRDefault="00E57B31" w:rsidP="00E57B31">
      <w:pPr>
        <w:rPr>
          <w:lang w:val="es-MX"/>
        </w:rPr>
      </w:pPr>
    </w:p>
    <w:p w14:paraId="75CC797D" w14:textId="77777777" w:rsidR="00E57B31" w:rsidRPr="00233ECE" w:rsidRDefault="00E57B31" w:rsidP="00E57B31">
      <w:pPr>
        <w:rPr>
          <w:lang w:val="es-MX"/>
        </w:rPr>
      </w:pPr>
      <w:r w:rsidRPr="00233ECE">
        <w:rPr>
          <w:lang w:val="es-MX"/>
        </w:rPr>
        <w:t>Hermenegildo Lagarda 02:49:34</w:t>
      </w:r>
    </w:p>
    <w:p w14:paraId="405DA3BA" w14:textId="77777777" w:rsidR="00E57B31" w:rsidRPr="00233ECE" w:rsidRDefault="00E57B31" w:rsidP="00E57B31">
      <w:pPr>
        <w:rPr>
          <w:lang w:val="es-MX"/>
        </w:rPr>
      </w:pPr>
      <w:r w:rsidRPr="00233ECE">
        <w:rPr>
          <w:lang w:val="es-MX"/>
        </w:rPr>
        <w:t>Y aquí el maestro Onésimo Mariscales, que es el subsecretario de educación superior, este, podrá avalar esto que se presentó en la COEPES.</w:t>
      </w:r>
    </w:p>
    <w:p w14:paraId="635EDF06" w14:textId="77777777" w:rsidR="00E57B31" w:rsidRPr="00233ECE" w:rsidRDefault="00E57B31" w:rsidP="00E57B31">
      <w:pPr>
        <w:rPr>
          <w:lang w:val="es-MX"/>
        </w:rPr>
      </w:pPr>
    </w:p>
    <w:p w14:paraId="499EDBD2" w14:textId="77777777" w:rsidR="00E57B31" w:rsidRPr="00233ECE" w:rsidRDefault="00E57B31" w:rsidP="00E57B31">
      <w:pPr>
        <w:rPr>
          <w:lang w:val="es-MX"/>
        </w:rPr>
      </w:pPr>
      <w:r w:rsidRPr="00233ECE">
        <w:rPr>
          <w:lang w:val="es-MX"/>
        </w:rPr>
        <w:t>Hermenegildo Lagarda 02:49:41</w:t>
      </w:r>
    </w:p>
    <w:p w14:paraId="6E63DDAE" w14:textId="77777777" w:rsidR="00E57B31" w:rsidRPr="00233ECE" w:rsidRDefault="00E57B31" w:rsidP="00E57B31">
      <w:pPr>
        <w:rPr>
          <w:lang w:val="es-MX"/>
        </w:rPr>
      </w:pPr>
      <w:r w:rsidRPr="00233ECE">
        <w:rPr>
          <w:lang w:val="es-MX"/>
        </w:rPr>
        <w:t>Pero es un proyecto, doctor Poncheiro y todo este equipo de CONACES eh que recoge precisamente todos los lineamientos que plantea el sector salud y que nos emitieron ustedes como la secretaría de educación pública.</w:t>
      </w:r>
    </w:p>
    <w:p w14:paraId="083C469D" w14:textId="77777777" w:rsidR="00E57B31" w:rsidRPr="00233ECE" w:rsidRDefault="00E57B31" w:rsidP="00E57B31">
      <w:pPr>
        <w:rPr>
          <w:lang w:val="es-MX"/>
        </w:rPr>
      </w:pPr>
    </w:p>
    <w:p w14:paraId="0B6DA5D1" w14:textId="77777777" w:rsidR="00E57B31" w:rsidRPr="00233ECE" w:rsidRDefault="00E57B31" w:rsidP="00E57B31">
      <w:pPr>
        <w:rPr>
          <w:lang w:val="es-MX"/>
        </w:rPr>
      </w:pPr>
      <w:r w:rsidRPr="00233ECE">
        <w:rPr>
          <w:lang w:val="es-MX"/>
        </w:rPr>
        <w:t>Hermenegildo Lagarda 02:49:48</w:t>
      </w:r>
    </w:p>
    <w:p w14:paraId="087EFFEC" w14:textId="77777777" w:rsidR="00E57B31" w:rsidRPr="00233ECE" w:rsidRDefault="00E57B31" w:rsidP="00E57B31">
      <w:pPr>
        <w:rPr>
          <w:lang w:val="es-MX"/>
        </w:rPr>
      </w:pPr>
      <w:r w:rsidRPr="00233ECE">
        <w:rPr>
          <w:lang w:val="es-MX"/>
        </w:rPr>
        <w:t>Pero además esos lineamientos que son muy este son orientaciones. Nosotros le estamos dando una visión de sistema de gestión tipo ISO.</w:t>
      </w:r>
    </w:p>
    <w:p w14:paraId="0B2CAEAB" w14:textId="77777777" w:rsidR="00E57B31" w:rsidRPr="00233ECE" w:rsidRDefault="00E57B31" w:rsidP="00E57B31">
      <w:pPr>
        <w:rPr>
          <w:lang w:val="es-MX"/>
        </w:rPr>
      </w:pPr>
    </w:p>
    <w:p w14:paraId="4C3596DC" w14:textId="77777777" w:rsidR="00E57B31" w:rsidRPr="00233ECE" w:rsidRDefault="00E57B31" w:rsidP="00E57B31">
      <w:pPr>
        <w:rPr>
          <w:lang w:val="es-MX"/>
        </w:rPr>
      </w:pPr>
      <w:r w:rsidRPr="00233ECE">
        <w:rPr>
          <w:lang w:val="es-MX"/>
        </w:rPr>
        <w:t>Hermenegildo Lagarda 02:49:55</w:t>
      </w:r>
    </w:p>
    <w:p w14:paraId="3EE94D5D" w14:textId="77777777" w:rsidR="00E57B31" w:rsidRPr="00233ECE" w:rsidRDefault="00E57B31" w:rsidP="00E57B31">
      <w:pPr>
        <w:rPr>
          <w:lang w:val="es-MX"/>
        </w:rPr>
      </w:pPr>
      <w:r w:rsidRPr="00233ECE">
        <w:rPr>
          <w:lang w:val="es-MX"/>
        </w:rPr>
        <w:t>Tipo ISO de tal forma de eficientar los recursos y dar enfoques certeros. Estamos en un tema de vida en un tema muy complejo donde mi propuesta es muy proactiva.</w:t>
      </w:r>
    </w:p>
    <w:p w14:paraId="1749C1A7" w14:textId="77777777" w:rsidR="00E57B31" w:rsidRPr="00233ECE" w:rsidRDefault="00E57B31" w:rsidP="00E57B31">
      <w:pPr>
        <w:rPr>
          <w:lang w:val="es-MX"/>
        </w:rPr>
      </w:pPr>
    </w:p>
    <w:p w14:paraId="0396E77B" w14:textId="77777777" w:rsidR="00E57B31" w:rsidRPr="00233ECE" w:rsidRDefault="00E57B31" w:rsidP="00E57B31">
      <w:pPr>
        <w:rPr>
          <w:lang w:val="es-MX"/>
        </w:rPr>
      </w:pPr>
      <w:r w:rsidRPr="00233ECE">
        <w:rPr>
          <w:lang w:val="es-MX"/>
        </w:rPr>
        <w:t>Hermenegildo Lagarda 02:50:04</w:t>
      </w:r>
    </w:p>
    <w:p w14:paraId="4F3B1BEB" w14:textId="77777777" w:rsidR="00E57B31" w:rsidRPr="00233ECE" w:rsidRDefault="00E57B31" w:rsidP="00E57B31">
      <w:pPr>
        <w:rPr>
          <w:lang w:val="es-MX"/>
        </w:rPr>
      </w:pPr>
      <w:r w:rsidRPr="00233ECE">
        <w:rPr>
          <w:lang w:val="es-MX"/>
        </w:rPr>
        <w:t>Yo sé que tenemos que seguir en esta nueva normalidad. Los productores seguirán produciendo alimentos y nosotros seguiremos yendo al mercado eh seguiremos conviviendo</w:t>
      </w:r>
    </w:p>
    <w:p w14:paraId="29AAF617" w14:textId="77777777" w:rsidR="00E57B31" w:rsidRPr="00233ECE" w:rsidRDefault="00E57B31" w:rsidP="00E57B31">
      <w:pPr>
        <w:rPr>
          <w:lang w:val="es-MX"/>
        </w:rPr>
      </w:pPr>
      <w:r w:rsidRPr="00233ECE">
        <w:rPr>
          <w:lang w:val="es-MX"/>
        </w:rPr>
        <w:t>Hermenegildo Lagarda 02:50:34</w:t>
      </w:r>
    </w:p>
    <w:p w14:paraId="1EAFA387" w14:textId="77777777" w:rsidR="00E57B31" w:rsidRPr="00233ECE" w:rsidRDefault="00E57B31" w:rsidP="00E57B31">
      <w:pPr>
        <w:rPr>
          <w:lang w:val="es-MX"/>
        </w:rPr>
      </w:pPr>
      <w:r w:rsidRPr="00233ECE">
        <w:rPr>
          <w:lang w:val="es-MX"/>
        </w:rPr>
        <w:t>tenemos que aprender a vivir en esta nueva normalidad.</w:t>
      </w:r>
    </w:p>
    <w:p w14:paraId="53213D58" w14:textId="77777777" w:rsidR="00E57B31" w:rsidRPr="00233ECE" w:rsidRDefault="00E57B31" w:rsidP="00E57B31">
      <w:pPr>
        <w:rPr>
          <w:lang w:val="es-MX"/>
        </w:rPr>
      </w:pPr>
    </w:p>
    <w:p w14:paraId="3D3B47DD" w14:textId="77777777" w:rsidR="00E57B31" w:rsidRPr="00233ECE" w:rsidRDefault="00E57B31" w:rsidP="00E57B31">
      <w:pPr>
        <w:rPr>
          <w:lang w:val="es-MX"/>
        </w:rPr>
      </w:pPr>
      <w:r w:rsidRPr="00233ECE">
        <w:rPr>
          <w:lang w:val="es-MX"/>
        </w:rPr>
        <w:t>Hermenegildo Lagarda 02:50:40</w:t>
      </w:r>
    </w:p>
    <w:p w14:paraId="2640BC88" w14:textId="77777777" w:rsidR="00E57B31" w:rsidRPr="00233ECE" w:rsidRDefault="00E57B31" w:rsidP="00E57B31">
      <w:pPr>
        <w:rPr>
          <w:lang w:val="es-MX"/>
        </w:rPr>
      </w:pPr>
      <w:r w:rsidRPr="00233ECE">
        <w:rPr>
          <w:lang w:val="es-MX"/>
        </w:rPr>
        <w:t>Pero si yo pongo en esta mesa eh, doctor Concheiro y dígamelo con mucha humildad, pero con mucha pasión de mexicano</w:t>
      </w:r>
    </w:p>
    <w:p w14:paraId="1C8D7FAE" w14:textId="77777777" w:rsidR="00E57B31" w:rsidRPr="00233ECE" w:rsidRDefault="00E57B31" w:rsidP="00E57B31">
      <w:pPr>
        <w:rPr>
          <w:lang w:val="es-MX"/>
        </w:rPr>
      </w:pPr>
    </w:p>
    <w:p w14:paraId="7B67FA9E" w14:textId="77777777" w:rsidR="00E57B31" w:rsidRPr="00233ECE" w:rsidRDefault="00E57B31" w:rsidP="00E57B31">
      <w:pPr>
        <w:rPr>
          <w:lang w:val="es-MX"/>
        </w:rPr>
      </w:pPr>
      <w:r w:rsidRPr="00233ECE">
        <w:rPr>
          <w:lang w:val="es-MX"/>
        </w:rPr>
        <w:t>Hermenegildo Lagarda 02:50:47</w:t>
      </w:r>
    </w:p>
    <w:p w14:paraId="5F067961" w14:textId="77777777" w:rsidR="00E57B31" w:rsidRPr="00233ECE" w:rsidRDefault="00E57B31" w:rsidP="00E57B31">
      <w:pPr>
        <w:rPr>
          <w:lang w:val="es-MX"/>
        </w:rPr>
      </w:pPr>
      <w:r w:rsidRPr="00233ECE">
        <w:rPr>
          <w:lang w:val="es-MX"/>
        </w:rPr>
        <w:t>y con mucha pasión de agradecimiento a mi país y a todas las instituciones de que tenemos una propuesta muy importante que podríamos como es un proceso de mejora continua tipo ISO, mejorarlo, claro, con nuestras instituciones, la experiencia de la UNAM, politécnicos, universidades estatales y demás subsistemas de educación superior.</w:t>
      </w:r>
    </w:p>
    <w:p w14:paraId="166B735B" w14:textId="77777777" w:rsidR="00E57B31" w:rsidRPr="00233ECE" w:rsidRDefault="00E57B31" w:rsidP="00E57B31">
      <w:pPr>
        <w:rPr>
          <w:lang w:val="es-MX"/>
        </w:rPr>
      </w:pPr>
    </w:p>
    <w:p w14:paraId="333519DD" w14:textId="77777777" w:rsidR="00E57B31" w:rsidRPr="00233ECE" w:rsidRDefault="00E57B31" w:rsidP="00E57B31">
      <w:pPr>
        <w:rPr>
          <w:lang w:val="es-MX"/>
        </w:rPr>
      </w:pPr>
      <w:r w:rsidRPr="00233ECE">
        <w:rPr>
          <w:lang w:val="es-MX"/>
        </w:rPr>
        <w:t>Hermenegildo Lagarda 02:50:54</w:t>
      </w:r>
    </w:p>
    <w:p w14:paraId="172E08C8" w14:textId="77777777" w:rsidR="00E57B31" w:rsidRPr="00233ECE" w:rsidRDefault="00E57B31" w:rsidP="00E57B31">
      <w:pPr>
        <w:rPr>
          <w:lang w:val="es-MX"/>
        </w:rPr>
      </w:pPr>
      <w:r w:rsidRPr="00233ECE">
        <w:rPr>
          <w:lang w:val="es-MX"/>
        </w:rPr>
        <w:t>Podríamos nosotros hacer una gran aportación al país, se lo digo, eh, nosotros ya estamos en una fase pues ya de validación, usted puede este checar con el rector de la universidad LaSalle</w:t>
      </w:r>
    </w:p>
    <w:p w14:paraId="5C139DCC" w14:textId="77777777" w:rsidR="00E57B31" w:rsidRPr="00233ECE" w:rsidRDefault="00E57B31" w:rsidP="00E57B31">
      <w:pPr>
        <w:rPr>
          <w:lang w:val="es-MX"/>
        </w:rPr>
      </w:pPr>
    </w:p>
    <w:p w14:paraId="77997D56" w14:textId="77777777" w:rsidR="00E57B31" w:rsidRPr="00233ECE" w:rsidRDefault="00E57B31" w:rsidP="00E57B31">
      <w:pPr>
        <w:rPr>
          <w:lang w:val="es-MX"/>
        </w:rPr>
      </w:pPr>
      <w:r w:rsidRPr="00233ECE">
        <w:rPr>
          <w:lang w:val="es-MX"/>
        </w:rPr>
        <w:t>Hermenegildo Lagarda 02:51:02</w:t>
      </w:r>
    </w:p>
    <w:p w14:paraId="566A5177" w14:textId="77777777" w:rsidR="00E57B31" w:rsidRPr="00233ECE" w:rsidRDefault="00E57B31" w:rsidP="00E57B31">
      <w:pPr>
        <w:rPr>
          <w:lang w:val="es-MX"/>
        </w:rPr>
      </w:pPr>
      <w:r w:rsidRPr="00233ECE">
        <w:rPr>
          <w:lang w:val="es-MX"/>
        </w:rPr>
        <w:t>y aquí en el Tecnológico de Juárez llevamos un gran avance para próximamente certificarlo. Decirles que estamos trabajando en una red global alineado al protocolo del sector educativo del gobierno de México y de la UNESCO, doctor Concheiro.</w:t>
      </w:r>
    </w:p>
    <w:p w14:paraId="47C41A6C" w14:textId="77777777" w:rsidR="00E57B31" w:rsidRPr="00233ECE" w:rsidRDefault="00E57B31" w:rsidP="00E57B31">
      <w:pPr>
        <w:rPr>
          <w:lang w:val="es-MX"/>
        </w:rPr>
      </w:pPr>
    </w:p>
    <w:p w14:paraId="4936730E" w14:textId="77777777" w:rsidR="00E57B31" w:rsidRPr="00233ECE" w:rsidRDefault="00E57B31" w:rsidP="00E57B31">
      <w:pPr>
        <w:rPr>
          <w:lang w:val="es-MX"/>
        </w:rPr>
      </w:pPr>
      <w:r w:rsidRPr="00233ECE">
        <w:rPr>
          <w:lang w:val="es-MX"/>
        </w:rPr>
        <w:t>Hermenegildo Lagarda 02:51:11</w:t>
      </w:r>
    </w:p>
    <w:p w14:paraId="48E8C769" w14:textId="77777777" w:rsidR="00E57B31" w:rsidRPr="00233ECE" w:rsidRDefault="00E57B31" w:rsidP="00E57B31">
      <w:pPr>
        <w:rPr>
          <w:lang w:val="es-MX"/>
        </w:rPr>
      </w:pPr>
      <w:r w:rsidRPr="00233ECE">
        <w:rPr>
          <w:lang w:val="es-MX"/>
        </w:rPr>
        <w:t>Así es que yo sería de la de la opinión de trabajar coordinadamente yo con mucho gusto</w:t>
      </w:r>
    </w:p>
    <w:p w14:paraId="2536F37E" w14:textId="77777777" w:rsidR="00E57B31" w:rsidRPr="00233ECE" w:rsidRDefault="00E57B31" w:rsidP="00E57B31">
      <w:pPr>
        <w:rPr>
          <w:lang w:val="es-MX"/>
        </w:rPr>
      </w:pPr>
    </w:p>
    <w:p w14:paraId="4827F546" w14:textId="77777777" w:rsidR="00E57B31" w:rsidRPr="00233ECE" w:rsidRDefault="00E57B31" w:rsidP="00E57B31">
      <w:pPr>
        <w:rPr>
          <w:lang w:val="es-MX"/>
        </w:rPr>
      </w:pPr>
      <w:r w:rsidRPr="00233ECE">
        <w:rPr>
          <w:lang w:val="es-MX"/>
        </w:rPr>
        <w:t>Hermenegildo Lagarda 02:51:45</w:t>
      </w:r>
    </w:p>
    <w:p w14:paraId="3FF969BA" w14:textId="77777777" w:rsidR="00E57B31" w:rsidRPr="00233ECE" w:rsidRDefault="00E57B31" w:rsidP="00E57B31">
      <w:pPr>
        <w:rPr>
          <w:lang w:val="es-MX"/>
        </w:rPr>
      </w:pPr>
      <w:r w:rsidRPr="00233ECE">
        <w:rPr>
          <w:lang w:val="es-MX"/>
        </w:rPr>
        <w:t>Con mucho gusto he trabajado en temas con ANUIES, por ejemplo, el tema de cultura de paz, con mucho gusto lo hemos desplegado aquí en Juárez y con esta lógica podríamos, eh, ya con estas instituciones muy serias donde ya la hemos validado, poder este hacer una propuesta importante, sobre todo para dar certidumbre a nuestras comunidades.</w:t>
      </w:r>
    </w:p>
    <w:p w14:paraId="5E59E29B" w14:textId="77777777" w:rsidR="00E57B31" w:rsidRPr="00233ECE" w:rsidRDefault="00E57B31" w:rsidP="00E57B31">
      <w:pPr>
        <w:rPr>
          <w:lang w:val="es-MX"/>
        </w:rPr>
      </w:pPr>
    </w:p>
    <w:p w14:paraId="39572C93" w14:textId="77777777" w:rsidR="00E57B31" w:rsidRPr="00233ECE" w:rsidRDefault="00E57B31" w:rsidP="00E57B31">
      <w:pPr>
        <w:rPr>
          <w:lang w:val="es-MX"/>
        </w:rPr>
      </w:pPr>
      <w:r w:rsidRPr="00233ECE">
        <w:rPr>
          <w:lang w:val="es-MX"/>
        </w:rPr>
        <w:t>Hermenegildo Lagarda 02:51:52</w:t>
      </w:r>
    </w:p>
    <w:p w14:paraId="6055DC31" w14:textId="77777777" w:rsidR="00E57B31" w:rsidRPr="00233ECE" w:rsidRDefault="00E57B31" w:rsidP="00E57B31">
      <w:pPr>
        <w:rPr>
          <w:lang w:val="es-MX"/>
        </w:rPr>
      </w:pPr>
      <w:r w:rsidRPr="00233ECE">
        <w:rPr>
          <w:lang w:val="es-MX"/>
        </w:rPr>
        <w:t>Y en todo este camino, eh, doctor Concheiro, quiero decirle que yo he sido, eh, coincido con la democratización de la educación superior con esa gran visión de la CONACES.</w:t>
      </w:r>
    </w:p>
    <w:p w14:paraId="58ED2701" w14:textId="77777777" w:rsidR="00E57B31" w:rsidRPr="00233ECE" w:rsidRDefault="00E57B31" w:rsidP="00E57B31">
      <w:pPr>
        <w:rPr>
          <w:lang w:val="es-MX"/>
        </w:rPr>
      </w:pPr>
    </w:p>
    <w:p w14:paraId="1CFE3E16" w14:textId="77777777" w:rsidR="00E57B31" w:rsidRPr="00233ECE" w:rsidRDefault="00E57B31" w:rsidP="00E57B31">
      <w:pPr>
        <w:rPr>
          <w:lang w:val="es-MX"/>
        </w:rPr>
      </w:pPr>
      <w:r w:rsidRPr="00233ECE">
        <w:rPr>
          <w:lang w:val="es-MX"/>
        </w:rPr>
        <w:t>Hermenegildo Lagarda 02:51:58</w:t>
      </w:r>
    </w:p>
    <w:p w14:paraId="60A09AF8" w14:textId="77777777" w:rsidR="00E57B31" w:rsidRPr="00233ECE" w:rsidRDefault="00E57B31" w:rsidP="00E57B31">
      <w:pPr>
        <w:rPr>
          <w:lang w:val="es-MX"/>
        </w:rPr>
      </w:pPr>
      <w:r w:rsidRPr="00233ECE">
        <w:rPr>
          <w:lang w:val="es-MX"/>
        </w:rPr>
        <w:t>En estos comités de salud estamos, por supuesto, el equipo directivo, docente, está la parte sindical y estudiantes donde están participando precisamente en estas validaciones. Entonces, esto nos daría mucha certidumbre.</w:t>
      </w:r>
    </w:p>
    <w:p w14:paraId="0C661927" w14:textId="77777777" w:rsidR="00E57B31" w:rsidRPr="00233ECE" w:rsidRDefault="00E57B31" w:rsidP="00E57B31">
      <w:pPr>
        <w:rPr>
          <w:lang w:val="es-MX"/>
        </w:rPr>
      </w:pPr>
    </w:p>
    <w:p w14:paraId="43DFA6B7" w14:textId="77777777" w:rsidR="00E57B31" w:rsidRPr="00233ECE" w:rsidRDefault="00E57B31" w:rsidP="00E57B31">
      <w:pPr>
        <w:rPr>
          <w:lang w:val="es-MX"/>
        </w:rPr>
      </w:pPr>
      <w:r w:rsidRPr="00233ECE">
        <w:rPr>
          <w:lang w:val="es-MX"/>
        </w:rPr>
        <w:t>Hermenegildo Lagarda 02:52:06</w:t>
      </w:r>
    </w:p>
    <w:p w14:paraId="760B8123" w14:textId="77777777" w:rsidR="00E57B31" w:rsidRPr="00233ECE" w:rsidRDefault="00E57B31" w:rsidP="00E57B31">
      <w:pPr>
        <w:rPr>
          <w:lang w:val="es-MX"/>
        </w:rPr>
      </w:pPr>
      <w:r w:rsidRPr="00233ECE">
        <w:rPr>
          <w:lang w:val="es-MX"/>
        </w:rPr>
        <w:t>Lo que queremos nosotros desde el Tecnológico Nacional de México y de todo este equipo que estamos trabajando a nivel nacional e internacional, poner en la mesa y con mucho gusto si usted nos convoca, con mucho gusto podríamos hacer una presentación vía remota o vía presencial a usted, a la secretaría y a todo un equipo de ANUIES para ese trabajo importante de año y medio que hemos validado porque no es fácil que una maquinaria deshonrosa haya dicho: "es muy importante".</w:t>
      </w:r>
    </w:p>
    <w:p w14:paraId="32660092" w14:textId="77777777" w:rsidR="00E57B31" w:rsidRPr="00233ECE" w:rsidRDefault="00E57B31" w:rsidP="00E57B31">
      <w:pPr>
        <w:rPr>
          <w:lang w:val="es-MX"/>
        </w:rPr>
      </w:pPr>
    </w:p>
    <w:p w14:paraId="0E30A740" w14:textId="77777777" w:rsidR="00E57B31" w:rsidRPr="00233ECE" w:rsidRDefault="00E57B31" w:rsidP="00E57B31">
      <w:pPr>
        <w:rPr>
          <w:lang w:val="es-MX"/>
        </w:rPr>
      </w:pPr>
      <w:r w:rsidRPr="00233ECE">
        <w:rPr>
          <w:lang w:val="es-MX"/>
        </w:rPr>
        <w:t>Hermenegildo Lagarda 02:52:25</w:t>
      </w:r>
    </w:p>
    <w:p w14:paraId="7B8CFD4A" w14:textId="77777777" w:rsidR="00E57B31" w:rsidRPr="00233ECE" w:rsidRDefault="00E57B31" w:rsidP="00E57B31">
      <w:pPr>
        <w:rPr>
          <w:lang w:val="es-MX"/>
        </w:rPr>
      </w:pPr>
      <w:r w:rsidRPr="00233ECE">
        <w:rPr>
          <w:lang w:val="es-MX"/>
        </w:rPr>
        <w:t>Nosotros estamos trabajando con los protocolos del sector salud, pero me encanta este protocolo que que ha que ha propuesto este grupo, este equipo y quiero decirle que hay mucho orgullo en este sistema de gestión de seguridad sanitaria cuando nos propone instituciones eh de la zona de Arizona.</w:t>
      </w:r>
    </w:p>
    <w:p w14:paraId="6ADE052E" w14:textId="77777777" w:rsidR="00E57B31" w:rsidRPr="00233ECE" w:rsidRDefault="00E57B31" w:rsidP="00E57B31">
      <w:pPr>
        <w:rPr>
          <w:lang w:val="es-MX"/>
        </w:rPr>
      </w:pPr>
    </w:p>
    <w:p w14:paraId="627994F1" w14:textId="77777777" w:rsidR="00E57B31" w:rsidRPr="00233ECE" w:rsidRDefault="00E57B31" w:rsidP="00E57B31">
      <w:pPr>
        <w:rPr>
          <w:lang w:val="es-MX"/>
        </w:rPr>
      </w:pPr>
      <w:r w:rsidRPr="00233ECE">
        <w:rPr>
          <w:lang w:val="es-MX"/>
        </w:rPr>
        <w:t>Hermenegildo Lagarda 02:52:34</w:t>
      </w:r>
    </w:p>
    <w:p w14:paraId="6D53DCA8" w14:textId="77777777" w:rsidR="00E57B31" w:rsidRPr="00233ECE" w:rsidRDefault="00E57B31" w:rsidP="00E57B31">
      <w:pPr>
        <w:rPr>
          <w:lang w:val="es-MX"/>
        </w:rPr>
      </w:pPr>
      <w:r w:rsidRPr="00233ECE">
        <w:rPr>
          <w:lang w:val="es-MX"/>
        </w:rPr>
        <w:t>El TEC de Juárez propone un toolbox, que es una herramienta diagnóstica que facilita todo este sistema de gestión de seguridad sanitaria donde precisamente en este toolbox o herramienta ahí está contemplado todo el protocolo del sector salud y también de la UNESCO.</w:t>
      </w:r>
    </w:p>
    <w:p w14:paraId="45450394" w14:textId="77777777" w:rsidR="00E57B31" w:rsidRPr="00233ECE" w:rsidRDefault="00E57B31" w:rsidP="00E57B31">
      <w:pPr>
        <w:rPr>
          <w:lang w:val="es-MX"/>
        </w:rPr>
      </w:pPr>
    </w:p>
    <w:p w14:paraId="03A729D9" w14:textId="77777777" w:rsidR="00E57B31" w:rsidRPr="00233ECE" w:rsidRDefault="00E57B31" w:rsidP="00E57B31">
      <w:pPr>
        <w:rPr>
          <w:lang w:val="es-MX"/>
        </w:rPr>
      </w:pPr>
      <w:r w:rsidRPr="00233ECE">
        <w:rPr>
          <w:lang w:val="es-MX"/>
        </w:rPr>
        <w:t>Hermenegildo Lagarda 02:52:45</w:t>
      </w:r>
    </w:p>
    <w:p w14:paraId="3EFD1E95" w14:textId="77777777" w:rsidR="00E57B31" w:rsidRPr="00233ECE" w:rsidRDefault="00E57B31" w:rsidP="00E57B31">
      <w:pPr>
        <w:rPr>
          <w:lang w:val="es-MX"/>
        </w:rPr>
      </w:pPr>
      <w:r w:rsidRPr="00233ECE">
        <w:rPr>
          <w:lang w:val="es-MX"/>
        </w:rPr>
        <w:t>Así es que, doctor, se lo digo con mucho gusto y con mucho orgullo de que estaríamos en la mejor disposición de poner en sus manos y en manos de CONACES este proyecto que para mí es un proyecto de mejora continua tipo ISO porque siempre este como...</w:t>
      </w:r>
    </w:p>
    <w:p w14:paraId="0F8B0F2D" w14:textId="77777777" w:rsidR="00E57B31" w:rsidRPr="00233ECE" w:rsidRDefault="00E57B31" w:rsidP="00E57B31">
      <w:pPr>
        <w:rPr>
          <w:lang w:val="es-MX"/>
        </w:rPr>
      </w:pPr>
    </w:p>
    <w:p w14:paraId="64D1EB0A" w14:textId="77777777" w:rsidR="00E57B31" w:rsidRPr="00233ECE" w:rsidRDefault="00E57B31" w:rsidP="00E57B31">
      <w:pPr>
        <w:rPr>
          <w:lang w:val="es-MX"/>
        </w:rPr>
      </w:pPr>
      <w:r w:rsidRPr="00233ECE">
        <w:rPr>
          <w:lang w:val="es-ES_tradnl"/>
        </w:rPr>
        <w:t xml:space="preserve">Dr. Luciano Concheiro Bórquez </w:t>
      </w:r>
      <w:r w:rsidRPr="00233ECE">
        <w:rPr>
          <w:lang w:val="es-MX"/>
        </w:rPr>
        <w:t>02:52:52</w:t>
      </w:r>
    </w:p>
    <w:p w14:paraId="6432D997" w14:textId="77777777" w:rsidR="00E57B31" w:rsidRPr="00233ECE" w:rsidRDefault="00E57B31" w:rsidP="00E57B31">
      <w:pPr>
        <w:rPr>
          <w:lang w:val="es-MX"/>
        </w:rPr>
      </w:pPr>
      <w:r w:rsidRPr="00233ECE">
        <w:rPr>
          <w:lang w:val="es-MX"/>
        </w:rPr>
        <w:t>Bien, te agradecemos en el alma y creo que es parte de este entusiasmo en esta reunión de echar andar el CONACES</w:t>
      </w:r>
    </w:p>
    <w:p w14:paraId="0DD25278" w14:textId="77777777" w:rsidR="00E57B31" w:rsidRPr="00233ECE" w:rsidRDefault="00E57B31" w:rsidP="00E57B31">
      <w:pPr>
        <w:rPr>
          <w:lang w:val="es-MX"/>
        </w:rPr>
      </w:pPr>
    </w:p>
    <w:p w14:paraId="58B28C8D" w14:textId="77777777" w:rsidR="00E57B31" w:rsidRPr="00233ECE" w:rsidRDefault="00E57B31" w:rsidP="00E57B31">
      <w:pPr>
        <w:rPr>
          <w:lang w:val="es-ES_tradnl"/>
        </w:rPr>
      </w:pPr>
      <w:r w:rsidRPr="00233ECE">
        <w:rPr>
          <w:lang w:val="es-ES_tradnl"/>
        </w:rPr>
        <w:t xml:space="preserve">Dr. Luciano Concheiro Bórquez </w:t>
      </w:r>
      <w:r w:rsidRPr="00233ECE">
        <w:rPr>
          <w:lang w:val="es-MX"/>
        </w:rPr>
        <w:t>02:54:06</w:t>
      </w:r>
    </w:p>
    <w:p w14:paraId="54C6D796" w14:textId="77777777" w:rsidR="00E57B31" w:rsidRPr="00233ECE" w:rsidRDefault="00E57B31" w:rsidP="00E57B31">
      <w:pPr>
        <w:rPr>
          <w:lang w:val="es-MX"/>
        </w:rPr>
      </w:pPr>
      <w:r w:rsidRPr="00233ECE">
        <w:rPr>
          <w:lang w:val="es-MX"/>
        </w:rPr>
        <w:t>entes eh como empezaba yo a decir no no es fácil por toda la serie de</w:t>
      </w:r>
    </w:p>
    <w:p w14:paraId="6B497194" w14:textId="77777777" w:rsidR="00E57B31" w:rsidRPr="00233ECE" w:rsidRDefault="00E57B31" w:rsidP="00E57B31">
      <w:pPr>
        <w:rPr>
          <w:lang w:val="es-MX"/>
        </w:rPr>
      </w:pPr>
    </w:p>
    <w:p w14:paraId="7B971DAB" w14:textId="77777777" w:rsidR="00E57B31" w:rsidRPr="00233ECE" w:rsidRDefault="00E57B31" w:rsidP="00E57B31">
      <w:pPr>
        <w:rPr>
          <w:lang w:val="es-MX"/>
        </w:rPr>
      </w:pPr>
      <w:r w:rsidRPr="00233ECE">
        <w:rPr>
          <w:lang w:val="es-ES_tradnl"/>
        </w:rPr>
        <w:t xml:space="preserve">Dr. Luciano Concheiro Bórquez </w:t>
      </w:r>
      <w:r w:rsidRPr="00233ECE">
        <w:rPr>
          <w:lang w:val="es-MX"/>
        </w:rPr>
        <w:t>02:54:08</w:t>
      </w:r>
    </w:p>
    <w:p w14:paraId="6F5A2054" w14:textId="77777777" w:rsidR="00E57B31" w:rsidRPr="00233ECE" w:rsidRDefault="00E57B31" w:rsidP="00E57B31">
      <w:pPr>
        <w:rPr>
          <w:lang w:val="es-MX"/>
        </w:rPr>
      </w:pPr>
      <w:r w:rsidRPr="00233ECE">
        <w:rPr>
          <w:lang w:val="es-MX"/>
        </w:rPr>
        <w:t>elementos que había que cubrir en un poco en el formato además este eh todavía no tenemos la proximidad y esto creo que lo que acaba de señalarse y retomo las palabras</w:t>
      </w:r>
    </w:p>
    <w:p w14:paraId="6F97366A" w14:textId="77777777" w:rsidR="00E57B31" w:rsidRPr="00233ECE" w:rsidRDefault="00E57B31" w:rsidP="00E57B31">
      <w:pPr>
        <w:rPr>
          <w:lang w:val="es-MX"/>
        </w:rPr>
      </w:pPr>
    </w:p>
    <w:p w14:paraId="170F831C" w14:textId="77777777" w:rsidR="00E57B31" w:rsidRPr="00233ECE" w:rsidRDefault="00E57B31" w:rsidP="00E57B31">
      <w:pPr>
        <w:rPr>
          <w:lang w:val="es-MX"/>
        </w:rPr>
      </w:pPr>
      <w:r w:rsidRPr="00233ECE">
        <w:rPr>
          <w:lang w:val="es-ES_tradnl"/>
        </w:rPr>
        <w:t xml:space="preserve">Dr. Luciano Concheiro Bórquez </w:t>
      </w:r>
      <w:r w:rsidRPr="00233ECE">
        <w:rPr>
          <w:lang w:val="es-MX"/>
        </w:rPr>
        <w:t>02:54:17</w:t>
      </w:r>
    </w:p>
    <w:p w14:paraId="492593BA" w14:textId="77777777" w:rsidR="00E57B31" w:rsidRPr="00233ECE" w:rsidRDefault="00E57B31" w:rsidP="00E57B31">
      <w:pPr>
        <w:rPr>
          <w:lang w:val="es-MX"/>
        </w:rPr>
      </w:pPr>
      <w:r w:rsidRPr="00233ECE">
        <w:rPr>
          <w:lang w:val="es-MX"/>
        </w:rPr>
        <w:t>directamente aquí expresadas estamos ante un momento histórico y creo que hay que recoger así las cosas eh yo eh no no me restaría más porque ya de verdad no quiero abusar de su tiempo creo que fuimos lo suficientemente</w:t>
      </w:r>
    </w:p>
    <w:p w14:paraId="41A11625" w14:textId="77777777" w:rsidR="00E57B31" w:rsidRPr="00233ECE" w:rsidRDefault="00E57B31" w:rsidP="00E57B31">
      <w:pPr>
        <w:rPr>
          <w:lang w:val="es-MX"/>
        </w:rPr>
      </w:pPr>
    </w:p>
    <w:p w14:paraId="5BDB5F88" w14:textId="77777777" w:rsidR="00E57B31" w:rsidRPr="00233ECE" w:rsidRDefault="00E57B31" w:rsidP="00E57B31">
      <w:pPr>
        <w:rPr>
          <w:lang w:val="es-MX"/>
        </w:rPr>
      </w:pPr>
      <w:r w:rsidRPr="00233ECE">
        <w:rPr>
          <w:lang w:val="es-ES_tradnl"/>
        </w:rPr>
        <w:t xml:space="preserve">Dr. Luciano Concheiro Bórquez </w:t>
      </w:r>
      <w:r w:rsidRPr="00233ECE">
        <w:rPr>
          <w:lang w:val="es-MX"/>
        </w:rPr>
        <w:t>02:54:26</w:t>
      </w:r>
    </w:p>
    <w:p w14:paraId="09ECD94C" w14:textId="77777777" w:rsidR="00E57B31" w:rsidRPr="00233ECE" w:rsidRDefault="00E57B31" w:rsidP="00E57B31">
      <w:pPr>
        <w:rPr>
          <w:lang w:val="es-MX"/>
        </w:rPr>
      </w:pPr>
      <w:r w:rsidRPr="00233ECE">
        <w:rPr>
          <w:lang w:val="es-MX"/>
        </w:rPr>
        <w:t>ágiles expeditos en tomar los acuerdos es fundamental esta perspectiva no solamente de la eh investigación sino de la innovación de toda la recuperación tecnológica creo que ahí está planteado eh buena parte de nuestras tareas entonces quisiera no sé si</w:t>
      </w:r>
    </w:p>
    <w:p w14:paraId="5E58F9DF" w14:textId="77777777" w:rsidR="00E57B31" w:rsidRPr="00233ECE" w:rsidRDefault="00E57B31" w:rsidP="00E57B31">
      <w:pPr>
        <w:rPr>
          <w:lang w:val="es-MX"/>
        </w:rPr>
      </w:pPr>
    </w:p>
    <w:p w14:paraId="1676C1DF" w14:textId="77777777" w:rsidR="00E57B31" w:rsidRPr="00233ECE" w:rsidRDefault="00E57B31" w:rsidP="00E57B31">
      <w:pPr>
        <w:rPr>
          <w:lang w:val="es-MX"/>
        </w:rPr>
      </w:pPr>
      <w:r w:rsidRPr="00233ECE">
        <w:rPr>
          <w:lang w:val="es-ES_tradnl"/>
        </w:rPr>
        <w:t xml:space="preserve">Dr. Luciano Concheiro Bórquez </w:t>
      </w:r>
      <w:r w:rsidRPr="00233ECE">
        <w:rPr>
          <w:lang w:val="es-MX"/>
        </w:rPr>
        <w:t>02:54:36</w:t>
      </w:r>
    </w:p>
    <w:p w14:paraId="64F84407" w14:textId="77777777" w:rsidR="00E57B31" w:rsidRPr="00233ECE" w:rsidRDefault="00E57B31" w:rsidP="00E57B31">
      <w:pPr>
        <w:rPr>
          <w:lang w:val="es-MX"/>
        </w:rPr>
      </w:pPr>
      <w:r w:rsidRPr="00233ECE">
        <w:rPr>
          <w:lang w:val="es-MX"/>
        </w:rPr>
        <w:t>lo hacemos en términos formales guardando la sana distancia para clausurar este evento con un gran</w:t>
      </w:r>
    </w:p>
    <w:p w14:paraId="2356AD57" w14:textId="77777777" w:rsidR="00E57B31" w:rsidRPr="00233ECE" w:rsidRDefault="00E57B31" w:rsidP="00E57B31">
      <w:pPr>
        <w:rPr>
          <w:lang w:val="es-MX"/>
        </w:rPr>
      </w:pPr>
    </w:p>
    <w:p w14:paraId="4F44B28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02:55:16</w:t>
      </w:r>
    </w:p>
    <w:p w14:paraId="1982C429" w14:textId="77777777" w:rsidR="00E57B31" w:rsidRPr="00233ECE" w:rsidRDefault="00E57B31" w:rsidP="00E57B31">
      <w:pPr>
        <w:rPr>
          <w:lang w:val="es-MX"/>
        </w:rPr>
      </w:pPr>
      <w:r w:rsidRPr="00233ECE">
        <w:rPr>
          <w:lang w:val="es-MX"/>
        </w:rPr>
        <w:t>aplausos, sí, eh, creo que es fundamental, si son tan amables, entonces podemos relajarnos</w:t>
      </w:r>
    </w:p>
    <w:p w14:paraId="48AC12D0" w14:textId="77777777" w:rsidR="00E57B31" w:rsidRPr="00233ECE" w:rsidRDefault="00E57B31" w:rsidP="00E57B31">
      <w:pPr>
        <w:rPr>
          <w:lang w:val="es-MX"/>
        </w:rPr>
      </w:pPr>
    </w:p>
    <w:p w14:paraId="0C5A9F11" w14:textId="77777777" w:rsidR="00E57B31" w:rsidRPr="00233ECE" w:rsidRDefault="00E57B31" w:rsidP="00E57B31">
      <w:pPr>
        <w:rPr>
          <w:lang w:val="es-MX"/>
        </w:rPr>
      </w:pPr>
      <w:r w:rsidRPr="00233ECE">
        <w:rPr>
          <w:lang w:val="es-ES_tradnl"/>
        </w:rPr>
        <w:t xml:space="preserve">Dr. Luciano Concheiro Bórquez </w:t>
      </w:r>
      <w:r w:rsidRPr="00233ECE">
        <w:rPr>
          <w:lang w:val="es-MX"/>
        </w:rPr>
        <w:t>02:55:20</w:t>
      </w:r>
    </w:p>
    <w:p w14:paraId="0B94F910" w14:textId="77777777" w:rsidR="00E57B31" w:rsidRPr="00233ECE" w:rsidRDefault="00E57B31" w:rsidP="00E57B31">
      <w:pPr>
        <w:rPr>
          <w:lang w:val="es-MX"/>
        </w:rPr>
      </w:pPr>
      <w:r w:rsidRPr="00233ECE">
        <w:rPr>
          <w:lang w:val="es-MX"/>
        </w:rPr>
        <w:t>podemos relajarnos.  Propuesta del doctor Graue, siendo las 12 con 48 minutos, declaramos clausurada esta primera sesión del Consejo Nacional para la Coordinación de la Educación Superior.</w:t>
      </w:r>
    </w:p>
    <w:p w14:paraId="6D23A2E4" w14:textId="77777777" w:rsidR="00E57B31" w:rsidRPr="00233ECE" w:rsidRDefault="00E57B31" w:rsidP="00E57B31">
      <w:pPr>
        <w:rPr>
          <w:lang w:val="es-MX"/>
        </w:rPr>
      </w:pPr>
    </w:p>
    <w:p w14:paraId="0B2CFAFE" w14:textId="77777777" w:rsidR="00E57B31" w:rsidRPr="00233ECE" w:rsidRDefault="00E57B31" w:rsidP="00E57B31">
      <w:pPr>
        <w:rPr>
          <w:lang w:val="es-MX"/>
        </w:rPr>
      </w:pPr>
      <w:r w:rsidRPr="00233ECE">
        <w:rPr>
          <w:lang w:val="es-ES_tradnl"/>
        </w:rPr>
        <w:t xml:space="preserve">Dr. Luciano Concheiro Bórquez </w:t>
      </w:r>
      <w:r w:rsidRPr="00233ECE">
        <w:rPr>
          <w:lang w:val="es-MX"/>
        </w:rPr>
        <w:t>02:55:44</w:t>
      </w:r>
    </w:p>
    <w:p w14:paraId="57A5A6FB" w14:textId="77777777" w:rsidR="00E57B31" w:rsidRPr="00233ECE" w:rsidRDefault="00E57B31" w:rsidP="00E57B31">
      <w:pPr>
        <w:rPr>
          <w:lang w:val="es-MX"/>
        </w:rPr>
      </w:pPr>
      <w:r w:rsidRPr="00233ECE">
        <w:rPr>
          <w:lang w:val="es-MX"/>
        </w:rPr>
        <w:t>Muchísimas gracias a todas y a todos, a la distancia, un fuerte abrazo también. Muchas, muchas gracias.</w:t>
      </w:r>
    </w:p>
    <w:p w14:paraId="0903DAAE" w14:textId="77777777" w:rsidR="00E57B31" w:rsidRPr="00233ECE" w:rsidRDefault="00E57B31" w:rsidP="00E57B31">
      <w:pPr>
        <w:rPr>
          <w:lang w:val="es-MX"/>
        </w:rPr>
      </w:pPr>
    </w:p>
    <w:p w14:paraId="73E90379" w14:textId="77777777" w:rsidR="00E57B31" w:rsidRPr="00233ECE" w:rsidRDefault="00E57B31" w:rsidP="00E57B31">
      <w:pPr>
        <w:rPr>
          <w:lang w:val="es-MX"/>
        </w:rPr>
      </w:pPr>
      <w:r w:rsidRPr="00233ECE">
        <w:rPr>
          <w:lang w:val="es-MX"/>
        </w:rPr>
        <w:t>Maestra de ceremonias 02:56:12</w:t>
      </w:r>
    </w:p>
    <w:p w14:paraId="4D3736FC" w14:textId="77777777" w:rsidR="00E57B31" w:rsidRPr="00233ECE" w:rsidRDefault="00E57B31" w:rsidP="00E57B31">
      <w:pPr>
        <w:rPr>
          <w:lang w:val="es-MX"/>
        </w:rPr>
      </w:pPr>
      <w:r w:rsidRPr="00233ECE">
        <w:rPr>
          <w:lang w:val="es-MX"/>
        </w:rPr>
        <w:t>Participantes, que nos acompañen a las escalinatas para la foto oficial.</w:t>
      </w:r>
    </w:p>
    <w:p w14:paraId="5A454F51" w14:textId="77777777" w:rsidR="00E57B31" w:rsidRPr="00233ECE" w:rsidRDefault="00E57B31" w:rsidP="00E57B31">
      <w:pPr>
        <w:rPr>
          <w:lang w:val="es-MX"/>
        </w:rPr>
      </w:pPr>
    </w:p>
    <w:p w14:paraId="3000B43D" w14:textId="77777777" w:rsidR="00E57B31" w:rsidRPr="00233ECE" w:rsidRDefault="00E57B31" w:rsidP="00E57B31">
      <w:pPr>
        <w:rPr>
          <w:lang w:val="es-MX"/>
        </w:rPr>
      </w:pPr>
      <w:r w:rsidRPr="00233ECE">
        <w:rPr>
          <w:lang w:val="es-MX"/>
        </w:rPr>
        <w:t>Maestra de ceremonias 02:56:21</w:t>
      </w:r>
    </w:p>
    <w:p w14:paraId="260F4B86" w14:textId="77777777" w:rsidR="00E57B31" w:rsidRPr="00ED353D" w:rsidRDefault="00E57B31" w:rsidP="00E57B31">
      <w:pPr>
        <w:rPr>
          <w:lang w:val="es-MX"/>
        </w:rPr>
      </w:pPr>
      <w:r w:rsidRPr="00233ECE">
        <w:rPr>
          <w:lang w:val="es-MX"/>
        </w:rPr>
        <w:t>Muchísimas gracias, muy buen día.</w:t>
      </w:r>
    </w:p>
    <w:p w14:paraId="33D11278" w14:textId="77777777" w:rsidR="00E57B31" w:rsidRPr="00ED353D" w:rsidRDefault="00E57B31" w:rsidP="00E57B31">
      <w:pPr>
        <w:rPr>
          <w:lang w:val="es-MX"/>
        </w:rPr>
      </w:pPr>
    </w:p>
    <w:p w14:paraId="76BE67AC" w14:textId="77777777" w:rsidR="00E57B31" w:rsidRPr="009001BC" w:rsidRDefault="00E57B31" w:rsidP="00E57B31">
      <w:pPr>
        <w:rPr>
          <w:lang w:val="es-MX"/>
        </w:rPr>
      </w:pPr>
    </w:p>
    <w:p w14:paraId="4B32765A" w14:textId="77777777" w:rsidR="004C53DE" w:rsidRPr="00E57B31" w:rsidRDefault="004C53DE">
      <w:pPr>
        <w:rPr>
          <w:lang w:val="es-MX"/>
        </w:rPr>
      </w:pPr>
    </w:p>
    <w:sectPr w:rsidR="004C53DE" w:rsidRPr="00E57B31" w:rsidSect="00034616">
      <w:headerReference w:type="default" r:id="rId10"/>
      <w:footerReference w:type="default" r:id="rId11"/>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AEC41" w14:textId="77777777" w:rsidR="003C269B" w:rsidRDefault="003C269B">
      <w:pPr>
        <w:spacing w:after="0" w:line="240" w:lineRule="auto"/>
      </w:pPr>
      <w:r>
        <w:separator/>
      </w:r>
    </w:p>
  </w:endnote>
  <w:endnote w:type="continuationSeparator" w:id="0">
    <w:p w14:paraId="7A79D1F5" w14:textId="77777777" w:rsidR="003C269B" w:rsidRDefault="003C2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27760" w14:textId="77777777" w:rsidR="00E57B31" w:rsidRDefault="00E57B31">
    <w:pPr>
      <w:pStyle w:val="Piedepgina"/>
    </w:pPr>
  </w:p>
  <w:p w14:paraId="43CA5EB0" w14:textId="77777777" w:rsidR="00E57B31" w:rsidRDefault="00E57B31">
    <w:pPr>
      <w:jc w:val="right"/>
    </w:pPr>
  </w:p>
  <w:p w14:paraId="459F6459" w14:textId="77777777" w:rsidR="00E57B31" w:rsidRDefault="00E57B31">
    <w:r>
      <w:t xml:space="preserve">Powered by </w:t>
    </w:r>
    <w:hyperlink r:id="rId1">
      <w:r>
        <w:rPr>
          <w:color w:val="0000FF"/>
        </w:rPr>
        <w:t>Notta.ai</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74CF4" w14:textId="77777777" w:rsidR="004C53DE" w:rsidRDefault="004C53DE">
    <w:pPr>
      <w:pStyle w:val="Piedepgina"/>
    </w:pPr>
  </w:p>
  <w:p w14:paraId="357FF373" w14:textId="77777777" w:rsidR="004C53DE" w:rsidRDefault="004C53DE">
    <w:pPr>
      <w:jc w:val="right"/>
    </w:pPr>
  </w:p>
  <w:p w14:paraId="08AB4F35" w14:textId="77777777" w:rsidR="004C53DE"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B2021" w14:textId="77777777" w:rsidR="003C269B" w:rsidRDefault="003C269B">
      <w:pPr>
        <w:spacing w:after="0" w:line="240" w:lineRule="auto"/>
      </w:pPr>
      <w:r>
        <w:separator/>
      </w:r>
    </w:p>
  </w:footnote>
  <w:footnote w:type="continuationSeparator" w:id="0">
    <w:p w14:paraId="61153DC3" w14:textId="77777777" w:rsidR="003C269B" w:rsidRDefault="003C2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C28C6" w14:textId="77777777" w:rsidR="00E57B31" w:rsidRDefault="00E57B31">
    <w:pPr>
      <w:pStyle w:val="Encabezado"/>
    </w:pPr>
  </w:p>
  <w:p w14:paraId="5ED4EDFF" w14:textId="77777777" w:rsidR="00E57B31" w:rsidRDefault="00E57B31">
    <w:pPr>
      <w:jc w:val="right"/>
    </w:pPr>
    <w:r>
      <w:rPr>
        <w:noProof/>
      </w:rPr>
      <w:drawing>
        <wp:inline distT="0" distB="0" distL="0" distR="0" wp14:anchorId="48ECE673" wp14:editId="4351AEDB">
          <wp:extent cx="914400" cy="219075"/>
          <wp:effectExtent l="0" t="0" r="0" b="0"/>
          <wp:docPr id="204722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461C4" w14:textId="77777777" w:rsidR="004C53DE" w:rsidRDefault="004C53DE">
    <w:pPr>
      <w:pStyle w:val="Encabezado"/>
    </w:pPr>
  </w:p>
  <w:p w14:paraId="417784BA" w14:textId="77777777" w:rsidR="004C53DE" w:rsidRDefault="00000000">
    <w:pPr>
      <w:jc w:val="right"/>
    </w:pPr>
    <w:r>
      <w:rPr>
        <w:noProof/>
      </w:rPr>
      <w:drawing>
        <wp:inline distT="0" distB="0" distL="0" distR="0" wp14:anchorId="51BF6664" wp14:editId="36C7E6A4">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9571469">
    <w:abstractNumId w:val="8"/>
  </w:num>
  <w:num w:numId="2" w16cid:durableId="495733685">
    <w:abstractNumId w:val="6"/>
  </w:num>
  <w:num w:numId="3" w16cid:durableId="1641836365">
    <w:abstractNumId w:val="5"/>
  </w:num>
  <w:num w:numId="4" w16cid:durableId="1805150487">
    <w:abstractNumId w:val="4"/>
  </w:num>
  <w:num w:numId="5" w16cid:durableId="1213881059">
    <w:abstractNumId w:val="7"/>
  </w:num>
  <w:num w:numId="6" w16cid:durableId="25835239">
    <w:abstractNumId w:val="3"/>
  </w:num>
  <w:num w:numId="7" w16cid:durableId="2067604640">
    <w:abstractNumId w:val="2"/>
  </w:num>
  <w:num w:numId="8" w16cid:durableId="522090546">
    <w:abstractNumId w:val="1"/>
  </w:num>
  <w:num w:numId="9" w16cid:durableId="172818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3F"/>
    <w:rsid w:val="00034616"/>
    <w:rsid w:val="0006063C"/>
    <w:rsid w:val="00147C44"/>
    <w:rsid w:val="0015074B"/>
    <w:rsid w:val="00233ECE"/>
    <w:rsid w:val="00261DBD"/>
    <w:rsid w:val="00267FB7"/>
    <w:rsid w:val="0029639D"/>
    <w:rsid w:val="002B07DD"/>
    <w:rsid w:val="003052EB"/>
    <w:rsid w:val="00326F90"/>
    <w:rsid w:val="003C269B"/>
    <w:rsid w:val="003D1045"/>
    <w:rsid w:val="003E24A6"/>
    <w:rsid w:val="004C3724"/>
    <w:rsid w:val="004C53DE"/>
    <w:rsid w:val="00551041"/>
    <w:rsid w:val="00570162"/>
    <w:rsid w:val="005A3190"/>
    <w:rsid w:val="005C5732"/>
    <w:rsid w:val="005C6154"/>
    <w:rsid w:val="00727A7C"/>
    <w:rsid w:val="0095247F"/>
    <w:rsid w:val="00966B32"/>
    <w:rsid w:val="00980B84"/>
    <w:rsid w:val="00984857"/>
    <w:rsid w:val="00A02F59"/>
    <w:rsid w:val="00A26369"/>
    <w:rsid w:val="00A838CC"/>
    <w:rsid w:val="00AA1D8D"/>
    <w:rsid w:val="00AF3648"/>
    <w:rsid w:val="00B47730"/>
    <w:rsid w:val="00BB7C7F"/>
    <w:rsid w:val="00BE242F"/>
    <w:rsid w:val="00C561EE"/>
    <w:rsid w:val="00C6099E"/>
    <w:rsid w:val="00C8479C"/>
    <w:rsid w:val="00C944F6"/>
    <w:rsid w:val="00CB0664"/>
    <w:rsid w:val="00CB27E5"/>
    <w:rsid w:val="00DC0D7B"/>
    <w:rsid w:val="00E57B31"/>
    <w:rsid w:val="00ED353D"/>
    <w:rsid w:val="00EF60C7"/>
    <w:rsid w:val="00F828AB"/>
    <w:rsid w:val="00FC693F"/>
    <w:rsid w:val="00FD4D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31807"/>
  <w14:defaultImageDpi w14:val="300"/>
  <w15:docId w15:val="{42385FCB-3B87-BF4A-8882-6D50D94F4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65</Pages>
  <Words>21069</Words>
  <Characters>115884</Characters>
  <Application>Microsoft Office Word</Application>
  <DocSecurity>0</DocSecurity>
  <Lines>965</Lines>
  <Paragraphs>273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López</cp:lastModifiedBy>
  <cp:revision>19</cp:revision>
  <dcterms:created xsi:type="dcterms:W3CDTF">2025-08-23T16:03:00Z</dcterms:created>
  <dcterms:modified xsi:type="dcterms:W3CDTF">2025-09-12T16:15:00Z</dcterms:modified>
  <cp:category/>
</cp:coreProperties>
</file>