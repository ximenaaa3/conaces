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2C13C" w14:textId="77777777" w:rsidR="0075261B" w:rsidRDefault="0075261B">
      <w:pPr>
        <w:sectPr w:rsidR="0075261B">
          <w:headerReference w:type="default" r:id="rId8"/>
          <w:footerReference w:type="default" r:id="rId9"/>
          <w:pgSz w:w="12240" w:h="15840"/>
          <w:pgMar w:top="1440" w:right="1800" w:bottom="1440" w:left="1800" w:header="720" w:footer="720" w:gutter="0"/>
          <w:cols w:space="720"/>
          <w:docGrid w:linePitch="360"/>
        </w:sectPr>
      </w:pPr>
    </w:p>
    <w:p w14:paraId="7E6C19B9" w14:textId="77777777" w:rsidR="0075261B" w:rsidRDefault="0075261B">
      <w:pPr>
        <w:spacing w:after="0" w:line="360" w:lineRule="auto"/>
      </w:pPr>
    </w:p>
    <w:p w14:paraId="1423C2E0" w14:textId="77777777" w:rsidR="0075261B" w:rsidRPr="00CC758B" w:rsidRDefault="00000000">
      <w:pPr>
        <w:rPr>
          <w:lang w:val="es-MX"/>
        </w:rPr>
      </w:pPr>
      <w:r w:rsidRPr="00CC758B">
        <w:rPr>
          <w:b/>
          <w:sz w:val="30"/>
          <w:lang w:val="es-MX"/>
        </w:rPr>
        <w:t>7.ª Sesión Ordinaria del Consejo Nacional para la Coordinación de la Educación Superior (CONACES)</w:t>
      </w:r>
    </w:p>
    <w:p w14:paraId="3AF7B7CF" w14:textId="77777777" w:rsidR="0075261B" w:rsidRPr="00CC758B" w:rsidRDefault="0075261B">
      <w:pPr>
        <w:rPr>
          <w:lang w:val="es-MX"/>
        </w:rPr>
      </w:pPr>
    </w:p>
    <w:p w14:paraId="4C534F06" w14:textId="77777777" w:rsidR="0075261B" w:rsidRPr="009838B8" w:rsidRDefault="00000000">
      <w:pPr>
        <w:rPr>
          <w:lang w:val="es-MX"/>
        </w:rPr>
      </w:pPr>
      <w:r w:rsidRPr="009838B8">
        <w:rPr>
          <w:lang w:val="es-MX"/>
        </w:rPr>
        <w:t>⏰Mon, 08/18 11:58AM · 237mins</w:t>
      </w:r>
    </w:p>
    <w:p w14:paraId="330B7651" w14:textId="77777777" w:rsidR="0075261B" w:rsidRPr="009838B8" w:rsidRDefault="0075261B">
      <w:pPr>
        <w:rPr>
          <w:lang w:val="es-MX"/>
        </w:rPr>
      </w:pPr>
    </w:p>
    <w:p w14:paraId="59C6D2CC" w14:textId="77777777" w:rsidR="0075261B" w:rsidRPr="009838B8" w:rsidRDefault="00000000">
      <w:pPr>
        <w:rPr>
          <w:lang w:val="es-MX"/>
        </w:rPr>
      </w:pPr>
      <w:r w:rsidRPr="009838B8">
        <w:rPr>
          <w:b/>
          <w:sz w:val="30"/>
          <w:lang w:val="es-MX"/>
        </w:rPr>
        <w:t>Transcript</w:t>
      </w:r>
    </w:p>
    <w:p w14:paraId="38DFCDC5" w14:textId="77777777" w:rsidR="0075261B" w:rsidRPr="009838B8" w:rsidRDefault="0075261B">
      <w:pPr>
        <w:rPr>
          <w:lang w:val="es-MX"/>
        </w:rPr>
      </w:pPr>
    </w:p>
    <w:p w14:paraId="7CE5C5D2" w14:textId="2A0069CF" w:rsidR="0075261B" w:rsidRPr="00CC758B" w:rsidRDefault="00CC758B">
      <w:pPr>
        <w:rPr>
          <w:lang w:val="es-ES_tradnl"/>
        </w:rPr>
      </w:pPr>
      <w:r>
        <w:rPr>
          <w:lang w:val="es-ES_tradnl"/>
        </w:rPr>
        <w:t xml:space="preserve">Dr. Luciano Concheiro Bórquez </w:t>
      </w:r>
      <w:r w:rsidRPr="009838B8">
        <w:rPr>
          <w:lang w:val="es-MX"/>
        </w:rPr>
        <w:t>11:15</w:t>
      </w:r>
    </w:p>
    <w:p w14:paraId="15E2FF87" w14:textId="77777777" w:rsidR="0075261B" w:rsidRPr="00CC758B" w:rsidRDefault="00000000">
      <w:pPr>
        <w:rPr>
          <w:lang w:val="es-MX"/>
        </w:rPr>
      </w:pPr>
      <w:r w:rsidRPr="00CC758B">
        <w:rPr>
          <w:lang w:val="es-MX"/>
        </w:rPr>
        <w:t>Estamos muy contentos de estar aquí y de la calurosa recibida del señor rector.</w:t>
      </w:r>
    </w:p>
    <w:p w14:paraId="4071A9A5" w14:textId="77777777" w:rsidR="0075261B" w:rsidRPr="00CC758B" w:rsidRDefault="0075261B">
      <w:pPr>
        <w:rPr>
          <w:lang w:val="es-MX"/>
        </w:rPr>
      </w:pPr>
    </w:p>
    <w:p w14:paraId="63860358" w14:textId="0F84C132" w:rsidR="0075261B" w:rsidRPr="00CC758B" w:rsidRDefault="00CC758B">
      <w:pPr>
        <w:rPr>
          <w:lang w:val="es-MX"/>
        </w:rPr>
      </w:pPr>
      <w:r>
        <w:rPr>
          <w:lang w:val="es-ES_tradnl"/>
        </w:rPr>
        <w:t xml:space="preserve">Dr. Luciano Concheiro Bórquez </w:t>
      </w:r>
      <w:r w:rsidRPr="00CC758B">
        <w:rPr>
          <w:lang w:val="es-MX"/>
        </w:rPr>
        <w:t>11:21</w:t>
      </w:r>
    </w:p>
    <w:p w14:paraId="273B3018" w14:textId="77777777" w:rsidR="0075261B" w:rsidRPr="00CC758B" w:rsidRDefault="00000000">
      <w:pPr>
        <w:rPr>
          <w:lang w:val="es-MX"/>
        </w:rPr>
      </w:pPr>
      <w:r w:rsidRPr="00CC758B">
        <w:rPr>
          <w:lang w:val="es-MX"/>
        </w:rPr>
        <w:t>Y ahora iniciamos la sesión, me informan que tenemos eh quorum, ¿no?</w:t>
      </w:r>
    </w:p>
    <w:p w14:paraId="24B0DC7E" w14:textId="77777777" w:rsidR="0075261B" w:rsidRPr="00CC758B" w:rsidRDefault="0075261B">
      <w:pPr>
        <w:rPr>
          <w:lang w:val="es-MX"/>
        </w:rPr>
      </w:pPr>
    </w:p>
    <w:p w14:paraId="30078419" w14:textId="22A1CDEE" w:rsidR="0075261B" w:rsidRPr="00CC758B" w:rsidRDefault="00CC758B">
      <w:pPr>
        <w:rPr>
          <w:lang w:val="es-MX"/>
        </w:rPr>
      </w:pPr>
      <w:r>
        <w:rPr>
          <w:lang w:val="es-ES_tradnl"/>
        </w:rPr>
        <w:t xml:space="preserve">Dr. Luciano Concheiro Bórquez </w:t>
      </w:r>
      <w:r w:rsidRPr="00CC758B">
        <w:rPr>
          <w:lang w:val="es-MX"/>
        </w:rPr>
        <w:t>11:30</w:t>
      </w:r>
    </w:p>
    <w:p w14:paraId="2B638102" w14:textId="77777777" w:rsidR="0075261B" w:rsidRPr="00CC758B" w:rsidRDefault="00000000">
      <w:pPr>
        <w:rPr>
          <w:lang w:val="es-MX"/>
        </w:rPr>
      </w:pPr>
      <w:r w:rsidRPr="00CC758B">
        <w:rPr>
          <w:lang w:val="es-MX"/>
        </w:rPr>
        <w:t>Y entonces el quorum legal, no vayan a extrañarse que aparezca la palabra quorum con C, según la Real Academia, ya es con C, no es con Q.</w:t>
      </w:r>
    </w:p>
    <w:p w14:paraId="2358FFF9" w14:textId="77777777" w:rsidR="0075261B" w:rsidRPr="00CC758B" w:rsidRDefault="0075261B">
      <w:pPr>
        <w:rPr>
          <w:lang w:val="es-MX"/>
        </w:rPr>
      </w:pPr>
    </w:p>
    <w:p w14:paraId="2860A98F" w14:textId="4746098F" w:rsidR="0075261B" w:rsidRPr="00CC758B" w:rsidRDefault="00CC758B">
      <w:pPr>
        <w:rPr>
          <w:lang w:val="es-MX"/>
        </w:rPr>
      </w:pPr>
      <w:r>
        <w:rPr>
          <w:lang w:val="es-ES_tradnl"/>
        </w:rPr>
        <w:t xml:space="preserve">Dr. Luciano Concheiro Bórquez </w:t>
      </w:r>
      <w:r w:rsidRPr="00CC758B">
        <w:rPr>
          <w:lang w:val="es-MX"/>
        </w:rPr>
        <w:t>11:36</w:t>
      </w:r>
    </w:p>
    <w:p w14:paraId="1F558BF9" w14:textId="77777777" w:rsidR="0075261B" w:rsidRPr="00CC758B" w:rsidRDefault="00000000">
      <w:pPr>
        <w:rPr>
          <w:lang w:val="es-MX"/>
        </w:rPr>
      </w:pPr>
      <w:r w:rsidRPr="00CC758B">
        <w:rPr>
          <w:lang w:val="es-MX"/>
        </w:rPr>
        <w:t>Entonces estamos y podemos instalar formalmente esta eh digamos séptima reunión eh de el Conaces.</w:t>
      </w:r>
    </w:p>
    <w:p w14:paraId="2FE78BB3" w14:textId="77777777" w:rsidR="0075261B" w:rsidRPr="00CC758B" w:rsidRDefault="0075261B">
      <w:pPr>
        <w:rPr>
          <w:lang w:val="es-MX"/>
        </w:rPr>
      </w:pPr>
    </w:p>
    <w:p w14:paraId="60E72D5D" w14:textId="6F326E65" w:rsidR="0075261B" w:rsidRPr="00CC758B" w:rsidRDefault="00CC758B">
      <w:pPr>
        <w:rPr>
          <w:lang w:val="es-MX"/>
        </w:rPr>
      </w:pPr>
      <w:r>
        <w:rPr>
          <w:lang w:val="es-ES_tradnl"/>
        </w:rPr>
        <w:t xml:space="preserve">Dr. Luciano Concheiro Bórquez </w:t>
      </w:r>
      <w:r w:rsidRPr="00CC758B">
        <w:rPr>
          <w:lang w:val="es-MX"/>
        </w:rPr>
        <w:t>11:45</w:t>
      </w:r>
    </w:p>
    <w:p w14:paraId="1FC432BC" w14:textId="77777777" w:rsidR="0075261B" w:rsidRPr="00CC758B" w:rsidRDefault="00000000">
      <w:pPr>
        <w:rPr>
          <w:lang w:val="es-MX"/>
        </w:rPr>
      </w:pPr>
      <w:r w:rsidRPr="00CC758B">
        <w:rPr>
          <w:lang w:val="es-MX"/>
        </w:rPr>
        <w:t>Les informo que de conformidad con los integrantes mencionados en el artículo 52 de la</w:t>
      </w:r>
    </w:p>
    <w:p w14:paraId="44DB29FE" w14:textId="77777777" w:rsidR="0075261B" w:rsidRPr="00CC758B" w:rsidRDefault="0075261B">
      <w:pPr>
        <w:rPr>
          <w:lang w:val="es-MX"/>
        </w:rPr>
      </w:pPr>
    </w:p>
    <w:p w14:paraId="26E6CAFE" w14:textId="3DF412EC" w:rsidR="0075261B" w:rsidRPr="00CC758B" w:rsidRDefault="00CC758B">
      <w:pPr>
        <w:rPr>
          <w:lang w:val="es-MX"/>
        </w:rPr>
      </w:pPr>
      <w:r>
        <w:rPr>
          <w:lang w:val="es-ES_tradnl"/>
        </w:rPr>
        <w:lastRenderedPageBreak/>
        <w:t xml:space="preserve">Dr. Luciano Concheiro Bórquez </w:t>
      </w:r>
      <w:r w:rsidRPr="00CC758B">
        <w:rPr>
          <w:lang w:val="es-MX"/>
        </w:rPr>
        <w:t>12:30</w:t>
      </w:r>
    </w:p>
    <w:p w14:paraId="7F064451" w14:textId="77777777" w:rsidR="0075261B" w:rsidRPr="00CC758B" w:rsidRDefault="00000000">
      <w:pPr>
        <w:rPr>
          <w:lang w:val="es-MX"/>
        </w:rPr>
      </w:pPr>
      <w:r w:rsidRPr="00CC758B">
        <w:rPr>
          <w:lang w:val="es-MX"/>
        </w:rPr>
        <w:t>la Ley General de Educación Superior eh que conforme al consejo se encuentran</w:t>
      </w:r>
    </w:p>
    <w:p w14:paraId="2E77D3A9" w14:textId="77777777" w:rsidR="0075261B" w:rsidRPr="00CC758B" w:rsidRDefault="0075261B">
      <w:pPr>
        <w:rPr>
          <w:lang w:val="es-MX"/>
        </w:rPr>
      </w:pPr>
    </w:p>
    <w:p w14:paraId="45FFB404" w14:textId="64EE5667" w:rsidR="0075261B" w:rsidRPr="00CC758B" w:rsidRDefault="00CC758B">
      <w:pPr>
        <w:rPr>
          <w:lang w:val="es-MX"/>
        </w:rPr>
      </w:pPr>
      <w:r>
        <w:rPr>
          <w:lang w:val="es-ES_tradnl"/>
        </w:rPr>
        <w:t xml:space="preserve">Dr. Luciano Concheiro Bórquez </w:t>
      </w:r>
      <w:r w:rsidRPr="00CC758B">
        <w:rPr>
          <w:lang w:val="es-MX"/>
        </w:rPr>
        <w:t>12:33</w:t>
      </w:r>
    </w:p>
    <w:p w14:paraId="7DA9CB13" w14:textId="77777777" w:rsidR="0075261B" w:rsidRPr="00CC758B" w:rsidRDefault="00000000">
      <w:pPr>
        <w:rPr>
          <w:lang w:val="es-MX"/>
        </w:rPr>
      </w:pPr>
      <w:r w:rsidRPr="00CC758B">
        <w:rPr>
          <w:lang w:val="es-MX"/>
        </w:rPr>
        <w:t>presentes que son 62 presenciales y 26 virtuales.</w:t>
      </w:r>
    </w:p>
    <w:p w14:paraId="75E09EFF" w14:textId="77777777" w:rsidR="0075261B" w:rsidRPr="00CC758B" w:rsidRDefault="0075261B">
      <w:pPr>
        <w:rPr>
          <w:lang w:val="es-MX"/>
        </w:rPr>
      </w:pPr>
    </w:p>
    <w:p w14:paraId="454089A8" w14:textId="0AAC88C9" w:rsidR="0075261B" w:rsidRPr="00CC758B" w:rsidRDefault="00CC758B">
      <w:pPr>
        <w:rPr>
          <w:lang w:val="es-MX"/>
        </w:rPr>
      </w:pPr>
      <w:r>
        <w:rPr>
          <w:lang w:val="es-ES_tradnl"/>
        </w:rPr>
        <w:t xml:space="preserve">Dr. Luciano Concheiro Bórquez </w:t>
      </w:r>
      <w:r w:rsidRPr="00CC758B">
        <w:rPr>
          <w:lang w:val="es-MX"/>
        </w:rPr>
        <w:t>12:36</w:t>
      </w:r>
    </w:p>
    <w:p w14:paraId="57EDD6F5" w14:textId="3352B5BD" w:rsidR="0075261B" w:rsidRPr="00CC758B" w:rsidRDefault="00000000">
      <w:pPr>
        <w:rPr>
          <w:lang w:val="es-MX"/>
        </w:rPr>
      </w:pPr>
      <w:r w:rsidRPr="00CC758B">
        <w:rPr>
          <w:lang w:val="es-MX"/>
        </w:rPr>
        <w:t>Esto es tenemos 88</w:t>
      </w:r>
      <w:r w:rsidR="00CC758B">
        <w:rPr>
          <w:lang w:val="es-MX"/>
        </w:rPr>
        <w:t xml:space="preserve"> sobr</w:t>
      </w:r>
      <w:r w:rsidRPr="00CC758B">
        <w:rPr>
          <w:lang w:val="es-MX"/>
        </w:rPr>
        <w:t>e 125 ya en este momento que nos eh vamos a dar eh comienzo eh a partir digamos de un manejo,</w:t>
      </w:r>
    </w:p>
    <w:p w14:paraId="5A5C688B" w14:textId="77777777" w:rsidR="0075261B" w:rsidRPr="00CC758B" w:rsidRDefault="0075261B">
      <w:pPr>
        <w:rPr>
          <w:lang w:val="es-MX"/>
        </w:rPr>
      </w:pPr>
    </w:p>
    <w:p w14:paraId="262379C9" w14:textId="7D30CD87" w:rsidR="0075261B" w:rsidRPr="00CC758B" w:rsidRDefault="00CC758B">
      <w:pPr>
        <w:rPr>
          <w:lang w:val="es-MX"/>
        </w:rPr>
      </w:pPr>
      <w:r>
        <w:rPr>
          <w:lang w:val="es-ES_tradnl"/>
        </w:rPr>
        <w:t xml:space="preserve">Dr. Luciano Concheiro Bórquez </w:t>
      </w:r>
      <w:r w:rsidRPr="00CC758B">
        <w:rPr>
          <w:lang w:val="es-MX"/>
        </w:rPr>
        <w:t>12:40</w:t>
      </w:r>
    </w:p>
    <w:p w14:paraId="3A03CCF7" w14:textId="77777777" w:rsidR="0075261B" w:rsidRPr="00CC758B" w:rsidRDefault="00000000">
      <w:pPr>
        <w:rPr>
          <w:lang w:val="es-MX"/>
        </w:rPr>
      </w:pPr>
      <w:r w:rsidRPr="00CC758B">
        <w:rPr>
          <w:lang w:val="es-MX"/>
        </w:rPr>
        <w:t>recuérdenlo ustedes de lo presencial y de la plataforma habilitada para estos propósitos. Eh no obstante que la sesión fue convocada presencial,</w:t>
      </w:r>
    </w:p>
    <w:p w14:paraId="3EDAFB5E" w14:textId="77777777" w:rsidR="0075261B" w:rsidRPr="00CC758B" w:rsidRDefault="0075261B">
      <w:pPr>
        <w:rPr>
          <w:lang w:val="es-MX"/>
        </w:rPr>
      </w:pPr>
    </w:p>
    <w:p w14:paraId="71EA249B" w14:textId="2C6C116D" w:rsidR="0075261B" w:rsidRPr="00CC758B" w:rsidRDefault="00CC758B">
      <w:pPr>
        <w:rPr>
          <w:lang w:val="es-MX"/>
        </w:rPr>
      </w:pPr>
      <w:r>
        <w:rPr>
          <w:lang w:val="es-ES_tradnl"/>
        </w:rPr>
        <w:t xml:space="preserve">Dr. Luciano Concheiro Bórquez </w:t>
      </w:r>
      <w:r w:rsidRPr="00CC758B">
        <w:rPr>
          <w:lang w:val="es-MX"/>
        </w:rPr>
        <w:t>12:45</w:t>
      </w:r>
    </w:p>
    <w:p w14:paraId="3E8B37E2" w14:textId="77777777" w:rsidR="0075261B" w:rsidRPr="00CC758B" w:rsidRDefault="00000000">
      <w:pPr>
        <w:rPr>
          <w:lang w:val="es-MX"/>
        </w:rPr>
      </w:pPr>
      <w:r w:rsidRPr="00CC758B">
        <w:rPr>
          <w:lang w:val="es-MX"/>
        </w:rPr>
        <w:t>quiero decir que algunos compañeros y compañeras solicitaron si eh la eh poder eh integrarse de forma eh digamos virtual y entonces en esta sesión híbrida.</w:t>
      </w:r>
    </w:p>
    <w:p w14:paraId="7DEBB064" w14:textId="77777777" w:rsidR="0075261B" w:rsidRPr="00CC758B" w:rsidRDefault="0075261B">
      <w:pPr>
        <w:rPr>
          <w:lang w:val="es-MX"/>
        </w:rPr>
      </w:pPr>
    </w:p>
    <w:p w14:paraId="55DADD9E" w14:textId="1F85C3FA" w:rsidR="0075261B" w:rsidRPr="00CC758B" w:rsidRDefault="00CC758B">
      <w:pPr>
        <w:rPr>
          <w:lang w:val="es-MX"/>
        </w:rPr>
      </w:pPr>
      <w:r>
        <w:rPr>
          <w:lang w:val="es-ES_tradnl"/>
        </w:rPr>
        <w:t xml:space="preserve">Dr. Luciano Concheiro Bórquez </w:t>
      </w:r>
      <w:r w:rsidRPr="00CC758B">
        <w:rPr>
          <w:lang w:val="es-MX"/>
        </w:rPr>
        <w:t>12:50</w:t>
      </w:r>
    </w:p>
    <w:p w14:paraId="4874E8D0" w14:textId="77777777" w:rsidR="0075261B" w:rsidRPr="009838B8" w:rsidRDefault="00000000">
      <w:pPr>
        <w:rPr>
          <w:lang w:val="es-MX"/>
        </w:rPr>
      </w:pPr>
      <w:r w:rsidRPr="00CC758B">
        <w:rPr>
          <w:lang w:val="es-MX"/>
        </w:rPr>
        <w:t xml:space="preserve">No me queda nada más que anunciar esto una vez instalada formalmente la sesión, cederle el uso de la palabra a nuestro querido rector. </w:t>
      </w:r>
      <w:r w:rsidRPr="009838B8">
        <w:rPr>
          <w:lang w:val="es-MX"/>
        </w:rPr>
        <w:t>Adelante.</w:t>
      </w:r>
    </w:p>
    <w:p w14:paraId="48145B6A" w14:textId="77777777" w:rsidR="0075261B" w:rsidRPr="009838B8" w:rsidRDefault="0075261B">
      <w:pPr>
        <w:rPr>
          <w:lang w:val="es-MX"/>
        </w:rPr>
      </w:pPr>
    </w:p>
    <w:p w14:paraId="5003C1E8" w14:textId="6FEBCB5A" w:rsidR="0075261B" w:rsidRPr="009838B8" w:rsidRDefault="00CC758B">
      <w:pPr>
        <w:rPr>
          <w:lang w:val="es-MX"/>
        </w:rPr>
      </w:pPr>
      <w:r>
        <w:rPr>
          <w:lang w:val="es-ES_tradnl"/>
        </w:rPr>
        <w:t xml:space="preserve">Dr. Luciano Concheiro Bórquez </w:t>
      </w:r>
      <w:r w:rsidRPr="009838B8">
        <w:rPr>
          <w:lang w:val="es-MX"/>
        </w:rPr>
        <w:t>13:45</w:t>
      </w:r>
    </w:p>
    <w:p w14:paraId="3B32B74D" w14:textId="77777777" w:rsidR="0075261B" w:rsidRPr="009838B8" w:rsidRDefault="00000000">
      <w:pPr>
        <w:rPr>
          <w:lang w:val="es-MX"/>
        </w:rPr>
      </w:pPr>
      <w:r w:rsidRPr="009838B8">
        <w:rPr>
          <w:lang w:val="es-MX"/>
        </w:rPr>
        <w:t>adelante, por favor.</w:t>
      </w:r>
    </w:p>
    <w:p w14:paraId="23AECC88" w14:textId="77777777" w:rsidR="0075261B" w:rsidRPr="009838B8" w:rsidRDefault="0075261B">
      <w:pPr>
        <w:rPr>
          <w:lang w:val="es-MX"/>
        </w:rPr>
      </w:pPr>
    </w:p>
    <w:p w14:paraId="03E942CB" w14:textId="31BD6181" w:rsidR="0075261B" w:rsidRPr="009838B8" w:rsidRDefault="00CC758B">
      <w:pPr>
        <w:rPr>
          <w:lang w:val="es-MX"/>
        </w:rPr>
      </w:pPr>
      <w:r w:rsidRPr="009838B8">
        <w:rPr>
          <w:lang w:val="es-MX"/>
        </w:rPr>
        <w:t>Dr. Octavio Castillo Acosta 13:46</w:t>
      </w:r>
    </w:p>
    <w:p w14:paraId="26B420DE" w14:textId="77777777" w:rsidR="0075261B" w:rsidRPr="00CC758B" w:rsidRDefault="00000000">
      <w:pPr>
        <w:rPr>
          <w:lang w:val="es-MX"/>
        </w:rPr>
      </w:pPr>
      <w:r w:rsidRPr="00B6272C">
        <w:rPr>
          <w:lang w:val="es-MX"/>
        </w:rPr>
        <w:t xml:space="preserve">Gracias, señor subsecretario. </w:t>
      </w:r>
      <w:r w:rsidRPr="00CC758B">
        <w:rPr>
          <w:lang w:val="es-MX"/>
        </w:rPr>
        <w:t>Muy buenos días a todos.</w:t>
      </w:r>
    </w:p>
    <w:p w14:paraId="675DA430" w14:textId="77777777" w:rsidR="0075261B" w:rsidRPr="00CC758B" w:rsidRDefault="0075261B">
      <w:pPr>
        <w:rPr>
          <w:lang w:val="es-MX"/>
        </w:rPr>
      </w:pPr>
    </w:p>
    <w:p w14:paraId="0E70A07B" w14:textId="48ECF7D6" w:rsidR="0075261B" w:rsidRPr="00CC758B" w:rsidRDefault="00CC758B">
      <w:pPr>
        <w:rPr>
          <w:lang w:val="es-MX"/>
        </w:rPr>
      </w:pPr>
      <w:r w:rsidRPr="00B6272C">
        <w:rPr>
          <w:lang w:val="es-MX"/>
        </w:rPr>
        <w:t xml:space="preserve">Dr. Octavio Castillo Acosta </w:t>
      </w:r>
      <w:r w:rsidRPr="00CC758B">
        <w:rPr>
          <w:lang w:val="es-MX"/>
        </w:rPr>
        <w:t>13:50</w:t>
      </w:r>
    </w:p>
    <w:p w14:paraId="11C93666" w14:textId="77777777" w:rsidR="0075261B" w:rsidRPr="00CC758B" w:rsidRDefault="00000000">
      <w:pPr>
        <w:rPr>
          <w:lang w:val="es-MX"/>
        </w:rPr>
      </w:pPr>
      <w:r w:rsidRPr="00CC758B">
        <w:rPr>
          <w:lang w:val="es-MX"/>
        </w:rPr>
        <w:t>Sean bienvenidos a su casa, la Universidad Autónoma del Estado de Hidalgo, en este que es el centro de extensión universitaria.</w:t>
      </w:r>
    </w:p>
    <w:p w14:paraId="6F38A4DE" w14:textId="77777777" w:rsidR="0075261B" w:rsidRPr="00CC758B" w:rsidRDefault="0075261B">
      <w:pPr>
        <w:rPr>
          <w:lang w:val="es-MX"/>
        </w:rPr>
      </w:pPr>
    </w:p>
    <w:p w14:paraId="6B19D33B" w14:textId="258853BB" w:rsidR="0075261B" w:rsidRPr="00CC758B" w:rsidRDefault="00CC758B">
      <w:pPr>
        <w:rPr>
          <w:lang w:val="es-MX"/>
        </w:rPr>
      </w:pPr>
      <w:r w:rsidRPr="00B6272C">
        <w:rPr>
          <w:lang w:val="es-MX"/>
        </w:rPr>
        <w:t xml:space="preserve">Dr. Octavio Castillo Acosta </w:t>
      </w:r>
      <w:r w:rsidRPr="00CC758B">
        <w:rPr>
          <w:lang w:val="es-MX"/>
        </w:rPr>
        <w:t>13:53</w:t>
      </w:r>
    </w:p>
    <w:p w14:paraId="58C95E91" w14:textId="77777777" w:rsidR="0075261B" w:rsidRPr="00CC758B" w:rsidRDefault="00000000">
      <w:pPr>
        <w:rPr>
          <w:lang w:val="es-MX"/>
        </w:rPr>
      </w:pPr>
      <w:r w:rsidRPr="00CC758B">
        <w:rPr>
          <w:lang w:val="es-MX"/>
        </w:rPr>
        <w:t>A quienes están a distancia también les expresamos un caluroso saludo a nombre de su servidor y, por supuesto, de la máxima casa de estudios en el estado de Hidalgo.</w:t>
      </w:r>
    </w:p>
    <w:p w14:paraId="403DBC50" w14:textId="77777777" w:rsidR="0075261B" w:rsidRPr="00CC758B" w:rsidRDefault="0075261B">
      <w:pPr>
        <w:rPr>
          <w:lang w:val="es-MX"/>
        </w:rPr>
      </w:pPr>
    </w:p>
    <w:p w14:paraId="1B6E2886" w14:textId="10AD96CD" w:rsidR="0075261B" w:rsidRPr="00CC758B" w:rsidRDefault="00CC758B">
      <w:pPr>
        <w:rPr>
          <w:lang w:val="es-MX"/>
        </w:rPr>
      </w:pPr>
      <w:r w:rsidRPr="00B6272C">
        <w:rPr>
          <w:lang w:val="es-MX"/>
        </w:rPr>
        <w:t xml:space="preserve">Dr. Octavio Castillo Acosta </w:t>
      </w:r>
      <w:r w:rsidRPr="00CC758B">
        <w:rPr>
          <w:lang w:val="es-MX"/>
        </w:rPr>
        <w:t>13:59</w:t>
      </w:r>
    </w:p>
    <w:p w14:paraId="6C155FE3" w14:textId="77777777" w:rsidR="0075261B" w:rsidRPr="00CC758B" w:rsidRDefault="00000000">
      <w:pPr>
        <w:rPr>
          <w:lang w:val="es-MX"/>
        </w:rPr>
      </w:pPr>
      <w:r w:rsidRPr="00CC758B">
        <w:rPr>
          <w:lang w:val="es-MX"/>
        </w:rPr>
        <w:t>Gracias eh señor subsecretario, doctor Luciano Concheiro, por distinguimos en ser sede de esta séptima sesión del Conaces.</w:t>
      </w:r>
    </w:p>
    <w:p w14:paraId="0B0C850C" w14:textId="77777777" w:rsidR="0075261B" w:rsidRPr="00CC758B" w:rsidRDefault="0075261B">
      <w:pPr>
        <w:rPr>
          <w:lang w:val="es-MX"/>
        </w:rPr>
      </w:pPr>
    </w:p>
    <w:p w14:paraId="7A58E151" w14:textId="519163D4" w:rsidR="0075261B" w:rsidRPr="00CC758B" w:rsidRDefault="009838B8">
      <w:pPr>
        <w:rPr>
          <w:lang w:val="es-MX"/>
        </w:rPr>
      </w:pPr>
      <w:r w:rsidRPr="00B6272C">
        <w:rPr>
          <w:lang w:val="es-MX"/>
        </w:rPr>
        <w:t xml:space="preserve">Dr. Octavio Castillo Acosta </w:t>
      </w:r>
      <w:r w:rsidR="00000000" w:rsidRPr="00CC758B">
        <w:rPr>
          <w:lang w:val="es-MX"/>
        </w:rPr>
        <w:t>14:01</w:t>
      </w:r>
    </w:p>
    <w:p w14:paraId="3EC8D6F6" w14:textId="77777777" w:rsidR="0075261B" w:rsidRPr="00CC758B" w:rsidRDefault="00000000">
      <w:pPr>
        <w:rPr>
          <w:lang w:val="es-MX"/>
        </w:rPr>
      </w:pPr>
      <w:r w:rsidRPr="00CC758B">
        <w:rPr>
          <w:lang w:val="es-MX"/>
        </w:rPr>
        <w:t>También gracias a un buen amigo, el doctor Luis Armando González, para que de manera conjunta con la Secretaría de Educación Pública, con el doctor Concheiro nos distinguieran con esta que es la primera sesión fuera de la Ciudad de México del Conaces.</w:t>
      </w:r>
    </w:p>
    <w:p w14:paraId="39EB82D8" w14:textId="77777777" w:rsidR="0075261B" w:rsidRPr="00CC758B" w:rsidRDefault="0075261B">
      <w:pPr>
        <w:rPr>
          <w:lang w:val="es-MX"/>
        </w:rPr>
      </w:pPr>
    </w:p>
    <w:p w14:paraId="1B076C64" w14:textId="2550572F" w:rsidR="0075261B" w:rsidRPr="00CC758B" w:rsidRDefault="00E01ED0">
      <w:pPr>
        <w:rPr>
          <w:lang w:val="es-MX"/>
        </w:rPr>
      </w:pPr>
      <w:r w:rsidRPr="00B6272C">
        <w:rPr>
          <w:lang w:val="es-MX"/>
        </w:rPr>
        <w:t xml:space="preserve">Dr. Octavio Castillo Acosta </w:t>
      </w:r>
      <w:r w:rsidRPr="00CC758B">
        <w:rPr>
          <w:lang w:val="es-MX"/>
        </w:rPr>
        <w:t>14:15</w:t>
      </w:r>
    </w:p>
    <w:p w14:paraId="06D5FC97" w14:textId="77777777" w:rsidR="0075261B" w:rsidRPr="00CC758B" w:rsidRDefault="00000000">
      <w:pPr>
        <w:rPr>
          <w:lang w:val="es-MX"/>
        </w:rPr>
      </w:pPr>
      <w:r w:rsidRPr="00CC758B">
        <w:rPr>
          <w:lang w:val="es-MX"/>
        </w:rPr>
        <w:t>Bienvenidos, bienvenidos también señor secretario de Educación Pública del estado de Hidalgo. Gracias eh amigo por estar acompañándonos como siempre, doctor Natividad Castrejón.</w:t>
      </w:r>
    </w:p>
    <w:p w14:paraId="5A47F28A" w14:textId="77777777" w:rsidR="0075261B" w:rsidRPr="00CC758B" w:rsidRDefault="0075261B">
      <w:pPr>
        <w:rPr>
          <w:lang w:val="es-MX"/>
        </w:rPr>
      </w:pPr>
    </w:p>
    <w:p w14:paraId="15306F21" w14:textId="2E25C8B5" w:rsidR="0075261B" w:rsidRPr="00CC758B" w:rsidRDefault="00B6272C">
      <w:pPr>
        <w:rPr>
          <w:lang w:val="es-MX"/>
        </w:rPr>
      </w:pPr>
      <w:r w:rsidRPr="00B6272C">
        <w:rPr>
          <w:lang w:val="es-MX"/>
        </w:rPr>
        <w:t xml:space="preserve">Dr. Octavio Castillo Acosta </w:t>
      </w:r>
      <w:r w:rsidR="00000000" w:rsidRPr="00CC758B">
        <w:rPr>
          <w:lang w:val="es-MX"/>
        </w:rPr>
        <w:t>14:17</w:t>
      </w:r>
    </w:p>
    <w:p w14:paraId="7E23F40A" w14:textId="77777777" w:rsidR="0075261B" w:rsidRPr="00CC758B" w:rsidRDefault="00000000">
      <w:pPr>
        <w:rPr>
          <w:lang w:val="es-MX"/>
        </w:rPr>
      </w:pPr>
      <w:r w:rsidRPr="00CC758B">
        <w:rPr>
          <w:lang w:val="es-MX"/>
        </w:rPr>
        <w:t>Es para mí un placer y agradezco como siempre la gentileza de la presidenta del patronato universitario de esta casa.</w:t>
      </w:r>
    </w:p>
    <w:p w14:paraId="44562688" w14:textId="77777777" w:rsidR="0075261B" w:rsidRPr="00CC758B" w:rsidRDefault="0075261B">
      <w:pPr>
        <w:rPr>
          <w:lang w:val="es-MX"/>
        </w:rPr>
      </w:pPr>
    </w:p>
    <w:p w14:paraId="381115D6" w14:textId="68A57BCB" w:rsidR="0075261B" w:rsidRPr="00B6272C" w:rsidRDefault="00E01ED0">
      <w:pPr>
        <w:rPr>
          <w:lang w:val="es-MX"/>
        </w:rPr>
      </w:pPr>
      <w:r w:rsidRPr="00B6272C">
        <w:rPr>
          <w:lang w:val="es-MX"/>
        </w:rPr>
        <w:t>Dr. Octavio Castillo Acosta 15:00</w:t>
      </w:r>
    </w:p>
    <w:p w14:paraId="027F71D6" w14:textId="77777777" w:rsidR="0075261B" w:rsidRPr="00B6272C" w:rsidRDefault="00000000">
      <w:pPr>
        <w:rPr>
          <w:lang w:val="es-MX"/>
        </w:rPr>
      </w:pPr>
      <w:r w:rsidRPr="00B6272C">
        <w:rPr>
          <w:lang w:val="es-MX"/>
        </w:rPr>
        <w:lastRenderedPageBreak/>
        <w:t>a la diputada federal,</w:t>
      </w:r>
    </w:p>
    <w:p w14:paraId="6E3ECFF8" w14:textId="77777777" w:rsidR="0075261B" w:rsidRPr="00B6272C" w:rsidRDefault="0075261B">
      <w:pPr>
        <w:rPr>
          <w:lang w:val="es-MX"/>
        </w:rPr>
      </w:pPr>
    </w:p>
    <w:p w14:paraId="7ABD43E5" w14:textId="02E3F880" w:rsidR="0075261B" w:rsidRPr="00B6272C" w:rsidRDefault="00E01ED0">
      <w:pPr>
        <w:rPr>
          <w:lang w:val="es-MX"/>
        </w:rPr>
      </w:pPr>
      <w:r w:rsidRPr="00B6272C">
        <w:rPr>
          <w:lang w:val="es-MX"/>
        </w:rPr>
        <w:t>Dr. Octavio Castillo Acosta 15:03</w:t>
      </w:r>
    </w:p>
    <w:p w14:paraId="49E2A10D" w14:textId="77777777" w:rsidR="0075261B" w:rsidRPr="00CC758B" w:rsidRDefault="00000000">
      <w:pPr>
        <w:rPr>
          <w:lang w:val="es-MX"/>
        </w:rPr>
      </w:pPr>
      <w:r w:rsidRPr="00CC758B">
        <w:rPr>
          <w:lang w:val="es-MX"/>
        </w:rPr>
        <w:t>la maestra Lidia García Ayala, gracias como siempre presidenta por eh acompañar a las actividades de su casa.</w:t>
      </w:r>
    </w:p>
    <w:p w14:paraId="1649491D" w14:textId="77777777" w:rsidR="0075261B" w:rsidRPr="00CC758B" w:rsidRDefault="0075261B">
      <w:pPr>
        <w:rPr>
          <w:lang w:val="es-MX"/>
        </w:rPr>
      </w:pPr>
    </w:p>
    <w:p w14:paraId="1486ABC3" w14:textId="4E2887A3" w:rsidR="0075261B" w:rsidRPr="00CC758B" w:rsidRDefault="00E01ED0">
      <w:pPr>
        <w:rPr>
          <w:lang w:val="es-MX"/>
        </w:rPr>
      </w:pPr>
      <w:r w:rsidRPr="00E01ED0">
        <w:rPr>
          <w:lang w:val="es-MX"/>
        </w:rPr>
        <w:t xml:space="preserve">Dr. Octavio Castillo Acosta </w:t>
      </w:r>
      <w:r w:rsidRPr="00CC758B">
        <w:rPr>
          <w:lang w:val="es-MX"/>
        </w:rPr>
        <w:t>15:08</w:t>
      </w:r>
    </w:p>
    <w:p w14:paraId="0D782399" w14:textId="55730DE7" w:rsidR="0075261B" w:rsidRPr="00CC758B" w:rsidRDefault="00000000">
      <w:pPr>
        <w:rPr>
          <w:lang w:val="es-MX"/>
        </w:rPr>
      </w:pPr>
      <w:r w:rsidRPr="00CC758B">
        <w:rPr>
          <w:lang w:val="es-MX"/>
        </w:rPr>
        <w:t>De manera particular, por supuesto, agradezco a la diputada local María Adel</w:t>
      </w:r>
      <w:r w:rsidR="00E01ED0">
        <w:rPr>
          <w:lang w:val="es-MX"/>
        </w:rPr>
        <w:t>ai</w:t>
      </w:r>
      <w:r w:rsidRPr="00CC758B">
        <w:rPr>
          <w:lang w:val="es-MX"/>
        </w:rPr>
        <w:t xml:space="preserve">da Muñoz </w:t>
      </w:r>
      <w:r w:rsidR="00E01ED0">
        <w:rPr>
          <w:lang w:val="es-MX"/>
        </w:rPr>
        <w:t>J</w:t>
      </w:r>
      <w:r w:rsidRPr="00CC758B">
        <w:rPr>
          <w:lang w:val="es-MX"/>
        </w:rPr>
        <w:t>umilla, que es la presidenta de la Comisión de Educación del Honorable Congreso del Estado de Hidalgo y en su persona agradecer el apoyo que siempre recibimos del Congreso del Estado para con la universidad.</w:t>
      </w:r>
    </w:p>
    <w:p w14:paraId="54FA4A32" w14:textId="77777777" w:rsidR="0075261B" w:rsidRPr="00CC758B" w:rsidRDefault="0075261B">
      <w:pPr>
        <w:rPr>
          <w:lang w:val="es-MX"/>
        </w:rPr>
      </w:pPr>
    </w:p>
    <w:p w14:paraId="20FD410C" w14:textId="05989858" w:rsidR="0075261B" w:rsidRPr="00CC758B" w:rsidRDefault="007249D6">
      <w:pPr>
        <w:rPr>
          <w:lang w:val="es-MX"/>
        </w:rPr>
      </w:pPr>
      <w:r w:rsidRPr="00E01ED0">
        <w:rPr>
          <w:lang w:val="es-MX"/>
        </w:rPr>
        <w:t xml:space="preserve">Dr. Octavio Castillo Acosta </w:t>
      </w:r>
      <w:r w:rsidRPr="00CC758B">
        <w:rPr>
          <w:lang w:val="es-MX"/>
        </w:rPr>
        <w:t>15:15</w:t>
      </w:r>
    </w:p>
    <w:p w14:paraId="2EB53DE1" w14:textId="77777777" w:rsidR="0075261B" w:rsidRPr="00CC758B" w:rsidRDefault="00000000">
      <w:pPr>
        <w:rPr>
          <w:lang w:val="es-MX"/>
        </w:rPr>
      </w:pPr>
      <w:r w:rsidRPr="00CC758B">
        <w:rPr>
          <w:lang w:val="es-MX"/>
        </w:rPr>
        <w:t>Gracias, bienvenidos todos los rectores, los directores de las instituciones de educación superior, sean bienvenidos a esta su casa.</w:t>
      </w:r>
    </w:p>
    <w:p w14:paraId="7A13B661" w14:textId="77777777" w:rsidR="0075261B" w:rsidRPr="00CC758B" w:rsidRDefault="0075261B">
      <w:pPr>
        <w:rPr>
          <w:lang w:val="es-MX"/>
        </w:rPr>
      </w:pPr>
    </w:p>
    <w:p w14:paraId="614898AE" w14:textId="40D14F7E" w:rsidR="0075261B" w:rsidRPr="00CC758B" w:rsidRDefault="007249D6">
      <w:pPr>
        <w:rPr>
          <w:lang w:val="es-MX"/>
        </w:rPr>
      </w:pPr>
      <w:r w:rsidRPr="00E01ED0">
        <w:rPr>
          <w:lang w:val="es-MX"/>
        </w:rPr>
        <w:t xml:space="preserve">Dr. Octavio Castillo Acosta </w:t>
      </w:r>
      <w:r w:rsidRPr="00CC758B">
        <w:rPr>
          <w:lang w:val="es-MX"/>
        </w:rPr>
        <w:t>15:37</w:t>
      </w:r>
    </w:p>
    <w:p w14:paraId="39162533" w14:textId="77777777" w:rsidR="0075261B" w:rsidRPr="00CC758B" w:rsidRDefault="00000000">
      <w:pPr>
        <w:rPr>
          <w:lang w:val="es-MX"/>
        </w:rPr>
      </w:pPr>
      <w:r w:rsidRPr="00CC758B">
        <w:rPr>
          <w:lang w:val="es-MX"/>
        </w:rPr>
        <w:t>Me da mucho gusto ver caras caras conocidas esta esta es su casa.</w:t>
      </w:r>
    </w:p>
    <w:p w14:paraId="219DF523" w14:textId="77777777" w:rsidR="0075261B" w:rsidRPr="00CC758B" w:rsidRDefault="0075261B">
      <w:pPr>
        <w:rPr>
          <w:lang w:val="es-MX"/>
        </w:rPr>
      </w:pPr>
    </w:p>
    <w:p w14:paraId="43D210DD" w14:textId="0545CF2C" w:rsidR="0075261B" w:rsidRPr="00CC758B" w:rsidRDefault="007249D6">
      <w:pPr>
        <w:rPr>
          <w:lang w:val="es-MX"/>
        </w:rPr>
      </w:pPr>
      <w:r w:rsidRPr="00E01ED0">
        <w:rPr>
          <w:lang w:val="es-MX"/>
        </w:rPr>
        <w:t xml:space="preserve">Dr. Octavio Castillo Acosta </w:t>
      </w:r>
      <w:r w:rsidRPr="00CC758B">
        <w:rPr>
          <w:lang w:val="es-MX"/>
        </w:rPr>
        <w:t>15:43</w:t>
      </w:r>
    </w:p>
    <w:p w14:paraId="6CDDBD42" w14:textId="03F85EAD" w:rsidR="0075261B" w:rsidRPr="00CC758B" w:rsidRDefault="00000000">
      <w:pPr>
        <w:rPr>
          <w:lang w:val="es-MX"/>
        </w:rPr>
      </w:pPr>
      <w:r w:rsidRPr="00CC758B">
        <w:rPr>
          <w:lang w:val="es-MX"/>
        </w:rPr>
        <w:t>De manera también particular agradecer la presencia de la doctora Carmen Ene</w:t>
      </w:r>
      <w:r w:rsidR="00E01ED0">
        <w:rPr>
          <w:lang w:val="es-MX"/>
        </w:rPr>
        <w:t>din</w:t>
      </w:r>
      <w:r w:rsidRPr="00CC758B">
        <w:rPr>
          <w:lang w:val="es-MX"/>
        </w:rPr>
        <w:t>a, sin duda una gran compañera universitaria que apoya las gestiones de todas las universidades públicas de este de este país.</w:t>
      </w:r>
    </w:p>
    <w:p w14:paraId="11B2780D" w14:textId="77777777" w:rsidR="0075261B" w:rsidRPr="00CC758B" w:rsidRDefault="0075261B">
      <w:pPr>
        <w:rPr>
          <w:lang w:val="es-MX"/>
        </w:rPr>
      </w:pPr>
    </w:p>
    <w:p w14:paraId="06B453EE" w14:textId="6C9D69C5" w:rsidR="0075261B" w:rsidRPr="00CC758B" w:rsidRDefault="007249D6">
      <w:pPr>
        <w:rPr>
          <w:lang w:val="es-MX"/>
        </w:rPr>
      </w:pPr>
      <w:r w:rsidRPr="00E01ED0">
        <w:rPr>
          <w:lang w:val="es-MX"/>
        </w:rPr>
        <w:t xml:space="preserve">Dr. Octavio Castillo Acosta </w:t>
      </w:r>
      <w:r w:rsidRPr="00CC758B">
        <w:rPr>
          <w:lang w:val="es-MX"/>
        </w:rPr>
        <w:t>15:52</w:t>
      </w:r>
    </w:p>
    <w:p w14:paraId="4F0496B2" w14:textId="77777777" w:rsidR="0075261B" w:rsidRPr="00CC758B" w:rsidRDefault="00000000">
      <w:pPr>
        <w:rPr>
          <w:lang w:val="es-MX"/>
        </w:rPr>
      </w:pPr>
      <w:r w:rsidRPr="00CC758B">
        <w:rPr>
          <w:lang w:val="es-MX"/>
        </w:rPr>
        <w:t>El proyecto de la educación superior mexicana es una parte medular en la historia social y política de nuestro país.</w:t>
      </w:r>
    </w:p>
    <w:p w14:paraId="7E15FE35" w14:textId="77777777" w:rsidR="0075261B" w:rsidRPr="00CC758B" w:rsidRDefault="0075261B">
      <w:pPr>
        <w:rPr>
          <w:lang w:val="es-MX"/>
        </w:rPr>
      </w:pPr>
    </w:p>
    <w:p w14:paraId="2CC62566" w14:textId="1C970ED7" w:rsidR="0075261B" w:rsidRPr="00CC758B" w:rsidRDefault="007249D6">
      <w:pPr>
        <w:rPr>
          <w:lang w:val="es-MX"/>
        </w:rPr>
      </w:pPr>
      <w:r w:rsidRPr="00E01ED0">
        <w:rPr>
          <w:lang w:val="es-MX"/>
        </w:rPr>
        <w:lastRenderedPageBreak/>
        <w:t xml:space="preserve">Dr. Octavio Castillo Acosta </w:t>
      </w:r>
      <w:r w:rsidRPr="00CC758B">
        <w:rPr>
          <w:lang w:val="es-MX"/>
        </w:rPr>
        <w:t>16:07</w:t>
      </w:r>
    </w:p>
    <w:p w14:paraId="48959458" w14:textId="77777777" w:rsidR="0075261B" w:rsidRPr="00CC758B" w:rsidRDefault="00000000">
      <w:pPr>
        <w:rPr>
          <w:lang w:val="es-MX"/>
        </w:rPr>
      </w:pPr>
      <w:r w:rsidRPr="00CC758B">
        <w:rPr>
          <w:lang w:val="es-MX"/>
        </w:rPr>
        <w:t>A partir de él es posible entender los cambios y transformaciones a los cuales se ha enfrentado el pueblo de México.</w:t>
      </w:r>
    </w:p>
    <w:p w14:paraId="2D68C917" w14:textId="77777777" w:rsidR="0075261B" w:rsidRPr="00CC758B" w:rsidRDefault="0075261B">
      <w:pPr>
        <w:rPr>
          <w:lang w:val="es-MX"/>
        </w:rPr>
      </w:pPr>
    </w:p>
    <w:p w14:paraId="27F73805" w14:textId="0EDF0776" w:rsidR="0075261B" w:rsidRPr="00CC758B" w:rsidRDefault="007249D6">
      <w:pPr>
        <w:rPr>
          <w:lang w:val="es-MX"/>
        </w:rPr>
      </w:pPr>
      <w:r w:rsidRPr="00E01ED0">
        <w:rPr>
          <w:lang w:val="es-MX"/>
        </w:rPr>
        <w:t xml:space="preserve">Dr. Octavio Castillo Acosta </w:t>
      </w:r>
      <w:r w:rsidRPr="00CC758B">
        <w:rPr>
          <w:lang w:val="es-MX"/>
        </w:rPr>
        <w:t>16:15</w:t>
      </w:r>
    </w:p>
    <w:p w14:paraId="522CE84A" w14:textId="77777777" w:rsidR="0075261B" w:rsidRPr="00CC758B" w:rsidRDefault="00000000">
      <w:pPr>
        <w:rPr>
          <w:lang w:val="es-MX"/>
        </w:rPr>
      </w:pPr>
      <w:r w:rsidRPr="00CC758B">
        <w:rPr>
          <w:lang w:val="es-MX"/>
        </w:rPr>
        <w:t>En los momentos más desafiantes de su conformación en todas las dimensiones. En la actualidad las instituciones de educación superior estamos llamadas a atender una red compleja de rubros que el tiempo demanda.</w:t>
      </w:r>
    </w:p>
    <w:p w14:paraId="1FD83BDF" w14:textId="77777777" w:rsidR="0075261B" w:rsidRPr="00CC758B" w:rsidRDefault="0075261B">
      <w:pPr>
        <w:rPr>
          <w:lang w:val="es-MX"/>
        </w:rPr>
      </w:pPr>
    </w:p>
    <w:p w14:paraId="457D9D72" w14:textId="05226437" w:rsidR="0075261B" w:rsidRPr="00CC758B" w:rsidRDefault="007249D6">
      <w:pPr>
        <w:rPr>
          <w:lang w:val="es-MX"/>
        </w:rPr>
      </w:pPr>
      <w:r w:rsidRPr="00E01ED0">
        <w:rPr>
          <w:lang w:val="es-MX"/>
        </w:rPr>
        <w:t xml:space="preserve">Dr. Octavio Castillo Acosta </w:t>
      </w:r>
      <w:r w:rsidRPr="00CC758B">
        <w:rPr>
          <w:lang w:val="es-MX"/>
        </w:rPr>
        <w:t>16:31</w:t>
      </w:r>
    </w:p>
    <w:p w14:paraId="7F0E0A88" w14:textId="77777777" w:rsidR="0075261B" w:rsidRPr="00CC758B" w:rsidRDefault="00000000">
      <w:pPr>
        <w:rPr>
          <w:lang w:val="es-MX"/>
        </w:rPr>
      </w:pPr>
      <w:r w:rsidRPr="00CC758B">
        <w:rPr>
          <w:lang w:val="es-MX"/>
        </w:rPr>
        <w:t>Es necesario que fortalezcamos nuestros procesos y de la manera en que nos relacionamos en el ámbito interinstitucional, en diálogo con otras casas de estudio, pero también intersectorialmente con otras organizaciones y con otras estructuras.</w:t>
      </w:r>
    </w:p>
    <w:p w14:paraId="58B707BA" w14:textId="77777777" w:rsidR="0075261B" w:rsidRPr="00CC758B" w:rsidRDefault="0075261B">
      <w:pPr>
        <w:rPr>
          <w:lang w:val="es-MX"/>
        </w:rPr>
      </w:pPr>
    </w:p>
    <w:p w14:paraId="00B0623C" w14:textId="14F86F51" w:rsidR="0075261B" w:rsidRPr="00CC758B" w:rsidRDefault="007249D6">
      <w:pPr>
        <w:rPr>
          <w:lang w:val="es-MX"/>
        </w:rPr>
      </w:pPr>
      <w:r w:rsidRPr="00E01ED0">
        <w:rPr>
          <w:lang w:val="es-MX"/>
        </w:rPr>
        <w:t xml:space="preserve">Dr. Octavio Castillo Acosta </w:t>
      </w:r>
      <w:r w:rsidRPr="00CC758B">
        <w:rPr>
          <w:lang w:val="es-MX"/>
        </w:rPr>
        <w:t>16:38</w:t>
      </w:r>
    </w:p>
    <w:p w14:paraId="09B54E59" w14:textId="77777777" w:rsidR="0075261B" w:rsidRPr="00CC758B" w:rsidRDefault="00000000">
      <w:pPr>
        <w:rPr>
          <w:lang w:val="es-MX"/>
        </w:rPr>
      </w:pPr>
      <w:r w:rsidRPr="00CC758B">
        <w:rPr>
          <w:lang w:val="es-MX"/>
        </w:rPr>
        <w:t>La agenda que proyecta este consejo nos coloca en el núcleo de la actualidad, nos permite participar de manera colectiva y en común acuerdo en la construcción de una perspectiva educativa que corresponda a las diversas realidades del presente.</w:t>
      </w:r>
    </w:p>
    <w:p w14:paraId="0B8B68CE" w14:textId="77777777" w:rsidR="0075261B" w:rsidRPr="00CC758B" w:rsidRDefault="0075261B">
      <w:pPr>
        <w:rPr>
          <w:lang w:val="es-MX"/>
        </w:rPr>
      </w:pPr>
    </w:p>
    <w:p w14:paraId="7E4055DA" w14:textId="576DF865" w:rsidR="0075261B" w:rsidRPr="00CC758B" w:rsidRDefault="007249D6">
      <w:pPr>
        <w:rPr>
          <w:lang w:val="es-MX"/>
        </w:rPr>
      </w:pPr>
      <w:r w:rsidRPr="00E01ED0">
        <w:rPr>
          <w:lang w:val="es-MX"/>
        </w:rPr>
        <w:t xml:space="preserve">Dr. Octavio Castillo Acosta </w:t>
      </w:r>
      <w:r w:rsidRPr="00CC758B">
        <w:rPr>
          <w:lang w:val="es-MX"/>
        </w:rPr>
        <w:t>16:57</w:t>
      </w:r>
    </w:p>
    <w:p w14:paraId="052A786F" w14:textId="77777777" w:rsidR="0075261B" w:rsidRPr="00CC758B" w:rsidRDefault="00000000">
      <w:pPr>
        <w:rPr>
          <w:lang w:val="es-MX"/>
        </w:rPr>
      </w:pPr>
      <w:r w:rsidRPr="00CC758B">
        <w:rPr>
          <w:lang w:val="es-MX"/>
        </w:rPr>
        <w:t>Tenemos una responsabilidad histórica, un compromiso fundamental que es el de formar a quienes han de sostener con su trabajo y conocimiento a la sociedad mexicana.</w:t>
      </w:r>
    </w:p>
    <w:p w14:paraId="495AE927" w14:textId="77777777" w:rsidR="0075261B" w:rsidRPr="00CC758B" w:rsidRDefault="0075261B">
      <w:pPr>
        <w:rPr>
          <w:lang w:val="es-MX"/>
        </w:rPr>
      </w:pPr>
    </w:p>
    <w:p w14:paraId="3FAF6B2A" w14:textId="7C6AD150" w:rsidR="0075261B" w:rsidRPr="00CC758B" w:rsidRDefault="007249D6">
      <w:pPr>
        <w:rPr>
          <w:lang w:val="es-MX"/>
        </w:rPr>
      </w:pPr>
      <w:r w:rsidRPr="00E01ED0">
        <w:rPr>
          <w:lang w:val="es-MX"/>
        </w:rPr>
        <w:t xml:space="preserve">Dr. Octavio Castillo Acosta </w:t>
      </w:r>
      <w:r w:rsidRPr="00CC758B">
        <w:rPr>
          <w:lang w:val="es-MX"/>
        </w:rPr>
        <w:t>17:12</w:t>
      </w:r>
    </w:p>
    <w:p w14:paraId="47AEF69C" w14:textId="77777777" w:rsidR="0075261B" w:rsidRPr="00CC758B" w:rsidRDefault="00000000">
      <w:pPr>
        <w:rPr>
          <w:lang w:val="es-MX"/>
        </w:rPr>
      </w:pPr>
      <w:r w:rsidRPr="00CC758B">
        <w:rPr>
          <w:lang w:val="es-MX"/>
        </w:rPr>
        <w:t>Al mismo tiempo brindamos posibilidad real de mejorar las circunstancias de las generaciones a partir de la invaluable oportunidad de recibir estudios profesionales de calidad rigurosamente evaluados y avalados.</w:t>
      </w:r>
    </w:p>
    <w:p w14:paraId="1E379C09" w14:textId="77777777" w:rsidR="0075261B" w:rsidRPr="00CC758B" w:rsidRDefault="0075261B">
      <w:pPr>
        <w:rPr>
          <w:lang w:val="es-MX"/>
        </w:rPr>
      </w:pPr>
    </w:p>
    <w:p w14:paraId="5669C52F" w14:textId="21B65D8B" w:rsidR="0075261B" w:rsidRPr="00CC758B" w:rsidRDefault="007249D6">
      <w:pPr>
        <w:rPr>
          <w:lang w:val="es-MX"/>
        </w:rPr>
      </w:pPr>
      <w:r w:rsidRPr="00E01ED0">
        <w:rPr>
          <w:lang w:val="es-MX"/>
        </w:rPr>
        <w:t xml:space="preserve">Dr. Octavio Castillo Acosta </w:t>
      </w:r>
      <w:r w:rsidRPr="00CC758B">
        <w:rPr>
          <w:lang w:val="es-MX"/>
        </w:rPr>
        <w:t>17:29</w:t>
      </w:r>
    </w:p>
    <w:p w14:paraId="32BE7397" w14:textId="77777777" w:rsidR="0075261B" w:rsidRPr="00CC758B" w:rsidRDefault="00000000">
      <w:pPr>
        <w:rPr>
          <w:lang w:val="es-MX"/>
        </w:rPr>
      </w:pPr>
      <w:r w:rsidRPr="00CC758B">
        <w:rPr>
          <w:lang w:val="es-MX"/>
        </w:rPr>
        <w:lastRenderedPageBreak/>
        <w:t>Con ello el complejo escenario de la competitividad se convierte en una fuente de transformaciones para la mejora y para la prosperidad.</w:t>
      </w:r>
    </w:p>
    <w:p w14:paraId="4F6547B0" w14:textId="77777777" w:rsidR="0075261B" w:rsidRPr="00CC758B" w:rsidRDefault="0075261B">
      <w:pPr>
        <w:rPr>
          <w:lang w:val="es-MX"/>
        </w:rPr>
      </w:pPr>
    </w:p>
    <w:p w14:paraId="7B7C10FD" w14:textId="6E50917B" w:rsidR="0075261B" w:rsidRPr="00CC758B" w:rsidRDefault="007249D6">
      <w:pPr>
        <w:rPr>
          <w:lang w:val="es-MX"/>
        </w:rPr>
      </w:pPr>
      <w:r w:rsidRPr="00E01ED0">
        <w:rPr>
          <w:lang w:val="es-MX"/>
        </w:rPr>
        <w:t xml:space="preserve">Dr. Octavio Castillo Acosta </w:t>
      </w:r>
      <w:r w:rsidRPr="00CC758B">
        <w:rPr>
          <w:lang w:val="es-MX"/>
        </w:rPr>
        <w:t>17:45</w:t>
      </w:r>
    </w:p>
    <w:p w14:paraId="61A4A2E2" w14:textId="77777777" w:rsidR="0075261B" w:rsidRPr="00CC758B" w:rsidRDefault="00000000">
      <w:pPr>
        <w:rPr>
          <w:lang w:val="es-MX"/>
        </w:rPr>
      </w:pPr>
      <w:r w:rsidRPr="00CC758B">
        <w:rPr>
          <w:lang w:val="es-MX"/>
        </w:rPr>
        <w:t>Nuestra obligación es tomar partido en conjunto para atender las áreas que necesitan fortalecerse.</w:t>
      </w:r>
    </w:p>
    <w:p w14:paraId="0409A460" w14:textId="77777777" w:rsidR="0075261B" w:rsidRPr="00CC758B" w:rsidRDefault="0075261B">
      <w:pPr>
        <w:rPr>
          <w:lang w:val="es-MX"/>
        </w:rPr>
      </w:pPr>
    </w:p>
    <w:p w14:paraId="00F3BC6A" w14:textId="6417C96C" w:rsidR="0075261B" w:rsidRPr="00CC758B" w:rsidRDefault="007249D6">
      <w:pPr>
        <w:rPr>
          <w:lang w:val="es-MX"/>
        </w:rPr>
      </w:pPr>
      <w:r w:rsidRPr="00E01ED0">
        <w:rPr>
          <w:lang w:val="es-MX"/>
        </w:rPr>
        <w:t xml:space="preserve">Dr. Octavio Castillo Acosta </w:t>
      </w:r>
      <w:r w:rsidRPr="00CC758B">
        <w:rPr>
          <w:lang w:val="es-MX"/>
        </w:rPr>
        <w:t>17:58</w:t>
      </w:r>
    </w:p>
    <w:p w14:paraId="218FD134" w14:textId="77777777" w:rsidR="0075261B" w:rsidRPr="00CC758B" w:rsidRDefault="00000000">
      <w:pPr>
        <w:rPr>
          <w:lang w:val="es-MX"/>
        </w:rPr>
      </w:pPr>
      <w:r w:rsidRPr="00CC758B">
        <w:rPr>
          <w:lang w:val="es-MX"/>
        </w:rPr>
        <w:t>En este sentido se convoca a este consejo para trabajar juntos en la configuración de un proyecto educativo superior nacional a la altura de los desafíos de nuestra época.</w:t>
      </w:r>
    </w:p>
    <w:p w14:paraId="25596F31" w14:textId="77777777" w:rsidR="0075261B" w:rsidRPr="00CC758B" w:rsidRDefault="0075261B">
      <w:pPr>
        <w:rPr>
          <w:lang w:val="es-MX"/>
        </w:rPr>
      </w:pPr>
    </w:p>
    <w:p w14:paraId="730B6BB9" w14:textId="6270D026" w:rsidR="0075261B" w:rsidRPr="00CC758B" w:rsidRDefault="007249D6">
      <w:pPr>
        <w:rPr>
          <w:lang w:val="es-MX"/>
        </w:rPr>
      </w:pPr>
      <w:r w:rsidRPr="00E01ED0">
        <w:rPr>
          <w:lang w:val="es-MX"/>
        </w:rPr>
        <w:t xml:space="preserve">Dr. Octavio Castillo Acosta </w:t>
      </w:r>
      <w:r w:rsidRPr="00CC758B">
        <w:rPr>
          <w:lang w:val="es-MX"/>
        </w:rPr>
        <w:t>18:08</w:t>
      </w:r>
    </w:p>
    <w:p w14:paraId="18309441" w14:textId="77777777" w:rsidR="0075261B" w:rsidRPr="00CC758B" w:rsidRDefault="00000000">
      <w:pPr>
        <w:rPr>
          <w:lang w:val="es-MX"/>
        </w:rPr>
      </w:pPr>
      <w:r w:rsidRPr="00CC758B">
        <w:rPr>
          <w:lang w:val="es-MX"/>
        </w:rPr>
        <w:t>Expreso nuestro agradecimiento por la consideración de nuestra universidad como sede de la séptima sesión ordinaria del Consejo Nacional para la Coordinación de la Educación Superior y aquí permítanme agradecer a todo el equipo de esta casa de estudios por el gran esfuerzo que realizaron para poder llevar a cabo esta sesión.</w:t>
      </w:r>
    </w:p>
    <w:p w14:paraId="1AB43D09" w14:textId="77777777" w:rsidR="0075261B" w:rsidRPr="00CC758B" w:rsidRDefault="0075261B">
      <w:pPr>
        <w:rPr>
          <w:lang w:val="es-MX"/>
        </w:rPr>
      </w:pPr>
    </w:p>
    <w:p w14:paraId="0F963752" w14:textId="364F8293" w:rsidR="0075261B" w:rsidRPr="00CC758B" w:rsidRDefault="007249D6">
      <w:pPr>
        <w:rPr>
          <w:lang w:val="es-MX"/>
        </w:rPr>
      </w:pPr>
      <w:r w:rsidRPr="00E01ED0">
        <w:rPr>
          <w:lang w:val="es-MX"/>
        </w:rPr>
        <w:t xml:space="preserve">Dr. Octavio Castillo Acosta </w:t>
      </w:r>
      <w:r w:rsidRPr="00CC758B">
        <w:rPr>
          <w:lang w:val="es-MX"/>
        </w:rPr>
        <w:t>18:26</w:t>
      </w:r>
    </w:p>
    <w:p w14:paraId="10D50F59" w14:textId="77777777" w:rsidR="0075261B" w:rsidRPr="00CC758B" w:rsidRDefault="00000000">
      <w:pPr>
        <w:rPr>
          <w:lang w:val="es-MX"/>
        </w:rPr>
      </w:pPr>
      <w:r w:rsidRPr="00CC758B">
        <w:rPr>
          <w:lang w:val="es-MX"/>
        </w:rPr>
        <w:t>Les comparto que estuvieron trabajando prácticamente hasta media noche para tener lista este este espacio.</w:t>
      </w:r>
    </w:p>
    <w:p w14:paraId="58BA728B" w14:textId="77777777" w:rsidR="0075261B" w:rsidRPr="00CC758B" w:rsidRDefault="0075261B">
      <w:pPr>
        <w:rPr>
          <w:lang w:val="es-MX"/>
        </w:rPr>
      </w:pPr>
    </w:p>
    <w:p w14:paraId="03C91498" w14:textId="7449FF25" w:rsidR="0075261B" w:rsidRPr="00CC758B" w:rsidRDefault="007249D6">
      <w:pPr>
        <w:rPr>
          <w:lang w:val="es-MX"/>
        </w:rPr>
      </w:pPr>
      <w:r w:rsidRPr="00E01ED0">
        <w:rPr>
          <w:lang w:val="es-MX"/>
        </w:rPr>
        <w:t>Dr. Octavio Castillo Acosta</w:t>
      </w:r>
      <w:r w:rsidRPr="00CC758B">
        <w:rPr>
          <w:lang w:val="es-MX"/>
        </w:rPr>
        <w:t xml:space="preserve"> 18:44</w:t>
      </w:r>
    </w:p>
    <w:p w14:paraId="5427B361" w14:textId="77777777" w:rsidR="0075261B" w:rsidRPr="00CC758B" w:rsidRDefault="00000000">
      <w:pPr>
        <w:rPr>
          <w:lang w:val="es-MX"/>
        </w:rPr>
      </w:pPr>
      <w:r w:rsidRPr="00CC758B">
        <w:rPr>
          <w:lang w:val="es-MX"/>
        </w:rPr>
        <w:t>En especial nos entusiasma su visita en los albores de una fecha de suma importancia para nuestra comunidad.</w:t>
      </w:r>
    </w:p>
    <w:p w14:paraId="121977DE" w14:textId="77777777" w:rsidR="0075261B" w:rsidRPr="00CC758B" w:rsidRDefault="0075261B">
      <w:pPr>
        <w:rPr>
          <w:lang w:val="es-MX"/>
        </w:rPr>
      </w:pPr>
    </w:p>
    <w:p w14:paraId="76183B23" w14:textId="6067B28E" w:rsidR="0075261B" w:rsidRPr="00CC758B" w:rsidRDefault="007249D6">
      <w:pPr>
        <w:rPr>
          <w:lang w:val="es-MX"/>
        </w:rPr>
      </w:pPr>
      <w:r w:rsidRPr="00E01ED0">
        <w:rPr>
          <w:lang w:val="es-MX"/>
        </w:rPr>
        <w:t xml:space="preserve">Dr. Octavio Castillo Acosta </w:t>
      </w:r>
      <w:r w:rsidRPr="00CC758B">
        <w:rPr>
          <w:lang w:val="es-MX"/>
        </w:rPr>
        <w:t>18:53</w:t>
      </w:r>
    </w:p>
    <w:p w14:paraId="1AA1B676" w14:textId="77777777" w:rsidR="0075261B" w:rsidRPr="00CC758B" w:rsidRDefault="00000000">
      <w:pPr>
        <w:rPr>
          <w:lang w:val="es-MX"/>
        </w:rPr>
      </w:pPr>
      <w:r w:rsidRPr="00CC758B">
        <w:rPr>
          <w:lang w:val="es-MX"/>
        </w:rPr>
        <w:t>Me refiero compañeros al 3 de marzo, día de la fundación de la Universidad Autónoma del Estado de Hidalgo en 1961.</w:t>
      </w:r>
    </w:p>
    <w:p w14:paraId="48E19360" w14:textId="77777777" w:rsidR="0075261B" w:rsidRPr="00CC758B" w:rsidRDefault="0075261B">
      <w:pPr>
        <w:rPr>
          <w:lang w:val="es-MX"/>
        </w:rPr>
      </w:pPr>
    </w:p>
    <w:p w14:paraId="10DFA0CC" w14:textId="4C77B44E" w:rsidR="0075261B" w:rsidRPr="00CC758B" w:rsidRDefault="00055B21">
      <w:pPr>
        <w:rPr>
          <w:lang w:val="es-MX"/>
        </w:rPr>
      </w:pPr>
      <w:r w:rsidRPr="00E01ED0">
        <w:rPr>
          <w:lang w:val="es-MX"/>
        </w:rPr>
        <w:lastRenderedPageBreak/>
        <w:t xml:space="preserve">Dr. Octavio Castillo Acosta </w:t>
      </w:r>
      <w:r w:rsidRPr="00CC758B">
        <w:rPr>
          <w:lang w:val="es-MX"/>
        </w:rPr>
        <w:t>19:04</w:t>
      </w:r>
    </w:p>
    <w:p w14:paraId="6E285A32" w14:textId="77777777" w:rsidR="0075261B" w:rsidRPr="00CC758B" w:rsidRDefault="00000000">
      <w:pPr>
        <w:rPr>
          <w:lang w:val="es-MX"/>
        </w:rPr>
      </w:pPr>
      <w:r w:rsidRPr="00CC758B">
        <w:rPr>
          <w:lang w:val="es-MX"/>
        </w:rPr>
        <w:t>Hoy la máxima casa de estudios del Estado de Hidalgo, fecha además que año con año nos sirve como marco histórico para celebrar el informe de la administración universitaria que en esta ocasión toca ser rendido en el contexto del cierre del periodo rectoral 2017-2023.</w:t>
      </w:r>
    </w:p>
    <w:p w14:paraId="1D1910D3" w14:textId="77777777" w:rsidR="0075261B" w:rsidRPr="00CC758B" w:rsidRDefault="0075261B">
      <w:pPr>
        <w:rPr>
          <w:lang w:val="es-MX"/>
        </w:rPr>
      </w:pPr>
    </w:p>
    <w:p w14:paraId="65A72E44" w14:textId="4D20889B" w:rsidR="0075261B" w:rsidRPr="00CC758B" w:rsidRDefault="00055B21">
      <w:pPr>
        <w:rPr>
          <w:lang w:val="es-MX"/>
        </w:rPr>
      </w:pPr>
      <w:r w:rsidRPr="00E01ED0">
        <w:rPr>
          <w:lang w:val="es-MX"/>
        </w:rPr>
        <w:t xml:space="preserve">Dr. Octavio Castillo Acosta </w:t>
      </w:r>
      <w:r w:rsidRPr="00CC758B">
        <w:rPr>
          <w:lang w:val="es-MX"/>
        </w:rPr>
        <w:t>19:14</w:t>
      </w:r>
    </w:p>
    <w:p w14:paraId="59A6C8B5" w14:textId="77777777" w:rsidR="0075261B" w:rsidRPr="00CC758B" w:rsidRDefault="00000000">
      <w:pPr>
        <w:rPr>
          <w:lang w:val="es-MX"/>
        </w:rPr>
      </w:pPr>
      <w:r w:rsidRPr="00CC758B">
        <w:rPr>
          <w:lang w:val="es-MX"/>
        </w:rPr>
        <w:t>Es decir, nos encontramos en un momento de recuento, orgullo y celebración. Hemos crecido de manera notable en los últimos años como universidad atendiendo siempre los propósitos de la visión federal para la educación pública y honrando sin duda alguna la autonomía conferida por la Constitución Política de los Estados Unidos Mexicanos.</w:t>
      </w:r>
    </w:p>
    <w:p w14:paraId="6E6EB812" w14:textId="77777777" w:rsidR="0075261B" w:rsidRPr="00CC758B" w:rsidRDefault="0075261B">
      <w:pPr>
        <w:rPr>
          <w:lang w:val="es-MX"/>
        </w:rPr>
      </w:pPr>
    </w:p>
    <w:p w14:paraId="28986F18" w14:textId="5DE1C66C" w:rsidR="0075261B" w:rsidRPr="00CC758B" w:rsidRDefault="00055B21">
      <w:pPr>
        <w:rPr>
          <w:lang w:val="es-MX"/>
        </w:rPr>
      </w:pPr>
      <w:r w:rsidRPr="00E01ED0">
        <w:rPr>
          <w:lang w:val="es-MX"/>
        </w:rPr>
        <w:t xml:space="preserve">Dr. Octavio Castillo Acosta </w:t>
      </w:r>
      <w:r w:rsidRPr="00CC758B">
        <w:rPr>
          <w:lang w:val="es-MX"/>
        </w:rPr>
        <w:t>19:34</w:t>
      </w:r>
    </w:p>
    <w:p w14:paraId="7AEABC6A" w14:textId="77777777" w:rsidR="0075261B" w:rsidRPr="00CC758B" w:rsidRDefault="00000000">
      <w:pPr>
        <w:rPr>
          <w:lang w:val="es-MX"/>
        </w:rPr>
      </w:pPr>
      <w:r w:rsidRPr="00CC758B">
        <w:rPr>
          <w:lang w:val="es-MX"/>
        </w:rPr>
        <w:t>Por esta razón, en pleno convencimiento estamos en la más amplia disposición de trabajar en conjunto.</w:t>
      </w:r>
    </w:p>
    <w:p w14:paraId="1A4B2067" w14:textId="77777777" w:rsidR="0075261B" w:rsidRPr="00CC758B" w:rsidRDefault="0075261B">
      <w:pPr>
        <w:rPr>
          <w:lang w:val="es-MX"/>
        </w:rPr>
      </w:pPr>
    </w:p>
    <w:p w14:paraId="4F26C67D" w14:textId="66164689" w:rsidR="0075261B" w:rsidRPr="00CC758B" w:rsidRDefault="00055B21">
      <w:pPr>
        <w:rPr>
          <w:lang w:val="es-MX"/>
        </w:rPr>
      </w:pPr>
      <w:r w:rsidRPr="00E01ED0">
        <w:rPr>
          <w:lang w:val="es-MX"/>
        </w:rPr>
        <w:t xml:space="preserve">Dr. Octavio Castillo Acosta </w:t>
      </w:r>
      <w:r w:rsidRPr="00CC758B">
        <w:rPr>
          <w:lang w:val="es-MX"/>
        </w:rPr>
        <w:t>20:00</w:t>
      </w:r>
    </w:p>
    <w:p w14:paraId="1D9996A8" w14:textId="77777777" w:rsidR="0075261B" w:rsidRPr="00CC758B" w:rsidRDefault="00000000">
      <w:pPr>
        <w:rPr>
          <w:lang w:val="es-MX"/>
        </w:rPr>
      </w:pPr>
      <w:r w:rsidRPr="00CC758B">
        <w:rPr>
          <w:lang w:val="es-MX"/>
        </w:rPr>
        <w:t>en el seno de este destacado consejo para la mejora y el fortalecimiento de la vida profesional y académica de la nación.</w:t>
      </w:r>
    </w:p>
    <w:p w14:paraId="28357E6E" w14:textId="77777777" w:rsidR="0075261B" w:rsidRPr="00CC758B" w:rsidRDefault="0075261B">
      <w:pPr>
        <w:rPr>
          <w:lang w:val="es-MX"/>
        </w:rPr>
      </w:pPr>
    </w:p>
    <w:p w14:paraId="273FFBCF" w14:textId="3F0617A3" w:rsidR="0075261B" w:rsidRPr="00CC758B" w:rsidRDefault="00055B21">
      <w:pPr>
        <w:rPr>
          <w:lang w:val="es-MX"/>
        </w:rPr>
      </w:pPr>
      <w:r w:rsidRPr="00E01ED0">
        <w:rPr>
          <w:lang w:val="es-MX"/>
        </w:rPr>
        <w:t xml:space="preserve">Dr. Octavio Castillo Acosta </w:t>
      </w:r>
      <w:r w:rsidRPr="00CC758B">
        <w:rPr>
          <w:lang w:val="es-MX"/>
        </w:rPr>
        <w:t>20:09</w:t>
      </w:r>
    </w:p>
    <w:p w14:paraId="5CABF05D" w14:textId="77777777" w:rsidR="0075261B" w:rsidRPr="00CC758B" w:rsidRDefault="00000000">
      <w:pPr>
        <w:rPr>
          <w:lang w:val="es-MX"/>
        </w:rPr>
      </w:pPr>
      <w:r w:rsidRPr="00CC758B">
        <w:rPr>
          <w:lang w:val="es-MX"/>
        </w:rPr>
        <w:t>Reitero nuestra gratitud y les damos la más cordial bienvenida a esta</w:t>
      </w:r>
    </w:p>
    <w:p w14:paraId="4B311A84" w14:textId="77777777" w:rsidR="0075261B" w:rsidRPr="00CC758B" w:rsidRDefault="0075261B">
      <w:pPr>
        <w:rPr>
          <w:lang w:val="es-MX"/>
        </w:rPr>
      </w:pPr>
    </w:p>
    <w:p w14:paraId="35D32806" w14:textId="219C5F24" w:rsidR="0075261B" w:rsidRPr="00CC758B" w:rsidRDefault="00055B21">
      <w:pPr>
        <w:rPr>
          <w:lang w:val="es-MX"/>
        </w:rPr>
      </w:pPr>
      <w:r w:rsidRPr="00E01ED0">
        <w:rPr>
          <w:lang w:val="es-MX"/>
        </w:rPr>
        <w:t xml:space="preserve">Dr. Octavio Castillo Acosta </w:t>
      </w:r>
      <w:r w:rsidRPr="00CC758B">
        <w:rPr>
          <w:lang w:val="es-MX"/>
        </w:rPr>
        <w:t>20:14</w:t>
      </w:r>
    </w:p>
    <w:p w14:paraId="00B34181" w14:textId="77777777" w:rsidR="0075261B" w:rsidRPr="00CC758B" w:rsidRDefault="00000000">
      <w:pPr>
        <w:rPr>
          <w:lang w:val="es-MX"/>
        </w:rPr>
      </w:pPr>
      <w:r w:rsidRPr="00CC758B">
        <w:rPr>
          <w:lang w:val="es-MX"/>
        </w:rPr>
        <w:t>insisto que es la máxima casa de estudios en el estado de Hidalgo.</w:t>
      </w:r>
    </w:p>
    <w:p w14:paraId="77E4A4BD" w14:textId="77777777" w:rsidR="0075261B" w:rsidRPr="00CC758B" w:rsidRDefault="0075261B">
      <w:pPr>
        <w:rPr>
          <w:lang w:val="es-MX"/>
        </w:rPr>
      </w:pPr>
    </w:p>
    <w:p w14:paraId="1990CD51" w14:textId="5C5E6C82" w:rsidR="0075261B" w:rsidRPr="00CC758B" w:rsidRDefault="00055B21">
      <w:pPr>
        <w:rPr>
          <w:lang w:val="es-MX"/>
        </w:rPr>
      </w:pPr>
      <w:r w:rsidRPr="00E01ED0">
        <w:rPr>
          <w:lang w:val="es-MX"/>
        </w:rPr>
        <w:t xml:space="preserve">Dr. Octavio Castillo Acosta </w:t>
      </w:r>
      <w:r w:rsidRPr="00CC758B">
        <w:rPr>
          <w:lang w:val="es-MX"/>
        </w:rPr>
        <w:t>20:20</w:t>
      </w:r>
    </w:p>
    <w:p w14:paraId="63215598" w14:textId="77777777" w:rsidR="0075261B" w:rsidRPr="00CC758B" w:rsidRDefault="00000000">
      <w:pPr>
        <w:rPr>
          <w:lang w:val="es-MX"/>
        </w:rPr>
      </w:pPr>
      <w:r w:rsidRPr="00CC758B">
        <w:rPr>
          <w:lang w:val="es-MX"/>
        </w:rPr>
        <w:t>Seguro de que los trabajos realizados habrán de redundar en resultados contundentes para beneficio de la educación superior mexicana.</w:t>
      </w:r>
    </w:p>
    <w:p w14:paraId="10DD98C4" w14:textId="77777777" w:rsidR="0075261B" w:rsidRPr="00CC758B" w:rsidRDefault="0075261B">
      <w:pPr>
        <w:rPr>
          <w:lang w:val="es-MX"/>
        </w:rPr>
      </w:pPr>
    </w:p>
    <w:p w14:paraId="203A43F0" w14:textId="145BF30E" w:rsidR="0075261B" w:rsidRPr="00B6272C" w:rsidRDefault="00055B21">
      <w:pPr>
        <w:rPr>
          <w:lang w:val="es-MX"/>
        </w:rPr>
      </w:pPr>
      <w:r w:rsidRPr="00E01ED0">
        <w:rPr>
          <w:lang w:val="es-MX"/>
        </w:rPr>
        <w:t xml:space="preserve">Dr. Octavio Castillo Acosta </w:t>
      </w:r>
      <w:r w:rsidRPr="00B6272C">
        <w:rPr>
          <w:lang w:val="es-MX"/>
        </w:rPr>
        <w:t>20:30</w:t>
      </w:r>
    </w:p>
    <w:p w14:paraId="764D1285" w14:textId="77777777" w:rsidR="0075261B" w:rsidRPr="00B6272C" w:rsidRDefault="00000000">
      <w:pPr>
        <w:rPr>
          <w:lang w:val="es-MX"/>
        </w:rPr>
      </w:pPr>
      <w:r w:rsidRPr="00B6272C">
        <w:rPr>
          <w:lang w:val="es-MX"/>
        </w:rPr>
        <w:t>Bienvenidos todos, señor subsecretario.</w:t>
      </w:r>
    </w:p>
    <w:p w14:paraId="05CC6B56" w14:textId="77777777" w:rsidR="0075261B" w:rsidRPr="00B6272C" w:rsidRDefault="0075261B">
      <w:pPr>
        <w:rPr>
          <w:lang w:val="es-MX"/>
        </w:rPr>
      </w:pPr>
    </w:p>
    <w:p w14:paraId="0E3E6ED4" w14:textId="613A1965" w:rsidR="0075261B" w:rsidRPr="00055B21" w:rsidRDefault="00055B21">
      <w:pPr>
        <w:rPr>
          <w:lang w:val="es-ES_tradnl"/>
        </w:rPr>
      </w:pPr>
      <w:r>
        <w:rPr>
          <w:lang w:val="es-ES_tradnl"/>
        </w:rPr>
        <w:t xml:space="preserve">Dr. Luciano Concheiro Bórquez </w:t>
      </w:r>
      <w:r w:rsidRPr="00B6272C">
        <w:rPr>
          <w:lang w:val="es-MX"/>
        </w:rPr>
        <w:t>20:33</w:t>
      </w:r>
    </w:p>
    <w:p w14:paraId="0C2E716B" w14:textId="77777777" w:rsidR="0075261B" w:rsidRPr="00B6272C" w:rsidRDefault="00000000">
      <w:pPr>
        <w:rPr>
          <w:lang w:val="es-MX"/>
        </w:rPr>
      </w:pPr>
      <w:r w:rsidRPr="00B6272C">
        <w:rPr>
          <w:lang w:val="es-MX"/>
        </w:rPr>
        <w:t>Muchas gracias.</w:t>
      </w:r>
    </w:p>
    <w:p w14:paraId="6CC1C466" w14:textId="77777777" w:rsidR="0075261B" w:rsidRPr="00B6272C" w:rsidRDefault="0075261B">
      <w:pPr>
        <w:rPr>
          <w:lang w:val="es-MX"/>
        </w:rPr>
      </w:pPr>
    </w:p>
    <w:p w14:paraId="6098758A" w14:textId="145F1480" w:rsidR="0075261B" w:rsidRPr="00B6272C" w:rsidRDefault="00055B21">
      <w:pPr>
        <w:rPr>
          <w:lang w:val="es-MX"/>
        </w:rPr>
      </w:pPr>
      <w:r>
        <w:rPr>
          <w:lang w:val="es-ES_tradnl"/>
        </w:rPr>
        <w:t xml:space="preserve">Dr. Luciano Concheiro Bórquez </w:t>
      </w:r>
      <w:r w:rsidRPr="00B6272C">
        <w:rPr>
          <w:lang w:val="es-MX"/>
        </w:rPr>
        <w:t>20:37</w:t>
      </w:r>
    </w:p>
    <w:p w14:paraId="53E20BF8" w14:textId="77777777" w:rsidR="0075261B" w:rsidRPr="00B6272C" w:rsidRDefault="00000000">
      <w:pPr>
        <w:rPr>
          <w:lang w:val="es-MX"/>
        </w:rPr>
      </w:pPr>
      <w:r w:rsidRPr="00B6272C">
        <w:rPr>
          <w:lang w:val="es-MX"/>
        </w:rPr>
        <w:t>Muchas muchas gracias.</w:t>
      </w:r>
    </w:p>
    <w:p w14:paraId="21F204F5" w14:textId="77777777" w:rsidR="0075261B" w:rsidRPr="00B6272C" w:rsidRDefault="0075261B">
      <w:pPr>
        <w:rPr>
          <w:lang w:val="es-MX"/>
        </w:rPr>
      </w:pPr>
    </w:p>
    <w:p w14:paraId="5CB4F901" w14:textId="4E330983" w:rsidR="0075261B" w:rsidRPr="00B6272C" w:rsidRDefault="00055B21">
      <w:pPr>
        <w:rPr>
          <w:lang w:val="es-MX"/>
        </w:rPr>
      </w:pPr>
      <w:r>
        <w:rPr>
          <w:lang w:val="es-ES_tradnl"/>
        </w:rPr>
        <w:t xml:space="preserve">Dr. Luciano Concheiro Bórquez </w:t>
      </w:r>
      <w:r w:rsidRPr="00B6272C">
        <w:rPr>
          <w:lang w:val="es-MX"/>
        </w:rPr>
        <w:t>20:38</w:t>
      </w:r>
    </w:p>
    <w:p w14:paraId="25C17893" w14:textId="77777777" w:rsidR="0075261B" w:rsidRPr="00CC758B" w:rsidRDefault="00000000">
      <w:pPr>
        <w:rPr>
          <w:lang w:val="es-MX"/>
        </w:rPr>
      </w:pPr>
      <w:r w:rsidRPr="00CC758B">
        <w:rPr>
          <w:lang w:val="es-MX"/>
        </w:rPr>
        <w:t>A continuación vamos a contar con el saludo si es tan amable de nuestro secretario de educación del estado de Hidalgo, Natividad.</w:t>
      </w:r>
    </w:p>
    <w:p w14:paraId="0A3B77BF" w14:textId="77777777" w:rsidR="0075261B" w:rsidRPr="00CC758B" w:rsidRDefault="0075261B">
      <w:pPr>
        <w:rPr>
          <w:lang w:val="es-MX"/>
        </w:rPr>
      </w:pPr>
    </w:p>
    <w:p w14:paraId="266D93C9" w14:textId="129B30DE" w:rsidR="0075261B" w:rsidRPr="00B6272C" w:rsidRDefault="00055B21">
      <w:pPr>
        <w:rPr>
          <w:lang w:val="es-MX"/>
        </w:rPr>
      </w:pPr>
      <w:r>
        <w:rPr>
          <w:lang w:val="es-ES_tradnl"/>
        </w:rPr>
        <w:t xml:space="preserve">Dr. Luciano Concheiro Bórquez </w:t>
      </w:r>
      <w:r w:rsidRPr="00B6272C">
        <w:rPr>
          <w:lang w:val="es-MX"/>
        </w:rPr>
        <w:t>20:49</w:t>
      </w:r>
    </w:p>
    <w:p w14:paraId="54CB3EBD" w14:textId="77777777" w:rsidR="0075261B" w:rsidRPr="00B6272C" w:rsidRDefault="00000000">
      <w:pPr>
        <w:rPr>
          <w:lang w:val="es-MX"/>
        </w:rPr>
      </w:pPr>
      <w:r w:rsidRPr="00B6272C">
        <w:rPr>
          <w:lang w:val="es-MX"/>
        </w:rPr>
        <w:t>Sí, Nati, si eres tan amable.</w:t>
      </w:r>
    </w:p>
    <w:p w14:paraId="1432C5C2" w14:textId="77777777" w:rsidR="0075261B" w:rsidRPr="00B6272C" w:rsidRDefault="0075261B">
      <w:pPr>
        <w:rPr>
          <w:lang w:val="es-MX"/>
        </w:rPr>
      </w:pPr>
    </w:p>
    <w:p w14:paraId="7AD968EF" w14:textId="44F99D14" w:rsidR="0075261B" w:rsidRPr="00B6272C" w:rsidRDefault="00055B21">
      <w:pPr>
        <w:rPr>
          <w:lang w:val="es-MX"/>
        </w:rPr>
      </w:pPr>
      <w:r w:rsidRPr="00B6272C">
        <w:rPr>
          <w:lang w:val="es-MX"/>
        </w:rPr>
        <w:t>Dr</w:t>
      </w:r>
      <w:r w:rsidR="00CC3369">
        <w:rPr>
          <w:lang w:val="es-MX"/>
        </w:rPr>
        <w:t xml:space="preserve">. </w:t>
      </w:r>
      <w:r w:rsidRPr="00B6272C">
        <w:rPr>
          <w:lang w:val="es-MX"/>
        </w:rPr>
        <w:t>Natividad Castrejón Valdez 20:51</w:t>
      </w:r>
    </w:p>
    <w:p w14:paraId="019B8147" w14:textId="77777777" w:rsidR="0075261B" w:rsidRPr="00B6272C" w:rsidRDefault="00000000">
      <w:pPr>
        <w:rPr>
          <w:lang w:val="es-MX"/>
        </w:rPr>
      </w:pPr>
      <w:r w:rsidRPr="00B6272C">
        <w:rPr>
          <w:lang w:val="es-MX"/>
        </w:rPr>
        <w:t>Muchas gracias, doctor.</w:t>
      </w:r>
    </w:p>
    <w:p w14:paraId="45BB3C36" w14:textId="77777777" w:rsidR="0075261B" w:rsidRPr="00B6272C" w:rsidRDefault="0075261B">
      <w:pPr>
        <w:rPr>
          <w:lang w:val="es-MX"/>
        </w:rPr>
      </w:pPr>
    </w:p>
    <w:p w14:paraId="3B01BF08" w14:textId="3AF555ED" w:rsidR="0075261B" w:rsidRPr="00B6272C" w:rsidRDefault="00055B21">
      <w:pPr>
        <w:rPr>
          <w:lang w:val="es-MX"/>
        </w:rPr>
      </w:pPr>
      <w:r w:rsidRPr="00B6272C">
        <w:rPr>
          <w:lang w:val="es-MX"/>
        </w:rPr>
        <w:t>Dr, Natividad Castrejón Valdez 20:54</w:t>
      </w:r>
    </w:p>
    <w:p w14:paraId="4D0A6BEC" w14:textId="77777777" w:rsidR="0075261B" w:rsidRPr="00CC758B" w:rsidRDefault="00000000">
      <w:pPr>
        <w:rPr>
          <w:lang w:val="es-MX"/>
        </w:rPr>
      </w:pPr>
      <w:r w:rsidRPr="00CC758B">
        <w:rPr>
          <w:lang w:val="es-MX"/>
        </w:rPr>
        <w:t>Eh, muy buenos días a todas y a todos eh me es muy grato estar en la séptima sesión ordinaria del Consejo Nacional para la coordinación de educación superior</w:t>
      </w:r>
    </w:p>
    <w:p w14:paraId="23DB2AA8" w14:textId="77777777" w:rsidR="0075261B" w:rsidRPr="00CC758B" w:rsidRDefault="0075261B">
      <w:pPr>
        <w:rPr>
          <w:lang w:val="es-MX"/>
        </w:rPr>
      </w:pPr>
    </w:p>
    <w:p w14:paraId="2A00346B" w14:textId="7B2B7A4F" w:rsidR="0075261B" w:rsidRPr="00CC758B" w:rsidRDefault="00055B21">
      <w:pPr>
        <w:rPr>
          <w:lang w:val="es-MX"/>
        </w:rPr>
      </w:pPr>
      <w:r w:rsidRPr="00B6272C">
        <w:rPr>
          <w:lang w:val="es-MX"/>
        </w:rPr>
        <w:t xml:space="preserve">Dr, Natividad Castrejón Valdez </w:t>
      </w:r>
      <w:r w:rsidRPr="00CC758B">
        <w:rPr>
          <w:lang w:val="es-MX"/>
        </w:rPr>
        <w:t>21:03</w:t>
      </w:r>
    </w:p>
    <w:p w14:paraId="64E7A7FD" w14:textId="77777777" w:rsidR="0075261B" w:rsidRPr="00CC758B" w:rsidRDefault="00000000">
      <w:pPr>
        <w:rPr>
          <w:lang w:val="es-MX"/>
        </w:rPr>
      </w:pPr>
      <w:r w:rsidRPr="00CC758B">
        <w:rPr>
          <w:lang w:val="es-MX"/>
        </w:rPr>
        <w:t>eh donde se abordarán temas de gran relevancia e</w:t>
      </w:r>
    </w:p>
    <w:p w14:paraId="26247AD1" w14:textId="77777777" w:rsidR="0075261B" w:rsidRPr="00CC758B" w:rsidRDefault="0075261B">
      <w:pPr>
        <w:rPr>
          <w:lang w:val="es-MX"/>
        </w:rPr>
      </w:pPr>
    </w:p>
    <w:p w14:paraId="60885899" w14:textId="77A6B23B" w:rsidR="0075261B" w:rsidRPr="00CC758B" w:rsidRDefault="00055B21">
      <w:pPr>
        <w:rPr>
          <w:lang w:val="es-MX"/>
        </w:rPr>
      </w:pPr>
      <w:r w:rsidRPr="00B6272C">
        <w:rPr>
          <w:lang w:val="es-MX"/>
        </w:rPr>
        <w:t xml:space="preserve">Dr, Natividad Castrejón Valdez </w:t>
      </w:r>
      <w:r w:rsidRPr="00CC758B">
        <w:rPr>
          <w:lang w:val="es-MX"/>
        </w:rPr>
        <w:t>21:05</w:t>
      </w:r>
    </w:p>
    <w:p w14:paraId="69BBDA05" w14:textId="77777777" w:rsidR="0075261B" w:rsidRPr="00CC758B" w:rsidRDefault="00000000">
      <w:pPr>
        <w:rPr>
          <w:lang w:val="es-MX"/>
        </w:rPr>
      </w:pPr>
      <w:r w:rsidRPr="00CC758B">
        <w:rPr>
          <w:lang w:val="es-MX"/>
        </w:rPr>
        <w:t>interés para las instancias que participamos en la prestación de este nivel educativo.</w:t>
      </w:r>
    </w:p>
    <w:p w14:paraId="66A7D5FE" w14:textId="77777777" w:rsidR="0075261B" w:rsidRPr="00CC758B" w:rsidRDefault="0075261B">
      <w:pPr>
        <w:rPr>
          <w:lang w:val="es-MX"/>
        </w:rPr>
      </w:pPr>
    </w:p>
    <w:p w14:paraId="4FC96BDB" w14:textId="7F531284" w:rsidR="0075261B" w:rsidRPr="00CC758B" w:rsidRDefault="00055B21">
      <w:pPr>
        <w:rPr>
          <w:lang w:val="es-MX"/>
        </w:rPr>
      </w:pPr>
      <w:r w:rsidRPr="00B6272C">
        <w:rPr>
          <w:lang w:val="es-MX"/>
        </w:rPr>
        <w:t xml:space="preserve">Dr, Natividad Castrejón Valdez </w:t>
      </w:r>
      <w:r w:rsidRPr="00CC758B">
        <w:rPr>
          <w:lang w:val="es-MX"/>
        </w:rPr>
        <w:t>21:13</w:t>
      </w:r>
    </w:p>
    <w:p w14:paraId="7D3B90B0" w14:textId="77777777" w:rsidR="0075261B" w:rsidRPr="00CC758B" w:rsidRDefault="00000000">
      <w:pPr>
        <w:rPr>
          <w:lang w:val="es-MX"/>
        </w:rPr>
      </w:pPr>
      <w:r w:rsidRPr="00CC758B">
        <w:rPr>
          <w:lang w:val="es-MX"/>
        </w:rPr>
        <w:t>Con gran aprecio envío un saludo a la maestra Leticia Ramírez Amaya, secretaria de educación pública.</w:t>
      </w:r>
    </w:p>
    <w:p w14:paraId="712AB1DC" w14:textId="77777777" w:rsidR="0075261B" w:rsidRPr="00CC758B" w:rsidRDefault="0075261B">
      <w:pPr>
        <w:rPr>
          <w:lang w:val="es-MX"/>
        </w:rPr>
      </w:pPr>
    </w:p>
    <w:p w14:paraId="0DF643C7" w14:textId="0CF5484E" w:rsidR="0075261B" w:rsidRPr="00CC758B" w:rsidRDefault="00055B21">
      <w:pPr>
        <w:rPr>
          <w:lang w:val="es-MX"/>
        </w:rPr>
      </w:pPr>
      <w:r w:rsidRPr="00B6272C">
        <w:rPr>
          <w:lang w:val="es-MX"/>
        </w:rPr>
        <w:t xml:space="preserve">Dr, Natividad Castrejón Valdez </w:t>
      </w:r>
      <w:r w:rsidRPr="00CC758B">
        <w:rPr>
          <w:lang w:val="es-MX"/>
        </w:rPr>
        <w:t>21:20</w:t>
      </w:r>
    </w:p>
    <w:p w14:paraId="3B92F0B3" w14:textId="77777777" w:rsidR="0075261B" w:rsidRPr="00CC758B" w:rsidRDefault="00000000">
      <w:pPr>
        <w:rPr>
          <w:lang w:val="es-MX"/>
        </w:rPr>
      </w:pPr>
      <w:r w:rsidRPr="00CC758B">
        <w:rPr>
          <w:lang w:val="es-MX"/>
        </w:rPr>
        <w:t>Celebramos la presencia aquí en Hidalgo del doctor Francisco Luciano Concheiro, eh subsecretario de educación superior pública.</w:t>
      </w:r>
    </w:p>
    <w:p w14:paraId="0F28E0D7" w14:textId="77777777" w:rsidR="0075261B" w:rsidRPr="00CC758B" w:rsidRDefault="0075261B">
      <w:pPr>
        <w:rPr>
          <w:lang w:val="es-MX"/>
        </w:rPr>
      </w:pPr>
    </w:p>
    <w:p w14:paraId="2E465B78" w14:textId="0AB9F049" w:rsidR="0075261B" w:rsidRPr="00CC758B" w:rsidRDefault="00055B21">
      <w:pPr>
        <w:rPr>
          <w:lang w:val="es-MX"/>
        </w:rPr>
      </w:pPr>
      <w:r w:rsidRPr="00B6272C">
        <w:rPr>
          <w:lang w:val="es-MX"/>
        </w:rPr>
        <w:t xml:space="preserve">Dr, Natividad Castrejón Valdez </w:t>
      </w:r>
      <w:r w:rsidRPr="00CC758B">
        <w:rPr>
          <w:lang w:val="es-MX"/>
        </w:rPr>
        <w:t>21:30</w:t>
      </w:r>
    </w:p>
    <w:p w14:paraId="5C2FC962" w14:textId="77777777" w:rsidR="0075261B" w:rsidRPr="00CC758B" w:rsidRDefault="00000000">
      <w:pPr>
        <w:rPr>
          <w:lang w:val="es-MX"/>
        </w:rPr>
      </w:pPr>
      <w:r w:rsidRPr="00CC758B">
        <w:rPr>
          <w:lang w:val="es-MX"/>
        </w:rPr>
        <w:t>Gracias, doctor. al doctor Luis Armando González Placencia, secretario general ejecutivo de la Asociación Nacional de Universidades e instituciones de educación superior</w:t>
      </w:r>
    </w:p>
    <w:p w14:paraId="304D96AF" w14:textId="77777777" w:rsidR="0075261B" w:rsidRPr="00CC758B" w:rsidRDefault="0075261B">
      <w:pPr>
        <w:rPr>
          <w:lang w:val="es-MX"/>
        </w:rPr>
      </w:pPr>
    </w:p>
    <w:p w14:paraId="2B9A8880" w14:textId="2426A212" w:rsidR="0075261B" w:rsidRPr="00CC758B" w:rsidRDefault="00055B21">
      <w:pPr>
        <w:rPr>
          <w:lang w:val="es-MX"/>
        </w:rPr>
      </w:pPr>
      <w:r w:rsidRPr="00B6272C">
        <w:rPr>
          <w:lang w:val="es-MX"/>
        </w:rPr>
        <w:t xml:space="preserve">Dr, Natividad Castrejón Valdez </w:t>
      </w:r>
      <w:r w:rsidRPr="00CC758B">
        <w:rPr>
          <w:lang w:val="es-MX"/>
        </w:rPr>
        <w:t>21:38</w:t>
      </w:r>
    </w:p>
    <w:p w14:paraId="62735091" w14:textId="77777777" w:rsidR="0075261B" w:rsidRPr="00CC758B" w:rsidRDefault="00000000">
      <w:pPr>
        <w:rPr>
          <w:lang w:val="es-MX"/>
        </w:rPr>
      </w:pPr>
      <w:r w:rsidRPr="00CC758B">
        <w:rPr>
          <w:lang w:val="es-MX"/>
        </w:rPr>
        <w:t>a nuestro anfitrión el doctor Octavio Castillo Acosta, rector de la Universidad Autónoma del estado de Hidalgo,</w:t>
      </w:r>
    </w:p>
    <w:p w14:paraId="7CE6C21C" w14:textId="77777777" w:rsidR="0075261B" w:rsidRPr="00CC758B" w:rsidRDefault="0075261B">
      <w:pPr>
        <w:rPr>
          <w:lang w:val="es-MX"/>
        </w:rPr>
      </w:pPr>
    </w:p>
    <w:p w14:paraId="3BB19A8B" w14:textId="3514E73C" w:rsidR="0075261B" w:rsidRPr="00CC758B" w:rsidRDefault="00055B21">
      <w:pPr>
        <w:rPr>
          <w:lang w:val="es-MX"/>
        </w:rPr>
      </w:pPr>
      <w:r w:rsidRPr="00B6272C">
        <w:rPr>
          <w:lang w:val="es-MX"/>
        </w:rPr>
        <w:t xml:space="preserve">Dr, Natividad Castrejón Valdez </w:t>
      </w:r>
      <w:r w:rsidRPr="00CC758B">
        <w:rPr>
          <w:lang w:val="es-MX"/>
        </w:rPr>
        <w:t>21:44</w:t>
      </w:r>
    </w:p>
    <w:p w14:paraId="27828F67" w14:textId="77777777" w:rsidR="0075261B" w:rsidRPr="00CC758B" w:rsidRDefault="00000000">
      <w:pPr>
        <w:rPr>
          <w:lang w:val="es-MX"/>
        </w:rPr>
      </w:pPr>
      <w:r w:rsidRPr="00CC758B">
        <w:rPr>
          <w:lang w:val="es-MX"/>
        </w:rPr>
        <w:t>eh la doctora Rosa María Torres Hernández, rectora de la Universidad Pedagógica Nacional.</w:t>
      </w:r>
    </w:p>
    <w:p w14:paraId="56C43224" w14:textId="77777777" w:rsidR="0075261B" w:rsidRPr="00CC758B" w:rsidRDefault="0075261B">
      <w:pPr>
        <w:rPr>
          <w:lang w:val="es-MX"/>
        </w:rPr>
      </w:pPr>
    </w:p>
    <w:p w14:paraId="3FC4731C" w14:textId="02450243" w:rsidR="0075261B" w:rsidRPr="00CC758B" w:rsidRDefault="00055B21">
      <w:pPr>
        <w:rPr>
          <w:lang w:val="es-MX"/>
        </w:rPr>
      </w:pPr>
      <w:r w:rsidRPr="00B6272C">
        <w:rPr>
          <w:lang w:val="es-MX"/>
        </w:rPr>
        <w:t xml:space="preserve">Dr, Natividad Castrejón Valdez </w:t>
      </w:r>
      <w:r w:rsidRPr="00CC758B">
        <w:rPr>
          <w:lang w:val="es-MX"/>
        </w:rPr>
        <w:t>21:50</w:t>
      </w:r>
    </w:p>
    <w:p w14:paraId="6E80BF74" w14:textId="77777777" w:rsidR="0075261B" w:rsidRPr="00CC758B" w:rsidRDefault="00000000">
      <w:pPr>
        <w:rPr>
          <w:lang w:val="es-MX"/>
        </w:rPr>
      </w:pPr>
      <w:r w:rsidRPr="00CC758B">
        <w:rPr>
          <w:lang w:val="es-MX"/>
        </w:rPr>
        <w:lastRenderedPageBreak/>
        <w:t>Así como a todas mis compañeras y compañeros subsecretarios de educación superior de las entidades federativas, a los eh eh rectores, directores, eh las diputadas federal y local, docentes, alumnas y alumnos que nos acompañan de manera virtual.</w:t>
      </w:r>
    </w:p>
    <w:p w14:paraId="5C3DAD84" w14:textId="77777777" w:rsidR="0075261B" w:rsidRPr="00CC758B" w:rsidRDefault="0075261B">
      <w:pPr>
        <w:rPr>
          <w:lang w:val="es-MX"/>
        </w:rPr>
      </w:pPr>
    </w:p>
    <w:p w14:paraId="45367BD7" w14:textId="0B649BC2" w:rsidR="0075261B" w:rsidRPr="00CC758B" w:rsidRDefault="00055B21">
      <w:pPr>
        <w:rPr>
          <w:lang w:val="es-MX"/>
        </w:rPr>
      </w:pPr>
      <w:r w:rsidRPr="00B6272C">
        <w:rPr>
          <w:lang w:val="es-MX"/>
        </w:rPr>
        <w:t xml:space="preserve">Dr, Natividad Castrejón Valdez </w:t>
      </w:r>
      <w:r w:rsidRPr="00CC758B">
        <w:rPr>
          <w:lang w:val="es-MX"/>
        </w:rPr>
        <w:t>22:09</w:t>
      </w:r>
    </w:p>
    <w:p w14:paraId="5639CD9B" w14:textId="77777777" w:rsidR="0075261B" w:rsidRPr="00CC758B" w:rsidRDefault="00000000">
      <w:pPr>
        <w:rPr>
          <w:lang w:val="es-MX"/>
        </w:rPr>
      </w:pPr>
      <w:r w:rsidRPr="00CC758B">
        <w:rPr>
          <w:lang w:val="es-MX"/>
        </w:rPr>
        <w:t>A nombre del licenciado Julio Menchaca Salazar, gobernador constitucional del estado de Hidalgo, damos a ustedes la más cordial de las bienvenidas a este ejercicio de vinculación y coordinación interinstitucional que ha probado ser un importante espacio de reflexión y de construcción académica.</w:t>
      </w:r>
    </w:p>
    <w:p w14:paraId="02919FBC" w14:textId="77777777" w:rsidR="0075261B" w:rsidRPr="00CC758B" w:rsidRDefault="0075261B">
      <w:pPr>
        <w:rPr>
          <w:lang w:val="es-MX"/>
        </w:rPr>
      </w:pPr>
    </w:p>
    <w:p w14:paraId="27A99C68" w14:textId="0B533772" w:rsidR="0075261B" w:rsidRPr="00CC758B" w:rsidRDefault="00055B21">
      <w:pPr>
        <w:rPr>
          <w:lang w:val="es-MX"/>
        </w:rPr>
      </w:pPr>
      <w:r w:rsidRPr="00B6272C">
        <w:rPr>
          <w:lang w:val="es-MX"/>
        </w:rPr>
        <w:t xml:space="preserve">Dr, Natividad Castrejón Valdez </w:t>
      </w:r>
      <w:r w:rsidRPr="00CC758B">
        <w:rPr>
          <w:lang w:val="es-MX"/>
        </w:rPr>
        <w:t>22:30</w:t>
      </w:r>
    </w:p>
    <w:p w14:paraId="30E20299" w14:textId="77777777" w:rsidR="0075261B" w:rsidRPr="00CC758B" w:rsidRDefault="00000000">
      <w:pPr>
        <w:rPr>
          <w:lang w:val="es-MX"/>
        </w:rPr>
      </w:pPr>
      <w:r w:rsidRPr="00CC758B">
        <w:rPr>
          <w:lang w:val="es-MX"/>
        </w:rPr>
        <w:t>Para Hidalgo es sumamente honroso ser en esta</w:t>
      </w:r>
    </w:p>
    <w:p w14:paraId="698A76A1" w14:textId="77777777" w:rsidR="0075261B" w:rsidRPr="00CC758B" w:rsidRDefault="0075261B">
      <w:pPr>
        <w:rPr>
          <w:lang w:val="es-MX"/>
        </w:rPr>
      </w:pPr>
    </w:p>
    <w:p w14:paraId="7FF5F087" w14:textId="3B884BAF" w:rsidR="0075261B" w:rsidRPr="00CC758B" w:rsidRDefault="00055B21">
      <w:pPr>
        <w:rPr>
          <w:lang w:val="es-MX"/>
        </w:rPr>
      </w:pPr>
      <w:r w:rsidRPr="00B6272C">
        <w:rPr>
          <w:lang w:val="es-MX"/>
        </w:rPr>
        <w:t xml:space="preserve">Dr, Natividad Castrejón Valdez </w:t>
      </w:r>
      <w:r w:rsidRPr="00CC758B">
        <w:rPr>
          <w:lang w:val="es-MX"/>
        </w:rPr>
        <w:t>22:32</w:t>
      </w:r>
    </w:p>
    <w:p w14:paraId="1919566B" w14:textId="77777777" w:rsidR="0075261B" w:rsidRPr="00CC758B" w:rsidRDefault="00000000">
      <w:pPr>
        <w:rPr>
          <w:lang w:val="es-MX"/>
        </w:rPr>
      </w:pPr>
      <w:r w:rsidRPr="00CC758B">
        <w:rPr>
          <w:lang w:val="es-MX"/>
        </w:rPr>
        <w:t>oportunidad la sede de los trabajos del Consejo Nacional,</w:t>
      </w:r>
    </w:p>
    <w:p w14:paraId="7C150595" w14:textId="77777777" w:rsidR="0075261B" w:rsidRPr="00CC758B" w:rsidRDefault="0075261B">
      <w:pPr>
        <w:rPr>
          <w:lang w:val="es-MX"/>
        </w:rPr>
      </w:pPr>
    </w:p>
    <w:p w14:paraId="4D84269B" w14:textId="17F29924" w:rsidR="0075261B" w:rsidRPr="00CC758B" w:rsidRDefault="00055B21">
      <w:pPr>
        <w:rPr>
          <w:lang w:val="es-MX"/>
        </w:rPr>
      </w:pPr>
      <w:r w:rsidRPr="00B6272C">
        <w:rPr>
          <w:lang w:val="es-MX"/>
        </w:rPr>
        <w:t xml:space="preserve">Dr, Natividad Castrejón Valdez </w:t>
      </w:r>
      <w:r w:rsidRPr="00CC758B">
        <w:rPr>
          <w:lang w:val="es-MX"/>
        </w:rPr>
        <w:t>22:35</w:t>
      </w:r>
    </w:p>
    <w:p w14:paraId="61C9DD5A" w14:textId="77777777" w:rsidR="0075261B" w:rsidRPr="00CC758B" w:rsidRDefault="00000000">
      <w:pPr>
        <w:rPr>
          <w:lang w:val="es-MX"/>
        </w:rPr>
      </w:pPr>
      <w:r w:rsidRPr="00CC758B">
        <w:rPr>
          <w:lang w:val="es-MX"/>
        </w:rPr>
        <w:t>instancia que ha demostrado ser una magnífica oportunidad de reflexión,</w:t>
      </w:r>
    </w:p>
    <w:p w14:paraId="183DA5C2" w14:textId="77777777" w:rsidR="0075261B" w:rsidRPr="00CC758B" w:rsidRDefault="0075261B">
      <w:pPr>
        <w:rPr>
          <w:lang w:val="es-MX"/>
        </w:rPr>
      </w:pPr>
    </w:p>
    <w:p w14:paraId="100CB1B6" w14:textId="2E8EBF73" w:rsidR="0075261B" w:rsidRPr="00CC758B" w:rsidRDefault="00055B21">
      <w:pPr>
        <w:rPr>
          <w:lang w:val="es-MX"/>
        </w:rPr>
      </w:pPr>
      <w:r w:rsidRPr="00B6272C">
        <w:rPr>
          <w:lang w:val="es-MX"/>
        </w:rPr>
        <w:t xml:space="preserve">Dr, Natividad Castrejón Valdez </w:t>
      </w:r>
      <w:r w:rsidRPr="00CC758B">
        <w:rPr>
          <w:lang w:val="es-MX"/>
        </w:rPr>
        <w:t>22:39</w:t>
      </w:r>
    </w:p>
    <w:p w14:paraId="520A495D" w14:textId="77777777" w:rsidR="0075261B" w:rsidRPr="00CC758B" w:rsidRDefault="00000000">
      <w:pPr>
        <w:rPr>
          <w:lang w:val="es-MX"/>
        </w:rPr>
      </w:pPr>
      <w:r w:rsidRPr="00CC758B">
        <w:rPr>
          <w:lang w:val="es-MX"/>
        </w:rPr>
        <w:t>conocimiento e intercambio de experiencias sobre los temas de mayor relevancia</w:t>
      </w:r>
    </w:p>
    <w:p w14:paraId="6FAD621A" w14:textId="77777777" w:rsidR="0075261B" w:rsidRPr="00CC758B" w:rsidRDefault="0075261B">
      <w:pPr>
        <w:rPr>
          <w:lang w:val="es-MX"/>
        </w:rPr>
      </w:pPr>
    </w:p>
    <w:p w14:paraId="6999802B" w14:textId="5DF69AB1" w:rsidR="0075261B" w:rsidRPr="00CC758B" w:rsidRDefault="00055B21">
      <w:pPr>
        <w:rPr>
          <w:lang w:val="es-MX"/>
        </w:rPr>
      </w:pPr>
      <w:r w:rsidRPr="00B6272C">
        <w:rPr>
          <w:lang w:val="es-MX"/>
        </w:rPr>
        <w:t xml:space="preserve">Dr, Natividad Castrejón Valdez </w:t>
      </w:r>
      <w:r w:rsidRPr="00CC758B">
        <w:rPr>
          <w:lang w:val="es-MX"/>
        </w:rPr>
        <w:t>22:44</w:t>
      </w:r>
    </w:p>
    <w:p w14:paraId="40D6F412" w14:textId="77777777" w:rsidR="0075261B" w:rsidRPr="00CC758B" w:rsidRDefault="00000000">
      <w:pPr>
        <w:rPr>
          <w:lang w:val="es-MX"/>
        </w:rPr>
      </w:pPr>
      <w:r w:rsidRPr="00CC758B">
        <w:rPr>
          <w:lang w:val="es-MX"/>
        </w:rPr>
        <w:t>en este nivel educativo.</w:t>
      </w:r>
    </w:p>
    <w:p w14:paraId="115E3973" w14:textId="77777777" w:rsidR="0075261B" w:rsidRPr="00CC758B" w:rsidRDefault="0075261B">
      <w:pPr>
        <w:rPr>
          <w:lang w:val="es-MX"/>
        </w:rPr>
      </w:pPr>
    </w:p>
    <w:p w14:paraId="66CE9B42" w14:textId="0CEB4103" w:rsidR="0075261B" w:rsidRPr="00CC758B" w:rsidRDefault="00055B21">
      <w:pPr>
        <w:rPr>
          <w:lang w:val="es-MX"/>
        </w:rPr>
      </w:pPr>
      <w:r w:rsidRPr="00B6272C">
        <w:rPr>
          <w:lang w:val="es-MX"/>
        </w:rPr>
        <w:t xml:space="preserve">Dr, Natividad Castrejón Valdez </w:t>
      </w:r>
      <w:r w:rsidRPr="00CC758B">
        <w:rPr>
          <w:lang w:val="es-MX"/>
        </w:rPr>
        <w:t>22:47</w:t>
      </w:r>
    </w:p>
    <w:p w14:paraId="1F2732CE" w14:textId="77777777" w:rsidR="0075261B" w:rsidRPr="00CC758B" w:rsidRDefault="00000000">
      <w:pPr>
        <w:rPr>
          <w:lang w:val="es-MX"/>
        </w:rPr>
      </w:pPr>
      <w:r w:rsidRPr="00CC758B">
        <w:rPr>
          <w:lang w:val="es-MX"/>
        </w:rPr>
        <w:t>Estoy seguro de que el trabajo de esta importante colectividad de autoridades deportivas,</w:t>
      </w:r>
    </w:p>
    <w:p w14:paraId="3DD4DE08" w14:textId="77777777" w:rsidR="0075261B" w:rsidRPr="00CC758B" w:rsidRDefault="0075261B">
      <w:pPr>
        <w:rPr>
          <w:lang w:val="es-MX"/>
        </w:rPr>
      </w:pPr>
    </w:p>
    <w:p w14:paraId="2A56A08A" w14:textId="366B55E6" w:rsidR="0075261B" w:rsidRPr="00CC758B" w:rsidRDefault="00055B21">
      <w:pPr>
        <w:rPr>
          <w:lang w:val="es-MX"/>
        </w:rPr>
      </w:pPr>
      <w:r w:rsidRPr="00B6272C">
        <w:rPr>
          <w:lang w:val="es-MX"/>
        </w:rPr>
        <w:t xml:space="preserve">Dr, Natividad Castrejón Valdez </w:t>
      </w:r>
      <w:r w:rsidRPr="00CC758B">
        <w:rPr>
          <w:lang w:val="es-MX"/>
        </w:rPr>
        <w:t>22:52</w:t>
      </w:r>
    </w:p>
    <w:p w14:paraId="58599A7C" w14:textId="77777777" w:rsidR="0075261B" w:rsidRPr="00CC758B" w:rsidRDefault="00000000">
      <w:pPr>
        <w:rPr>
          <w:lang w:val="es-MX"/>
        </w:rPr>
      </w:pPr>
      <w:r w:rsidRPr="00CC758B">
        <w:rPr>
          <w:lang w:val="es-MX"/>
        </w:rPr>
        <w:t>de autoridades educativas, perdón, habrá de reflejarse en la calidad de los trabajos</w:t>
      </w:r>
    </w:p>
    <w:p w14:paraId="00886469" w14:textId="77777777" w:rsidR="0075261B" w:rsidRPr="00CC758B" w:rsidRDefault="0075261B">
      <w:pPr>
        <w:rPr>
          <w:lang w:val="es-MX"/>
        </w:rPr>
      </w:pPr>
    </w:p>
    <w:p w14:paraId="0B80D010" w14:textId="634AEA85" w:rsidR="0075261B" w:rsidRPr="00CC758B" w:rsidRDefault="00055B21">
      <w:pPr>
        <w:rPr>
          <w:lang w:val="es-MX"/>
        </w:rPr>
      </w:pPr>
      <w:r w:rsidRPr="00B6272C">
        <w:rPr>
          <w:lang w:val="es-MX"/>
        </w:rPr>
        <w:t xml:space="preserve">Dr, Natividad Castrejón Valdez </w:t>
      </w:r>
      <w:r w:rsidRPr="00CC758B">
        <w:rPr>
          <w:lang w:val="es-MX"/>
        </w:rPr>
        <w:t>22:56</w:t>
      </w:r>
    </w:p>
    <w:p w14:paraId="67BAA6F7" w14:textId="77777777" w:rsidR="0075261B" w:rsidRPr="00CC758B" w:rsidRDefault="00000000">
      <w:pPr>
        <w:rPr>
          <w:lang w:val="es-MX"/>
        </w:rPr>
      </w:pPr>
      <w:r w:rsidRPr="00CC758B">
        <w:rPr>
          <w:lang w:val="es-MX"/>
        </w:rPr>
        <w:t>que se realizarán a lo largo de esta jornada.</w:t>
      </w:r>
    </w:p>
    <w:p w14:paraId="7EA43D10" w14:textId="77777777" w:rsidR="0075261B" w:rsidRPr="00CC758B" w:rsidRDefault="0075261B">
      <w:pPr>
        <w:rPr>
          <w:lang w:val="es-MX"/>
        </w:rPr>
      </w:pPr>
    </w:p>
    <w:p w14:paraId="7DC7838C" w14:textId="2EBDAC84" w:rsidR="0075261B" w:rsidRPr="00CC758B" w:rsidRDefault="00055B21">
      <w:pPr>
        <w:rPr>
          <w:lang w:val="es-MX"/>
        </w:rPr>
      </w:pPr>
      <w:r w:rsidRPr="00B6272C">
        <w:rPr>
          <w:lang w:val="es-MX"/>
        </w:rPr>
        <w:t xml:space="preserve">Dr, Natividad Castrejón Valdez </w:t>
      </w:r>
      <w:r w:rsidRPr="00CC758B">
        <w:rPr>
          <w:lang w:val="es-MX"/>
        </w:rPr>
        <w:t>23:00</w:t>
      </w:r>
    </w:p>
    <w:p w14:paraId="6A0E91E9" w14:textId="77777777" w:rsidR="0075261B" w:rsidRPr="00CC758B" w:rsidRDefault="00000000">
      <w:pPr>
        <w:rPr>
          <w:lang w:val="es-MX"/>
        </w:rPr>
      </w:pPr>
      <w:r w:rsidRPr="00CC758B">
        <w:rPr>
          <w:lang w:val="es-MX"/>
        </w:rPr>
        <w:t>Sea pues esta experiencia una posibilidad para que desde el seno de este consejo</w:t>
      </w:r>
    </w:p>
    <w:p w14:paraId="4C0081D1" w14:textId="77777777" w:rsidR="0075261B" w:rsidRPr="00CC758B" w:rsidRDefault="0075261B">
      <w:pPr>
        <w:rPr>
          <w:lang w:val="es-MX"/>
        </w:rPr>
      </w:pPr>
    </w:p>
    <w:p w14:paraId="4A811786" w14:textId="5895374D" w:rsidR="0075261B" w:rsidRPr="00CC758B" w:rsidRDefault="00055B21">
      <w:pPr>
        <w:rPr>
          <w:lang w:val="es-MX"/>
        </w:rPr>
      </w:pPr>
      <w:r w:rsidRPr="00B6272C">
        <w:rPr>
          <w:lang w:val="es-MX"/>
        </w:rPr>
        <w:t>Dr, Natividad Castrejón Valdez</w:t>
      </w:r>
      <w:r w:rsidRPr="00CC758B">
        <w:rPr>
          <w:lang w:val="es-MX"/>
        </w:rPr>
        <w:t>:04</w:t>
      </w:r>
    </w:p>
    <w:p w14:paraId="55705F66" w14:textId="77777777" w:rsidR="0075261B" w:rsidRPr="00CC758B" w:rsidRDefault="00000000">
      <w:pPr>
        <w:rPr>
          <w:lang w:val="es-MX"/>
        </w:rPr>
      </w:pPr>
      <w:r w:rsidRPr="00CC758B">
        <w:rPr>
          <w:lang w:val="es-MX"/>
        </w:rPr>
        <w:t>se tomen los acuerdos que incidan en brindar a todas y todos nuestros estudiantes una educación,</w:t>
      </w:r>
    </w:p>
    <w:p w14:paraId="53089F39" w14:textId="77777777" w:rsidR="0075261B" w:rsidRPr="00CC758B" w:rsidRDefault="0075261B">
      <w:pPr>
        <w:rPr>
          <w:lang w:val="es-MX"/>
        </w:rPr>
      </w:pPr>
    </w:p>
    <w:p w14:paraId="0CD13F60" w14:textId="54E6FBEB" w:rsidR="0075261B" w:rsidRPr="00CC758B" w:rsidRDefault="00055B21">
      <w:pPr>
        <w:rPr>
          <w:lang w:val="es-MX"/>
        </w:rPr>
      </w:pPr>
      <w:r w:rsidRPr="00B6272C">
        <w:rPr>
          <w:lang w:val="es-MX"/>
        </w:rPr>
        <w:t xml:space="preserve">Dr, Natividad Castrejón Valdez </w:t>
      </w:r>
      <w:r w:rsidRPr="00CC758B">
        <w:rPr>
          <w:lang w:val="es-MX"/>
        </w:rPr>
        <w:t>23:10</w:t>
      </w:r>
    </w:p>
    <w:p w14:paraId="52790E68" w14:textId="77777777" w:rsidR="0075261B" w:rsidRPr="00CC758B" w:rsidRDefault="00000000">
      <w:pPr>
        <w:rPr>
          <w:lang w:val="es-MX"/>
        </w:rPr>
      </w:pPr>
      <w:r w:rsidRPr="00CC758B">
        <w:rPr>
          <w:lang w:val="es-MX"/>
        </w:rPr>
        <w:t>una educación superior con la calidad y pertinencia que exige su desarrollo personal y familiar,</w:t>
      </w:r>
    </w:p>
    <w:p w14:paraId="092A7F08" w14:textId="77777777" w:rsidR="0075261B" w:rsidRPr="00CC758B" w:rsidRDefault="0075261B">
      <w:pPr>
        <w:rPr>
          <w:lang w:val="es-MX"/>
        </w:rPr>
      </w:pPr>
    </w:p>
    <w:p w14:paraId="3E5801D1" w14:textId="15A3D34E" w:rsidR="0075261B" w:rsidRPr="00CC758B" w:rsidRDefault="00055B21">
      <w:pPr>
        <w:rPr>
          <w:lang w:val="es-MX"/>
        </w:rPr>
      </w:pPr>
      <w:r w:rsidRPr="00B6272C">
        <w:rPr>
          <w:lang w:val="es-MX"/>
        </w:rPr>
        <w:t xml:space="preserve">Dr, Natividad Castrejón Valdez </w:t>
      </w:r>
      <w:r w:rsidRPr="00CC758B">
        <w:rPr>
          <w:lang w:val="es-MX"/>
        </w:rPr>
        <w:t>23:14</w:t>
      </w:r>
    </w:p>
    <w:p w14:paraId="514A7356" w14:textId="77777777" w:rsidR="0075261B" w:rsidRPr="00CC758B" w:rsidRDefault="00000000">
      <w:pPr>
        <w:rPr>
          <w:lang w:val="es-MX"/>
        </w:rPr>
      </w:pPr>
      <w:r w:rsidRPr="00CC758B">
        <w:rPr>
          <w:lang w:val="es-MX"/>
        </w:rPr>
        <w:t>que habrá de verse reflejada en la mejora de nuestros niveles de bienestar social y colectivo.</w:t>
      </w:r>
    </w:p>
    <w:p w14:paraId="30377DDD" w14:textId="77777777" w:rsidR="0075261B" w:rsidRPr="00CC758B" w:rsidRDefault="0075261B">
      <w:pPr>
        <w:rPr>
          <w:lang w:val="es-MX"/>
        </w:rPr>
      </w:pPr>
    </w:p>
    <w:p w14:paraId="5BE45609" w14:textId="734EEF1F" w:rsidR="0075261B" w:rsidRPr="00CC758B" w:rsidRDefault="00055B21">
      <w:pPr>
        <w:rPr>
          <w:lang w:val="es-MX"/>
        </w:rPr>
      </w:pPr>
      <w:r w:rsidRPr="00B6272C">
        <w:rPr>
          <w:lang w:val="es-MX"/>
        </w:rPr>
        <w:t xml:space="preserve">Dr, Natividad Castrejón Valdez </w:t>
      </w:r>
      <w:r w:rsidRPr="00CC758B">
        <w:rPr>
          <w:lang w:val="es-MX"/>
        </w:rPr>
        <w:t>23:20</w:t>
      </w:r>
    </w:p>
    <w:p w14:paraId="61C56D6F" w14:textId="77777777" w:rsidR="0075261B" w:rsidRPr="00CC758B" w:rsidRDefault="00000000">
      <w:pPr>
        <w:rPr>
          <w:lang w:val="es-MX"/>
        </w:rPr>
      </w:pPr>
      <w:r w:rsidRPr="00CC758B">
        <w:rPr>
          <w:lang w:val="es-MX"/>
        </w:rPr>
        <w:t>Sean todas y todos bienvenidos y a seguir trabajando en favor de nuestros estados y así colaborar</w:t>
      </w:r>
    </w:p>
    <w:p w14:paraId="6E04372E" w14:textId="77777777" w:rsidR="0075261B" w:rsidRPr="00CC758B" w:rsidRDefault="0075261B">
      <w:pPr>
        <w:rPr>
          <w:lang w:val="es-MX"/>
        </w:rPr>
      </w:pPr>
    </w:p>
    <w:p w14:paraId="32C5C338" w14:textId="2F9A7D2B" w:rsidR="0075261B" w:rsidRPr="00CC758B" w:rsidRDefault="00055B21">
      <w:pPr>
        <w:rPr>
          <w:lang w:val="es-MX"/>
        </w:rPr>
      </w:pPr>
      <w:r w:rsidRPr="00B6272C">
        <w:rPr>
          <w:lang w:val="es-MX"/>
        </w:rPr>
        <w:t xml:space="preserve">Dr, Natividad Castrejón Valdez </w:t>
      </w:r>
      <w:r w:rsidRPr="00CC758B">
        <w:rPr>
          <w:lang w:val="es-MX"/>
        </w:rPr>
        <w:t>23:24</w:t>
      </w:r>
    </w:p>
    <w:p w14:paraId="67DEF736" w14:textId="77777777" w:rsidR="0075261B" w:rsidRPr="00CC758B" w:rsidRDefault="00000000">
      <w:pPr>
        <w:rPr>
          <w:lang w:val="es-MX"/>
        </w:rPr>
      </w:pPr>
      <w:r w:rsidRPr="00CC758B">
        <w:rPr>
          <w:lang w:val="es-MX"/>
        </w:rPr>
        <w:lastRenderedPageBreak/>
        <w:t>en la transformación de nuestro país.</w:t>
      </w:r>
    </w:p>
    <w:p w14:paraId="6FBEB179" w14:textId="77777777" w:rsidR="0075261B" w:rsidRPr="00CC758B" w:rsidRDefault="0075261B">
      <w:pPr>
        <w:rPr>
          <w:lang w:val="es-MX"/>
        </w:rPr>
      </w:pPr>
    </w:p>
    <w:p w14:paraId="01AB6D84" w14:textId="3C85CD65" w:rsidR="0075261B" w:rsidRPr="00CC758B" w:rsidRDefault="00E72A19">
      <w:pPr>
        <w:rPr>
          <w:lang w:val="es-MX"/>
        </w:rPr>
      </w:pPr>
      <w:r w:rsidRPr="00B6272C">
        <w:rPr>
          <w:lang w:val="es-MX"/>
        </w:rPr>
        <w:t xml:space="preserve">Dr, Natividad Castrejón Valdez </w:t>
      </w:r>
      <w:r w:rsidRPr="00CC758B">
        <w:rPr>
          <w:lang w:val="es-MX"/>
        </w:rPr>
        <w:t>23:27</w:t>
      </w:r>
    </w:p>
    <w:p w14:paraId="28950C7D" w14:textId="77777777" w:rsidR="0075261B" w:rsidRPr="00CC758B" w:rsidRDefault="00000000">
      <w:pPr>
        <w:rPr>
          <w:lang w:val="es-MX"/>
        </w:rPr>
      </w:pPr>
      <w:r w:rsidRPr="00CC758B">
        <w:rPr>
          <w:lang w:val="es-MX"/>
        </w:rPr>
        <w:t>Muchas gracias, bienvenidas, bienvenidos todos.</w:t>
      </w:r>
    </w:p>
    <w:p w14:paraId="790CDF57" w14:textId="77777777" w:rsidR="0075261B" w:rsidRPr="00CC758B" w:rsidRDefault="0075261B">
      <w:pPr>
        <w:rPr>
          <w:lang w:val="es-MX"/>
        </w:rPr>
      </w:pPr>
    </w:p>
    <w:p w14:paraId="7DE10BD5" w14:textId="102721B9" w:rsidR="0075261B" w:rsidRPr="00E72A19" w:rsidRDefault="00E72A19">
      <w:pPr>
        <w:rPr>
          <w:lang w:val="es-ES_tradnl"/>
        </w:rPr>
      </w:pPr>
      <w:r>
        <w:rPr>
          <w:lang w:val="es-ES_tradnl"/>
        </w:rPr>
        <w:t xml:space="preserve">Dr. Luciano Concheiro Bórquez </w:t>
      </w:r>
      <w:r w:rsidRPr="00B6272C">
        <w:rPr>
          <w:lang w:val="es-MX"/>
        </w:rPr>
        <w:t>23:30</w:t>
      </w:r>
    </w:p>
    <w:p w14:paraId="3D8FD48E" w14:textId="77777777" w:rsidR="0075261B" w:rsidRPr="00B6272C" w:rsidRDefault="00000000">
      <w:pPr>
        <w:rPr>
          <w:lang w:val="es-MX"/>
        </w:rPr>
      </w:pPr>
      <w:r w:rsidRPr="00B6272C">
        <w:rPr>
          <w:lang w:val="es-MX"/>
        </w:rPr>
        <w:t>Muchísimas gracias.</w:t>
      </w:r>
    </w:p>
    <w:p w14:paraId="51DA0DE6" w14:textId="77777777" w:rsidR="0075261B" w:rsidRPr="00B6272C" w:rsidRDefault="0075261B">
      <w:pPr>
        <w:rPr>
          <w:lang w:val="es-MX"/>
        </w:rPr>
      </w:pPr>
    </w:p>
    <w:p w14:paraId="355400E1" w14:textId="07A8DE2B" w:rsidR="0075261B" w:rsidRPr="00B6272C" w:rsidRDefault="00E72A19">
      <w:pPr>
        <w:rPr>
          <w:lang w:val="es-MX"/>
        </w:rPr>
      </w:pPr>
      <w:r w:rsidRPr="00B6272C">
        <w:rPr>
          <w:lang w:val="es-MX"/>
        </w:rPr>
        <w:t>Maestro de ceremonias 23:32</w:t>
      </w:r>
    </w:p>
    <w:p w14:paraId="72B286C9" w14:textId="77777777" w:rsidR="0075261B" w:rsidRPr="00CC758B" w:rsidRDefault="00000000">
      <w:pPr>
        <w:rPr>
          <w:lang w:val="es-MX"/>
        </w:rPr>
      </w:pPr>
      <w:r w:rsidRPr="00CC758B">
        <w:rPr>
          <w:lang w:val="es-MX"/>
        </w:rPr>
        <w:t>Muy buenos días tengan todas y todos.</w:t>
      </w:r>
    </w:p>
    <w:p w14:paraId="097FB305" w14:textId="77777777" w:rsidR="00E72A19" w:rsidRPr="00B6272C" w:rsidRDefault="00E72A19" w:rsidP="00E72A19">
      <w:pPr>
        <w:rPr>
          <w:lang w:val="es-MX"/>
        </w:rPr>
      </w:pPr>
    </w:p>
    <w:p w14:paraId="33538DD3" w14:textId="030372A7" w:rsidR="0075261B" w:rsidRPr="00CC758B" w:rsidRDefault="00E72A19" w:rsidP="00E72A19">
      <w:pPr>
        <w:rPr>
          <w:lang w:val="es-MX"/>
        </w:rPr>
      </w:pPr>
      <w:r w:rsidRPr="00B6272C">
        <w:rPr>
          <w:lang w:val="es-MX"/>
        </w:rPr>
        <w:t xml:space="preserve">Maestro de ceremonias </w:t>
      </w:r>
      <w:r w:rsidRPr="00CC758B">
        <w:rPr>
          <w:lang w:val="es-MX"/>
        </w:rPr>
        <w:t>23:35</w:t>
      </w:r>
    </w:p>
    <w:p w14:paraId="2774964B" w14:textId="77777777" w:rsidR="0075261B" w:rsidRPr="00CC758B" w:rsidRDefault="00000000">
      <w:pPr>
        <w:rPr>
          <w:lang w:val="es-MX"/>
        </w:rPr>
      </w:pPr>
      <w:r w:rsidRPr="00CC758B">
        <w:rPr>
          <w:lang w:val="es-MX"/>
        </w:rPr>
        <w:t>La Secretaría de Educación Pública del gobierno del estado de Hidalgo y la Universidad Autónoma del estado de Hidalgo</w:t>
      </w:r>
    </w:p>
    <w:p w14:paraId="09BFBFEB" w14:textId="77777777" w:rsidR="00E72A19" w:rsidRPr="00B6272C" w:rsidRDefault="00E72A19" w:rsidP="00E72A19">
      <w:pPr>
        <w:rPr>
          <w:lang w:val="es-MX"/>
        </w:rPr>
      </w:pPr>
    </w:p>
    <w:p w14:paraId="7CA7C87D" w14:textId="1C325963" w:rsidR="0075261B" w:rsidRPr="00CC758B" w:rsidRDefault="00E72A19" w:rsidP="00E72A19">
      <w:pPr>
        <w:rPr>
          <w:lang w:val="es-MX"/>
        </w:rPr>
      </w:pPr>
      <w:r w:rsidRPr="00B6272C">
        <w:rPr>
          <w:lang w:val="es-MX"/>
        </w:rPr>
        <w:t xml:space="preserve">Maestro de ceremonias </w:t>
      </w:r>
      <w:r w:rsidRPr="00CC758B">
        <w:rPr>
          <w:lang w:val="es-MX"/>
        </w:rPr>
        <w:t>23:40</w:t>
      </w:r>
    </w:p>
    <w:p w14:paraId="4BC36975" w14:textId="77777777" w:rsidR="0075261B" w:rsidRPr="00CC758B" w:rsidRDefault="00000000">
      <w:pPr>
        <w:rPr>
          <w:lang w:val="es-MX"/>
        </w:rPr>
      </w:pPr>
      <w:r w:rsidRPr="00CC758B">
        <w:rPr>
          <w:lang w:val="es-MX"/>
        </w:rPr>
        <w:t>les dan una más cordial bienvenida a la séptima sesión ordinaria del Consejo Nacional para la coordinación de la educación superior</w:t>
      </w:r>
    </w:p>
    <w:p w14:paraId="450F946A" w14:textId="77777777" w:rsidR="00E72A19" w:rsidRPr="00B6272C" w:rsidRDefault="00E72A19" w:rsidP="00E72A19">
      <w:pPr>
        <w:rPr>
          <w:lang w:val="es-MX"/>
        </w:rPr>
      </w:pPr>
    </w:p>
    <w:p w14:paraId="0F62CF7D" w14:textId="01BD8812" w:rsidR="0075261B" w:rsidRPr="00B6272C" w:rsidRDefault="00E72A19" w:rsidP="00E72A19">
      <w:pPr>
        <w:rPr>
          <w:lang w:val="es-MX"/>
        </w:rPr>
      </w:pPr>
      <w:r w:rsidRPr="00B6272C">
        <w:rPr>
          <w:lang w:val="es-MX"/>
        </w:rPr>
        <w:t>Maestro de ceremonias 23:46</w:t>
      </w:r>
    </w:p>
    <w:p w14:paraId="5CBEAF5F" w14:textId="77777777" w:rsidR="0075261B" w:rsidRPr="00B6272C" w:rsidRDefault="00000000">
      <w:pPr>
        <w:rPr>
          <w:lang w:val="es-MX"/>
        </w:rPr>
      </w:pPr>
      <w:r w:rsidRPr="00B6272C">
        <w:rPr>
          <w:lang w:val="es-MX"/>
        </w:rPr>
        <w:t>Conaces.</w:t>
      </w:r>
    </w:p>
    <w:p w14:paraId="791BA27D" w14:textId="77777777" w:rsidR="00E72A19" w:rsidRPr="00B6272C" w:rsidRDefault="00E72A19" w:rsidP="00E72A19">
      <w:pPr>
        <w:rPr>
          <w:lang w:val="es-MX"/>
        </w:rPr>
      </w:pPr>
    </w:p>
    <w:p w14:paraId="25E5B36D" w14:textId="3435A13A" w:rsidR="0075261B" w:rsidRPr="00B6272C" w:rsidRDefault="00E72A19" w:rsidP="00E72A19">
      <w:pPr>
        <w:rPr>
          <w:lang w:val="es-MX"/>
        </w:rPr>
      </w:pPr>
      <w:r w:rsidRPr="00B6272C">
        <w:rPr>
          <w:lang w:val="es-MX"/>
        </w:rPr>
        <w:t>Maestro de ceremonias 23:49</w:t>
      </w:r>
    </w:p>
    <w:p w14:paraId="78212187" w14:textId="77777777" w:rsidR="0075261B" w:rsidRPr="00CC758B" w:rsidRDefault="00000000">
      <w:pPr>
        <w:rPr>
          <w:lang w:val="es-MX"/>
        </w:rPr>
      </w:pPr>
      <w:r w:rsidRPr="00CC758B">
        <w:rPr>
          <w:lang w:val="es-MX"/>
        </w:rPr>
        <w:t>Se solicita a través de los asistentes apagar sus teléfonos o ponerlos en modo silencio.</w:t>
      </w:r>
    </w:p>
    <w:p w14:paraId="2A103C71" w14:textId="77777777" w:rsidR="0075261B" w:rsidRPr="00CC758B" w:rsidRDefault="0075261B">
      <w:pPr>
        <w:rPr>
          <w:lang w:val="es-MX"/>
        </w:rPr>
      </w:pPr>
    </w:p>
    <w:p w14:paraId="4BEB9364" w14:textId="63B75F18" w:rsidR="0075261B" w:rsidRPr="00CC758B" w:rsidRDefault="00E72A19" w:rsidP="00E72A19">
      <w:pPr>
        <w:rPr>
          <w:lang w:val="es-MX"/>
        </w:rPr>
      </w:pPr>
      <w:r w:rsidRPr="00B6272C">
        <w:rPr>
          <w:lang w:val="es-MX"/>
        </w:rPr>
        <w:t xml:space="preserve">Maestro de ceremonias </w:t>
      </w:r>
      <w:r w:rsidRPr="00CC758B">
        <w:rPr>
          <w:lang w:val="es-MX"/>
        </w:rPr>
        <w:t>23:53</w:t>
      </w:r>
    </w:p>
    <w:p w14:paraId="27824317" w14:textId="77777777" w:rsidR="0075261B" w:rsidRPr="00CC758B" w:rsidRDefault="00000000">
      <w:pPr>
        <w:rPr>
          <w:lang w:val="es-MX"/>
        </w:rPr>
      </w:pPr>
      <w:r w:rsidRPr="00CC758B">
        <w:rPr>
          <w:lang w:val="es-MX"/>
        </w:rPr>
        <w:lastRenderedPageBreak/>
        <w:t>Antes de iniciar escucharemos un importante aviso de Protección Civil de la Universidad Autónoma del estado de Hidalgo.</w:t>
      </w:r>
    </w:p>
    <w:p w14:paraId="4B548213" w14:textId="77777777" w:rsidR="0075261B" w:rsidRPr="00CC758B" w:rsidRDefault="0075261B">
      <w:pPr>
        <w:rPr>
          <w:lang w:val="es-MX"/>
        </w:rPr>
      </w:pPr>
    </w:p>
    <w:p w14:paraId="040F0000" w14:textId="70EA9606" w:rsidR="0075261B" w:rsidRPr="00CC758B" w:rsidRDefault="00E72A19">
      <w:pPr>
        <w:rPr>
          <w:lang w:val="es-MX"/>
        </w:rPr>
      </w:pPr>
      <w:r>
        <w:rPr>
          <w:lang w:val="es-MX"/>
        </w:rPr>
        <w:t>Aviso de Protección Civil</w:t>
      </w:r>
      <w:r w:rsidRPr="00CC758B">
        <w:rPr>
          <w:lang w:val="es-MX"/>
        </w:rPr>
        <w:t xml:space="preserve"> 23:58</w:t>
      </w:r>
    </w:p>
    <w:p w14:paraId="4E7FC575" w14:textId="77777777" w:rsidR="0075261B" w:rsidRPr="00CC758B" w:rsidRDefault="00000000">
      <w:pPr>
        <w:rPr>
          <w:lang w:val="es-MX"/>
        </w:rPr>
      </w:pPr>
      <w:r w:rsidRPr="00CC758B">
        <w:rPr>
          <w:lang w:val="es-MX"/>
        </w:rPr>
        <w:t>¿Qué hacer en caso de emergencias?</w:t>
      </w:r>
    </w:p>
    <w:p w14:paraId="16C701F5" w14:textId="77777777" w:rsidR="0075261B" w:rsidRPr="00CC758B" w:rsidRDefault="0075261B">
      <w:pPr>
        <w:rPr>
          <w:lang w:val="es-MX"/>
        </w:rPr>
      </w:pPr>
    </w:p>
    <w:p w14:paraId="6BA2CF6B" w14:textId="2742246C" w:rsidR="0075261B" w:rsidRPr="00B6272C" w:rsidRDefault="00E72A19">
      <w:pPr>
        <w:rPr>
          <w:lang w:val="es-MX"/>
        </w:rPr>
      </w:pPr>
      <w:r>
        <w:rPr>
          <w:lang w:val="es-MX"/>
        </w:rPr>
        <w:t>Aviso de Protección Civil</w:t>
      </w:r>
      <w:r w:rsidRPr="00CC758B">
        <w:rPr>
          <w:lang w:val="es-MX"/>
        </w:rPr>
        <w:t xml:space="preserve"> </w:t>
      </w:r>
      <w:r w:rsidRPr="00B6272C">
        <w:rPr>
          <w:lang w:val="es-MX"/>
        </w:rPr>
        <w:t>24:00</w:t>
      </w:r>
    </w:p>
    <w:p w14:paraId="5FFC3DA5" w14:textId="77777777" w:rsidR="0075261B" w:rsidRPr="00B6272C" w:rsidRDefault="00000000">
      <w:pPr>
        <w:rPr>
          <w:lang w:val="es-MX"/>
        </w:rPr>
      </w:pPr>
      <w:r w:rsidRPr="00B6272C">
        <w:rPr>
          <w:lang w:val="es-MX"/>
        </w:rPr>
        <w:t>Conserva la calma.</w:t>
      </w:r>
    </w:p>
    <w:p w14:paraId="6AD5D3DB" w14:textId="77777777" w:rsidR="0075261B" w:rsidRPr="00B6272C" w:rsidRDefault="0075261B">
      <w:pPr>
        <w:rPr>
          <w:lang w:val="es-MX"/>
        </w:rPr>
      </w:pPr>
    </w:p>
    <w:p w14:paraId="282D6E7F" w14:textId="315A2F27" w:rsidR="0075261B" w:rsidRPr="00B6272C" w:rsidRDefault="005A7760">
      <w:pPr>
        <w:rPr>
          <w:lang w:val="es-MX"/>
        </w:rPr>
      </w:pPr>
      <w:r>
        <w:rPr>
          <w:lang w:val="es-MX"/>
        </w:rPr>
        <w:t>Aviso de Protección Civil</w:t>
      </w:r>
      <w:r w:rsidRPr="00CC758B">
        <w:rPr>
          <w:lang w:val="es-MX"/>
        </w:rPr>
        <w:t xml:space="preserve"> </w:t>
      </w:r>
      <w:r w:rsidRPr="00B6272C">
        <w:rPr>
          <w:lang w:val="es-MX"/>
        </w:rPr>
        <w:t>24:03</w:t>
      </w:r>
    </w:p>
    <w:p w14:paraId="71F4D43A" w14:textId="77777777" w:rsidR="0075261B" w:rsidRPr="00CC758B" w:rsidRDefault="00000000">
      <w:pPr>
        <w:rPr>
          <w:lang w:val="es-MX"/>
        </w:rPr>
      </w:pPr>
      <w:r w:rsidRPr="00CC758B">
        <w:rPr>
          <w:lang w:val="es-MX"/>
        </w:rPr>
        <w:t>Pensar con claridad es lo más importante en esos momentos.</w:t>
      </w:r>
    </w:p>
    <w:p w14:paraId="587EA9F5" w14:textId="77777777" w:rsidR="0075261B" w:rsidRPr="00CC758B" w:rsidRDefault="0075261B">
      <w:pPr>
        <w:rPr>
          <w:lang w:val="es-MX"/>
        </w:rPr>
      </w:pPr>
    </w:p>
    <w:p w14:paraId="0E4B03A2" w14:textId="1AB7A711" w:rsidR="0075261B" w:rsidRPr="00CC758B" w:rsidRDefault="005A7760">
      <w:pPr>
        <w:rPr>
          <w:lang w:val="es-MX"/>
        </w:rPr>
      </w:pPr>
      <w:r>
        <w:rPr>
          <w:lang w:val="es-MX"/>
        </w:rPr>
        <w:t>Aviso de Protección Civil</w:t>
      </w:r>
      <w:r w:rsidRPr="00CC758B">
        <w:rPr>
          <w:lang w:val="es-MX"/>
        </w:rPr>
        <w:t xml:space="preserve"> 24:06</w:t>
      </w:r>
    </w:p>
    <w:p w14:paraId="6ED71958" w14:textId="77777777" w:rsidR="0075261B" w:rsidRPr="00CC758B" w:rsidRDefault="00000000">
      <w:pPr>
        <w:rPr>
          <w:lang w:val="es-MX"/>
        </w:rPr>
      </w:pPr>
      <w:r w:rsidRPr="00CC758B">
        <w:rPr>
          <w:lang w:val="es-MX"/>
        </w:rPr>
        <w:t>No se deje dominar por el pánico.</w:t>
      </w:r>
    </w:p>
    <w:p w14:paraId="4CF42759" w14:textId="77777777" w:rsidR="0075261B" w:rsidRPr="00CC758B" w:rsidRDefault="0075261B">
      <w:pPr>
        <w:rPr>
          <w:lang w:val="es-MX"/>
        </w:rPr>
      </w:pPr>
    </w:p>
    <w:p w14:paraId="4D966E34" w14:textId="60412F67" w:rsidR="0075261B" w:rsidRPr="00B6272C" w:rsidRDefault="005A7760">
      <w:pPr>
        <w:rPr>
          <w:lang w:val="es-MX"/>
        </w:rPr>
      </w:pPr>
      <w:r>
        <w:rPr>
          <w:lang w:val="es-MX"/>
        </w:rPr>
        <w:t>Aviso de Protección Civil</w:t>
      </w:r>
      <w:r w:rsidRPr="00CC758B">
        <w:rPr>
          <w:lang w:val="es-MX"/>
        </w:rPr>
        <w:t xml:space="preserve"> </w:t>
      </w:r>
      <w:r w:rsidRPr="00B6272C">
        <w:rPr>
          <w:lang w:val="es-MX"/>
        </w:rPr>
        <w:t>24:09</w:t>
      </w:r>
    </w:p>
    <w:p w14:paraId="1F0E97CF" w14:textId="77777777" w:rsidR="0075261B" w:rsidRPr="00B6272C" w:rsidRDefault="00000000">
      <w:pPr>
        <w:rPr>
          <w:lang w:val="es-MX"/>
        </w:rPr>
      </w:pPr>
      <w:r w:rsidRPr="00B6272C">
        <w:rPr>
          <w:lang w:val="es-MX"/>
        </w:rPr>
        <w:t>No corras, no grites, no empujes.</w:t>
      </w:r>
    </w:p>
    <w:p w14:paraId="0DE2AEA7" w14:textId="77777777" w:rsidR="0075261B" w:rsidRPr="00B6272C" w:rsidRDefault="0075261B">
      <w:pPr>
        <w:rPr>
          <w:lang w:val="es-MX"/>
        </w:rPr>
      </w:pPr>
    </w:p>
    <w:p w14:paraId="4C52F6F6" w14:textId="6CF14C2E" w:rsidR="0075261B" w:rsidRPr="00B6272C" w:rsidRDefault="005A7760">
      <w:pPr>
        <w:rPr>
          <w:lang w:val="es-MX"/>
        </w:rPr>
      </w:pPr>
      <w:r>
        <w:rPr>
          <w:lang w:val="es-MX"/>
        </w:rPr>
        <w:t>Aviso de Protección Civil</w:t>
      </w:r>
      <w:r w:rsidRPr="00CC758B">
        <w:rPr>
          <w:lang w:val="es-MX"/>
        </w:rPr>
        <w:t xml:space="preserve"> </w:t>
      </w:r>
      <w:r w:rsidRPr="00B6272C">
        <w:rPr>
          <w:lang w:val="es-MX"/>
        </w:rPr>
        <w:t>24:10</w:t>
      </w:r>
    </w:p>
    <w:p w14:paraId="25D92159" w14:textId="77777777" w:rsidR="0075261B" w:rsidRPr="00CC758B" w:rsidRDefault="00000000">
      <w:pPr>
        <w:rPr>
          <w:lang w:val="es-MX"/>
        </w:rPr>
      </w:pPr>
      <w:r w:rsidRPr="00CC758B">
        <w:rPr>
          <w:lang w:val="es-MX"/>
        </w:rPr>
        <w:t>Sal de forma ordenada, sigue las instrucciones del personal de la dirección de Protección Civil.</w:t>
      </w:r>
    </w:p>
    <w:p w14:paraId="15E10EFA" w14:textId="77777777" w:rsidR="0075261B" w:rsidRPr="00CC758B" w:rsidRDefault="0075261B">
      <w:pPr>
        <w:rPr>
          <w:lang w:val="es-MX"/>
        </w:rPr>
      </w:pPr>
    </w:p>
    <w:p w14:paraId="760856C6" w14:textId="7157B053" w:rsidR="0075261B" w:rsidRPr="00CC758B" w:rsidRDefault="005A7760">
      <w:pPr>
        <w:rPr>
          <w:lang w:val="es-MX"/>
        </w:rPr>
      </w:pPr>
      <w:r>
        <w:rPr>
          <w:lang w:val="es-MX"/>
        </w:rPr>
        <w:t>Aviso de Protección Civil</w:t>
      </w:r>
      <w:r w:rsidRPr="00CC758B">
        <w:rPr>
          <w:lang w:val="es-MX"/>
        </w:rPr>
        <w:t xml:space="preserve"> 24:15</w:t>
      </w:r>
    </w:p>
    <w:p w14:paraId="38F5CE7C" w14:textId="77777777" w:rsidR="0075261B" w:rsidRPr="00CC758B" w:rsidRDefault="00000000">
      <w:pPr>
        <w:rPr>
          <w:lang w:val="es-MX"/>
        </w:rPr>
      </w:pPr>
      <w:r w:rsidRPr="00CC758B">
        <w:rPr>
          <w:lang w:val="es-MX"/>
        </w:rPr>
        <w:t>Si estás dentro de un edificio permanece ahí a menos que haya cerca una salida libre y estés seguro de que no corres peligro afuera.</w:t>
      </w:r>
    </w:p>
    <w:p w14:paraId="48FF3BBF" w14:textId="77777777" w:rsidR="0075261B" w:rsidRPr="00CC758B" w:rsidRDefault="0075261B">
      <w:pPr>
        <w:rPr>
          <w:lang w:val="es-MX"/>
        </w:rPr>
      </w:pPr>
    </w:p>
    <w:p w14:paraId="02A3D9EB" w14:textId="3E1E94A9" w:rsidR="0075261B" w:rsidRPr="00CC758B" w:rsidRDefault="005A7760">
      <w:pPr>
        <w:rPr>
          <w:lang w:val="es-MX"/>
        </w:rPr>
      </w:pPr>
      <w:r>
        <w:rPr>
          <w:lang w:val="es-MX"/>
        </w:rPr>
        <w:lastRenderedPageBreak/>
        <w:t>Aviso de Protección Civil</w:t>
      </w:r>
      <w:r w:rsidRPr="00CC758B">
        <w:rPr>
          <w:lang w:val="es-MX"/>
        </w:rPr>
        <w:t>24:24</w:t>
      </w:r>
    </w:p>
    <w:p w14:paraId="62EBC371" w14:textId="77777777" w:rsidR="0075261B" w:rsidRPr="00CC758B" w:rsidRDefault="00000000">
      <w:pPr>
        <w:rPr>
          <w:lang w:val="es-MX"/>
        </w:rPr>
      </w:pPr>
      <w:r w:rsidRPr="00CC758B">
        <w:rPr>
          <w:lang w:val="es-MX"/>
        </w:rPr>
        <w:t>Haga caso de las indicaciones de las brigadas de Protección Civil.</w:t>
      </w:r>
    </w:p>
    <w:p w14:paraId="09B5B34D" w14:textId="77777777" w:rsidR="0075261B" w:rsidRPr="00CC758B" w:rsidRDefault="0075261B">
      <w:pPr>
        <w:rPr>
          <w:lang w:val="es-MX"/>
        </w:rPr>
      </w:pPr>
    </w:p>
    <w:p w14:paraId="1AAC5503" w14:textId="0914002F" w:rsidR="0075261B" w:rsidRPr="00CC758B" w:rsidRDefault="005A7760">
      <w:pPr>
        <w:rPr>
          <w:lang w:val="es-MX"/>
        </w:rPr>
      </w:pPr>
      <w:r>
        <w:rPr>
          <w:lang w:val="es-MX"/>
        </w:rPr>
        <w:t>Maestro de ceremonias</w:t>
      </w:r>
      <w:r w:rsidRPr="00CC758B">
        <w:rPr>
          <w:lang w:val="es-MX"/>
        </w:rPr>
        <w:t xml:space="preserve"> 25:00</w:t>
      </w:r>
    </w:p>
    <w:p w14:paraId="604604DE" w14:textId="77777777" w:rsidR="0075261B" w:rsidRPr="00CC758B" w:rsidRDefault="00000000">
      <w:pPr>
        <w:rPr>
          <w:lang w:val="es-MX"/>
        </w:rPr>
      </w:pPr>
      <w:r w:rsidRPr="00CC758B">
        <w:rPr>
          <w:lang w:val="es-MX"/>
        </w:rPr>
        <w:t>A continuación, damos la más cordial bienvenida a las personalidades que conforman el presidium.</w:t>
      </w:r>
    </w:p>
    <w:p w14:paraId="79359C00" w14:textId="77777777" w:rsidR="0075261B" w:rsidRPr="00CC758B" w:rsidRDefault="0075261B">
      <w:pPr>
        <w:rPr>
          <w:lang w:val="es-MX"/>
        </w:rPr>
      </w:pPr>
    </w:p>
    <w:p w14:paraId="18AEA6A9" w14:textId="6A981AE6" w:rsidR="0075261B" w:rsidRPr="00CC758B" w:rsidRDefault="005A7760">
      <w:pPr>
        <w:rPr>
          <w:lang w:val="es-MX"/>
        </w:rPr>
      </w:pPr>
      <w:r>
        <w:rPr>
          <w:lang w:val="es-MX"/>
        </w:rPr>
        <w:t>Maestro de ceremonias</w:t>
      </w:r>
      <w:r w:rsidRPr="00CC758B">
        <w:rPr>
          <w:lang w:val="es-MX"/>
        </w:rPr>
        <w:t xml:space="preserve"> 25:10</w:t>
      </w:r>
    </w:p>
    <w:p w14:paraId="7F3C6234" w14:textId="77777777" w:rsidR="0075261B" w:rsidRPr="00CC758B" w:rsidRDefault="00000000">
      <w:pPr>
        <w:rPr>
          <w:lang w:val="es-MX"/>
        </w:rPr>
      </w:pPr>
      <w:r w:rsidRPr="00CC758B">
        <w:rPr>
          <w:lang w:val="es-MX"/>
        </w:rPr>
        <w:t>Doctor Francisco Luciano Concheiro Bórquez, subsecretario de Educación Superior.</w:t>
      </w:r>
    </w:p>
    <w:p w14:paraId="4A9069AA" w14:textId="77777777" w:rsidR="0075261B" w:rsidRPr="00CC758B" w:rsidRDefault="0075261B">
      <w:pPr>
        <w:rPr>
          <w:lang w:val="es-MX"/>
        </w:rPr>
      </w:pPr>
    </w:p>
    <w:p w14:paraId="21327381" w14:textId="6A0C8502" w:rsidR="0075261B" w:rsidRPr="00CC758B" w:rsidRDefault="005A7760">
      <w:pPr>
        <w:rPr>
          <w:lang w:val="es-MX"/>
        </w:rPr>
      </w:pPr>
      <w:r>
        <w:rPr>
          <w:lang w:val="es-MX"/>
        </w:rPr>
        <w:t>Maestro de ceremonias</w:t>
      </w:r>
      <w:r w:rsidRPr="00CC758B">
        <w:rPr>
          <w:lang w:val="es-MX"/>
        </w:rPr>
        <w:t xml:space="preserve"> 25:23</w:t>
      </w:r>
    </w:p>
    <w:p w14:paraId="2785E00D" w14:textId="77777777" w:rsidR="0075261B" w:rsidRPr="00CC758B" w:rsidRDefault="00000000">
      <w:pPr>
        <w:rPr>
          <w:lang w:val="es-MX"/>
        </w:rPr>
      </w:pPr>
      <w:r w:rsidRPr="00CC758B">
        <w:rPr>
          <w:lang w:val="es-MX"/>
        </w:rPr>
        <w:t>Doctor Luis Armando González Placencia, secretario general ejecutivo de la Asociación Nacional de Universidades e instituciones de Educación Superior, ANUIES.</w:t>
      </w:r>
    </w:p>
    <w:p w14:paraId="55F11170" w14:textId="77777777" w:rsidR="0075261B" w:rsidRPr="00CC758B" w:rsidRDefault="0075261B">
      <w:pPr>
        <w:rPr>
          <w:lang w:val="es-MX"/>
        </w:rPr>
      </w:pPr>
    </w:p>
    <w:p w14:paraId="1C36D0CE" w14:textId="22BD62E1" w:rsidR="0075261B" w:rsidRPr="00CC758B" w:rsidRDefault="005A7760">
      <w:pPr>
        <w:rPr>
          <w:lang w:val="es-MX"/>
        </w:rPr>
      </w:pPr>
      <w:r>
        <w:rPr>
          <w:lang w:val="es-MX"/>
        </w:rPr>
        <w:t>Maestro de ceremonias</w:t>
      </w:r>
      <w:r w:rsidRPr="00CC758B">
        <w:rPr>
          <w:lang w:val="es-MX"/>
        </w:rPr>
        <w:t xml:space="preserve"> 25:38</w:t>
      </w:r>
    </w:p>
    <w:p w14:paraId="7DF51D83" w14:textId="77777777" w:rsidR="0075261B" w:rsidRPr="00CC758B" w:rsidRDefault="00000000">
      <w:pPr>
        <w:rPr>
          <w:lang w:val="es-MX"/>
        </w:rPr>
      </w:pPr>
      <w:r w:rsidRPr="00CC758B">
        <w:rPr>
          <w:lang w:val="es-MX"/>
        </w:rPr>
        <w:t>Doctor Natividad Castrejón Valdés, secretario de Educación Pública de Hidalgo.</w:t>
      </w:r>
    </w:p>
    <w:p w14:paraId="3F7A3103" w14:textId="77777777" w:rsidR="0075261B" w:rsidRPr="00CC758B" w:rsidRDefault="0075261B">
      <w:pPr>
        <w:rPr>
          <w:lang w:val="es-MX"/>
        </w:rPr>
      </w:pPr>
    </w:p>
    <w:p w14:paraId="4DB714AF" w14:textId="18DF329D" w:rsidR="0075261B" w:rsidRPr="00CC758B" w:rsidRDefault="005A7760">
      <w:pPr>
        <w:rPr>
          <w:lang w:val="es-MX"/>
        </w:rPr>
      </w:pPr>
      <w:r>
        <w:rPr>
          <w:lang w:val="es-MX"/>
        </w:rPr>
        <w:t>Maestro de ceremonias</w:t>
      </w:r>
      <w:r w:rsidRPr="00CC758B">
        <w:rPr>
          <w:lang w:val="es-MX"/>
        </w:rPr>
        <w:t xml:space="preserve"> 25:48</w:t>
      </w:r>
    </w:p>
    <w:p w14:paraId="03A15A31" w14:textId="77777777" w:rsidR="0075261B" w:rsidRPr="00CC758B" w:rsidRDefault="00000000">
      <w:pPr>
        <w:rPr>
          <w:lang w:val="es-MX"/>
        </w:rPr>
      </w:pPr>
      <w:r w:rsidRPr="00CC758B">
        <w:rPr>
          <w:lang w:val="es-MX"/>
        </w:rPr>
        <w:t>Doctor Octavio Castillo Acosta, rector de la Universidad Autónoma del Estado de Hidalgo.</w:t>
      </w:r>
    </w:p>
    <w:p w14:paraId="600DAA65" w14:textId="77777777" w:rsidR="0075261B" w:rsidRPr="00CC758B" w:rsidRDefault="0075261B">
      <w:pPr>
        <w:rPr>
          <w:lang w:val="es-MX"/>
        </w:rPr>
      </w:pPr>
    </w:p>
    <w:p w14:paraId="074EBF0F" w14:textId="7957D5DB" w:rsidR="0075261B" w:rsidRPr="00CC758B" w:rsidRDefault="005A7760">
      <w:pPr>
        <w:rPr>
          <w:lang w:val="es-MX"/>
        </w:rPr>
      </w:pPr>
      <w:r>
        <w:rPr>
          <w:lang w:val="es-MX"/>
        </w:rPr>
        <w:t>Maestro de ceremonias</w:t>
      </w:r>
      <w:r w:rsidRPr="00CC758B">
        <w:rPr>
          <w:lang w:val="es-MX"/>
        </w:rPr>
        <w:t xml:space="preserve"> 25:59</w:t>
      </w:r>
    </w:p>
    <w:p w14:paraId="7304582C" w14:textId="77777777" w:rsidR="0075261B" w:rsidRPr="00CC758B" w:rsidRDefault="00000000">
      <w:pPr>
        <w:rPr>
          <w:lang w:val="es-MX"/>
        </w:rPr>
      </w:pPr>
      <w:r w:rsidRPr="00CC758B">
        <w:rPr>
          <w:lang w:val="es-MX"/>
        </w:rPr>
        <w:t>Maestra Lidia García Anaya, diputada federal y presidenta del Patronato de la Universidad Autónoma del Estado de Hidalgo.</w:t>
      </w:r>
    </w:p>
    <w:p w14:paraId="08B772E5" w14:textId="77777777" w:rsidR="0075261B" w:rsidRPr="00CC758B" w:rsidRDefault="0075261B">
      <w:pPr>
        <w:rPr>
          <w:lang w:val="es-MX"/>
        </w:rPr>
      </w:pPr>
    </w:p>
    <w:p w14:paraId="00BF65AE" w14:textId="50C737B1" w:rsidR="0075261B" w:rsidRPr="00CC758B" w:rsidRDefault="005A7760">
      <w:pPr>
        <w:rPr>
          <w:lang w:val="es-MX"/>
        </w:rPr>
      </w:pPr>
      <w:r>
        <w:rPr>
          <w:lang w:val="es-MX"/>
        </w:rPr>
        <w:t>Maestro de ceremonias</w:t>
      </w:r>
      <w:r w:rsidRPr="00CC758B">
        <w:rPr>
          <w:lang w:val="es-MX"/>
        </w:rPr>
        <w:t xml:space="preserve"> 26:13</w:t>
      </w:r>
    </w:p>
    <w:p w14:paraId="49AC7750" w14:textId="77777777" w:rsidR="0075261B" w:rsidRPr="00CC758B" w:rsidRDefault="00000000">
      <w:pPr>
        <w:rPr>
          <w:lang w:val="es-MX"/>
        </w:rPr>
      </w:pPr>
      <w:r w:rsidRPr="00CC758B">
        <w:rPr>
          <w:lang w:val="es-MX"/>
        </w:rPr>
        <w:t>Doctora Rosa María Torres Hernández, rectora de la Universidad Pedagógica Nacional.</w:t>
      </w:r>
    </w:p>
    <w:p w14:paraId="786A0D41" w14:textId="77777777" w:rsidR="0075261B" w:rsidRPr="00CC758B" w:rsidRDefault="0075261B">
      <w:pPr>
        <w:rPr>
          <w:lang w:val="es-MX"/>
        </w:rPr>
      </w:pPr>
    </w:p>
    <w:p w14:paraId="178B7013" w14:textId="5832766F" w:rsidR="0075261B" w:rsidRPr="00CC758B" w:rsidRDefault="005A7760">
      <w:pPr>
        <w:rPr>
          <w:lang w:val="es-MX"/>
        </w:rPr>
      </w:pPr>
      <w:r>
        <w:rPr>
          <w:lang w:val="es-MX"/>
        </w:rPr>
        <w:t>Maestro de ceremonias</w:t>
      </w:r>
      <w:r w:rsidRPr="00CC758B">
        <w:rPr>
          <w:lang w:val="es-MX"/>
        </w:rPr>
        <w:t xml:space="preserve"> 26:24</w:t>
      </w:r>
    </w:p>
    <w:p w14:paraId="5B574D4F" w14:textId="77777777" w:rsidR="0075261B" w:rsidRPr="00CC758B" w:rsidRDefault="00000000">
      <w:pPr>
        <w:rPr>
          <w:lang w:val="es-MX"/>
        </w:rPr>
      </w:pPr>
      <w:r w:rsidRPr="00CC758B">
        <w:rPr>
          <w:lang w:val="es-MX"/>
        </w:rPr>
        <w:t>Doctor José Antonio de los Reyes Heredia, rector de la Universidad Autónoma Metropolitana.</w:t>
      </w:r>
    </w:p>
    <w:p w14:paraId="3F3DC9AF" w14:textId="77777777" w:rsidR="0075261B" w:rsidRPr="00CC758B" w:rsidRDefault="0075261B">
      <w:pPr>
        <w:rPr>
          <w:lang w:val="es-MX"/>
        </w:rPr>
      </w:pPr>
    </w:p>
    <w:p w14:paraId="406F0D53" w14:textId="5F0AB925" w:rsidR="0075261B" w:rsidRPr="00CC758B" w:rsidRDefault="005A7760">
      <w:pPr>
        <w:rPr>
          <w:lang w:val="es-MX"/>
        </w:rPr>
      </w:pPr>
      <w:r>
        <w:rPr>
          <w:lang w:val="es-MX"/>
        </w:rPr>
        <w:t>Maestro de ceremonias</w:t>
      </w:r>
      <w:r w:rsidRPr="00CC758B">
        <w:rPr>
          <w:lang w:val="es-MX"/>
        </w:rPr>
        <w:t xml:space="preserve"> 26:35</w:t>
      </w:r>
    </w:p>
    <w:p w14:paraId="7F5EFF51" w14:textId="77777777" w:rsidR="0075261B" w:rsidRPr="00CC758B" w:rsidRDefault="00000000">
      <w:pPr>
        <w:rPr>
          <w:lang w:val="es-MX"/>
        </w:rPr>
      </w:pPr>
      <w:r w:rsidRPr="00CC758B">
        <w:rPr>
          <w:lang w:val="es-MX"/>
        </w:rPr>
        <w:t>Diputada María Adelaida Muñoz Jumilla, presidenta de la Comisión de Educación en el Congreso del Estado de Hidalgo.</w:t>
      </w:r>
    </w:p>
    <w:p w14:paraId="7A75C247" w14:textId="77777777" w:rsidR="0075261B" w:rsidRPr="00CC758B" w:rsidRDefault="0075261B">
      <w:pPr>
        <w:rPr>
          <w:lang w:val="es-MX"/>
        </w:rPr>
      </w:pPr>
    </w:p>
    <w:p w14:paraId="12AB27BD" w14:textId="40A1A047" w:rsidR="0075261B" w:rsidRPr="00CC758B" w:rsidRDefault="005A7760">
      <w:pPr>
        <w:rPr>
          <w:lang w:val="es-MX"/>
        </w:rPr>
      </w:pPr>
      <w:r>
        <w:rPr>
          <w:lang w:val="es-MX"/>
        </w:rPr>
        <w:t>Maestro de ceremonias</w:t>
      </w:r>
      <w:r w:rsidRPr="00CC758B">
        <w:rPr>
          <w:lang w:val="es-MX"/>
        </w:rPr>
        <w:t xml:space="preserve"> 26:47</w:t>
      </w:r>
    </w:p>
    <w:p w14:paraId="4B204092" w14:textId="77777777" w:rsidR="0075261B" w:rsidRPr="00CC758B" w:rsidRDefault="00000000">
      <w:pPr>
        <w:rPr>
          <w:lang w:val="es-MX"/>
        </w:rPr>
      </w:pPr>
      <w:r w:rsidRPr="00CC758B">
        <w:rPr>
          <w:lang w:val="es-MX"/>
        </w:rPr>
        <w:t>Doctora Carmen Enerina Rodríguez Armienta, directora general de Educación Superior Universitaria e Intercultural.</w:t>
      </w:r>
    </w:p>
    <w:p w14:paraId="2F5A02BF" w14:textId="77777777" w:rsidR="0075261B" w:rsidRPr="00CC758B" w:rsidRDefault="0075261B">
      <w:pPr>
        <w:rPr>
          <w:lang w:val="es-MX"/>
        </w:rPr>
      </w:pPr>
    </w:p>
    <w:p w14:paraId="2B282DD5" w14:textId="63222BED" w:rsidR="0075261B" w:rsidRPr="00CC758B" w:rsidRDefault="005A7760">
      <w:pPr>
        <w:rPr>
          <w:lang w:val="es-MX"/>
        </w:rPr>
      </w:pPr>
      <w:r>
        <w:rPr>
          <w:lang w:val="es-MX"/>
        </w:rPr>
        <w:t>Maestro de ceremonias</w:t>
      </w:r>
      <w:r w:rsidRPr="00CC758B">
        <w:rPr>
          <w:lang w:val="es-MX"/>
        </w:rPr>
        <w:t xml:space="preserve"> 27:00</w:t>
      </w:r>
    </w:p>
    <w:p w14:paraId="3F73130E" w14:textId="77777777" w:rsidR="0075261B" w:rsidRPr="00CC758B" w:rsidRDefault="00000000">
      <w:pPr>
        <w:rPr>
          <w:lang w:val="es-MX"/>
        </w:rPr>
      </w:pPr>
      <w:r w:rsidRPr="00CC758B">
        <w:rPr>
          <w:lang w:val="es-MX"/>
        </w:rPr>
        <w:t>Maestra María José Rizaussi Garavito, coordinadora del Sistema Nacional de Evaluación y Acreditación, CEA.</w:t>
      </w:r>
    </w:p>
    <w:p w14:paraId="3CAECF49" w14:textId="77777777" w:rsidR="0075261B" w:rsidRPr="00CC758B" w:rsidRDefault="0075261B">
      <w:pPr>
        <w:rPr>
          <w:lang w:val="es-MX"/>
        </w:rPr>
      </w:pPr>
    </w:p>
    <w:p w14:paraId="1952FD23" w14:textId="4E6B31A0" w:rsidR="0075261B" w:rsidRPr="00CC758B" w:rsidRDefault="005A7760">
      <w:pPr>
        <w:rPr>
          <w:lang w:val="es-MX"/>
        </w:rPr>
      </w:pPr>
      <w:r>
        <w:rPr>
          <w:lang w:val="es-MX"/>
        </w:rPr>
        <w:t>Maestro de ceremonias</w:t>
      </w:r>
      <w:r w:rsidRPr="00CC758B">
        <w:rPr>
          <w:lang w:val="es-MX"/>
        </w:rPr>
        <w:t xml:space="preserve"> 27:13</w:t>
      </w:r>
    </w:p>
    <w:p w14:paraId="1FC5E47C" w14:textId="77777777" w:rsidR="0075261B" w:rsidRPr="00CC758B" w:rsidRDefault="00000000">
      <w:pPr>
        <w:rPr>
          <w:lang w:val="es-MX"/>
        </w:rPr>
      </w:pPr>
      <w:r w:rsidRPr="00CC758B">
        <w:rPr>
          <w:lang w:val="es-MX"/>
        </w:rPr>
        <w:t>Doctor Javier Mendoza Rojas, investigador del Instituto de Investigaciones sobre la Universidad y la Educación de la UNAM.</w:t>
      </w:r>
    </w:p>
    <w:p w14:paraId="05DB2871" w14:textId="77777777" w:rsidR="0075261B" w:rsidRPr="00CC758B" w:rsidRDefault="0075261B">
      <w:pPr>
        <w:rPr>
          <w:lang w:val="es-MX"/>
        </w:rPr>
      </w:pPr>
    </w:p>
    <w:p w14:paraId="43AB1DCA" w14:textId="34F8815C" w:rsidR="0075261B" w:rsidRPr="00CC758B" w:rsidRDefault="005A7760">
      <w:pPr>
        <w:rPr>
          <w:lang w:val="es-MX"/>
        </w:rPr>
      </w:pPr>
      <w:r>
        <w:rPr>
          <w:lang w:val="es-MX"/>
        </w:rPr>
        <w:t>Maestro de ceremonias</w:t>
      </w:r>
      <w:r w:rsidRPr="00CC758B">
        <w:rPr>
          <w:lang w:val="es-MX"/>
        </w:rPr>
        <w:t xml:space="preserve"> 27:25</w:t>
      </w:r>
    </w:p>
    <w:p w14:paraId="16A2A4B4" w14:textId="77777777" w:rsidR="0075261B" w:rsidRPr="00CC758B" w:rsidRDefault="00000000">
      <w:pPr>
        <w:rPr>
          <w:lang w:val="es-MX"/>
        </w:rPr>
      </w:pPr>
      <w:r w:rsidRPr="00CC758B">
        <w:rPr>
          <w:lang w:val="es-MX"/>
        </w:rPr>
        <w:t>Doctor José Antonio Lever, vicepresidente adjunto para asuntos México Estados Unidos de la Universidad de Arizona.</w:t>
      </w:r>
    </w:p>
    <w:p w14:paraId="78954A74" w14:textId="77777777" w:rsidR="0075261B" w:rsidRPr="00CC758B" w:rsidRDefault="0075261B">
      <w:pPr>
        <w:rPr>
          <w:lang w:val="es-MX"/>
        </w:rPr>
      </w:pPr>
    </w:p>
    <w:p w14:paraId="125645C5" w14:textId="3181F35B" w:rsidR="0075261B" w:rsidRPr="00CC758B" w:rsidRDefault="005A7760">
      <w:pPr>
        <w:rPr>
          <w:lang w:val="es-MX"/>
        </w:rPr>
      </w:pPr>
      <w:r>
        <w:rPr>
          <w:lang w:val="es-MX"/>
        </w:rPr>
        <w:t>Maestro de ceremonias</w:t>
      </w:r>
      <w:r w:rsidRPr="00CC758B">
        <w:rPr>
          <w:lang w:val="es-MX"/>
        </w:rPr>
        <w:t xml:space="preserve"> 27:38</w:t>
      </w:r>
    </w:p>
    <w:p w14:paraId="12BF5330" w14:textId="77777777" w:rsidR="0075261B" w:rsidRPr="00CC758B" w:rsidRDefault="00000000">
      <w:pPr>
        <w:rPr>
          <w:lang w:val="es-MX"/>
        </w:rPr>
      </w:pPr>
      <w:r w:rsidRPr="00CC758B">
        <w:rPr>
          <w:lang w:val="es-MX"/>
        </w:rPr>
        <w:lastRenderedPageBreak/>
        <w:t>Maestra Marlén Yovana Mendoza González, coordinadora técnica de planeación y gestión administrativa de la Dirección General de Universidades Tecnológicas y Politécnicas.</w:t>
      </w:r>
    </w:p>
    <w:p w14:paraId="50E709E4" w14:textId="77777777" w:rsidR="0075261B" w:rsidRPr="00CC758B" w:rsidRDefault="0075261B">
      <w:pPr>
        <w:rPr>
          <w:lang w:val="es-MX"/>
        </w:rPr>
      </w:pPr>
    </w:p>
    <w:p w14:paraId="4A73452C" w14:textId="7D6BCE52" w:rsidR="0075261B" w:rsidRPr="00CC758B" w:rsidRDefault="005A7760">
      <w:pPr>
        <w:rPr>
          <w:lang w:val="es-MX"/>
        </w:rPr>
      </w:pPr>
      <w:r>
        <w:rPr>
          <w:lang w:val="es-MX"/>
        </w:rPr>
        <w:t>Maestro de ceremonias</w:t>
      </w:r>
      <w:r w:rsidRPr="00CC758B">
        <w:rPr>
          <w:lang w:val="es-MX"/>
        </w:rPr>
        <w:t xml:space="preserve"> 27:53</w:t>
      </w:r>
    </w:p>
    <w:p w14:paraId="43317E8D" w14:textId="77777777" w:rsidR="0075261B" w:rsidRDefault="00000000">
      <w:pPr>
        <w:rPr>
          <w:lang w:val="es-MX"/>
        </w:rPr>
      </w:pPr>
      <w:r w:rsidRPr="00CC758B">
        <w:rPr>
          <w:lang w:val="es-MX"/>
        </w:rPr>
        <w:t>Maestra Silvia Aguilar Martínez, coordinadora sectorial de la Subsecretaría de Educación Media Superior.</w:t>
      </w:r>
    </w:p>
    <w:p w14:paraId="0984BC23" w14:textId="77777777" w:rsidR="005A7760" w:rsidRPr="00CC758B" w:rsidRDefault="005A7760">
      <w:pPr>
        <w:rPr>
          <w:lang w:val="es-MX"/>
        </w:rPr>
      </w:pPr>
    </w:p>
    <w:p w14:paraId="520977C6" w14:textId="753598FD" w:rsidR="0075261B" w:rsidRPr="00CC758B" w:rsidRDefault="005A7760">
      <w:pPr>
        <w:rPr>
          <w:lang w:val="es-MX"/>
        </w:rPr>
      </w:pPr>
      <w:r>
        <w:rPr>
          <w:lang w:val="es-MX"/>
        </w:rPr>
        <w:t>Maestro de ceremonias</w:t>
      </w:r>
      <w:r w:rsidRPr="00CC758B">
        <w:rPr>
          <w:lang w:val="es-MX"/>
        </w:rPr>
        <w:t xml:space="preserve"> 28:04</w:t>
      </w:r>
    </w:p>
    <w:p w14:paraId="5044C62A" w14:textId="77777777" w:rsidR="0075261B" w:rsidRPr="00CC758B" w:rsidRDefault="00000000">
      <w:pPr>
        <w:rPr>
          <w:lang w:val="es-MX"/>
        </w:rPr>
      </w:pPr>
      <w:r w:rsidRPr="00CC758B">
        <w:rPr>
          <w:lang w:val="es-MX"/>
        </w:rPr>
        <w:t>Doctora Lilian Crapsop Appel, rectora de la Universidad Abierta y a Distancia de México.</w:t>
      </w:r>
    </w:p>
    <w:p w14:paraId="79730DEC" w14:textId="77777777" w:rsidR="0075261B" w:rsidRPr="00CC758B" w:rsidRDefault="0075261B">
      <w:pPr>
        <w:rPr>
          <w:lang w:val="es-MX"/>
        </w:rPr>
      </w:pPr>
    </w:p>
    <w:p w14:paraId="4DEA20AD" w14:textId="55BC98A7" w:rsidR="0075261B" w:rsidRPr="00CC758B" w:rsidRDefault="005A7760">
      <w:pPr>
        <w:rPr>
          <w:lang w:val="es-MX"/>
        </w:rPr>
      </w:pPr>
      <w:r>
        <w:rPr>
          <w:lang w:val="es-MX"/>
        </w:rPr>
        <w:t>Maestro de ceremonias</w:t>
      </w:r>
      <w:r w:rsidRPr="00CC758B">
        <w:rPr>
          <w:lang w:val="es-MX"/>
        </w:rPr>
        <w:t xml:space="preserve"> 28:14</w:t>
      </w:r>
    </w:p>
    <w:p w14:paraId="29F47620" w14:textId="77777777" w:rsidR="0075261B" w:rsidRPr="00CC758B" w:rsidRDefault="00000000">
      <w:pPr>
        <w:rPr>
          <w:lang w:val="es-MX"/>
        </w:rPr>
      </w:pPr>
      <w:r w:rsidRPr="00CC758B">
        <w:rPr>
          <w:lang w:val="es-MX"/>
        </w:rPr>
        <w:t>Para continuar, cedemos el uso de la voz al doctor Luciano Concheiro Bórquez para conducir la sesión.</w:t>
      </w:r>
    </w:p>
    <w:p w14:paraId="226464F8" w14:textId="77777777" w:rsidR="0075261B" w:rsidRPr="00CC758B" w:rsidRDefault="0075261B">
      <w:pPr>
        <w:rPr>
          <w:lang w:val="es-MX"/>
        </w:rPr>
      </w:pPr>
    </w:p>
    <w:p w14:paraId="0082528B" w14:textId="7ED14046" w:rsidR="0075261B" w:rsidRPr="005A7760" w:rsidRDefault="005A7760">
      <w:pPr>
        <w:rPr>
          <w:lang w:val="es-ES_tradnl"/>
        </w:rPr>
      </w:pPr>
      <w:r>
        <w:rPr>
          <w:lang w:val="es-ES_tradnl"/>
        </w:rPr>
        <w:t xml:space="preserve">Dr. Luciano Concheiro Bórquez </w:t>
      </w:r>
      <w:r w:rsidRPr="00CC758B">
        <w:rPr>
          <w:lang w:val="es-MX"/>
        </w:rPr>
        <w:t>28:22</w:t>
      </w:r>
    </w:p>
    <w:p w14:paraId="399A4266" w14:textId="74B2B60D" w:rsidR="0075261B" w:rsidRPr="00CC758B" w:rsidRDefault="00000000">
      <w:pPr>
        <w:rPr>
          <w:lang w:val="es-MX"/>
        </w:rPr>
      </w:pPr>
      <w:r w:rsidRPr="00CC758B">
        <w:rPr>
          <w:lang w:val="es-MX"/>
        </w:rPr>
        <w:t>Muchísimas gracias, me permito, porque lo dejé pendiente, leer el primer acuerdo del Conaces de esta séptima reunión, el número uno.</w:t>
      </w:r>
    </w:p>
    <w:p w14:paraId="056B5979" w14:textId="77777777" w:rsidR="005A7760" w:rsidRPr="00CC758B" w:rsidRDefault="005A7760" w:rsidP="005A7760">
      <w:pPr>
        <w:rPr>
          <w:lang w:val="es-MX"/>
        </w:rPr>
      </w:pPr>
    </w:p>
    <w:p w14:paraId="6DF2282B" w14:textId="02543CF2" w:rsidR="0075261B" w:rsidRPr="00CC758B" w:rsidRDefault="005A7760" w:rsidP="005A7760">
      <w:pPr>
        <w:rPr>
          <w:lang w:val="es-MX"/>
        </w:rPr>
      </w:pPr>
      <w:r>
        <w:rPr>
          <w:lang w:val="es-ES_tradnl"/>
        </w:rPr>
        <w:t xml:space="preserve">Dr. Luciano Concheiro Bórquez </w:t>
      </w:r>
      <w:r w:rsidRPr="00CC758B">
        <w:rPr>
          <w:lang w:val="es-MX"/>
        </w:rPr>
        <w:t>28:34</w:t>
      </w:r>
    </w:p>
    <w:p w14:paraId="7DFBEB6F" w14:textId="77777777" w:rsidR="0075261B" w:rsidRPr="00CC758B" w:rsidRDefault="00000000">
      <w:pPr>
        <w:rPr>
          <w:lang w:val="es-MX"/>
        </w:rPr>
      </w:pPr>
      <w:r w:rsidRPr="00CC758B">
        <w:rPr>
          <w:lang w:val="es-MX"/>
        </w:rPr>
        <w:t>Los integrantes del Consejo Nacional para la Coordinación de la Educación Superior (CONACES) aprueban la instalación de su Séptima Sesión Ordinaria. Eh, si les parece bien, eh, podemos ir aprobando uno a uno los acuerdos, al final los podemos ratificar, recoger todos, pero creo que es importante eh ir procediendo de esta manera para ir recuperando eh las votaciones.</w:t>
      </w:r>
    </w:p>
    <w:p w14:paraId="7F1740C7" w14:textId="77777777" w:rsidR="005A7760" w:rsidRPr="00CC758B" w:rsidRDefault="005A7760" w:rsidP="005A7760">
      <w:pPr>
        <w:rPr>
          <w:lang w:val="es-MX"/>
        </w:rPr>
      </w:pPr>
    </w:p>
    <w:p w14:paraId="16BCEF7C" w14:textId="3A1D00E3" w:rsidR="0075261B" w:rsidRPr="00CC758B" w:rsidRDefault="005A7760" w:rsidP="005A7760">
      <w:pPr>
        <w:rPr>
          <w:lang w:val="es-MX"/>
        </w:rPr>
      </w:pPr>
      <w:r>
        <w:rPr>
          <w:lang w:val="es-ES_tradnl"/>
        </w:rPr>
        <w:t xml:space="preserve">Dr. Luciano Concheiro Bórquez </w:t>
      </w:r>
      <w:r w:rsidRPr="00CC758B">
        <w:rPr>
          <w:lang w:val="es-MX"/>
        </w:rPr>
        <w:t>28:49</w:t>
      </w:r>
    </w:p>
    <w:p w14:paraId="693C178D" w14:textId="77777777" w:rsidR="0075261B" w:rsidRPr="00CC758B" w:rsidRDefault="00000000">
      <w:pPr>
        <w:rPr>
          <w:lang w:val="es-MX"/>
        </w:rPr>
      </w:pPr>
      <w:r w:rsidRPr="00CC758B">
        <w:rPr>
          <w:lang w:val="es-MX"/>
        </w:rPr>
        <w:t xml:space="preserve">Entonces, quienes estén y volvemos a ya nuestro método de votación en positivo, ¿no? Muchos veníamos diciendo qué terrible pedir que se manifiesten por la negativa, ¿no? No suena muy bien eso, entonces volvemos gracias a que estamos la mayoría </w:t>
      </w:r>
      <w:r w:rsidRPr="00CC758B">
        <w:rPr>
          <w:lang w:val="es-MX"/>
        </w:rPr>
        <w:lastRenderedPageBreak/>
        <w:t>presencial, vamos a tener que aguardar eh unos segundos para poder visualizar bien en pantalla eh los compañeros que y compañeras que nos acompañan a la distancia, pero entonces quienes estén por la positiva de dar por instalada esta séptima reunión, háganse sí por la positiva.</w:t>
      </w:r>
    </w:p>
    <w:p w14:paraId="41605C35" w14:textId="77777777" w:rsidR="0075261B" w:rsidRPr="00CC758B" w:rsidRDefault="0075261B">
      <w:pPr>
        <w:rPr>
          <w:lang w:val="es-MX"/>
        </w:rPr>
      </w:pPr>
    </w:p>
    <w:p w14:paraId="28BE2AE2" w14:textId="263BCDBF" w:rsidR="0075261B" w:rsidRPr="00B6272C" w:rsidRDefault="005A7760">
      <w:pPr>
        <w:rPr>
          <w:lang w:val="es-MX"/>
        </w:rPr>
      </w:pPr>
      <w:r>
        <w:rPr>
          <w:lang w:val="es-ES_tradnl"/>
        </w:rPr>
        <w:t xml:space="preserve">Dr. Luciano Concheiro Bórquez </w:t>
      </w:r>
      <w:r w:rsidRPr="00B6272C">
        <w:rPr>
          <w:lang w:val="es-MX"/>
        </w:rPr>
        <w:t>30:00</w:t>
      </w:r>
    </w:p>
    <w:p w14:paraId="227FDA79" w14:textId="77777777" w:rsidR="0075261B" w:rsidRPr="00B6272C" w:rsidRDefault="00000000">
      <w:pPr>
        <w:rPr>
          <w:lang w:val="es-MX"/>
        </w:rPr>
      </w:pPr>
      <w:r w:rsidRPr="00B6272C">
        <w:rPr>
          <w:lang w:val="es-MX"/>
        </w:rPr>
        <w:t>bajamos si</w:t>
      </w:r>
    </w:p>
    <w:p w14:paraId="1DED1A8B" w14:textId="77777777" w:rsidR="0075261B" w:rsidRPr="00B6272C" w:rsidRDefault="0075261B">
      <w:pPr>
        <w:rPr>
          <w:lang w:val="es-MX"/>
        </w:rPr>
      </w:pPr>
    </w:p>
    <w:p w14:paraId="2C1FFE05" w14:textId="39E60C3E" w:rsidR="0075261B" w:rsidRPr="00B6272C" w:rsidRDefault="005A7760">
      <w:pPr>
        <w:rPr>
          <w:lang w:val="es-MX"/>
        </w:rPr>
      </w:pPr>
      <w:r>
        <w:rPr>
          <w:lang w:val="es-ES_tradnl"/>
        </w:rPr>
        <w:t xml:space="preserve">Dr. Luciano Concheiro Bórquez </w:t>
      </w:r>
      <w:r w:rsidRPr="00B6272C">
        <w:rPr>
          <w:lang w:val="es-MX"/>
        </w:rPr>
        <w:t>30:03</w:t>
      </w:r>
    </w:p>
    <w:p w14:paraId="6260D025" w14:textId="77777777" w:rsidR="0075261B" w:rsidRPr="00CC758B" w:rsidRDefault="00000000">
      <w:pPr>
        <w:rPr>
          <w:lang w:val="es-MX"/>
        </w:rPr>
      </w:pPr>
      <w:r w:rsidRPr="00CC758B">
        <w:rPr>
          <w:lang w:val="es-MX"/>
        </w:rPr>
        <w:t>por la negativa</w:t>
      </w:r>
    </w:p>
    <w:p w14:paraId="371DFC79" w14:textId="77777777" w:rsidR="0075261B" w:rsidRPr="00CC758B" w:rsidRDefault="0075261B">
      <w:pPr>
        <w:rPr>
          <w:lang w:val="es-MX"/>
        </w:rPr>
      </w:pPr>
    </w:p>
    <w:p w14:paraId="146B906A" w14:textId="7A6F732C" w:rsidR="0075261B" w:rsidRPr="00CC758B" w:rsidRDefault="005A7760">
      <w:pPr>
        <w:rPr>
          <w:lang w:val="es-MX"/>
        </w:rPr>
      </w:pPr>
      <w:r>
        <w:rPr>
          <w:lang w:val="es-ES_tradnl"/>
        </w:rPr>
        <w:t xml:space="preserve">Dr. Luciano Concheiro Bórquez </w:t>
      </w:r>
      <w:r w:rsidRPr="00CC758B">
        <w:rPr>
          <w:lang w:val="es-MX"/>
        </w:rPr>
        <w:t>30:09</w:t>
      </w:r>
    </w:p>
    <w:p w14:paraId="7D8FFFE8" w14:textId="77777777" w:rsidR="0075261B" w:rsidRPr="00CC758B" w:rsidRDefault="00000000">
      <w:pPr>
        <w:rPr>
          <w:lang w:val="es-MX"/>
        </w:rPr>
      </w:pPr>
      <w:r w:rsidRPr="00CC758B">
        <w:rPr>
          <w:lang w:val="es-MX"/>
        </w:rPr>
        <w:t>abstenciones</w:t>
      </w:r>
    </w:p>
    <w:p w14:paraId="1859597A" w14:textId="77777777" w:rsidR="0075261B" w:rsidRPr="00CC758B" w:rsidRDefault="0075261B">
      <w:pPr>
        <w:rPr>
          <w:lang w:val="es-MX"/>
        </w:rPr>
      </w:pPr>
    </w:p>
    <w:p w14:paraId="36CA49E7" w14:textId="0E7879A4" w:rsidR="0075261B" w:rsidRPr="00CC758B" w:rsidRDefault="005A7760">
      <w:pPr>
        <w:rPr>
          <w:lang w:val="es-MX"/>
        </w:rPr>
      </w:pPr>
      <w:r>
        <w:rPr>
          <w:lang w:val="es-ES_tradnl"/>
        </w:rPr>
        <w:t xml:space="preserve">Dr. Luciano Concheiro Bórquez </w:t>
      </w:r>
      <w:r w:rsidRPr="00CC758B">
        <w:rPr>
          <w:lang w:val="es-MX"/>
        </w:rPr>
        <w:t>30:13</w:t>
      </w:r>
    </w:p>
    <w:p w14:paraId="0981FFAF" w14:textId="77777777" w:rsidR="0075261B" w:rsidRPr="00CC758B" w:rsidRDefault="00000000">
      <w:pPr>
        <w:rPr>
          <w:lang w:val="es-MX"/>
        </w:rPr>
      </w:pPr>
      <w:r w:rsidRPr="00CC758B">
        <w:rPr>
          <w:lang w:val="es-MX"/>
        </w:rPr>
        <w:t>Bien, entonces damos por instalada esta séptima reunión del Conaces</w:t>
      </w:r>
    </w:p>
    <w:p w14:paraId="5B3A8B1A" w14:textId="77777777" w:rsidR="0075261B" w:rsidRPr="00CC758B" w:rsidRDefault="0075261B">
      <w:pPr>
        <w:rPr>
          <w:lang w:val="es-MX"/>
        </w:rPr>
      </w:pPr>
    </w:p>
    <w:p w14:paraId="6FF75CED" w14:textId="164348EC" w:rsidR="0075261B" w:rsidRPr="00CC758B" w:rsidRDefault="005A7760">
      <w:pPr>
        <w:rPr>
          <w:lang w:val="es-MX"/>
        </w:rPr>
      </w:pPr>
      <w:r>
        <w:rPr>
          <w:lang w:val="es-ES_tradnl"/>
        </w:rPr>
        <w:t xml:space="preserve">Dr. Luciano Concheiro Bórquez </w:t>
      </w:r>
      <w:r w:rsidRPr="00CC758B">
        <w:rPr>
          <w:lang w:val="es-MX"/>
        </w:rPr>
        <w:t>30:21</w:t>
      </w:r>
    </w:p>
    <w:p w14:paraId="7FB4F34B" w14:textId="77777777" w:rsidR="0075261B" w:rsidRPr="00CC758B" w:rsidRDefault="00000000">
      <w:pPr>
        <w:rPr>
          <w:lang w:val="es-MX"/>
        </w:rPr>
      </w:pPr>
      <w:r w:rsidRPr="00CC758B">
        <w:rPr>
          <w:lang w:val="es-MX"/>
        </w:rPr>
        <w:t>eh como siguiente punto del orden del día, estaría eh la lectura, en su caso, o la aprobación del orden del día</w:t>
      </w:r>
    </w:p>
    <w:p w14:paraId="5BE6868C" w14:textId="77777777" w:rsidR="0075261B" w:rsidRPr="00CC758B" w:rsidRDefault="0075261B">
      <w:pPr>
        <w:rPr>
          <w:lang w:val="es-MX"/>
        </w:rPr>
      </w:pPr>
    </w:p>
    <w:p w14:paraId="35C47DE7" w14:textId="7FE3DD91" w:rsidR="0075261B" w:rsidRPr="00CC758B" w:rsidRDefault="005A7760">
      <w:pPr>
        <w:rPr>
          <w:lang w:val="es-MX"/>
        </w:rPr>
      </w:pPr>
      <w:r>
        <w:rPr>
          <w:lang w:val="es-ES_tradnl"/>
        </w:rPr>
        <w:t xml:space="preserve">Dr. Luciano Concheiro Bórquez </w:t>
      </w:r>
      <w:r w:rsidRPr="00CC758B">
        <w:rPr>
          <w:lang w:val="es-MX"/>
        </w:rPr>
        <w:t>30:31</w:t>
      </w:r>
    </w:p>
    <w:p w14:paraId="4E1EE6FA" w14:textId="77777777" w:rsidR="0075261B" w:rsidRPr="00CC758B" w:rsidRDefault="00000000">
      <w:pPr>
        <w:rPr>
          <w:lang w:val="es-MX"/>
        </w:rPr>
      </w:pPr>
      <w:r w:rsidRPr="00CC758B">
        <w:rPr>
          <w:lang w:val="es-MX"/>
        </w:rPr>
        <w:t>eh la propuesta de orden del día para esta séptima sesión ordinaria del Conaces les fue remitida con la convocatoria correspondiente, por lo que proponemos obviar eh la lectura, si si no la pueden proyectar ahí la tienen ustedes en las múltiples pantallas, ya verán que</w:t>
      </w:r>
    </w:p>
    <w:p w14:paraId="128FD96B" w14:textId="77777777" w:rsidR="0075261B" w:rsidRPr="00CC758B" w:rsidRDefault="0075261B">
      <w:pPr>
        <w:rPr>
          <w:lang w:val="es-MX"/>
        </w:rPr>
      </w:pPr>
    </w:p>
    <w:p w14:paraId="3394941F" w14:textId="2462CCF5" w:rsidR="0075261B" w:rsidRPr="00CC758B" w:rsidRDefault="005A7760">
      <w:pPr>
        <w:rPr>
          <w:lang w:val="es-MX"/>
        </w:rPr>
      </w:pPr>
      <w:r>
        <w:rPr>
          <w:lang w:val="es-ES_tradnl"/>
        </w:rPr>
        <w:t xml:space="preserve">Dr. Luciano Concheiro Bórquez </w:t>
      </w:r>
      <w:r w:rsidRPr="00CC758B">
        <w:rPr>
          <w:lang w:val="es-MX"/>
        </w:rPr>
        <w:t>30:45</w:t>
      </w:r>
    </w:p>
    <w:p w14:paraId="66033038" w14:textId="77777777" w:rsidR="0075261B" w:rsidRPr="00CC758B" w:rsidRDefault="00000000">
      <w:pPr>
        <w:rPr>
          <w:lang w:val="es-MX"/>
        </w:rPr>
      </w:pPr>
      <w:r w:rsidRPr="00CC758B">
        <w:rPr>
          <w:lang w:val="es-MX"/>
        </w:rPr>
        <w:lastRenderedPageBreak/>
        <w:t>la universidad hace presencia en toda esta gran capacidad eh para comunicar. Entonces eh les pediría si hay alguna opinión, algún elemento más eh que quieran agregar a asuntos generales</w:t>
      </w:r>
    </w:p>
    <w:p w14:paraId="235DAEB6" w14:textId="77777777" w:rsidR="0075261B" w:rsidRPr="00CC758B" w:rsidRDefault="0075261B">
      <w:pPr>
        <w:rPr>
          <w:lang w:val="es-MX"/>
        </w:rPr>
      </w:pPr>
    </w:p>
    <w:p w14:paraId="5C0431D7" w14:textId="0A55B354" w:rsidR="0075261B" w:rsidRPr="00CC758B" w:rsidRDefault="005A7760">
      <w:pPr>
        <w:rPr>
          <w:lang w:val="es-MX"/>
        </w:rPr>
      </w:pPr>
      <w:r>
        <w:rPr>
          <w:lang w:val="es-ES_tradnl"/>
        </w:rPr>
        <w:t xml:space="preserve">Dr. Luciano Concheiro Bórquez </w:t>
      </w:r>
      <w:r w:rsidRPr="00CC758B">
        <w:rPr>
          <w:lang w:val="es-MX"/>
        </w:rPr>
        <w:t>31:09</w:t>
      </w:r>
    </w:p>
    <w:p w14:paraId="27F8E803" w14:textId="77777777" w:rsidR="0075261B" w:rsidRPr="00CC758B" w:rsidRDefault="00000000">
      <w:pPr>
        <w:rPr>
          <w:lang w:val="es-MX"/>
        </w:rPr>
      </w:pPr>
      <w:r w:rsidRPr="00CC758B">
        <w:rPr>
          <w:lang w:val="es-MX"/>
        </w:rPr>
        <w:t>si no hubiera entonces me permito eh también leer el acuerdo, el acuerdo número dos de esta séptima reunión. El Conaces aprueba en todos y cada uno de sus puntos, el orden del día de su séptima sesión ordinaria. Los que estén por la afirmativa a favor de manifestarlo</w:t>
      </w:r>
    </w:p>
    <w:p w14:paraId="12E98BF1" w14:textId="77777777" w:rsidR="0075261B" w:rsidRPr="00CC758B" w:rsidRDefault="0075261B">
      <w:pPr>
        <w:rPr>
          <w:lang w:val="es-MX"/>
        </w:rPr>
      </w:pPr>
    </w:p>
    <w:p w14:paraId="24AA4FA7" w14:textId="26C24E41" w:rsidR="0075261B" w:rsidRPr="00CC758B" w:rsidRDefault="005A7760">
      <w:pPr>
        <w:rPr>
          <w:lang w:val="es-MX"/>
        </w:rPr>
      </w:pPr>
      <w:r>
        <w:rPr>
          <w:lang w:val="es-ES_tradnl"/>
        </w:rPr>
        <w:t xml:space="preserve">Dr. Luciano Concheiro Bórquez </w:t>
      </w:r>
      <w:r w:rsidRPr="00CC758B">
        <w:rPr>
          <w:lang w:val="es-MX"/>
        </w:rPr>
        <w:t>31:53</w:t>
      </w:r>
    </w:p>
    <w:p w14:paraId="34BE8EDD" w14:textId="77777777" w:rsidR="0075261B" w:rsidRPr="00CC758B" w:rsidRDefault="00000000">
      <w:pPr>
        <w:rPr>
          <w:lang w:val="es-MX"/>
        </w:rPr>
      </w:pPr>
      <w:r w:rsidRPr="00CC758B">
        <w:rPr>
          <w:lang w:val="es-MX"/>
        </w:rPr>
        <w:t>abajo eh por la negativa</w:t>
      </w:r>
    </w:p>
    <w:p w14:paraId="0D7B7BEC" w14:textId="77777777" w:rsidR="0075261B" w:rsidRPr="00CC758B" w:rsidRDefault="0075261B">
      <w:pPr>
        <w:rPr>
          <w:lang w:val="es-MX"/>
        </w:rPr>
      </w:pPr>
    </w:p>
    <w:p w14:paraId="554DB2B9" w14:textId="5D16B886" w:rsidR="0075261B" w:rsidRPr="00CC758B" w:rsidRDefault="005A7760">
      <w:pPr>
        <w:rPr>
          <w:lang w:val="es-MX"/>
        </w:rPr>
      </w:pPr>
      <w:r>
        <w:rPr>
          <w:lang w:val="es-ES_tradnl"/>
        </w:rPr>
        <w:t xml:space="preserve">Dr. Luciano Concheiro Bórquez </w:t>
      </w:r>
      <w:r w:rsidRPr="00CC758B">
        <w:rPr>
          <w:lang w:val="es-MX"/>
        </w:rPr>
        <w:t>32:05</w:t>
      </w:r>
    </w:p>
    <w:p w14:paraId="20CE4092" w14:textId="77777777" w:rsidR="0075261B" w:rsidRPr="00CC758B" w:rsidRDefault="00000000">
      <w:pPr>
        <w:rPr>
          <w:lang w:val="es-MX"/>
        </w:rPr>
      </w:pPr>
      <w:r w:rsidRPr="00CC758B">
        <w:rPr>
          <w:lang w:val="es-MX"/>
        </w:rPr>
        <w:t>Bien, queda aprobado por unanimidad esta orden del día, que se registren los acuerdos, por favor. Una vez desahogado el punto anterior, continuamos con el punto que sigue, que es el punto número tres eh y que eh fue alterado por una cuestión de amabilidad eh la</w:t>
      </w:r>
    </w:p>
    <w:p w14:paraId="238FE0F4" w14:textId="77777777" w:rsidR="0075261B" w:rsidRPr="00CC758B" w:rsidRDefault="0075261B">
      <w:pPr>
        <w:rPr>
          <w:lang w:val="es-MX"/>
        </w:rPr>
      </w:pPr>
    </w:p>
    <w:p w14:paraId="61B5C828" w14:textId="61CF2056" w:rsidR="0075261B" w:rsidRPr="00B6272C" w:rsidRDefault="004C74DA">
      <w:pPr>
        <w:rPr>
          <w:lang w:val="es-MX"/>
        </w:rPr>
      </w:pPr>
      <w:r>
        <w:rPr>
          <w:lang w:val="es-ES_tradnl"/>
        </w:rPr>
        <w:t xml:space="preserve">Dr. Luciano Concheiro Bórquez </w:t>
      </w:r>
      <w:r w:rsidRPr="00B6272C">
        <w:rPr>
          <w:lang w:val="es-MX"/>
        </w:rPr>
        <w:t>32:30</w:t>
      </w:r>
    </w:p>
    <w:p w14:paraId="15CC865E" w14:textId="77777777" w:rsidR="0075261B" w:rsidRPr="00B6272C" w:rsidRDefault="00000000">
      <w:pPr>
        <w:rPr>
          <w:lang w:val="es-MX"/>
        </w:rPr>
      </w:pPr>
      <w:r w:rsidRPr="00B6272C">
        <w:rPr>
          <w:lang w:val="es-MX"/>
        </w:rPr>
        <w:t>los</w:t>
      </w:r>
    </w:p>
    <w:p w14:paraId="624B83D6" w14:textId="77777777" w:rsidR="0075261B" w:rsidRPr="00B6272C" w:rsidRDefault="0075261B">
      <w:pPr>
        <w:rPr>
          <w:lang w:val="es-MX"/>
        </w:rPr>
      </w:pPr>
    </w:p>
    <w:p w14:paraId="060D91B8" w14:textId="5F5DF645" w:rsidR="0075261B" w:rsidRPr="00B6272C" w:rsidRDefault="004C74DA">
      <w:pPr>
        <w:rPr>
          <w:lang w:val="es-MX"/>
        </w:rPr>
      </w:pPr>
      <w:r>
        <w:rPr>
          <w:lang w:val="es-ES_tradnl"/>
        </w:rPr>
        <w:t xml:space="preserve">Dr. Luciano Concheiro Bórquez </w:t>
      </w:r>
      <w:r w:rsidRPr="00B6272C">
        <w:rPr>
          <w:lang w:val="es-MX"/>
        </w:rPr>
        <w:t>32:31</w:t>
      </w:r>
    </w:p>
    <w:p w14:paraId="519C05AD" w14:textId="77777777" w:rsidR="0075261B" w:rsidRPr="00CC758B" w:rsidRDefault="00000000">
      <w:pPr>
        <w:rPr>
          <w:lang w:val="es-MX"/>
        </w:rPr>
      </w:pPr>
      <w:r w:rsidRPr="00CC758B">
        <w:rPr>
          <w:lang w:val="es-MX"/>
        </w:rPr>
        <w:t>saludos</w:t>
      </w:r>
    </w:p>
    <w:p w14:paraId="6992A2C6" w14:textId="77777777" w:rsidR="0075261B" w:rsidRPr="00CC758B" w:rsidRDefault="0075261B">
      <w:pPr>
        <w:rPr>
          <w:lang w:val="es-MX"/>
        </w:rPr>
      </w:pPr>
    </w:p>
    <w:p w14:paraId="397B7978" w14:textId="2D9046E9" w:rsidR="0075261B" w:rsidRPr="00CC758B" w:rsidRDefault="004C74DA">
      <w:pPr>
        <w:rPr>
          <w:lang w:val="es-MX"/>
        </w:rPr>
      </w:pPr>
      <w:r>
        <w:rPr>
          <w:lang w:val="es-ES_tradnl"/>
        </w:rPr>
        <w:t xml:space="preserve">Dr. Luciano Concheiro Bórquez </w:t>
      </w:r>
      <w:r w:rsidRPr="00CC758B">
        <w:rPr>
          <w:lang w:val="es-MX"/>
        </w:rPr>
        <w:t>32:32</w:t>
      </w:r>
    </w:p>
    <w:p w14:paraId="50EFCDE1" w14:textId="77777777" w:rsidR="0075261B" w:rsidRPr="00CC758B" w:rsidRDefault="00000000">
      <w:pPr>
        <w:rPr>
          <w:lang w:val="es-MX"/>
        </w:rPr>
      </w:pPr>
      <w:r w:rsidRPr="00CC758B">
        <w:rPr>
          <w:lang w:val="es-MX"/>
        </w:rPr>
        <w:t>y de la eh coordinación</w:t>
      </w:r>
    </w:p>
    <w:p w14:paraId="1ABA100D" w14:textId="77777777" w:rsidR="0075261B" w:rsidRPr="00CC758B" w:rsidRDefault="0075261B">
      <w:pPr>
        <w:rPr>
          <w:lang w:val="es-MX"/>
        </w:rPr>
      </w:pPr>
    </w:p>
    <w:p w14:paraId="6F0677FE" w14:textId="155E7E0B" w:rsidR="0075261B" w:rsidRPr="00CC758B" w:rsidRDefault="004C74DA">
      <w:pPr>
        <w:rPr>
          <w:lang w:val="es-MX"/>
        </w:rPr>
      </w:pPr>
      <w:r>
        <w:rPr>
          <w:lang w:val="es-ES_tradnl"/>
        </w:rPr>
        <w:lastRenderedPageBreak/>
        <w:t xml:space="preserve">Dr. Luciano Concheiro Bórquez </w:t>
      </w:r>
      <w:r w:rsidRPr="00CC758B">
        <w:rPr>
          <w:lang w:val="es-MX"/>
        </w:rPr>
        <w:t>32:34</w:t>
      </w:r>
    </w:p>
    <w:p w14:paraId="66365118" w14:textId="77777777" w:rsidR="0075261B" w:rsidRPr="00CC758B" w:rsidRDefault="00000000">
      <w:pPr>
        <w:rPr>
          <w:lang w:val="es-MX"/>
        </w:rPr>
      </w:pPr>
      <w:r w:rsidRPr="00CC758B">
        <w:rPr>
          <w:lang w:val="es-MX"/>
        </w:rPr>
        <w:t>a partir de la coordinación</w:t>
      </w:r>
    </w:p>
    <w:p w14:paraId="4CD1EF4B" w14:textId="77777777" w:rsidR="0075261B" w:rsidRPr="00CC758B" w:rsidRDefault="0075261B">
      <w:pPr>
        <w:rPr>
          <w:lang w:val="es-MX"/>
        </w:rPr>
      </w:pPr>
    </w:p>
    <w:p w14:paraId="2CD5E777" w14:textId="1D0FD324" w:rsidR="0075261B" w:rsidRPr="00CC758B" w:rsidRDefault="004C74DA">
      <w:pPr>
        <w:rPr>
          <w:lang w:val="es-MX"/>
        </w:rPr>
      </w:pPr>
      <w:r>
        <w:rPr>
          <w:lang w:val="es-ES_tradnl"/>
        </w:rPr>
        <w:t xml:space="preserve">Dr. Luciano Concheiro Bórquez </w:t>
      </w:r>
      <w:r w:rsidRPr="00CC758B">
        <w:rPr>
          <w:lang w:val="es-MX"/>
        </w:rPr>
        <w:t>32:36</w:t>
      </w:r>
    </w:p>
    <w:p w14:paraId="251D8431" w14:textId="77777777" w:rsidR="0075261B" w:rsidRPr="00CC758B" w:rsidRDefault="00000000">
      <w:pPr>
        <w:rPr>
          <w:lang w:val="es-MX"/>
        </w:rPr>
      </w:pPr>
      <w:r w:rsidRPr="00CC758B">
        <w:rPr>
          <w:lang w:val="es-MX"/>
        </w:rPr>
        <w:t>de CONACES eh voy a hacer yo una breve introducción</w:t>
      </w:r>
    </w:p>
    <w:p w14:paraId="78651BF9" w14:textId="77777777" w:rsidR="0075261B" w:rsidRPr="00CC758B" w:rsidRDefault="0075261B">
      <w:pPr>
        <w:rPr>
          <w:lang w:val="es-MX"/>
        </w:rPr>
      </w:pPr>
    </w:p>
    <w:p w14:paraId="59EF06EF" w14:textId="0DF9D671" w:rsidR="0075261B" w:rsidRPr="00CC758B" w:rsidRDefault="004C74DA">
      <w:pPr>
        <w:rPr>
          <w:lang w:val="es-MX"/>
        </w:rPr>
      </w:pPr>
      <w:r>
        <w:rPr>
          <w:lang w:val="es-ES_tradnl"/>
        </w:rPr>
        <w:t xml:space="preserve">Dr. Luciano Concheiro Bórquez </w:t>
      </w:r>
      <w:r w:rsidRPr="00CC758B">
        <w:rPr>
          <w:lang w:val="es-MX"/>
        </w:rPr>
        <w:t>32:38</w:t>
      </w:r>
    </w:p>
    <w:p w14:paraId="41E9D2D2" w14:textId="77777777" w:rsidR="0075261B" w:rsidRPr="00CC758B" w:rsidRDefault="00000000">
      <w:pPr>
        <w:rPr>
          <w:lang w:val="es-MX"/>
        </w:rPr>
      </w:pPr>
      <w:r w:rsidRPr="00CC758B">
        <w:rPr>
          <w:lang w:val="es-MX"/>
        </w:rPr>
        <w:t>eh dándoles a ustedes los últimos eh digamos datos que tenemos sobre la 911 y otras fuentes</w:t>
      </w:r>
    </w:p>
    <w:p w14:paraId="42498D84" w14:textId="77777777" w:rsidR="0075261B" w:rsidRPr="00CC758B" w:rsidRDefault="0075261B">
      <w:pPr>
        <w:rPr>
          <w:lang w:val="es-MX"/>
        </w:rPr>
      </w:pPr>
    </w:p>
    <w:p w14:paraId="1AC6E8E2" w14:textId="71FB1980" w:rsidR="0075261B" w:rsidRPr="00CC758B" w:rsidRDefault="004C74DA">
      <w:pPr>
        <w:rPr>
          <w:lang w:val="es-MX"/>
        </w:rPr>
      </w:pPr>
      <w:r>
        <w:rPr>
          <w:lang w:val="es-ES_tradnl"/>
        </w:rPr>
        <w:t xml:space="preserve">Dr. Luciano Concheiro Bórquez </w:t>
      </w:r>
      <w:r w:rsidRPr="00CC758B">
        <w:rPr>
          <w:lang w:val="es-MX"/>
        </w:rPr>
        <w:t>32:41</w:t>
      </w:r>
    </w:p>
    <w:p w14:paraId="5BE0D71A" w14:textId="77777777" w:rsidR="0075261B" w:rsidRPr="00CC758B" w:rsidRDefault="00000000">
      <w:pPr>
        <w:rPr>
          <w:lang w:val="es-MX"/>
        </w:rPr>
      </w:pPr>
      <w:r w:rsidRPr="00CC758B">
        <w:rPr>
          <w:lang w:val="es-MX"/>
        </w:rPr>
        <w:t>eh para eh que vean ustedes cómo hemos logrado a pesar de los pesares sí un importante avance</w:t>
      </w:r>
    </w:p>
    <w:p w14:paraId="5BA8F8B4" w14:textId="77777777" w:rsidR="0075261B" w:rsidRPr="00CC758B" w:rsidRDefault="0075261B">
      <w:pPr>
        <w:rPr>
          <w:lang w:val="es-MX"/>
        </w:rPr>
      </w:pPr>
    </w:p>
    <w:p w14:paraId="7C59FFAF" w14:textId="0C9D377D" w:rsidR="0075261B" w:rsidRPr="00CC758B" w:rsidRDefault="003868A1">
      <w:pPr>
        <w:rPr>
          <w:lang w:val="es-MX"/>
        </w:rPr>
      </w:pPr>
      <w:r>
        <w:rPr>
          <w:lang w:val="es-ES_tradnl"/>
        </w:rPr>
        <w:t xml:space="preserve">Dr. Luciano Concheiro Bórquez </w:t>
      </w:r>
      <w:r w:rsidRPr="00CC758B">
        <w:rPr>
          <w:lang w:val="es-MX"/>
        </w:rPr>
        <w:t>32:44</w:t>
      </w:r>
    </w:p>
    <w:p w14:paraId="23B2C4CD" w14:textId="77777777" w:rsidR="0075261B" w:rsidRPr="00CC758B" w:rsidRDefault="00000000">
      <w:pPr>
        <w:rPr>
          <w:lang w:val="es-MX"/>
        </w:rPr>
      </w:pPr>
      <w:r w:rsidRPr="00CC758B">
        <w:rPr>
          <w:lang w:val="es-MX"/>
        </w:rPr>
        <w:t>En principio, muchas gracias a todas y todos. Quiero transmitirles un saludo de nuestra secretaría, quien desafortunadamente no pudo acompañarnos por compromisos previamente contraídos.</w:t>
      </w:r>
    </w:p>
    <w:p w14:paraId="1C34B96D" w14:textId="77777777" w:rsidR="0075261B" w:rsidRPr="00CC758B" w:rsidRDefault="0075261B">
      <w:pPr>
        <w:rPr>
          <w:lang w:val="es-MX"/>
        </w:rPr>
      </w:pPr>
    </w:p>
    <w:p w14:paraId="2DBA52FB" w14:textId="21945FAA" w:rsidR="0075261B" w:rsidRPr="00CC758B" w:rsidRDefault="003868A1">
      <w:pPr>
        <w:rPr>
          <w:lang w:val="es-MX"/>
        </w:rPr>
      </w:pPr>
      <w:r>
        <w:rPr>
          <w:lang w:val="es-ES_tradnl"/>
        </w:rPr>
        <w:t xml:space="preserve">Dr. Luciano Concheiro Bórquez </w:t>
      </w:r>
      <w:r w:rsidRPr="00CC758B">
        <w:rPr>
          <w:lang w:val="es-MX"/>
        </w:rPr>
        <w:t>32:46</w:t>
      </w:r>
    </w:p>
    <w:p w14:paraId="600E2C7E" w14:textId="77777777" w:rsidR="0075261B" w:rsidRPr="00CC758B" w:rsidRDefault="00000000">
      <w:pPr>
        <w:rPr>
          <w:lang w:val="es-MX"/>
        </w:rPr>
      </w:pPr>
      <w:r w:rsidRPr="00CC758B">
        <w:rPr>
          <w:lang w:val="es-MX"/>
        </w:rPr>
        <w:t>Conforme a las normas que rigen este consejo, me corresponde coordinar los trabajos de esta sesión en su ausencia, por lo que eh si no tienen inconveniente me gustaría iniciar este breve mensaje, primero agradeciendo de nueva cuenta la hospitalidad</w:t>
      </w:r>
    </w:p>
    <w:p w14:paraId="1ACDB84A" w14:textId="77777777" w:rsidR="0075261B" w:rsidRPr="00CC758B" w:rsidRDefault="0075261B">
      <w:pPr>
        <w:rPr>
          <w:lang w:val="es-MX"/>
        </w:rPr>
      </w:pPr>
    </w:p>
    <w:p w14:paraId="6123B28B" w14:textId="6F90ADEF" w:rsidR="0075261B" w:rsidRPr="00CC758B" w:rsidRDefault="003868A1">
      <w:pPr>
        <w:rPr>
          <w:lang w:val="es-MX"/>
        </w:rPr>
      </w:pPr>
      <w:r>
        <w:rPr>
          <w:lang w:val="es-ES_tradnl"/>
        </w:rPr>
        <w:t xml:space="preserve">Dr. Luciano Concheiro Bórquez </w:t>
      </w:r>
      <w:r w:rsidRPr="00CC758B">
        <w:rPr>
          <w:lang w:val="es-MX"/>
        </w:rPr>
        <w:t>33:45</w:t>
      </w:r>
    </w:p>
    <w:p w14:paraId="31855929" w14:textId="77777777" w:rsidR="0075261B" w:rsidRPr="00CC758B" w:rsidRDefault="00000000">
      <w:pPr>
        <w:rPr>
          <w:lang w:val="es-MX"/>
        </w:rPr>
      </w:pPr>
      <w:r w:rsidRPr="00CC758B">
        <w:rPr>
          <w:lang w:val="es-MX"/>
        </w:rPr>
        <w:t>de la Universidad Autónoma del Estado de Hidalgo y, por supuesto, del gobierno de esta hermosa entidad federativa.</w:t>
      </w:r>
    </w:p>
    <w:p w14:paraId="63BA4B7D" w14:textId="77777777" w:rsidR="0075261B" w:rsidRPr="00CC758B" w:rsidRDefault="0075261B">
      <w:pPr>
        <w:rPr>
          <w:lang w:val="es-MX"/>
        </w:rPr>
      </w:pPr>
    </w:p>
    <w:p w14:paraId="7CEEF331" w14:textId="353D8A6F" w:rsidR="0075261B" w:rsidRPr="00CC758B" w:rsidRDefault="003868A1">
      <w:pPr>
        <w:rPr>
          <w:lang w:val="es-MX"/>
        </w:rPr>
      </w:pPr>
      <w:r>
        <w:rPr>
          <w:lang w:val="es-ES_tradnl"/>
        </w:rPr>
        <w:lastRenderedPageBreak/>
        <w:t xml:space="preserve">Dr. Luciano Concheiro Bórquez </w:t>
      </w:r>
      <w:r w:rsidRPr="00CC758B">
        <w:rPr>
          <w:lang w:val="es-MX"/>
        </w:rPr>
        <w:t>33:50</w:t>
      </w:r>
    </w:p>
    <w:p w14:paraId="75F49782" w14:textId="77777777" w:rsidR="0075261B" w:rsidRPr="00CC758B" w:rsidRDefault="00000000">
      <w:pPr>
        <w:rPr>
          <w:lang w:val="es-MX"/>
        </w:rPr>
      </w:pPr>
      <w:r w:rsidRPr="00CC758B">
        <w:rPr>
          <w:lang w:val="es-MX"/>
        </w:rPr>
        <w:t>También me gustaría reiterar que es un placer para nosotros</w:t>
      </w:r>
    </w:p>
    <w:p w14:paraId="4365480B" w14:textId="77777777" w:rsidR="0075261B" w:rsidRPr="00CC758B" w:rsidRDefault="0075261B">
      <w:pPr>
        <w:rPr>
          <w:lang w:val="es-MX"/>
        </w:rPr>
      </w:pPr>
    </w:p>
    <w:p w14:paraId="1F89A48A" w14:textId="045F45B9" w:rsidR="0075261B" w:rsidRPr="00CC758B" w:rsidRDefault="003868A1">
      <w:pPr>
        <w:rPr>
          <w:lang w:val="es-MX"/>
        </w:rPr>
      </w:pPr>
      <w:r>
        <w:rPr>
          <w:lang w:val="es-ES_tradnl"/>
        </w:rPr>
        <w:t xml:space="preserve">Dr. Luciano Concheiro Bórquez </w:t>
      </w:r>
      <w:r w:rsidRPr="00CC758B">
        <w:rPr>
          <w:lang w:val="es-MX"/>
        </w:rPr>
        <w:t>33:56</w:t>
      </w:r>
    </w:p>
    <w:p w14:paraId="7E7A141A" w14:textId="77777777" w:rsidR="0075261B" w:rsidRPr="00CC758B" w:rsidRDefault="00000000">
      <w:pPr>
        <w:rPr>
          <w:lang w:val="es-MX"/>
        </w:rPr>
      </w:pPr>
      <w:r w:rsidRPr="00CC758B">
        <w:rPr>
          <w:lang w:val="es-MX"/>
        </w:rPr>
        <w:t>académicos y nueve estudiantes. Un placer poder contar con su presencia y, por supuesto, con sus valiosas aportaciones e intervenciones sobre los temas</w:t>
      </w:r>
    </w:p>
    <w:p w14:paraId="2C621EB6" w14:textId="77777777" w:rsidR="0075261B" w:rsidRPr="00CC758B" w:rsidRDefault="0075261B">
      <w:pPr>
        <w:rPr>
          <w:lang w:val="es-MX"/>
        </w:rPr>
      </w:pPr>
    </w:p>
    <w:p w14:paraId="4B40E9EF" w14:textId="37F2DBE1" w:rsidR="0075261B" w:rsidRPr="00CC758B" w:rsidRDefault="003868A1">
      <w:pPr>
        <w:rPr>
          <w:lang w:val="es-MX"/>
        </w:rPr>
      </w:pPr>
      <w:r>
        <w:rPr>
          <w:lang w:val="es-ES_tradnl"/>
        </w:rPr>
        <w:t xml:space="preserve">Dr. Luciano Concheiro Bórquez </w:t>
      </w:r>
      <w:r w:rsidRPr="00CC758B">
        <w:rPr>
          <w:lang w:val="es-MX"/>
        </w:rPr>
        <w:t>35:00</w:t>
      </w:r>
    </w:p>
    <w:p w14:paraId="145B4A0C" w14:textId="77777777" w:rsidR="0075261B" w:rsidRPr="00CC758B" w:rsidRDefault="00000000">
      <w:pPr>
        <w:rPr>
          <w:lang w:val="es-MX"/>
        </w:rPr>
      </w:pPr>
      <w:r w:rsidRPr="00CC758B">
        <w:rPr>
          <w:lang w:val="es-MX"/>
        </w:rPr>
        <w:t>temas que se impulsan para el desarrollo de la educación superior.</w:t>
      </w:r>
    </w:p>
    <w:p w14:paraId="0D346822" w14:textId="77777777" w:rsidR="0075261B" w:rsidRPr="00CC758B" w:rsidRDefault="0075261B">
      <w:pPr>
        <w:rPr>
          <w:lang w:val="es-MX"/>
        </w:rPr>
      </w:pPr>
    </w:p>
    <w:p w14:paraId="2E8B958D" w14:textId="7F10EC0D" w:rsidR="0075261B" w:rsidRPr="00CC758B" w:rsidRDefault="003868A1">
      <w:pPr>
        <w:rPr>
          <w:lang w:val="es-MX"/>
        </w:rPr>
      </w:pPr>
      <w:r>
        <w:rPr>
          <w:lang w:val="es-ES_tradnl"/>
        </w:rPr>
        <w:t xml:space="preserve">Dr. Luciano Concheiro Bórquez </w:t>
      </w:r>
      <w:r w:rsidRPr="00CC758B">
        <w:rPr>
          <w:lang w:val="es-MX"/>
        </w:rPr>
        <w:t>35:06</w:t>
      </w:r>
    </w:p>
    <w:p w14:paraId="3BF51AB7" w14:textId="77777777" w:rsidR="0075261B" w:rsidRPr="00CC758B" w:rsidRDefault="00000000">
      <w:pPr>
        <w:rPr>
          <w:lang w:val="es-MX"/>
        </w:rPr>
      </w:pPr>
      <w:r w:rsidRPr="00CC758B">
        <w:rPr>
          <w:lang w:val="es-MX"/>
        </w:rPr>
        <w:t>Esta es nuestra séptima sesión del Conaces, la primera del año y la primera con nuestro programa de trabajo para el periodo 2023-2024.</w:t>
      </w:r>
    </w:p>
    <w:p w14:paraId="450EA5D0" w14:textId="77777777" w:rsidR="0075261B" w:rsidRPr="00CC758B" w:rsidRDefault="0075261B">
      <w:pPr>
        <w:rPr>
          <w:lang w:val="es-MX"/>
        </w:rPr>
      </w:pPr>
    </w:p>
    <w:p w14:paraId="5DFBF367" w14:textId="7E5A487A" w:rsidR="0075261B" w:rsidRPr="00CC758B" w:rsidRDefault="003868A1">
      <w:pPr>
        <w:rPr>
          <w:lang w:val="es-MX"/>
        </w:rPr>
      </w:pPr>
      <w:r>
        <w:rPr>
          <w:lang w:val="es-ES_tradnl"/>
        </w:rPr>
        <w:t xml:space="preserve">Dr. Luciano Concheiro Bórquez </w:t>
      </w:r>
      <w:r w:rsidRPr="00CC758B">
        <w:rPr>
          <w:lang w:val="es-MX"/>
        </w:rPr>
        <w:t>35:21</w:t>
      </w:r>
    </w:p>
    <w:p w14:paraId="25B5A444" w14:textId="77777777" w:rsidR="0075261B" w:rsidRPr="00CC758B" w:rsidRDefault="00000000">
      <w:pPr>
        <w:rPr>
          <w:lang w:val="es-MX"/>
        </w:rPr>
      </w:pPr>
      <w:r w:rsidRPr="00CC758B">
        <w:rPr>
          <w:lang w:val="es-MX"/>
        </w:rPr>
        <w:t>Entonces, queremos decir que este consejo cada vez más debe de transitar para convertirse en una instancia donde todas y todos ustedes tengan la voz y el voto,</w:t>
      </w:r>
    </w:p>
    <w:p w14:paraId="446B831E" w14:textId="77777777" w:rsidR="0075261B" w:rsidRPr="00CC758B" w:rsidRDefault="0075261B">
      <w:pPr>
        <w:rPr>
          <w:lang w:val="es-MX"/>
        </w:rPr>
      </w:pPr>
    </w:p>
    <w:p w14:paraId="6B91FB80" w14:textId="30635D65" w:rsidR="0075261B" w:rsidRPr="00CC758B" w:rsidRDefault="003868A1">
      <w:pPr>
        <w:rPr>
          <w:lang w:val="es-MX"/>
        </w:rPr>
      </w:pPr>
      <w:r>
        <w:rPr>
          <w:lang w:val="es-ES_tradnl"/>
        </w:rPr>
        <w:t xml:space="preserve">Dr. Luciano Concheiro Bórquez </w:t>
      </w:r>
      <w:r w:rsidRPr="00CC758B">
        <w:rPr>
          <w:lang w:val="es-MX"/>
        </w:rPr>
        <w:t>35:32</w:t>
      </w:r>
    </w:p>
    <w:p w14:paraId="5A6A4307" w14:textId="77777777" w:rsidR="0075261B" w:rsidRPr="00CC758B" w:rsidRDefault="00000000">
      <w:pPr>
        <w:rPr>
          <w:lang w:val="es-MX"/>
        </w:rPr>
      </w:pPr>
      <w:r w:rsidRPr="00CC758B">
        <w:rPr>
          <w:lang w:val="es-MX"/>
        </w:rPr>
        <w:t>por supuesto, que se escuchen los planteamientos iniciales que se presentan, pero también hay que subrayarlo, queremos que sus intervenciones y propuestas se escuchen, que podamos debatirlas,</w:t>
      </w:r>
    </w:p>
    <w:p w14:paraId="399A422E" w14:textId="77777777" w:rsidR="0075261B" w:rsidRPr="00CC758B" w:rsidRDefault="0075261B">
      <w:pPr>
        <w:rPr>
          <w:lang w:val="es-MX"/>
        </w:rPr>
      </w:pPr>
    </w:p>
    <w:p w14:paraId="6DE9A1FE" w14:textId="5419955A" w:rsidR="0075261B" w:rsidRPr="00CC758B" w:rsidRDefault="003868A1">
      <w:pPr>
        <w:rPr>
          <w:lang w:val="es-MX"/>
        </w:rPr>
      </w:pPr>
      <w:r>
        <w:rPr>
          <w:lang w:val="es-ES_tradnl"/>
        </w:rPr>
        <w:t xml:space="preserve">Dr. Luciano Concheiro Bórquez </w:t>
      </w:r>
      <w:r w:rsidRPr="00CC758B">
        <w:rPr>
          <w:lang w:val="es-MX"/>
        </w:rPr>
        <w:t>35:42</w:t>
      </w:r>
    </w:p>
    <w:p w14:paraId="36F891D3" w14:textId="77777777" w:rsidR="0075261B" w:rsidRPr="00CC758B" w:rsidRDefault="00000000">
      <w:pPr>
        <w:rPr>
          <w:lang w:val="es-MX"/>
        </w:rPr>
      </w:pPr>
      <w:r w:rsidRPr="00CC758B">
        <w:rPr>
          <w:lang w:val="es-MX"/>
        </w:rPr>
        <w:t>ya que de ellas podemos mejorar la perspectiva de los ejes del programa. Por ello, de manera más visible en nuestro orden del día hoy eh establecimos espacios para eh digamos eh que exista esta participación.</w:t>
      </w:r>
    </w:p>
    <w:p w14:paraId="78FF0B90" w14:textId="77777777" w:rsidR="0075261B" w:rsidRPr="00CC758B" w:rsidRDefault="0075261B">
      <w:pPr>
        <w:rPr>
          <w:lang w:val="es-MX"/>
        </w:rPr>
      </w:pPr>
    </w:p>
    <w:p w14:paraId="6B6B9131" w14:textId="7F062DCF" w:rsidR="0075261B" w:rsidRPr="00CC758B" w:rsidRDefault="00C44277">
      <w:pPr>
        <w:rPr>
          <w:lang w:val="es-MX"/>
        </w:rPr>
      </w:pPr>
      <w:r>
        <w:rPr>
          <w:lang w:val="es-ES_tradnl"/>
        </w:rPr>
        <w:lastRenderedPageBreak/>
        <w:t xml:space="preserve">Dr. Luciano Concheiro Bórquez </w:t>
      </w:r>
      <w:r w:rsidRPr="00CC758B">
        <w:rPr>
          <w:lang w:val="es-MX"/>
        </w:rPr>
        <w:t>35:53</w:t>
      </w:r>
    </w:p>
    <w:p w14:paraId="18ADE4A3" w14:textId="77777777" w:rsidR="0075261B" w:rsidRPr="00CC758B" w:rsidRDefault="00000000">
      <w:pPr>
        <w:rPr>
          <w:lang w:val="es-MX"/>
        </w:rPr>
      </w:pPr>
      <w:r w:rsidRPr="00CC758B">
        <w:rPr>
          <w:lang w:val="es-MX"/>
        </w:rPr>
        <w:t>Esperamos que sea cada vez más numerosa y eso. Entonces, perdón, ay, creo que se me pasó aquí una hoja.</w:t>
      </w:r>
    </w:p>
    <w:p w14:paraId="622900FA" w14:textId="77777777" w:rsidR="0075261B" w:rsidRPr="00CC758B" w:rsidRDefault="0075261B">
      <w:pPr>
        <w:rPr>
          <w:lang w:val="es-MX"/>
        </w:rPr>
      </w:pPr>
    </w:p>
    <w:p w14:paraId="5A1766C3" w14:textId="63238D8E" w:rsidR="0075261B" w:rsidRPr="00CC758B" w:rsidRDefault="00C44277">
      <w:pPr>
        <w:rPr>
          <w:lang w:val="es-MX"/>
        </w:rPr>
      </w:pPr>
      <w:r>
        <w:rPr>
          <w:lang w:val="es-ES_tradnl"/>
        </w:rPr>
        <w:t xml:space="preserve">Dr. Luciano Concheiro Bórquez </w:t>
      </w:r>
      <w:r w:rsidRPr="00CC758B">
        <w:rPr>
          <w:lang w:val="es-MX"/>
        </w:rPr>
        <w:t>36:03</w:t>
      </w:r>
    </w:p>
    <w:p w14:paraId="4ECE2EEA" w14:textId="77777777" w:rsidR="0075261B" w:rsidRPr="00CC758B" w:rsidRDefault="00000000">
      <w:pPr>
        <w:rPr>
          <w:lang w:val="es-MX"/>
        </w:rPr>
      </w:pPr>
      <w:r w:rsidRPr="00CC758B">
        <w:rPr>
          <w:lang w:val="es-MX"/>
        </w:rPr>
        <w:t>No, tengo un problema ahí de de falta de esto y entonces me permito gracias.</w:t>
      </w:r>
    </w:p>
    <w:p w14:paraId="56EAAC4F" w14:textId="77777777" w:rsidR="0075261B" w:rsidRPr="00CC758B" w:rsidRDefault="0075261B">
      <w:pPr>
        <w:rPr>
          <w:lang w:val="es-MX"/>
        </w:rPr>
      </w:pPr>
    </w:p>
    <w:p w14:paraId="03E142B9" w14:textId="5598FDA6" w:rsidR="0075261B" w:rsidRPr="00CC758B" w:rsidRDefault="00C44277">
      <w:pPr>
        <w:rPr>
          <w:lang w:val="es-MX"/>
        </w:rPr>
      </w:pPr>
      <w:r>
        <w:rPr>
          <w:lang w:val="es-ES_tradnl"/>
        </w:rPr>
        <w:t xml:space="preserve">Dr. Luciano Concheiro Bórquez </w:t>
      </w:r>
      <w:r w:rsidRPr="00CC758B">
        <w:rPr>
          <w:lang w:val="es-MX"/>
        </w:rPr>
        <w:t>36:07</w:t>
      </w:r>
    </w:p>
    <w:p w14:paraId="73C95585" w14:textId="77777777" w:rsidR="0075261B" w:rsidRPr="00CC758B" w:rsidRDefault="00000000">
      <w:pPr>
        <w:rPr>
          <w:lang w:val="es-MX"/>
        </w:rPr>
      </w:pPr>
      <w:r w:rsidRPr="00CC758B">
        <w:rPr>
          <w:lang w:val="es-MX"/>
        </w:rPr>
        <w:t>Sí, no es la misma. Entonces yo quisiera decirles eh que en términos generales tuvimos una fuerte eh digamos incorporación de más estudiantes a nivel superior,</w:t>
      </w:r>
    </w:p>
    <w:p w14:paraId="0DE2D6DD" w14:textId="77777777" w:rsidR="0075261B" w:rsidRPr="00CC758B" w:rsidRDefault="0075261B">
      <w:pPr>
        <w:rPr>
          <w:lang w:val="es-MX"/>
        </w:rPr>
      </w:pPr>
    </w:p>
    <w:p w14:paraId="5259A663" w14:textId="0E931370" w:rsidR="0075261B" w:rsidRPr="00CC758B" w:rsidRDefault="0036709D">
      <w:pPr>
        <w:rPr>
          <w:lang w:val="es-MX"/>
        </w:rPr>
      </w:pPr>
      <w:r>
        <w:rPr>
          <w:lang w:val="es-ES_tradnl"/>
        </w:rPr>
        <w:t xml:space="preserve">Dr. Luciano Concheiro Bórquez </w:t>
      </w:r>
      <w:r w:rsidRPr="00CC758B">
        <w:rPr>
          <w:lang w:val="es-MX"/>
        </w:rPr>
        <w:t>36:10</w:t>
      </w:r>
    </w:p>
    <w:p w14:paraId="54511674" w14:textId="77777777" w:rsidR="0075261B" w:rsidRPr="00CC758B" w:rsidRDefault="00000000">
      <w:pPr>
        <w:rPr>
          <w:lang w:val="es-MX"/>
        </w:rPr>
      </w:pPr>
      <w:r w:rsidRPr="00CC758B">
        <w:rPr>
          <w:lang w:val="es-MX"/>
        </w:rPr>
        <w:t>tanto de licenciatura eh como de posgrado en a nivel nacional en términos de las instituciones públicas, más de 40,000 estudiantes se incorporaron en el último ciclo y tenemos 73,000 estudiantes más en las particulares.</w:t>
      </w:r>
    </w:p>
    <w:p w14:paraId="45D74EF6" w14:textId="77777777" w:rsidR="0075261B" w:rsidRPr="00CC758B" w:rsidRDefault="0075261B">
      <w:pPr>
        <w:rPr>
          <w:lang w:val="es-MX"/>
        </w:rPr>
      </w:pPr>
    </w:p>
    <w:p w14:paraId="6FFCFFA4" w14:textId="0A642068" w:rsidR="0075261B" w:rsidRPr="00CC758B" w:rsidRDefault="0036709D">
      <w:pPr>
        <w:rPr>
          <w:lang w:val="es-MX"/>
        </w:rPr>
      </w:pPr>
      <w:r>
        <w:rPr>
          <w:lang w:val="es-ES_tradnl"/>
        </w:rPr>
        <w:t xml:space="preserve">Dr. Luciano Concheiro Bórquez </w:t>
      </w:r>
      <w:r w:rsidRPr="00CC758B">
        <w:rPr>
          <w:lang w:val="es-MX"/>
        </w:rPr>
        <w:t>36:25</w:t>
      </w:r>
    </w:p>
    <w:p w14:paraId="57E83355" w14:textId="77777777" w:rsidR="0075261B" w:rsidRPr="00CC758B" w:rsidRDefault="00000000">
      <w:pPr>
        <w:rPr>
          <w:lang w:val="es-MX"/>
        </w:rPr>
      </w:pPr>
      <w:r w:rsidRPr="00CC758B">
        <w:rPr>
          <w:lang w:val="es-MX"/>
        </w:rPr>
        <w:t>Los felicitamos a unos y a otros, especialmente, como es obvio,</w:t>
      </w:r>
    </w:p>
    <w:p w14:paraId="02062E5B" w14:textId="77777777" w:rsidR="0075261B" w:rsidRPr="00CC758B" w:rsidRDefault="0075261B">
      <w:pPr>
        <w:rPr>
          <w:lang w:val="es-MX"/>
        </w:rPr>
      </w:pPr>
    </w:p>
    <w:p w14:paraId="422D10CE" w14:textId="1A1A4A0A" w:rsidR="0075261B" w:rsidRPr="00CC758B" w:rsidRDefault="0036709D">
      <w:pPr>
        <w:rPr>
          <w:lang w:val="es-MX"/>
        </w:rPr>
      </w:pPr>
      <w:r>
        <w:rPr>
          <w:lang w:val="es-ES_tradnl"/>
        </w:rPr>
        <w:t xml:space="preserve">Dr. Luciano Concheiro Bórquez </w:t>
      </w:r>
      <w:r w:rsidRPr="00CC758B">
        <w:rPr>
          <w:lang w:val="es-MX"/>
        </w:rPr>
        <w:t>37:30</w:t>
      </w:r>
    </w:p>
    <w:p w14:paraId="55EA8E12" w14:textId="77777777" w:rsidR="0075261B" w:rsidRPr="00CC758B" w:rsidRDefault="00000000">
      <w:pPr>
        <w:rPr>
          <w:lang w:val="es-MX"/>
        </w:rPr>
      </w:pPr>
      <w:r w:rsidRPr="00CC758B">
        <w:rPr>
          <w:lang w:val="es-MX"/>
        </w:rPr>
        <w:t>a las particulares y en esa perspectiva</w:t>
      </w:r>
    </w:p>
    <w:p w14:paraId="22593437" w14:textId="77777777" w:rsidR="0075261B" w:rsidRPr="00CC758B" w:rsidRDefault="0075261B">
      <w:pPr>
        <w:rPr>
          <w:lang w:val="es-MX"/>
        </w:rPr>
      </w:pPr>
    </w:p>
    <w:p w14:paraId="5334D621" w14:textId="3E9A1A42" w:rsidR="0075261B" w:rsidRPr="00CC758B" w:rsidRDefault="0082228D">
      <w:pPr>
        <w:rPr>
          <w:lang w:val="es-MX"/>
        </w:rPr>
      </w:pPr>
      <w:r>
        <w:rPr>
          <w:lang w:val="es-ES_tradnl"/>
        </w:rPr>
        <w:t xml:space="preserve">Dr. Luciano Concheiro Bórquez </w:t>
      </w:r>
      <w:r w:rsidRPr="00CC758B">
        <w:rPr>
          <w:lang w:val="es-MX"/>
        </w:rPr>
        <w:t>37:32</w:t>
      </w:r>
    </w:p>
    <w:p w14:paraId="2D079A03" w14:textId="77777777" w:rsidR="0075261B" w:rsidRPr="00CC758B" w:rsidRDefault="00000000">
      <w:pPr>
        <w:rPr>
          <w:lang w:val="es-MX"/>
        </w:rPr>
      </w:pPr>
      <w:r w:rsidRPr="00CC758B">
        <w:rPr>
          <w:lang w:val="es-MX"/>
        </w:rPr>
        <w:t>pasamos entonces eh de 5,1 millones de estudiantes</w:t>
      </w:r>
    </w:p>
    <w:p w14:paraId="17AC3FC2" w14:textId="77777777" w:rsidR="0075261B" w:rsidRPr="00CC758B" w:rsidRDefault="0075261B">
      <w:pPr>
        <w:rPr>
          <w:lang w:val="es-MX"/>
        </w:rPr>
      </w:pPr>
    </w:p>
    <w:p w14:paraId="4616A0B6" w14:textId="2476990F" w:rsidR="0075261B" w:rsidRPr="00CC758B" w:rsidRDefault="0082228D">
      <w:pPr>
        <w:rPr>
          <w:lang w:val="es-MX"/>
        </w:rPr>
      </w:pPr>
      <w:r>
        <w:rPr>
          <w:lang w:val="es-ES_tradnl"/>
        </w:rPr>
        <w:t xml:space="preserve">Dr. Luciano Concheiro Bórquez </w:t>
      </w:r>
      <w:r w:rsidRPr="00CC758B">
        <w:rPr>
          <w:lang w:val="es-MX"/>
        </w:rPr>
        <w:t>37:36</w:t>
      </w:r>
    </w:p>
    <w:p w14:paraId="6D203889" w14:textId="77777777" w:rsidR="0075261B" w:rsidRPr="00CC758B" w:rsidRDefault="00000000">
      <w:pPr>
        <w:rPr>
          <w:lang w:val="es-MX"/>
        </w:rPr>
      </w:pPr>
      <w:r w:rsidRPr="00CC758B">
        <w:rPr>
          <w:lang w:val="es-MX"/>
        </w:rPr>
        <w:t>nada menos que a 5, bueno, 5.232.000</w:t>
      </w:r>
    </w:p>
    <w:p w14:paraId="0825D87C" w14:textId="77777777" w:rsidR="0075261B" w:rsidRPr="00CC758B" w:rsidRDefault="0075261B">
      <w:pPr>
        <w:rPr>
          <w:lang w:val="es-MX"/>
        </w:rPr>
      </w:pPr>
    </w:p>
    <w:p w14:paraId="2EEEB223" w14:textId="7EC87ED3" w:rsidR="0075261B" w:rsidRPr="00CC758B" w:rsidRDefault="0082228D">
      <w:pPr>
        <w:rPr>
          <w:lang w:val="es-MX"/>
        </w:rPr>
      </w:pPr>
      <w:r>
        <w:rPr>
          <w:lang w:val="es-ES_tradnl"/>
        </w:rPr>
        <w:t xml:space="preserve">Dr. Luciano Concheiro Bórquez </w:t>
      </w:r>
      <w:r w:rsidRPr="00CC758B">
        <w:rPr>
          <w:lang w:val="es-MX"/>
        </w:rPr>
        <w:t>37:40</w:t>
      </w:r>
    </w:p>
    <w:p w14:paraId="1634BF2F" w14:textId="77777777" w:rsidR="0075261B" w:rsidRPr="00CC758B" w:rsidRDefault="00000000">
      <w:pPr>
        <w:rPr>
          <w:lang w:val="es-MX"/>
        </w:rPr>
      </w:pPr>
      <w:r w:rsidRPr="00CC758B">
        <w:rPr>
          <w:lang w:val="es-MX"/>
        </w:rPr>
        <w:t>y un poco más estudiantes en todo nuestro país.</w:t>
      </w:r>
    </w:p>
    <w:p w14:paraId="00973915" w14:textId="77777777" w:rsidR="0075261B" w:rsidRPr="00CC758B" w:rsidRDefault="0075261B">
      <w:pPr>
        <w:rPr>
          <w:lang w:val="es-MX"/>
        </w:rPr>
      </w:pPr>
    </w:p>
    <w:p w14:paraId="44758749" w14:textId="7BDBF8A2" w:rsidR="0075261B" w:rsidRPr="00CC758B" w:rsidRDefault="00576642">
      <w:pPr>
        <w:rPr>
          <w:lang w:val="es-MX"/>
        </w:rPr>
      </w:pPr>
      <w:r>
        <w:rPr>
          <w:lang w:val="es-ES_tradnl"/>
        </w:rPr>
        <w:t xml:space="preserve">Dr. Luciano Concheiro Bórquez </w:t>
      </w:r>
      <w:r w:rsidRPr="00CC758B">
        <w:rPr>
          <w:lang w:val="es-MX"/>
        </w:rPr>
        <w:t>37:44</w:t>
      </w:r>
    </w:p>
    <w:p w14:paraId="6BD3DF3F" w14:textId="77777777" w:rsidR="0075261B" w:rsidRPr="00CC758B" w:rsidRDefault="00000000">
      <w:pPr>
        <w:rPr>
          <w:lang w:val="es-MX"/>
        </w:rPr>
      </w:pPr>
      <w:r w:rsidRPr="00CC758B">
        <w:rPr>
          <w:lang w:val="es-MX"/>
        </w:rPr>
        <w:t>Entonces este incremento de 132.000 estudiantes en conjunto</w:t>
      </w:r>
    </w:p>
    <w:p w14:paraId="3A28767D" w14:textId="77777777" w:rsidR="0075261B" w:rsidRPr="00CC758B" w:rsidRDefault="0075261B">
      <w:pPr>
        <w:rPr>
          <w:lang w:val="es-MX"/>
        </w:rPr>
      </w:pPr>
    </w:p>
    <w:p w14:paraId="3D5663F7" w14:textId="2FA09A6F" w:rsidR="0075261B" w:rsidRPr="00CC758B" w:rsidRDefault="00576642">
      <w:pPr>
        <w:rPr>
          <w:lang w:val="es-MX"/>
        </w:rPr>
      </w:pPr>
      <w:r>
        <w:rPr>
          <w:lang w:val="es-ES_tradnl"/>
        </w:rPr>
        <w:t xml:space="preserve">Dr. Luciano Concheiro Bórquez </w:t>
      </w:r>
      <w:r w:rsidRPr="00CC758B">
        <w:rPr>
          <w:lang w:val="es-MX"/>
        </w:rPr>
        <w:t>37:48</w:t>
      </w:r>
    </w:p>
    <w:p w14:paraId="3645CA4E" w14:textId="77777777" w:rsidR="0075261B" w:rsidRPr="00CC758B" w:rsidRDefault="00000000">
      <w:pPr>
        <w:rPr>
          <w:lang w:val="es-MX"/>
        </w:rPr>
      </w:pPr>
      <w:r w:rsidRPr="00CC758B">
        <w:rPr>
          <w:lang w:val="es-MX"/>
        </w:rPr>
        <w:t>en el país eh nos hacen pensar que estamos eh ya en una fuerte eh digamos en una fuerte perspectiva</w:t>
      </w:r>
    </w:p>
    <w:p w14:paraId="2E6EE86E" w14:textId="77777777" w:rsidR="0075261B" w:rsidRPr="00CC758B" w:rsidRDefault="0075261B">
      <w:pPr>
        <w:rPr>
          <w:lang w:val="es-MX"/>
        </w:rPr>
      </w:pPr>
    </w:p>
    <w:p w14:paraId="6FD7927C" w14:textId="324F6F2E" w:rsidR="0075261B" w:rsidRPr="00CC758B" w:rsidRDefault="00576642">
      <w:pPr>
        <w:rPr>
          <w:lang w:val="es-MX"/>
        </w:rPr>
      </w:pPr>
      <w:r>
        <w:rPr>
          <w:lang w:val="es-ES_tradnl"/>
        </w:rPr>
        <w:t xml:space="preserve">Dr. Luciano Concheiro Bórquez </w:t>
      </w:r>
      <w:r w:rsidRPr="00CC758B">
        <w:rPr>
          <w:lang w:val="es-MX"/>
        </w:rPr>
        <w:t>37:52</w:t>
      </w:r>
    </w:p>
    <w:p w14:paraId="3C1B86AC" w14:textId="77777777" w:rsidR="0075261B" w:rsidRPr="00CC758B" w:rsidRDefault="00000000">
      <w:pPr>
        <w:rPr>
          <w:lang w:val="es-MX"/>
        </w:rPr>
      </w:pPr>
      <w:r w:rsidRPr="00CC758B">
        <w:rPr>
          <w:lang w:val="es-MX"/>
        </w:rPr>
        <w:t>para superar las condiciones eh a las que nos sometió la pandemia.</w:t>
      </w:r>
    </w:p>
    <w:p w14:paraId="070A566B" w14:textId="77777777" w:rsidR="0075261B" w:rsidRPr="00CC758B" w:rsidRDefault="0075261B">
      <w:pPr>
        <w:rPr>
          <w:lang w:val="es-MX"/>
        </w:rPr>
      </w:pPr>
    </w:p>
    <w:p w14:paraId="32A209DC" w14:textId="5518484D" w:rsidR="0075261B" w:rsidRPr="00CC758B" w:rsidRDefault="00576642">
      <w:pPr>
        <w:rPr>
          <w:lang w:val="es-MX"/>
        </w:rPr>
      </w:pPr>
      <w:r>
        <w:rPr>
          <w:lang w:val="es-ES_tradnl"/>
        </w:rPr>
        <w:t xml:space="preserve">Dr. Luciano Concheiro Bórquez </w:t>
      </w:r>
      <w:r w:rsidRPr="00CC758B">
        <w:rPr>
          <w:lang w:val="es-MX"/>
        </w:rPr>
        <w:t>37:56</w:t>
      </w:r>
    </w:p>
    <w:p w14:paraId="0D60FF3D" w14:textId="77777777" w:rsidR="0075261B" w:rsidRPr="00CC758B" w:rsidRDefault="00000000">
      <w:pPr>
        <w:rPr>
          <w:lang w:val="es-MX"/>
        </w:rPr>
      </w:pPr>
      <w:r w:rsidRPr="00CC758B">
        <w:rPr>
          <w:lang w:val="es-MX"/>
        </w:rPr>
        <w:t>Quisiera decirles a ustedes que si bien son preliminares estos datos que los voy a compartir</w:t>
      </w:r>
    </w:p>
    <w:p w14:paraId="5D2C711E" w14:textId="77777777" w:rsidR="0075261B" w:rsidRPr="00CC758B" w:rsidRDefault="0075261B">
      <w:pPr>
        <w:rPr>
          <w:lang w:val="es-MX"/>
        </w:rPr>
      </w:pPr>
    </w:p>
    <w:p w14:paraId="0CFC8151" w14:textId="06C75E2E" w:rsidR="0075261B" w:rsidRPr="00CC758B" w:rsidRDefault="00576642">
      <w:pPr>
        <w:rPr>
          <w:lang w:val="es-MX"/>
        </w:rPr>
      </w:pPr>
      <w:r>
        <w:rPr>
          <w:lang w:val="es-ES_tradnl"/>
        </w:rPr>
        <w:t xml:space="preserve">Dr. Luciano Concheiro Bórquez </w:t>
      </w:r>
      <w:r w:rsidRPr="00CC758B">
        <w:rPr>
          <w:lang w:val="es-MX"/>
        </w:rPr>
        <w:t>38:00</w:t>
      </w:r>
    </w:p>
    <w:p w14:paraId="4DF9A5BD" w14:textId="77777777" w:rsidR="0075261B" w:rsidRPr="00CC758B" w:rsidRDefault="00000000">
      <w:pPr>
        <w:rPr>
          <w:lang w:val="es-MX"/>
        </w:rPr>
      </w:pPr>
      <w:r w:rsidRPr="00CC758B">
        <w:rPr>
          <w:lang w:val="es-MX"/>
        </w:rPr>
        <w:t>ya se acercan mucho por la 91 y por otras fuentes, sobre todo para medir a las universidades del bienestar Benito Juárez García</w:t>
      </w:r>
    </w:p>
    <w:p w14:paraId="7D582F07" w14:textId="77777777" w:rsidR="0075261B" w:rsidRPr="00CC758B" w:rsidRDefault="0075261B">
      <w:pPr>
        <w:rPr>
          <w:lang w:val="es-MX"/>
        </w:rPr>
      </w:pPr>
    </w:p>
    <w:p w14:paraId="3B112AE9" w14:textId="7C63C39E" w:rsidR="0075261B" w:rsidRPr="00B6272C" w:rsidRDefault="00576642">
      <w:pPr>
        <w:rPr>
          <w:lang w:val="es-MX"/>
        </w:rPr>
      </w:pPr>
      <w:r>
        <w:rPr>
          <w:lang w:val="es-ES_tradnl"/>
        </w:rPr>
        <w:t xml:space="preserve">Dr. Luciano Concheiro Bórquez </w:t>
      </w:r>
      <w:r w:rsidRPr="00B6272C">
        <w:rPr>
          <w:lang w:val="es-MX"/>
        </w:rPr>
        <w:t>38:04</w:t>
      </w:r>
    </w:p>
    <w:p w14:paraId="1CA800CB" w14:textId="77777777" w:rsidR="0075261B" w:rsidRPr="00B6272C" w:rsidRDefault="00000000">
      <w:pPr>
        <w:rPr>
          <w:lang w:val="es-MX"/>
        </w:rPr>
      </w:pPr>
      <w:r w:rsidRPr="00B6272C">
        <w:rPr>
          <w:lang w:val="es-MX"/>
        </w:rPr>
        <w:t>nos permiten plantear eh que eh</w:t>
      </w:r>
    </w:p>
    <w:p w14:paraId="74331E8B" w14:textId="77777777" w:rsidR="0075261B" w:rsidRPr="00B6272C" w:rsidRDefault="0075261B">
      <w:pPr>
        <w:rPr>
          <w:lang w:val="es-MX"/>
        </w:rPr>
      </w:pPr>
    </w:p>
    <w:p w14:paraId="6827C08A" w14:textId="377E38F9" w:rsidR="0075261B" w:rsidRPr="00B6272C" w:rsidRDefault="00576642">
      <w:pPr>
        <w:rPr>
          <w:lang w:val="es-MX"/>
        </w:rPr>
      </w:pPr>
      <w:r>
        <w:rPr>
          <w:lang w:val="es-ES_tradnl"/>
        </w:rPr>
        <w:t xml:space="preserve">Dr. Luciano Concheiro Bórquez </w:t>
      </w:r>
      <w:r w:rsidRPr="00B6272C">
        <w:rPr>
          <w:lang w:val="es-MX"/>
        </w:rPr>
        <w:t>38:45</w:t>
      </w:r>
    </w:p>
    <w:p w14:paraId="58126CB0" w14:textId="77777777" w:rsidR="0075261B" w:rsidRPr="00CC758B" w:rsidRDefault="00000000">
      <w:pPr>
        <w:rPr>
          <w:lang w:val="es-MX"/>
        </w:rPr>
      </w:pPr>
      <w:r w:rsidRPr="00CC758B">
        <w:rPr>
          <w:lang w:val="es-MX"/>
        </w:rPr>
        <w:lastRenderedPageBreak/>
        <w:t>doblamos</w:t>
      </w:r>
    </w:p>
    <w:p w14:paraId="55E06DC2" w14:textId="77777777" w:rsidR="0075261B" w:rsidRPr="00CC758B" w:rsidRDefault="0075261B">
      <w:pPr>
        <w:rPr>
          <w:lang w:val="es-MX"/>
        </w:rPr>
      </w:pPr>
    </w:p>
    <w:p w14:paraId="1DDF92CE" w14:textId="74D7B39E" w:rsidR="0075261B" w:rsidRPr="00CC758B" w:rsidRDefault="00576642">
      <w:pPr>
        <w:rPr>
          <w:lang w:val="es-MX"/>
        </w:rPr>
      </w:pPr>
      <w:r>
        <w:rPr>
          <w:lang w:val="es-ES_tradnl"/>
        </w:rPr>
        <w:t xml:space="preserve">Dr. Luciano Concheiro Bórquez </w:t>
      </w:r>
      <w:r w:rsidRPr="00CC758B">
        <w:rPr>
          <w:lang w:val="es-MX"/>
        </w:rPr>
        <w:t>38:47</w:t>
      </w:r>
    </w:p>
    <w:p w14:paraId="250FAED2" w14:textId="77777777" w:rsidR="0075261B" w:rsidRPr="00CC758B" w:rsidRDefault="00000000">
      <w:pPr>
        <w:rPr>
          <w:lang w:val="es-MX"/>
        </w:rPr>
      </w:pPr>
      <w:r w:rsidRPr="00CC758B">
        <w:rPr>
          <w:lang w:val="es-MX"/>
        </w:rPr>
        <w:t>si nuestra condición o casi doblamos nuestra condición con respecto</w:t>
      </w:r>
    </w:p>
    <w:p w14:paraId="65B27ACA" w14:textId="77777777" w:rsidR="0075261B" w:rsidRPr="00CC758B" w:rsidRDefault="0075261B">
      <w:pPr>
        <w:rPr>
          <w:lang w:val="es-MX"/>
        </w:rPr>
      </w:pPr>
    </w:p>
    <w:p w14:paraId="0B1D82AF" w14:textId="73A72C7E" w:rsidR="0075261B" w:rsidRPr="00B6272C" w:rsidRDefault="00576642">
      <w:pPr>
        <w:rPr>
          <w:lang w:val="es-MX"/>
        </w:rPr>
      </w:pPr>
      <w:r>
        <w:rPr>
          <w:lang w:val="es-ES_tradnl"/>
        </w:rPr>
        <w:t xml:space="preserve">Dr. Luciano Concheiro Bórquez </w:t>
      </w:r>
      <w:r w:rsidRPr="00B6272C">
        <w:rPr>
          <w:lang w:val="es-MX"/>
        </w:rPr>
        <w:t>38:51</w:t>
      </w:r>
    </w:p>
    <w:p w14:paraId="062B2B40" w14:textId="77777777" w:rsidR="0075261B" w:rsidRPr="00B6272C" w:rsidRDefault="00000000">
      <w:pPr>
        <w:rPr>
          <w:lang w:val="es-MX"/>
        </w:rPr>
      </w:pPr>
      <w:r w:rsidRPr="00B6272C">
        <w:rPr>
          <w:lang w:val="es-MX"/>
        </w:rPr>
        <w:t>al año anterior.</w:t>
      </w:r>
    </w:p>
    <w:p w14:paraId="4126E827" w14:textId="77777777" w:rsidR="0075261B" w:rsidRPr="00B6272C" w:rsidRDefault="0075261B">
      <w:pPr>
        <w:rPr>
          <w:lang w:val="es-MX"/>
        </w:rPr>
      </w:pPr>
    </w:p>
    <w:p w14:paraId="0CA4F8F6" w14:textId="3AE85FAA" w:rsidR="0075261B" w:rsidRPr="00B6272C" w:rsidRDefault="00576642">
      <w:pPr>
        <w:rPr>
          <w:lang w:val="es-MX"/>
        </w:rPr>
      </w:pPr>
      <w:r>
        <w:rPr>
          <w:lang w:val="es-ES_tradnl"/>
        </w:rPr>
        <w:t xml:space="preserve">Dr. Luciano Concheiro Bórquez </w:t>
      </w:r>
      <w:r w:rsidRPr="00B6272C">
        <w:rPr>
          <w:lang w:val="es-MX"/>
        </w:rPr>
        <w:t>38:54</w:t>
      </w:r>
    </w:p>
    <w:p w14:paraId="2FEFB236" w14:textId="77777777" w:rsidR="0075261B" w:rsidRPr="00CC758B" w:rsidRDefault="00000000">
      <w:pPr>
        <w:rPr>
          <w:lang w:val="es-MX"/>
        </w:rPr>
      </w:pPr>
      <w:r w:rsidRPr="00CC758B">
        <w:rPr>
          <w:lang w:val="es-MX"/>
        </w:rPr>
        <w:t>Habíamos tenido en el primer año eh de este gobierno ya fuera de</w:t>
      </w:r>
    </w:p>
    <w:p w14:paraId="199487FA" w14:textId="77777777" w:rsidR="0075261B" w:rsidRPr="00CC758B" w:rsidRDefault="0075261B">
      <w:pPr>
        <w:rPr>
          <w:lang w:val="es-MX"/>
        </w:rPr>
      </w:pPr>
    </w:p>
    <w:p w14:paraId="72314ACC" w14:textId="542BE8F7" w:rsidR="0075261B" w:rsidRPr="00CC758B" w:rsidRDefault="00576642">
      <w:pPr>
        <w:rPr>
          <w:lang w:val="es-MX"/>
        </w:rPr>
      </w:pPr>
      <w:r>
        <w:rPr>
          <w:lang w:val="es-ES_tradnl"/>
        </w:rPr>
        <w:t xml:space="preserve">Dr. Luciano Concheiro Bórquez </w:t>
      </w:r>
      <w:r w:rsidRPr="00CC758B">
        <w:rPr>
          <w:lang w:val="es-MX"/>
        </w:rPr>
        <w:t>38:57</w:t>
      </w:r>
    </w:p>
    <w:p w14:paraId="680F712A" w14:textId="77777777" w:rsidR="0075261B" w:rsidRPr="00CC758B" w:rsidRDefault="00000000">
      <w:pPr>
        <w:rPr>
          <w:lang w:val="es-MX"/>
        </w:rPr>
      </w:pPr>
      <w:r w:rsidRPr="00CC758B">
        <w:rPr>
          <w:lang w:val="es-MX"/>
        </w:rPr>
        <w:t>digamos de lo que se recibió en diciembre de 2018 eh habíamos recibido eh un aumento importante.</w:t>
      </w:r>
    </w:p>
    <w:p w14:paraId="3375383E" w14:textId="77777777" w:rsidR="0075261B" w:rsidRPr="00CC758B" w:rsidRDefault="0075261B">
      <w:pPr>
        <w:rPr>
          <w:lang w:val="es-MX"/>
        </w:rPr>
      </w:pPr>
    </w:p>
    <w:p w14:paraId="32FB7026" w14:textId="7D84100D" w:rsidR="0075261B" w:rsidRPr="00CC758B" w:rsidRDefault="00576642">
      <w:pPr>
        <w:rPr>
          <w:lang w:val="es-MX"/>
        </w:rPr>
      </w:pPr>
      <w:r>
        <w:rPr>
          <w:lang w:val="es-ES_tradnl"/>
        </w:rPr>
        <w:t xml:space="preserve">Dr. Luciano Concheiro Bórquez </w:t>
      </w:r>
      <w:r w:rsidRPr="00CC758B">
        <w:rPr>
          <w:lang w:val="es-MX"/>
        </w:rPr>
        <w:t>39:01</w:t>
      </w:r>
    </w:p>
    <w:p w14:paraId="730A4289" w14:textId="77777777" w:rsidR="0075261B" w:rsidRPr="00CC758B" w:rsidRDefault="00000000">
      <w:pPr>
        <w:rPr>
          <w:lang w:val="es-MX"/>
        </w:rPr>
      </w:pPr>
      <w:r w:rsidRPr="00CC758B">
        <w:rPr>
          <w:lang w:val="es-MX"/>
        </w:rPr>
        <w:t>Para el primer año logramos un avance inédito de dos puntos más en la cobertura.</w:t>
      </w:r>
    </w:p>
    <w:p w14:paraId="6BA76EB7" w14:textId="77777777" w:rsidR="0075261B" w:rsidRPr="00CC758B" w:rsidRDefault="0075261B">
      <w:pPr>
        <w:rPr>
          <w:lang w:val="es-MX"/>
        </w:rPr>
      </w:pPr>
    </w:p>
    <w:p w14:paraId="114F405E" w14:textId="78F41925" w:rsidR="0075261B" w:rsidRPr="00CC758B" w:rsidRDefault="00900538">
      <w:pPr>
        <w:rPr>
          <w:lang w:val="es-MX"/>
        </w:rPr>
      </w:pPr>
      <w:r>
        <w:rPr>
          <w:lang w:val="es-ES_tradnl"/>
        </w:rPr>
        <w:t xml:space="preserve">Dr. Luciano Concheiro Bórquez </w:t>
      </w:r>
      <w:r w:rsidRPr="00CC758B">
        <w:rPr>
          <w:lang w:val="es-MX"/>
        </w:rPr>
        <w:t>39:04</w:t>
      </w:r>
    </w:p>
    <w:p w14:paraId="2865208E" w14:textId="77777777" w:rsidR="0075261B" w:rsidRPr="00CC758B" w:rsidRDefault="00000000">
      <w:pPr>
        <w:rPr>
          <w:lang w:val="es-MX"/>
        </w:rPr>
      </w:pPr>
      <w:r w:rsidRPr="00CC758B">
        <w:rPr>
          <w:lang w:val="es-MX"/>
        </w:rPr>
        <w:t>Estábamos muy contentos.</w:t>
      </w:r>
    </w:p>
    <w:p w14:paraId="4A9EA939" w14:textId="77777777" w:rsidR="0075261B" w:rsidRPr="00CC758B" w:rsidRDefault="0075261B">
      <w:pPr>
        <w:rPr>
          <w:lang w:val="es-MX"/>
        </w:rPr>
      </w:pPr>
    </w:p>
    <w:p w14:paraId="43CECE0B" w14:textId="0807FB74" w:rsidR="0075261B" w:rsidRPr="00CC758B" w:rsidRDefault="00900538">
      <w:pPr>
        <w:rPr>
          <w:lang w:val="es-MX"/>
        </w:rPr>
      </w:pPr>
      <w:r>
        <w:rPr>
          <w:lang w:val="es-ES_tradnl"/>
        </w:rPr>
        <w:t xml:space="preserve">Dr. Luciano Concheiro Bórquez </w:t>
      </w:r>
      <w:r w:rsidRPr="00CC758B">
        <w:rPr>
          <w:lang w:val="es-MX"/>
        </w:rPr>
        <w:t>39:06</w:t>
      </w:r>
    </w:p>
    <w:p w14:paraId="6FC349C5" w14:textId="77777777" w:rsidR="0075261B" w:rsidRPr="00CC758B" w:rsidRDefault="00000000">
      <w:pPr>
        <w:rPr>
          <w:lang w:val="es-MX"/>
        </w:rPr>
      </w:pPr>
      <w:r w:rsidRPr="00CC758B">
        <w:rPr>
          <w:lang w:val="es-MX"/>
        </w:rPr>
        <w:t>Vino la pandemia y en el primer año solo logramos crecer punto cuatro.</w:t>
      </w:r>
    </w:p>
    <w:p w14:paraId="31F1F93D" w14:textId="77777777" w:rsidR="0075261B" w:rsidRPr="00CC758B" w:rsidRDefault="0075261B">
      <w:pPr>
        <w:rPr>
          <w:lang w:val="es-MX"/>
        </w:rPr>
      </w:pPr>
    </w:p>
    <w:p w14:paraId="2AF35794" w14:textId="613C702B" w:rsidR="0075261B" w:rsidRPr="00CC758B" w:rsidRDefault="00900538">
      <w:pPr>
        <w:rPr>
          <w:lang w:val="es-MX"/>
        </w:rPr>
      </w:pPr>
      <w:r>
        <w:rPr>
          <w:lang w:val="es-ES_tradnl"/>
        </w:rPr>
        <w:t xml:space="preserve">Dr. Luciano Concheiro Bórquez </w:t>
      </w:r>
      <w:r w:rsidRPr="00CC758B">
        <w:rPr>
          <w:lang w:val="es-MX"/>
        </w:rPr>
        <w:t>39:08</w:t>
      </w:r>
    </w:p>
    <w:p w14:paraId="54738801" w14:textId="77777777" w:rsidR="0075261B" w:rsidRPr="00CC758B" w:rsidRDefault="00000000">
      <w:pPr>
        <w:rPr>
          <w:lang w:val="es-MX"/>
        </w:rPr>
      </w:pPr>
      <w:r w:rsidRPr="00CC758B">
        <w:rPr>
          <w:lang w:val="es-MX"/>
        </w:rPr>
        <w:lastRenderedPageBreak/>
        <w:t>En el segundo año una ligera recuperación a punto seis y hoy eh les eh puedo ya anunciar que estamos en más de un uno por ciento.</w:t>
      </w:r>
    </w:p>
    <w:p w14:paraId="6F3573E3" w14:textId="77777777" w:rsidR="0075261B" w:rsidRPr="00CC758B" w:rsidRDefault="0075261B">
      <w:pPr>
        <w:rPr>
          <w:lang w:val="es-MX"/>
        </w:rPr>
      </w:pPr>
    </w:p>
    <w:p w14:paraId="70ABD063" w14:textId="564F8510" w:rsidR="0075261B" w:rsidRPr="00CC758B" w:rsidRDefault="00900538">
      <w:pPr>
        <w:rPr>
          <w:lang w:val="es-MX"/>
        </w:rPr>
      </w:pPr>
      <w:r>
        <w:rPr>
          <w:lang w:val="es-ES_tradnl"/>
        </w:rPr>
        <w:t xml:space="preserve">Dr. Luciano Concheiro Bórquez </w:t>
      </w:r>
      <w:r w:rsidRPr="00CC758B">
        <w:rPr>
          <w:lang w:val="es-MX"/>
        </w:rPr>
        <w:t>39:11</w:t>
      </w:r>
    </w:p>
    <w:p w14:paraId="0A6648A6" w14:textId="77777777" w:rsidR="0075261B" w:rsidRPr="00CC758B" w:rsidRDefault="00000000">
      <w:pPr>
        <w:rPr>
          <w:lang w:val="es-MX"/>
        </w:rPr>
      </w:pPr>
      <w:r w:rsidRPr="00CC758B">
        <w:rPr>
          <w:lang w:val="es-MX"/>
        </w:rPr>
        <w:t>Esto es muy importante porque eh básicamente podemos anunciar y lo consideramos así que estamos superando</w:t>
      </w:r>
    </w:p>
    <w:p w14:paraId="10FDC453" w14:textId="77777777" w:rsidR="0075261B" w:rsidRPr="00CC758B" w:rsidRDefault="0075261B">
      <w:pPr>
        <w:rPr>
          <w:lang w:val="es-MX"/>
        </w:rPr>
      </w:pPr>
    </w:p>
    <w:p w14:paraId="72616A95" w14:textId="6950B554" w:rsidR="0075261B" w:rsidRPr="00B6272C" w:rsidRDefault="00900538">
      <w:pPr>
        <w:rPr>
          <w:lang w:val="es-MX"/>
        </w:rPr>
      </w:pPr>
      <w:r>
        <w:rPr>
          <w:lang w:val="es-ES_tradnl"/>
        </w:rPr>
        <w:t xml:space="preserve">Dr. Luciano Concheiro Bórquez </w:t>
      </w:r>
      <w:r w:rsidRPr="00B6272C">
        <w:rPr>
          <w:lang w:val="es-MX"/>
        </w:rPr>
        <w:t>40:00</w:t>
      </w:r>
    </w:p>
    <w:p w14:paraId="1E42CC71" w14:textId="77777777" w:rsidR="0075261B" w:rsidRPr="00B6272C" w:rsidRDefault="00000000">
      <w:pPr>
        <w:rPr>
          <w:lang w:val="es-MX"/>
        </w:rPr>
      </w:pPr>
      <w:r w:rsidRPr="00B6272C">
        <w:rPr>
          <w:lang w:val="es-MX"/>
        </w:rPr>
        <w:t>las condiciones anteriores.</w:t>
      </w:r>
    </w:p>
    <w:p w14:paraId="03A9DDB3" w14:textId="77777777" w:rsidR="0075261B" w:rsidRPr="00B6272C" w:rsidRDefault="0075261B">
      <w:pPr>
        <w:rPr>
          <w:lang w:val="es-MX"/>
        </w:rPr>
      </w:pPr>
    </w:p>
    <w:p w14:paraId="26AADCEB" w14:textId="00014051" w:rsidR="0075261B" w:rsidRPr="00900538" w:rsidRDefault="00900538">
      <w:pPr>
        <w:rPr>
          <w:lang w:val="es-MX"/>
        </w:rPr>
      </w:pPr>
      <w:r>
        <w:rPr>
          <w:lang w:val="es-ES_tradnl"/>
        </w:rPr>
        <w:t xml:space="preserve">Dr. Luciano Concheiro Bórquez </w:t>
      </w:r>
      <w:r w:rsidRPr="00900538">
        <w:rPr>
          <w:lang w:val="es-MX"/>
        </w:rPr>
        <w:t>40:03</w:t>
      </w:r>
    </w:p>
    <w:p w14:paraId="03E9E264" w14:textId="77777777" w:rsidR="0075261B" w:rsidRPr="00CC758B" w:rsidRDefault="00000000">
      <w:pPr>
        <w:rPr>
          <w:lang w:val="es-MX"/>
        </w:rPr>
      </w:pPr>
      <w:r w:rsidRPr="00CC758B">
        <w:rPr>
          <w:lang w:val="es-MX"/>
        </w:rPr>
        <w:t>Solamente tenemos dos instituciones que por sus características y dispersión a nivel nacional deberían ser consideradas también en esa perspectiva porque tienen —estoy hablando del Tecnológico Nacional de México y la Universidad Pedagógica Nacional.</w:t>
      </w:r>
    </w:p>
    <w:p w14:paraId="3E9EC097" w14:textId="77777777" w:rsidR="0075261B" w:rsidRPr="00CC758B" w:rsidRDefault="0075261B">
      <w:pPr>
        <w:rPr>
          <w:lang w:val="es-MX"/>
        </w:rPr>
      </w:pPr>
    </w:p>
    <w:p w14:paraId="6B4F256A" w14:textId="4D1271AC" w:rsidR="0075261B" w:rsidRPr="00CC758B" w:rsidRDefault="00900538">
      <w:pPr>
        <w:rPr>
          <w:lang w:val="es-MX"/>
        </w:rPr>
      </w:pPr>
      <w:r>
        <w:rPr>
          <w:lang w:val="es-ES_tradnl"/>
        </w:rPr>
        <w:t xml:space="preserve">Dr. Luciano Concheiro Bórquez </w:t>
      </w:r>
      <w:r w:rsidRPr="00CC758B">
        <w:rPr>
          <w:lang w:val="es-MX"/>
        </w:rPr>
        <w:t>40:15</w:t>
      </w:r>
    </w:p>
    <w:p w14:paraId="565B3510" w14:textId="77777777" w:rsidR="0075261B" w:rsidRPr="00CC758B" w:rsidRDefault="00000000">
      <w:pPr>
        <w:rPr>
          <w:lang w:val="es-MX"/>
        </w:rPr>
      </w:pPr>
      <w:r w:rsidRPr="00CC758B">
        <w:rPr>
          <w:lang w:val="es-MX"/>
        </w:rPr>
        <w:t>Tenemos una disminución en algunas de sus unidades importante todavía, sobre todo en el caso del Tecnológico Nacional de México donde tenemos cerca de 6000 menos estudiantes.</w:t>
      </w:r>
    </w:p>
    <w:p w14:paraId="040F93B0" w14:textId="77777777" w:rsidR="0075261B" w:rsidRPr="00CC758B" w:rsidRDefault="0075261B">
      <w:pPr>
        <w:rPr>
          <w:lang w:val="es-MX"/>
        </w:rPr>
      </w:pPr>
    </w:p>
    <w:p w14:paraId="64A1777D" w14:textId="25A0859E" w:rsidR="0075261B" w:rsidRPr="00CC758B" w:rsidRDefault="00900538">
      <w:pPr>
        <w:rPr>
          <w:lang w:val="es-MX"/>
        </w:rPr>
      </w:pPr>
      <w:r>
        <w:rPr>
          <w:lang w:val="es-ES_tradnl"/>
        </w:rPr>
        <w:t xml:space="preserve">Dr. Luciano Concheiro Bórquez </w:t>
      </w:r>
      <w:r w:rsidRPr="00CC758B">
        <w:rPr>
          <w:lang w:val="es-MX"/>
        </w:rPr>
        <w:t>40:32</w:t>
      </w:r>
    </w:p>
    <w:p w14:paraId="2171EB3A" w14:textId="77777777" w:rsidR="0075261B" w:rsidRPr="00CC758B" w:rsidRDefault="00000000">
      <w:pPr>
        <w:rPr>
          <w:lang w:val="es-MX"/>
        </w:rPr>
      </w:pPr>
      <w:r w:rsidRPr="00CC758B">
        <w:rPr>
          <w:lang w:val="es-MX"/>
        </w:rPr>
        <w:t>Sí, esto es muy importante, no es el mismo comportamiento en el caso de la UPN, pero en términos proporcionales a la cantidad de estudiantes también tenemos aquí una disminución.</w:t>
      </w:r>
    </w:p>
    <w:p w14:paraId="2A59CA5E" w14:textId="77777777" w:rsidR="0075261B" w:rsidRPr="00CC758B" w:rsidRDefault="0075261B">
      <w:pPr>
        <w:rPr>
          <w:lang w:val="es-MX"/>
        </w:rPr>
      </w:pPr>
    </w:p>
    <w:p w14:paraId="51B537C3" w14:textId="2800D77A" w:rsidR="0075261B" w:rsidRPr="00CC758B" w:rsidRDefault="00900538">
      <w:pPr>
        <w:rPr>
          <w:lang w:val="es-MX"/>
        </w:rPr>
      </w:pPr>
      <w:r>
        <w:rPr>
          <w:lang w:val="es-ES_tradnl"/>
        </w:rPr>
        <w:t xml:space="preserve">Dr. Luciano Concheiro Bórquez </w:t>
      </w:r>
      <w:r w:rsidRPr="00CC758B">
        <w:rPr>
          <w:lang w:val="es-MX"/>
        </w:rPr>
        <w:t>40:51</w:t>
      </w:r>
    </w:p>
    <w:p w14:paraId="302915D9" w14:textId="2E117B00" w:rsidR="0075261B" w:rsidRPr="00CC758B" w:rsidRDefault="00000000">
      <w:pPr>
        <w:rPr>
          <w:lang w:val="es-MX"/>
        </w:rPr>
      </w:pPr>
      <w:r w:rsidRPr="00CC758B">
        <w:rPr>
          <w:lang w:val="es-MX"/>
        </w:rPr>
        <w:t>O sea, ¿qué queremos decir? Y creo que hay que verlo también en positivo, la disminución, digamos, la la ten</w:t>
      </w:r>
      <w:r w:rsidR="00900538">
        <w:rPr>
          <w:lang w:val="es-MX"/>
        </w:rPr>
        <w:t>dencia</w:t>
      </w:r>
    </w:p>
    <w:p w14:paraId="3337EFCA" w14:textId="77777777" w:rsidR="0075261B" w:rsidRPr="00CC758B" w:rsidRDefault="0075261B">
      <w:pPr>
        <w:rPr>
          <w:lang w:val="es-MX"/>
        </w:rPr>
      </w:pPr>
    </w:p>
    <w:p w14:paraId="03F6D694" w14:textId="209FE9A4" w:rsidR="0075261B" w:rsidRPr="00CC758B" w:rsidRDefault="00900538">
      <w:pPr>
        <w:rPr>
          <w:lang w:val="es-MX"/>
        </w:rPr>
      </w:pPr>
      <w:r>
        <w:rPr>
          <w:lang w:val="es-ES_tradnl"/>
        </w:rPr>
        <w:lastRenderedPageBreak/>
        <w:t xml:space="preserve">Dr. Luciano Concheiro Bórquez </w:t>
      </w:r>
      <w:r w:rsidRPr="00CC758B">
        <w:rPr>
          <w:lang w:val="es-MX"/>
        </w:rPr>
        <w:t>41:15</w:t>
      </w:r>
    </w:p>
    <w:p w14:paraId="2F92961A" w14:textId="6FA86F83" w:rsidR="0075261B" w:rsidRPr="00CC758B" w:rsidRDefault="00000000">
      <w:pPr>
        <w:rPr>
          <w:lang w:val="es-MX"/>
        </w:rPr>
      </w:pPr>
      <w:r w:rsidRPr="00CC758B">
        <w:rPr>
          <w:lang w:val="es-MX"/>
        </w:rPr>
        <w:t>al abandono y a la eh men a tener menos estudiantes en cuanto al tecnológico nacional, pero se mantiene la tendencia aunque sea menor a la pérdida de estudiantes.</w:t>
      </w:r>
    </w:p>
    <w:p w14:paraId="25952EFA" w14:textId="77777777" w:rsidR="0075261B" w:rsidRPr="00CC758B" w:rsidRDefault="0075261B">
      <w:pPr>
        <w:rPr>
          <w:lang w:val="es-MX"/>
        </w:rPr>
      </w:pPr>
    </w:p>
    <w:p w14:paraId="6737E3E4" w14:textId="05FE2C82" w:rsidR="0075261B" w:rsidRPr="00CC758B" w:rsidRDefault="00900538">
      <w:pPr>
        <w:rPr>
          <w:lang w:val="es-MX"/>
        </w:rPr>
      </w:pPr>
      <w:r>
        <w:rPr>
          <w:lang w:val="es-ES_tradnl"/>
        </w:rPr>
        <w:t xml:space="preserve">Dr. Luciano Concheiro Bórquez </w:t>
      </w:r>
      <w:r w:rsidRPr="00CC758B">
        <w:rPr>
          <w:lang w:val="es-MX"/>
        </w:rPr>
        <w:t>41:21</w:t>
      </w:r>
    </w:p>
    <w:p w14:paraId="662E8F12" w14:textId="77777777" w:rsidR="0075261B" w:rsidRPr="00CC758B" w:rsidRDefault="00000000">
      <w:pPr>
        <w:rPr>
          <w:lang w:val="es-MX"/>
        </w:rPr>
      </w:pPr>
      <w:r w:rsidRPr="00CC758B">
        <w:rPr>
          <w:lang w:val="es-MX"/>
        </w:rPr>
        <w:t>La UPN es el primer año que desciende y eh podríamos decir las universidades tecnológicas que eran la otra eh digamos agrupación general en ese subsistema, no solamente eh abandonaron, digamos la disminución que venía sucediéndose en esa en ese subsistema y sino que ahora lograron avanzar en términos sustantivos, aún más avanzaron las politécnicas que se habían quedado estacionadas en el en el tiempo.</w:t>
      </w:r>
    </w:p>
    <w:p w14:paraId="23339F4D" w14:textId="77777777" w:rsidR="0075261B" w:rsidRPr="00CC758B" w:rsidRDefault="0075261B">
      <w:pPr>
        <w:rPr>
          <w:lang w:val="es-MX"/>
        </w:rPr>
      </w:pPr>
    </w:p>
    <w:p w14:paraId="0E7306D2" w14:textId="6CC46108" w:rsidR="0075261B" w:rsidRPr="00CC758B" w:rsidRDefault="00900538">
      <w:pPr>
        <w:rPr>
          <w:lang w:val="es-MX"/>
        </w:rPr>
      </w:pPr>
      <w:r>
        <w:rPr>
          <w:lang w:val="es-ES_tradnl"/>
        </w:rPr>
        <w:t xml:space="preserve">Dr. Luciano Concheiro Bórquez </w:t>
      </w:r>
      <w:r w:rsidRPr="00CC758B">
        <w:rPr>
          <w:lang w:val="es-MX"/>
        </w:rPr>
        <w:t>41:27</w:t>
      </w:r>
    </w:p>
    <w:p w14:paraId="6DD96274" w14:textId="77777777" w:rsidR="0075261B" w:rsidRPr="00CC758B" w:rsidRDefault="00000000">
      <w:pPr>
        <w:rPr>
          <w:lang w:val="es-MX"/>
        </w:rPr>
      </w:pPr>
      <w:r w:rsidRPr="00CC758B">
        <w:rPr>
          <w:lang w:val="es-MX"/>
        </w:rPr>
        <w:t>En esta perspectiva el mayor aumento es punto cuatro en términos de todo el crecimiento eh producto digamos de la pandemia y de todo eso es</w:t>
      </w:r>
    </w:p>
    <w:p w14:paraId="47A2F6DF" w14:textId="77777777" w:rsidR="0075261B" w:rsidRPr="00CC758B" w:rsidRDefault="0075261B">
      <w:pPr>
        <w:rPr>
          <w:lang w:val="es-MX"/>
        </w:rPr>
      </w:pPr>
    </w:p>
    <w:p w14:paraId="51E5B715" w14:textId="1D6C1392" w:rsidR="0075261B" w:rsidRPr="00CC758B" w:rsidRDefault="00672BEC">
      <w:pPr>
        <w:rPr>
          <w:lang w:val="es-MX"/>
        </w:rPr>
      </w:pPr>
      <w:r>
        <w:rPr>
          <w:lang w:val="es-ES_tradnl"/>
        </w:rPr>
        <w:t xml:space="preserve">Dr. Luciano Concheiro Bórquez </w:t>
      </w:r>
      <w:r w:rsidRPr="00CC758B">
        <w:rPr>
          <w:lang w:val="es-MX"/>
        </w:rPr>
        <w:t>42:30</w:t>
      </w:r>
    </w:p>
    <w:p w14:paraId="74AD73F2" w14:textId="77777777" w:rsidR="0075261B" w:rsidRPr="00CC758B" w:rsidRDefault="00000000">
      <w:pPr>
        <w:rPr>
          <w:lang w:val="es-MX"/>
        </w:rPr>
      </w:pPr>
      <w:r w:rsidRPr="00CC758B">
        <w:rPr>
          <w:lang w:val="es-MX"/>
        </w:rPr>
        <w:t>eh presencial y en el sistema abierto a distancia se creció en una mayor proporción eh cuestión que nos obliga a repensar en términos generales con un punto siete por ciento.</w:t>
      </w:r>
    </w:p>
    <w:p w14:paraId="3D460A84" w14:textId="77777777" w:rsidR="0075261B" w:rsidRPr="00CC758B" w:rsidRDefault="0075261B">
      <w:pPr>
        <w:rPr>
          <w:lang w:val="es-MX"/>
        </w:rPr>
      </w:pPr>
    </w:p>
    <w:p w14:paraId="430E50AE" w14:textId="2E80CF77" w:rsidR="0075261B" w:rsidRPr="00CC758B" w:rsidRDefault="00672BEC">
      <w:pPr>
        <w:rPr>
          <w:lang w:val="es-MX"/>
        </w:rPr>
      </w:pPr>
      <w:r>
        <w:rPr>
          <w:lang w:val="es-ES_tradnl"/>
        </w:rPr>
        <w:t xml:space="preserve">Dr. Luciano Concheiro Bórquez </w:t>
      </w:r>
      <w:r w:rsidRPr="00CC758B">
        <w:rPr>
          <w:lang w:val="es-MX"/>
        </w:rPr>
        <w:t>42:38</w:t>
      </w:r>
    </w:p>
    <w:p w14:paraId="1739FE2D" w14:textId="77777777" w:rsidR="0075261B" w:rsidRPr="00CC758B" w:rsidRDefault="00000000">
      <w:pPr>
        <w:rPr>
          <w:lang w:val="es-MX"/>
        </w:rPr>
      </w:pPr>
      <w:r w:rsidRPr="00CC758B">
        <w:rPr>
          <w:lang w:val="es-MX"/>
        </w:rPr>
        <w:t>Aquí eh si bien es moderado aún eh creemos que esta perspectiva nos permitirá avanzar fuertemente. Nosotros datos sobre todo la capacidad de asimilación eh podemos todavía no dar las cifra exacta, pero la superamos.</w:t>
      </w:r>
    </w:p>
    <w:p w14:paraId="26D8CB75" w14:textId="77777777" w:rsidR="0075261B" w:rsidRPr="00CC758B" w:rsidRDefault="0075261B">
      <w:pPr>
        <w:rPr>
          <w:lang w:val="es-MX"/>
        </w:rPr>
      </w:pPr>
    </w:p>
    <w:p w14:paraId="66020970" w14:textId="0D503ECE" w:rsidR="0075261B" w:rsidRPr="00CC758B" w:rsidRDefault="00672BEC">
      <w:pPr>
        <w:rPr>
          <w:lang w:val="es-MX"/>
        </w:rPr>
      </w:pPr>
      <w:r>
        <w:rPr>
          <w:lang w:val="es-ES_tradnl"/>
        </w:rPr>
        <w:t xml:space="preserve">Dr. Luciano Concheiro Bórquez </w:t>
      </w:r>
      <w:r w:rsidRPr="00CC758B">
        <w:rPr>
          <w:lang w:val="es-MX"/>
        </w:rPr>
        <w:t>42:47</w:t>
      </w:r>
    </w:p>
    <w:p w14:paraId="773107E4" w14:textId="77777777" w:rsidR="0075261B" w:rsidRPr="00CC758B" w:rsidRDefault="00000000">
      <w:pPr>
        <w:rPr>
          <w:lang w:val="es-MX"/>
        </w:rPr>
      </w:pPr>
      <w:r w:rsidRPr="00CC758B">
        <w:rPr>
          <w:lang w:val="es-MX"/>
        </w:rPr>
        <w:t>Y el otro dato central, nada más lo digo así eh para nosotros y nosotros clave es que la tasa de abandono pasó del ocho punto ocho, sí que era la más alta para volverse a colocar en la de 2018 de ocho punto uno eh por ciento sí de abandono.</w:t>
      </w:r>
    </w:p>
    <w:p w14:paraId="2F08BFD9" w14:textId="77777777" w:rsidR="0075261B" w:rsidRPr="00CC758B" w:rsidRDefault="0075261B">
      <w:pPr>
        <w:rPr>
          <w:lang w:val="es-MX"/>
        </w:rPr>
      </w:pPr>
    </w:p>
    <w:p w14:paraId="7DB4B1A2" w14:textId="65B5C2DA" w:rsidR="0075261B" w:rsidRPr="00CC758B" w:rsidRDefault="00672BEC">
      <w:pPr>
        <w:rPr>
          <w:lang w:val="es-MX"/>
        </w:rPr>
      </w:pPr>
      <w:r>
        <w:rPr>
          <w:lang w:val="es-ES_tradnl"/>
        </w:rPr>
        <w:t xml:space="preserve">Dr. Luciano Concheiro Bórquez </w:t>
      </w:r>
      <w:r w:rsidRPr="00CC758B">
        <w:rPr>
          <w:lang w:val="es-MX"/>
        </w:rPr>
        <w:t>42:58</w:t>
      </w:r>
    </w:p>
    <w:p w14:paraId="180F90D6" w14:textId="77777777" w:rsidR="0075261B" w:rsidRPr="00CC758B" w:rsidRDefault="00000000">
      <w:pPr>
        <w:rPr>
          <w:lang w:val="es-MX"/>
        </w:rPr>
      </w:pPr>
      <w:r w:rsidRPr="00CC758B">
        <w:rPr>
          <w:lang w:val="es-MX"/>
        </w:rPr>
        <w:lastRenderedPageBreak/>
        <w:t>Sí, en esta perspectiva también podemos relativamente congra-</w:t>
      </w:r>
    </w:p>
    <w:p w14:paraId="28341452" w14:textId="77777777" w:rsidR="0075261B" w:rsidRPr="00CC758B" w:rsidRDefault="0075261B">
      <w:pPr>
        <w:rPr>
          <w:lang w:val="es-MX"/>
        </w:rPr>
      </w:pPr>
    </w:p>
    <w:p w14:paraId="70FC5891" w14:textId="0AAB9B40" w:rsidR="0075261B" w:rsidRPr="00CC758B" w:rsidRDefault="00672BEC">
      <w:pPr>
        <w:rPr>
          <w:lang w:val="es-MX"/>
        </w:rPr>
      </w:pPr>
      <w:r>
        <w:rPr>
          <w:lang w:val="es-ES_tradnl"/>
        </w:rPr>
        <w:t xml:space="preserve">Dr. Luciano Concheiro Bórquez </w:t>
      </w:r>
      <w:r w:rsidRPr="00CC758B">
        <w:rPr>
          <w:lang w:val="es-MX"/>
        </w:rPr>
        <w:t>43:45</w:t>
      </w:r>
    </w:p>
    <w:p w14:paraId="1BDE9728" w14:textId="77777777" w:rsidR="0075261B" w:rsidRPr="00CC758B" w:rsidRDefault="00000000">
      <w:pPr>
        <w:rPr>
          <w:lang w:val="es-MX"/>
        </w:rPr>
      </w:pPr>
      <w:r w:rsidRPr="00CC758B">
        <w:rPr>
          <w:lang w:val="es-MX"/>
        </w:rPr>
        <w:t>bularnos sigue siendo alto el abandono, pero eh está funcionando de otra manera, está reaccionando también el mercado laboral y que nuestros estudiantes en la condición de estudiantes eh guion trabajadores o al revés, más bien trabajadores guion estudiantes hoy volvemos a tenerlos en las aulas en las distintas</w:t>
      </w:r>
    </w:p>
    <w:p w14:paraId="4559A356" w14:textId="77777777" w:rsidR="0075261B" w:rsidRPr="00CC758B" w:rsidRDefault="0075261B">
      <w:pPr>
        <w:rPr>
          <w:lang w:val="es-MX"/>
        </w:rPr>
      </w:pPr>
    </w:p>
    <w:p w14:paraId="1ADBF0DD" w14:textId="77B70E42" w:rsidR="0075261B" w:rsidRPr="00CC758B" w:rsidRDefault="00672BEC">
      <w:pPr>
        <w:rPr>
          <w:lang w:val="es-MX"/>
        </w:rPr>
      </w:pPr>
      <w:r>
        <w:rPr>
          <w:lang w:val="es-ES_tradnl"/>
        </w:rPr>
        <w:t xml:space="preserve">Dr. Luciano Concheiro Bórquez </w:t>
      </w:r>
      <w:r w:rsidRPr="00CC758B">
        <w:rPr>
          <w:lang w:val="es-MX"/>
        </w:rPr>
        <w:t>43:47</w:t>
      </w:r>
    </w:p>
    <w:p w14:paraId="02B400DE" w14:textId="1EBDA841" w:rsidR="0075261B" w:rsidRPr="00CC758B" w:rsidRDefault="00000000">
      <w:pPr>
        <w:rPr>
          <w:lang w:val="es-MX"/>
        </w:rPr>
      </w:pPr>
      <w:r w:rsidRPr="00CC758B">
        <w:rPr>
          <w:lang w:val="es-MX"/>
        </w:rPr>
        <w:t>modalidades. Me permito entonces en este sentido y si no tienen ustedes eh inconveniente eh de continuar el desahogo de la sesión cediendo el uso de la voz al secretario general de la</w:t>
      </w:r>
      <w:r w:rsidR="00672BEC">
        <w:rPr>
          <w:lang w:val="es-MX"/>
        </w:rPr>
        <w:t xml:space="preserve"> </w:t>
      </w:r>
      <w:r w:rsidRPr="00CC758B">
        <w:rPr>
          <w:lang w:val="es-MX"/>
        </w:rPr>
        <w:t xml:space="preserve"> </w:t>
      </w:r>
      <w:r w:rsidR="00672BEC">
        <w:rPr>
          <w:lang w:val="es-MX"/>
        </w:rPr>
        <w:t>AN</w:t>
      </w:r>
      <w:r w:rsidRPr="00CC758B">
        <w:rPr>
          <w:lang w:val="es-MX"/>
        </w:rPr>
        <w:t>U</w:t>
      </w:r>
      <w:r w:rsidR="00672BEC">
        <w:rPr>
          <w:lang w:val="es-MX"/>
        </w:rPr>
        <w:t>I</w:t>
      </w:r>
      <w:r w:rsidRPr="00CC758B">
        <w:rPr>
          <w:lang w:val="es-MX"/>
        </w:rPr>
        <w:t>ES, el doctor Luis Armando González Placencia, que por cierto es su primera sesión, ¿no? como parte de este secretariado técnico conjunto. Luis Armando, si nos haces el favor.</w:t>
      </w:r>
    </w:p>
    <w:p w14:paraId="4E91E910" w14:textId="77777777" w:rsidR="0075261B" w:rsidRPr="00CC758B" w:rsidRDefault="0075261B">
      <w:pPr>
        <w:rPr>
          <w:lang w:val="es-MX"/>
        </w:rPr>
      </w:pPr>
    </w:p>
    <w:p w14:paraId="4EA6EF4B" w14:textId="7EF36F7C" w:rsidR="0075261B" w:rsidRPr="00672BEC" w:rsidRDefault="00672BEC">
      <w:pPr>
        <w:rPr>
          <w:lang w:val="es-MX"/>
        </w:rPr>
      </w:pPr>
      <w:r w:rsidRPr="00672BEC">
        <w:rPr>
          <w:lang w:val="es-MX"/>
        </w:rPr>
        <w:t xml:space="preserve">Dr. Luis Armando González Placencia </w:t>
      </w:r>
      <w:r w:rsidRPr="00CC758B">
        <w:rPr>
          <w:lang w:val="es-MX"/>
        </w:rPr>
        <w:t>43:53</w:t>
      </w:r>
    </w:p>
    <w:p w14:paraId="7536F0FA" w14:textId="77777777" w:rsidR="0075261B" w:rsidRPr="00CC758B" w:rsidRDefault="00000000">
      <w:pPr>
        <w:rPr>
          <w:lang w:val="es-MX"/>
        </w:rPr>
      </w:pPr>
      <w:r w:rsidRPr="00CC758B">
        <w:rPr>
          <w:lang w:val="es-MX"/>
        </w:rPr>
        <w:t>Con muchísimo gusto Luciano, muchas gracias, buenos días a todas y a todos. Pues siguiendo con el desahogo del orden del día, pasamos entonces al punto cuatro.</w:t>
      </w:r>
    </w:p>
    <w:p w14:paraId="57C793C4" w14:textId="77777777" w:rsidR="0075261B" w:rsidRPr="00CC758B" w:rsidRDefault="0075261B">
      <w:pPr>
        <w:rPr>
          <w:lang w:val="es-MX"/>
        </w:rPr>
      </w:pPr>
    </w:p>
    <w:p w14:paraId="1E7CA417" w14:textId="76C5601C" w:rsidR="0075261B" w:rsidRPr="00CC758B" w:rsidRDefault="00672BEC">
      <w:pPr>
        <w:rPr>
          <w:lang w:val="es-MX"/>
        </w:rPr>
      </w:pPr>
      <w:r w:rsidRPr="00672BEC">
        <w:rPr>
          <w:lang w:val="es-MX"/>
        </w:rPr>
        <w:t xml:space="preserve">Dr. Luis Armando González Placencia </w:t>
      </w:r>
      <w:r w:rsidRPr="00CC758B">
        <w:rPr>
          <w:lang w:val="es-MX"/>
        </w:rPr>
        <w:t>45:00</w:t>
      </w:r>
    </w:p>
    <w:p w14:paraId="2EAFD0B0" w14:textId="77777777" w:rsidR="0075261B" w:rsidRPr="00CC758B" w:rsidRDefault="00000000">
      <w:pPr>
        <w:rPr>
          <w:lang w:val="es-MX"/>
        </w:rPr>
      </w:pPr>
      <w:r w:rsidRPr="00CC758B">
        <w:rPr>
          <w:lang w:val="es-MX"/>
        </w:rPr>
        <w:t>que se refiere a la presentación y en su caso aprobación del acta de la sesión anterior.</w:t>
      </w:r>
    </w:p>
    <w:p w14:paraId="29E5AA9C" w14:textId="77777777" w:rsidR="0075261B" w:rsidRPr="00CC758B" w:rsidRDefault="0075261B">
      <w:pPr>
        <w:rPr>
          <w:lang w:val="es-MX"/>
        </w:rPr>
      </w:pPr>
    </w:p>
    <w:p w14:paraId="6ACEDEC3" w14:textId="15CFC7F0" w:rsidR="0075261B" w:rsidRPr="00CC758B" w:rsidRDefault="00672BEC">
      <w:pPr>
        <w:rPr>
          <w:lang w:val="es-MX"/>
        </w:rPr>
      </w:pPr>
      <w:r w:rsidRPr="00672BEC">
        <w:rPr>
          <w:lang w:val="es-MX"/>
        </w:rPr>
        <w:t xml:space="preserve">Dr. Luis Armando González Placencia </w:t>
      </w:r>
      <w:r w:rsidRPr="00CC758B">
        <w:rPr>
          <w:lang w:val="es-MX"/>
        </w:rPr>
        <w:t>45:05</w:t>
      </w:r>
    </w:p>
    <w:p w14:paraId="1D44D29B" w14:textId="77777777" w:rsidR="0075261B" w:rsidRPr="00CC758B" w:rsidRDefault="00000000">
      <w:pPr>
        <w:rPr>
          <w:lang w:val="es-MX"/>
        </w:rPr>
      </w:pPr>
      <w:r w:rsidRPr="00CC758B">
        <w:rPr>
          <w:lang w:val="es-MX"/>
        </w:rPr>
        <w:t>dando cumplimiento a los lineamientos que rigen este consejo, junto con la convocatoria a esta sesión fue remitida el acta de la sesión anterior,</w:t>
      </w:r>
    </w:p>
    <w:p w14:paraId="74505035" w14:textId="77777777" w:rsidR="0075261B" w:rsidRPr="00CC758B" w:rsidRDefault="0075261B">
      <w:pPr>
        <w:rPr>
          <w:lang w:val="es-MX"/>
        </w:rPr>
      </w:pPr>
    </w:p>
    <w:p w14:paraId="48220188" w14:textId="339172C5" w:rsidR="0075261B" w:rsidRPr="00CC758B" w:rsidRDefault="00672BEC">
      <w:pPr>
        <w:rPr>
          <w:lang w:val="es-MX"/>
        </w:rPr>
      </w:pPr>
      <w:r w:rsidRPr="00672BEC">
        <w:rPr>
          <w:lang w:val="es-MX"/>
        </w:rPr>
        <w:t xml:space="preserve">Dr. Luis Armando González Placencia </w:t>
      </w:r>
      <w:r w:rsidRPr="00CC758B">
        <w:rPr>
          <w:lang w:val="es-MX"/>
        </w:rPr>
        <w:t>45:15</w:t>
      </w:r>
    </w:p>
    <w:p w14:paraId="5BA1970C" w14:textId="77777777" w:rsidR="0075261B" w:rsidRPr="00CC758B" w:rsidRDefault="00000000">
      <w:pPr>
        <w:rPr>
          <w:lang w:val="es-MX"/>
        </w:rPr>
      </w:pPr>
      <w:r w:rsidRPr="00CC758B">
        <w:rPr>
          <w:lang w:val="es-MX"/>
        </w:rPr>
        <w:t>por lo cual les proponemos obviar también su lectura para poder agilizar el desarrollo de la sesión.</w:t>
      </w:r>
    </w:p>
    <w:p w14:paraId="612C7CA0" w14:textId="77777777" w:rsidR="0075261B" w:rsidRPr="00CC758B" w:rsidRDefault="0075261B">
      <w:pPr>
        <w:rPr>
          <w:lang w:val="es-MX"/>
        </w:rPr>
      </w:pPr>
    </w:p>
    <w:p w14:paraId="02B5FB18" w14:textId="2BAA7DFD" w:rsidR="0075261B" w:rsidRPr="00CC758B" w:rsidRDefault="00672BEC">
      <w:pPr>
        <w:rPr>
          <w:lang w:val="es-MX"/>
        </w:rPr>
      </w:pPr>
      <w:r w:rsidRPr="00672BEC">
        <w:rPr>
          <w:lang w:val="es-MX"/>
        </w:rPr>
        <w:t xml:space="preserve">Dr. Luis Armando González Placencia </w:t>
      </w:r>
      <w:r w:rsidRPr="00CC758B">
        <w:rPr>
          <w:lang w:val="es-MX"/>
        </w:rPr>
        <w:t>45:20</w:t>
      </w:r>
    </w:p>
    <w:p w14:paraId="1A6E6997" w14:textId="77777777" w:rsidR="0075261B" w:rsidRPr="00CC758B" w:rsidRDefault="00000000">
      <w:pPr>
        <w:rPr>
          <w:lang w:val="es-MX"/>
        </w:rPr>
      </w:pPr>
      <w:r w:rsidRPr="00CC758B">
        <w:rPr>
          <w:lang w:val="es-MX"/>
        </w:rPr>
        <w:t>En función de lo anterior, les consulto si es de aprobarse el acta de la sexta sesión ordinaria del CONACES, en cuyo caso se propone la adopción del acuerdo que aparece ahora en pantalla.</w:t>
      </w:r>
    </w:p>
    <w:p w14:paraId="18D57D3C" w14:textId="77777777" w:rsidR="0075261B" w:rsidRPr="00CC758B" w:rsidRDefault="0075261B">
      <w:pPr>
        <w:rPr>
          <w:lang w:val="es-MX"/>
        </w:rPr>
      </w:pPr>
    </w:p>
    <w:p w14:paraId="513213D4" w14:textId="6AB54CD7" w:rsidR="0075261B" w:rsidRPr="00CC758B" w:rsidRDefault="00672BEC">
      <w:pPr>
        <w:rPr>
          <w:lang w:val="es-MX"/>
        </w:rPr>
      </w:pPr>
      <w:r w:rsidRPr="00672BEC">
        <w:rPr>
          <w:lang w:val="es-MX"/>
        </w:rPr>
        <w:t xml:space="preserve">Dr. Luis Armando González Placencia </w:t>
      </w:r>
      <w:r w:rsidRPr="00CC758B">
        <w:rPr>
          <w:lang w:val="es-MX"/>
        </w:rPr>
        <w:t>45:30</w:t>
      </w:r>
    </w:p>
    <w:p w14:paraId="092F8C3A" w14:textId="77777777" w:rsidR="0075261B" w:rsidRPr="00CC758B" w:rsidRDefault="00000000">
      <w:pPr>
        <w:rPr>
          <w:lang w:val="es-MX"/>
        </w:rPr>
      </w:pPr>
      <w:r w:rsidRPr="00CC758B">
        <w:rPr>
          <w:lang w:val="es-MX"/>
        </w:rPr>
        <w:t>Acuerdo S.O.CONACES.7ª.3 el CONACES aprueba el acta de su sexta sesión ordinaria.</w:t>
      </w:r>
    </w:p>
    <w:p w14:paraId="0023493E" w14:textId="77777777" w:rsidR="0075261B" w:rsidRPr="00CC758B" w:rsidRDefault="0075261B">
      <w:pPr>
        <w:rPr>
          <w:lang w:val="es-MX"/>
        </w:rPr>
      </w:pPr>
    </w:p>
    <w:p w14:paraId="64BD7D87" w14:textId="04790153" w:rsidR="0075261B" w:rsidRPr="00CC758B" w:rsidRDefault="00672BEC">
      <w:pPr>
        <w:rPr>
          <w:lang w:val="es-MX"/>
        </w:rPr>
      </w:pPr>
      <w:r w:rsidRPr="00672BEC">
        <w:rPr>
          <w:lang w:val="es-MX"/>
        </w:rPr>
        <w:t xml:space="preserve">Dr. Luis Armando González Placencia </w:t>
      </w:r>
      <w:r w:rsidRPr="00CC758B">
        <w:rPr>
          <w:lang w:val="es-MX"/>
        </w:rPr>
        <w:t>45:40</w:t>
      </w:r>
    </w:p>
    <w:p w14:paraId="5485921D" w14:textId="77777777" w:rsidR="0075261B" w:rsidRPr="00CC758B" w:rsidRDefault="00000000">
      <w:pPr>
        <w:rPr>
          <w:lang w:val="es-MX"/>
        </w:rPr>
      </w:pPr>
      <w:r w:rsidRPr="00CC758B">
        <w:rPr>
          <w:lang w:val="es-MX"/>
        </w:rPr>
        <w:t>Los que estén por la afirmativa, entonces sí van a se manifestarlo levantando la mano.</w:t>
      </w:r>
    </w:p>
    <w:p w14:paraId="2343443E" w14:textId="77777777" w:rsidR="0075261B" w:rsidRPr="00CC758B" w:rsidRDefault="0075261B">
      <w:pPr>
        <w:rPr>
          <w:lang w:val="es-MX"/>
        </w:rPr>
      </w:pPr>
    </w:p>
    <w:p w14:paraId="669DD2F7" w14:textId="42F5EC20" w:rsidR="0075261B" w:rsidRPr="00672BEC" w:rsidRDefault="00672BEC">
      <w:pPr>
        <w:rPr>
          <w:lang w:val="es-MX"/>
        </w:rPr>
      </w:pPr>
      <w:r w:rsidRPr="00672BEC">
        <w:rPr>
          <w:lang w:val="es-MX"/>
        </w:rPr>
        <w:t>Dr. Luis Armando González Placencia 45:50</w:t>
      </w:r>
    </w:p>
    <w:p w14:paraId="4FB342C5" w14:textId="77777777" w:rsidR="0075261B" w:rsidRPr="00B6272C" w:rsidRDefault="00000000">
      <w:pPr>
        <w:rPr>
          <w:lang w:val="es-MX"/>
        </w:rPr>
      </w:pPr>
      <w:r w:rsidRPr="00B6272C">
        <w:rPr>
          <w:lang w:val="es-MX"/>
        </w:rPr>
        <w:t>Por la negativa.</w:t>
      </w:r>
    </w:p>
    <w:p w14:paraId="2B154EC4" w14:textId="77777777" w:rsidR="0075261B" w:rsidRPr="00B6272C" w:rsidRDefault="0075261B">
      <w:pPr>
        <w:rPr>
          <w:lang w:val="es-MX"/>
        </w:rPr>
      </w:pPr>
    </w:p>
    <w:p w14:paraId="6B7B8ED1" w14:textId="442451BE" w:rsidR="0075261B" w:rsidRPr="00672BEC" w:rsidRDefault="00672BEC">
      <w:pPr>
        <w:rPr>
          <w:lang w:val="es-MX"/>
        </w:rPr>
      </w:pPr>
      <w:r w:rsidRPr="00672BEC">
        <w:rPr>
          <w:lang w:val="es-MX"/>
        </w:rPr>
        <w:t>Dr. Luis Armando González Placencia 45:57</w:t>
      </w:r>
    </w:p>
    <w:p w14:paraId="7E22CB0D" w14:textId="77777777" w:rsidR="0075261B" w:rsidRPr="00CC758B" w:rsidRDefault="00000000">
      <w:pPr>
        <w:rPr>
          <w:lang w:val="es-MX"/>
        </w:rPr>
      </w:pPr>
      <w:r w:rsidRPr="00CC758B">
        <w:rPr>
          <w:lang w:val="es-MX"/>
        </w:rPr>
        <w:t>Abstenciones.</w:t>
      </w:r>
    </w:p>
    <w:p w14:paraId="17D4BDEB" w14:textId="77777777" w:rsidR="0075261B" w:rsidRPr="00CC758B" w:rsidRDefault="0075261B">
      <w:pPr>
        <w:rPr>
          <w:lang w:val="es-MX"/>
        </w:rPr>
      </w:pPr>
    </w:p>
    <w:p w14:paraId="57868E27" w14:textId="57B67519" w:rsidR="0075261B" w:rsidRPr="00CC758B" w:rsidRDefault="00672BEC">
      <w:pPr>
        <w:rPr>
          <w:lang w:val="es-MX"/>
        </w:rPr>
      </w:pPr>
      <w:r w:rsidRPr="00672BEC">
        <w:rPr>
          <w:lang w:val="es-MX"/>
        </w:rPr>
        <w:t xml:space="preserve">Dr. Luis Armando González Placencia </w:t>
      </w:r>
      <w:r w:rsidRPr="00CC758B">
        <w:rPr>
          <w:lang w:val="es-MX"/>
        </w:rPr>
        <w:t>46:01</w:t>
      </w:r>
    </w:p>
    <w:p w14:paraId="60084755" w14:textId="77777777" w:rsidR="0075261B" w:rsidRPr="00CC758B" w:rsidRDefault="00000000">
      <w:pPr>
        <w:rPr>
          <w:lang w:val="es-MX"/>
        </w:rPr>
      </w:pPr>
      <w:r w:rsidRPr="00CC758B">
        <w:rPr>
          <w:lang w:val="es-MX"/>
        </w:rPr>
        <w:t>Muy bien, entonces queda aprobado por unanimidad eh y solicito que se registre el acuerdo, por favor y seguimos adelante.</w:t>
      </w:r>
    </w:p>
    <w:p w14:paraId="38A56790" w14:textId="77777777" w:rsidR="0075261B" w:rsidRPr="00CC758B" w:rsidRDefault="0075261B">
      <w:pPr>
        <w:rPr>
          <w:lang w:val="es-MX"/>
        </w:rPr>
      </w:pPr>
    </w:p>
    <w:p w14:paraId="3C82D76E" w14:textId="09883918" w:rsidR="0075261B" w:rsidRPr="00CC758B" w:rsidRDefault="00561027">
      <w:pPr>
        <w:rPr>
          <w:lang w:val="es-MX"/>
        </w:rPr>
      </w:pPr>
      <w:r w:rsidRPr="00561027">
        <w:rPr>
          <w:lang w:val="es-MX"/>
        </w:rPr>
        <w:t xml:space="preserve">Dr. Luis Armando González Placencia </w:t>
      </w:r>
      <w:r w:rsidRPr="00CC758B">
        <w:rPr>
          <w:lang w:val="es-MX"/>
        </w:rPr>
        <w:t>46:09</w:t>
      </w:r>
    </w:p>
    <w:p w14:paraId="028F61D2" w14:textId="77777777" w:rsidR="0075261B" w:rsidRPr="00CC758B" w:rsidRDefault="00000000">
      <w:pPr>
        <w:rPr>
          <w:lang w:val="es-MX"/>
        </w:rPr>
      </w:pPr>
      <w:r w:rsidRPr="00CC758B">
        <w:rPr>
          <w:lang w:val="es-MX"/>
        </w:rPr>
        <w:t>El punto cinco se refiere a la presentación y en su caso aprobación del seguimiento de acuerdos de las sesiones del CONACES.</w:t>
      </w:r>
    </w:p>
    <w:p w14:paraId="51A85402" w14:textId="77777777" w:rsidR="0075261B" w:rsidRPr="00CC758B" w:rsidRDefault="0075261B">
      <w:pPr>
        <w:rPr>
          <w:lang w:val="es-MX"/>
        </w:rPr>
      </w:pPr>
    </w:p>
    <w:p w14:paraId="41ABBCB3" w14:textId="71518153" w:rsidR="0075261B" w:rsidRPr="00CC758B" w:rsidRDefault="00561027">
      <w:pPr>
        <w:rPr>
          <w:lang w:val="es-MX"/>
        </w:rPr>
      </w:pPr>
      <w:r w:rsidRPr="00561027">
        <w:rPr>
          <w:lang w:val="es-MX"/>
        </w:rPr>
        <w:lastRenderedPageBreak/>
        <w:t xml:space="preserve">Dr. Luis Armando González Placencia </w:t>
      </w:r>
      <w:r w:rsidRPr="00CC758B">
        <w:rPr>
          <w:lang w:val="es-MX"/>
        </w:rPr>
        <w:t>46:19</w:t>
      </w:r>
    </w:p>
    <w:p w14:paraId="7473060D" w14:textId="77777777" w:rsidR="0075261B" w:rsidRPr="00CC758B" w:rsidRDefault="00000000">
      <w:pPr>
        <w:rPr>
          <w:lang w:val="es-MX"/>
        </w:rPr>
      </w:pPr>
      <w:r w:rsidRPr="00CC758B">
        <w:rPr>
          <w:lang w:val="es-MX"/>
        </w:rPr>
        <w:t>Como ustedes saben, una de las funciones de este secretariado técnico conjunto es dar cuenta a todas y todos ustedes del estado que guardan los acuerdos aprobados por este consejo.</w:t>
      </w:r>
    </w:p>
    <w:p w14:paraId="7BBC178E" w14:textId="77777777" w:rsidR="0075261B" w:rsidRPr="00CC758B" w:rsidRDefault="0075261B">
      <w:pPr>
        <w:rPr>
          <w:lang w:val="es-MX"/>
        </w:rPr>
      </w:pPr>
    </w:p>
    <w:p w14:paraId="79E0A5EF" w14:textId="1F0D5D0F" w:rsidR="0075261B" w:rsidRPr="00CC758B" w:rsidRDefault="00113961">
      <w:pPr>
        <w:rPr>
          <w:lang w:val="es-MX"/>
        </w:rPr>
      </w:pPr>
      <w:r w:rsidRPr="00113961">
        <w:rPr>
          <w:lang w:val="es-MX"/>
        </w:rPr>
        <w:t xml:space="preserve">Dr. Luis Armando González Placencia </w:t>
      </w:r>
      <w:r w:rsidRPr="00CC758B">
        <w:rPr>
          <w:lang w:val="es-MX"/>
        </w:rPr>
        <w:t>46:34</w:t>
      </w:r>
    </w:p>
    <w:p w14:paraId="3A4AABB3" w14:textId="77777777" w:rsidR="0075261B" w:rsidRPr="00CC758B" w:rsidRDefault="00000000">
      <w:pPr>
        <w:rPr>
          <w:lang w:val="es-MX"/>
        </w:rPr>
      </w:pPr>
      <w:r w:rsidRPr="00CC758B">
        <w:rPr>
          <w:lang w:val="es-MX"/>
        </w:rPr>
        <w:t>Para dar cumplimiento al anterior, en días pasados se solicitó eh a ustedes que tuvieran a bien rendir el informe de avances en los acuerdos que correspondieran a su ámbito de responsabilidad.</w:t>
      </w:r>
    </w:p>
    <w:p w14:paraId="5DA9BED4" w14:textId="77777777" w:rsidR="0075261B" w:rsidRPr="00CC758B" w:rsidRDefault="0075261B">
      <w:pPr>
        <w:rPr>
          <w:lang w:val="es-MX"/>
        </w:rPr>
      </w:pPr>
    </w:p>
    <w:p w14:paraId="540AABD2" w14:textId="4A3B3E90" w:rsidR="0075261B" w:rsidRPr="00CC758B" w:rsidRDefault="00113961">
      <w:pPr>
        <w:rPr>
          <w:lang w:val="es-MX"/>
        </w:rPr>
      </w:pPr>
      <w:r w:rsidRPr="00113961">
        <w:rPr>
          <w:lang w:val="es-MX"/>
        </w:rPr>
        <w:t xml:space="preserve">Dr. Luis Armando González Placencia </w:t>
      </w:r>
      <w:r w:rsidRPr="00CC758B">
        <w:rPr>
          <w:lang w:val="es-MX"/>
        </w:rPr>
        <w:t>46:46</w:t>
      </w:r>
    </w:p>
    <w:p w14:paraId="386E8B34" w14:textId="77777777" w:rsidR="0075261B" w:rsidRPr="00CC758B" w:rsidRDefault="00000000">
      <w:pPr>
        <w:rPr>
          <w:lang w:val="es-MX"/>
        </w:rPr>
      </w:pPr>
      <w:r w:rsidRPr="00CC758B">
        <w:rPr>
          <w:lang w:val="es-MX"/>
        </w:rPr>
        <w:t>A partir de lo anterior fue posible integrar el informe de seguimiento que también se incluyó en la carpeta remitida con anterioridad, por lo que se sugiere obviar la lectura y someter a su aprobación dicho informe.</w:t>
      </w:r>
    </w:p>
    <w:p w14:paraId="03DF23A9" w14:textId="77777777" w:rsidR="0075261B" w:rsidRPr="00CC758B" w:rsidRDefault="0075261B">
      <w:pPr>
        <w:rPr>
          <w:lang w:val="es-MX"/>
        </w:rPr>
      </w:pPr>
    </w:p>
    <w:p w14:paraId="2267AEBD" w14:textId="593B18F6" w:rsidR="0075261B" w:rsidRPr="00CC758B" w:rsidRDefault="00113961">
      <w:pPr>
        <w:rPr>
          <w:lang w:val="es-MX"/>
        </w:rPr>
      </w:pPr>
      <w:r w:rsidRPr="00113961">
        <w:rPr>
          <w:lang w:val="es-MX"/>
        </w:rPr>
        <w:t xml:space="preserve">Dr. Luis Armando González Placencia </w:t>
      </w:r>
      <w:r w:rsidRPr="00CC758B">
        <w:rPr>
          <w:lang w:val="es-MX"/>
        </w:rPr>
        <w:t>46:55</w:t>
      </w:r>
    </w:p>
    <w:p w14:paraId="7EA73FCE" w14:textId="77777777" w:rsidR="0075261B" w:rsidRPr="00CC758B" w:rsidRDefault="00000000">
      <w:pPr>
        <w:rPr>
          <w:lang w:val="es-MX"/>
        </w:rPr>
      </w:pPr>
      <w:r w:rsidRPr="00CC758B">
        <w:rPr>
          <w:lang w:val="es-MX"/>
        </w:rPr>
        <w:t>En esta ocasión, como habrán notado, eh se hizo un informe más minucioso respecto de los avances en cuatro de los ocho temas que integran el programa de trabajo 2023-2024. Por tanto, no habrá eh intervención particular en la sesión, pues hemos estimado más productivo dedicarnos de lleno a abordar los temas que tienen planteamientos concretos para esta sesión.</w:t>
      </w:r>
    </w:p>
    <w:p w14:paraId="7147B60C" w14:textId="77777777" w:rsidR="0075261B" w:rsidRPr="00CC758B" w:rsidRDefault="0075261B">
      <w:pPr>
        <w:rPr>
          <w:lang w:val="es-MX"/>
        </w:rPr>
      </w:pPr>
    </w:p>
    <w:p w14:paraId="671FE012" w14:textId="76B986EC" w:rsidR="0075261B" w:rsidRPr="00CC758B" w:rsidRDefault="00113961">
      <w:pPr>
        <w:rPr>
          <w:lang w:val="es-MX"/>
        </w:rPr>
      </w:pPr>
      <w:r w:rsidRPr="00113961">
        <w:rPr>
          <w:lang w:val="es-MX"/>
        </w:rPr>
        <w:t xml:space="preserve">Dr. Luis Armando González Placencia </w:t>
      </w:r>
      <w:r w:rsidRPr="00CC758B">
        <w:rPr>
          <w:lang w:val="es-MX"/>
        </w:rPr>
        <w:t>47:25</w:t>
      </w:r>
    </w:p>
    <w:p w14:paraId="4CE3FA2A" w14:textId="77777777" w:rsidR="0075261B" w:rsidRPr="00CC758B" w:rsidRDefault="00000000">
      <w:pPr>
        <w:rPr>
          <w:lang w:val="es-MX"/>
        </w:rPr>
      </w:pPr>
      <w:r w:rsidRPr="00CC758B">
        <w:rPr>
          <w:lang w:val="es-MX"/>
        </w:rPr>
        <w:t>Así en el seguimiento de los acuerdos que se hizo</w:t>
      </w:r>
    </w:p>
    <w:p w14:paraId="6100FF1D" w14:textId="77777777" w:rsidR="0075261B" w:rsidRPr="00CC758B" w:rsidRDefault="0075261B">
      <w:pPr>
        <w:rPr>
          <w:lang w:val="es-MX"/>
        </w:rPr>
      </w:pPr>
    </w:p>
    <w:p w14:paraId="7E47DDEA" w14:textId="1FFAE2A5" w:rsidR="0075261B" w:rsidRPr="00CC758B" w:rsidRDefault="00113961">
      <w:pPr>
        <w:rPr>
          <w:lang w:val="es-MX"/>
        </w:rPr>
      </w:pPr>
      <w:r w:rsidRPr="00113961">
        <w:rPr>
          <w:lang w:val="es-MX"/>
        </w:rPr>
        <w:t xml:space="preserve">Dr. Luis Armando González Placencia </w:t>
      </w:r>
      <w:r w:rsidRPr="00CC758B">
        <w:rPr>
          <w:lang w:val="es-MX"/>
        </w:rPr>
        <w:t>47:30</w:t>
      </w:r>
    </w:p>
    <w:p w14:paraId="261946CE" w14:textId="4679F9CE" w:rsidR="0075261B" w:rsidRPr="00CC758B" w:rsidRDefault="00000000">
      <w:pPr>
        <w:rPr>
          <w:lang w:val="es-MX"/>
        </w:rPr>
      </w:pPr>
      <w:r w:rsidRPr="00CC758B">
        <w:rPr>
          <w:lang w:val="es-MX"/>
        </w:rPr>
        <w:t>de su conocimiento, podrán encontrar los informes detallados en relación con avances en la instrumentación del Programa Nacional de Educación Superior 2023-2024.</w:t>
      </w:r>
    </w:p>
    <w:p w14:paraId="32BE1CC9" w14:textId="77777777" w:rsidR="0075261B" w:rsidRPr="00CC758B" w:rsidRDefault="0075261B">
      <w:pPr>
        <w:rPr>
          <w:lang w:val="es-MX"/>
        </w:rPr>
      </w:pPr>
    </w:p>
    <w:p w14:paraId="42631D97" w14:textId="37E020FF" w:rsidR="0075261B" w:rsidRPr="00CC758B" w:rsidRDefault="00A25B1A">
      <w:pPr>
        <w:rPr>
          <w:lang w:val="es-MX"/>
        </w:rPr>
      </w:pPr>
      <w:r w:rsidRPr="00113961">
        <w:rPr>
          <w:lang w:val="es-MX"/>
        </w:rPr>
        <w:t xml:space="preserve">Dr. Luis Armando González Placencia </w:t>
      </w:r>
      <w:r w:rsidR="00000000" w:rsidRPr="00CC758B">
        <w:rPr>
          <w:lang w:val="es-MX"/>
        </w:rPr>
        <w:t>47:42</w:t>
      </w:r>
    </w:p>
    <w:p w14:paraId="6F730A23" w14:textId="77777777" w:rsidR="0075261B" w:rsidRPr="00CC758B" w:rsidRDefault="00000000">
      <w:pPr>
        <w:rPr>
          <w:lang w:val="es-MX"/>
        </w:rPr>
      </w:pPr>
      <w:r w:rsidRPr="00CC758B">
        <w:rPr>
          <w:lang w:val="es-MX"/>
        </w:rPr>
        <w:lastRenderedPageBreak/>
        <w:t>La consolidación, perdón, de la armonización normativa de la Ley General de Educación Superior.</w:t>
      </w:r>
    </w:p>
    <w:p w14:paraId="2B58CA37" w14:textId="77777777" w:rsidR="0075261B" w:rsidRPr="00CC758B" w:rsidRDefault="0075261B">
      <w:pPr>
        <w:rPr>
          <w:lang w:val="es-MX"/>
        </w:rPr>
      </w:pPr>
    </w:p>
    <w:p w14:paraId="0852703B" w14:textId="7A06568A" w:rsidR="0075261B" w:rsidRPr="00CC758B" w:rsidRDefault="00113961">
      <w:pPr>
        <w:rPr>
          <w:lang w:val="es-MX"/>
        </w:rPr>
      </w:pPr>
      <w:r w:rsidRPr="00113961">
        <w:rPr>
          <w:lang w:val="es-MX"/>
        </w:rPr>
        <w:t xml:space="preserve">Dr. Luis Armando González Placencia </w:t>
      </w:r>
      <w:r w:rsidRPr="00CC758B">
        <w:rPr>
          <w:lang w:val="es-MX"/>
        </w:rPr>
        <w:t>47:54</w:t>
      </w:r>
    </w:p>
    <w:p w14:paraId="5DA84F83" w14:textId="77777777" w:rsidR="0075261B" w:rsidRPr="00CC758B" w:rsidRDefault="00000000">
      <w:pPr>
        <w:rPr>
          <w:lang w:val="es-MX"/>
        </w:rPr>
      </w:pPr>
      <w:r w:rsidRPr="00CC758B">
        <w:rPr>
          <w:lang w:val="es-MX"/>
        </w:rPr>
        <w:t>El seguimiento a los trabajos de las comisiones estatales para la planeación de la educación superior.</w:t>
      </w:r>
    </w:p>
    <w:p w14:paraId="1CFF4AC1" w14:textId="77777777" w:rsidR="0075261B" w:rsidRPr="00CC758B" w:rsidRDefault="0075261B">
      <w:pPr>
        <w:rPr>
          <w:lang w:val="es-MX"/>
        </w:rPr>
      </w:pPr>
    </w:p>
    <w:p w14:paraId="08E392C0" w14:textId="19E9D04A" w:rsidR="0075261B" w:rsidRPr="00CC758B" w:rsidRDefault="00113961">
      <w:pPr>
        <w:rPr>
          <w:lang w:val="es-MX"/>
        </w:rPr>
      </w:pPr>
      <w:r w:rsidRPr="00113961">
        <w:rPr>
          <w:lang w:val="es-MX"/>
        </w:rPr>
        <w:t xml:space="preserve">Dr. Luis Armando González Placencia </w:t>
      </w:r>
      <w:r w:rsidRPr="00CC758B">
        <w:rPr>
          <w:lang w:val="es-MX"/>
        </w:rPr>
        <w:t>48:06</w:t>
      </w:r>
    </w:p>
    <w:p w14:paraId="1D8191EA" w14:textId="77777777" w:rsidR="0075261B" w:rsidRPr="00CC758B" w:rsidRDefault="00000000">
      <w:pPr>
        <w:rPr>
          <w:lang w:val="es-MX"/>
        </w:rPr>
      </w:pPr>
      <w:r w:rsidRPr="00CC758B">
        <w:rPr>
          <w:lang w:val="es-MX"/>
        </w:rPr>
        <w:t>De lo reportado podrán advertir que los avances que se informan son resultado de un arduo trabajo de todas y todos quienes integramos este consejo y con ello se contribuye al cumplimiento de las metas establecidas en el programa de trabajo de esta instancia colegiada.</w:t>
      </w:r>
    </w:p>
    <w:p w14:paraId="0EC78066" w14:textId="77777777" w:rsidR="0075261B" w:rsidRPr="00CC758B" w:rsidRDefault="0075261B">
      <w:pPr>
        <w:rPr>
          <w:lang w:val="es-MX"/>
        </w:rPr>
      </w:pPr>
    </w:p>
    <w:p w14:paraId="169579FC" w14:textId="22D3A21A" w:rsidR="0075261B" w:rsidRPr="00CC758B" w:rsidRDefault="00113961">
      <w:pPr>
        <w:rPr>
          <w:lang w:val="es-MX"/>
        </w:rPr>
      </w:pPr>
      <w:r w:rsidRPr="00113961">
        <w:rPr>
          <w:lang w:val="es-MX"/>
        </w:rPr>
        <w:t xml:space="preserve">Dr. Luis Armando González Placencia </w:t>
      </w:r>
      <w:r w:rsidRPr="00CC758B">
        <w:rPr>
          <w:lang w:val="es-MX"/>
        </w:rPr>
        <w:t>48:18</w:t>
      </w:r>
    </w:p>
    <w:p w14:paraId="7F758379" w14:textId="77777777" w:rsidR="0075261B" w:rsidRPr="00CC758B" w:rsidRDefault="00000000">
      <w:pPr>
        <w:rPr>
          <w:lang w:val="es-MX"/>
        </w:rPr>
      </w:pPr>
      <w:r w:rsidRPr="00CC758B">
        <w:rPr>
          <w:lang w:val="es-MX"/>
        </w:rPr>
        <w:t>En este marco les consulto si es de aprobarse el informe de seguimiento de acuerdos presentado por este secretariado técnico conjunto conforme al acuerdo que verán enseguida en la pantalla.</w:t>
      </w:r>
    </w:p>
    <w:p w14:paraId="5A41AB5F" w14:textId="77777777" w:rsidR="0075261B" w:rsidRPr="00CC758B" w:rsidRDefault="0075261B">
      <w:pPr>
        <w:rPr>
          <w:lang w:val="es-MX"/>
        </w:rPr>
      </w:pPr>
    </w:p>
    <w:p w14:paraId="24584370" w14:textId="607980A1" w:rsidR="0075261B" w:rsidRPr="00CC758B" w:rsidRDefault="00113961">
      <w:pPr>
        <w:rPr>
          <w:lang w:val="es-MX"/>
        </w:rPr>
      </w:pPr>
      <w:r w:rsidRPr="00113961">
        <w:rPr>
          <w:lang w:val="es-MX"/>
        </w:rPr>
        <w:t xml:space="preserve">Dr. Luis Armando González Placencia </w:t>
      </w:r>
      <w:r w:rsidRPr="00CC758B">
        <w:rPr>
          <w:lang w:val="es-MX"/>
        </w:rPr>
        <w:t>48:29</w:t>
      </w:r>
    </w:p>
    <w:p w14:paraId="691FF70D" w14:textId="77777777" w:rsidR="0075261B" w:rsidRPr="00CC758B" w:rsidRDefault="00000000">
      <w:pPr>
        <w:rPr>
          <w:lang w:val="es-MX"/>
        </w:rPr>
      </w:pPr>
      <w:r w:rsidRPr="00CC758B">
        <w:rPr>
          <w:lang w:val="es-MX"/>
        </w:rPr>
        <w:t>ACUERDO S.O.CONACES.7°.4 El CONACES aprueba el informe del seguimiento de acuerdos rendido por el Secretariado Técnico Conjunto.</w:t>
      </w:r>
    </w:p>
    <w:p w14:paraId="0A55A5FC" w14:textId="77777777" w:rsidR="0075261B" w:rsidRPr="00CC758B" w:rsidRDefault="0075261B">
      <w:pPr>
        <w:rPr>
          <w:lang w:val="es-MX"/>
        </w:rPr>
      </w:pPr>
    </w:p>
    <w:p w14:paraId="12CD7C7B" w14:textId="6C4F6339" w:rsidR="0075261B" w:rsidRPr="00CC758B" w:rsidRDefault="00113961">
      <w:pPr>
        <w:rPr>
          <w:lang w:val="es-MX"/>
        </w:rPr>
      </w:pPr>
      <w:r w:rsidRPr="00113961">
        <w:rPr>
          <w:lang w:val="es-MX"/>
        </w:rPr>
        <w:t xml:space="preserve">Dr. Luis Armando González Placencia </w:t>
      </w:r>
      <w:r w:rsidRPr="00CC758B">
        <w:rPr>
          <w:lang w:val="es-MX"/>
        </w:rPr>
        <w:t>48:37</w:t>
      </w:r>
    </w:p>
    <w:p w14:paraId="702D3C8B" w14:textId="77777777" w:rsidR="0075261B" w:rsidRPr="00CC758B" w:rsidRDefault="00000000">
      <w:pPr>
        <w:rPr>
          <w:lang w:val="es-MX"/>
        </w:rPr>
      </w:pPr>
      <w:r w:rsidRPr="00CC758B">
        <w:rPr>
          <w:lang w:val="es-MX"/>
        </w:rPr>
        <w:t>Acuerdo S.O.CONACES 7.4, el CONACES aprueba el informe del seguimiento de acuerdos rendido por el secretariado técnico conjunto. Quienes estén por la afirmativa sírvanse manifestarlo levantando la mano, por favor.</w:t>
      </w:r>
    </w:p>
    <w:p w14:paraId="127893BD" w14:textId="77777777" w:rsidR="0075261B" w:rsidRPr="00CC758B" w:rsidRDefault="0075261B">
      <w:pPr>
        <w:rPr>
          <w:lang w:val="es-MX"/>
        </w:rPr>
      </w:pPr>
    </w:p>
    <w:p w14:paraId="36C87B13" w14:textId="2416656B" w:rsidR="0075261B" w:rsidRPr="00113961" w:rsidRDefault="00113961">
      <w:pPr>
        <w:rPr>
          <w:lang w:val="es-MX"/>
        </w:rPr>
      </w:pPr>
      <w:r w:rsidRPr="00113961">
        <w:rPr>
          <w:lang w:val="es-MX"/>
        </w:rPr>
        <w:t>Dr. Luis Armando González Placencia 48:45</w:t>
      </w:r>
    </w:p>
    <w:p w14:paraId="44265155" w14:textId="77777777" w:rsidR="0075261B" w:rsidRPr="00B6272C" w:rsidRDefault="00000000">
      <w:pPr>
        <w:rPr>
          <w:lang w:val="es-MX"/>
        </w:rPr>
      </w:pPr>
      <w:r w:rsidRPr="00B6272C">
        <w:rPr>
          <w:lang w:val="es-MX"/>
        </w:rPr>
        <w:t>eh con la negativa</w:t>
      </w:r>
    </w:p>
    <w:p w14:paraId="0D0B0405" w14:textId="77777777" w:rsidR="0075261B" w:rsidRPr="00B6272C" w:rsidRDefault="0075261B">
      <w:pPr>
        <w:rPr>
          <w:lang w:val="es-MX"/>
        </w:rPr>
      </w:pPr>
    </w:p>
    <w:p w14:paraId="7AA5FAFF" w14:textId="7527F801" w:rsidR="0075261B" w:rsidRPr="00113961" w:rsidRDefault="00113961">
      <w:pPr>
        <w:rPr>
          <w:lang w:val="es-MX"/>
        </w:rPr>
      </w:pPr>
      <w:r w:rsidRPr="00113961">
        <w:rPr>
          <w:lang w:val="es-MX"/>
        </w:rPr>
        <w:t>Dr. Luis Armando González Placencia 48:49</w:t>
      </w:r>
    </w:p>
    <w:p w14:paraId="4C9AF7E8" w14:textId="77777777" w:rsidR="0075261B" w:rsidRPr="00B6272C" w:rsidRDefault="00000000">
      <w:pPr>
        <w:rPr>
          <w:lang w:val="es-MX"/>
        </w:rPr>
      </w:pPr>
      <w:r w:rsidRPr="00B6272C">
        <w:rPr>
          <w:lang w:val="es-MX"/>
        </w:rPr>
        <w:t>abstenciones</w:t>
      </w:r>
    </w:p>
    <w:p w14:paraId="70254F14" w14:textId="77777777" w:rsidR="0075261B" w:rsidRPr="00B6272C" w:rsidRDefault="0075261B">
      <w:pPr>
        <w:rPr>
          <w:lang w:val="es-MX"/>
        </w:rPr>
      </w:pPr>
    </w:p>
    <w:p w14:paraId="62579D43" w14:textId="68A8369D" w:rsidR="0075261B" w:rsidRPr="00113961" w:rsidRDefault="00113961">
      <w:pPr>
        <w:rPr>
          <w:lang w:val="es-MX"/>
        </w:rPr>
      </w:pPr>
      <w:r w:rsidRPr="00113961">
        <w:rPr>
          <w:lang w:val="es-MX"/>
        </w:rPr>
        <w:t>Dr. Luis Armando González Placencia 48:50</w:t>
      </w:r>
    </w:p>
    <w:p w14:paraId="5638FBDD" w14:textId="77777777" w:rsidR="0075261B" w:rsidRPr="00CC758B" w:rsidRDefault="00000000">
      <w:pPr>
        <w:rPr>
          <w:lang w:val="es-MX"/>
        </w:rPr>
      </w:pPr>
      <w:r w:rsidRPr="00CC758B">
        <w:rPr>
          <w:lang w:val="es-MX"/>
        </w:rPr>
        <w:t>parece que no hay más, ¿no?</w:t>
      </w:r>
    </w:p>
    <w:p w14:paraId="63233608" w14:textId="77777777" w:rsidR="0075261B" w:rsidRPr="00CC758B" w:rsidRDefault="0075261B">
      <w:pPr>
        <w:rPr>
          <w:lang w:val="es-MX"/>
        </w:rPr>
      </w:pPr>
    </w:p>
    <w:p w14:paraId="58DCCE8F" w14:textId="06A665BF" w:rsidR="0075261B" w:rsidRPr="00CC758B" w:rsidRDefault="00113961">
      <w:pPr>
        <w:rPr>
          <w:lang w:val="es-MX"/>
        </w:rPr>
      </w:pPr>
      <w:r w:rsidRPr="00113961">
        <w:rPr>
          <w:lang w:val="es-MX"/>
        </w:rPr>
        <w:t xml:space="preserve">Dr. Luis Armando González Placencia </w:t>
      </w:r>
      <w:r w:rsidRPr="00CC758B">
        <w:rPr>
          <w:lang w:val="es-MX"/>
        </w:rPr>
        <w:t>48:54</w:t>
      </w:r>
    </w:p>
    <w:p w14:paraId="29ED353E" w14:textId="77777777" w:rsidR="0075261B" w:rsidRPr="00CC758B" w:rsidRDefault="00000000">
      <w:pPr>
        <w:rPr>
          <w:lang w:val="es-MX"/>
        </w:rPr>
      </w:pPr>
      <w:r w:rsidRPr="00CC758B">
        <w:rPr>
          <w:lang w:val="es-MX"/>
        </w:rPr>
        <w:t>entonces lo aprobamos por unanimidad eh solicitamos que se registre el acuerdo eh por favor y vamos ahora al punto número seis que es el informe sobre el proceso llevado a cabo para la renovación de integrantes del CONACES</w:t>
      </w:r>
    </w:p>
    <w:p w14:paraId="0C205794" w14:textId="77777777" w:rsidR="0075261B" w:rsidRPr="00CC758B" w:rsidRDefault="0075261B">
      <w:pPr>
        <w:rPr>
          <w:lang w:val="es-MX"/>
        </w:rPr>
      </w:pPr>
    </w:p>
    <w:p w14:paraId="4FCC8A41" w14:textId="05A1BD56" w:rsidR="0075261B" w:rsidRPr="00CC758B" w:rsidRDefault="00113961">
      <w:pPr>
        <w:rPr>
          <w:lang w:val="es-MX"/>
        </w:rPr>
      </w:pPr>
      <w:r w:rsidRPr="00113961">
        <w:rPr>
          <w:lang w:val="es-MX"/>
        </w:rPr>
        <w:t xml:space="preserve">Dr. Luis Armando González Placencia </w:t>
      </w:r>
      <w:r w:rsidRPr="00CC758B">
        <w:rPr>
          <w:lang w:val="es-MX"/>
        </w:rPr>
        <w:t>48:59</w:t>
      </w:r>
    </w:p>
    <w:p w14:paraId="74E0B002" w14:textId="2EE29DCA" w:rsidR="0075261B" w:rsidRPr="00CC758B" w:rsidRDefault="00000000">
      <w:pPr>
        <w:rPr>
          <w:lang w:val="es-MX"/>
        </w:rPr>
      </w:pPr>
      <w:r w:rsidRPr="00CC758B">
        <w:rPr>
          <w:lang w:val="es-MX"/>
        </w:rPr>
        <w:t>en seguimiento a los acuerdos de las sesiones previas durante el 2022 se agotaron los procesos coordinados entre los seis consejos regionales de apoyo a la coordinación de la educación superior o C</w:t>
      </w:r>
      <w:r w:rsidR="00113961">
        <w:rPr>
          <w:lang w:val="es-MX"/>
        </w:rPr>
        <w:t>R</w:t>
      </w:r>
      <w:r w:rsidRPr="00CC758B">
        <w:rPr>
          <w:lang w:val="es-MX"/>
        </w:rPr>
        <w:t>A</w:t>
      </w:r>
      <w:r w:rsidR="00113961">
        <w:rPr>
          <w:lang w:val="es-MX"/>
        </w:rPr>
        <w:t>C</w:t>
      </w:r>
      <w:r w:rsidRPr="00CC758B">
        <w:rPr>
          <w:lang w:val="es-MX"/>
        </w:rPr>
        <w:t>ES y la comisión de trabajo que para esos propósitos se conformó en esa instancia colegiada para contar con la selección de las instituciones de educación superior, académicos y estudiantes que se suman al CONACES</w:t>
      </w:r>
    </w:p>
    <w:p w14:paraId="6ACD391B" w14:textId="77777777" w:rsidR="0075261B" w:rsidRPr="00CC758B" w:rsidRDefault="0075261B">
      <w:pPr>
        <w:rPr>
          <w:lang w:val="es-MX"/>
        </w:rPr>
      </w:pPr>
    </w:p>
    <w:p w14:paraId="5E14AEBA" w14:textId="2286C037" w:rsidR="0075261B" w:rsidRPr="00CC758B" w:rsidRDefault="00DA429A">
      <w:pPr>
        <w:rPr>
          <w:lang w:val="es-MX"/>
        </w:rPr>
      </w:pPr>
      <w:r w:rsidRPr="00113961">
        <w:rPr>
          <w:lang w:val="es-MX"/>
        </w:rPr>
        <w:t xml:space="preserve">Dr. Luis Armando González Placencia </w:t>
      </w:r>
      <w:r w:rsidRPr="00CC758B">
        <w:rPr>
          <w:lang w:val="es-MX"/>
        </w:rPr>
        <w:t>49:14</w:t>
      </w:r>
    </w:p>
    <w:p w14:paraId="5A800164" w14:textId="48D5C8CD" w:rsidR="0075261B" w:rsidRPr="00CC758B" w:rsidRDefault="00000000">
      <w:pPr>
        <w:rPr>
          <w:lang w:val="es-MX"/>
        </w:rPr>
      </w:pPr>
      <w:r w:rsidRPr="00CC758B">
        <w:rPr>
          <w:lang w:val="es-MX"/>
        </w:rPr>
        <w:t>como ustedes saben aquí en el pleno se adoptaron acuerdos relacionados con los criterios y procedimientos en ese tenor en diciembre del 2022 recibimos los resultados de cada uno de los C</w:t>
      </w:r>
      <w:r w:rsidR="00113961">
        <w:rPr>
          <w:lang w:val="es-MX"/>
        </w:rPr>
        <w:t>RAC</w:t>
      </w:r>
      <w:r w:rsidRPr="00CC758B">
        <w:rPr>
          <w:lang w:val="es-MX"/>
        </w:rPr>
        <w:t>ES respecto al</w:t>
      </w:r>
    </w:p>
    <w:p w14:paraId="7BC241C6" w14:textId="77777777" w:rsidR="0075261B" w:rsidRPr="00CC758B" w:rsidRDefault="0075261B">
      <w:pPr>
        <w:rPr>
          <w:lang w:val="es-MX"/>
        </w:rPr>
      </w:pPr>
    </w:p>
    <w:p w14:paraId="66625113" w14:textId="68A47DCA" w:rsidR="0075261B" w:rsidRPr="00CC758B" w:rsidRDefault="00DA429A">
      <w:pPr>
        <w:rPr>
          <w:lang w:val="es-MX"/>
        </w:rPr>
      </w:pPr>
      <w:r w:rsidRPr="00113961">
        <w:rPr>
          <w:lang w:val="es-MX"/>
        </w:rPr>
        <w:t xml:space="preserve">Dr. Luis Armando González Placencia </w:t>
      </w:r>
      <w:r w:rsidRPr="00CC758B">
        <w:rPr>
          <w:lang w:val="es-MX"/>
        </w:rPr>
        <w:t>50:00</w:t>
      </w:r>
    </w:p>
    <w:p w14:paraId="64CD2163" w14:textId="77777777" w:rsidR="0075261B" w:rsidRPr="00CC758B" w:rsidRDefault="00000000">
      <w:pPr>
        <w:rPr>
          <w:lang w:val="es-MX"/>
        </w:rPr>
      </w:pPr>
      <w:r w:rsidRPr="00CC758B">
        <w:rPr>
          <w:lang w:val="es-MX"/>
        </w:rPr>
        <w:t>elección de las nuevas instituciones de educación superior que se sumarían a este consejo.</w:t>
      </w:r>
    </w:p>
    <w:p w14:paraId="2C86CADA" w14:textId="77777777" w:rsidR="0075261B" w:rsidRPr="00CC758B" w:rsidRDefault="0075261B">
      <w:pPr>
        <w:rPr>
          <w:lang w:val="es-MX"/>
        </w:rPr>
      </w:pPr>
    </w:p>
    <w:p w14:paraId="4A20D8A6" w14:textId="404F5BC5" w:rsidR="0075261B" w:rsidRPr="00CC758B" w:rsidRDefault="00DA429A">
      <w:pPr>
        <w:rPr>
          <w:lang w:val="es-MX"/>
        </w:rPr>
      </w:pPr>
      <w:r w:rsidRPr="00113961">
        <w:rPr>
          <w:lang w:val="es-MX"/>
        </w:rPr>
        <w:t xml:space="preserve">Dr. Luis Armando González Placencia </w:t>
      </w:r>
      <w:r w:rsidRPr="00CC758B">
        <w:rPr>
          <w:lang w:val="es-MX"/>
        </w:rPr>
        <w:t>50:06</w:t>
      </w:r>
    </w:p>
    <w:p w14:paraId="69242EC5" w14:textId="77777777" w:rsidR="0075261B" w:rsidRPr="00CC758B" w:rsidRDefault="00000000">
      <w:pPr>
        <w:rPr>
          <w:lang w:val="es-MX"/>
        </w:rPr>
      </w:pPr>
      <w:r w:rsidRPr="00CC758B">
        <w:rPr>
          <w:lang w:val="es-MX"/>
        </w:rPr>
        <w:lastRenderedPageBreak/>
        <w:t>Derivado de la revisión de los documentos recibidos, esta secretaría técnica conjunta advirtió que tanto en el Clraces metropolitano como en el centro sur se eligieron dos instituciones de educación superior que ya habían participado durante el periodo anterior,</w:t>
      </w:r>
    </w:p>
    <w:p w14:paraId="2C232CEF" w14:textId="77777777" w:rsidR="0075261B" w:rsidRPr="00CC758B" w:rsidRDefault="0075261B">
      <w:pPr>
        <w:rPr>
          <w:lang w:val="es-MX"/>
        </w:rPr>
      </w:pPr>
    </w:p>
    <w:p w14:paraId="5C7F9FD8" w14:textId="54ABD1C2" w:rsidR="0075261B" w:rsidRPr="00CC758B" w:rsidRDefault="007630C0">
      <w:pPr>
        <w:rPr>
          <w:lang w:val="es-MX"/>
        </w:rPr>
      </w:pPr>
      <w:r w:rsidRPr="00113961">
        <w:rPr>
          <w:lang w:val="es-MX"/>
        </w:rPr>
        <w:t xml:space="preserve">Dr. Luis Armando González Placencia </w:t>
      </w:r>
      <w:r w:rsidRPr="00CC758B">
        <w:rPr>
          <w:lang w:val="es-MX"/>
        </w:rPr>
        <w:t>50:12</w:t>
      </w:r>
    </w:p>
    <w:p w14:paraId="27240533" w14:textId="7FFDA983" w:rsidR="0075261B" w:rsidRPr="00CC758B" w:rsidRDefault="00000000">
      <w:pPr>
        <w:rPr>
          <w:lang w:val="es-MX"/>
        </w:rPr>
      </w:pPr>
      <w:r w:rsidRPr="00CC758B">
        <w:rPr>
          <w:lang w:val="es-MX"/>
        </w:rPr>
        <w:t>lo cual no está permitido por las directrices que nos rigen. Pues lo que se busca es la rotación de las instituciones. Además, en el C</w:t>
      </w:r>
      <w:r w:rsidR="008171EA">
        <w:rPr>
          <w:lang w:val="es-MX"/>
        </w:rPr>
        <w:t>RACES</w:t>
      </w:r>
      <w:r w:rsidRPr="00CC758B">
        <w:rPr>
          <w:lang w:val="es-MX"/>
        </w:rPr>
        <w:t xml:space="preserve"> metropolitano también se eligió a la Dirección General de Educación Normal y Actualización del Magisterio, una unidad administrativa de la SEP, como institución del subsistema de formación docente,</w:t>
      </w:r>
    </w:p>
    <w:p w14:paraId="2BE8464D" w14:textId="77777777" w:rsidR="0075261B" w:rsidRPr="00CC758B" w:rsidRDefault="0075261B">
      <w:pPr>
        <w:rPr>
          <w:lang w:val="es-MX"/>
        </w:rPr>
      </w:pPr>
    </w:p>
    <w:p w14:paraId="08DDCA79" w14:textId="79BA3A1D" w:rsidR="0075261B" w:rsidRPr="00CC758B" w:rsidRDefault="007630C0">
      <w:pPr>
        <w:rPr>
          <w:lang w:val="es-MX"/>
        </w:rPr>
      </w:pPr>
      <w:r w:rsidRPr="00113961">
        <w:rPr>
          <w:lang w:val="es-MX"/>
        </w:rPr>
        <w:t xml:space="preserve">Dr. Luis Armando González Placencia </w:t>
      </w:r>
      <w:r w:rsidRPr="00CC758B">
        <w:rPr>
          <w:lang w:val="es-MX"/>
        </w:rPr>
        <w:t>50:23</w:t>
      </w:r>
    </w:p>
    <w:p w14:paraId="3FAD36E9" w14:textId="77777777" w:rsidR="0075261B" w:rsidRPr="00CC758B" w:rsidRDefault="00000000">
      <w:pPr>
        <w:rPr>
          <w:lang w:val="es-MX"/>
        </w:rPr>
      </w:pPr>
      <w:r w:rsidRPr="00CC758B">
        <w:rPr>
          <w:lang w:val="es-MX"/>
        </w:rPr>
        <w:t>por lo que de igual forma se sustituirá. De modo que, como ya se había mencionado en la documentación que se les hizo llegar, la propuesta en esta sesión es que se sumen a este consejo las siguientes instituciones de educación superior.</w:t>
      </w:r>
    </w:p>
    <w:p w14:paraId="73204FE6" w14:textId="77777777" w:rsidR="0075261B" w:rsidRPr="00CC758B" w:rsidRDefault="0075261B">
      <w:pPr>
        <w:rPr>
          <w:lang w:val="es-MX"/>
        </w:rPr>
      </w:pPr>
    </w:p>
    <w:p w14:paraId="39A620CB" w14:textId="2F741928" w:rsidR="0075261B" w:rsidRPr="00CC758B" w:rsidRDefault="00BF17B5">
      <w:pPr>
        <w:rPr>
          <w:lang w:val="es-MX"/>
        </w:rPr>
      </w:pPr>
      <w:r w:rsidRPr="00113961">
        <w:rPr>
          <w:lang w:val="es-MX"/>
        </w:rPr>
        <w:t xml:space="preserve">Dr. Luis Armando González Placencia </w:t>
      </w:r>
      <w:r w:rsidRPr="00CC758B">
        <w:rPr>
          <w:lang w:val="es-MX"/>
        </w:rPr>
        <w:t>50:48</w:t>
      </w:r>
    </w:p>
    <w:p w14:paraId="3544D75A" w14:textId="01F4341B" w:rsidR="0075261B" w:rsidRPr="00CC758B" w:rsidRDefault="00000000">
      <w:pPr>
        <w:rPr>
          <w:lang w:val="es-MX"/>
        </w:rPr>
      </w:pPr>
      <w:r w:rsidRPr="00CC758B">
        <w:rPr>
          <w:lang w:val="es-MX"/>
        </w:rPr>
        <w:t>En el C</w:t>
      </w:r>
      <w:r w:rsidR="00BF17B5">
        <w:rPr>
          <w:lang w:val="es-MX"/>
        </w:rPr>
        <w:t>RACES</w:t>
      </w:r>
      <w:r w:rsidRPr="00CC758B">
        <w:rPr>
          <w:lang w:val="es-MX"/>
        </w:rPr>
        <w:t xml:space="preserve"> metropolitano, la Universidad del Ejército y Fuerza Aérea Mexicanos, que antes era invitada permanente y ahora se sumaría como integrante por el subsistema universitario de esa región.</w:t>
      </w:r>
    </w:p>
    <w:p w14:paraId="2D0655BD" w14:textId="77777777" w:rsidR="0075261B" w:rsidRPr="00CC758B" w:rsidRDefault="0075261B">
      <w:pPr>
        <w:rPr>
          <w:lang w:val="es-MX"/>
        </w:rPr>
      </w:pPr>
    </w:p>
    <w:p w14:paraId="6713F66B" w14:textId="7C4338D5" w:rsidR="0075261B" w:rsidRPr="00CC758B" w:rsidRDefault="00BF17B5">
      <w:pPr>
        <w:rPr>
          <w:lang w:val="es-MX"/>
        </w:rPr>
      </w:pPr>
      <w:r w:rsidRPr="00113961">
        <w:rPr>
          <w:lang w:val="es-MX"/>
        </w:rPr>
        <w:t xml:space="preserve">Dr. Luis Armando González Placencia </w:t>
      </w:r>
      <w:r w:rsidRPr="00CC758B">
        <w:rPr>
          <w:lang w:val="es-MX"/>
        </w:rPr>
        <w:t>51:00</w:t>
      </w:r>
    </w:p>
    <w:p w14:paraId="03E16102" w14:textId="0DD687A2" w:rsidR="0075261B" w:rsidRPr="00CC758B" w:rsidRDefault="00000000">
      <w:pPr>
        <w:rPr>
          <w:lang w:val="es-MX"/>
        </w:rPr>
      </w:pPr>
      <w:r w:rsidRPr="00CC758B">
        <w:rPr>
          <w:lang w:val="es-MX"/>
        </w:rPr>
        <w:t>En el Craces metropolitano, la Universidad del Ejército y Fuerza Aérea Mexicanos, que antes era invitada permanente y ahora se sumaría como integrante por el subsistema universitario de esa región.</w:t>
      </w:r>
    </w:p>
    <w:p w14:paraId="7853400C" w14:textId="77777777" w:rsidR="0075261B" w:rsidRPr="00CC758B" w:rsidRDefault="0075261B">
      <w:pPr>
        <w:rPr>
          <w:lang w:val="es-MX"/>
        </w:rPr>
      </w:pPr>
    </w:p>
    <w:p w14:paraId="2CCD00A6" w14:textId="70F6E082" w:rsidR="0075261B" w:rsidRPr="00CC758B" w:rsidRDefault="00D92AB7">
      <w:pPr>
        <w:rPr>
          <w:lang w:val="es-MX"/>
        </w:rPr>
      </w:pPr>
      <w:r w:rsidRPr="00113961">
        <w:rPr>
          <w:lang w:val="es-MX"/>
        </w:rPr>
        <w:t xml:space="preserve">Dr. Luis Armando González Placencia </w:t>
      </w:r>
      <w:r w:rsidRPr="00CC758B">
        <w:rPr>
          <w:lang w:val="es-MX"/>
        </w:rPr>
        <w:t>51:15</w:t>
      </w:r>
    </w:p>
    <w:p w14:paraId="4F9EB68C" w14:textId="77777777" w:rsidR="0075261B" w:rsidRPr="00CC758B" w:rsidRDefault="00000000">
      <w:pPr>
        <w:rPr>
          <w:lang w:val="es-MX"/>
        </w:rPr>
      </w:pPr>
      <w:r w:rsidRPr="00CC758B">
        <w:rPr>
          <w:lang w:val="es-MX"/>
        </w:rPr>
        <w:t>y la escuela normal de especialización de la autoridad educativa federal en la Ciudad de México.</w:t>
      </w:r>
    </w:p>
    <w:p w14:paraId="16CDF553" w14:textId="77777777" w:rsidR="0075261B" w:rsidRPr="00CC758B" w:rsidRDefault="0075261B">
      <w:pPr>
        <w:rPr>
          <w:lang w:val="es-MX"/>
        </w:rPr>
      </w:pPr>
    </w:p>
    <w:p w14:paraId="76492A2B" w14:textId="59FDC3C3" w:rsidR="0075261B" w:rsidRPr="00CC758B" w:rsidRDefault="00D92AB7">
      <w:pPr>
        <w:rPr>
          <w:lang w:val="es-MX"/>
        </w:rPr>
      </w:pPr>
      <w:r w:rsidRPr="00113961">
        <w:rPr>
          <w:lang w:val="es-MX"/>
        </w:rPr>
        <w:lastRenderedPageBreak/>
        <w:t xml:space="preserve">Dr. Luis Armando González Placencia </w:t>
      </w:r>
      <w:r w:rsidRPr="00CC758B">
        <w:rPr>
          <w:lang w:val="es-MX"/>
        </w:rPr>
        <w:t>51:21</w:t>
      </w:r>
    </w:p>
    <w:p w14:paraId="6FE3BC96" w14:textId="27DAA40A" w:rsidR="0075261B" w:rsidRPr="00CC758B" w:rsidRDefault="00000000">
      <w:pPr>
        <w:rPr>
          <w:lang w:val="es-MX"/>
        </w:rPr>
      </w:pPr>
      <w:r w:rsidRPr="00CC758B">
        <w:rPr>
          <w:lang w:val="es-MX"/>
        </w:rPr>
        <w:t>Y en el C</w:t>
      </w:r>
      <w:r w:rsidR="00D92AB7">
        <w:rPr>
          <w:lang w:val="es-MX"/>
        </w:rPr>
        <w:t>RACES</w:t>
      </w:r>
      <w:r w:rsidRPr="00CC758B">
        <w:rPr>
          <w:lang w:val="es-MX"/>
        </w:rPr>
        <w:t xml:space="preserve"> Centro Sur, la Universidad de Cuautitlán 1, plantel lirios.</w:t>
      </w:r>
    </w:p>
    <w:p w14:paraId="0EC6C832" w14:textId="77777777" w:rsidR="0075261B" w:rsidRPr="00CC758B" w:rsidRDefault="0075261B">
      <w:pPr>
        <w:rPr>
          <w:lang w:val="es-MX"/>
        </w:rPr>
      </w:pPr>
    </w:p>
    <w:p w14:paraId="7AFAE9D2" w14:textId="5C826AFC" w:rsidR="0075261B" w:rsidRPr="00CC758B" w:rsidRDefault="00821DB7">
      <w:pPr>
        <w:rPr>
          <w:lang w:val="es-MX"/>
        </w:rPr>
      </w:pPr>
      <w:r w:rsidRPr="00113961">
        <w:rPr>
          <w:lang w:val="es-MX"/>
        </w:rPr>
        <w:t xml:space="preserve">Dr. Luis Armando González Placencia </w:t>
      </w:r>
      <w:r w:rsidRPr="00CC758B">
        <w:rPr>
          <w:lang w:val="es-MX"/>
        </w:rPr>
        <w:t>51:27</w:t>
      </w:r>
    </w:p>
    <w:p w14:paraId="06E91E52" w14:textId="77777777" w:rsidR="0075261B" w:rsidRPr="00CC758B" w:rsidRDefault="00000000">
      <w:pPr>
        <w:rPr>
          <w:lang w:val="es-MX"/>
        </w:rPr>
      </w:pPr>
      <w:r w:rsidRPr="00CC758B">
        <w:rPr>
          <w:lang w:val="es-MX"/>
        </w:rPr>
        <w:t>En este caso esta institución no fue debatida en la sesión, sin embargo, a partir de los criterios aprobados por el Conaces,</w:t>
      </w:r>
    </w:p>
    <w:p w14:paraId="383CDB06" w14:textId="77777777" w:rsidR="0075261B" w:rsidRPr="00CC758B" w:rsidRDefault="0075261B">
      <w:pPr>
        <w:rPr>
          <w:lang w:val="es-MX"/>
        </w:rPr>
      </w:pPr>
    </w:p>
    <w:p w14:paraId="11AB479B" w14:textId="053C738C" w:rsidR="0075261B" w:rsidRPr="00CC758B" w:rsidRDefault="00821DB7">
      <w:pPr>
        <w:rPr>
          <w:lang w:val="es-MX"/>
        </w:rPr>
      </w:pPr>
      <w:r w:rsidRPr="00113961">
        <w:rPr>
          <w:lang w:val="es-MX"/>
        </w:rPr>
        <w:t xml:space="preserve">Dr. Luis Armando González Placencia </w:t>
      </w:r>
      <w:r w:rsidRPr="00CC758B">
        <w:rPr>
          <w:lang w:val="es-MX"/>
        </w:rPr>
        <w:t>51:36</w:t>
      </w:r>
    </w:p>
    <w:p w14:paraId="72E6B14A" w14:textId="77777777" w:rsidR="0075261B" w:rsidRPr="00CC758B" w:rsidRDefault="00000000">
      <w:pPr>
        <w:rPr>
          <w:lang w:val="es-MX"/>
        </w:rPr>
      </w:pPr>
      <w:r w:rsidRPr="00CC758B">
        <w:rPr>
          <w:lang w:val="es-MX"/>
        </w:rPr>
        <w:t>se advirtió que es la que los cumple en orden de prelación en relación con otras IES de esa región.</w:t>
      </w:r>
    </w:p>
    <w:p w14:paraId="172C55A0" w14:textId="77777777" w:rsidR="0075261B" w:rsidRPr="00CC758B" w:rsidRDefault="0075261B">
      <w:pPr>
        <w:rPr>
          <w:lang w:val="es-MX"/>
        </w:rPr>
      </w:pPr>
    </w:p>
    <w:p w14:paraId="1ADDAAA0" w14:textId="01D4A6EB" w:rsidR="0075261B" w:rsidRPr="00CC758B" w:rsidRDefault="00821DB7">
      <w:pPr>
        <w:rPr>
          <w:lang w:val="es-MX"/>
        </w:rPr>
      </w:pPr>
      <w:r w:rsidRPr="00113961">
        <w:rPr>
          <w:lang w:val="es-MX"/>
        </w:rPr>
        <w:t xml:space="preserve">Dr. Luis Armando González Placencia </w:t>
      </w:r>
      <w:r w:rsidRPr="00CC758B">
        <w:rPr>
          <w:lang w:val="es-MX"/>
        </w:rPr>
        <w:t>51:45</w:t>
      </w:r>
    </w:p>
    <w:p w14:paraId="44E78B40" w14:textId="77777777" w:rsidR="0075261B" w:rsidRPr="00CC758B" w:rsidRDefault="00000000">
      <w:pPr>
        <w:rPr>
          <w:lang w:val="es-MX"/>
        </w:rPr>
      </w:pPr>
      <w:r w:rsidRPr="00CC758B">
        <w:rPr>
          <w:lang w:val="es-MX"/>
        </w:rPr>
        <w:t>En este punto también es importante señalar que la Ley General de Educación Superior en su artículo 52 fracción 8 prevé que se integren siete personas en representación</w:t>
      </w:r>
    </w:p>
    <w:p w14:paraId="01D5E8E6" w14:textId="77777777" w:rsidR="0075261B" w:rsidRPr="00CC758B" w:rsidRDefault="0075261B">
      <w:pPr>
        <w:rPr>
          <w:lang w:val="es-MX"/>
        </w:rPr>
      </w:pPr>
    </w:p>
    <w:p w14:paraId="06548072" w14:textId="027274D5" w:rsidR="0075261B" w:rsidRPr="00CC758B" w:rsidRDefault="007E7A7C">
      <w:pPr>
        <w:rPr>
          <w:lang w:val="es-MX"/>
        </w:rPr>
      </w:pPr>
      <w:r w:rsidRPr="00113961">
        <w:rPr>
          <w:lang w:val="es-MX"/>
        </w:rPr>
        <w:t xml:space="preserve">Dr. Luis Armando González Placencia </w:t>
      </w:r>
      <w:r w:rsidR="00000000" w:rsidRPr="00CC758B">
        <w:rPr>
          <w:lang w:val="es-MX"/>
        </w:rPr>
        <w:t>51:56</w:t>
      </w:r>
    </w:p>
    <w:p w14:paraId="72D0546E" w14:textId="77777777" w:rsidR="0075261B" w:rsidRPr="00CC758B" w:rsidRDefault="00000000">
      <w:pPr>
        <w:rPr>
          <w:lang w:val="es-MX"/>
        </w:rPr>
      </w:pPr>
      <w:r w:rsidRPr="00CC758B">
        <w:rPr>
          <w:lang w:val="es-MX"/>
        </w:rPr>
        <w:t>de asociaciones nacionales de las universidades e instituciones de educación superior públicas y particulares que de manera individual representen la matrícula más numerosa del país.</w:t>
      </w:r>
    </w:p>
    <w:p w14:paraId="3D43E795" w14:textId="77777777" w:rsidR="0075261B" w:rsidRPr="00CC758B" w:rsidRDefault="0075261B">
      <w:pPr>
        <w:rPr>
          <w:lang w:val="es-MX"/>
        </w:rPr>
      </w:pPr>
    </w:p>
    <w:p w14:paraId="7118196A" w14:textId="5E1E0DCD" w:rsidR="0075261B" w:rsidRPr="00CC758B" w:rsidRDefault="00821DB7">
      <w:pPr>
        <w:rPr>
          <w:lang w:val="es-MX"/>
        </w:rPr>
      </w:pPr>
      <w:r w:rsidRPr="00113961">
        <w:rPr>
          <w:lang w:val="es-MX"/>
        </w:rPr>
        <w:t xml:space="preserve">Dr. Luis Armando González Placencia </w:t>
      </w:r>
      <w:r w:rsidRPr="00CC758B">
        <w:rPr>
          <w:lang w:val="es-MX"/>
        </w:rPr>
        <w:t>52:06</w:t>
      </w:r>
    </w:p>
    <w:p w14:paraId="4493F2FD" w14:textId="77777777" w:rsidR="0075261B" w:rsidRPr="00CC758B" w:rsidRDefault="00000000">
      <w:pPr>
        <w:rPr>
          <w:lang w:val="es-MX"/>
        </w:rPr>
      </w:pPr>
      <w:r w:rsidRPr="00CC758B">
        <w:rPr>
          <w:lang w:val="es-MX"/>
        </w:rPr>
        <w:t>Hasta la sesión anterior tuvimos esas siete personas. No obstante, la Asociación Nacional de Universidades Tecnológicas y la Asociación</w:t>
      </w:r>
    </w:p>
    <w:p w14:paraId="7ADDBAEF" w14:textId="77777777" w:rsidR="0075261B" w:rsidRPr="00CC758B" w:rsidRDefault="0075261B">
      <w:pPr>
        <w:rPr>
          <w:lang w:val="es-MX"/>
        </w:rPr>
      </w:pPr>
    </w:p>
    <w:p w14:paraId="275959AA" w14:textId="3B8A3C88" w:rsidR="0075261B" w:rsidRPr="00CC758B" w:rsidRDefault="0008616C">
      <w:pPr>
        <w:rPr>
          <w:lang w:val="es-MX"/>
        </w:rPr>
      </w:pPr>
      <w:r w:rsidRPr="00113961">
        <w:rPr>
          <w:lang w:val="es-MX"/>
        </w:rPr>
        <w:t xml:space="preserve">Dr. Luis Armando González Placencia </w:t>
      </w:r>
      <w:r w:rsidRPr="00CC758B">
        <w:rPr>
          <w:lang w:val="es-MX"/>
        </w:rPr>
        <w:t>52:16</w:t>
      </w:r>
    </w:p>
    <w:p w14:paraId="29D18562" w14:textId="77777777" w:rsidR="0075261B" w:rsidRPr="00CC758B" w:rsidRDefault="00000000">
      <w:pPr>
        <w:rPr>
          <w:lang w:val="es-MX"/>
        </w:rPr>
      </w:pPr>
      <w:r w:rsidRPr="00CC758B">
        <w:rPr>
          <w:lang w:val="es-MX"/>
        </w:rPr>
        <w:t>Nacional de Universidades Politécnicas se fusionaron creando la Asociación Nacional de Universidades del subsistema tecnológico. De modo que solo tenemos seis asociaciones y así continuaríamos hasta que se tenga conocimiento</w:t>
      </w:r>
    </w:p>
    <w:p w14:paraId="65F6C409" w14:textId="77777777" w:rsidR="0075261B" w:rsidRPr="00CC758B" w:rsidRDefault="0075261B">
      <w:pPr>
        <w:rPr>
          <w:lang w:val="es-MX"/>
        </w:rPr>
      </w:pPr>
    </w:p>
    <w:p w14:paraId="46CB7964" w14:textId="682FFE58" w:rsidR="0075261B" w:rsidRPr="00CC758B" w:rsidRDefault="006353E1">
      <w:pPr>
        <w:rPr>
          <w:lang w:val="es-MX"/>
        </w:rPr>
      </w:pPr>
      <w:r w:rsidRPr="00113961">
        <w:rPr>
          <w:lang w:val="es-MX"/>
        </w:rPr>
        <w:t xml:space="preserve">Dr. Luis Armando González Placencia </w:t>
      </w:r>
      <w:r w:rsidRPr="00CC758B">
        <w:rPr>
          <w:lang w:val="es-MX"/>
        </w:rPr>
        <w:t>52:30</w:t>
      </w:r>
    </w:p>
    <w:p w14:paraId="06FCCF4B" w14:textId="2073DEC5" w:rsidR="0075261B" w:rsidRPr="00CC758B" w:rsidRDefault="00000000">
      <w:pPr>
        <w:rPr>
          <w:lang w:val="es-MX"/>
        </w:rPr>
      </w:pPr>
      <w:r w:rsidRPr="00CC758B">
        <w:rPr>
          <w:lang w:val="es-MX"/>
        </w:rPr>
        <w:t>de otra asociación que cumpla con el criterio de la Ley General de Educación Superior.</w:t>
      </w:r>
    </w:p>
    <w:p w14:paraId="2BA91B2E" w14:textId="77777777" w:rsidR="0075261B" w:rsidRPr="00CC758B" w:rsidRDefault="0075261B">
      <w:pPr>
        <w:rPr>
          <w:lang w:val="es-MX"/>
        </w:rPr>
      </w:pPr>
    </w:p>
    <w:p w14:paraId="118490A0" w14:textId="56FD4A56" w:rsidR="0075261B" w:rsidRPr="00CC758B" w:rsidRDefault="00955E64">
      <w:pPr>
        <w:rPr>
          <w:lang w:val="es-MX"/>
        </w:rPr>
      </w:pPr>
      <w:r w:rsidRPr="00113961">
        <w:rPr>
          <w:lang w:val="es-MX"/>
        </w:rPr>
        <w:t xml:space="preserve">Dr. Luis Armando González Placencia </w:t>
      </w:r>
      <w:r w:rsidRPr="00CC758B">
        <w:rPr>
          <w:lang w:val="es-MX"/>
        </w:rPr>
        <w:t>52:35</w:t>
      </w:r>
    </w:p>
    <w:p w14:paraId="25AD0698" w14:textId="77777777" w:rsidR="0075261B" w:rsidRPr="00CC758B" w:rsidRDefault="00000000">
      <w:pPr>
        <w:rPr>
          <w:lang w:val="es-MX"/>
        </w:rPr>
      </w:pPr>
      <w:r w:rsidRPr="00CC758B">
        <w:rPr>
          <w:lang w:val="es-MX"/>
        </w:rPr>
        <w:t>Un tercer tema sobre la integración eh de CONACES, eh, sobre las instituciones que antes fueron integrantes de esta instancia colegiada y cuya participación en los trabajos que se desarrollan se considera relevante.</w:t>
      </w:r>
    </w:p>
    <w:p w14:paraId="79E2BF18" w14:textId="77777777" w:rsidR="0075261B" w:rsidRPr="00CC758B" w:rsidRDefault="0075261B">
      <w:pPr>
        <w:rPr>
          <w:lang w:val="es-MX"/>
        </w:rPr>
      </w:pPr>
    </w:p>
    <w:p w14:paraId="0AC9FFAC" w14:textId="4990E7F0" w:rsidR="0075261B" w:rsidRPr="00CC758B" w:rsidRDefault="00955E64">
      <w:pPr>
        <w:rPr>
          <w:lang w:val="es-MX"/>
        </w:rPr>
      </w:pPr>
      <w:r w:rsidRPr="00113961">
        <w:rPr>
          <w:lang w:val="es-MX"/>
        </w:rPr>
        <w:t xml:space="preserve">Dr. Luis Armando González Placencia </w:t>
      </w:r>
      <w:r w:rsidRPr="00CC758B">
        <w:rPr>
          <w:lang w:val="es-MX"/>
        </w:rPr>
        <w:t>52:40</w:t>
      </w:r>
    </w:p>
    <w:p w14:paraId="02621805" w14:textId="77777777" w:rsidR="0075261B" w:rsidRPr="00CC758B" w:rsidRDefault="00000000">
      <w:pPr>
        <w:rPr>
          <w:lang w:val="es-MX"/>
        </w:rPr>
      </w:pPr>
      <w:r w:rsidRPr="00CC758B">
        <w:rPr>
          <w:lang w:val="es-MX"/>
        </w:rPr>
        <w:t>Al respecto, la Secretaría Técnica Conjunta de este Consejo, con fundamento en lo previsto en la Ley General de Educación y en los lineamientos tercero, noveno y vigésimo octavo que rigen este Consejo, somete a la aprobación del pleno que se sumen como invitados permanentes a la Universidad Abierta y a Distancia de México, al Centro de Investigación y de Estudios Avanzados del Instituto Politécnico Nacional y a la Universidad Autónoma de la Ciudad de México.</w:t>
      </w:r>
    </w:p>
    <w:p w14:paraId="08402394" w14:textId="77777777" w:rsidR="0075261B" w:rsidRPr="00CC758B" w:rsidRDefault="0075261B">
      <w:pPr>
        <w:rPr>
          <w:lang w:val="es-MX"/>
        </w:rPr>
      </w:pPr>
    </w:p>
    <w:p w14:paraId="1FA19B3E" w14:textId="4F993BCD" w:rsidR="0075261B" w:rsidRPr="00CC758B" w:rsidRDefault="00955E64">
      <w:pPr>
        <w:rPr>
          <w:lang w:val="es-MX"/>
        </w:rPr>
      </w:pPr>
      <w:r w:rsidRPr="00113961">
        <w:rPr>
          <w:lang w:val="es-MX"/>
        </w:rPr>
        <w:t xml:space="preserve">Dr. Luis Armando González Placencia </w:t>
      </w:r>
      <w:r w:rsidRPr="00CC758B">
        <w:rPr>
          <w:lang w:val="es-MX"/>
        </w:rPr>
        <w:t>52:49</w:t>
      </w:r>
    </w:p>
    <w:p w14:paraId="15CD6605" w14:textId="77777777" w:rsidR="0075261B" w:rsidRPr="00CC758B" w:rsidRDefault="00000000">
      <w:pPr>
        <w:rPr>
          <w:lang w:val="es-MX"/>
        </w:rPr>
      </w:pPr>
      <w:r w:rsidRPr="00CC758B">
        <w:rPr>
          <w:lang w:val="es-MX"/>
        </w:rPr>
        <w:t>De no tener inconveniente en este punto propondríamos el siguiente acuerdo.</w:t>
      </w:r>
    </w:p>
    <w:p w14:paraId="03CF8382" w14:textId="77777777" w:rsidR="0075261B" w:rsidRPr="00CC758B" w:rsidRDefault="0075261B">
      <w:pPr>
        <w:rPr>
          <w:lang w:val="es-MX"/>
        </w:rPr>
      </w:pPr>
    </w:p>
    <w:p w14:paraId="4AF4B81A" w14:textId="19E6C42A" w:rsidR="0075261B" w:rsidRPr="00CC758B" w:rsidRDefault="00955E64">
      <w:pPr>
        <w:rPr>
          <w:lang w:val="es-MX"/>
        </w:rPr>
      </w:pPr>
      <w:r w:rsidRPr="00113961">
        <w:rPr>
          <w:lang w:val="es-MX"/>
        </w:rPr>
        <w:t xml:space="preserve">Dr. Luis Armando González Placencia </w:t>
      </w:r>
      <w:r w:rsidRPr="00CC758B">
        <w:rPr>
          <w:lang w:val="es-MX"/>
        </w:rPr>
        <w:t>52:54</w:t>
      </w:r>
    </w:p>
    <w:p w14:paraId="2947A389" w14:textId="77777777" w:rsidR="0075261B" w:rsidRPr="00CC758B" w:rsidRDefault="00000000">
      <w:pPr>
        <w:rPr>
          <w:lang w:val="es-MX"/>
        </w:rPr>
      </w:pPr>
      <w:r w:rsidRPr="00CC758B">
        <w:rPr>
          <w:lang w:val="es-MX"/>
        </w:rPr>
        <w:t>Si me hace el favor de… Gracias. Acuerdo S.O.CONACES.7ª.5. El CONACES toma nota de la presentación del informe sobre el proceso llevado a cabo para la renovación de integrantes del CONACES y aprueba lo siguiente:</w:t>
      </w:r>
    </w:p>
    <w:p w14:paraId="3C599816" w14:textId="77777777" w:rsidR="0075261B" w:rsidRPr="00CC758B" w:rsidRDefault="0075261B">
      <w:pPr>
        <w:rPr>
          <w:lang w:val="es-MX"/>
        </w:rPr>
      </w:pPr>
    </w:p>
    <w:p w14:paraId="542C4B40" w14:textId="2AFE00B5" w:rsidR="0075261B" w:rsidRPr="00CC758B" w:rsidRDefault="00966835">
      <w:pPr>
        <w:rPr>
          <w:lang w:val="es-MX"/>
        </w:rPr>
      </w:pPr>
      <w:r w:rsidRPr="00113961">
        <w:rPr>
          <w:lang w:val="es-MX"/>
        </w:rPr>
        <w:t xml:space="preserve">Dr. Luis Armando González Placencia </w:t>
      </w:r>
      <w:r w:rsidRPr="00CC758B">
        <w:rPr>
          <w:lang w:val="es-MX"/>
        </w:rPr>
        <w:t>52:59</w:t>
      </w:r>
    </w:p>
    <w:p w14:paraId="424FA620" w14:textId="77777777" w:rsidR="0075261B" w:rsidRPr="00CC758B" w:rsidRDefault="00000000">
      <w:pPr>
        <w:rPr>
          <w:lang w:val="es-MX"/>
        </w:rPr>
      </w:pPr>
      <w:r w:rsidRPr="00CC758B">
        <w:rPr>
          <w:lang w:val="es-MX"/>
        </w:rPr>
        <w:t>Que se sumen a los CRACES Metropolitano y Centro Sur, las instituciones de educación superior propuestas en esta sesión. Que el Secretariado Técnico Conjunto convoque a las seis asociaciones que actualmente cumplen con el criterio previsto en la Ley General de Educación Superior.</w:t>
      </w:r>
    </w:p>
    <w:p w14:paraId="04A4E53B" w14:textId="77777777" w:rsidR="0075261B" w:rsidRPr="00CC758B" w:rsidRDefault="0075261B">
      <w:pPr>
        <w:rPr>
          <w:lang w:val="es-MX"/>
        </w:rPr>
      </w:pPr>
    </w:p>
    <w:p w14:paraId="44FAC679" w14:textId="2E21587F" w:rsidR="0075261B" w:rsidRPr="00CC758B" w:rsidRDefault="00966835">
      <w:pPr>
        <w:rPr>
          <w:lang w:val="es-MX"/>
        </w:rPr>
      </w:pPr>
      <w:r w:rsidRPr="00113961">
        <w:rPr>
          <w:lang w:val="es-MX"/>
        </w:rPr>
        <w:t xml:space="preserve">Dr. Luis Armando González Placencia </w:t>
      </w:r>
      <w:r w:rsidRPr="00CC758B">
        <w:rPr>
          <w:lang w:val="es-MX"/>
        </w:rPr>
        <w:t>53:11</w:t>
      </w:r>
    </w:p>
    <w:p w14:paraId="639CF914" w14:textId="77777777" w:rsidR="0075261B" w:rsidRPr="00CC758B" w:rsidRDefault="00000000">
      <w:pPr>
        <w:rPr>
          <w:lang w:val="es-MX"/>
        </w:rPr>
      </w:pPr>
      <w:r w:rsidRPr="00CC758B">
        <w:rPr>
          <w:lang w:val="es-MX"/>
        </w:rPr>
        <w:t>Que se sumen como invitados permanentes del CONACES, la UADMD, el CINVESTAV y la UACM.</w:t>
      </w:r>
    </w:p>
    <w:p w14:paraId="180C6E67" w14:textId="77777777" w:rsidR="0075261B" w:rsidRPr="00CC758B" w:rsidRDefault="0075261B">
      <w:pPr>
        <w:rPr>
          <w:lang w:val="es-MX"/>
        </w:rPr>
      </w:pPr>
    </w:p>
    <w:p w14:paraId="2FF41BBE" w14:textId="2E282AF2" w:rsidR="0075261B" w:rsidRPr="00CC758B" w:rsidRDefault="00966835">
      <w:pPr>
        <w:rPr>
          <w:lang w:val="es-MX"/>
        </w:rPr>
      </w:pPr>
      <w:r w:rsidRPr="00113961">
        <w:rPr>
          <w:lang w:val="es-MX"/>
        </w:rPr>
        <w:t xml:space="preserve">Dr. Luis Armando González Placencia </w:t>
      </w:r>
      <w:r w:rsidRPr="00CC758B">
        <w:rPr>
          <w:lang w:val="es-MX"/>
        </w:rPr>
        <w:t>53:45</w:t>
      </w:r>
    </w:p>
    <w:p w14:paraId="42D915F3" w14:textId="77777777" w:rsidR="0075261B" w:rsidRPr="00CC758B" w:rsidRDefault="00000000">
      <w:pPr>
        <w:rPr>
          <w:lang w:val="es-MX"/>
        </w:rPr>
      </w:pPr>
      <w:r w:rsidRPr="00CC758B">
        <w:rPr>
          <w:lang w:val="es-MX"/>
        </w:rPr>
        <w:t>las instituciones de educación superior propuestas en esta sesión. Que la Secretaría Técnica Conjunta convoque a las seis asociaciones que actualmente cumplen con el criterio previsto en la Ley General de Educación Superior.</w:t>
      </w:r>
    </w:p>
    <w:p w14:paraId="1D2BE186" w14:textId="77777777" w:rsidR="0075261B" w:rsidRPr="00CC758B" w:rsidRDefault="0075261B">
      <w:pPr>
        <w:rPr>
          <w:lang w:val="es-MX"/>
        </w:rPr>
      </w:pPr>
    </w:p>
    <w:p w14:paraId="377787C7" w14:textId="7C063864" w:rsidR="0075261B" w:rsidRPr="00CC758B" w:rsidRDefault="00966835">
      <w:pPr>
        <w:rPr>
          <w:lang w:val="es-MX"/>
        </w:rPr>
      </w:pPr>
      <w:r w:rsidRPr="00113961">
        <w:rPr>
          <w:lang w:val="es-MX"/>
        </w:rPr>
        <w:t xml:space="preserve">Dr. Luis Armando González Placencia </w:t>
      </w:r>
      <w:r w:rsidRPr="00CC758B">
        <w:rPr>
          <w:lang w:val="es-MX"/>
        </w:rPr>
        <w:t>53:54</w:t>
      </w:r>
    </w:p>
    <w:p w14:paraId="7FA0BCAC" w14:textId="77777777" w:rsidR="0075261B" w:rsidRPr="00CC758B" w:rsidRDefault="00000000">
      <w:pPr>
        <w:rPr>
          <w:lang w:val="es-MX"/>
        </w:rPr>
      </w:pPr>
      <w:r w:rsidRPr="00CC758B">
        <w:rPr>
          <w:lang w:val="es-MX"/>
        </w:rPr>
        <w:t>Que se sumen como invitados permanentes del CONACES, la UNADM, el CINVESTAV y la UACM.</w:t>
      </w:r>
    </w:p>
    <w:p w14:paraId="54731B74" w14:textId="77777777" w:rsidR="0075261B" w:rsidRPr="00CC758B" w:rsidRDefault="0075261B">
      <w:pPr>
        <w:rPr>
          <w:lang w:val="es-MX"/>
        </w:rPr>
      </w:pPr>
    </w:p>
    <w:p w14:paraId="5EF10C7A" w14:textId="1E6A5ECE" w:rsidR="0075261B" w:rsidRPr="00CC758B" w:rsidRDefault="00966835">
      <w:pPr>
        <w:rPr>
          <w:lang w:val="es-MX"/>
        </w:rPr>
      </w:pPr>
      <w:r w:rsidRPr="00113961">
        <w:rPr>
          <w:lang w:val="es-MX"/>
        </w:rPr>
        <w:t xml:space="preserve">Dr. Luis Armando González Placencia </w:t>
      </w:r>
      <w:r w:rsidRPr="00CC758B">
        <w:rPr>
          <w:lang w:val="es-MX"/>
        </w:rPr>
        <w:t>54:00</w:t>
      </w:r>
    </w:p>
    <w:p w14:paraId="60788E44" w14:textId="77777777" w:rsidR="0075261B" w:rsidRPr="00CC758B" w:rsidRDefault="00000000">
      <w:pPr>
        <w:rPr>
          <w:lang w:val="es-MX"/>
        </w:rPr>
      </w:pPr>
      <w:r w:rsidRPr="00CC758B">
        <w:rPr>
          <w:lang w:val="es-MX"/>
        </w:rPr>
        <w:t>quienes estén por la afirmativa eh si me hacen el favor de manifestarlo levantando la mano.</w:t>
      </w:r>
    </w:p>
    <w:p w14:paraId="0BF6C0C4" w14:textId="77777777" w:rsidR="0075261B" w:rsidRPr="00CC758B" w:rsidRDefault="0075261B">
      <w:pPr>
        <w:rPr>
          <w:lang w:val="es-MX"/>
        </w:rPr>
      </w:pPr>
    </w:p>
    <w:p w14:paraId="144DCE90" w14:textId="5CF62B41" w:rsidR="0075261B" w:rsidRPr="00CC758B" w:rsidRDefault="00966835">
      <w:pPr>
        <w:rPr>
          <w:lang w:val="es-MX"/>
        </w:rPr>
      </w:pPr>
      <w:r w:rsidRPr="00113961">
        <w:rPr>
          <w:lang w:val="es-MX"/>
        </w:rPr>
        <w:t xml:space="preserve">Dr. Luis Armando González Placencia </w:t>
      </w:r>
      <w:r w:rsidRPr="00CC758B">
        <w:rPr>
          <w:lang w:val="es-MX"/>
        </w:rPr>
        <w:t>54:06</w:t>
      </w:r>
    </w:p>
    <w:p w14:paraId="07FA1600" w14:textId="77777777" w:rsidR="0075261B" w:rsidRPr="00CC758B" w:rsidRDefault="00000000">
      <w:pPr>
        <w:rPr>
          <w:lang w:val="es-MX"/>
        </w:rPr>
      </w:pPr>
      <w:r w:rsidRPr="00CC758B">
        <w:rPr>
          <w:lang w:val="es-MX"/>
        </w:rPr>
        <w:t>¿Alguien por la negativa?</w:t>
      </w:r>
    </w:p>
    <w:p w14:paraId="202AAD82" w14:textId="77777777" w:rsidR="0075261B" w:rsidRPr="00CC758B" w:rsidRDefault="0075261B">
      <w:pPr>
        <w:rPr>
          <w:lang w:val="es-MX"/>
        </w:rPr>
      </w:pPr>
    </w:p>
    <w:p w14:paraId="204F0DD9" w14:textId="7DA7D98A" w:rsidR="0075261B" w:rsidRPr="00966835" w:rsidRDefault="00966835">
      <w:pPr>
        <w:rPr>
          <w:lang w:val="es-MX"/>
        </w:rPr>
      </w:pPr>
      <w:r w:rsidRPr="00113961">
        <w:rPr>
          <w:lang w:val="es-MX"/>
        </w:rPr>
        <w:t xml:space="preserve">Dr. Luis Armando González Placencia </w:t>
      </w:r>
      <w:r w:rsidRPr="00966835">
        <w:rPr>
          <w:lang w:val="es-MX"/>
        </w:rPr>
        <w:t>54:12</w:t>
      </w:r>
    </w:p>
    <w:p w14:paraId="13D30B76" w14:textId="77777777" w:rsidR="0075261B" w:rsidRPr="00B6272C" w:rsidRDefault="00000000">
      <w:pPr>
        <w:rPr>
          <w:lang w:val="es-MX"/>
        </w:rPr>
      </w:pPr>
      <w:r w:rsidRPr="00B6272C">
        <w:rPr>
          <w:lang w:val="es-MX"/>
        </w:rPr>
        <w:t>Abstenciones.</w:t>
      </w:r>
    </w:p>
    <w:p w14:paraId="226B683D" w14:textId="77777777" w:rsidR="0075261B" w:rsidRPr="00B6272C" w:rsidRDefault="0075261B">
      <w:pPr>
        <w:rPr>
          <w:lang w:val="es-MX"/>
        </w:rPr>
      </w:pPr>
    </w:p>
    <w:p w14:paraId="0D8AB2BF" w14:textId="3A091ECA" w:rsidR="0075261B" w:rsidRPr="003B3BBC" w:rsidRDefault="003B3BBC">
      <w:pPr>
        <w:rPr>
          <w:lang w:val="es-MX"/>
        </w:rPr>
      </w:pPr>
      <w:r w:rsidRPr="00113961">
        <w:rPr>
          <w:lang w:val="es-MX"/>
        </w:rPr>
        <w:t xml:space="preserve">Dr. Luis Armando González Placencia </w:t>
      </w:r>
      <w:r w:rsidRPr="003B3BBC">
        <w:rPr>
          <w:lang w:val="es-MX"/>
        </w:rPr>
        <w:t>54:17</w:t>
      </w:r>
    </w:p>
    <w:p w14:paraId="1CF800E9" w14:textId="77777777" w:rsidR="0075261B" w:rsidRPr="00CC758B" w:rsidRDefault="00000000">
      <w:pPr>
        <w:rPr>
          <w:lang w:val="es-MX"/>
        </w:rPr>
      </w:pPr>
      <w:r w:rsidRPr="00CC758B">
        <w:rPr>
          <w:lang w:val="es-MX"/>
        </w:rPr>
        <w:t>Tenemos entonces el acuerdo aprobado igualmente por unanimidad. Solicitamos que se registre por favor.</w:t>
      </w:r>
    </w:p>
    <w:p w14:paraId="7147B4F9" w14:textId="77777777" w:rsidR="0075261B" w:rsidRPr="00CC758B" w:rsidRDefault="0075261B">
      <w:pPr>
        <w:rPr>
          <w:lang w:val="es-MX"/>
        </w:rPr>
      </w:pPr>
    </w:p>
    <w:p w14:paraId="66F6957D" w14:textId="0CB403E3" w:rsidR="0075261B" w:rsidRPr="00CC758B" w:rsidRDefault="003B3BBC">
      <w:pPr>
        <w:rPr>
          <w:lang w:val="es-MX"/>
        </w:rPr>
      </w:pPr>
      <w:r w:rsidRPr="00113961">
        <w:rPr>
          <w:lang w:val="es-MX"/>
        </w:rPr>
        <w:lastRenderedPageBreak/>
        <w:t xml:space="preserve">Dr. Luis Armando González Placencia </w:t>
      </w:r>
      <w:r w:rsidRPr="00CC758B">
        <w:rPr>
          <w:lang w:val="es-MX"/>
        </w:rPr>
        <w:t>54:27</w:t>
      </w:r>
    </w:p>
    <w:p w14:paraId="1CD1BEF1" w14:textId="77777777" w:rsidR="0075261B" w:rsidRPr="00CC758B" w:rsidRDefault="00000000">
      <w:pPr>
        <w:rPr>
          <w:lang w:val="es-MX"/>
        </w:rPr>
      </w:pPr>
      <w:r w:rsidRPr="00CC758B">
        <w:rPr>
          <w:lang w:val="es-MX"/>
        </w:rPr>
        <w:t>Pasamos al punto número siete, referido al informe de avances en el cumplimiento de las acciones previstas en el programa anual de trabajo 2023-2024 del CONACES.</w:t>
      </w:r>
    </w:p>
    <w:p w14:paraId="3596F7EC" w14:textId="77777777" w:rsidR="0075261B" w:rsidRPr="00CC758B" w:rsidRDefault="0075261B">
      <w:pPr>
        <w:rPr>
          <w:lang w:val="es-MX"/>
        </w:rPr>
      </w:pPr>
    </w:p>
    <w:p w14:paraId="7BB1E070" w14:textId="02430592" w:rsidR="0075261B" w:rsidRPr="006F3701" w:rsidRDefault="006F3701">
      <w:pPr>
        <w:rPr>
          <w:lang w:val="es-MX"/>
        </w:rPr>
      </w:pPr>
      <w:r w:rsidRPr="00113961">
        <w:rPr>
          <w:lang w:val="es-MX"/>
        </w:rPr>
        <w:t xml:space="preserve">Dr. Luis Armando González Placencia </w:t>
      </w:r>
      <w:r w:rsidRPr="006F3701">
        <w:rPr>
          <w:lang w:val="es-MX"/>
        </w:rPr>
        <w:t>54:43</w:t>
      </w:r>
    </w:p>
    <w:p w14:paraId="71FC225E" w14:textId="77777777" w:rsidR="0075261B" w:rsidRPr="00B6272C" w:rsidRDefault="00000000">
      <w:pPr>
        <w:rPr>
          <w:lang w:val="es-MX"/>
        </w:rPr>
      </w:pPr>
      <w:r w:rsidRPr="00B6272C">
        <w:rPr>
          <w:lang w:val="es-MX"/>
        </w:rPr>
        <w:t>En este punto</w:t>
      </w:r>
    </w:p>
    <w:p w14:paraId="70BF6FC0" w14:textId="77777777" w:rsidR="0075261B" w:rsidRPr="00B6272C" w:rsidRDefault="0075261B">
      <w:pPr>
        <w:rPr>
          <w:lang w:val="es-MX"/>
        </w:rPr>
      </w:pPr>
    </w:p>
    <w:p w14:paraId="7B2EFF79" w14:textId="13E4570C" w:rsidR="0075261B" w:rsidRPr="006F3701" w:rsidRDefault="006F3701">
      <w:pPr>
        <w:rPr>
          <w:lang w:val="es-MX"/>
        </w:rPr>
      </w:pPr>
      <w:r w:rsidRPr="00113961">
        <w:rPr>
          <w:lang w:val="es-MX"/>
        </w:rPr>
        <w:t xml:space="preserve">Dr. Luis Armando González Placencia </w:t>
      </w:r>
      <w:r w:rsidRPr="006F3701">
        <w:rPr>
          <w:lang w:val="es-MX"/>
        </w:rPr>
        <w:t>55:00</w:t>
      </w:r>
    </w:p>
    <w:p w14:paraId="550BC65B" w14:textId="77777777" w:rsidR="0075261B" w:rsidRPr="00CC758B" w:rsidRDefault="00000000">
      <w:pPr>
        <w:rPr>
          <w:lang w:val="es-MX"/>
        </w:rPr>
      </w:pPr>
      <w:r w:rsidRPr="00CC758B">
        <w:rPr>
          <w:lang w:val="es-MX"/>
        </w:rPr>
        <w:t>Tendremos cinco intervenciones para desarrollar los temas contenidos en el programa de trabajo de esta instancia colegiada.</w:t>
      </w:r>
    </w:p>
    <w:p w14:paraId="3FC58593" w14:textId="77777777" w:rsidR="0075261B" w:rsidRPr="00CC758B" w:rsidRDefault="0075261B">
      <w:pPr>
        <w:rPr>
          <w:lang w:val="es-MX"/>
        </w:rPr>
      </w:pPr>
    </w:p>
    <w:p w14:paraId="17A21D30" w14:textId="313BBC03" w:rsidR="0075261B" w:rsidRPr="00CC758B" w:rsidRDefault="006F3701">
      <w:pPr>
        <w:rPr>
          <w:lang w:val="es-MX"/>
        </w:rPr>
      </w:pPr>
      <w:r w:rsidRPr="00113961">
        <w:rPr>
          <w:lang w:val="es-MX"/>
        </w:rPr>
        <w:t xml:space="preserve">Dr. Luis Armando González Placencia </w:t>
      </w:r>
      <w:r w:rsidRPr="00CC758B">
        <w:rPr>
          <w:lang w:val="es-MX"/>
        </w:rPr>
        <w:t>55:07</w:t>
      </w:r>
    </w:p>
    <w:p w14:paraId="41468A89" w14:textId="77777777" w:rsidR="0075261B" w:rsidRPr="00CC758B" w:rsidRDefault="00000000">
      <w:pPr>
        <w:rPr>
          <w:lang w:val="es-MX"/>
        </w:rPr>
      </w:pPr>
      <w:r w:rsidRPr="00CC758B">
        <w:rPr>
          <w:lang w:val="es-MX"/>
        </w:rPr>
        <w:t>Para dar inicio cedo la palabra a la maestra María José Ruiz Saussi para que aborde el tema identificado como 7.1 sobre el sistema de evaluación y acreditación de la educación superior. María José, por favor, tienes el uso de la voz.</w:t>
      </w:r>
    </w:p>
    <w:p w14:paraId="4A3D8A47" w14:textId="77777777" w:rsidR="0075261B" w:rsidRPr="00CC758B" w:rsidRDefault="0075261B">
      <w:pPr>
        <w:rPr>
          <w:lang w:val="es-MX"/>
        </w:rPr>
      </w:pPr>
    </w:p>
    <w:p w14:paraId="35EE9DD6" w14:textId="770FA99D" w:rsidR="0075261B" w:rsidRPr="006F3701" w:rsidRDefault="006F3701">
      <w:pPr>
        <w:rPr>
          <w:lang w:val="es-MX"/>
        </w:rPr>
      </w:pPr>
      <w:r w:rsidRPr="006F3701">
        <w:rPr>
          <w:lang w:val="es-MX"/>
        </w:rPr>
        <w:t>Mtra. María José Rhi Sausi Garavito 55:33</w:t>
      </w:r>
    </w:p>
    <w:p w14:paraId="1E29DEA1" w14:textId="77777777" w:rsidR="0075261B" w:rsidRPr="00B6272C" w:rsidRDefault="00000000">
      <w:pPr>
        <w:rPr>
          <w:lang w:val="es-MX"/>
        </w:rPr>
      </w:pPr>
      <w:r w:rsidRPr="00B6272C">
        <w:rPr>
          <w:lang w:val="es-MX"/>
        </w:rPr>
        <w:t>Ya, ¿verdad?</w:t>
      </w:r>
    </w:p>
    <w:p w14:paraId="474E8FB1" w14:textId="77777777" w:rsidR="0075261B" w:rsidRPr="00B6272C" w:rsidRDefault="0075261B">
      <w:pPr>
        <w:rPr>
          <w:lang w:val="es-MX"/>
        </w:rPr>
      </w:pPr>
    </w:p>
    <w:p w14:paraId="2BEB64E6" w14:textId="3E196A9C" w:rsidR="0075261B" w:rsidRPr="00DA3862" w:rsidRDefault="00DA3862">
      <w:pPr>
        <w:rPr>
          <w:lang w:val="es-MX"/>
        </w:rPr>
      </w:pPr>
      <w:r w:rsidRPr="006F3701">
        <w:rPr>
          <w:lang w:val="es-MX"/>
        </w:rPr>
        <w:t xml:space="preserve">Mtra. María José Rhi Sausi Garavito </w:t>
      </w:r>
      <w:r w:rsidRPr="00DA3862">
        <w:rPr>
          <w:lang w:val="es-MX"/>
        </w:rPr>
        <w:t>55:34</w:t>
      </w:r>
    </w:p>
    <w:p w14:paraId="008A9F1B" w14:textId="77777777" w:rsidR="0075261B" w:rsidRPr="00CC758B" w:rsidRDefault="00000000">
      <w:pPr>
        <w:rPr>
          <w:lang w:val="es-MX"/>
        </w:rPr>
      </w:pPr>
      <w:r w:rsidRPr="00CC758B">
        <w:rPr>
          <w:lang w:val="es-MX"/>
        </w:rPr>
        <w:t>Muy bien, pues muy buenos días. Todavía quedan unos minutitos para decir buenos días a todas y todos. Me da muchísimo gusto verlos nuevamente por acá y bueno, pues reconocer cada vez más caras y este y y aliados en este cambio profundo que inició desde 2021 con la consulta y que ahora ya va en en fases pues mucho más eh avanzadas para la concreción de el aterrizaje del sistema.</w:t>
      </w:r>
    </w:p>
    <w:p w14:paraId="6106703A" w14:textId="77777777" w:rsidR="0075261B" w:rsidRPr="00CC758B" w:rsidRDefault="0075261B">
      <w:pPr>
        <w:rPr>
          <w:lang w:val="es-MX"/>
        </w:rPr>
      </w:pPr>
    </w:p>
    <w:p w14:paraId="4F0C3B5C" w14:textId="730D5FE8" w:rsidR="0075261B" w:rsidRPr="00CC758B" w:rsidRDefault="00DA3862">
      <w:pPr>
        <w:rPr>
          <w:lang w:val="es-MX"/>
        </w:rPr>
      </w:pPr>
      <w:r w:rsidRPr="006F3701">
        <w:rPr>
          <w:lang w:val="es-MX"/>
        </w:rPr>
        <w:t xml:space="preserve">Mtra. María José Rhi Sausi Garavito </w:t>
      </w:r>
      <w:r w:rsidRPr="00CC758B">
        <w:rPr>
          <w:lang w:val="es-MX"/>
        </w:rPr>
        <w:t>56:06</w:t>
      </w:r>
    </w:p>
    <w:p w14:paraId="234E1902" w14:textId="77777777" w:rsidR="0075261B" w:rsidRPr="00CC758B" w:rsidRDefault="00000000">
      <w:pPr>
        <w:rPr>
          <w:lang w:val="es-MX"/>
        </w:rPr>
      </w:pPr>
      <w:r w:rsidRPr="00CC758B">
        <w:rPr>
          <w:lang w:val="es-MX"/>
        </w:rPr>
        <w:t xml:space="preserve">Entonces eh recordarán que en la sesión anterior presentando el programa de trabajo para 2023 y 2024, les compartimos que la primera de las tareas iba a ser impulsar eh el </w:t>
      </w:r>
      <w:r w:rsidRPr="00CC758B">
        <w:rPr>
          <w:lang w:val="es-MX"/>
        </w:rPr>
        <w:lastRenderedPageBreak/>
        <w:t>acuerdo nacional, valga la repetición, perdón, para impulsar la mejora continua integral de la educación superior, la que sigue por favor.</w:t>
      </w:r>
    </w:p>
    <w:p w14:paraId="06221A60" w14:textId="77777777" w:rsidR="0075261B" w:rsidRPr="00CC758B" w:rsidRDefault="0075261B">
      <w:pPr>
        <w:rPr>
          <w:lang w:val="es-MX"/>
        </w:rPr>
      </w:pPr>
    </w:p>
    <w:p w14:paraId="655A94A3" w14:textId="2E6524B6" w:rsidR="0075261B" w:rsidRPr="00CC758B" w:rsidRDefault="00C54624">
      <w:pPr>
        <w:rPr>
          <w:lang w:val="es-MX"/>
        </w:rPr>
      </w:pPr>
      <w:r w:rsidRPr="006F3701">
        <w:rPr>
          <w:lang w:val="es-MX"/>
        </w:rPr>
        <w:t xml:space="preserve">Mtra. María José Rhi Sausi Garavito </w:t>
      </w:r>
      <w:r w:rsidRPr="00CC758B">
        <w:rPr>
          <w:lang w:val="es-MX"/>
        </w:rPr>
        <w:t>56:33</w:t>
      </w:r>
    </w:p>
    <w:p w14:paraId="5F052128" w14:textId="60E9405B" w:rsidR="0075261B" w:rsidRPr="00CC758B" w:rsidRDefault="00000000">
      <w:pPr>
        <w:rPr>
          <w:lang w:val="es-MX"/>
        </w:rPr>
      </w:pPr>
      <w:r w:rsidRPr="00CC758B">
        <w:rPr>
          <w:lang w:val="es-MX"/>
        </w:rPr>
        <w:t xml:space="preserve">Entonces, como cualquier documento derivado de eh esta política nacional de evaluación y acreditación de la educación superior, primero se discute, se somete a la consideración de la comisión que en resumen llamamos la comisión para la instrumentación del </w:t>
      </w:r>
      <w:r w:rsidR="00C54624">
        <w:rPr>
          <w:lang w:val="es-MX"/>
        </w:rPr>
        <w:t>S</w:t>
      </w:r>
      <w:r w:rsidRPr="00CC758B">
        <w:rPr>
          <w:lang w:val="es-MX"/>
        </w:rPr>
        <w:t>EAES que está conformada por 42 representantes. Entonces en la sesión específica de trabajo a la que convocamos para la discusión de una primera versión del acuerdo, participó el 67% de los integrantes de la comisión.</w:t>
      </w:r>
    </w:p>
    <w:p w14:paraId="62D5E39B" w14:textId="77777777" w:rsidR="0075261B" w:rsidRPr="00CC758B" w:rsidRDefault="0075261B">
      <w:pPr>
        <w:rPr>
          <w:lang w:val="es-MX"/>
        </w:rPr>
      </w:pPr>
    </w:p>
    <w:p w14:paraId="4289969D" w14:textId="72791D19" w:rsidR="0075261B" w:rsidRPr="00CC758B" w:rsidRDefault="00C54624">
      <w:pPr>
        <w:rPr>
          <w:lang w:val="es-MX"/>
        </w:rPr>
      </w:pPr>
      <w:r w:rsidRPr="006F3701">
        <w:rPr>
          <w:lang w:val="es-MX"/>
        </w:rPr>
        <w:t xml:space="preserve">Mtra. María José Rhi Sausi Garavito </w:t>
      </w:r>
      <w:r w:rsidRPr="00CC758B">
        <w:rPr>
          <w:lang w:val="es-MX"/>
        </w:rPr>
        <w:t>57:09</w:t>
      </w:r>
    </w:p>
    <w:p w14:paraId="3363CEB1" w14:textId="77777777" w:rsidR="0075261B" w:rsidRPr="00CC758B" w:rsidRDefault="00000000">
      <w:pPr>
        <w:rPr>
          <w:lang w:val="es-MX"/>
        </w:rPr>
      </w:pPr>
      <w:r w:rsidRPr="00CC758B">
        <w:rPr>
          <w:lang w:val="es-MX"/>
        </w:rPr>
        <w:t>Después se dio un un tiempo y reconocemos que eh pues la el enorme compromiso de los miembros de la comisión porque hicieron una lectura muy atenta en un periodo más o menos acotado. Eh entonces recibimos tres aportaciones de Guanajuato, Sonora y de el doctor Rafael López del Tecnológico de Monterrey y cinco mensajes de aceptación del acuerdo. Ahorita les compartiré en más o menos en qué en qué sentido.</w:t>
      </w:r>
    </w:p>
    <w:p w14:paraId="16FD24FC" w14:textId="77777777" w:rsidR="0075261B" w:rsidRPr="00CC758B" w:rsidRDefault="0075261B">
      <w:pPr>
        <w:rPr>
          <w:lang w:val="es-MX"/>
        </w:rPr>
      </w:pPr>
    </w:p>
    <w:p w14:paraId="0880925F" w14:textId="5764942B" w:rsidR="0075261B" w:rsidRPr="00CC758B" w:rsidRDefault="00C54624">
      <w:pPr>
        <w:rPr>
          <w:lang w:val="es-MX"/>
        </w:rPr>
      </w:pPr>
      <w:r w:rsidRPr="006F3701">
        <w:rPr>
          <w:lang w:val="es-MX"/>
        </w:rPr>
        <w:t xml:space="preserve">Mtra. María José Rhi Sausi Garavito </w:t>
      </w:r>
      <w:r w:rsidRPr="00CC758B">
        <w:rPr>
          <w:lang w:val="es-MX"/>
        </w:rPr>
        <w:t>57:41</w:t>
      </w:r>
    </w:p>
    <w:p w14:paraId="477BEA2D" w14:textId="77777777" w:rsidR="0075261B" w:rsidRPr="00CC758B" w:rsidRDefault="00000000">
      <w:pPr>
        <w:rPr>
          <w:lang w:val="es-MX"/>
        </w:rPr>
      </w:pPr>
      <w:r w:rsidRPr="00CC758B">
        <w:rPr>
          <w:lang w:val="es-MX"/>
        </w:rPr>
        <w:t>Del resto de los representantes de quienes no recibimos por escrito propuestas o observaciones en la sesión del 14 de febrero se emitieron sugerencias de su parte y pues en ese espacio también se confirmó la aceptación del acuerdo integrando algunos de los comentarios que habíamos recibido por escrito también. La siguiente, por favor.</w:t>
      </w:r>
    </w:p>
    <w:p w14:paraId="77D3ABDE" w14:textId="77777777" w:rsidR="0075261B" w:rsidRPr="00CC758B" w:rsidRDefault="0075261B">
      <w:pPr>
        <w:rPr>
          <w:lang w:val="es-MX"/>
        </w:rPr>
      </w:pPr>
    </w:p>
    <w:p w14:paraId="0E755697" w14:textId="144978D7" w:rsidR="0075261B" w:rsidRPr="00CC758B" w:rsidRDefault="00E255B7">
      <w:pPr>
        <w:rPr>
          <w:lang w:val="es-MX"/>
        </w:rPr>
      </w:pPr>
      <w:r w:rsidRPr="006F3701">
        <w:rPr>
          <w:lang w:val="es-MX"/>
        </w:rPr>
        <w:t xml:space="preserve">Mtra. María José Rhi Sausi Garavito </w:t>
      </w:r>
      <w:r w:rsidRPr="00CC758B">
        <w:rPr>
          <w:lang w:val="es-MX"/>
        </w:rPr>
        <w:t>58:07</w:t>
      </w:r>
    </w:p>
    <w:p w14:paraId="4687AAC2" w14:textId="77777777" w:rsidR="0075261B" w:rsidRPr="00CC758B" w:rsidRDefault="00000000">
      <w:pPr>
        <w:rPr>
          <w:lang w:val="es-MX"/>
        </w:rPr>
      </w:pPr>
      <w:r w:rsidRPr="00CC758B">
        <w:rPr>
          <w:lang w:val="es-MX"/>
        </w:rPr>
        <w:t>Estas son citas textuales de las aportaciones de algunos de los integrantes de la comisión en torno a las ventajas del acuerdo. Básicamente eh se centra en reconocerlo como una valiosa oportunidad para demostrar el compromiso del sector educativo con la formación personal y profesional de los y las estudiantes, en un entorno de diversidad y respeto a la pluralidad de perspectivas y enfoques, así como de transparencia y rendición de cuentas.</w:t>
      </w:r>
    </w:p>
    <w:p w14:paraId="5DAEAE64" w14:textId="77777777" w:rsidR="0075261B" w:rsidRPr="00CC758B" w:rsidRDefault="0075261B">
      <w:pPr>
        <w:rPr>
          <w:lang w:val="es-MX"/>
        </w:rPr>
      </w:pPr>
    </w:p>
    <w:p w14:paraId="11650AF9" w14:textId="57BD86E3" w:rsidR="0075261B" w:rsidRPr="00CC758B" w:rsidRDefault="00E255B7">
      <w:pPr>
        <w:rPr>
          <w:lang w:val="es-MX"/>
        </w:rPr>
      </w:pPr>
      <w:r w:rsidRPr="006F3701">
        <w:rPr>
          <w:lang w:val="es-MX"/>
        </w:rPr>
        <w:lastRenderedPageBreak/>
        <w:t xml:space="preserve">Mtra. María José Rhi Sausi Garavito </w:t>
      </w:r>
      <w:r w:rsidRPr="00CC758B">
        <w:rPr>
          <w:lang w:val="es-MX"/>
        </w:rPr>
        <w:t>58:38</w:t>
      </w:r>
    </w:p>
    <w:p w14:paraId="6C62A15C" w14:textId="77777777" w:rsidR="0075261B" w:rsidRPr="00CC758B" w:rsidRDefault="00000000">
      <w:pPr>
        <w:rPr>
          <w:lang w:val="es-MX"/>
        </w:rPr>
      </w:pPr>
      <w:r w:rsidRPr="00CC758B">
        <w:rPr>
          <w:lang w:val="es-MX"/>
        </w:rPr>
        <w:t>También se ve en el acuerdo la eh necesidad digamos de de apoyarnos en documentos como estos para seguir refrendando y avanzando el compromiso de mejorar la calidad de la educación superior. Eh se reconoce la integración de los conceptos de mejora continua y cómo este concepto se va alineando a los fines de la educación superior y a las acciones sustantivas de las instituciones de educación superior.</w:t>
      </w:r>
    </w:p>
    <w:p w14:paraId="1ED53B63" w14:textId="77777777" w:rsidR="0075261B" w:rsidRPr="00CC758B" w:rsidRDefault="0075261B">
      <w:pPr>
        <w:rPr>
          <w:lang w:val="es-MX"/>
        </w:rPr>
      </w:pPr>
    </w:p>
    <w:p w14:paraId="75540D45" w14:textId="6CBDCF3E" w:rsidR="0075261B" w:rsidRPr="00CC758B" w:rsidRDefault="00E255B7">
      <w:pPr>
        <w:rPr>
          <w:lang w:val="es-MX"/>
        </w:rPr>
      </w:pPr>
      <w:r w:rsidRPr="006F3701">
        <w:rPr>
          <w:lang w:val="es-MX"/>
        </w:rPr>
        <w:t xml:space="preserve">Mtra. María José Rhi Sausi Garavito </w:t>
      </w:r>
      <w:r w:rsidRPr="00CC758B">
        <w:rPr>
          <w:lang w:val="es-MX"/>
        </w:rPr>
        <w:t>58:58</w:t>
      </w:r>
    </w:p>
    <w:p w14:paraId="348DF4C5" w14:textId="3BEBC5B2" w:rsidR="0075261B" w:rsidRPr="00CC758B" w:rsidRDefault="00000000">
      <w:pPr>
        <w:rPr>
          <w:lang w:val="es-MX"/>
        </w:rPr>
      </w:pPr>
      <w:r w:rsidRPr="00CC758B">
        <w:rPr>
          <w:lang w:val="es-MX"/>
        </w:rPr>
        <w:t xml:space="preserve">Y también pues que es un documento que promueve la cultura de evaluación orientada a la mejora continua con la participación y esto lo que queremos enfatizar porque desde el inicio eh el </w:t>
      </w:r>
      <w:r w:rsidR="00E255B7">
        <w:rPr>
          <w:lang w:val="es-MX"/>
        </w:rPr>
        <w:t>S</w:t>
      </w:r>
      <w:r w:rsidRPr="00CC758B">
        <w:rPr>
          <w:lang w:val="es-MX"/>
        </w:rPr>
        <w:t>EAES y la política nacional en la que se funda emanada por supuesto de la Ley General de Educación Superior ha apostado por eh un modelo de construcción colectiva, participativa y bueno, pues nos parece que este acuerdo también honra esa esa trayectoria de trabajo breve pero pero muy intensa que hemos tenido con el apoyo de todas y todos ustedes. La siguiente, por favor.</w:t>
      </w:r>
    </w:p>
    <w:p w14:paraId="44F40833" w14:textId="77777777" w:rsidR="0075261B" w:rsidRPr="00CC758B" w:rsidRDefault="0075261B">
      <w:pPr>
        <w:rPr>
          <w:lang w:val="es-MX"/>
        </w:rPr>
      </w:pPr>
    </w:p>
    <w:p w14:paraId="60EB762D" w14:textId="6AA38280" w:rsidR="0075261B" w:rsidRPr="00CC758B" w:rsidRDefault="00E255B7">
      <w:pPr>
        <w:rPr>
          <w:lang w:val="es-MX"/>
        </w:rPr>
      </w:pPr>
      <w:r w:rsidRPr="006F3701">
        <w:rPr>
          <w:lang w:val="es-MX"/>
        </w:rPr>
        <w:t xml:space="preserve">Mtra. María José Rhi Sausi Garavito </w:t>
      </w:r>
      <w:r w:rsidRPr="00CC758B">
        <w:rPr>
          <w:lang w:val="es-MX"/>
        </w:rPr>
        <w:t>59:49</w:t>
      </w:r>
    </w:p>
    <w:p w14:paraId="44217A88" w14:textId="2B6985A4" w:rsidR="0075261B" w:rsidRPr="00CC758B" w:rsidRDefault="00000000">
      <w:pPr>
        <w:rPr>
          <w:lang w:val="es-MX"/>
        </w:rPr>
      </w:pPr>
      <w:r w:rsidRPr="00CC758B">
        <w:rPr>
          <w:lang w:val="es-MX"/>
        </w:rPr>
        <w:t xml:space="preserve">Bueno, estas son eh sugerencias que nos hicieron los miembros de la comisión para la instrumentación del </w:t>
      </w:r>
      <w:r w:rsidR="00E255B7">
        <w:rPr>
          <w:lang w:val="es-MX"/>
        </w:rPr>
        <w:t>S</w:t>
      </w:r>
      <w:r w:rsidRPr="00CC758B">
        <w:rPr>
          <w:lang w:val="es-MX"/>
        </w:rPr>
        <w:t>EAES, pero que como son comentarios para fases pos-</w:t>
      </w:r>
    </w:p>
    <w:p w14:paraId="5366999C" w14:textId="77777777" w:rsidR="0075261B" w:rsidRPr="00CC758B" w:rsidRDefault="0075261B">
      <w:pPr>
        <w:rPr>
          <w:lang w:val="es-MX"/>
        </w:rPr>
      </w:pPr>
    </w:p>
    <w:p w14:paraId="221FC639" w14:textId="3C21F53C" w:rsidR="0075261B" w:rsidRPr="00CC758B" w:rsidRDefault="00E255B7">
      <w:pPr>
        <w:rPr>
          <w:lang w:val="es-MX"/>
        </w:rPr>
      </w:pPr>
      <w:r w:rsidRPr="006F3701">
        <w:rPr>
          <w:lang w:val="es-MX"/>
        </w:rPr>
        <w:t xml:space="preserve">Mtra. María José Rhi Sausi Garavito </w:t>
      </w:r>
      <w:r w:rsidRPr="00CC758B">
        <w:rPr>
          <w:lang w:val="es-MX"/>
        </w:rPr>
        <w:t>01:00:00</w:t>
      </w:r>
    </w:p>
    <w:p w14:paraId="3804364D" w14:textId="77777777" w:rsidR="0075261B" w:rsidRPr="00CC758B" w:rsidRDefault="00000000">
      <w:pPr>
        <w:rPr>
          <w:lang w:val="es-MX"/>
        </w:rPr>
      </w:pPr>
      <w:r w:rsidRPr="00CC758B">
        <w:rPr>
          <w:lang w:val="es-MX"/>
        </w:rPr>
        <w:t>comentarios para fases posteriores que ya están previstos en el programa de trabajo del del SEAES, pues bueno, lo quisimos traer aquí esta diapositiva porque por supuesto somos absolutamente transparentes con los comentarios que nos llegaron, pero en esa sesión que les comento del 14 de febrero hubo espacio para desahogar cada una de ellas y localizarlas exactamente en qué momento del programa de trabajo serían atendidas, ¿no? Algunas de ellas también se referían a aspectos eh procedimentales muy específicos que eh consideramos por la naturaleza de un documento como como el acuerdo nacional, pues no no era eh conveniente o adecuado sumarlas al al texto, ¿no? La siguiente, por favor.</w:t>
      </w:r>
    </w:p>
    <w:p w14:paraId="14A3E74A" w14:textId="77777777" w:rsidR="0075261B" w:rsidRPr="00CC758B" w:rsidRDefault="0075261B">
      <w:pPr>
        <w:rPr>
          <w:lang w:val="es-MX"/>
        </w:rPr>
      </w:pPr>
    </w:p>
    <w:p w14:paraId="6EECC803" w14:textId="448B6B3F" w:rsidR="0075261B" w:rsidRPr="00CC758B" w:rsidRDefault="00E255B7">
      <w:pPr>
        <w:rPr>
          <w:lang w:val="es-MX"/>
        </w:rPr>
      </w:pPr>
      <w:r w:rsidRPr="006F3701">
        <w:rPr>
          <w:lang w:val="es-MX"/>
        </w:rPr>
        <w:t xml:space="preserve">Mtra. María José Rhi Sausi Garavito </w:t>
      </w:r>
      <w:r w:rsidRPr="00CC758B">
        <w:rPr>
          <w:lang w:val="es-MX"/>
        </w:rPr>
        <w:t>01:00:44</w:t>
      </w:r>
    </w:p>
    <w:p w14:paraId="0CC21BE5" w14:textId="77777777" w:rsidR="0075261B" w:rsidRPr="00CC758B" w:rsidRDefault="00000000">
      <w:pPr>
        <w:rPr>
          <w:lang w:val="es-MX"/>
        </w:rPr>
      </w:pPr>
      <w:r w:rsidRPr="00CC758B">
        <w:rPr>
          <w:lang w:val="es-MX"/>
        </w:rPr>
        <w:lastRenderedPageBreak/>
        <w:t>Eh, esta es la continuación de estos comentarios que recibimos eh como sugerencias para fases posteriores en la instrumentación del SEAES y que también eh por fortuna ya estaban previstos en el programa de trabajo, probablemente con un nombre mucho más eh sintético debido al formato mismo de un programa de trabajo, pero que responden justamente a la necesidad de realizar todas estas acciones que muy prudente y pertinentemente eh nos nos aporta la la comisión, que insisto ha tenido un papel realmente fundamental en el avance de de este gran proyecto nacional. La siguiente, por favor.</w:t>
      </w:r>
    </w:p>
    <w:p w14:paraId="0DB4DCF6" w14:textId="77777777" w:rsidR="0075261B" w:rsidRPr="00CC758B" w:rsidRDefault="0075261B">
      <w:pPr>
        <w:rPr>
          <w:lang w:val="es-MX"/>
        </w:rPr>
      </w:pPr>
    </w:p>
    <w:p w14:paraId="6E8D88C1" w14:textId="0DB24D2A" w:rsidR="0075261B" w:rsidRPr="00CC758B" w:rsidRDefault="00024F6D">
      <w:pPr>
        <w:rPr>
          <w:lang w:val="es-MX"/>
        </w:rPr>
      </w:pPr>
      <w:r w:rsidRPr="006F3701">
        <w:rPr>
          <w:lang w:val="es-MX"/>
        </w:rPr>
        <w:t xml:space="preserve">Mtra. María José Rhi Sausi Garavito </w:t>
      </w:r>
      <w:r w:rsidRPr="00CC758B">
        <w:rPr>
          <w:lang w:val="es-MX"/>
        </w:rPr>
        <w:t>01:01:30</w:t>
      </w:r>
    </w:p>
    <w:p w14:paraId="46C44794" w14:textId="3FA10327" w:rsidR="0075261B" w:rsidRPr="00CC758B" w:rsidRDefault="00000000">
      <w:pPr>
        <w:rPr>
          <w:lang w:val="es-MX"/>
        </w:rPr>
      </w:pPr>
      <w:r w:rsidRPr="00CC758B">
        <w:rPr>
          <w:lang w:val="es-MX"/>
        </w:rPr>
        <w:t>Bien, entonces eh ustedes tienen el texto del del acuerdo eh nuestra propuesta que insisto ya eh integra algunos de estos comentarios y los que no es porque están atendidos en el programa de trabajo. Nos han eh preguntado también los miembros de la comisión en una primera reunión que tuvimos, pues que cuál era eh la utilidad exacta de este acuerdo si ya teníamos la ley y ya teníamos la política nacional. Creemos que sí, por supuesto tiene una utilidad fundamental que es primero que nada la la de honrar este proceso de construcción participativa de un sistema que sí este creo que va quedando claro conforme pasan los meses, realmente va a transformar desde los cimientos lo que teníamos entendido todas y todas por eh la utilidad de la evaluación y de la acreditación,</w:t>
      </w:r>
    </w:p>
    <w:p w14:paraId="72FACF28" w14:textId="77777777" w:rsidR="0075261B" w:rsidRPr="00CC758B" w:rsidRDefault="0075261B">
      <w:pPr>
        <w:rPr>
          <w:lang w:val="es-MX"/>
        </w:rPr>
      </w:pPr>
    </w:p>
    <w:p w14:paraId="1AEA1BEF" w14:textId="48EBE324" w:rsidR="0075261B" w:rsidRPr="00CC758B" w:rsidRDefault="000727F0">
      <w:pPr>
        <w:rPr>
          <w:lang w:val="es-MX"/>
        </w:rPr>
      </w:pPr>
      <w:r w:rsidRPr="006F3701">
        <w:rPr>
          <w:lang w:val="es-MX"/>
        </w:rPr>
        <w:t xml:space="preserve">Mtra. María José Rhi Sausi Garavito </w:t>
      </w:r>
      <w:r w:rsidRPr="00CC758B">
        <w:rPr>
          <w:lang w:val="es-MX"/>
        </w:rPr>
        <w:t>01:02:30</w:t>
      </w:r>
    </w:p>
    <w:p w14:paraId="223E509B" w14:textId="77777777" w:rsidR="0075261B" w:rsidRPr="00CC758B" w:rsidRDefault="00000000">
      <w:pPr>
        <w:rPr>
          <w:lang w:val="es-MX"/>
        </w:rPr>
      </w:pPr>
      <w:r w:rsidRPr="00CC758B">
        <w:rPr>
          <w:lang w:val="es-MX"/>
        </w:rPr>
        <w:t>representa, como ya hemos dicho en otras sesiones, un esfuerzo de resignificación, casi diríamos a nivel cultural.</w:t>
      </w:r>
    </w:p>
    <w:p w14:paraId="4BA7074D" w14:textId="77777777" w:rsidR="0075261B" w:rsidRPr="00CC758B" w:rsidRDefault="0075261B">
      <w:pPr>
        <w:rPr>
          <w:lang w:val="es-MX"/>
        </w:rPr>
      </w:pPr>
    </w:p>
    <w:p w14:paraId="61CFE944" w14:textId="6983590B" w:rsidR="0075261B" w:rsidRPr="00CC758B" w:rsidRDefault="000727F0">
      <w:pPr>
        <w:rPr>
          <w:lang w:val="es-MX"/>
        </w:rPr>
      </w:pPr>
      <w:r w:rsidRPr="006F3701">
        <w:rPr>
          <w:lang w:val="es-MX"/>
        </w:rPr>
        <w:t xml:space="preserve">Mtra. María José Rhi Sausi Garavito </w:t>
      </w:r>
      <w:r w:rsidRPr="00CC758B">
        <w:rPr>
          <w:lang w:val="es-MX"/>
        </w:rPr>
        <w:t>01:02:37</w:t>
      </w:r>
    </w:p>
    <w:p w14:paraId="0034BCCF" w14:textId="77777777" w:rsidR="0075261B" w:rsidRPr="00CC758B" w:rsidRDefault="00000000">
      <w:pPr>
        <w:rPr>
          <w:lang w:val="es-MX"/>
        </w:rPr>
      </w:pPr>
      <w:r w:rsidRPr="00CC758B">
        <w:rPr>
          <w:lang w:val="es-MX"/>
        </w:rPr>
        <w:t>Y entonces todos los instrumentos, los documentos que aludan a esta participación colectiva, este compromiso común que va pues en paralelo y es sumamente necesario, no solo ir trabajando por mandato de ley, sino también en esta construcción de consensos que todas y todos ustedes han hecho posible a lo largo de estos meses,</w:t>
      </w:r>
    </w:p>
    <w:p w14:paraId="023C0248" w14:textId="77777777" w:rsidR="0075261B" w:rsidRPr="00CC758B" w:rsidRDefault="0075261B">
      <w:pPr>
        <w:rPr>
          <w:lang w:val="es-MX"/>
        </w:rPr>
      </w:pPr>
    </w:p>
    <w:p w14:paraId="533036A9" w14:textId="4464E3E2" w:rsidR="0075261B" w:rsidRPr="00CC758B" w:rsidRDefault="00C83622">
      <w:pPr>
        <w:rPr>
          <w:lang w:val="es-MX"/>
        </w:rPr>
      </w:pPr>
      <w:r w:rsidRPr="006F3701">
        <w:rPr>
          <w:lang w:val="es-MX"/>
        </w:rPr>
        <w:t xml:space="preserve">Mtra. María José Rhi Sausi Garavito </w:t>
      </w:r>
      <w:r w:rsidRPr="00CC758B">
        <w:rPr>
          <w:lang w:val="es-MX"/>
        </w:rPr>
        <w:t>01:02:45</w:t>
      </w:r>
    </w:p>
    <w:p w14:paraId="7BADC393" w14:textId="77777777" w:rsidR="0075261B" w:rsidRPr="00CC758B" w:rsidRDefault="00000000">
      <w:pPr>
        <w:rPr>
          <w:lang w:val="es-MX"/>
        </w:rPr>
      </w:pPr>
      <w:r w:rsidRPr="00CC758B">
        <w:rPr>
          <w:lang w:val="es-MX"/>
        </w:rPr>
        <w:t xml:space="preserve">pues consideramos que este acuerdo, como bien lo señalan algunos de los comentarios de los comisionados, pueda abonar mucho en esta trayectoria y en las fases de trabajo </w:t>
      </w:r>
      <w:r w:rsidRPr="00CC758B">
        <w:rPr>
          <w:lang w:val="es-MX"/>
        </w:rPr>
        <w:lastRenderedPageBreak/>
        <w:t>que siguen, que son, como todos ustedes saben porque conocen el programa de trabajo, pues sumamente intensas y que requerirán del compromiso de todos nosotros.</w:t>
      </w:r>
    </w:p>
    <w:p w14:paraId="5434E8A5" w14:textId="77777777" w:rsidR="0075261B" w:rsidRPr="00CC758B" w:rsidRDefault="0075261B">
      <w:pPr>
        <w:rPr>
          <w:lang w:val="es-MX"/>
        </w:rPr>
      </w:pPr>
    </w:p>
    <w:p w14:paraId="0CCDE0BB" w14:textId="73AE016A" w:rsidR="0075261B" w:rsidRPr="00CC758B" w:rsidRDefault="00C83622">
      <w:pPr>
        <w:rPr>
          <w:lang w:val="es-MX"/>
        </w:rPr>
      </w:pPr>
      <w:r w:rsidRPr="006F3701">
        <w:rPr>
          <w:lang w:val="es-MX"/>
        </w:rPr>
        <w:t xml:space="preserve">Mtra. María José Rhi Sausi Garavito </w:t>
      </w:r>
      <w:r w:rsidRPr="00CC758B">
        <w:rPr>
          <w:lang w:val="es-MX"/>
        </w:rPr>
        <w:t>01:02:54</w:t>
      </w:r>
    </w:p>
    <w:p w14:paraId="513310CB" w14:textId="77777777" w:rsidR="0075261B" w:rsidRPr="00CC758B" w:rsidRDefault="00000000">
      <w:pPr>
        <w:rPr>
          <w:lang w:val="es-MX"/>
        </w:rPr>
      </w:pPr>
      <w:r w:rsidRPr="00CC758B">
        <w:rPr>
          <w:lang w:val="es-MX"/>
        </w:rPr>
        <w:t>Entonces, bueno, pues eh no sé, me imagino que el doctor González Placencia podrá leer la la propuesta del acuerdo o no sé si haya un espacio para comentarios. Muchas gracias a todos.</w:t>
      </w:r>
    </w:p>
    <w:p w14:paraId="2F1811B1" w14:textId="77777777" w:rsidR="0075261B" w:rsidRPr="00CC758B" w:rsidRDefault="0075261B">
      <w:pPr>
        <w:rPr>
          <w:lang w:val="es-MX"/>
        </w:rPr>
      </w:pPr>
    </w:p>
    <w:p w14:paraId="496B73E4" w14:textId="61808CAB" w:rsidR="0075261B" w:rsidRPr="00C83622" w:rsidRDefault="00C83622">
      <w:pPr>
        <w:rPr>
          <w:lang w:val="es-MX"/>
        </w:rPr>
      </w:pPr>
      <w:r w:rsidRPr="00C83622">
        <w:rPr>
          <w:lang w:val="es-MX"/>
        </w:rPr>
        <w:t xml:space="preserve">Dr. Luis Armando González Placencia </w:t>
      </w:r>
      <w:r w:rsidRPr="00CC758B">
        <w:rPr>
          <w:lang w:val="es-MX"/>
        </w:rPr>
        <w:t>01:03:08</w:t>
      </w:r>
    </w:p>
    <w:p w14:paraId="3A49BB55" w14:textId="77777777" w:rsidR="0075261B" w:rsidRPr="00CC758B" w:rsidRDefault="00000000">
      <w:pPr>
        <w:rPr>
          <w:lang w:val="es-MX"/>
        </w:rPr>
      </w:pPr>
      <w:r w:rsidRPr="00CC758B">
        <w:rPr>
          <w:lang w:val="es-MX"/>
        </w:rPr>
        <w:t>Gracias María José, como comentaba el subsecretario Luciano Concheiro, aparte</w:t>
      </w:r>
    </w:p>
    <w:p w14:paraId="39A48CFD" w14:textId="77777777" w:rsidR="0075261B" w:rsidRPr="00CC758B" w:rsidRDefault="0075261B">
      <w:pPr>
        <w:rPr>
          <w:lang w:val="es-MX"/>
        </w:rPr>
      </w:pPr>
    </w:p>
    <w:p w14:paraId="78C188F8" w14:textId="0C0C4D06" w:rsidR="0075261B" w:rsidRPr="00CC758B" w:rsidRDefault="00C83622">
      <w:pPr>
        <w:rPr>
          <w:lang w:val="es-MX"/>
        </w:rPr>
      </w:pPr>
      <w:r w:rsidRPr="00C83622">
        <w:rPr>
          <w:lang w:val="es-MX"/>
        </w:rPr>
        <w:t xml:space="preserve">Dr. Luis Armando González Placencia </w:t>
      </w:r>
      <w:r w:rsidRPr="00CC758B">
        <w:rPr>
          <w:lang w:val="es-MX"/>
        </w:rPr>
        <w:t>01:03:45</w:t>
      </w:r>
    </w:p>
    <w:p w14:paraId="33B081BD" w14:textId="77777777" w:rsidR="0075261B" w:rsidRPr="00CC758B" w:rsidRDefault="00000000">
      <w:pPr>
        <w:rPr>
          <w:lang w:val="es-MX"/>
        </w:rPr>
      </w:pPr>
      <w:r w:rsidRPr="00CC758B">
        <w:rPr>
          <w:lang w:val="es-MX"/>
        </w:rPr>
        <w:t>a partir de este punto y en los subsecuentes tendremos espacio para la intervención de quienes nos acompañan en esta sala y también por Zoom, pero antes de eso quiero actualizar</w:t>
      </w:r>
    </w:p>
    <w:p w14:paraId="156DFBDD" w14:textId="77777777" w:rsidR="0075261B" w:rsidRPr="00CC758B" w:rsidRDefault="0075261B">
      <w:pPr>
        <w:rPr>
          <w:lang w:val="es-MX"/>
        </w:rPr>
      </w:pPr>
    </w:p>
    <w:p w14:paraId="37641CB6" w14:textId="6FC71A4A" w:rsidR="0075261B" w:rsidRPr="00CC758B" w:rsidRDefault="00C83622">
      <w:pPr>
        <w:rPr>
          <w:lang w:val="es-MX"/>
        </w:rPr>
      </w:pPr>
      <w:r w:rsidRPr="00C83622">
        <w:rPr>
          <w:lang w:val="es-MX"/>
        </w:rPr>
        <w:t xml:space="preserve">Dr. Luis Armando González Placencia </w:t>
      </w:r>
      <w:r w:rsidRPr="00CC758B">
        <w:rPr>
          <w:lang w:val="es-MX"/>
        </w:rPr>
        <w:t>01:03:56</w:t>
      </w:r>
    </w:p>
    <w:p w14:paraId="16AE3A47" w14:textId="2B6FBD62" w:rsidR="0075261B" w:rsidRPr="00CC758B" w:rsidRDefault="00000000">
      <w:pPr>
        <w:rPr>
          <w:lang w:val="es-MX"/>
        </w:rPr>
      </w:pPr>
      <w:r w:rsidRPr="00CC758B">
        <w:rPr>
          <w:lang w:val="es-MX"/>
        </w:rPr>
        <w:t>el número de participantes que tenemos el día de hoy, son 30 ya por la plataforma Zoom, 91 que estamos aquí presentes, lo cual da un total de 121 sobre 125 integrantes de CONAC</w:t>
      </w:r>
      <w:r w:rsidR="00C83622">
        <w:rPr>
          <w:lang w:val="es-MX"/>
        </w:rPr>
        <w:t>E</w:t>
      </w:r>
      <w:r w:rsidRPr="00CC758B">
        <w:rPr>
          <w:lang w:val="es-MX"/>
        </w:rPr>
        <w:t>S.</w:t>
      </w:r>
    </w:p>
    <w:p w14:paraId="34FE6633" w14:textId="77777777" w:rsidR="0075261B" w:rsidRPr="00CC758B" w:rsidRDefault="0075261B">
      <w:pPr>
        <w:rPr>
          <w:lang w:val="es-MX"/>
        </w:rPr>
      </w:pPr>
    </w:p>
    <w:p w14:paraId="1EA3730B" w14:textId="22B0F927" w:rsidR="0075261B" w:rsidRPr="00CC758B" w:rsidRDefault="00C83622">
      <w:pPr>
        <w:rPr>
          <w:lang w:val="es-MX"/>
        </w:rPr>
      </w:pPr>
      <w:r w:rsidRPr="00C83622">
        <w:rPr>
          <w:lang w:val="es-MX"/>
        </w:rPr>
        <w:t xml:space="preserve">Dr. Luis Armando González Placencia </w:t>
      </w:r>
      <w:r w:rsidRPr="00CC758B">
        <w:rPr>
          <w:lang w:val="es-MX"/>
        </w:rPr>
        <w:t>01:04:04</w:t>
      </w:r>
    </w:p>
    <w:p w14:paraId="7F812F87" w14:textId="607CE6E2" w:rsidR="0075261B" w:rsidRPr="00CC758B" w:rsidRDefault="00000000">
      <w:pPr>
        <w:rPr>
          <w:lang w:val="es-MX"/>
        </w:rPr>
      </w:pPr>
      <w:r w:rsidRPr="00CC758B">
        <w:rPr>
          <w:lang w:val="es-MX"/>
        </w:rPr>
        <w:t>Y también quiero saludar a Miguel Ángel Rodríguez, director del Instituto Tecnológico de Pachuca, quien viene en representación del maestro Ramón Jiménez López, director general del CONAC</w:t>
      </w:r>
      <w:r w:rsidR="00C83622">
        <w:rPr>
          <w:lang w:val="es-MX"/>
        </w:rPr>
        <w:t>E</w:t>
      </w:r>
      <w:r w:rsidRPr="00CC758B">
        <w:rPr>
          <w:lang w:val="es-MX"/>
        </w:rPr>
        <w:t>S.</w:t>
      </w:r>
    </w:p>
    <w:p w14:paraId="1A0959A3" w14:textId="77777777" w:rsidR="0075261B" w:rsidRPr="00CC758B" w:rsidRDefault="0075261B">
      <w:pPr>
        <w:rPr>
          <w:lang w:val="es-MX"/>
        </w:rPr>
      </w:pPr>
    </w:p>
    <w:p w14:paraId="73C084F9" w14:textId="7EF52068" w:rsidR="0075261B" w:rsidRPr="00CC758B" w:rsidRDefault="00C83622">
      <w:pPr>
        <w:rPr>
          <w:lang w:val="es-MX"/>
        </w:rPr>
      </w:pPr>
      <w:r w:rsidRPr="00C83622">
        <w:rPr>
          <w:lang w:val="es-MX"/>
        </w:rPr>
        <w:t xml:space="preserve">Dr. Luis Armando González Placencia </w:t>
      </w:r>
      <w:r w:rsidRPr="00CC758B">
        <w:rPr>
          <w:lang w:val="es-MX"/>
        </w:rPr>
        <w:t>01:04:22</w:t>
      </w:r>
    </w:p>
    <w:p w14:paraId="3BBA3E97" w14:textId="77777777" w:rsidR="0075261B" w:rsidRPr="00CC758B" w:rsidRDefault="00000000">
      <w:pPr>
        <w:rPr>
          <w:lang w:val="es-MX"/>
        </w:rPr>
      </w:pPr>
      <w:r w:rsidRPr="00CC758B">
        <w:rPr>
          <w:lang w:val="es-MX"/>
        </w:rPr>
        <w:t>del Tecnológico Nacional de México que nos acompaña aquí en esta sala.</w:t>
      </w:r>
    </w:p>
    <w:p w14:paraId="7300038A" w14:textId="77777777" w:rsidR="0075261B" w:rsidRPr="00CC758B" w:rsidRDefault="0075261B">
      <w:pPr>
        <w:rPr>
          <w:lang w:val="es-MX"/>
        </w:rPr>
      </w:pPr>
    </w:p>
    <w:p w14:paraId="6294B96B" w14:textId="3744F343" w:rsidR="0075261B" w:rsidRPr="00CC758B" w:rsidRDefault="00C83622">
      <w:pPr>
        <w:rPr>
          <w:lang w:val="es-MX"/>
        </w:rPr>
      </w:pPr>
      <w:r w:rsidRPr="00C83622">
        <w:rPr>
          <w:lang w:val="es-MX"/>
        </w:rPr>
        <w:lastRenderedPageBreak/>
        <w:t xml:space="preserve">Dr. Luis Armando González Placencia </w:t>
      </w:r>
      <w:r w:rsidRPr="00CC758B">
        <w:rPr>
          <w:lang w:val="es-MX"/>
        </w:rPr>
        <w:t>01:04:24</w:t>
      </w:r>
    </w:p>
    <w:p w14:paraId="7E9A3A79" w14:textId="77777777" w:rsidR="0075261B" w:rsidRPr="00CC758B" w:rsidRDefault="00000000">
      <w:pPr>
        <w:rPr>
          <w:lang w:val="es-MX"/>
        </w:rPr>
      </w:pPr>
      <w:r w:rsidRPr="00CC758B">
        <w:rPr>
          <w:lang w:val="es-MX"/>
        </w:rPr>
        <w:t>Muchas gracias y buen día.</w:t>
      </w:r>
    </w:p>
    <w:p w14:paraId="7DC236C7" w14:textId="77777777" w:rsidR="0075261B" w:rsidRPr="00CC758B" w:rsidRDefault="0075261B">
      <w:pPr>
        <w:rPr>
          <w:lang w:val="es-MX"/>
        </w:rPr>
      </w:pPr>
    </w:p>
    <w:p w14:paraId="1EBC760B" w14:textId="731C65FD" w:rsidR="0075261B" w:rsidRPr="00CC758B" w:rsidRDefault="00C83622">
      <w:pPr>
        <w:rPr>
          <w:lang w:val="es-MX"/>
        </w:rPr>
      </w:pPr>
      <w:r w:rsidRPr="00C83622">
        <w:rPr>
          <w:lang w:val="es-MX"/>
        </w:rPr>
        <w:t xml:space="preserve">Dr. Luis Armando González Placencia </w:t>
      </w:r>
      <w:r w:rsidRPr="00CC758B">
        <w:rPr>
          <w:lang w:val="es-MX"/>
        </w:rPr>
        <w:t>01:04:28</w:t>
      </w:r>
    </w:p>
    <w:p w14:paraId="3F094050" w14:textId="77777777" w:rsidR="0075261B" w:rsidRPr="00CC758B" w:rsidRDefault="00000000">
      <w:pPr>
        <w:rPr>
          <w:lang w:val="es-MX"/>
        </w:rPr>
      </w:pPr>
      <w:r w:rsidRPr="00CC758B">
        <w:rPr>
          <w:lang w:val="es-MX"/>
        </w:rPr>
        <w:t>Bueno, ahora sí tendríamos</w:t>
      </w:r>
    </w:p>
    <w:p w14:paraId="60F51F5E" w14:textId="77777777" w:rsidR="0075261B" w:rsidRPr="00CC758B" w:rsidRDefault="0075261B">
      <w:pPr>
        <w:rPr>
          <w:lang w:val="es-MX"/>
        </w:rPr>
      </w:pPr>
    </w:p>
    <w:p w14:paraId="36C13EFA" w14:textId="3F592B93" w:rsidR="0075261B" w:rsidRPr="00CC758B" w:rsidRDefault="00C83622">
      <w:pPr>
        <w:rPr>
          <w:lang w:val="es-MX"/>
        </w:rPr>
      </w:pPr>
      <w:r w:rsidRPr="00C83622">
        <w:rPr>
          <w:lang w:val="es-MX"/>
        </w:rPr>
        <w:t xml:space="preserve">Dr. Luis Armando González Placencia </w:t>
      </w:r>
      <w:r w:rsidRPr="00CC758B">
        <w:rPr>
          <w:lang w:val="es-MX"/>
        </w:rPr>
        <w:t>01:04:30</w:t>
      </w:r>
    </w:p>
    <w:p w14:paraId="2E99D0E4" w14:textId="77777777" w:rsidR="0075261B" w:rsidRPr="00CC758B" w:rsidRDefault="00000000">
      <w:pPr>
        <w:rPr>
          <w:lang w:val="es-MX"/>
        </w:rPr>
      </w:pPr>
      <w:r w:rsidRPr="00CC758B">
        <w:rPr>
          <w:lang w:val="es-MX"/>
        </w:rPr>
        <w:t>15 minutos para participaciones libres.</w:t>
      </w:r>
    </w:p>
    <w:p w14:paraId="5DEF8D06" w14:textId="77777777" w:rsidR="0075261B" w:rsidRPr="00CC758B" w:rsidRDefault="0075261B">
      <w:pPr>
        <w:rPr>
          <w:lang w:val="es-MX"/>
        </w:rPr>
      </w:pPr>
    </w:p>
    <w:p w14:paraId="4A0202FC" w14:textId="49AA8A8D" w:rsidR="0075261B" w:rsidRPr="00CC758B" w:rsidRDefault="00C83622">
      <w:pPr>
        <w:rPr>
          <w:lang w:val="es-MX"/>
        </w:rPr>
      </w:pPr>
      <w:r w:rsidRPr="00C83622">
        <w:rPr>
          <w:lang w:val="es-MX"/>
        </w:rPr>
        <w:t xml:space="preserve">Dr. Luis Armando González Placencia </w:t>
      </w:r>
      <w:r w:rsidRPr="00CC758B">
        <w:rPr>
          <w:lang w:val="es-MX"/>
        </w:rPr>
        <w:t>01:04:37</w:t>
      </w:r>
    </w:p>
    <w:p w14:paraId="4A39554A" w14:textId="77777777" w:rsidR="0075261B" w:rsidRPr="00CC758B" w:rsidRDefault="00000000">
      <w:pPr>
        <w:rPr>
          <w:lang w:val="es-MX"/>
        </w:rPr>
      </w:pPr>
      <w:r w:rsidRPr="00CC758B">
        <w:rPr>
          <w:lang w:val="es-MX"/>
        </w:rPr>
        <w:t>Si quieren eh levantar la mano o si hay alguien en Zoom eh si nos avisan para ponerlo en pantalla, por favor.</w:t>
      </w:r>
    </w:p>
    <w:p w14:paraId="1489C643" w14:textId="77777777" w:rsidR="0075261B" w:rsidRPr="00CC758B" w:rsidRDefault="0075261B">
      <w:pPr>
        <w:rPr>
          <w:lang w:val="es-MX"/>
        </w:rPr>
      </w:pPr>
    </w:p>
    <w:p w14:paraId="0487ABAB" w14:textId="7E11644B" w:rsidR="0075261B" w:rsidRPr="00C83622" w:rsidRDefault="00C83622">
      <w:pPr>
        <w:rPr>
          <w:lang w:val="es-MX"/>
        </w:rPr>
      </w:pPr>
      <w:r w:rsidRPr="00CC758B">
        <w:rPr>
          <w:lang w:val="es-MX"/>
        </w:rPr>
        <w:t>Eduardo Reinero</w:t>
      </w:r>
      <w:r w:rsidRPr="00C83622">
        <w:rPr>
          <w:lang w:val="es-MX"/>
        </w:rPr>
        <w:t xml:space="preserve"> 01:05:00</w:t>
      </w:r>
    </w:p>
    <w:p w14:paraId="63D182DB" w14:textId="77777777" w:rsidR="0075261B" w:rsidRPr="00B6272C" w:rsidRDefault="00000000">
      <w:pPr>
        <w:rPr>
          <w:lang w:val="es-MX"/>
        </w:rPr>
      </w:pPr>
      <w:r w:rsidRPr="00B6272C">
        <w:rPr>
          <w:lang w:val="es-MX"/>
        </w:rPr>
        <w:t>y eh</w:t>
      </w:r>
    </w:p>
    <w:p w14:paraId="7795ED30" w14:textId="77777777" w:rsidR="0075261B" w:rsidRPr="00B6272C" w:rsidRDefault="0075261B">
      <w:pPr>
        <w:rPr>
          <w:lang w:val="es-MX"/>
        </w:rPr>
      </w:pPr>
    </w:p>
    <w:p w14:paraId="4DB93E47" w14:textId="265F17EF" w:rsidR="0075261B" w:rsidRPr="00B6272C" w:rsidRDefault="00C83622">
      <w:pPr>
        <w:rPr>
          <w:lang w:val="es-MX"/>
        </w:rPr>
      </w:pPr>
      <w:r w:rsidRPr="00CC758B">
        <w:rPr>
          <w:lang w:val="es-MX"/>
        </w:rPr>
        <w:t>Eduardo Reinero</w:t>
      </w:r>
      <w:r w:rsidRPr="00B6272C">
        <w:rPr>
          <w:lang w:val="es-MX"/>
        </w:rPr>
        <w:t xml:space="preserve"> 01:05:03</w:t>
      </w:r>
    </w:p>
    <w:p w14:paraId="5696FC96" w14:textId="77777777" w:rsidR="0075261B" w:rsidRPr="00CC758B" w:rsidRDefault="00000000">
      <w:pPr>
        <w:rPr>
          <w:lang w:val="es-MX"/>
        </w:rPr>
      </w:pPr>
      <w:r w:rsidRPr="00CC758B">
        <w:rPr>
          <w:lang w:val="es-MX"/>
        </w:rPr>
        <w:t>Gracias, muy buenos días. Eh</w:t>
      </w:r>
    </w:p>
    <w:p w14:paraId="7964FBAD" w14:textId="77777777" w:rsidR="0075261B" w:rsidRPr="00CC758B" w:rsidRDefault="0075261B">
      <w:pPr>
        <w:rPr>
          <w:lang w:val="es-MX"/>
        </w:rPr>
      </w:pPr>
    </w:p>
    <w:p w14:paraId="32181F59" w14:textId="0F5C68D7" w:rsidR="0075261B" w:rsidRPr="00CC758B" w:rsidRDefault="00C83622">
      <w:pPr>
        <w:rPr>
          <w:lang w:val="es-MX"/>
        </w:rPr>
      </w:pPr>
      <w:r w:rsidRPr="00CC758B">
        <w:rPr>
          <w:lang w:val="es-MX"/>
        </w:rPr>
        <w:t>Eduardo Reinero 01:05:06</w:t>
      </w:r>
    </w:p>
    <w:p w14:paraId="62776AC7" w14:textId="77777777" w:rsidR="0075261B" w:rsidRPr="00CC758B" w:rsidRDefault="00000000">
      <w:pPr>
        <w:rPr>
          <w:lang w:val="es-MX"/>
        </w:rPr>
      </w:pPr>
      <w:r w:rsidRPr="00CC758B">
        <w:rPr>
          <w:lang w:val="es-MX"/>
        </w:rPr>
        <w:t xml:space="preserve">muchas gracias por la por la invitación. Eduardo Reinero, hoy vengo en representación de FIMPES y tenemos una serie de comentarios que nos parecen relevantes en términos del acuerdo en el que se ha venido trabajando y que, como saben, se ha venido impulsando también desde instituciones como el Tecnológico de Monterrey con la participación de Rafael López. En este sentido, es nuestra impresión que, dada la relevancia del acuerdo, son necesarias una serie de definiciones en las que tal vez conviene seguir avanzando, conviene seguir trabajando para tener mayor claridad sobre las implicaciones del acuerdo. Entonces, nuestra impresión desde las instituciones de educación superior privadas es que valdría la pena incorporarnos con más ahínco a </w:t>
      </w:r>
      <w:r w:rsidRPr="00CC758B">
        <w:rPr>
          <w:lang w:val="es-MX"/>
        </w:rPr>
        <w:lastRenderedPageBreak/>
        <w:t>estos trabajos, por ejemplo, en el propio comité, para poder llegar a estas definiciones y así tener mayor claridad sobre cómo instrumentaremos este importantísimo acuerdo y poder contribuir mejor al mismo.</w:t>
      </w:r>
    </w:p>
    <w:p w14:paraId="1A483F25" w14:textId="77777777" w:rsidR="0075261B" w:rsidRPr="00CC758B" w:rsidRDefault="0075261B">
      <w:pPr>
        <w:rPr>
          <w:lang w:val="es-MX"/>
        </w:rPr>
      </w:pPr>
    </w:p>
    <w:p w14:paraId="60AB22AA" w14:textId="06C5CAA4" w:rsidR="0075261B" w:rsidRPr="00536E75" w:rsidRDefault="00536E75">
      <w:pPr>
        <w:rPr>
          <w:lang w:val="es-MX"/>
        </w:rPr>
      </w:pPr>
      <w:r w:rsidRPr="006F3701">
        <w:rPr>
          <w:lang w:val="es-MX"/>
        </w:rPr>
        <w:t xml:space="preserve">Mtra. María José Rhi Sausi Garavito </w:t>
      </w:r>
      <w:r w:rsidRPr="00536E75">
        <w:rPr>
          <w:lang w:val="es-MX"/>
        </w:rPr>
        <w:t>01:06:11</w:t>
      </w:r>
    </w:p>
    <w:p w14:paraId="205DC4C0" w14:textId="77777777" w:rsidR="0075261B" w:rsidRPr="00B6272C" w:rsidRDefault="00000000">
      <w:pPr>
        <w:rPr>
          <w:lang w:val="es-MX"/>
        </w:rPr>
      </w:pPr>
      <w:r w:rsidRPr="00B6272C">
        <w:rPr>
          <w:lang w:val="es-MX"/>
        </w:rPr>
        <w:t>Gracias, Eduardo. Eh</w:t>
      </w:r>
    </w:p>
    <w:p w14:paraId="4851D04B" w14:textId="77777777" w:rsidR="0075261B" w:rsidRPr="00B6272C" w:rsidRDefault="0075261B">
      <w:pPr>
        <w:rPr>
          <w:lang w:val="es-MX"/>
        </w:rPr>
      </w:pPr>
    </w:p>
    <w:p w14:paraId="05B09F39" w14:textId="0B46EA25" w:rsidR="0075261B" w:rsidRPr="00536E75" w:rsidRDefault="00536E75">
      <w:pPr>
        <w:rPr>
          <w:lang w:val="es-MX"/>
        </w:rPr>
      </w:pPr>
      <w:r w:rsidRPr="006F3701">
        <w:rPr>
          <w:lang w:val="es-MX"/>
        </w:rPr>
        <w:t xml:space="preserve">Mtra. María José Rhi Sausi Garavito </w:t>
      </w:r>
      <w:r w:rsidRPr="00536E75">
        <w:rPr>
          <w:lang w:val="es-MX"/>
        </w:rPr>
        <w:t>01:06:15</w:t>
      </w:r>
    </w:p>
    <w:p w14:paraId="63D8F63E" w14:textId="77777777" w:rsidR="0075261B" w:rsidRPr="00CC758B" w:rsidRDefault="00000000">
      <w:pPr>
        <w:rPr>
          <w:lang w:val="es-MX"/>
        </w:rPr>
      </w:pPr>
      <w:r w:rsidRPr="00CC758B">
        <w:rPr>
          <w:lang w:val="es-MX"/>
        </w:rPr>
        <w:t>discutimos este tema y te agradezco mucho que lo traigas a la mesa de conaces. Lo discutimos a solicitud de Rafa; hablamos con él ayer para reiterarle que esta es la propuesta de este acuerdo: que se vayan adhiriendo las instituciones de educación superior que así lo consideren prudente, en el momento en que lo consideren prudente.</w:t>
      </w:r>
    </w:p>
    <w:p w14:paraId="156B8CA1" w14:textId="77777777" w:rsidR="0075261B" w:rsidRPr="00CC758B" w:rsidRDefault="0075261B">
      <w:pPr>
        <w:rPr>
          <w:lang w:val="es-MX"/>
        </w:rPr>
      </w:pPr>
    </w:p>
    <w:p w14:paraId="59FEC9BD" w14:textId="70E48F82" w:rsidR="0075261B" w:rsidRPr="00CC758B" w:rsidRDefault="00536E75">
      <w:pPr>
        <w:rPr>
          <w:lang w:val="es-MX"/>
        </w:rPr>
      </w:pPr>
      <w:r w:rsidRPr="006F3701">
        <w:rPr>
          <w:lang w:val="es-MX"/>
        </w:rPr>
        <w:t xml:space="preserve">Mtra. María José Rhi Sausi Garavito </w:t>
      </w:r>
      <w:r w:rsidRPr="00CC758B">
        <w:rPr>
          <w:lang w:val="es-MX"/>
        </w:rPr>
        <w:t>01:06:43</w:t>
      </w:r>
    </w:p>
    <w:p w14:paraId="1E8E3BEB" w14:textId="77777777" w:rsidR="0075261B" w:rsidRPr="00CC758B" w:rsidRDefault="00000000">
      <w:pPr>
        <w:rPr>
          <w:lang w:val="es-MX"/>
        </w:rPr>
      </w:pPr>
      <w:r w:rsidRPr="00CC758B">
        <w:rPr>
          <w:lang w:val="es-MX"/>
        </w:rPr>
        <w:t>Entonces, yo creo que obviamente es voluntario porque, pues, en realidad es casi una adhesión casi diríamos simbólica, pero por eso mismo sumamente importante para seguir avanzando.</w:t>
      </w:r>
    </w:p>
    <w:p w14:paraId="519D5B32" w14:textId="77777777" w:rsidR="0075261B" w:rsidRPr="00CC758B" w:rsidRDefault="0075261B">
      <w:pPr>
        <w:rPr>
          <w:lang w:val="es-MX"/>
        </w:rPr>
      </w:pPr>
    </w:p>
    <w:p w14:paraId="1CC0692E" w14:textId="56846E20" w:rsidR="0075261B" w:rsidRPr="00CC758B" w:rsidRDefault="00536E75">
      <w:pPr>
        <w:rPr>
          <w:lang w:val="es-MX"/>
        </w:rPr>
      </w:pPr>
      <w:r w:rsidRPr="006F3701">
        <w:rPr>
          <w:lang w:val="es-MX"/>
        </w:rPr>
        <w:t xml:space="preserve">Mtra. María José Rhi Sausi Garavito </w:t>
      </w:r>
      <w:r w:rsidRPr="00CC758B">
        <w:rPr>
          <w:lang w:val="es-MX"/>
        </w:rPr>
        <w:t>01:07:11</w:t>
      </w:r>
    </w:p>
    <w:p w14:paraId="1C8FBF4A" w14:textId="77777777" w:rsidR="0075261B" w:rsidRPr="00CC758B" w:rsidRDefault="00000000">
      <w:pPr>
        <w:rPr>
          <w:lang w:val="es-MX"/>
        </w:rPr>
      </w:pPr>
      <w:r w:rsidRPr="00CC758B">
        <w:rPr>
          <w:lang w:val="es-MX"/>
        </w:rPr>
        <w:t>Nosotros lo propusimos para esta sesión no solo porque estaba previsto en el programa de trabajo, sino también porque están definidas por cuatrimestres las metas, porque en la política nacional se define con toda claridad cómo es que se van a validar y discutir los documentos orientadores y también los lineamientos, tanto técnicos como de orden normativo, que van a seguir en nuestras tareas para 2023. O sea, está todo en la mesa, es todo…</w:t>
      </w:r>
    </w:p>
    <w:p w14:paraId="51AA287D" w14:textId="77777777" w:rsidR="0075261B" w:rsidRPr="00CC758B" w:rsidRDefault="0075261B">
      <w:pPr>
        <w:rPr>
          <w:lang w:val="es-MX"/>
        </w:rPr>
      </w:pPr>
    </w:p>
    <w:p w14:paraId="07E01C81" w14:textId="4E8ED1B7" w:rsidR="0075261B" w:rsidRPr="00CC758B" w:rsidRDefault="00F63D47">
      <w:pPr>
        <w:rPr>
          <w:lang w:val="es-MX"/>
        </w:rPr>
      </w:pPr>
      <w:r w:rsidRPr="006F3701">
        <w:rPr>
          <w:lang w:val="es-MX"/>
        </w:rPr>
        <w:t xml:space="preserve">Mtra. María José Rhi Sausi Garavito </w:t>
      </w:r>
      <w:r w:rsidRPr="00CC758B">
        <w:rPr>
          <w:lang w:val="es-MX"/>
        </w:rPr>
        <w:t>01:07:30</w:t>
      </w:r>
    </w:p>
    <w:p w14:paraId="3BB23337" w14:textId="77777777" w:rsidR="0075261B" w:rsidRPr="00CC758B" w:rsidRDefault="00000000">
      <w:pPr>
        <w:rPr>
          <w:lang w:val="es-MX"/>
        </w:rPr>
      </w:pPr>
      <w:r w:rsidRPr="00CC758B">
        <w:rPr>
          <w:lang w:val="es-MX"/>
        </w:rPr>
        <w:t>absolutamente transparente, pero entendemos muy bien que pueda haber reservas, eh, fundamentadas en el sentido de que no queden claros algunos procesos específicos.</w:t>
      </w:r>
    </w:p>
    <w:p w14:paraId="3E63A138" w14:textId="77777777" w:rsidR="0075261B" w:rsidRPr="00CC758B" w:rsidRDefault="0075261B">
      <w:pPr>
        <w:rPr>
          <w:lang w:val="es-MX"/>
        </w:rPr>
      </w:pPr>
    </w:p>
    <w:p w14:paraId="0F2CABD3" w14:textId="01179C42" w:rsidR="0075261B" w:rsidRPr="00CC758B" w:rsidRDefault="00F63D47">
      <w:pPr>
        <w:rPr>
          <w:lang w:val="es-MX"/>
        </w:rPr>
      </w:pPr>
      <w:r w:rsidRPr="006F3701">
        <w:rPr>
          <w:lang w:val="es-MX"/>
        </w:rPr>
        <w:lastRenderedPageBreak/>
        <w:t xml:space="preserve">Mtra. María José Rhi Sausi Garavito </w:t>
      </w:r>
      <w:r w:rsidRPr="00CC758B">
        <w:rPr>
          <w:lang w:val="es-MX"/>
        </w:rPr>
        <w:t>01:07:35</w:t>
      </w:r>
    </w:p>
    <w:p w14:paraId="3FC88642" w14:textId="77777777" w:rsidR="0075261B" w:rsidRPr="00CC758B" w:rsidRDefault="00000000">
      <w:pPr>
        <w:rPr>
          <w:lang w:val="es-MX"/>
        </w:rPr>
      </w:pPr>
      <w:r w:rsidRPr="00CC758B">
        <w:rPr>
          <w:lang w:val="es-MX"/>
        </w:rPr>
        <w:t>Cada institución decidirá eh cuándo es el momento propicio para para para dicha institución para adherirse.</w:t>
      </w:r>
    </w:p>
    <w:p w14:paraId="0AD36C32" w14:textId="77777777" w:rsidR="0075261B" w:rsidRPr="00CC758B" w:rsidRDefault="0075261B">
      <w:pPr>
        <w:rPr>
          <w:lang w:val="es-MX"/>
        </w:rPr>
      </w:pPr>
    </w:p>
    <w:p w14:paraId="6BEA61F3" w14:textId="797B55EF" w:rsidR="0075261B" w:rsidRPr="00CC758B" w:rsidRDefault="00F63D47">
      <w:pPr>
        <w:rPr>
          <w:lang w:val="es-MX"/>
        </w:rPr>
      </w:pPr>
      <w:r w:rsidRPr="006F3701">
        <w:rPr>
          <w:lang w:val="es-MX"/>
        </w:rPr>
        <w:t xml:space="preserve">Mtra. María José Rhi Sausi Garavito </w:t>
      </w:r>
      <w:r w:rsidRPr="00CC758B">
        <w:rPr>
          <w:lang w:val="es-MX"/>
        </w:rPr>
        <w:t>01:07:40</w:t>
      </w:r>
    </w:p>
    <w:p w14:paraId="19BC926D" w14:textId="77777777" w:rsidR="0075261B" w:rsidRPr="00CC758B" w:rsidRDefault="00000000">
      <w:pPr>
        <w:rPr>
          <w:lang w:val="es-MX"/>
        </w:rPr>
      </w:pPr>
      <w:r w:rsidRPr="00CC758B">
        <w:rPr>
          <w:lang w:val="es-MX"/>
        </w:rPr>
        <w:t>Nosotros hacemos la invitación en este momento, pues porque nos espera un trabajo enorme y entre más acompañados y fortalecidos estemos por todas y todos ustedes, pues obviamente las cosas saldrán mejor,</w:t>
      </w:r>
    </w:p>
    <w:p w14:paraId="724A2FB1" w14:textId="77777777" w:rsidR="0075261B" w:rsidRPr="00CC758B" w:rsidRDefault="0075261B">
      <w:pPr>
        <w:rPr>
          <w:lang w:val="es-MX"/>
        </w:rPr>
      </w:pPr>
    </w:p>
    <w:p w14:paraId="2314A02C" w14:textId="12AD609D" w:rsidR="0075261B" w:rsidRPr="00CC758B" w:rsidRDefault="00F63D47">
      <w:pPr>
        <w:rPr>
          <w:lang w:val="es-MX"/>
        </w:rPr>
      </w:pPr>
      <w:r w:rsidRPr="006F3701">
        <w:rPr>
          <w:lang w:val="es-MX"/>
        </w:rPr>
        <w:t xml:space="preserve">Mtra. María José Rhi Sausi Garavito </w:t>
      </w:r>
      <w:r w:rsidRPr="00CC758B">
        <w:rPr>
          <w:lang w:val="es-MX"/>
        </w:rPr>
        <w:t>01:07:45</w:t>
      </w:r>
    </w:p>
    <w:p w14:paraId="69519006" w14:textId="77777777" w:rsidR="0075261B" w:rsidRPr="00CC758B" w:rsidRDefault="00000000">
      <w:pPr>
        <w:rPr>
          <w:lang w:val="es-MX"/>
        </w:rPr>
      </w:pPr>
      <w:r w:rsidRPr="00CC758B">
        <w:rPr>
          <w:lang w:val="es-MX"/>
        </w:rPr>
        <w:t>pero entiendo perfectamente el punto de orden. Muchas gracias. Otra participación, por favor. También puede.</w:t>
      </w:r>
    </w:p>
    <w:p w14:paraId="790F206D" w14:textId="77777777" w:rsidR="0075261B" w:rsidRPr="00CC758B" w:rsidRDefault="0075261B">
      <w:pPr>
        <w:rPr>
          <w:lang w:val="es-MX"/>
        </w:rPr>
      </w:pPr>
    </w:p>
    <w:p w14:paraId="545BE52A" w14:textId="77777777" w:rsidR="0075261B" w:rsidRPr="00CC758B" w:rsidRDefault="00000000">
      <w:pPr>
        <w:rPr>
          <w:lang w:val="es-MX"/>
        </w:rPr>
      </w:pPr>
      <w:r w:rsidRPr="007F48A4">
        <w:rPr>
          <w:color w:val="C00000"/>
          <w:lang w:val="es-MX"/>
        </w:rPr>
        <w:t xml:space="preserve">Unknown speaker </w:t>
      </w:r>
      <w:r w:rsidRPr="00CC758B">
        <w:rPr>
          <w:lang w:val="es-MX"/>
        </w:rPr>
        <w:t>01:07:50</w:t>
      </w:r>
    </w:p>
    <w:p w14:paraId="647367EE" w14:textId="77777777" w:rsidR="0075261B" w:rsidRPr="00CC758B" w:rsidRDefault="00000000">
      <w:pPr>
        <w:rPr>
          <w:lang w:val="es-MX"/>
        </w:rPr>
      </w:pPr>
      <w:r w:rsidRPr="00CC758B">
        <w:rPr>
          <w:lang w:val="es-MX"/>
        </w:rPr>
        <w:t>Muy buenos días. Eh, agradecer en nombre de la Secretaría de Educación del Estado de Nuevo León, eh, por supuesto al señor gobernador, la invitación, doctor Concheiro, y todo el apoyo que hemos recibido de la doctora María José para este tema.</w:t>
      </w:r>
    </w:p>
    <w:p w14:paraId="3A66EFFA" w14:textId="77777777" w:rsidR="0075261B" w:rsidRPr="00CC758B" w:rsidRDefault="0075261B">
      <w:pPr>
        <w:rPr>
          <w:lang w:val="es-MX"/>
        </w:rPr>
      </w:pPr>
    </w:p>
    <w:p w14:paraId="1A110D7C" w14:textId="77777777" w:rsidR="0075261B" w:rsidRPr="00CC758B" w:rsidRDefault="00000000">
      <w:pPr>
        <w:rPr>
          <w:lang w:val="es-MX"/>
        </w:rPr>
      </w:pPr>
      <w:r w:rsidRPr="007F48A4">
        <w:rPr>
          <w:color w:val="C00000"/>
          <w:lang w:val="es-MX"/>
        </w:rPr>
        <w:t xml:space="preserve">Unknown speaker </w:t>
      </w:r>
      <w:r w:rsidRPr="00CC758B">
        <w:rPr>
          <w:lang w:val="es-MX"/>
        </w:rPr>
        <w:t>01:07:57</w:t>
      </w:r>
    </w:p>
    <w:p w14:paraId="1B3F0259" w14:textId="4EC595D0" w:rsidR="0075261B" w:rsidRPr="00CC758B" w:rsidRDefault="00000000">
      <w:pPr>
        <w:rPr>
          <w:lang w:val="es-MX"/>
        </w:rPr>
      </w:pPr>
      <w:r w:rsidRPr="00CC758B">
        <w:rPr>
          <w:lang w:val="es-MX"/>
        </w:rPr>
        <w:t>Hemos estado ya en sesiones largas en la CO</w:t>
      </w:r>
      <w:r w:rsidR="007F48A4">
        <w:rPr>
          <w:lang w:val="es-MX"/>
        </w:rPr>
        <w:t>E</w:t>
      </w:r>
      <w:r w:rsidRPr="00CC758B">
        <w:rPr>
          <w:lang w:val="es-MX"/>
        </w:rPr>
        <w:t>PES de Nuevo León en un par de ocasiones analizando esto. Eh, comentar que Nuevo León es una una entidad con importante presencia de educación superior, la segunda en tamaño en matrícula.</w:t>
      </w:r>
    </w:p>
    <w:p w14:paraId="5B49E1ED" w14:textId="77777777" w:rsidR="0075261B" w:rsidRPr="00CC758B" w:rsidRDefault="0075261B">
      <w:pPr>
        <w:rPr>
          <w:lang w:val="es-MX"/>
        </w:rPr>
      </w:pPr>
    </w:p>
    <w:p w14:paraId="3C6D39E2" w14:textId="77777777" w:rsidR="0075261B" w:rsidRPr="00CC758B" w:rsidRDefault="00000000">
      <w:pPr>
        <w:rPr>
          <w:lang w:val="es-MX"/>
        </w:rPr>
      </w:pPr>
      <w:r w:rsidRPr="00307469">
        <w:rPr>
          <w:color w:val="C00000"/>
          <w:lang w:val="es-MX"/>
        </w:rPr>
        <w:t xml:space="preserve">Unknown speaker </w:t>
      </w:r>
      <w:r w:rsidRPr="00CC758B">
        <w:rPr>
          <w:lang w:val="es-MX"/>
        </w:rPr>
        <w:t>01:08:04</w:t>
      </w:r>
    </w:p>
    <w:p w14:paraId="45526573" w14:textId="77777777" w:rsidR="0075261B" w:rsidRPr="00CC758B" w:rsidRDefault="00000000">
      <w:pPr>
        <w:rPr>
          <w:lang w:val="es-MX"/>
        </w:rPr>
      </w:pPr>
      <w:r w:rsidRPr="00CC758B">
        <w:rPr>
          <w:lang w:val="es-MX"/>
        </w:rPr>
        <w:t>La complejidad institucional y voy a comentar</w:t>
      </w:r>
    </w:p>
    <w:p w14:paraId="050AB829" w14:textId="77777777" w:rsidR="0075261B" w:rsidRPr="00CC758B" w:rsidRDefault="0075261B">
      <w:pPr>
        <w:rPr>
          <w:lang w:val="es-MX"/>
        </w:rPr>
      </w:pPr>
    </w:p>
    <w:p w14:paraId="0747A609" w14:textId="77777777" w:rsidR="0075261B" w:rsidRPr="00CC758B" w:rsidRDefault="00000000">
      <w:pPr>
        <w:rPr>
          <w:lang w:val="es-MX"/>
        </w:rPr>
      </w:pPr>
      <w:r w:rsidRPr="00307469">
        <w:rPr>
          <w:color w:val="C00000"/>
          <w:lang w:val="es-MX"/>
        </w:rPr>
        <w:t xml:space="preserve">Unknown speaker </w:t>
      </w:r>
      <w:r w:rsidRPr="00CC758B">
        <w:rPr>
          <w:lang w:val="es-MX"/>
        </w:rPr>
        <w:t>01:08:45</w:t>
      </w:r>
    </w:p>
    <w:p w14:paraId="62B95007" w14:textId="6254A566" w:rsidR="0075261B" w:rsidRPr="00CC758B" w:rsidRDefault="00000000">
      <w:pPr>
        <w:rPr>
          <w:lang w:val="es-MX"/>
        </w:rPr>
      </w:pPr>
      <w:r w:rsidRPr="00CC758B">
        <w:rPr>
          <w:lang w:val="es-MX"/>
        </w:rPr>
        <w:t xml:space="preserve">eh María José implicará gradualidades distintas, implicará eh formatos diferentes de ir incorporando a las instituciones y pedir en este sentido si fuera posible que el acuerdo </w:t>
      </w:r>
      <w:r w:rsidRPr="00CC758B">
        <w:rPr>
          <w:lang w:val="es-MX"/>
        </w:rPr>
        <w:lastRenderedPageBreak/>
        <w:t>que hoy se tome aclare puntualmente esto, que nos dé margen a las autoridades educativas para abordar este tema con las diferentes instituciones, por supuesto, alineados con con lo que hemos acordado en la CO</w:t>
      </w:r>
      <w:r w:rsidR="00B512A6">
        <w:rPr>
          <w:lang w:val="es-MX"/>
        </w:rPr>
        <w:t>EP</w:t>
      </w:r>
      <w:r w:rsidRPr="00CC758B">
        <w:rPr>
          <w:lang w:val="es-MX"/>
        </w:rPr>
        <w:t>ES en el estado de Nuevo León, pero sobre todo para ir impulsando eh como lo ha dicho muy bien el subsecretario, se trata de no perder lo ya ganado, pero también avanzar en lo que tengamos pendiente por hacer en instituciones de educación superior.</w:t>
      </w:r>
    </w:p>
    <w:p w14:paraId="7A40158D" w14:textId="77777777" w:rsidR="0075261B" w:rsidRPr="00CC758B" w:rsidRDefault="0075261B">
      <w:pPr>
        <w:rPr>
          <w:lang w:val="es-MX"/>
        </w:rPr>
      </w:pPr>
    </w:p>
    <w:p w14:paraId="0787A97A" w14:textId="77777777" w:rsidR="0075261B" w:rsidRPr="00CC758B" w:rsidRDefault="00000000">
      <w:pPr>
        <w:rPr>
          <w:lang w:val="es-MX"/>
        </w:rPr>
      </w:pPr>
      <w:r w:rsidRPr="00307469">
        <w:rPr>
          <w:color w:val="C00000"/>
          <w:lang w:val="es-MX"/>
        </w:rPr>
        <w:t xml:space="preserve">Unknown speaker </w:t>
      </w:r>
      <w:r w:rsidRPr="00CC758B">
        <w:rPr>
          <w:lang w:val="es-MX"/>
        </w:rPr>
        <w:t>01:08:51</w:t>
      </w:r>
    </w:p>
    <w:p w14:paraId="7A7D6C55" w14:textId="77777777" w:rsidR="0075261B" w:rsidRPr="00CC758B" w:rsidRDefault="00000000">
      <w:pPr>
        <w:rPr>
          <w:lang w:val="es-MX"/>
        </w:rPr>
      </w:pPr>
      <w:r w:rsidRPr="00CC758B">
        <w:rPr>
          <w:lang w:val="es-MX"/>
        </w:rPr>
        <w:t>Es cuanto, gracias por la oportunidad. eh por favor, Alejandro.</w:t>
      </w:r>
    </w:p>
    <w:p w14:paraId="38B1EFDE" w14:textId="77777777" w:rsidR="0075261B" w:rsidRPr="00CC758B" w:rsidRDefault="0075261B">
      <w:pPr>
        <w:rPr>
          <w:lang w:val="es-MX"/>
        </w:rPr>
      </w:pPr>
    </w:p>
    <w:p w14:paraId="1D4BDC36" w14:textId="77777777" w:rsidR="0075261B" w:rsidRPr="00CC758B" w:rsidRDefault="00000000">
      <w:pPr>
        <w:rPr>
          <w:lang w:val="es-MX"/>
        </w:rPr>
      </w:pPr>
      <w:r w:rsidRPr="00CC758B">
        <w:rPr>
          <w:lang w:val="es-MX"/>
        </w:rPr>
        <w:t>Unknown speaker 01:09:08</w:t>
      </w:r>
    </w:p>
    <w:p w14:paraId="024BBED1" w14:textId="77777777" w:rsidR="0075261B" w:rsidRPr="00CC758B" w:rsidRDefault="00000000">
      <w:pPr>
        <w:rPr>
          <w:lang w:val="es-MX"/>
        </w:rPr>
      </w:pPr>
      <w:r w:rsidRPr="00CC758B">
        <w:rPr>
          <w:lang w:val="es-MX"/>
        </w:rPr>
        <w:t>Muy buenas tardes, días todavía, pero no tardes ya. eh yo quiero destacar que el día de antier y ayer en la Universidad Autónoma de Nuevo León tuvo lugar un encuentro destacadísimo donde quienes somos responsables de los procesos de evaluación pudimos discutir entre nosotros, conversar, dialogar, pero también lo hicimos frente a un conjunto grande de pares evaluadores, ciento</w:t>
      </w:r>
    </w:p>
    <w:p w14:paraId="2EE3F812" w14:textId="77777777" w:rsidR="0075261B" w:rsidRPr="00CC758B" w:rsidRDefault="0075261B">
      <w:pPr>
        <w:rPr>
          <w:lang w:val="es-MX"/>
        </w:rPr>
      </w:pPr>
    </w:p>
    <w:p w14:paraId="7AB0A174" w14:textId="77777777" w:rsidR="0075261B" w:rsidRPr="00CC758B" w:rsidRDefault="00000000">
      <w:pPr>
        <w:rPr>
          <w:lang w:val="es-MX"/>
        </w:rPr>
      </w:pPr>
      <w:r w:rsidRPr="00CC758B">
        <w:rPr>
          <w:lang w:val="es-MX"/>
        </w:rPr>
        <w:t>Unknown speaker 01:10:00</w:t>
      </w:r>
    </w:p>
    <w:p w14:paraId="652EEAF4" w14:textId="1F0C75EC" w:rsidR="0075261B" w:rsidRPr="00CC758B" w:rsidRDefault="00000000">
      <w:pPr>
        <w:rPr>
          <w:lang w:val="es-MX"/>
        </w:rPr>
      </w:pPr>
      <w:r w:rsidRPr="00CC758B">
        <w:rPr>
          <w:lang w:val="es-MX"/>
        </w:rPr>
        <w:t xml:space="preserve">ochocientos noventa de ellos que recibieron el primera por primera vez de la universidad un reconocimiento como tales y eh creo que de esta conversación, de este diálogo, de este concurso de buenas voluntades, lo que surgió es que los trabajos que se llevan a cabo en el </w:t>
      </w:r>
      <w:r w:rsidR="007F1C99">
        <w:rPr>
          <w:lang w:val="es-MX"/>
        </w:rPr>
        <w:t>S</w:t>
      </w:r>
      <w:r w:rsidRPr="00CC758B">
        <w:rPr>
          <w:lang w:val="es-MX"/>
        </w:rPr>
        <w:t>EAES son trabajos primero muy bien cimentados en la en la ley.</w:t>
      </w:r>
    </w:p>
    <w:p w14:paraId="53F89098" w14:textId="77777777" w:rsidR="0075261B" w:rsidRPr="00CC758B" w:rsidRDefault="0075261B">
      <w:pPr>
        <w:rPr>
          <w:lang w:val="es-MX"/>
        </w:rPr>
      </w:pPr>
    </w:p>
    <w:p w14:paraId="01CFFE06" w14:textId="77777777" w:rsidR="0075261B" w:rsidRPr="00CC758B" w:rsidRDefault="00000000">
      <w:pPr>
        <w:rPr>
          <w:lang w:val="es-MX"/>
        </w:rPr>
      </w:pPr>
      <w:r w:rsidRPr="00CC758B">
        <w:rPr>
          <w:lang w:val="es-MX"/>
        </w:rPr>
        <w:t>Unknown speaker 01:10:07</w:t>
      </w:r>
    </w:p>
    <w:p w14:paraId="2350E7C0" w14:textId="6198C9D0" w:rsidR="0075261B" w:rsidRPr="00CC758B" w:rsidRDefault="00000000">
      <w:pPr>
        <w:rPr>
          <w:lang w:val="es-MX"/>
        </w:rPr>
      </w:pPr>
      <w:r w:rsidRPr="00CC758B">
        <w:rPr>
          <w:lang w:val="es-MX"/>
        </w:rPr>
        <w:t xml:space="preserve">El principio de todas las conversaciones que allí tuvimos era la ley, los cambios a la ley y por supuesto la solidez, la vigencia y la muy grande visión de futuro que lleva el documento los documentos iniciales de política pública del </w:t>
      </w:r>
      <w:r w:rsidR="00674CA2">
        <w:rPr>
          <w:lang w:val="es-MX"/>
        </w:rPr>
        <w:t>S</w:t>
      </w:r>
      <w:r w:rsidRPr="00CC758B">
        <w:rPr>
          <w:lang w:val="es-MX"/>
        </w:rPr>
        <w:t>EAES.</w:t>
      </w:r>
    </w:p>
    <w:p w14:paraId="71D773BC" w14:textId="77777777" w:rsidR="0075261B" w:rsidRPr="00CC758B" w:rsidRDefault="0075261B">
      <w:pPr>
        <w:rPr>
          <w:lang w:val="es-MX"/>
        </w:rPr>
      </w:pPr>
    </w:p>
    <w:p w14:paraId="717FF2F9" w14:textId="77777777" w:rsidR="0075261B" w:rsidRPr="00CC758B" w:rsidRDefault="00000000">
      <w:pPr>
        <w:rPr>
          <w:lang w:val="es-MX"/>
        </w:rPr>
      </w:pPr>
      <w:r w:rsidRPr="00CC758B">
        <w:rPr>
          <w:lang w:val="es-MX"/>
        </w:rPr>
        <w:t>Unknown speaker 01:10:18</w:t>
      </w:r>
    </w:p>
    <w:p w14:paraId="54992814" w14:textId="77777777" w:rsidR="0075261B" w:rsidRPr="00CC758B" w:rsidRDefault="00000000">
      <w:pPr>
        <w:rPr>
          <w:lang w:val="es-MX"/>
        </w:rPr>
      </w:pPr>
      <w:r w:rsidRPr="00CC758B">
        <w:rPr>
          <w:lang w:val="es-MX"/>
        </w:rPr>
        <w:t xml:space="preserve">Yo lo que quiero destacar es que el trabajo que se ha llevado a cabo en todos los sentidos, sigo el el la observación de Rosario con mucho de Rosario de Nuevo León con mucho cuidado, es que sí tiene que haber participaciones, pero participaciones que </w:t>
      </w:r>
      <w:r w:rsidRPr="00CC758B">
        <w:rPr>
          <w:lang w:val="es-MX"/>
        </w:rPr>
        <w:lastRenderedPageBreak/>
        <w:t>sean crecientes y ordenadas porque de otro modo las líneas de trabajo que se están llevando a cabo pueden quizás atropellarse eventualmente.</w:t>
      </w:r>
    </w:p>
    <w:p w14:paraId="12A35738" w14:textId="77777777" w:rsidR="0075261B" w:rsidRPr="00CC758B" w:rsidRDefault="0075261B">
      <w:pPr>
        <w:rPr>
          <w:lang w:val="es-MX"/>
        </w:rPr>
      </w:pPr>
    </w:p>
    <w:p w14:paraId="1F55AB8E" w14:textId="77777777" w:rsidR="0075261B" w:rsidRPr="00CC758B" w:rsidRDefault="00000000">
      <w:pPr>
        <w:rPr>
          <w:lang w:val="es-MX"/>
        </w:rPr>
      </w:pPr>
      <w:r w:rsidRPr="00CC758B">
        <w:rPr>
          <w:lang w:val="es-MX"/>
        </w:rPr>
        <w:t>Unknown speaker 01:10:30</w:t>
      </w:r>
    </w:p>
    <w:p w14:paraId="34A32082" w14:textId="2F573728" w:rsidR="0075261B" w:rsidRPr="00CC758B" w:rsidRDefault="00000000">
      <w:pPr>
        <w:rPr>
          <w:lang w:val="es-MX"/>
        </w:rPr>
      </w:pPr>
      <w:r w:rsidRPr="00CC758B">
        <w:rPr>
          <w:lang w:val="es-MX"/>
        </w:rPr>
        <w:t xml:space="preserve">Y yo lo que quiero decir a no a título personal y a título de mis colegas presentes en este seminario allá en Nuevo León es que los trabajos y el esfuerzo que lleva a cabo María José encabezando al </w:t>
      </w:r>
      <w:r w:rsidR="005D6DD3">
        <w:rPr>
          <w:lang w:val="es-MX"/>
        </w:rPr>
        <w:t>S</w:t>
      </w:r>
      <w:r w:rsidRPr="00CC758B">
        <w:rPr>
          <w:lang w:val="es-MX"/>
        </w:rPr>
        <w:t>EAES es digno de todo elogio.</w:t>
      </w:r>
    </w:p>
    <w:p w14:paraId="7122DE5C" w14:textId="77777777" w:rsidR="0075261B" w:rsidRPr="00CC758B" w:rsidRDefault="0075261B">
      <w:pPr>
        <w:rPr>
          <w:lang w:val="es-MX"/>
        </w:rPr>
      </w:pPr>
    </w:p>
    <w:p w14:paraId="61B96608" w14:textId="77777777" w:rsidR="0075261B" w:rsidRPr="00CC758B" w:rsidRDefault="00000000">
      <w:pPr>
        <w:rPr>
          <w:lang w:val="es-MX"/>
        </w:rPr>
      </w:pPr>
      <w:r w:rsidRPr="00CC758B">
        <w:rPr>
          <w:lang w:val="es-MX"/>
        </w:rPr>
        <w:t>Unknown speaker 01:11:15</w:t>
      </w:r>
    </w:p>
    <w:p w14:paraId="208C2F6D" w14:textId="77777777" w:rsidR="0075261B" w:rsidRPr="00CC758B" w:rsidRDefault="00000000">
      <w:pPr>
        <w:rPr>
          <w:lang w:val="es-MX"/>
        </w:rPr>
      </w:pPr>
      <w:r w:rsidRPr="00CC758B">
        <w:rPr>
          <w:lang w:val="es-MX"/>
        </w:rPr>
        <w:t>uno, digno de todos los mejores comentarios y, por supuesto, orientados a que el resultado educativo de este y los próximos gobiernos sea más que sólido, sea la otra parte de la equidad que es la calidad educativa; sin calidad no lo es y, por lo tanto, a donde quiero llegar finalmente es a reiterar, como siempre lo he hecho en estas sesiones, el gran trabajo, magnífico, incansable, agotador de María José Risausi, que estando en Nuevo León antier, pasó a estar ayer en Chiapas y ahora está aquí en Pachuca. Esto es un trabajo monumental, digno de todo elogio, pero sobre todo porque los resultados lo están evidenciando; es más que un elogio a título personal, es el elogio a los resultados de su trabajo. Muchas gracias.</w:t>
      </w:r>
    </w:p>
    <w:p w14:paraId="3D043F5D" w14:textId="77777777" w:rsidR="0075261B" w:rsidRPr="00CC758B" w:rsidRDefault="0075261B">
      <w:pPr>
        <w:rPr>
          <w:lang w:val="es-MX"/>
        </w:rPr>
      </w:pPr>
    </w:p>
    <w:p w14:paraId="66FFB9A9" w14:textId="1DE40F2D" w:rsidR="0075261B" w:rsidRPr="00452369" w:rsidRDefault="00C83CB0">
      <w:pPr>
        <w:rPr>
          <w:lang w:val="es-MX"/>
        </w:rPr>
      </w:pPr>
      <w:r w:rsidRPr="00452369">
        <w:rPr>
          <w:lang w:val="es-MX"/>
        </w:rPr>
        <w:t>Dr. Luis Armando González Placencia</w:t>
      </w:r>
      <w:r w:rsidR="00452369" w:rsidRPr="00452369">
        <w:rPr>
          <w:lang w:val="es-MX"/>
        </w:rPr>
        <w:t xml:space="preserve"> </w:t>
      </w:r>
      <w:r w:rsidRPr="00CC758B">
        <w:rPr>
          <w:lang w:val="es-MX"/>
        </w:rPr>
        <w:t>01:11:21</w:t>
      </w:r>
    </w:p>
    <w:p w14:paraId="7B82714A" w14:textId="3610D51E" w:rsidR="0075261B" w:rsidRPr="00CC758B" w:rsidRDefault="00000000">
      <w:pPr>
        <w:rPr>
          <w:lang w:val="es-MX"/>
        </w:rPr>
      </w:pPr>
      <w:r w:rsidRPr="00CC758B">
        <w:rPr>
          <w:lang w:val="es-MX"/>
        </w:rPr>
        <w:t xml:space="preserve">Maestro Alejandro, ¿alguna otra intervención? Sí, me permites, María José, para… eh… el espacio está previsto más bien para que nos acompañen ahora y después eh… si quieres damos la palabra, por favor, allá tenemos a alguien. Sí, eh Rodrigo López </w:t>
      </w:r>
      <w:r w:rsidR="00452369">
        <w:rPr>
          <w:lang w:val="es-MX"/>
        </w:rPr>
        <w:t>Zavala</w:t>
      </w:r>
      <w:r w:rsidRPr="00CC758B">
        <w:rPr>
          <w:lang w:val="es-MX"/>
        </w:rPr>
        <w:t>, subsecretario de Educación Superior de Sinaloa.</w:t>
      </w:r>
    </w:p>
    <w:p w14:paraId="56412F79" w14:textId="77777777" w:rsidR="0075261B" w:rsidRPr="00CC758B" w:rsidRDefault="0075261B">
      <w:pPr>
        <w:rPr>
          <w:lang w:val="es-MX"/>
        </w:rPr>
      </w:pPr>
    </w:p>
    <w:p w14:paraId="1DC71E15" w14:textId="34DD6F43" w:rsidR="0075261B" w:rsidRPr="00B6272C" w:rsidRDefault="00D27FCC">
      <w:pPr>
        <w:rPr>
          <w:lang w:val="es-MX"/>
        </w:rPr>
      </w:pPr>
      <w:r>
        <w:rPr>
          <w:lang w:val="es-MX"/>
        </w:rPr>
        <w:t xml:space="preserve">Dr. </w:t>
      </w:r>
      <w:r w:rsidR="00452369" w:rsidRPr="00CC758B">
        <w:rPr>
          <w:lang w:val="es-MX"/>
        </w:rPr>
        <w:t>Rodrigo López Zabala</w:t>
      </w:r>
      <w:r w:rsidR="00452369" w:rsidRPr="00B6272C">
        <w:rPr>
          <w:lang w:val="es-MX"/>
        </w:rPr>
        <w:t xml:space="preserve"> </w:t>
      </w:r>
      <w:r w:rsidRPr="00B6272C">
        <w:rPr>
          <w:lang w:val="es-MX"/>
        </w:rPr>
        <w:t>01:12:30</w:t>
      </w:r>
    </w:p>
    <w:p w14:paraId="7AD9DF65" w14:textId="77777777" w:rsidR="0075261B" w:rsidRPr="00B6272C" w:rsidRDefault="00000000">
      <w:pPr>
        <w:rPr>
          <w:lang w:val="es-MX"/>
        </w:rPr>
      </w:pPr>
      <w:r w:rsidRPr="00B6272C">
        <w:rPr>
          <w:lang w:val="es-MX"/>
        </w:rPr>
        <w:t>Bien, gracias.</w:t>
      </w:r>
    </w:p>
    <w:p w14:paraId="135C28BE" w14:textId="77777777" w:rsidR="0075261B" w:rsidRPr="00B6272C" w:rsidRDefault="0075261B">
      <w:pPr>
        <w:rPr>
          <w:lang w:val="es-MX"/>
        </w:rPr>
      </w:pPr>
    </w:p>
    <w:p w14:paraId="5193CF06" w14:textId="1D159076" w:rsidR="0075261B" w:rsidRPr="00B6272C" w:rsidRDefault="00D27FCC">
      <w:pPr>
        <w:rPr>
          <w:lang w:val="es-MX"/>
        </w:rPr>
      </w:pPr>
      <w:r>
        <w:rPr>
          <w:lang w:val="es-MX"/>
        </w:rPr>
        <w:t xml:space="preserve">Dr. </w:t>
      </w:r>
      <w:r w:rsidR="00452369" w:rsidRPr="00CC758B">
        <w:rPr>
          <w:lang w:val="es-MX"/>
        </w:rPr>
        <w:t>Rodrigo López Zabala</w:t>
      </w:r>
      <w:r w:rsidR="00452369" w:rsidRPr="00B6272C">
        <w:rPr>
          <w:lang w:val="es-MX"/>
        </w:rPr>
        <w:t xml:space="preserve"> </w:t>
      </w:r>
      <w:r w:rsidRPr="00B6272C">
        <w:rPr>
          <w:lang w:val="es-MX"/>
        </w:rPr>
        <w:t>01:12:34</w:t>
      </w:r>
    </w:p>
    <w:p w14:paraId="2E79F664" w14:textId="77777777" w:rsidR="0075261B" w:rsidRPr="00CC758B" w:rsidRDefault="00000000">
      <w:pPr>
        <w:rPr>
          <w:lang w:val="es-MX"/>
        </w:rPr>
      </w:pPr>
      <w:r w:rsidRPr="00CC758B">
        <w:rPr>
          <w:lang w:val="es-MX"/>
        </w:rPr>
        <w:t>Le decía Rodrigo López Zabala, subsecretario de Educación Superior de Sinaloa.</w:t>
      </w:r>
    </w:p>
    <w:p w14:paraId="17EE32AC" w14:textId="77777777" w:rsidR="0075261B" w:rsidRPr="00CC758B" w:rsidRDefault="0075261B">
      <w:pPr>
        <w:rPr>
          <w:lang w:val="es-MX"/>
        </w:rPr>
      </w:pPr>
    </w:p>
    <w:p w14:paraId="281AA9E2" w14:textId="53EB3F2E" w:rsidR="0075261B" w:rsidRPr="00CC758B" w:rsidRDefault="00D27FCC">
      <w:pPr>
        <w:rPr>
          <w:lang w:val="es-MX"/>
        </w:rPr>
      </w:pPr>
      <w:r>
        <w:rPr>
          <w:lang w:val="es-MX"/>
        </w:rPr>
        <w:lastRenderedPageBreak/>
        <w:t xml:space="preserve">Dr. </w:t>
      </w:r>
      <w:r w:rsidR="00452369" w:rsidRPr="00CC758B">
        <w:rPr>
          <w:lang w:val="es-MX"/>
        </w:rPr>
        <w:t xml:space="preserve">Rodrigo López Zabala </w:t>
      </w:r>
      <w:r w:rsidRPr="00CC758B">
        <w:rPr>
          <w:lang w:val="es-MX"/>
        </w:rPr>
        <w:t>01:12:40</w:t>
      </w:r>
    </w:p>
    <w:p w14:paraId="21F3FBD3" w14:textId="77777777" w:rsidR="0075261B" w:rsidRPr="00CC758B" w:rsidRDefault="00000000">
      <w:pPr>
        <w:rPr>
          <w:lang w:val="es-MX"/>
        </w:rPr>
      </w:pPr>
      <w:r w:rsidRPr="00CC758B">
        <w:rPr>
          <w:lang w:val="es-MX"/>
        </w:rPr>
        <w:t>En relación a este tema eh y en el y sobre todo por la reciente aprobación de la ley estatal de educación superior en Sinaloa, el 15 de febrero, ahorita está en el despacho del gobernador para su promulgación eh en la el la ley estatal eh se recoge la el imperativo de la ley general y en la ley estatal va está concebida la la instrumentación, la poner en marcha el sistema estatal de acreditación y evaluación.</w:t>
      </w:r>
    </w:p>
    <w:p w14:paraId="28109463" w14:textId="77777777" w:rsidR="0075261B" w:rsidRPr="00CC758B" w:rsidRDefault="0075261B">
      <w:pPr>
        <w:rPr>
          <w:lang w:val="es-MX"/>
        </w:rPr>
      </w:pPr>
    </w:p>
    <w:p w14:paraId="1F195F6D" w14:textId="46CFACC9" w:rsidR="0075261B" w:rsidRPr="00CC758B" w:rsidRDefault="00D27FCC">
      <w:pPr>
        <w:rPr>
          <w:lang w:val="es-MX"/>
        </w:rPr>
      </w:pPr>
      <w:r>
        <w:rPr>
          <w:lang w:val="es-MX"/>
        </w:rPr>
        <w:t xml:space="preserve">Dr. </w:t>
      </w:r>
      <w:r w:rsidR="00452369" w:rsidRPr="00CC758B">
        <w:rPr>
          <w:lang w:val="es-MX"/>
        </w:rPr>
        <w:t xml:space="preserve">Rodrigo López Zabala </w:t>
      </w:r>
      <w:r w:rsidRPr="00CC758B">
        <w:rPr>
          <w:lang w:val="es-MX"/>
        </w:rPr>
        <w:t>01:13:27</w:t>
      </w:r>
    </w:p>
    <w:p w14:paraId="2B6E9AB0" w14:textId="0E4C5817" w:rsidR="0075261B" w:rsidRPr="00CC758B" w:rsidRDefault="00000000">
      <w:pPr>
        <w:rPr>
          <w:lang w:val="es-MX"/>
        </w:rPr>
      </w:pPr>
      <w:r w:rsidRPr="00CC758B">
        <w:rPr>
          <w:lang w:val="es-MX"/>
        </w:rPr>
        <w:t>Este es un tema que va a ser abordado en próxima reunión del 30 de marzo de C</w:t>
      </w:r>
      <w:r w:rsidR="00452369">
        <w:rPr>
          <w:lang w:val="es-MX"/>
        </w:rPr>
        <w:t>OE</w:t>
      </w:r>
      <w:r w:rsidRPr="00CC758B">
        <w:rPr>
          <w:lang w:val="es-MX"/>
        </w:rPr>
        <w:t>PES, hm está en constitución una comisión de expertos sobre el tema eh en la idea de eh hacer lo mejor que eh nos permitan las nuestras facultades y condiciones eh en este tema.</w:t>
      </w:r>
    </w:p>
    <w:p w14:paraId="4D310D5B" w14:textId="77777777" w:rsidR="0075261B" w:rsidRPr="00CC758B" w:rsidRDefault="0075261B">
      <w:pPr>
        <w:rPr>
          <w:lang w:val="es-MX"/>
        </w:rPr>
      </w:pPr>
    </w:p>
    <w:p w14:paraId="6DDA3778" w14:textId="362B334F" w:rsidR="0075261B" w:rsidRPr="00CC758B" w:rsidRDefault="00D27FCC">
      <w:pPr>
        <w:rPr>
          <w:lang w:val="es-MX"/>
        </w:rPr>
      </w:pPr>
      <w:r>
        <w:rPr>
          <w:lang w:val="es-MX"/>
        </w:rPr>
        <w:t xml:space="preserve">Dr. </w:t>
      </w:r>
      <w:r w:rsidR="00452369" w:rsidRPr="00CC758B">
        <w:rPr>
          <w:lang w:val="es-MX"/>
        </w:rPr>
        <w:t xml:space="preserve">Rodrigo López Zabala </w:t>
      </w:r>
      <w:r w:rsidRPr="00CC758B">
        <w:rPr>
          <w:lang w:val="es-MX"/>
        </w:rPr>
        <w:t>01:13:50</w:t>
      </w:r>
    </w:p>
    <w:p w14:paraId="678EE782" w14:textId="77777777" w:rsidR="0075261B" w:rsidRPr="00CC758B" w:rsidRDefault="00000000">
      <w:pPr>
        <w:rPr>
          <w:lang w:val="es-MX"/>
        </w:rPr>
      </w:pPr>
      <w:r w:rsidRPr="00CC758B">
        <w:rPr>
          <w:lang w:val="es-MX"/>
        </w:rPr>
        <w:t>Hay que decir también que hm próximamente el 24 de marzo tenemos la instalación de la instancia de consulta eh eh y de y vinculación eh en donde va a haber integración de hm personalidades, grupos originarios tal y como está la orientación eh y mandato en uno de los acuerdos de de de CONACES.</w:t>
      </w:r>
    </w:p>
    <w:p w14:paraId="70545C3C" w14:textId="77777777" w:rsidR="0075261B" w:rsidRPr="00CC758B" w:rsidRDefault="0075261B">
      <w:pPr>
        <w:rPr>
          <w:lang w:val="es-MX"/>
        </w:rPr>
      </w:pPr>
    </w:p>
    <w:p w14:paraId="6F636D38" w14:textId="3DF13005" w:rsidR="0075261B" w:rsidRPr="00CC758B" w:rsidRDefault="00D27FCC">
      <w:pPr>
        <w:rPr>
          <w:lang w:val="es-MX"/>
        </w:rPr>
      </w:pPr>
      <w:r>
        <w:rPr>
          <w:lang w:val="es-MX"/>
        </w:rPr>
        <w:t xml:space="preserve">Dr. </w:t>
      </w:r>
      <w:r w:rsidR="00452369" w:rsidRPr="00CC758B">
        <w:rPr>
          <w:lang w:val="es-MX"/>
        </w:rPr>
        <w:t xml:space="preserve">Rodrigo López Zabala </w:t>
      </w:r>
      <w:r w:rsidRPr="00CC758B">
        <w:rPr>
          <w:lang w:val="es-MX"/>
        </w:rPr>
        <w:t>01:14:06</w:t>
      </w:r>
    </w:p>
    <w:p w14:paraId="5461EE1C" w14:textId="77777777" w:rsidR="0075261B" w:rsidRPr="00CC758B" w:rsidRDefault="00000000">
      <w:pPr>
        <w:rPr>
          <w:lang w:val="es-MX"/>
        </w:rPr>
      </w:pPr>
      <w:r w:rsidRPr="00CC758B">
        <w:rPr>
          <w:lang w:val="es-MX"/>
        </w:rPr>
        <w:t>Eh por lo tanto hm eh sería cuestión de establecer una mayor comunicación con quien corresponda y que nos ayuden al a la operación de esto en Sinaloa y sobre todo por el imperativo estatal que vamos a tener por la ley estatal de educación superior que ya está contemplado este mismo sistema eh no solamente por el imperativo general.</w:t>
      </w:r>
    </w:p>
    <w:p w14:paraId="4BF8903F" w14:textId="77777777" w:rsidR="0075261B" w:rsidRPr="00CC758B" w:rsidRDefault="0075261B">
      <w:pPr>
        <w:rPr>
          <w:lang w:val="es-MX"/>
        </w:rPr>
      </w:pPr>
    </w:p>
    <w:p w14:paraId="19C2A631" w14:textId="5309324A" w:rsidR="0075261B" w:rsidRPr="00B6272C" w:rsidRDefault="00D27FCC">
      <w:pPr>
        <w:rPr>
          <w:lang w:val="es-MX"/>
        </w:rPr>
      </w:pPr>
      <w:r>
        <w:rPr>
          <w:lang w:val="es-MX"/>
        </w:rPr>
        <w:t xml:space="preserve">Dr. </w:t>
      </w:r>
      <w:r w:rsidR="00452369" w:rsidRPr="00CC758B">
        <w:rPr>
          <w:lang w:val="es-MX"/>
        </w:rPr>
        <w:t>Rodrigo López Zabala</w:t>
      </w:r>
      <w:r w:rsidR="00452369" w:rsidRPr="00B6272C">
        <w:rPr>
          <w:lang w:val="es-MX"/>
        </w:rPr>
        <w:t xml:space="preserve"> </w:t>
      </w:r>
      <w:r w:rsidRPr="00B6272C">
        <w:rPr>
          <w:lang w:val="es-MX"/>
        </w:rPr>
        <w:t>01:14:11</w:t>
      </w:r>
    </w:p>
    <w:p w14:paraId="5B6E6F74" w14:textId="77777777" w:rsidR="0075261B" w:rsidRPr="00B6272C" w:rsidRDefault="00000000">
      <w:pPr>
        <w:rPr>
          <w:lang w:val="es-MX"/>
        </w:rPr>
      </w:pPr>
      <w:r w:rsidRPr="00B6272C">
        <w:rPr>
          <w:lang w:val="es-MX"/>
        </w:rPr>
        <w:t>Muchísimas gracias.</w:t>
      </w:r>
    </w:p>
    <w:p w14:paraId="36B6A42F" w14:textId="77777777" w:rsidR="0075261B" w:rsidRPr="00B6272C" w:rsidRDefault="0075261B">
      <w:pPr>
        <w:rPr>
          <w:lang w:val="es-MX"/>
        </w:rPr>
      </w:pPr>
    </w:p>
    <w:p w14:paraId="17C58042" w14:textId="14425CD7" w:rsidR="0075261B" w:rsidRPr="00452369" w:rsidRDefault="00452369">
      <w:pPr>
        <w:rPr>
          <w:lang w:val="es-MX"/>
        </w:rPr>
      </w:pPr>
      <w:r w:rsidRPr="00452369">
        <w:rPr>
          <w:lang w:val="es-MX"/>
        </w:rPr>
        <w:t>Dr. Luis Armando González Placencia 01:14:16</w:t>
      </w:r>
    </w:p>
    <w:p w14:paraId="0ED62E02" w14:textId="77777777" w:rsidR="0075261B" w:rsidRPr="00CC758B" w:rsidRDefault="00000000">
      <w:pPr>
        <w:rPr>
          <w:lang w:val="es-MX"/>
        </w:rPr>
      </w:pPr>
      <w:r w:rsidRPr="00CC758B">
        <w:rPr>
          <w:lang w:val="es-MX"/>
        </w:rPr>
        <w:t>Muchas gracias, ¿alguien más?</w:t>
      </w:r>
    </w:p>
    <w:p w14:paraId="49AFC7E3" w14:textId="77777777" w:rsidR="0075261B" w:rsidRPr="00CC758B" w:rsidRDefault="0075261B">
      <w:pPr>
        <w:rPr>
          <w:lang w:val="es-MX"/>
        </w:rPr>
      </w:pPr>
    </w:p>
    <w:p w14:paraId="77941C0A" w14:textId="3DBE8451" w:rsidR="0075261B" w:rsidRPr="00452369" w:rsidRDefault="00452369">
      <w:pPr>
        <w:rPr>
          <w:lang w:val="es-MX"/>
        </w:rPr>
      </w:pPr>
      <w:r w:rsidRPr="00452369">
        <w:rPr>
          <w:lang w:val="es-MX"/>
        </w:rPr>
        <w:t>Dr. Luis Armando González Placencia</w:t>
      </w:r>
      <w:r w:rsidRPr="00CC758B">
        <w:rPr>
          <w:lang w:val="es-MX"/>
        </w:rPr>
        <w:t>01:14:19</w:t>
      </w:r>
    </w:p>
    <w:p w14:paraId="08049DE7" w14:textId="77777777" w:rsidR="0075261B" w:rsidRDefault="00000000">
      <w:proofErr w:type="spellStart"/>
      <w:r>
        <w:t>Sí</w:t>
      </w:r>
      <w:proofErr w:type="spellEnd"/>
      <w:r>
        <w:t xml:space="preserve">, </w:t>
      </w:r>
      <w:proofErr w:type="spellStart"/>
      <w:r>
        <w:t>por</w:t>
      </w:r>
      <w:proofErr w:type="spellEnd"/>
      <w:r>
        <w:t xml:space="preserve"> favor.</w:t>
      </w:r>
    </w:p>
    <w:p w14:paraId="342A5A8B" w14:textId="77777777" w:rsidR="0075261B" w:rsidRDefault="0075261B"/>
    <w:p w14:paraId="57E0661A" w14:textId="761337A0" w:rsidR="0075261B" w:rsidRPr="00307469" w:rsidRDefault="00307469">
      <w:pPr>
        <w:rPr>
          <w:lang w:val="es-MX"/>
        </w:rPr>
      </w:pPr>
      <w:r w:rsidRPr="00307469">
        <w:rPr>
          <w:lang w:val="es-MX"/>
        </w:rPr>
        <w:t>Representante del Dr. Ramón Jiménez López</w:t>
      </w:r>
      <w:r w:rsidR="00000000" w:rsidRPr="00307469">
        <w:rPr>
          <w:lang w:val="es-MX"/>
        </w:rPr>
        <w:t>01:14:21</w:t>
      </w:r>
    </w:p>
    <w:p w14:paraId="56B9EAF4" w14:textId="77777777" w:rsidR="0075261B" w:rsidRPr="00CC758B" w:rsidRDefault="00000000">
      <w:pPr>
        <w:rPr>
          <w:lang w:val="es-MX"/>
        </w:rPr>
      </w:pPr>
      <w:r w:rsidRPr="00CC758B">
        <w:rPr>
          <w:lang w:val="es-MX"/>
        </w:rPr>
        <w:t>del Tecnológico Nacional de México.</w:t>
      </w:r>
    </w:p>
    <w:p w14:paraId="357787FB" w14:textId="77777777" w:rsidR="0075261B" w:rsidRPr="00CC758B" w:rsidRDefault="0075261B">
      <w:pPr>
        <w:rPr>
          <w:lang w:val="es-MX"/>
        </w:rPr>
      </w:pPr>
    </w:p>
    <w:p w14:paraId="45A86CE5" w14:textId="15D050BC" w:rsidR="0075261B" w:rsidRPr="00CC758B" w:rsidRDefault="00307469">
      <w:pPr>
        <w:rPr>
          <w:lang w:val="es-MX"/>
        </w:rPr>
      </w:pPr>
      <w:r w:rsidRPr="00307469">
        <w:rPr>
          <w:lang w:val="es-MX"/>
        </w:rPr>
        <w:t>Representante del Dr. Ramón Jiménez López</w:t>
      </w:r>
      <w:r w:rsidR="00000000" w:rsidRPr="00CC758B">
        <w:rPr>
          <w:lang w:val="es-MX"/>
        </w:rPr>
        <w:t>01:14:27</w:t>
      </w:r>
    </w:p>
    <w:p w14:paraId="69665652" w14:textId="77777777" w:rsidR="0075261B" w:rsidRPr="00CC758B" w:rsidRDefault="00000000">
      <w:pPr>
        <w:rPr>
          <w:lang w:val="es-MX"/>
        </w:rPr>
      </w:pPr>
      <w:r w:rsidRPr="00CC758B">
        <w:rPr>
          <w:lang w:val="es-MX"/>
        </w:rPr>
        <w:t>Muchas gracias, un saludo a todos los rectores y directores de las instituciones de educación superior.</w:t>
      </w:r>
    </w:p>
    <w:p w14:paraId="160A6C6C" w14:textId="77777777" w:rsidR="0075261B" w:rsidRPr="00CC758B" w:rsidRDefault="0075261B">
      <w:pPr>
        <w:rPr>
          <w:lang w:val="es-MX"/>
        </w:rPr>
      </w:pPr>
    </w:p>
    <w:p w14:paraId="28EE1C8A" w14:textId="414F8726" w:rsidR="0075261B" w:rsidRPr="00CC758B" w:rsidRDefault="00307469">
      <w:pPr>
        <w:rPr>
          <w:lang w:val="es-MX"/>
        </w:rPr>
      </w:pPr>
      <w:r w:rsidRPr="00307469">
        <w:rPr>
          <w:lang w:val="es-MX"/>
        </w:rPr>
        <w:t>Representante del Dr. Ramón Jiménez López</w:t>
      </w:r>
      <w:r w:rsidR="00000000" w:rsidRPr="00CC758B">
        <w:rPr>
          <w:lang w:val="es-MX"/>
        </w:rPr>
        <w:t>01:14:32</w:t>
      </w:r>
    </w:p>
    <w:p w14:paraId="51C9A18A" w14:textId="77777777" w:rsidR="0075261B" w:rsidRPr="00CC758B" w:rsidRDefault="00000000">
      <w:pPr>
        <w:rPr>
          <w:lang w:val="es-MX"/>
        </w:rPr>
      </w:pPr>
      <w:r w:rsidRPr="00CC758B">
        <w:rPr>
          <w:lang w:val="es-MX"/>
        </w:rPr>
        <w:t>Un saludo afectuoso por parte del</w:t>
      </w:r>
    </w:p>
    <w:p w14:paraId="3F4708F2" w14:textId="77777777" w:rsidR="0075261B" w:rsidRPr="00CC758B" w:rsidRDefault="0075261B">
      <w:pPr>
        <w:rPr>
          <w:lang w:val="es-MX"/>
        </w:rPr>
      </w:pPr>
    </w:p>
    <w:p w14:paraId="232EEF47" w14:textId="60CEBC9F" w:rsidR="0075261B" w:rsidRPr="00CC758B" w:rsidRDefault="00307469">
      <w:pPr>
        <w:rPr>
          <w:lang w:val="es-MX"/>
        </w:rPr>
      </w:pPr>
      <w:r w:rsidRPr="00307469">
        <w:rPr>
          <w:lang w:val="es-MX"/>
        </w:rPr>
        <w:t>Representante del Dr. Ramón Jiménez López</w:t>
      </w:r>
      <w:r w:rsidR="00000000" w:rsidRPr="00CC758B">
        <w:rPr>
          <w:lang w:val="es-MX"/>
        </w:rPr>
        <w:t>01:15:00</w:t>
      </w:r>
    </w:p>
    <w:p w14:paraId="5A9E3595" w14:textId="77777777" w:rsidR="0075261B" w:rsidRPr="00CC758B" w:rsidRDefault="00000000">
      <w:pPr>
        <w:rPr>
          <w:lang w:val="es-MX"/>
        </w:rPr>
      </w:pPr>
      <w:r w:rsidRPr="00CC758B">
        <w:rPr>
          <w:lang w:val="es-MX"/>
        </w:rPr>
        <w:t>maestro Ramón Jiménez López, director general del Tecnológico Nacional de México,</w:t>
      </w:r>
    </w:p>
    <w:p w14:paraId="027A7737" w14:textId="77777777" w:rsidR="0075261B" w:rsidRPr="00CC758B" w:rsidRDefault="0075261B">
      <w:pPr>
        <w:rPr>
          <w:lang w:val="es-MX"/>
        </w:rPr>
      </w:pPr>
    </w:p>
    <w:p w14:paraId="2F3C238B" w14:textId="6528AFAA" w:rsidR="0075261B" w:rsidRPr="00CC758B" w:rsidRDefault="00307469">
      <w:pPr>
        <w:rPr>
          <w:lang w:val="es-MX"/>
        </w:rPr>
      </w:pPr>
      <w:r w:rsidRPr="00307469">
        <w:rPr>
          <w:lang w:val="es-MX"/>
        </w:rPr>
        <w:t>Representante del Dr. Ramón Jiménez López</w:t>
      </w:r>
      <w:r w:rsidR="00014D5B">
        <w:rPr>
          <w:lang w:val="es-MX"/>
        </w:rPr>
        <w:t xml:space="preserve"> </w:t>
      </w:r>
      <w:r w:rsidR="00000000" w:rsidRPr="00CC758B">
        <w:rPr>
          <w:lang w:val="es-MX"/>
        </w:rPr>
        <w:t>01:15:04</w:t>
      </w:r>
    </w:p>
    <w:p w14:paraId="312C4592" w14:textId="77777777" w:rsidR="0075261B" w:rsidRPr="00CC758B" w:rsidRDefault="00000000">
      <w:pPr>
        <w:rPr>
          <w:lang w:val="es-MX"/>
        </w:rPr>
      </w:pPr>
      <w:r w:rsidRPr="00CC758B">
        <w:rPr>
          <w:lang w:val="es-MX"/>
        </w:rPr>
        <w:t>eh vengo en su representación. Saludo con mucho afecto y mucho respeto a nuestro subsecretario de educación superior,</w:t>
      </w:r>
    </w:p>
    <w:p w14:paraId="0A75B3C1" w14:textId="77777777" w:rsidR="0075261B" w:rsidRPr="00CC758B" w:rsidRDefault="0075261B">
      <w:pPr>
        <w:rPr>
          <w:lang w:val="es-MX"/>
        </w:rPr>
      </w:pPr>
    </w:p>
    <w:p w14:paraId="607DB20D" w14:textId="79AFB7BC" w:rsidR="0075261B" w:rsidRPr="00CC758B" w:rsidRDefault="00014D5B">
      <w:pPr>
        <w:rPr>
          <w:lang w:val="es-MX"/>
        </w:rPr>
      </w:pPr>
      <w:r w:rsidRPr="00014D5B">
        <w:rPr>
          <w:lang w:val="es-MX"/>
        </w:rPr>
        <w:t>Representante del Dr. Ramón Jiménez López</w:t>
      </w:r>
      <w:r>
        <w:rPr>
          <w:lang w:val="es-MX"/>
        </w:rPr>
        <w:t xml:space="preserve"> </w:t>
      </w:r>
      <w:r w:rsidR="00000000" w:rsidRPr="00CC758B">
        <w:rPr>
          <w:lang w:val="es-MX"/>
        </w:rPr>
        <w:t>01:15:10</w:t>
      </w:r>
    </w:p>
    <w:p w14:paraId="51248CBD" w14:textId="77777777" w:rsidR="0075261B" w:rsidRPr="00CC758B" w:rsidRDefault="00000000">
      <w:pPr>
        <w:rPr>
          <w:lang w:val="es-MX"/>
        </w:rPr>
      </w:pPr>
      <w:r w:rsidRPr="00CC758B">
        <w:rPr>
          <w:lang w:val="es-MX"/>
        </w:rPr>
        <w:t xml:space="preserve">el doctor Luciano Concheiro, y por supuesto al anfitrión de esta importantísima </w:t>
      </w:r>
      <w:r w:rsidRPr="00014D5B">
        <w:rPr>
          <w:highlight w:val="yellow"/>
          <w:lang w:val="es-MX"/>
        </w:rPr>
        <w:t>universidad, ¿sí?, al rector Octavio</w:t>
      </w:r>
    </w:p>
    <w:p w14:paraId="02381DB5" w14:textId="77777777" w:rsidR="0075261B" w:rsidRPr="00CC758B" w:rsidRDefault="0075261B">
      <w:pPr>
        <w:rPr>
          <w:lang w:val="es-MX"/>
        </w:rPr>
      </w:pPr>
    </w:p>
    <w:p w14:paraId="3DD86393" w14:textId="08D2A735" w:rsidR="0075261B" w:rsidRPr="00CC758B" w:rsidRDefault="00014D5B">
      <w:pPr>
        <w:rPr>
          <w:lang w:val="es-MX"/>
        </w:rPr>
      </w:pPr>
      <w:r w:rsidRPr="00014D5B">
        <w:rPr>
          <w:lang w:val="es-MX"/>
        </w:rPr>
        <w:t>Representante del Dr. Ramón Jiménez López</w:t>
      </w:r>
      <w:r>
        <w:rPr>
          <w:lang w:val="es-MX"/>
        </w:rPr>
        <w:t xml:space="preserve"> </w:t>
      </w:r>
      <w:r w:rsidR="00000000" w:rsidRPr="00CC758B">
        <w:rPr>
          <w:lang w:val="es-MX"/>
        </w:rPr>
        <w:t>01:15:13</w:t>
      </w:r>
    </w:p>
    <w:p w14:paraId="3170C86F" w14:textId="77777777" w:rsidR="0075261B" w:rsidRPr="00CC758B" w:rsidRDefault="00000000">
      <w:pPr>
        <w:rPr>
          <w:lang w:val="es-MX"/>
        </w:rPr>
      </w:pPr>
      <w:r w:rsidRPr="00CC758B">
        <w:rPr>
          <w:lang w:val="es-MX"/>
        </w:rPr>
        <w:lastRenderedPageBreak/>
        <w:t>excelente anfitrión. Pues yo nada más comentar que precisamente el objetivo de nuestro director general, ¿sí?, y el cual, por supuesto,</w:t>
      </w:r>
    </w:p>
    <w:p w14:paraId="4EC6267C" w14:textId="77777777" w:rsidR="0075261B" w:rsidRPr="00CC758B" w:rsidRDefault="0075261B">
      <w:pPr>
        <w:rPr>
          <w:lang w:val="es-MX"/>
        </w:rPr>
      </w:pPr>
    </w:p>
    <w:p w14:paraId="22BF4CEC" w14:textId="0B8B834F" w:rsidR="0075261B" w:rsidRPr="00CC758B" w:rsidRDefault="00014D5B">
      <w:pPr>
        <w:rPr>
          <w:lang w:val="es-MX"/>
        </w:rPr>
      </w:pPr>
      <w:r w:rsidRPr="00014D5B">
        <w:rPr>
          <w:lang w:val="es-MX"/>
        </w:rPr>
        <w:t>Representante del Dr. Ramón Jiménez López</w:t>
      </w:r>
      <w:r>
        <w:rPr>
          <w:lang w:val="es-MX"/>
        </w:rPr>
        <w:t xml:space="preserve"> </w:t>
      </w:r>
      <w:r w:rsidR="00000000" w:rsidRPr="00CC758B">
        <w:rPr>
          <w:lang w:val="es-MX"/>
        </w:rPr>
        <w:t>01:15:23</w:t>
      </w:r>
    </w:p>
    <w:p w14:paraId="1FF6C677" w14:textId="77777777" w:rsidR="0075261B" w:rsidRPr="00CC758B" w:rsidRDefault="00000000">
      <w:pPr>
        <w:rPr>
          <w:lang w:val="es-MX"/>
        </w:rPr>
      </w:pPr>
      <w:r w:rsidRPr="00CC758B">
        <w:rPr>
          <w:lang w:val="es-MX"/>
        </w:rPr>
        <w:t>apoyamos con mucho esfuerzo, es precisamente sumarnos a este tipo de proyectos que permitan alcanzar un mayor desarrollo en el país. Tengan la plena seguridad que el Tecnológico Nacional de México</w:t>
      </w:r>
    </w:p>
    <w:p w14:paraId="592876B4" w14:textId="77777777" w:rsidR="0075261B" w:rsidRPr="00CC758B" w:rsidRDefault="0075261B">
      <w:pPr>
        <w:rPr>
          <w:lang w:val="es-MX"/>
        </w:rPr>
      </w:pPr>
    </w:p>
    <w:p w14:paraId="005ECF6E" w14:textId="67A30B86" w:rsidR="0075261B" w:rsidRPr="00CC758B" w:rsidRDefault="00014D5B">
      <w:pPr>
        <w:rPr>
          <w:lang w:val="es-MX"/>
        </w:rPr>
      </w:pPr>
      <w:r w:rsidRPr="00014D5B">
        <w:rPr>
          <w:lang w:val="es-MX"/>
        </w:rPr>
        <w:t>Representante del Dr. Ramón Jiménez López</w:t>
      </w:r>
      <w:r>
        <w:rPr>
          <w:lang w:val="es-MX"/>
        </w:rPr>
        <w:t xml:space="preserve"> </w:t>
      </w:r>
      <w:r w:rsidR="00000000" w:rsidRPr="00CC758B">
        <w:rPr>
          <w:lang w:val="es-MX"/>
        </w:rPr>
        <w:t>01:15:35</w:t>
      </w:r>
    </w:p>
    <w:p w14:paraId="504861FD" w14:textId="77777777" w:rsidR="0075261B" w:rsidRPr="00CC758B" w:rsidRDefault="00000000">
      <w:pPr>
        <w:rPr>
          <w:lang w:val="es-MX"/>
        </w:rPr>
      </w:pPr>
      <w:r w:rsidRPr="00CC758B">
        <w:rPr>
          <w:lang w:val="es-MX"/>
        </w:rPr>
        <w:t>es y será un excelente aliado en este tipo de iniciativas y la gran ventaja es la presencia que tenemos a nivel nacional. Estamos en todos los rincones prácticamente de la República Mexicana y tenemos la matrícula más grande de Latinoamérica, no solo de México,</w:t>
      </w:r>
    </w:p>
    <w:p w14:paraId="03E3F524" w14:textId="77777777" w:rsidR="0075261B" w:rsidRPr="00CC758B" w:rsidRDefault="0075261B">
      <w:pPr>
        <w:rPr>
          <w:lang w:val="es-MX"/>
        </w:rPr>
      </w:pPr>
    </w:p>
    <w:p w14:paraId="5B4019DA" w14:textId="4D8244FF" w:rsidR="0075261B" w:rsidRPr="00CC758B" w:rsidRDefault="00014D5B">
      <w:pPr>
        <w:rPr>
          <w:lang w:val="es-MX"/>
        </w:rPr>
      </w:pPr>
      <w:r w:rsidRPr="00014D5B">
        <w:rPr>
          <w:lang w:val="es-MX"/>
        </w:rPr>
        <w:t>Representante del Dr. Ramón Jiménez López</w:t>
      </w:r>
      <w:r>
        <w:rPr>
          <w:lang w:val="es-MX"/>
        </w:rPr>
        <w:t xml:space="preserve"> </w:t>
      </w:r>
      <w:r w:rsidR="00000000" w:rsidRPr="00CC758B">
        <w:rPr>
          <w:lang w:val="es-MX"/>
        </w:rPr>
        <w:t>01:15:52</w:t>
      </w:r>
    </w:p>
    <w:p w14:paraId="452CADBE" w14:textId="77777777" w:rsidR="0075261B" w:rsidRPr="00CC758B" w:rsidRDefault="00000000">
      <w:pPr>
        <w:rPr>
          <w:lang w:val="es-MX"/>
        </w:rPr>
      </w:pPr>
      <w:r w:rsidRPr="00CC758B">
        <w:rPr>
          <w:lang w:val="es-MX"/>
        </w:rPr>
        <w:t>616,000 estudiantes aproximadamente, eh cerca de 40,000 eh trabajadores y pues</w:t>
      </w:r>
    </w:p>
    <w:p w14:paraId="5E121AED" w14:textId="77777777" w:rsidR="0075261B" w:rsidRPr="00CC758B" w:rsidRDefault="0075261B">
      <w:pPr>
        <w:rPr>
          <w:lang w:val="es-MX"/>
        </w:rPr>
      </w:pPr>
    </w:p>
    <w:p w14:paraId="779FEC2E" w14:textId="581964DE" w:rsidR="0075261B" w:rsidRPr="00CC758B" w:rsidRDefault="00014D5B">
      <w:pPr>
        <w:rPr>
          <w:lang w:val="es-MX"/>
        </w:rPr>
      </w:pPr>
      <w:r w:rsidRPr="00014D5B">
        <w:rPr>
          <w:lang w:val="es-MX"/>
        </w:rPr>
        <w:t>Representante del Dr. Ramón Jiménez López</w:t>
      </w:r>
      <w:r>
        <w:rPr>
          <w:lang w:val="es-MX"/>
        </w:rPr>
        <w:t xml:space="preserve"> </w:t>
      </w:r>
      <w:r w:rsidR="00000000" w:rsidRPr="00CC758B">
        <w:rPr>
          <w:lang w:val="es-MX"/>
        </w:rPr>
        <w:t>01:16:15</w:t>
      </w:r>
    </w:p>
    <w:p w14:paraId="4D34AB1A" w14:textId="77777777" w:rsidR="0075261B" w:rsidRPr="00B6272C" w:rsidRDefault="00000000">
      <w:pPr>
        <w:rPr>
          <w:lang w:val="es-MX"/>
        </w:rPr>
      </w:pPr>
      <w:r w:rsidRPr="00CC758B">
        <w:rPr>
          <w:lang w:val="es-MX"/>
        </w:rPr>
        <w:t xml:space="preserve">Reitero el saludo de nuestro director general que se encuentra hoy en el evento nacional de escoltas y bandas de guerra cuya actividad también es muy importante para preservar precisamente nuestra identidad cultural y el sentido de pertenencia e identidad, repito, de nuestra patria, del Tecnológico Nacional de México del cual somos orgullosamente integrantes. </w:t>
      </w:r>
      <w:r w:rsidRPr="00B6272C">
        <w:rPr>
          <w:lang w:val="es-MX"/>
        </w:rPr>
        <w:t>Muchas gracias.</w:t>
      </w:r>
    </w:p>
    <w:p w14:paraId="7894F12A" w14:textId="77777777" w:rsidR="0075261B" w:rsidRPr="00B6272C" w:rsidRDefault="0075261B">
      <w:pPr>
        <w:rPr>
          <w:lang w:val="es-MX"/>
        </w:rPr>
      </w:pPr>
    </w:p>
    <w:p w14:paraId="04F4C79B" w14:textId="604C1F0E" w:rsidR="0075261B" w:rsidRPr="00452369" w:rsidRDefault="00452369">
      <w:pPr>
        <w:rPr>
          <w:lang w:val="es-MX"/>
        </w:rPr>
      </w:pPr>
      <w:r w:rsidRPr="00452369">
        <w:rPr>
          <w:lang w:val="es-MX"/>
        </w:rPr>
        <w:t>Dr. Luis Armando González Placencia 01:16:57</w:t>
      </w:r>
    </w:p>
    <w:p w14:paraId="3D9A35A3" w14:textId="47B55988" w:rsidR="0075261B" w:rsidRPr="00452369" w:rsidRDefault="00000000">
      <w:pPr>
        <w:rPr>
          <w:lang w:val="es-MX"/>
        </w:rPr>
      </w:pPr>
      <w:r w:rsidRPr="00452369">
        <w:rPr>
          <w:lang w:val="es-MX"/>
        </w:rPr>
        <w:t>Muchas gracias eh Miguel Ángel y</w:t>
      </w:r>
      <w:r w:rsidR="00452369" w:rsidRPr="00452369">
        <w:rPr>
          <w:lang w:val="es-MX"/>
        </w:rPr>
        <w:t xml:space="preserve"> </w:t>
      </w:r>
      <w:r w:rsidR="00452369" w:rsidRPr="00CC758B">
        <w:rPr>
          <w:lang w:val="es-MX"/>
        </w:rPr>
        <w:t>por favor</w:t>
      </w:r>
    </w:p>
    <w:p w14:paraId="60088E1F" w14:textId="77777777" w:rsidR="0075261B" w:rsidRPr="00452369" w:rsidRDefault="0075261B">
      <w:pPr>
        <w:rPr>
          <w:lang w:val="es-MX"/>
        </w:rPr>
      </w:pPr>
    </w:p>
    <w:p w14:paraId="43412848" w14:textId="760134CA" w:rsidR="0075261B" w:rsidRPr="00452369" w:rsidRDefault="00452369">
      <w:pPr>
        <w:rPr>
          <w:lang w:val="es-MX"/>
        </w:rPr>
      </w:pPr>
      <w:r>
        <w:rPr>
          <w:lang w:val="es-MX"/>
        </w:rPr>
        <w:t>Liliana Hernández 01</w:t>
      </w:r>
      <w:r w:rsidRPr="00452369">
        <w:rPr>
          <w:lang w:val="es-MX"/>
        </w:rPr>
        <w:t>:17:04</w:t>
      </w:r>
    </w:p>
    <w:p w14:paraId="35B33703" w14:textId="66CF6CDF" w:rsidR="0075261B" w:rsidRPr="00CC758B" w:rsidRDefault="00000000">
      <w:pPr>
        <w:rPr>
          <w:lang w:val="es-MX"/>
        </w:rPr>
      </w:pPr>
      <w:r w:rsidRPr="00CC758B">
        <w:rPr>
          <w:lang w:val="es-MX"/>
        </w:rPr>
        <w:t xml:space="preserve">Muchas gracias Iliana Hernández, subsecretaria de Educación Superior del estado de Jalisco. Celebro esta reunión y la asistencia de todas y todos ustedes. Desde el estado </w:t>
      </w:r>
      <w:r w:rsidRPr="00CC758B">
        <w:rPr>
          <w:lang w:val="es-MX"/>
        </w:rPr>
        <w:lastRenderedPageBreak/>
        <w:t>de Jalisco me uno a las felicitaciones de los organismos acreditadores por todo el trabajo que ha tenido María José y su equipo con las jornadas de sensibilización del sistema de evaluación y acreditación de la educación superior. Nosotros, con la Ley General de Educación de Jalisco, en el artículo 58, alineados a esta política nacional, estamos fortaleciendo todo este sistema y todos estos procesos. El próximo 23 de marzo tendremos esta jornada en el estado y bueno, agradecerles muchísimo toda la facilidad</w:t>
      </w:r>
    </w:p>
    <w:p w14:paraId="3752344C" w14:textId="77777777" w:rsidR="0075261B" w:rsidRPr="00CC758B" w:rsidRDefault="0075261B">
      <w:pPr>
        <w:rPr>
          <w:lang w:val="es-MX"/>
        </w:rPr>
      </w:pPr>
    </w:p>
    <w:p w14:paraId="67AD2904" w14:textId="0E2C02F9" w:rsidR="0075261B" w:rsidRPr="00CC758B" w:rsidRDefault="00DA0D24">
      <w:pPr>
        <w:rPr>
          <w:lang w:val="es-MX"/>
        </w:rPr>
      </w:pPr>
      <w:r>
        <w:rPr>
          <w:lang w:val="es-MX"/>
        </w:rPr>
        <w:t xml:space="preserve">Liliana Hernández </w:t>
      </w:r>
      <w:r w:rsidRPr="00CC758B">
        <w:rPr>
          <w:lang w:val="es-MX"/>
        </w:rPr>
        <w:t>01:17:30</w:t>
      </w:r>
    </w:p>
    <w:p w14:paraId="790B5D62" w14:textId="77777777" w:rsidR="0075261B" w:rsidRPr="00CC758B" w:rsidRDefault="00000000">
      <w:pPr>
        <w:rPr>
          <w:lang w:val="es-MX"/>
        </w:rPr>
      </w:pPr>
      <w:r w:rsidRPr="00CC758B">
        <w:rPr>
          <w:lang w:val="es-MX"/>
        </w:rPr>
        <w:t>y el apoyo desde el equipo de María José y estamos a sus órdenes en Jalisco para sumarnos a este gran proyecto.</w:t>
      </w:r>
    </w:p>
    <w:p w14:paraId="440A7E20" w14:textId="77777777" w:rsidR="0075261B" w:rsidRPr="00CC758B" w:rsidRDefault="0075261B">
      <w:pPr>
        <w:rPr>
          <w:lang w:val="es-MX"/>
        </w:rPr>
      </w:pPr>
    </w:p>
    <w:p w14:paraId="61955F53" w14:textId="1E2A7947" w:rsidR="0075261B" w:rsidRPr="00CC758B" w:rsidRDefault="00DA1972">
      <w:pPr>
        <w:rPr>
          <w:lang w:val="es-MX"/>
        </w:rPr>
      </w:pPr>
      <w:r w:rsidRPr="00452369">
        <w:rPr>
          <w:lang w:val="es-MX"/>
        </w:rPr>
        <w:t xml:space="preserve">Dr. Luis Armando González Placencia </w:t>
      </w:r>
      <w:r w:rsidRPr="00CC758B">
        <w:rPr>
          <w:lang w:val="es-MX"/>
        </w:rPr>
        <w:t>01:17:36</w:t>
      </w:r>
    </w:p>
    <w:p w14:paraId="3A76DADB" w14:textId="77777777" w:rsidR="0075261B" w:rsidRPr="00CC758B" w:rsidRDefault="00000000">
      <w:pPr>
        <w:rPr>
          <w:lang w:val="es-MX"/>
        </w:rPr>
      </w:pPr>
      <w:r w:rsidRPr="00CC758B">
        <w:rPr>
          <w:lang w:val="es-MX"/>
        </w:rPr>
        <w:t>Sí, tenemos una intervención también del señor doctor.</w:t>
      </w:r>
    </w:p>
    <w:p w14:paraId="7CB6C604" w14:textId="77777777" w:rsidR="0075261B" w:rsidRPr="00CC758B" w:rsidRDefault="0075261B">
      <w:pPr>
        <w:rPr>
          <w:lang w:val="es-MX"/>
        </w:rPr>
      </w:pPr>
    </w:p>
    <w:p w14:paraId="0AD78C14" w14:textId="37DC9E1D" w:rsidR="0075261B" w:rsidRPr="00B6272C" w:rsidRDefault="00DA1972">
      <w:pPr>
        <w:rPr>
          <w:lang w:val="es-MX"/>
        </w:rPr>
      </w:pPr>
      <w:r w:rsidRPr="00DA1972">
        <w:rPr>
          <w:lang w:val="es-MX"/>
        </w:rPr>
        <w:t xml:space="preserve">Dr. José Antonio De los Reyes Heredia. </w:t>
      </w:r>
      <w:r w:rsidRPr="00CC758B">
        <w:rPr>
          <w:lang w:val="es-MX"/>
        </w:rPr>
        <w:t>01:17:41</w:t>
      </w:r>
    </w:p>
    <w:p w14:paraId="0A25A214" w14:textId="77777777" w:rsidR="0075261B" w:rsidRPr="00CC758B" w:rsidRDefault="00000000">
      <w:pPr>
        <w:rPr>
          <w:lang w:val="es-MX"/>
        </w:rPr>
      </w:pPr>
      <w:r w:rsidRPr="00CC758B">
        <w:rPr>
          <w:lang w:val="es-MX"/>
        </w:rPr>
        <w:t>Sí, buenas, buenas tardes ya a todas y a todos. Es un gusto estar compartiendo con ustedes esta asamblea que estamos celebrando el día de hoy.</w:t>
      </w:r>
    </w:p>
    <w:p w14:paraId="60C77F54" w14:textId="77777777" w:rsidR="0075261B" w:rsidRPr="00CC758B" w:rsidRDefault="0075261B">
      <w:pPr>
        <w:rPr>
          <w:lang w:val="es-MX"/>
        </w:rPr>
      </w:pPr>
    </w:p>
    <w:p w14:paraId="606C9DD8" w14:textId="1614F153" w:rsidR="0075261B" w:rsidRPr="00CC758B" w:rsidRDefault="00DA1972">
      <w:pPr>
        <w:rPr>
          <w:lang w:val="es-MX"/>
        </w:rPr>
      </w:pPr>
      <w:r w:rsidRPr="00DA1972">
        <w:rPr>
          <w:lang w:val="es-MX"/>
        </w:rPr>
        <w:t xml:space="preserve">Dr. José Antonio De los Reyes Heredia. </w:t>
      </w:r>
      <w:r w:rsidRPr="00CC758B">
        <w:rPr>
          <w:lang w:val="es-MX"/>
        </w:rPr>
        <w:t>01:17:47</w:t>
      </w:r>
    </w:p>
    <w:p w14:paraId="41F049A0" w14:textId="77777777" w:rsidR="0075261B" w:rsidRPr="00CC758B" w:rsidRDefault="00000000">
      <w:pPr>
        <w:rPr>
          <w:lang w:val="es-MX"/>
        </w:rPr>
      </w:pPr>
      <w:r w:rsidRPr="00CC758B">
        <w:rPr>
          <w:lang w:val="es-MX"/>
        </w:rPr>
        <w:t>Yo quisiera decir que si nos remontamos al pasado un poco al surgimiento de los sistemas de evaluación y acreditación hacia fines de los ochenta y los noventa inicios.</w:t>
      </w:r>
    </w:p>
    <w:p w14:paraId="3A455704" w14:textId="77777777" w:rsidR="0075261B" w:rsidRPr="00CC758B" w:rsidRDefault="0075261B">
      <w:pPr>
        <w:rPr>
          <w:lang w:val="es-MX"/>
        </w:rPr>
      </w:pPr>
    </w:p>
    <w:p w14:paraId="112810C5" w14:textId="490DAB36" w:rsidR="0075261B" w:rsidRPr="00CC758B" w:rsidRDefault="00DA1972">
      <w:pPr>
        <w:rPr>
          <w:lang w:val="es-MX"/>
        </w:rPr>
      </w:pPr>
      <w:r w:rsidRPr="00DA1972">
        <w:rPr>
          <w:lang w:val="es-MX"/>
        </w:rPr>
        <w:t xml:space="preserve">Dr. José Antonio De los Reyes Heredia. </w:t>
      </w:r>
      <w:r w:rsidRPr="00CC758B">
        <w:rPr>
          <w:lang w:val="es-MX"/>
        </w:rPr>
        <w:t>01:17:59</w:t>
      </w:r>
    </w:p>
    <w:p w14:paraId="491800A6" w14:textId="77777777" w:rsidR="0075261B" w:rsidRPr="00CC758B" w:rsidRDefault="00000000">
      <w:pPr>
        <w:rPr>
          <w:lang w:val="es-MX"/>
        </w:rPr>
      </w:pPr>
      <w:r w:rsidRPr="00CC758B">
        <w:rPr>
          <w:lang w:val="es-MX"/>
        </w:rPr>
        <w:t>Muchos de los conceptos el día de hoy en relación con lo que establece la ley son cuidadosos y por eso es un proceso que nos va a tomar tiempo. Hacia alusión al pasado porque conceptos que por ejemplo quienes somos autónomos por ley no nos los cuestionamos en aquel entonces y adoptamos los mecanismos y de alguna forma rige ron también la asignación presupuestal hasta cierto tiempo.</w:t>
      </w:r>
    </w:p>
    <w:p w14:paraId="38DDCB27" w14:textId="77777777" w:rsidR="0075261B" w:rsidRPr="00CC758B" w:rsidRDefault="0075261B">
      <w:pPr>
        <w:rPr>
          <w:lang w:val="es-MX"/>
        </w:rPr>
      </w:pPr>
    </w:p>
    <w:p w14:paraId="2FC771C2" w14:textId="1E17237F" w:rsidR="0075261B" w:rsidRPr="00CC758B" w:rsidRDefault="002E44C0">
      <w:pPr>
        <w:rPr>
          <w:lang w:val="es-MX"/>
        </w:rPr>
      </w:pPr>
      <w:r w:rsidRPr="00DA1972">
        <w:rPr>
          <w:lang w:val="es-MX"/>
        </w:rPr>
        <w:lastRenderedPageBreak/>
        <w:t xml:space="preserve">Dr. José Antonio De los Reyes Heredia. </w:t>
      </w:r>
      <w:r w:rsidRPr="00CC758B">
        <w:rPr>
          <w:lang w:val="es-MX"/>
        </w:rPr>
        <w:t>01:18:15</w:t>
      </w:r>
    </w:p>
    <w:p w14:paraId="1163EA1C" w14:textId="77777777" w:rsidR="0075261B" w:rsidRPr="00CC758B" w:rsidRDefault="00000000">
      <w:pPr>
        <w:rPr>
          <w:lang w:val="es-MX"/>
        </w:rPr>
      </w:pPr>
      <w:r w:rsidRPr="00CC758B">
        <w:rPr>
          <w:lang w:val="es-MX"/>
        </w:rPr>
        <w:t>Entonces el día de hoy estamos ante un proceso de construcción totalmente diferente que se basa sobre todo en la confianza en las instituciones, en las universidades, en respeto de la autonomía, justamente para construir un sistema de evaluación y acreditación que creo que</w:t>
      </w:r>
    </w:p>
    <w:p w14:paraId="4118E45A" w14:textId="77777777" w:rsidR="0075261B" w:rsidRPr="00CC758B" w:rsidRDefault="0075261B">
      <w:pPr>
        <w:rPr>
          <w:lang w:val="es-MX"/>
        </w:rPr>
      </w:pPr>
    </w:p>
    <w:p w14:paraId="72FD22AA" w14:textId="015CD572" w:rsidR="0075261B" w:rsidRPr="00CC758B" w:rsidRDefault="002E44C0">
      <w:pPr>
        <w:rPr>
          <w:lang w:val="es-MX"/>
        </w:rPr>
      </w:pPr>
      <w:r w:rsidRPr="00DA1972">
        <w:rPr>
          <w:lang w:val="es-MX"/>
        </w:rPr>
        <w:t xml:space="preserve">Dr. José Antonio De los Reyes Heredia. </w:t>
      </w:r>
      <w:r w:rsidRPr="00CC758B">
        <w:rPr>
          <w:lang w:val="es-MX"/>
        </w:rPr>
        <w:t>01:18:45</w:t>
      </w:r>
    </w:p>
    <w:p w14:paraId="7427C905" w14:textId="77777777" w:rsidR="0075261B" w:rsidRPr="00CC758B" w:rsidRDefault="00000000">
      <w:pPr>
        <w:rPr>
          <w:lang w:val="es-MX"/>
        </w:rPr>
      </w:pPr>
      <w:r w:rsidRPr="00CC758B">
        <w:rPr>
          <w:lang w:val="es-MX"/>
        </w:rPr>
        <w:t>es el espíritu que recoge la ley y yo en ese sentido reconozco la atención que ha puesto tanto la subsecretaría de educación pública como la propia María José como coordinadora y creo que estaremos avanzando en las siguientes etapas pero yo creo que es un proceso que tenemos que construir y no será rápido y automático en términos de establecer un marco de referencia como los que tuvimos en el pasado que ciertamente fue eficaz para ciertas cosas pero por otro lado también invadió hasta cierto punto la autonomía de las instituciones al establecer criterios exógenos que justamente van en contra de ese concepto que es para muchas instituciones fundamental para su devenir histórico. Muchas gracias.</w:t>
      </w:r>
    </w:p>
    <w:p w14:paraId="3557A8FF" w14:textId="77777777" w:rsidR="0075261B" w:rsidRPr="00CC758B" w:rsidRDefault="0075261B">
      <w:pPr>
        <w:rPr>
          <w:lang w:val="es-MX"/>
        </w:rPr>
      </w:pPr>
    </w:p>
    <w:p w14:paraId="7EFB12ED" w14:textId="23DAC1C4" w:rsidR="0075261B" w:rsidRPr="00F80A65" w:rsidRDefault="00F80A65">
      <w:pPr>
        <w:rPr>
          <w:lang w:val="es-MX"/>
        </w:rPr>
      </w:pPr>
      <w:r w:rsidRPr="00F80A65">
        <w:rPr>
          <w:lang w:val="es-MX"/>
        </w:rPr>
        <w:t>Dr. Luis Armando González Placencia</w:t>
      </w:r>
      <w:r>
        <w:rPr>
          <w:lang w:val="es-MX"/>
        </w:rPr>
        <w:t xml:space="preserve"> </w:t>
      </w:r>
      <w:r w:rsidRPr="00CC758B">
        <w:rPr>
          <w:lang w:val="es-MX"/>
        </w:rPr>
        <w:t>01:18:53</w:t>
      </w:r>
    </w:p>
    <w:p w14:paraId="01121B91" w14:textId="77777777" w:rsidR="0075261B" w:rsidRPr="00CC758B" w:rsidRDefault="00000000">
      <w:pPr>
        <w:rPr>
          <w:lang w:val="es-MX"/>
        </w:rPr>
      </w:pPr>
      <w:r w:rsidRPr="00CC758B">
        <w:rPr>
          <w:lang w:val="es-MX"/>
        </w:rPr>
        <w:t>Gracias José Antonio.</w:t>
      </w:r>
    </w:p>
    <w:p w14:paraId="2EB83AC1" w14:textId="77777777" w:rsidR="0075261B" w:rsidRPr="00CC758B" w:rsidRDefault="0075261B">
      <w:pPr>
        <w:rPr>
          <w:lang w:val="es-MX"/>
        </w:rPr>
      </w:pPr>
    </w:p>
    <w:p w14:paraId="6CB2D6FA" w14:textId="4E90CB79" w:rsidR="0075261B" w:rsidRPr="00F80A65" w:rsidRDefault="00F80A65">
      <w:pPr>
        <w:rPr>
          <w:lang w:val="es-MX"/>
        </w:rPr>
      </w:pPr>
      <w:r w:rsidRPr="00F80A65">
        <w:rPr>
          <w:lang w:val="es-MX"/>
        </w:rPr>
        <w:t>Dr. Luis Armando González Placencia</w:t>
      </w:r>
      <w:r>
        <w:rPr>
          <w:lang w:val="es-MX"/>
        </w:rPr>
        <w:t xml:space="preserve"> </w:t>
      </w:r>
      <w:r w:rsidRPr="00CC758B">
        <w:rPr>
          <w:lang w:val="es-MX"/>
        </w:rPr>
        <w:t>01:18:55</w:t>
      </w:r>
    </w:p>
    <w:p w14:paraId="23EE2A7F" w14:textId="77777777" w:rsidR="0075261B" w:rsidRPr="00CC758B" w:rsidRDefault="00000000">
      <w:pPr>
        <w:rPr>
          <w:lang w:val="es-MX"/>
        </w:rPr>
      </w:pPr>
      <w:r w:rsidRPr="00CC758B">
        <w:rPr>
          <w:lang w:val="es-MX"/>
        </w:rPr>
        <w:t>¿Alguien más? ¿Alguien eh de quienes nos ven eh a través del Zoom? ¿No? Okay, okay. Entonces ahora sí María José si quieres brevemente dar una respuesta.</w:t>
      </w:r>
    </w:p>
    <w:p w14:paraId="02E11AFD" w14:textId="77777777" w:rsidR="0075261B" w:rsidRPr="00CC758B" w:rsidRDefault="0075261B">
      <w:pPr>
        <w:rPr>
          <w:lang w:val="es-MX"/>
        </w:rPr>
      </w:pPr>
    </w:p>
    <w:p w14:paraId="10D50F04" w14:textId="260831EA" w:rsidR="0075261B" w:rsidRPr="003E36D8" w:rsidRDefault="003E36D8">
      <w:pPr>
        <w:rPr>
          <w:lang w:val="es-MX"/>
        </w:rPr>
      </w:pPr>
      <w:r w:rsidRPr="003E36D8">
        <w:rPr>
          <w:lang w:val="es-MX"/>
        </w:rPr>
        <w:t>Mtra. María José Rhi Sausi Garavito 01:19:00</w:t>
      </w:r>
    </w:p>
    <w:p w14:paraId="58ADBB49" w14:textId="77777777" w:rsidR="0075261B" w:rsidRPr="00B6272C" w:rsidRDefault="00000000">
      <w:pPr>
        <w:rPr>
          <w:lang w:val="es-MX"/>
        </w:rPr>
      </w:pPr>
      <w:r w:rsidRPr="00B6272C">
        <w:rPr>
          <w:lang w:val="es-MX"/>
        </w:rPr>
        <w:t>Muy breve.</w:t>
      </w:r>
    </w:p>
    <w:p w14:paraId="1BF6BE28" w14:textId="77777777" w:rsidR="0075261B" w:rsidRPr="00B6272C" w:rsidRDefault="0075261B">
      <w:pPr>
        <w:rPr>
          <w:lang w:val="es-MX"/>
        </w:rPr>
      </w:pPr>
    </w:p>
    <w:p w14:paraId="63E9C7D1" w14:textId="78676CD3" w:rsidR="0075261B" w:rsidRPr="003E36D8" w:rsidRDefault="003E36D8">
      <w:pPr>
        <w:rPr>
          <w:lang w:val="es-MX"/>
        </w:rPr>
      </w:pPr>
      <w:r w:rsidRPr="003E36D8">
        <w:rPr>
          <w:lang w:val="es-MX"/>
        </w:rPr>
        <w:t>Mtra. María José Rhi Sausi Garavito 01:19:02</w:t>
      </w:r>
    </w:p>
    <w:p w14:paraId="1AA37B1D" w14:textId="77777777" w:rsidR="0075261B" w:rsidRPr="00CC758B" w:rsidRDefault="00000000">
      <w:pPr>
        <w:rPr>
          <w:lang w:val="es-MX"/>
        </w:rPr>
      </w:pPr>
      <w:r w:rsidRPr="00CC758B">
        <w:rPr>
          <w:lang w:val="es-MX"/>
        </w:rPr>
        <w:t>Gracias. A la subsecretaría</w:t>
      </w:r>
    </w:p>
    <w:p w14:paraId="0CB6C761" w14:textId="77777777" w:rsidR="0075261B" w:rsidRPr="00CC758B" w:rsidRDefault="0075261B">
      <w:pPr>
        <w:rPr>
          <w:lang w:val="es-MX"/>
        </w:rPr>
      </w:pPr>
    </w:p>
    <w:p w14:paraId="5B0B7E6C" w14:textId="11457B0E" w:rsidR="0075261B" w:rsidRPr="00CC758B" w:rsidRDefault="003E36D8">
      <w:pPr>
        <w:rPr>
          <w:lang w:val="es-MX"/>
        </w:rPr>
      </w:pPr>
      <w:r w:rsidRPr="003E36D8">
        <w:rPr>
          <w:lang w:val="es-MX"/>
        </w:rPr>
        <w:lastRenderedPageBreak/>
        <w:t xml:space="preserve">Mtra. María José Rhi Sausi Garavito </w:t>
      </w:r>
      <w:r w:rsidRPr="00CC758B">
        <w:rPr>
          <w:lang w:val="es-MX"/>
        </w:rPr>
        <w:t>01:20:00</w:t>
      </w:r>
    </w:p>
    <w:p w14:paraId="62FDD930" w14:textId="318E74BF" w:rsidR="0075261B" w:rsidRPr="00CC758B" w:rsidRDefault="00000000">
      <w:pPr>
        <w:rPr>
          <w:lang w:val="es-MX"/>
        </w:rPr>
      </w:pPr>
      <w:r w:rsidRPr="00CC758B">
        <w:rPr>
          <w:lang w:val="es-MX"/>
        </w:rPr>
        <w:t>eh solamente acotar que el acuerdo que ya eh el señor secretario general Núñez eh nos hará favor de leer.</w:t>
      </w:r>
    </w:p>
    <w:p w14:paraId="3F81EC1E" w14:textId="77777777" w:rsidR="0075261B" w:rsidRPr="00CC758B" w:rsidRDefault="0075261B">
      <w:pPr>
        <w:rPr>
          <w:lang w:val="es-MX"/>
        </w:rPr>
      </w:pPr>
    </w:p>
    <w:p w14:paraId="764C0107" w14:textId="3D553CE3" w:rsidR="0075261B" w:rsidRPr="00CC758B" w:rsidRDefault="003E36D8">
      <w:pPr>
        <w:rPr>
          <w:lang w:val="es-MX"/>
        </w:rPr>
      </w:pPr>
      <w:r w:rsidRPr="003E36D8">
        <w:rPr>
          <w:lang w:val="es-MX"/>
        </w:rPr>
        <w:t xml:space="preserve">Mtra. María José Rhi Sausi Garavito </w:t>
      </w:r>
      <w:r w:rsidRPr="00CC758B">
        <w:rPr>
          <w:lang w:val="es-MX"/>
        </w:rPr>
        <w:t>01:20:06</w:t>
      </w:r>
    </w:p>
    <w:p w14:paraId="5CD06A58" w14:textId="77777777" w:rsidR="0075261B" w:rsidRPr="00CC758B" w:rsidRDefault="00000000">
      <w:pPr>
        <w:rPr>
          <w:lang w:val="es-MX"/>
        </w:rPr>
      </w:pPr>
      <w:r w:rsidRPr="00CC758B">
        <w:rPr>
          <w:lang w:val="es-MX"/>
        </w:rPr>
        <w:t>Está planteado en términos de pues socializar con las IES de los estados el acuerdo, pero que será libre determinación de cada institución de educación superior el momento que, ¿no?</w:t>
      </w:r>
    </w:p>
    <w:p w14:paraId="428C9519" w14:textId="77777777" w:rsidR="0075261B" w:rsidRPr="00CC758B" w:rsidRDefault="0075261B">
      <w:pPr>
        <w:rPr>
          <w:lang w:val="es-MX"/>
        </w:rPr>
      </w:pPr>
    </w:p>
    <w:p w14:paraId="2640C5D6" w14:textId="483190AE" w:rsidR="0075261B" w:rsidRPr="00CC758B" w:rsidRDefault="003E36D8">
      <w:pPr>
        <w:rPr>
          <w:lang w:val="es-MX"/>
        </w:rPr>
      </w:pPr>
      <w:r w:rsidRPr="003E36D8">
        <w:rPr>
          <w:lang w:val="es-MX"/>
        </w:rPr>
        <w:t xml:space="preserve">Mtra. María José Rhi Sausi Garavito </w:t>
      </w:r>
      <w:r w:rsidRPr="00CC758B">
        <w:rPr>
          <w:lang w:val="es-MX"/>
        </w:rPr>
        <w:t>01:20:13</w:t>
      </w:r>
    </w:p>
    <w:p w14:paraId="1DF26FD9" w14:textId="77777777" w:rsidR="0075261B" w:rsidRPr="00CC758B" w:rsidRDefault="00000000">
      <w:pPr>
        <w:rPr>
          <w:lang w:val="es-MX"/>
        </w:rPr>
      </w:pPr>
      <w:r w:rsidRPr="00CC758B">
        <w:rPr>
          <w:lang w:val="es-MX"/>
        </w:rPr>
        <w:t>Entonces en realidad el compromiso que aquí se adquiriría con la la aprobación, si así lo consideran de este acuerdo, es simplemente pues socializar que está este documento sobre la mesa que acompañe estos trabajos y que eh cada institución decidirá sus tiempos.</w:t>
      </w:r>
    </w:p>
    <w:p w14:paraId="78B987C8" w14:textId="77777777" w:rsidR="0075261B" w:rsidRPr="00CC758B" w:rsidRDefault="0075261B">
      <w:pPr>
        <w:rPr>
          <w:lang w:val="es-MX"/>
        </w:rPr>
      </w:pPr>
    </w:p>
    <w:p w14:paraId="009B0D74" w14:textId="416AA59E" w:rsidR="0075261B" w:rsidRPr="003E36D8" w:rsidRDefault="003E36D8">
      <w:pPr>
        <w:rPr>
          <w:lang w:val="es-MX"/>
        </w:rPr>
      </w:pPr>
      <w:r w:rsidRPr="003E36D8">
        <w:rPr>
          <w:lang w:val="es-MX"/>
        </w:rPr>
        <w:t xml:space="preserve">Dr. Luis Armando González Placencia </w:t>
      </w:r>
      <w:r w:rsidRPr="00CC758B">
        <w:rPr>
          <w:lang w:val="es-MX"/>
        </w:rPr>
        <w:t>01:20:33</w:t>
      </w:r>
    </w:p>
    <w:p w14:paraId="575FD01D" w14:textId="77777777" w:rsidR="0075261B" w:rsidRPr="00CC758B" w:rsidRDefault="00000000">
      <w:pPr>
        <w:rPr>
          <w:lang w:val="es-MX"/>
        </w:rPr>
      </w:pPr>
      <w:r w:rsidRPr="00CC758B">
        <w:rPr>
          <w:lang w:val="es-MX"/>
        </w:rPr>
        <w:t>Muchas gracias. Gracias María José, muy amable. Tenemos entonces eh dos acuerdos, uno que está dirigido a las instituciones de educación superior que integran el CONACES y el otro que está dirigido eh al secretariado técnico conjunto para que se difunda en las demás IES el acuerdo nacional para impulsar la mejora continua.</w:t>
      </w:r>
    </w:p>
    <w:p w14:paraId="11BFD27D" w14:textId="77777777" w:rsidR="0075261B" w:rsidRPr="00CC758B" w:rsidRDefault="0075261B">
      <w:pPr>
        <w:rPr>
          <w:lang w:val="es-MX"/>
        </w:rPr>
      </w:pPr>
    </w:p>
    <w:p w14:paraId="06FABE36" w14:textId="7B5313E7" w:rsidR="0075261B" w:rsidRPr="00CC758B" w:rsidRDefault="003E36D8">
      <w:pPr>
        <w:rPr>
          <w:lang w:val="es-MX"/>
        </w:rPr>
      </w:pPr>
      <w:r w:rsidRPr="003E36D8">
        <w:rPr>
          <w:lang w:val="es-MX"/>
        </w:rPr>
        <w:t xml:space="preserve">Dr. Luis Armando González Placencia </w:t>
      </w:r>
      <w:r w:rsidRPr="00CC758B">
        <w:rPr>
          <w:lang w:val="es-MX"/>
        </w:rPr>
        <w:t>01:20:45</w:t>
      </w:r>
    </w:p>
    <w:p w14:paraId="5C5FC4F4" w14:textId="77777777" w:rsidR="0075261B" w:rsidRPr="00CC758B" w:rsidRDefault="00000000">
      <w:pPr>
        <w:rPr>
          <w:lang w:val="es-MX"/>
        </w:rPr>
      </w:pPr>
      <w:r w:rsidRPr="00CC758B">
        <w:rPr>
          <w:lang w:val="es-MX"/>
        </w:rPr>
        <w:t>Entonces el primero de ellos es el siguiente, acuerdo S.O.CONACES.7ª.6 Las instituciones de educación superior integrantes del CONACES manifiestan su voluntad de sumarse al Acuerdo Nacional para Impulsar la Mejora Continua Integral de la Educación Superior, presentado en esta sesión y acuerdan remitir en un plazo no mayor a 10 días hábiles el documento en el que oficialice su compromiso y adhesión a dicho Acuerdo.</w:t>
      </w:r>
    </w:p>
    <w:p w14:paraId="6113AC57" w14:textId="77777777" w:rsidR="0075261B" w:rsidRPr="00CC758B" w:rsidRDefault="0075261B">
      <w:pPr>
        <w:rPr>
          <w:lang w:val="es-MX"/>
        </w:rPr>
      </w:pPr>
    </w:p>
    <w:p w14:paraId="4AC76E6E" w14:textId="49BB1A1D" w:rsidR="0075261B" w:rsidRPr="00CC758B" w:rsidRDefault="003E36D8">
      <w:pPr>
        <w:rPr>
          <w:lang w:val="es-MX"/>
        </w:rPr>
      </w:pPr>
      <w:r w:rsidRPr="003E36D8">
        <w:rPr>
          <w:lang w:val="es-MX"/>
        </w:rPr>
        <w:t xml:space="preserve">Dr. Luis Armando González Placencia </w:t>
      </w:r>
      <w:r w:rsidRPr="00CC758B">
        <w:rPr>
          <w:lang w:val="es-MX"/>
        </w:rPr>
        <w:t>01:21:35</w:t>
      </w:r>
    </w:p>
    <w:p w14:paraId="5FE45038" w14:textId="77777777" w:rsidR="0075261B" w:rsidRPr="00CC758B" w:rsidRDefault="00000000">
      <w:pPr>
        <w:rPr>
          <w:lang w:val="es-MX"/>
        </w:rPr>
      </w:pPr>
      <w:r w:rsidRPr="00CC758B">
        <w:rPr>
          <w:lang w:val="es-MX"/>
        </w:rPr>
        <w:lastRenderedPageBreak/>
        <w:t>Y de una vez podemos ver el siguiente, por favor. El CONACES acuerda que, a través de su Secretariado Técnico Conjunto se difunda el Acuerdo Nacional para Impulsar la Mejora Continua Integral de la Educación Superior entre las instituciones que integran el Sistema Nacional de Educación Superior, para que, de así estimarlo, manifiesten su voluntad de sumarse a este Acuerdo y, de ser el caso, envíen el documento con el que oficialicen su compromiso y adhesión al mismo.</w:t>
      </w:r>
    </w:p>
    <w:p w14:paraId="54E66183" w14:textId="77777777" w:rsidR="0075261B" w:rsidRPr="00CC758B" w:rsidRDefault="0075261B">
      <w:pPr>
        <w:rPr>
          <w:lang w:val="es-MX"/>
        </w:rPr>
      </w:pPr>
    </w:p>
    <w:p w14:paraId="2537D162" w14:textId="6A166616" w:rsidR="0075261B" w:rsidRPr="00CC758B" w:rsidRDefault="003E36D8">
      <w:pPr>
        <w:rPr>
          <w:lang w:val="es-MX"/>
        </w:rPr>
      </w:pPr>
      <w:r w:rsidRPr="003E36D8">
        <w:rPr>
          <w:lang w:val="es-MX"/>
        </w:rPr>
        <w:t xml:space="preserve">Dr. Luis Armando González Placencia </w:t>
      </w:r>
      <w:r w:rsidRPr="00CC758B">
        <w:rPr>
          <w:lang w:val="es-MX"/>
        </w:rPr>
        <w:t>01:22:14</w:t>
      </w:r>
    </w:p>
    <w:p w14:paraId="69685A91" w14:textId="77777777" w:rsidR="0075261B" w:rsidRPr="00CC758B" w:rsidRDefault="00000000">
      <w:pPr>
        <w:rPr>
          <w:lang w:val="es-MX"/>
        </w:rPr>
      </w:pPr>
      <w:r w:rsidRPr="00CC758B">
        <w:rPr>
          <w:lang w:val="es-MX"/>
        </w:rPr>
        <w:t>Y de ser el caso, envíen el documento con el que oficialicen su compromiso y adhesión al mismo. Este sería el acuerdo S.O.CONACES.7ª.7 quienes estén por la afirmativa sírvanse manifestarlo eh levantando la mano, por favor.</w:t>
      </w:r>
    </w:p>
    <w:p w14:paraId="63674ED4" w14:textId="77777777" w:rsidR="0075261B" w:rsidRPr="00CC758B" w:rsidRDefault="0075261B">
      <w:pPr>
        <w:rPr>
          <w:lang w:val="es-MX"/>
        </w:rPr>
      </w:pPr>
    </w:p>
    <w:p w14:paraId="0D481946" w14:textId="49DE6554" w:rsidR="0075261B" w:rsidRPr="00CC758B" w:rsidRDefault="003E36D8">
      <w:pPr>
        <w:rPr>
          <w:lang w:val="es-MX"/>
        </w:rPr>
      </w:pPr>
      <w:r w:rsidRPr="003E36D8">
        <w:rPr>
          <w:lang w:val="es-MX"/>
        </w:rPr>
        <w:t xml:space="preserve">Dr. Luis Armando González Placencia </w:t>
      </w:r>
      <w:r w:rsidRPr="00CC758B">
        <w:rPr>
          <w:lang w:val="es-MX"/>
        </w:rPr>
        <w:t>01:22:28</w:t>
      </w:r>
    </w:p>
    <w:p w14:paraId="21FE4861" w14:textId="3143CC82" w:rsidR="0075261B" w:rsidRPr="00CC758B" w:rsidRDefault="00000000">
      <w:pPr>
        <w:rPr>
          <w:lang w:val="es-MX"/>
        </w:rPr>
      </w:pPr>
      <w:r w:rsidRPr="00CC758B">
        <w:rPr>
          <w:lang w:val="es-MX"/>
        </w:rPr>
        <w:t>Muchas gracias por la afirmativa. Abstenciones. Entonces asumimos los acuerdos por unanimidad. Eh, que se registren los acuerdos, por favor. Y vamos ahora al siguiente punto del orden del día, que es el número 7.2 relativo al espacio común de la educación superior a cargo del maestro Javier Mendoza de la UNAM y en él aprovecharemos para tener la intervención de la maestra Salvatori quien está a distancia eh lo hará por Zoom, directora general de acreditación, incorporación y revalidación quien presentará el marco nacional de calificaciones y el sistema nacional de asignación, acumulación y transferencia de créditos académicos.</w:t>
      </w:r>
      <w:r w:rsidR="00ED79B7" w:rsidRPr="00ED79B7">
        <w:rPr>
          <w:lang w:val="es-MX"/>
        </w:rPr>
        <w:t xml:space="preserve"> </w:t>
      </w:r>
      <w:r w:rsidR="00ED79B7" w:rsidRPr="00CC758B">
        <w:rPr>
          <w:lang w:val="es-MX"/>
        </w:rPr>
        <w:t>Entonces por favor Javier, si quieres hacer uso de la palabra.</w:t>
      </w:r>
    </w:p>
    <w:p w14:paraId="332B82B0" w14:textId="77777777" w:rsidR="0075261B" w:rsidRPr="00CC758B" w:rsidRDefault="0075261B">
      <w:pPr>
        <w:rPr>
          <w:lang w:val="es-MX"/>
        </w:rPr>
      </w:pPr>
    </w:p>
    <w:p w14:paraId="27415E6C" w14:textId="6E8F5432" w:rsidR="0075261B" w:rsidRPr="00B6272C" w:rsidRDefault="00363F6C">
      <w:pPr>
        <w:rPr>
          <w:lang w:val="es-MX"/>
        </w:rPr>
      </w:pPr>
      <w:r w:rsidRPr="00B6272C">
        <w:rPr>
          <w:lang w:val="es-MX"/>
        </w:rPr>
        <w:t xml:space="preserve">Dr. Javier Mendoza Rojas </w:t>
      </w:r>
      <w:r w:rsidRPr="00CC758B">
        <w:rPr>
          <w:lang w:val="es-MX"/>
        </w:rPr>
        <w:t>01:23:16</w:t>
      </w:r>
    </w:p>
    <w:p w14:paraId="11D02FD3" w14:textId="67EB3545" w:rsidR="0075261B" w:rsidRPr="00CC758B" w:rsidRDefault="00000000">
      <w:pPr>
        <w:rPr>
          <w:lang w:val="es-MX"/>
        </w:rPr>
      </w:pPr>
      <w:r w:rsidRPr="00CC758B">
        <w:rPr>
          <w:lang w:val="es-MX"/>
        </w:rPr>
        <w:t>Sí, muchas gracias. Muchas gracias por la invitación a presentar este punto. Como antecedente cabe señalar que eh desde hace más de un año la Subsecretaría de Educación Superior acordó con el Instituto de Investigaciones sobre la Universidad y la Educación de la UNAM.</w:t>
      </w:r>
    </w:p>
    <w:p w14:paraId="7AC77C47" w14:textId="77777777" w:rsidR="0075261B" w:rsidRPr="00CC758B" w:rsidRDefault="0075261B">
      <w:pPr>
        <w:rPr>
          <w:lang w:val="es-MX"/>
        </w:rPr>
      </w:pPr>
    </w:p>
    <w:p w14:paraId="51F7ACB3" w14:textId="2F495B88" w:rsidR="0075261B" w:rsidRPr="00CC758B" w:rsidRDefault="00363F6C">
      <w:pPr>
        <w:rPr>
          <w:lang w:val="es-MX"/>
        </w:rPr>
      </w:pPr>
      <w:r w:rsidRPr="00B6272C">
        <w:rPr>
          <w:lang w:val="es-MX"/>
        </w:rPr>
        <w:t xml:space="preserve">Dr. Javier Mendoza Rojas </w:t>
      </w:r>
      <w:r w:rsidRPr="00CC758B">
        <w:rPr>
          <w:lang w:val="es-MX"/>
        </w:rPr>
        <w:t>01:24:02</w:t>
      </w:r>
    </w:p>
    <w:p w14:paraId="25A92113" w14:textId="77777777" w:rsidR="0075261B" w:rsidRPr="00CC758B" w:rsidRDefault="00000000">
      <w:pPr>
        <w:rPr>
          <w:lang w:val="es-MX"/>
        </w:rPr>
      </w:pPr>
      <w:r w:rsidRPr="00CC758B">
        <w:rPr>
          <w:lang w:val="es-MX"/>
        </w:rPr>
        <w:t xml:space="preserve">De un de un eh eh de notas preliminares para la conformación del espacio común de educación superior. En el en la carpeta digital que se les envió ahí viene el eh eh un texto en donde se presentan precisamente y así se llaman notas preliminares donde se hace un diagnóstico de la situación de los espacios comunes a nivel internacional, a </w:t>
      </w:r>
      <w:r w:rsidRPr="00CC758B">
        <w:rPr>
          <w:lang w:val="es-MX"/>
        </w:rPr>
        <w:lastRenderedPageBreak/>
        <w:t>nivel nacional, el asunto de la movilidad estudiantil eh y se avanzan algunas propuestas preliminares para la eh conformación para el establecimiento de la visión del espacio para este se identifican algunos de los requerimientos que eh se tienen que realizar eh para este su puesta en en operación. Eh ese documento eh lo tienen ahí y y la y esa presentación que por primera vez se hace en CONACES pues retoma algunos elementos de este de estas primeras eh ideas eh pero al mismo tiempo hace propuestas para avanzar en la en la conformación.</w:t>
      </w:r>
    </w:p>
    <w:p w14:paraId="6466ABC5" w14:textId="77777777" w:rsidR="0075261B" w:rsidRPr="00CC758B" w:rsidRDefault="0075261B">
      <w:pPr>
        <w:rPr>
          <w:lang w:val="es-MX"/>
        </w:rPr>
      </w:pPr>
    </w:p>
    <w:p w14:paraId="51D8848C" w14:textId="10B83B53" w:rsidR="0075261B" w:rsidRPr="00CC758B" w:rsidRDefault="00363F6C">
      <w:pPr>
        <w:rPr>
          <w:lang w:val="es-MX"/>
        </w:rPr>
      </w:pPr>
      <w:r w:rsidRPr="00B6272C">
        <w:rPr>
          <w:lang w:val="es-MX"/>
        </w:rPr>
        <w:t xml:space="preserve">Dr. Javier Mendoza Rojas </w:t>
      </w:r>
      <w:r w:rsidRPr="00CC758B">
        <w:rPr>
          <w:lang w:val="es-MX"/>
        </w:rPr>
        <w:t>01:25:26</w:t>
      </w:r>
    </w:p>
    <w:p w14:paraId="7A61E2D8" w14:textId="77777777" w:rsidR="0075261B" w:rsidRPr="00CC758B" w:rsidRDefault="00000000">
      <w:pPr>
        <w:rPr>
          <w:lang w:val="es-MX"/>
        </w:rPr>
      </w:pPr>
      <w:r w:rsidRPr="00CC758B">
        <w:rPr>
          <w:lang w:val="es-MX"/>
        </w:rPr>
        <w:t>La primera, por favor, la siguiente. Bueno, en primer término cabe recordar que corresponde al CONACES de acuerdo al artículo 53 en su fracción séptima de la Ley General de Educación Superior expedir los lineamientos para la creación y el funcionamiento del espacio común de educación superior, que tendrá como propósito facilitar la libre movilidad de estudiantes y personal académico, redes y alianzas entre las instituciones de educación superior nacionales y extranjeras que contribuyan al desarrollo de sus funciones académicas, con pleno respeto al federalismo, a la diversidad y a la autonomía universitaria. En los lineamientos del CONACES se retoma a partir de estos elementos una definición que ahí la ven ustedes, pero bueno esa atribución de este consejo expedir los lineamientos para la creación de esta plataforma denominada Espacio Común de Educación Superior en los términos de la ley.</w:t>
      </w:r>
    </w:p>
    <w:p w14:paraId="18487F91" w14:textId="77777777" w:rsidR="0075261B" w:rsidRPr="00CC758B" w:rsidRDefault="0075261B">
      <w:pPr>
        <w:rPr>
          <w:lang w:val="es-MX"/>
        </w:rPr>
      </w:pPr>
    </w:p>
    <w:p w14:paraId="3052A456" w14:textId="4E38E5C5" w:rsidR="0075261B" w:rsidRPr="00CC758B" w:rsidRDefault="008A7880">
      <w:pPr>
        <w:rPr>
          <w:lang w:val="es-MX"/>
        </w:rPr>
      </w:pPr>
      <w:r w:rsidRPr="00B6272C">
        <w:rPr>
          <w:lang w:val="es-MX"/>
        </w:rPr>
        <w:t xml:space="preserve">Dr. Javier Mendoza Rojas </w:t>
      </w:r>
      <w:r w:rsidRPr="00CC758B">
        <w:rPr>
          <w:lang w:val="es-MX"/>
        </w:rPr>
        <w:t>01:26:50</w:t>
      </w:r>
    </w:p>
    <w:p w14:paraId="6D7735BB" w14:textId="77777777" w:rsidR="0075261B" w:rsidRPr="00CC758B" w:rsidRDefault="00000000">
      <w:pPr>
        <w:rPr>
          <w:lang w:val="es-MX"/>
        </w:rPr>
      </w:pPr>
      <w:r w:rsidRPr="00CC758B">
        <w:rPr>
          <w:lang w:val="es-MX"/>
        </w:rPr>
        <w:t>La siguiente, por favor. Eh el ECOES eh es un elemento más del entramado institucional que se plantea para la reconfiguración del Sistema Nacional de Educación Superior.</w:t>
      </w:r>
    </w:p>
    <w:p w14:paraId="11553382" w14:textId="77777777" w:rsidR="0075261B" w:rsidRPr="00CC758B" w:rsidRDefault="0075261B">
      <w:pPr>
        <w:rPr>
          <w:lang w:val="es-MX"/>
        </w:rPr>
      </w:pPr>
    </w:p>
    <w:p w14:paraId="0CA5BD59" w14:textId="057D65E5" w:rsidR="0075261B" w:rsidRPr="00CC758B" w:rsidRDefault="008A7880">
      <w:pPr>
        <w:rPr>
          <w:lang w:val="es-MX"/>
        </w:rPr>
      </w:pPr>
      <w:r w:rsidRPr="00B6272C">
        <w:rPr>
          <w:lang w:val="es-MX"/>
        </w:rPr>
        <w:t xml:space="preserve">Dr. Javier Mendoza Rojas </w:t>
      </w:r>
      <w:r w:rsidRPr="00CC758B">
        <w:rPr>
          <w:lang w:val="es-MX"/>
        </w:rPr>
        <w:t>01:27:05</w:t>
      </w:r>
    </w:p>
    <w:p w14:paraId="4D5DBEDF" w14:textId="1FAECE8C" w:rsidR="0075261B" w:rsidRPr="00CC758B" w:rsidRDefault="00000000">
      <w:pPr>
        <w:rPr>
          <w:lang w:val="es-MX"/>
        </w:rPr>
      </w:pPr>
      <w:r w:rsidRPr="00CC758B">
        <w:rPr>
          <w:lang w:val="es-MX"/>
        </w:rPr>
        <w:t xml:space="preserve">Los trabajos que se realizan en el seno de este consejo apuntan a una nueva gobernabilidad a través de instancias de coordinación y planeación de la educación superior. En primer término el propio CONACES, pero de manera muy importante las </w:t>
      </w:r>
      <w:r w:rsidR="008A7880">
        <w:rPr>
          <w:lang w:val="es-MX"/>
        </w:rPr>
        <w:t>CO</w:t>
      </w:r>
      <w:r w:rsidRPr="00CC758B">
        <w:rPr>
          <w:lang w:val="es-MX"/>
        </w:rPr>
        <w:t>EPES que ya tienen un este están integradas, que tienen una agenda de trabajo muy importante en desarrollo y el ECOES tiene que establecerse de manera muy articulada con el el registro nacional de opciones de educación superior, evidentemente el plan de armonización normativa, este va a ser un elemento fundamental.</w:t>
      </w:r>
    </w:p>
    <w:p w14:paraId="20704C0D" w14:textId="77777777" w:rsidR="0075261B" w:rsidRPr="00CC758B" w:rsidRDefault="0075261B">
      <w:pPr>
        <w:rPr>
          <w:lang w:val="es-MX"/>
        </w:rPr>
      </w:pPr>
    </w:p>
    <w:p w14:paraId="0F225CCD" w14:textId="3033297B" w:rsidR="0075261B" w:rsidRPr="00CC758B" w:rsidRDefault="00634EC5">
      <w:pPr>
        <w:rPr>
          <w:lang w:val="es-MX"/>
        </w:rPr>
      </w:pPr>
      <w:r w:rsidRPr="00634EC5">
        <w:rPr>
          <w:lang w:val="es-MX"/>
        </w:rPr>
        <w:lastRenderedPageBreak/>
        <w:t xml:space="preserve">Dr. Javier Mendoza Rojas </w:t>
      </w:r>
      <w:r w:rsidRPr="00CC758B">
        <w:rPr>
          <w:lang w:val="es-MX"/>
        </w:rPr>
        <w:t>01:27:40</w:t>
      </w:r>
    </w:p>
    <w:p w14:paraId="344EE24A" w14:textId="4E594274" w:rsidR="0075261B" w:rsidRPr="00CC758B" w:rsidRDefault="00000000">
      <w:pPr>
        <w:rPr>
          <w:lang w:val="es-MX"/>
        </w:rPr>
      </w:pPr>
      <w:r w:rsidRPr="00CC758B">
        <w:rPr>
          <w:lang w:val="es-MX"/>
        </w:rPr>
        <w:t xml:space="preserve">El plan de acción para la equidad de género, el </w:t>
      </w:r>
      <w:r w:rsidR="00634EC5">
        <w:rPr>
          <w:lang w:val="es-MX"/>
        </w:rPr>
        <w:t>S</w:t>
      </w:r>
      <w:r w:rsidRPr="00CC758B">
        <w:rPr>
          <w:lang w:val="es-MX"/>
        </w:rPr>
        <w:t>EAES, sí, aquí con este María José, evidentemente tendremos que trabajar de manera muy estrecha por lo la vinculación que tiene el reconocimiento de estudios con procesos de evaluación.</w:t>
      </w:r>
    </w:p>
    <w:p w14:paraId="514C051A" w14:textId="77777777" w:rsidR="0075261B" w:rsidRPr="00CC758B" w:rsidRDefault="0075261B">
      <w:pPr>
        <w:rPr>
          <w:lang w:val="es-MX"/>
        </w:rPr>
      </w:pPr>
    </w:p>
    <w:p w14:paraId="6C6C9693" w14:textId="1D004A5A" w:rsidR="0075261B" w:rsidRPr="00CC758B" w:rsidRDefault="00634EC5">
      <w:pPr>
        <w:rPr>
          <w:lang w:val="es-MX"/>
        </w:rPr>
      </w:pPr>
      <w:r w:rsidRPr="001E2CEE">
        <w:rPr>
          <w:lang w:val="es-MX"/>
        </w:rPr>
        <w:t xml:space="preserve">Dr. Javier Mendoza Rojas </w:t>
      </w:r>
      <w:r w:rsidRPr="00CC758B">
        <w:rPr>
          <w:lang w:val="es-MX"/>
        </w:rPr>
        <w:t>01:28:02</w:t>
      </w:r>
    </w:p>
    <w:p w14:paraId="1CD98755" w14:textId="161B9DFA" w:rsidR="0075261B" w:rsidRPr="00CC758B" w:rsidRDefault="00000000">
      <w:pPr>
        <w:rPr>
          <w:lang w:val="es-MX"/>
        </w:rPr>
      </w:pPr>
      <w:r w:rsidRPr="00CC758B">
        <w:rPr>
          <w:lang w:val="es-MX"/>
        </w:rPr>
        <w:t>El nuevo modelo y política de financiamiento, tendrá que haber recursos para la operación de de esta plataforma, eh la garantía del derecho humano a la ciencia, a la ciencia, a la tecnología, las humanidades, la innovación, el programa nacional y estatal, el el PRONAES, programa nacional de educación superior y los programas estatales, el primero de los cuales ya prácticamente está en sus últimas fases.</w:t>
      </w:r>
    </w:p>
    <w:p w14:paraId="60297A01" w14:textId="77777777" w:rsidR="0075261B" w:rsidRPr="00CC758B" w:rsidRDefault="0075261B">
      <w:pPr>
        <w:rPr>
          <w:lang w:val="es-MX"/>
        </w:rPr>
      </w:pPr>
    </w:p>
    <w:p w14:paraId="323A660F" w14:textId="769D8B75" w:rsidR="0075261B" w:rsidRPr="00CC758B" w:rsidRDefault="001E2CEE">
      <w:pPr>
        <w:rPr>
          <w:lang w:val="es-MX"/>
        </w:rPr>
      </w:pPr>
      <w:r w:rsidRPr="00B6272C">
        <w:rPr>
          <w:lang w:val="es-MX"/>
        </w:rPr>
        <w:t xml:space="preserve">Dr. Javier Mendoza Rojas </w:t>
      </w:r>
      <w:r w:rsidRPr="00CC758B">
        <w:rPr>
          <w:lang w:val="es-MX"/>
        </w:rPr>
        <w:t>01:28:30</w:t>
      </w:r>
    </w:p>
    <w:p w14:paraId="056A244C" w14:textId="77777777" w:rsidR="0075261B" w:rsidRPr="00CC758B" w:rsidRDefault="00000000">
      <w:pPr>
        <w:rPr>
          <w:lang w:val="es-MX"/>
        </w:rPr>
      </w:pPr>
      <w:r w:rsidRPr="00CC758B">
        <w:rPr>
          <w:lang w:val="es-MX"/>
        </w:rPr>
        <w:t>El sistema integrado de información de la educación superior, es decir, el ECOES es un elemento importante estratégico para la conformación, como digo, la reconfiguración del sistema nacional de educación superior. La siguiente, por favor. En el eh en este documento y a lo largo de de un año las reflexiones que se hicieron con diferentes actores, pues eh retomaron o retomamos los antecedentes tanto internacionales como nacionales en materia de espacios comunes y de movilidad estudiantil, de cooperación académica.</w:t>
      </w:r>
    </w:p>
    <w:p w14:paraId="53FF18BA" w14:textId="77777777" w:rsidR="0075261B" w:rsidRPr="00CC758B" w:rsidRDefault="0075261B">
      <w:pPr>
        <w:rPr>
          <w:lang w:val="es-MX"/>
        </w:rPr>
      </w:pPr>
    </w:p>
    <w:p w14:paraId="7C647C58" w14:textId="226A6BD1" w:rsidR="0075261B" w:rsidRPr="00CC758B" w:rsidRDefault="001E2CEE">
      <w:pPr>
        <w:rPr>
          <w:lang w:val="es-MX"/>
        </w:rPr>
      </w:pPr>
      <w:r w:rsidRPr="00B6272C">
        <w:rPr>
          <w:lang w:val="es-MX"/>
        </w:rPr>
        <w:t xml:space="preserve">Dr. Javier Mendoza Rojas </w:t>
      </w:r>
      <w:r w:rsidRPr="00CC758B">
        <w:rPr>
          <w:lang w:val="es-MX"/>
        </w:rPr>
        <w:t>01:29:07</w:t>
      </w:r>
    </w:p>
    <w:p w14:paraId="360347F0" w14:textId="77777777" w:rsidR="0075261B" w:rsidRPr="00CC758B" w:rsidRDefault="00000000">
      <w:pPr>
        <w:rPr>
          <w:lang w:val="es-MX"/>
        </w:rPr>
      </w:pPr>
      <w:r w:rsidRPr="00CC758B">
        <w:rPr>
          <w:lang w:val="es-MX"/>
        </w:rPr>
        <w:t>El jueves y el viernes de la semana pasada tuvimos un seminario eh que fue organizado de manera conjunta por la Subsecretaría y el IUSUE de la UNAM ahí tuvimos la la presencia del subsecretario Luciano Concheiro y de distinguidos académicos de América Latina y del país de la UDUAL de una universidad chilena, José Joaquín Brunner estuvo estuvo con nosotros eh donde se analizaron los antecedentes, las experiencias en este campo tanto desde la Comunidad Económica Europea con el programa Erasmus a finales de de la década de los ochenta.</w:t>
      </w:r>
    </w:p>
    <w:p w14:paraId="36EB815A" w14:textId="77777777" w:rsidR="0075261B" w:rsidRPr="00CC758B" w:rsidRDefault="0075261B">
      <w:pPr>
        <w:rPr>
          <w:lang w:val="es-MX"/>
        </w:rPr>
      </w:pPr>
    </w:p>
    <w:p w14:paraId="03CE3842" w14:textId="72D48201" w:rsidR="0075261B" w:rsidRPr="00CC758B" w:rsidRDefault="001E2CEE">
      <w:pPr>
        <w:rPr>
          <w:lang w:val="es-MX"/>
        </w:rPr>
      </w:pPr>
      <w:r w:rsidRPr="00B6272C">
        <w:rPr>
          <w:lang w:val="es-MX"/>
        </w:rPr>
        <w:t xml:space="preserve">Dr. Javier Mendoza Rojas </w:t>
      </w:r>
      <w:r w:rsidRPr="00CC758B">
        <w:rPr>
          <w:lang w:val="es-MX"/>
        </w:rPr>
        <w:t>01:29:35</w:t>
      </w:r>
    </w:p>
    <w:p w14:paraId="1950F84C" w14:textId="77777777" w:rsidR="0075261B" w:rsidRPr="00CC758B" w:rsidRDefault="00000000">
      <w:pPr>
        <w:rPr>
          <w:lang w:val="es-MX"/>
        </w:rPr>
      </w:pPr>
      <w:r w:rsidRPr="00CC758B">
        <w:rPr>
          <w:lang w:val="es-MX"/>
        </w:rPr>
        <w:t>La eh asociación de universidades del Grupo Montevideo tiene un programa este muy importante de de movilidad estudiantil eh</w:t>
      </w:r>
    </w:p>
    <w:p w14:paraId="5252378D" w14:textId="77777777" w:rsidR="0075261B" w:rsidRPr="00CC758B" w:rsidRDefault="0075261B">
      <w:pPr>
        <w:rPr>
          <w:lang w:val="es-MX"/>
        </w:rPr>
      </w:pPr>
    </w:p>
    <w:p w14:paraId="372A020D" w14:textId="6AD4E9B4" w:rsidR="0075261B" w:rsidRPr="00CC758B" w:rsidRDefault="001E2CEE">
      <w:pPr>
        <w:rPr>
          <w:lang w:val="es-MX"/>
        </w:rPr>
      </w:pPr>
      <w:r w:rsidRPr="00B6272C">
        <w:rPr>
          <w:lang w:val="es-MX"/>
        </w:rPr>
        <w:t xml:space="preserve">Dr. Javier Mendoza Rojas </w:t>
      </w:r>
      <w:r w:rsidRPr="00CC758B">
        <w:rPr>
          <w:lang w:val="es-MX"/>
        </w:rPr>
        <w:t>01:30:00</w:t>
      </w:r>
    </w:p>
    <w:p w14:paraId="619D80CA" w14:textId="77777777" w:rsidR="0075261B" w:rsidRPr="00CC758B" w:rsidRDefault="00000000">
      <w:pPr>
        <w:rPr>
          <w:lang w:val="es-MX"/>
        </w:rPr>
      </w:pPr>
      <w:r w:rsidRPr="00CC758B">
        <w:rPr>
          <w:lang w:val="es-MX"/>
        </w:rPr>
        <w:t>del programa de movilidad de educación superior y América del Norte que se planteó con la firma del tratado de libre comercio, la red de macro universidades de América Latina y el Caribe, el enlaces, el espacio latinoamericano y caribeño de educación superior, eh la UNESCO de manera de manera reciente ha planteado también un sistema de transferencia de reconocimiento de créditos, en fin, tenemos diferentes experiencias eh mundiales, sin duda la de la Unión Europea es una de las de las más conocidas este todo a partir del proceso de Bolonia, eh pero también tenemos antecedentes nacionales eh desde los acuerdos de Tepic de 1972 donde se planteó la asignación</w:t>
      </w:r>
    </w:p>
    <w:p w14:paraId="7262BDF1" w14:textId="77777777" w:rsidR="0075261B" w:rsidRPr="00CC758B" w:rsidRDefault="0075261B">
      <w:pPr>
        <w:rPr>
          <w:lang w:val="es-MX"/>
        </w:rPr>
      </w:pPr>
    </w:p>
    <w:p w14:paraId="511DAA5B" w14:textId="72FD110A" w:rsidR="0075261B" w:rsidRPr="00CC758B" w:rsidRDefault="002D1AA2">
      <w:pPr>
        <w:rPr>
          <w:lang w:val="es-MX"/>
        </w:rPr>
      </w:pPr>
      <w:r w:rsidRPr="00EE776B">
        <w:rPr>
          <w:lang w:val="es-MX"/>
        </w:rPr>
        <w:t xml:space="preserve">Dr. Javier Mendoza Rojas </w:t>
      </w:r>
      <w:r w:rsidRPr="00CC758B">
        <w:rPr>
          <w:lang w:val="es-MX"/>
        </w:rPr>
        <w:t>01:30:45</w:t>
      </w:r>
    </w:p>
    <w:p w14:paraId="7A1D3CCC" w14:textId="7183A8C9" w:rsidR="0075261B" w:rsidRPr="00CC758B" w:rsidRDefault="00000000">
      <w:pPr>
        <w:rPr>
          <w:lang w:val="es-MX"/>
        </w:rPr>
      </w:pPr>
      <w:r w:rsidRPr="00CC758B">
        <w:rPr>
          <w:lang w:val="es-MX"/>
        </w:rPr>
        <w:t>de créditos académicos, diferentes acuerdos secretariales como el 279, el 286, todo lo que tiene que ver con la revalidación de estudios con el RVOE, eh la eh un sistema de asignación y transferencia de créditos académicos SATCA que eh la ANUIES aprobó en 2007 y ya tiene pues varios años, pero bueno ahí quedó de alguna manera orientó algunas universidades, eh tenemos también la experiencia de Santander Universidades México de Universia con las becas Santander para la movilidad estudios de movilidad, el consorcio del espacio común de educación superior a distancia donde hay alrededor de 40 universidades que han participado, el ECOES, el propio ECOES que también lo surgió en la UNAM y tiene más universidades participantes, el el espacio común de educación superior tecnológica que el tecnológico nacional de México en su momento lo echó andar y evidentemente la red ECOS de educación, ciencia, tecnología e innovación en la ciudad de México que es una rica experiencia en la materia. Eh todos todos estos antecedentes se han analizado ahí lo que señalaron varios de los ponentes en el seminario de la semana pasada fue decir bueno no falta voluntad por espacios comunes, por cooperación, por intercambio, todos decíamos adelante y se crean redes, se crean espacios, pero no pasa mucho, era lo que decían. A veces cuando hay voluntad política pero también una un compromiso de todos los actores involucrados</w:t>
      </w:r>
    </w:p>
    <w:p w14:paraId="4EB252D9" w14:textId="77777777" w:rsidR="0075261B" w:rsidRPr="00CC758B" w:rsidRDefault="0075261B">
      <w:pPr>
        <w:rPr>
          <w:lang w:val="es-MX"/>
        </w:rPr>
      </w:pPr>
    </w:p>
    <w:p w14:paraId="2A212886" w14:textId="54D3F18D" w:rsidR="0075261B" w:rsidRPr="00CC758B" w:rsidRDefault="00EE776B">
      <w:pPr>
        <w:rPr>
          <w:lang w:val="es-MX"/>
        </w:rPr>
      </w:pPr>
      <w:r w:rsidRPr="00B6272C">
        <w:rPr>
          <w:lang w:val="es-MX"/>
        </w:rPr>
        <w:t xml:space="preserve">Dr. Javier Mendoza Rojas </w:t>
      </w:r>
      <w:r w:rsidRPr="00CC758B">
        <w:rPr>
          <w:lang w:val="es-MX"/>
        </w:rPr>
        <w:t>01:31:58</w:t>
      </w:r>
    </w:p>
    <w:p w14:paraId="551C606A" w14:textId="77777777" w:rsidR="0075261B" w:rsidRPr="00CC758B" w:rsidRDefault="00000000">
      <w:pPr>
        <w:rPr>
          <w:lang w:val="es-MX"/>
        </w:rPr>
      </w:pPr>
      <w:r w:rsidRPr="00CC758B">
        <w:rPr>
          <w:lang w:val="es-MX"/>
        </w:rPr>
        <w:t>en la creación de estos espacios comunes, es decir, no solamente la voluntad política, sino también la voluntad de las instituciones, de los profesores, de los estudiantes, de todos los actores involucrados en el proceso de movilidad académica, y eso es fundamental para que estos espacios comunes tengan un impacto real y duradero en el sistema de educación superior.  Muchas gracias.</w:t>
      </w:r>
    </w:p>
    <w:p w14:paraId="3CABA424" w14:textId="77777777" w:rsidR="0075261B" w:rsidRPr="00CC758B" w:rsidRDefault="0075261B">
      <w:pPr>
        <w:rPr>
          <w:lang w:val="es-MX"/>
        </w:rPr>
      </w:pPr>
    </w:p>
    <w:p w14:paraId="1FC4C68E" w14:textId="0EE94B80" w:rsidR="0075261B" w:rsidRPr="00CC758B" w:rsidRDefault="00EE776B">
      <w:pPr>
        <w:rPr>
          <w:lang w:val="es-MX"/>
        </w:rPr>
      </w:pPr>
      <w:r w:rsidRPr="00B6272C">
        <w:rPr>
          <w:lang w:val="es-MX"/>
        </w:rPr>
        <w:t xml:space="preserve">Dr. Javier Mendoza Rojas </w:t>
      </w:r>
      <w:r w:rsidRPr="00CC758B">
        <w:rPr>
          <w:lang w:val="es-MX"/>
        </w:rPr>
        <w:t>01:32:30</w:t>
      </w:r>
    </w:p>
    <w:p w14:paraId="5B020861" w14:textId="77777777" w:rsidR="0075261B" w:rsidRPr="00CC758B" w:rsidRDefault="00000000">
      <w:pPr>
        <w:rPr>
          <w:lang w:val="es-MX"/>
        </w:rPr>
      </w:pPr>
      <w:r w:rsidRPr="00CC758B">
        <w:rPr>
          <w:lang w:val="es-MX"/>
        </w:rPr>
        <w:t>grados</w:t>
      </w:r>
    </w:p>
    <w:p w14:paraId="7808666C" w14:textId="77777777" w:rsidR="0075261B" w:rsidRPr="00CC758B" w:rsidRDefault="0075261B">
      <w:pPr>
        <w:rPr>
          <w:lang w:val="es-MX"/>
        </w:rPr>
      </w:pPr>
    </w:p>
    <w:p w14:paraId="754E40BB" w14:textId="4E3C4C72" w:rsidR="0075261B" w:rsidRPr="00CC758B" w:rsidRDefault="00EE776B">
      <w:pPr>
        <w:rPr>
          <w:lang w:val="es-MX"/>
        </w:rPr>
      </w:pPr>
      <w:r w:rsidRPr="00B6272C">
        <w:rPr>
          <w:lang w:val="es-MX"/>
        </w:rPr>
        <w:t xml:space="preserve">Dr. Javier Mendoza Rojas </w:t>
      </w:r>
      <w:r w:rsidRPr="00CC758B">
        <w:rPr>
          <w:lang w:val="es-MX"/>
        </w:rPr>
        <w:t>01:32:31</w:t>
      </w:r>
    </w:p>
    <w:p w14:paraId="56163DBE" w14:textId="77777777" w:rsidR="0075261B" w:rsidRPr="00CC758B" w:rsidRDefault="00000000">
      <w:pPr>
        <w:rPr>
          <w:lang w:val="es-MX"/>
        </w:rPr>
      </w:pPr>
      <w:r w:rsidRPr="00CC758B">
        <w:rPr>
          <w:lang w:val="es-MX"/>
        </w:rPr>
        <w:t>y y se hace una armonización</w:t>
      </w:r>
    </w:p>
    <w:p w14:paraId="2E4B8CF3" w14:textId="77777777" w:rsidR="0075261B" w:rsidRPr="00CC758B" w:rsidRDefault="0075261B">
      <w:pPr>
        <w:rPr>
          <w:lang w:val="es-MX"/>
        </w:rPr>
      </w:pPr>
    </w:p>
    <w:p w14:paraId="236B0179" w14:textId="655A6FD5" w:rsidR="0075261B" w:rsidRPr="00CC758B" w:rsidRDefault="00EE776B">
      <w:pPr>
        <w:rPr>
          <w:lang w:val="es-MX"/>
        </w:rPr>
      </w:pPr>
      <w:r w:rsidRPr="00B6272C">
        <w:rPr>
          <w:lang w:val="es-MX"/>
        </w:rPr>
        <w:t xml:space="preserve">Dr. Javier Mendoza Rojas </w:t>
      </w:r>
      <w:r w:rsidRPr="00CC758B">
        <w:rPr>
          <w:lang w:val="es-MX"/>
        </w:rPr>
        <w:t>01:32:32</w:t>
      </w:r>
    </w:p>
    <w:p w14:paraId="5B244577" w14:textId="77777777" w:rsidR="0075261B" w:rsidRPr="00CC758B" w:rsidRDefault="00000000">
      <w:pPr>
        <w:rPr>
          <w:lang w:val="es-MX"/>
        </w:rPr>
      </w:pPr>
      <w:r w:rsidRPr="00CC758B">
        <w:rPr>
          <w:lang w:val="es-MX"/>
        </w:rPr>
        <w:t>normativa y hay recursos para poder apoyar</w:t>
      </w:r>
    </w:p>
    <w:p w14:paraId="1989BD26" w14:textId="77777777" w:rsidR="0075261B" w:rsidRPr="00CC758B" w:rsidRDefault="0075261B">
      <w:pPr>
        <w:rPr>
          <w:lang w:val="es-MX"/>
        </w:rPr>
      </w:pPr>
    </w:p>
    <w:p w14:paraId="542A2941" w14:textId="1841E24A" w:rsidR="0075261B" w:rsidRPr="00CC758B" w:rsidRDefault="00EE776B">
      <w:pPr>
        <w:rPr>
          <w:lang w:val="es-MX"/>
        </w:rPr>
      </w:pPr>
      <w:r w:rsidRPr="00B6272C">
        <w:rPr>
          <w:lang w:val="es-MX"/>
        </w:rPr>
        <w:t xml:space="preserve">Dr. Javier Mendoza Rojas </w:t>
      </w:r>
      <w:r w:rsidRPr="00CC758B">
        <w:rPr>
          <w:lang w:val="es-MX"/>
        </w:rPr>
        <w:t>01:32:34</w:t>
      </w:r>
    </w:p>
    <w:p w14:paraId="707D8345" w14:textId="77777777" w:rsidR="0075261B" w:rsidRPr="00CC758B" w:rsidRDefault="00000000">
      <w:pPr>
        <w:rPr>
          <w:lang w:val="es-MX"/>
        </w:rPr>
      </w:pPr>
      <w:r w:rsidRPr="00CC758B">
        <w:rPr>
          <w:lang w:val="es-MX"/>
        </w:rPr>
        <w:t>la movilidad de estudiantes y la realización de proyectos conjuntos de investigación a partir de los territorios, pues esto esto puede caminar, pero hay problemas que les vamos a hacer entrega, ya tenemos al día de hoy la relatoría del seminario de la semana pasada y tiene cosas interesantes y se las vamos a hacer llegar a todos ustedes.</w:t>
      </w:r>
    </w:p>
    <w:p w14:paraId="1A21D40C" w14:textId="77777777" w:rsidR="0075261B" w:rsidRPr="00CC758B" w:rsidRDefault="0075261B">
      <w:pPr>
        <w:rPr>
          <w:lang w:val="es-MX"/>
        </w:rPr>
      </w:pPr>
    </w:p>
    <w:p w14:paraId="1ED08C14" w14:textId="47583A37" w:rsidR="0075261B" w:rsidRPr="00CC758B" w:rsidRDefault="00EE776B">
      <w:pPr>
        <w:rPr>
          <w:lang w:val="es-MX"/>
        </w:rPr>
      </w:pPr>
      <w:r w:rsidRPr="00B6272C">
        <w:rPr>
          <w:lang w:val="es-MX"/>
        </w:rPr>
        <w:t xml:space="preserve">Dr. Javier Mendoza Rojas </w:t>
      </w:r>
      <w:r w:rsidRPr="00CC758B">
        <w:rPr>
          <w:lang w:val="es-MX"/>
        </w:rPr>
        <w:t>01:32:36</w:t>
      </w:r>
    </w:p>
    <w:p w14:paraId="419AAC30" w14:textId="77777777" w:rsidR="0075261B" w:rsidRPr="00CC758B" w:rsidRDefault="00000000">
      <w:pPr>
        <w:rPr>
          <w:lang w:val="es-MX"/>
        </w:rPr>
      </w:pPr>
      <w:r w:rsidRPr="00CC758B">
        <w:rPr>
          <w:lang w:val="es-MX"/>
        </w:rPr>
        <w:t>La siguiente, por favor.</w:t>
      </w:r>
    </w:p>
    <w:p w14:paraId="65CC8DDE" w14:textId="77777777" w:rsidR="0075261B" w:rsidRPr="00CC758B" w:rsidRDefault="0075261B">
      <w:pPr>
        <w:rPr>
          <w:lang w:val="es-MX"/>
        </w:rPr>
      </w:pPr>
    </w:p>
    <w:p w14:paraId="736B7515" w14:textId="01A49FF7" w:rsidR="0075261B" w:rsidRPr="00CC758B" w:rsidRDefault="00EE776B">
      <w:pPr>
        <w:rPr>
          <w:lang w:val="es-MX"/>
        </w:rPr>
      </w:pPr>
      <w:r w:rsidRPr="00B6272C">
        <w:rPr>
          <w:lang w:val="es-MX"/>
        </w:rPr>
        <w:t xml:space="preserve">Dr. Javier Mendoza Rojas </w:t>
      </w:r>
      <w:r w:rsidRPr="00CC758B">
        <w:rPr>
          <w:lang w:val="es-MX"/>
        </w:rPr>
        <w:t>01:32:38</w:t>
      </w:r>
    </w:p>
    <w:p w14:paraId="7C7794FF" w14:textId="77777777" w:rsidR="0075261B" w:rsidRPr="00CC758B" w:rsidRDefault="00000000">
      <w:pPr>
        <w:rPr>
          <w:lang w:val="es-MX"/>
        </w:rPr>
      </w:pPr>
      <w:r w:rsidRPr="00CC758B">
        <w:rPr>
          <w:lang w:val="es-MX"/>
        </w:rPr>
        <w:t>Sí? Hay diferentes bases normativas y programáticas</w:t>
      </w:r>
    </w:p>
    <w:p w14:paraId="129BE9E9" w14:textId="77777777" w:rsidR="0075261B" w:rsidRPr="00CC758B" w:rsidRDefault="0075261B">
      <w:pPr>
        <w:rPr>
          <w:lang w:val="es-MX"/>
        </w:rPr>
      </w:pPr>
    </w:p>
    <w:p w14:paraId="02693915" w14:textId="4F3A7439" w:rsidR="0075261B" w:rsidRPr="00CC758B" w:rsidRDefault="00EE776B">
      <w:pPr>
        <w:rPr>
          <w:lang w:val="es-MX"/>
        </w:rPr>
      </w:pPr>
      <w:r w:rsidRPr="00B6272C">
        <w:rPr>
          <w:lang w:val="es-MX"/>
        </w:rPr>
        <w:t xml:space="preserve">Dr. Javier Mendoza Rojas </w:t>
      </w:r>
      <w:r w:rsidRPr="00CC758B">
        <w:rPr>
          <w:lang w:val="es-MX"/>
        </w:rPr>
        <w:t>01:33:07</w:t>
      </w:r>
    </w:p>
    <w:p w14:paraId="19BF9F44" w14:textId="77777777" w:rsidR="0075261B" w:rsidRPr="00CC758B" w:rsidRDefault="00000000">
      <w:pPr>
        <w:rPr>
          <w:lang w:val="es-MX"/>
        </w:rPr>
      </w:pPr>
      <w:r w:rsidRPr="00CC758B">
        <w:rPr>
          <w:lang w:val="es-MX"/>
        </w:rPr>
        <w:t xml:space="preserve">Bases normativas y programáticas del ECOES. No voy a entrar a detallarlas, ustedes las tienen ahí, este, desde la lo que señala el artículo tercero constitucional, la Ley General de Educación ya señala como atribución de la autoridad educativa federal, </w:t>
      </w:r>
      <w:r w:rsidRPr="00CC758B">
        <w:rPr>
          <w:lang w:val="es-MX"/>
        </w:rPr>
        <w:lastRenderedPageBreak/>
        <w:t>establecer el establecimiento y regulación de un marco nacional de cualificaciones y un sistema nacional de asignación, acumulación y transferencia de créditos académicos.</w:t>
      </w:r>
    </w:p>
    <w:p w14:paraId="674DB5DD" w14:textId="77777777" w:rsidR="0075261B" w:rsidRPr="00CC758B" w:rsidRDefault="0075261B">
      <w:pPr>
        <w:rPr>
          <w:lang w:val="es-MX"/>
        </w:rPr>
      </w:pPr>
    </w:p>
    <w:p w14:paraId="2B46DF0A" w14:textId="08EA71C1" w:rsidR="0075261B" w:rsidRPr="00CC758B" w:rsidRDefault="00EE776B">
      <w:pPr>
        <w:rPr>
          <w:lang w:val="es-MX"/>
        </w:rPr>
      </w:pPr>
      <w:r w:rsidRPr="00B6272C">
        <w:rPr>
          <w:lang w:val="es-MX"/>
        </w:rPr>
        <w:t xml:space="preserve">Dr. Javier Mendoza Rojas </w:t>
      </w:r>
      <w:r w:rsidRPr="00CC758B">
        <w:rPr>
          <w:lang w:val="es-MX"/>
        </w:rPr>
        <w:t>01:33:17</w:t>
      </w:r>
    </w:p>
    <w:p w14:paraId="58E750DB" w14:textId="77777777" w:rsidR="0075261B" w:rsidRPr="00CC758B" w:rsidRDefault="00000000">
      <w:pPr>
        <w:rPr>
          <w:lang w:val="es-MX"/>
        </w:rPr>
      </w:pPr>
      <w:r w:rsidRPr="00CC758B">
        <w:rPr>
          <w:lang w:val="es-MX"/>
        </w:rPr>
        <w:t>CPEUM. Artículo 3°. Toda persona tiene derecho a la educación. El Estado —Federación, Estado, Ciudad de México y Municipios— impartirá y garantizará la educación inicial, preescolar, primaria, secundaria, media superior y superior.</w:t>
      </w:r>
    </w:p>
    <w:p w14:paraId="3D15D3AD" w14:textId="77777777" w:rsidR="0075261B" w:rsidRPr="00CC758B" w:rsidRDefault="0075261B">
      <w:pPr>
        <w:rPr>
          <w:lang w:val="es-MX"/>
        </w:rPr>
      </w:pPr>
    </w:p>
    <w:p w14:paraId="09665FD4" w14:textId="0DF110C9" w:rsidR="0075261B" w:rsidRPr="00CC758B" w:rsidRDefault="00EE776B">
      <w:pPr>
        <w:rPr>
          <w:lang w:val="es-MX"/>
        </w:rPr>
      </w:pPr>
      <w:r w:rsidRPr="00B6272C">
        <w:rPr>
          <w:lang w:val="es-MX"/>
        </w:rPr>
        <w:t xml:space="preserve">Dr. Javier Mendoza Rojas </w:t>
      </w:r>
      <w:r w:rsidRPr="00CC758B">
        <w:rPr>
          <w:lang w:val="es-MX"/>
        </w:rPr>
        <w:t>01:33:23</w:t>
      </w:r>
    </w:p>
    <w:p w14:paraId="37770289" w14:textId="77777777" w:rsidR="0075261B" w:rsidRPr="00CC758B" w:rsidRDefault="00000000">
      <w:pPr>
        <w:rPr>
          <w:lang w:val="es-MX"/>
        </w:rPr>
      </w:pPr>
      <w:r w:rsidRPr="00CC758B">
        <w:rPr>
          <w:lang w:val="es-MX"/>
        </w:rPr>
        <w:t>LGE. Artículo 113 (Fracción XIII): Es atribución exclusiva de la autoridad educativa federal el establecimiento y regulación de un marco nacional de cualificaciones y un sistema nacional de asignación, acumulación y transferencia de créditos académicos.</w:t>
      </w:r>
    </w:p>
    <w:p w14:paraId="6BA91649" w14:textId="77777777" w:rsidR="0075261B" w:rsidRPr="00CC758B" w:rsidRDefault="0075261B">
      <w:pPr>
        <w:rPr>
          <w:lang w:val="es-MX"/>
        </w:rPr>
      </w:pPr>
    </w:p>
    <w:p w14:paraId="50C8EA86" w14:textId="22FEE61E" w:rsidR="0075261B" w:rsidRPr="00CC758B" w:rsidRDefault="00ED79B7">
      <w:pPr>
        <w:rPr>
          <w:lang w:val="es-MX"/>
        </w:rPr>
      </w:pPr>
      <w:r w:rsidRPr="00B6272C">
        <w:rPr>
          <w:lang w:val="es-MX"/>
        </w:rPr>
        <w:t xml:space="preserve">Dr. Javier Mendoza Rojas </w:t>
      </w:r>
      <w:r w:rsidR="00000000" w:rsidRPr="00CC758B">
        <w:rPr>
          <w:lang w:val="es-MX"/>
        </w:rPr>
        <w:t>01:33:28</w:t>
      </w:r>
    </w:p>
    <w:p w14:paraId="46DA0832" w14:textId="77777777" w:rsidR="0075261B" w:rsidRPr="00CC758B" w:rsidRDefault="00000000">
      <w:pPr>
        <w:rPr>
          <w:lang w:val="es-MX"/>
        </w:rPr>
      </w:pPr>
      <w:r w:rsidRPr="00CC758B">
        <w:rPr>
          <w:lang w:val="es-MX"/>
        </w:rPr>
        <w:t>Artículo 51: “Se apoya el desarrollo de un espacio común de educación superior que permita el intercambio académico, la movilidad nacional e internacional de estudiantes, profesores e investigadores, así como el reconocimiento de créditos y la colaboración interinstitucional.”</w:t>
      </w:r>
    </w:p>
    <w:p w14:paraId="3579471F" w14:textId="77777777" w:rsidR="0075261B" w:rsidRPr="00CC758B" w:rsidRDefault="0075261B">
      <w:pPr>
        <w:rPr>
          <w:lang w:val="es-MX"/>
        </w:rPr>
      </w:pPr>
    </w:p>
    <w:p w14:paraId="08AA4BC1" w14:textId="318DA130" w:rsidR="0075261B" w:rsidRPr="00CC758B" w:rsidRDefault="00EE776B">
      <w:pPr>
        <w:rPr>
          <w:lang w:val="es-MX"/>
        </w:rPr>
      </w:pPr>
      <w:r w:rsidRPr="00B6272C">
        <w:rPr>
          <w:lang w:val="es-MX"/>
        </w:rPr>
        <w:t xml:space="preserve">Dr. Javier Mendoza Rojas </w:t>
      </w:r>
      <w:r w:rsidRPr="00CC758B">
        <w:rPr>
          <w:lang w:val="es-MX"/>
        </w:rPr>
        <w:t>01:33:39</w:t>
      </w:r>
    </w:p>
    <w:p w14:paraId="0828D647" w14:textId="7E0AE317" w:rsidR="0075261B" w:rsidRPr="00CC758B" w:rsidRDefault="00000000">
      <w:pPr>
        <w:rPr>
          <w:lang w:val="es-MX"/>
        </w:rPr>
      </w:pPr>
      <w:r w:rsidRPr="00CC758B">
        <w:rPr>
          <w:lang w:val="es-MX"/>
        </w:rPr>
        <w:t xml:space="preserve">En un momento más la directora de la </w:t>
      </w:r>
      <w:r w:rsidR="00006541">
        <w:rPr>
          <w:lang w:val="es-MX"/>
        </w:rPr>
        <w:t>D</w:t>
      </w:r>
      <w:r w:rsidRPr="00CC758B">
        <w:rPr>
          <w:lang w:val="es-MX"/>
        </w:rPr>
        <w:t>GAIR, de la SEP, va a presentar un poco el estado de este marco que ya está próximo a, pues a tener losverde y ser publicado en el diario oficial,eh pero también en diferentes disposiciones de la propia Ley General de Educación,</w:t>
      </w:r>
    </w:p>
    <w:p w14:paraId="21B106E2" w14:textId="77777777" w:rsidR="0075261B" w:rsidRPr="00CC758B" w:rsidRDefault="0075261B">
      <w:pPr>
        <w:rPr>
          <w:lang w:val="es-MX"/>
        </w:rPr>
      </w:pPr>
    </w:p>
    <w:p w14:paraId="1F61E292" w14:textId="7F4EBD47" w:rsidR="0075261B" w:rsidRPr="00CC758B" w:rsidRDefault="00EE776B">
      <w:pPr>
        <w:rPr>
          <w:lang w:val="es-MX"/>
        </w:rPr>
      </w:pPr>
      <w:r w:rsidRPr="00B6272C">
        <w:rPr>
          <w:lang w:val="es-MX"/>
        </w:rPr>
        <w:t xml:space="preserve">Dr. Javier Mendoza Rojas </w:t>
      </w:r>
      <w:r w:rsidRPr="00CC758B">
        <w:rPr>
          <w:lang w:val="es-MX"/>
        </w:rPr>
        <w:t>01:33:53</w:t>
      </w:r>
    </w:p>
    <w:p w14:paraId="093DC60C" w14:textId="77777777" w:rsidR="0075261B" w:rsidRPr="00CC758B" w:rsidRDefault="00000000">
      <w:pPr>
        <w:rPr>
          <w:lang w:val="es-MX"/>
        </w:rPr>
      </w:pPr>
      <w:r w:rsidRPr="00CC758B">
        <w:rPr>
          <w:lang w:val="es-MX"/>
        </w:rPr>
        <w:t>adelante por favor, como de la Ley General de Educación Superior,</w:t>
      </w:r>
    </w:p>
    <w:p w14:paraId="21E36705" w14:textId="77777777" w:rsidR="0075261B" w:rsidRPr="00CC758B" w:rsidRDefault="0075261B">
      <w:pPr>
        <w:rPr>
          <w:lang w:val="es-MX"/>
        </w:rPr>
      </w:pPr>
    </w:p>
    <w:p w14:paraId="2BF3E82F" w14:textId="0AF84B2F" w:rsidR="0075261B" w:rsidRPr="00CC758B" w:rsidRDefault="00EE776B">
      <w:pPr>
        <w:rPr>
          <w:lang w:val="es-MX"/>
        </w:rPr>
      </w:pPr>
      <w:r w:rsidRPr="00B6272C">
        <w:rPr>
          <w:lang w:val="es-MX"/>
        </w:rPr>
        <w:t xml:space="preserve">Dr. Javier Mendoza Rojas </w:t>
      </w:r>
      <w:r w:rsidRPr="00CC758B">
        <w:rPr>
          <w:lang w:val="es-MX"/>
        </w:rPr>
        <w:t>01:33:55</w:t>
      </w:r>
    </w:p>
    <w:p w14:paraId="471F23D9" w14:textId="77777777" w:rsidR="0075261B" w:rsidRPr="00CC758B" w:rsidRDefault="00000000">
      <w:pPr>
        <w:rPr>
          <w:lang w:val="es-MX"/>
        </w:rPr>
      </w:pPr>
      <w:r w:rsidRPr="00CC758B">
        <w:rPr>
          <w:lang w:val="es-MX"/>
        </w:rPr>
        <w:t>se establecen la el establecimiento de un espacio común de educación superior,</w:t>
      </w:r>
    </w:p>
    <w:p w14:paraId="10AF0E55" w14:textId="77777777" w:rsidR="0075261B" w:rsidRPr="00CC758B" w:rsidRDefault="0075261B">
      <w:pPr>
        <w:rPr>
          <w:lang w:val="es-MX"/>
        </w:rPr>
      </w:pPr>
    </w:p>
    <w:p w14:paraId="26C585D5" w14:textId="431B61A4" w:rsidR="0075261B" w:rsidRPr="00CC758B" w:rsidRDefault="00EE776B">
      <w:pPr>
        <w:rPr>
          <w:lang w:val="es-MX"/>
        </w:rPr>
      </w:pPr>
      <w:r w:rsidRPr="00B6272C">
        <w:rPr>
          <w:lang w:val="es-MX"/>
        </w:rPr>
        <w:t xml:space="preserve">Dr. Javier Mendoza Rojas </w:t>
      </w:r>
      <w:r w:rsidRPr="00CC758B">
        <w:rPr>
          <w:lang w:val="es-MX"/>
        </w:rPr>
        <w:t>01:34:02</w:t>
      </w:r>
    </w:p>
    <w:p w14:paraId="02AC03A4" w14:textId="77777777" w:rsidR="0075261B" w:rsidRPr="00CC758B" w:rsidRDefault="00000000">
      <w:pPr>
        <w:rPr>
          <w:lang w:val="es-MX"/>
        </w:rPr>
      </w:pPr>
      <w:r w:rsidRPr="00CC758B">
        <w:rPr>
          <w:lang w:val="es-MX"/>
        </w:rPr>
        <w:t>la eh colaboración de todas las instituciones tanto federales como estatales y sobre todo la atribución de las autoridades locales</w:t>
      </w:r>
    </w:p>
    <w:p w14:paraId="1C145417" w14:textId="77777777" w:rsidR="0075261B" w:rsidRPr="00CC758B" w:rsidRDefault="0075261B">
      <w:pPr>
        <w:rPr>
          <w:lang w:val="es-MX"/>
        </w:rPr>
      </w:pPr>
    </w:p>
    <w:p w14:paraId="52EAC1F6" w14:textId="4D0DD063" w:rsidR="0075261B" w:rsidRPr="00CC758B" w:rsidRDefault="00EE776B">
      <w:pPr>
        <w:rPr>
          <w:lang w:val="es-MX"/>
        </w:rPr>
      </w:pPr>
      <w:r w:rsidRPr="00B6272C">
        <w:rPr>
          <w:lang w:val="es-MX"/>
        </w:rPr>
        <w:t xml:space="preserve">Dr. Javier Mendoza Rojas </w:t>
      </w:r>
      <w:r w:rsidRPr="00CC758B">
        <w:rPr>
          <w:lang w:val="es-MX"/>
        </w:rPr>
        <w:t>01:34:06</w:t>
      </w:r>
    </w:p>
    <w:p w14:paraId="131FCF6A" w14:textId="77777777" w:rsidR="0075261B" w:rsidRPr="00CC758B" w:rsidRDefault="00000000">
      <w:pPr>
        <w:rPr>
          <w:lang w:val="es-MX"/>
        </w:rPr>
      </w:pPr>
      <w:r w:rsidRPr="00CC758B">
        <w:rPr>
          <w:lang w:val="es-MX"/>
        </w:rPr>
        <w:t>para constituir espacios locales de educación de educación superior con una con una visión territorial y dando prioridad a esto,</w:t>
      </w:r>
    </w:p>
    <w:p w14:paraId="4664CF34" w14:textId="77777777" w:rsidR="0075261B" w:rsidRPr="00CC758B" w:rsidRDefault="0075261B">
      <w:pPr>
        <w:rPr>
          <w:lang w:val="es-MX"/>
        </w:rPr>
      </w:pPr>
    </w:p>
    <w:p w14:paraId="246DD27D" w14:textId="71FB9ABF" w:rsidR="0075261B" w:rsidRPr="00CC758B" w:rsidRDefault="00EE776B">
      <w:pPr>
        <w:rPr>
          <w:lang w:val="es-MX"/>
        </w:rPr>
      </w:pPr>
      <w:r w:rsidRPr="00B6272C">
        <w:rPr>
          <w:lang w:val="es-MX"/>
        </w:rPr>
        <w:t xml:space="preserve">Dr. Javier Mendoza Rojas </w:t>
      </w:r>
      <w:r w:rsidRPr="00CC758B">
        <w:rPr>
          <w:lang w:val="es-MX"/>
        </w:rPr>
        <w:t>01:34:12</w:t>
      </w:r>
    </w:p>
    <w:p w14:paraId="2430BBA9" w14:textId="77777777" w:rsidR="0075261B" w:rsidRPr="00CC758B" w:rsidRDefault="00000000">
      <w:pPr>
        <w:rPr>
          <w:lang w:val="es-MX"/>
        </w:rPr>
      </w:pPr>
      <w:r w:rsidRPr="00CC758B">
        <w:rPr>
          <w:lang w:val="es-MX"/>
        </w:rPr>
        <w:t>como dice el artículo 58 de la Ley General de Educación Superior, a los eh estudiantes en condiciones de vulnerabilidad,</w:t>
      </w:r>
    </w:p>
    <w:p w14:paraId="7C9C0959" w14:textId="77777777" w:rsidR="0075261B" w:rsidRPr="00CC758B" w:rsidRDefault="0075261B">
      <w:pPr>
        <w:rPr>
          <w:lang w:val="es-MX"/>
        </w:rPr>
      </w:pPr>
    </w:p>
    <w:p w14:paraId="091F9C10" w14:textId="6E8DA74F" w:rsidR="0075261B" w:rsidRPr="00CC758B" w:rsidRDefault="00A54502">
      <w:pPr>
        <w:rPr>
          <w:lang w:val="es-MX"/>
        </w:rPr>
      </w:pPr>
      <w:r w:rsidRPr="00B6272C">
        <w:rPr>
          <w:lang w:val="es-MX"/>
        </w:rPr>
        <w:t xml:space="preserve">Dr. Javier Mendoza Rojas </w:t>
      </w:r>
      <w:r w:rsidRPr="00CC758B">
        <w:rPr>
          <w:lang w:val="es-MX"/>
        </w:rPr>
        <w:t>01:34:15</w:t>
      </w:r>
    </w:p>
    <w:p w14:paraId="1CB2C78A" w14:textId="77777777" w:rsidR="0075261B" w:rsidRPr="00CC758B" w:rsidRDefault="00000000">
      <w:pPr>
        <w:rPr>
          <w:lang w:val="es-MX"/>
        </w:rPr>
      </w:pPr>
      <w:r w:rsidRPr="00CC758B">
        <w:rPr>
          <w:lang w:val="es-MX"/>
        </w:rPr>
        <w:t>particularmente de los pueblos y comunidades indígenas o afro mexicanas. La siguiente por favor, y hay otro tipo de disposiciones que hacen con este eh aspectos que tiene que ver con la validez oficial de estudios,</w:t>
      </w:r>
    </w:p>
    <w:p w14:paraId="119DB5AE" w14:textId="77777777" w:rsidR="0075261B" w:rsidRPr="00CC758B" w:rsidRDefault="0075261B">
      <w:pPr>
        <w:rPr>
          <w:lang w:val="es-MX"/>
        </w:rPr>
      </w:pPr>
    </w:p>
    <w:p w14:paraId="6A4F7EB1" w14:textId="1D2EB016" w:rsidR="0075261B" w:rsidRPr="00CC758B" w:rsidRDefault="00A54502">
      <w:pPr>
        <w:rPr>
          <w:lang w:val="es-MX"/>
        </w:rPr>
      </w:pPr>
      <w:r w:rsidRPr="00B6272C">
        <w:rPr>
          <w:lang w:val="es-MX"/>
        </w:rPr>
        <w:t xml:space="preserve">Dr. Javier Mendoza Rojas </w:t>
      </w:r>
      <w:r w:rsidRPr="00CC758B">
        <w:rPr>
          <w:lang w:val="es-MX"/>
        </w:rPr>
        <w:t>01:34:21</w:t>
      </w:r>
    </w:p>
    <w:p w14:paraId="06BC4C22" w14:textId="77777777" w:rsidR="0075261B" w:rsidRPr="00CC758B" w:rsidRDefault="00000000">
      <w:pPr>
        <w:rPr>
          <w:lang w:val="es-MX"/>
        </w:rPr>
      </w:pPr>
      <w:r w:rsidRPr="00CC758B">
        <w:rPr>
          <w:lang w:val="es-MX"/>
        </w:rPr>
        <w:t>la equivalencia de estudios, la revalidación y nosotros sabemos todas las dificultades que esto ha entrañado porque existen disposiciones al respecto que no son eh compatibles muchas veces y se dificultan.</w:t>
      </w:r>
    </w:p>
    <w:p w14:paraId="00C16330" w14:textId="77777777" w:rsidR="0075261B" w:rsidRPr="00CC758B" w:rsidRDefault="0075261B">
      <w:pPr>
        <w:rPr>
          <w:lang w:val="es-MX"/>
        </w:rPr>
      </w:pPr>
    </w:p>
    <w:p w14:paraId="1606C9B5" w14:textId="00BCC7A4" w:rsidR="0075261B" w:rsidRPr="00CC758B" w:rsidRDefault="00A54502">
      <w:pPr>
        <w:rPr>
          <w:lang w:val="es-MX"/>
        </w:rPr>
      </w:pPr>
      <w:r w:rsidRPr="00B6272C">
        <w:rPr>
          <w:lang w:val="es-MX"/>
        </w:rPr>
        <w:t xml:space="preserve">Dr. Javier Mendoza Rojas </w:t>
      </w:r>
      <w:r w:rsidRPr="00CC758B">
        <w:rPr>
          <w:lang w:val="es-MX"/>
        </w:rPr>
        <w:t>01:35:00</w:t>
      </w:r>
    </w:p>
    <w:p w14:paraId="1D74F11C" w14:textId="77777777" w:rsidR="0075261B" w:rsidRPr="00CC758B" w:rsidRDefault="00000000">
      <w:pPr>
        <w:rPr>
          <w:lang w:val="es-MX"/>
        </w:rPr>
      </w:pPr>
      <w:r w:rsidRPr="00CC758B">
        <w:rPr>
          <w:lang w:val="es-MX"/>
        </w:rPr>
        <w:t>el tránsito de estudiantes no solo entre instituciones y entre subsistemas,</w:t>
      </w:r>
    </w:p>
    <w:p w14:paraId="2A5281AC" w14:textId="77777777" w:rsidR="0075261B" w:rsidRPr="00CC758B" w:rsidRDefault="0075261B">
      <w:pPr>
        <w:rPr>
          <w:lang w:val="es-MX"/>
        </w:rPr>
      </w:pPr>
    </w:p>
    <w:p w14:paraId="3A45720C" w14:textId="6CEACD63" w:rsidR="0075261B" w:rsidRPr="00CC758B" w:rsidRDefault="00A54502">
      <w:pPr>
        <w:rPr>
          <w:lang w:val="es-MX"/>
        </w:rPr>
      </w:pPr>
      <w:r w:rsidRPr="00B6272C">
        <w:rPr>
          <w:lang w:val="es-MX"/>
        </w:rPr>
        <w:t xml:space="preserve">Dr. Javier Mendoza Rojas </w:t>
      </w:r>
      <w:r w:rsidRPr="00CC758B">
        <w:rPr>
          <w:lang w:val="es-MX"/>
        </w:rPr>
        <w:t>01:35:04</w:t>
      </w:r>
    </w:p>
    <w:p w14:paraId="15350E4A" w14:textId="77777777" w:rsidR="0075261B" w:rsidRPr="00CC758B" w:rsidRDefault="00000000">
      <w:pPr>
        <w:rPr>
          <w:lang w:val="es-MX"/>
        </w:rPr>
      </w:pPr>
      <w:r w:rsidRPr="00CC758B">
        <w:rPr>
          <w:lang w:val="es-MX"/>
        </w:rPr>
        <w:t>sino muchas veces al interior de la propia institución cuando tiene más de una carrera,</w:t>
      </w:r>
    </w:p>
    <w:p w14:paraId="2F71F989" w14:textId="77777777" w:rsidR="0075261B" w:rsidRPr="00CC758B" w:rsidRDefault="0075261B">
      <w:pPr>
        <w:rPr>
          <w:lang w:val="es-MX"/>
        </w:rPr>
      </w:pPr>
    </w:p>
    <w:p w14:paraId="427ECFA4" w14:textId="61D9ADB8" w:rsidR="0075261B" w:rsidRPr="00CC758B" w:rsidRDefault="00A54502">
      <w:pPr>
        <w:rPr>
          <w:lang w:val="es-MX"/>
        </w:rPr>
      </w:pPr>
      <w:r w:rsidRPr="00B6272C">
        <w:rPr>
          <w:lang w:val="es-MX"/>
        </w:rPr>
        <w:t xml:space="preserve">Dr. Javier Mendoza Rojas </w:t>
      </w:r>
      <w:r w:rsidRPr="00CC758B">
        <w:rPr>
          <w:lang w:val="es-MX"/>
        </w:rPr>
        <w:t>01:35:10</w:t>
      </w:r>
    </w:p>
    <w:p w14:paraId="15F09C60" w14:textId="77777777" w:rsidR="0075261B" w:rsidRPr="00CC758B" w:rsidRDefault="00000000">
      <w:pPr>
        <w:rPr>
          <w:lang w:val="es-MX"/>
        </w:rPr>
      </w:pPr>
      <w:r w:rsidRPr="00CC758B">
        <w:rPr>
          <w:lang w:val="es-MX"/>
        </w:rPr>
        <w:t>bueno tenemos un archipiélago y no tenemos un sistema de educación superior.</w:t>
      </w:r>
    </w:p>
    <w:p w14:paraId="4AABC187" w14:textId="77777777" w:rsidR="0075261B" w:rsidRPr="00CC758B" w:rsidRDefault="0075261B">
      <w:pPr>
        <w:rPr>
          <w:lang w:val="es-MX"/>
        </w:rPr>
      </w:pPr>
    </w:p>
    <w:p w14:paraId="3A2C29CA" w14:textId="1557B28D" w:rsidR="0075261B" w:rsidRPr="00CC758B" w:rsidRDefault="00A54502">
      <w:pPr>
        <w:rPr>
          <w:lang w:val="es-MX"/>
        </w:rPr>
      </w:pPr>
      <w:r w:rsidRPr="00B6272C">
        <w:rPr>
          <w:lang w:val="es-MX"/>
        </w:rPr>
        <w:t xml:space="preserve">Dr. Javier Mendoza Rojas </w:t>
      </w:r>
      <w:r w:rsidRPr="00CC758B">
        <w:rPr>
          <w:lang w:val="es-MX"/>
        </w:rPr>
        <w:t>01:35:16</w:t>
      </w:r>
    </w:p>
    <w:p w14:paraId="4B4C0ABD" w14:textId="77777777" w:rsidR="0075261B" w:rsidRPr="00CC758B" w:rsidRDefault="00000000">
      <w:pPr>
        <w:rPr>
          <w:lang w:val="es-MX"/>
        </w:rPr>
      </w:pPr>
      <w:r w:rsidRPr="00CC758B">
        <w:rPr>
          <w:lang w:val="es-MX"/>
        </w:rPr>
        <w:t>La idea del ECOES es romper estas barreras y posibilitar que el derecho humano a la educación del estudiante,</w:t>
      </w:r>
    </w:p>
    <w:p w14:paraId="3F44E521" w14:textId="77777777" w:rsidR="0075261B" w:rsidRPr="00CC758B" w:rsidRDefault="0075261B">
      <w:pPr>
        <w:rPr>
          <w:lang w:val="es-MX"/>
        </w:rPr>
      </w:pPr>
    </w:p>
    <w:p w14:paraId="5116EF1D" w14:textId="49CCAF19" w:rsidR="0075261B" w:rsidRPr="00CC758B" w:rsidRDefault="00A54502">
      <w:pPr>
        <w:rPr>
          <w:lang w:val="es-MX"/>
        </w:rPr>
      </w:pPr>
      <w:r w:rsidRPr="00B6272C">
        <w:rPr>
          <w:lang w:val="es-MX"/>
        </w:rPr>
        <w:t xml:space="preserve">Dr. Javier Mendoza Rojas </w:t>
      </w:r>
      <w:r w:rsidRPr="00CC758B">
        <w:rPr>
          <w:lang w:val="es-MX"/>
        </w:rPr>
        <w:t>01:35:21</w:t>
      </w:r>
    </w:p>
    <w:p w14:paraId="77E01A5A" w14:textId="77777777" w:rsidR="0075261B" w:rsidRPr="00CC758B" w:rsidRDefault="00000000">
      <w:pPr>
        <w:rPr>
          <w:lang w:val="es-MX"/>
        </w:rPr>
      </w:pPr>
      <w:r w:rsidRPr="00CC758B">
        <w:rPr>
          <w:lang w:val="es-MX"/>
        </w:rPr>
        <w:t>o sea tomar al estudiante como el centro del sistema de acuerdo a lo que señala el artículo tercero constitucional.</w:t>
      </w:r>
    </w:p>
    <w:p w14:paraId="6B5FE155" w14:textId="77777777" w:rsidR="0075261B" w:rsidRPr="00CC758B" w:rsidRDefault="0075261B">
      <w:pPr>
        <w:rPr>
          <w:lang w:val="es-MX"/>
        </w:rPr>
      </w:pPr>
    </w:p>
    <w:p w14:paraId="585476A2" w14:textId="0B26D1E7" w:rsidR="0075261B" w:rsidRPr="00CC758B" w:rsidRDefault="00A54502">
      <w:pPr>
        <w:rPr>
          <w:lang w:val="es-MX"/>
        </w:rPr>
      </w:pPr>
      <w:r w:rsidRPr="00B6272C">
        <w:rPr>
          <w:lang w:val="es-MX"/>
        </w:rPr>
        <w:t xml:space="preserve">Dr. Javier Mendoza Rojas </w:t>
      </w:r>
      <w:r w:rsidRPr="00CC758B">
        <w:rPr>
          <w:lang w:val="es-MX"/>
        </w:rPr>
        <w:t>01:35:32</w:t>
      </w:r>
    </w:p>
    <w:p w14:paraId="3B580F53" w14:textId="77777777" w:rsidR="0075261B" w:rsidRPr="00CC758B" w:rsidRDefault="00000000">
      <w:pPr>
        <w:rPr>
          <w:lang w:val="es-MX"/>
        </w:rPr>
      </w:pPr>
      <w:r w:rsidRPr="00CC758B">
        <w:rPr>
          <w:lang w:val="es-MX"/>
        </w:rPr>
        <w:t>Pero también están el reglamento interior de la SEP, están los acuerdos secretariales, las leyes de educación de los estados,</w:t>
      </w:r>
    </w:p>
    <w:p w14:paraId="3C50C143" w14:textId="77777777" w:rsidR="0075261B" w:rsidRPr="00CC758B" w:rsidRDefault="0075261B">
      <w:pPr>
        <w:rPr>
          <w:lang w:val="es-MX"/>
        </w:rPr>
      </w:pPr>
    </w:p>
    <w:p w14:paraId="01130694" w14:textId="049EE635" w:rsidR="0075261B" w:rsidRPr="00CC758B" w:rsidRDefault="00A54502">
      <w:pPr>
        <w:rPr>
          <w:lang w:val="es-MX"/>
        </w:rPr>
      </w:pPr>
      <w:r w:rsidRPr="00B6272C">
        <w:rPr>
          <w:lang w:val="es-MX"/>
        </w:rPr>
        <w:t xml:space="preserve">Dr. Javier Mendoza Rojas </w:t>
      </w:r>
      <w:r w:rsidRPr="00CC758B">
        <w:rPr>
          <w:lang w:val="es-MX"/>
        </w:rPr>
        <w:t>01:35:40</w:t>
      </w:r>
    </w:p>
    <w:p w14:paraId="51F00A12" w14:textId="77777777" w:rsidR="0075261B" w:rsidRPr="00CC758B" w:rsidRDefault="00000000">
      <w:pPr>
        <w:rPr>
          <w:lang w:val="es-MX"/>
        </w:rPr>
      </w:pPr>
      <w:r w:rsidRPr="00CC758B">
        <w:rPr>
          <w:lang w:val="es-MX"/>
        </w:rPr>
        <w:t>y la normatividad de las universidades autónomas.</w:t>
      </w:r>
    </w:p>
    <w:p w14:paraId="00BF3820" w14:textId="77777777" w:rsidR="0075261B" w:rsidRPr="00CC758B" w:rsidRDefault="0075261B">
      <w:pPr>
        <w:rPr>
          <w:lang w:val="es-MX"/>
        </w:rPr>
      </w:pPr>
    </w:p>
    <w:p w14:paraId="42D8CB90" w14:textId="5D1BD7B4" w:rsidR="0075261B" w:rsidRPr="00CC758B" w:rsidRDefault="00A54502">
      <w:pPr>
        <w:rPr>
          <w:lang w:val="es-MX"/>
        </w:rPr>
      </w:pPr>
      <w:r w:rsidRPr="00B6272C">
        <w:rPr>
          <w:lang w:val="es-MX"/>
        </w:rPr>
        <w:t xml:space="preserve">Dr. Javier Mendoza Rojas </w:t>
      </w:r>
      <w:r w:rsidRPr="00CC758B">
        <w:rPr>
          <w:lang w:val="es-MX"/>
        </w:rPr>
        <w:t>01:35:45</w:t>
      </w:r>
    </w:p>
    <w:p w14:paraId="1206260A" w14:textId="77777777" w:rsidR="0075261B" w:rsidRPr="00CC758B" w:rsidRDefault="00000000">
      <w:pPr>
        <w:rPr>
          <w:lang w:val="es-MX"/>
        </w:rPr>
      </w:pPr>
      <w:r w:rsidRPr="00CC758B">
        <w:rPr>
          <w:lang w:val="es-MX"/>
        </w:rPr>
        <w:t>Entonces tenemos un entramado este jurídico, pues que tenemos que trabajar para ver cómo se posibilita ir abriendo estos espacios de movilidad</w:t>
      </w:r>
    </w:p>
    <w:p w14:paraId="10EDFA98" w14:textId="77777777" w:rsidR="0075261B" w:rsidRPr="00CC758B" w:rsidRDefault="0075261B">
      <w:pPr>
        <w:rPr>
          <w:lang w:val="es-MX"/>
        </w:rPr>
      </w:pPr>
    </w:p>
    <w:p w14:paraId="14B34C19" w14:textId="749B51E9" w:rsidR="0075261B" w:rsidRPr="00CC758B" w:rsidRDefault="00A54502">
      <w:pPr>
        <w:rPr>
          <w:lang w:val="es-MX"/>
        </w:rPr>
      </w:pPr>
      <w:r w:rsidRPr="00B6272C">
        <w:rPr>
          <w:lang w:val="es-MX"/>
        </w:rPr>
        <w:t xml:space="preserve">Dr. Javier Mendoza Rojas </w:t>
      </w:r>
      <w:r w:rsidRPr="00CC758B">
        <w:rPr>
          <w:lang w:val="es-MX"/>
        </w:rPr>
        <w:t>01:35:50</w:t>
      </w:r>
    </w:p>
    <w:p w14:paraId="3D7B1B5F" w14:textId="77777777" w:rsidR="0075261B" w:rsidRPr="00CC758B" w:rsidRDefault="00000000">
      <w:pPr>
        <w:rPr>
          <w:lang w:val="es-MX"/>
        </w:rPr>
      </w:pPr>
      <w:r w:rsidRPr="00CC758B">
        <w:rPr>
          <w:lang w:val="es-MX"/>
        </w:rPr>
        <w:t>con un paso dando un paso más adelante más de lo que se ha hecho hasta el momento.</w:t>
      </w:r>
    </w:p>
    <w:p w14:paraId="36D5DF82" w14:textId="77777777" w:rsidR="0075261B" w:rsidRPr="00CC758B" w:rsidRDefault="0075261B">
      <w:pPr>
        <w:rPr>
          <w:lang w:val="es-MX"/>
        </w:rPr>
      </w:pPr>
    </w:p>
    <w:p w14:paraId="45EC4974" w14:textId="7DE905F2" w:rsidR="0075261B" w:rsidRPr="00CC758B" w:rsidRDefault="00243370">
      <w:pPr>
        <w:rPr>
          <w:lang w:val="es-MX"/>
        </w:rPr>
      </w:pPr>
      <w:r w:rsidRPr="00B6272C">
        <w:rPr>
          <w:lang w:val="es-MX"/>
        </w:rPr>
        <w:lastRenderedPageBreak/>
        <w:t xml:space="preserve">Dr. Javier Mendoza Rojas </w:t>
      </w:r>
      <w:r w:rsidRPr="00CC758B">
        <w:rPr>
          <w:lang w:val="es-MX"/>
        </w:rPr>
        <w:t>01:35:59</w:t>
      </w:r>
    </w:p>
    <w:p w14:paraId="14CACF12" w14:textId="77777777" w:rsidR="0075261B" w:rsidRPr="00CC758B" w:rsidRDefault="00000000">
      <w:pPr>
        <w:rPr>
          <w:lang w:val="es-MX"/>
        </w:rPr>
      </w:pPr>
      <w:r w:rsidRPr="00CC758B">
        <w:rPr>
          <w:lang w:val="es-MX"/>
        </w:rPr>
        <w:t>La siguiente por favor. Bases programáticas, bueno tenemos y hemos revisado el Plan Nacional de Desarrollo,</w:t>
      </w:r>
    </w:p>
    <w:p w14:paraId="4376968B" w14:textId="77777777" w:rsidR="0075261B" w:rsidRPr="00CC758B" w:rsidRDefault="0075261B">
      <w:pPr>
        <w:rPr>
          <w:lang w:val="es-MX"/>
        </w:rPr>
      </w:pPr>
    </w:p>
    <w:p w14:paraId="377A2465" w14:textId="6CC60548" w:rsidR="0075261B" w:rsidRPr="00CC758B" w:rsidRDefault="00243370">
      <w:pPr>
        <w:rPr>
          <w:lang w:val="es-MX"/>
        </w:rPr>
      </w:pPr>
      <w:r w:rsidRPr="00B6272C">
        <w:rPr>
          <w:lang w:val="es-MX"/>
        </w:rPr>
        <w:t xml:space="preserve">Dr. Javier Mendoza Rojas </w:t>
      </w:r>
      <w:r w:rsidRPr="00CC758B">
        <w:rPr>
          <w:lang w:val="es-MX"/>
        </w:rPr>
        <w:t>01:36:07</w:t>
      </w:r>
    </w:p>
    <w:p w14:paraId="63D2FE9F" w14:textId="77777777" w:rsidR="0075261B" w:rsidRPr="00CC758B" w:rsidRDefault="00000000">
      <w:pPr>
        <w:rPr>
          <w:lang w:val="es-MX"/>
        </w:rPr>
      </w:pPr>
      <w:r w:rsidRPr="00CC758B">
        <w:rPr>
          <w:lang w:val="es-MX"/>
        </w:rPr>
        <w:t>el programa sectorial, ahora el Prones, el programa nacional de educación superior contempla como una estrategia específica para 2023 y 2024,</w:t>
      </w:r>
    </w:p>
    <w:p w14:paraId="307F01FD" w14:textId="77777777" w:rsidR="0075261B" w:rsidRPr="00CC758B" w:rsidRDefault="0075261B">
      <w:pPr>
        <w:rPr>
          <w:lang w:val="es-MX"/>
        </w:rPr>
      </w:pPr>
    </w:p>
    <w:p w14:paraId="137C13CA" w14:textId="1673D545" w:rsidR="0075261B" w:rsidRPr="00CC758B" w:rsidRDefault="00DD1948">
      <w:pPr>
        <w:rPr>
          <w:lang w:val="es-MX"/>
        </w:rPr>
      </w:pPr>
      <w:r w:rsidRPr="00B6272C">
        <w:rPr>
          <w:lang w:val="es-MX"/>
        </w:rPr>
        <w:t xml:space="preserve">Dr. Javier Mendoza Rojas </w:t>
      </w:r>
      <w:r w:rsidRPr="00CC758B">
        <w:rPr>
          <w:lang w:val="es-MX"/>
        </w:rPr>
        <w:t>01:36:17</w:t>
      </w:r>
    </w:p>
    <w:p w14:paraId="1A0FEDCC" w14:textId="77777777" w:rsidR="0075261B" w:rsidRPr="00CC758B" w:rsidRDefault="00000000">
      <w:pPr>
        <w:rPr>
          <w:lang w:val="es-MX"/>
        </w:rPr>
      </w:pPr>
      <w:r w:rsidRPr="00CC758B">
        <w:rPr>
          <w:lang w:val="es-MX"/>
        </w:rPr>
        <w:t>el establecimiento de las bases del ECOES, pero están también los planes y programas de las entidades federativas y por supuesto los planes y programas de las instituciones de educación superior.</w:t>
      </w:r>
    </w:p>
    <w:p w14:paraId="70227489" w14:textId="77777777" w:rsidR="0075261B" w:rsidRPr="00CC758B" w:rsidRDefault="0075261B">
      <w:pPr>
        <w:rPr>
          <w:lang w:val="es-MX"/>
        </w:rPr>
      </w:pPr>
    </w:p>
    <w:p w14:paraId="74DDAC45" w14:textId="702C4E46" w:rsidR="0075261B" w:rsidRPr="00CC758B" w:rsidRDefault="00DD1948">
      <w:pPr>
        <w:rPr>
          <w:lang w:val="es-MX"/>
        </w:rPr>
      </w:pPr>
      <w:r w:rsidRPr="00B6272C">
        <w:rPr>
          <w:lang w:val="es-MX"/>
        </w:rPr>
        <w:t xml:space="preserve">Dr. Javier Mendoza Rojas </w:t>
      </w:r>
      <w:r w:rsidRPr="00CC758B">
        <w:rPr>
          <w:lang w:val="es-MX"/>
        </w:rPr>
        <w:t>01:36:27</w:t>
      </w:r>
    </w:p>
    <w:p w14:paraId="7726C0AF" w14:textId="77777777" w:rsidR="0075261B" w:rsidRPr="00CC758B" w:rsidRDefault="00000000">
      <w:pPr>
        <w:rPr>
          <w:lang w:val="es-MX"/>
        </w:rPr>
      </w:pPr>
      <w:r w:rsidRPr="00CC758B">
        <w:rPr>
          <w:lang w:val="es-MX"/>
        </w:rPr>
        <w:t>La siguiente por favor. Hemos avanzado algunos elementos para una visión del ECOES y bueno qué queremos para 2030.</w:t>
      </w:r>
    </w:p>
    <w:p w14:paraId="24BAEFE3" w14:textId="77777777" w:rsidR="0075261B" w:rsidRPr="00CC758B" w:rsidRDefault="0075261B">
      <w:pPr>
        <w:rPr>
          <w:lang w:val="es-MX"/>
        </w:rPr>
      </w:pPr>
    </w:p>
    <w:p w14:paraId="3291AA1D" w14:textId="38C6091C" w:rsidR="0075261B" w:rsidRPr="00CC758B" w:rsidRDefault="00DD1948">
      <w:pPr>
        <w:rPr>
          <w:lang w:val="es-MX"/>
        </w:rPr>
      </w:pPr>
      <w:r w:rsidRPr="00B6272C">
        <w:rPr>
          <w:lang w:val="es-MX"/>
        </w:rPr>
        <w:t xml:space="preserve">Dr. Javier Mendoza Rojas </w:t>
      </w:r>
      <w:r w:rsidRPr="00CC758B">
        <w:rPr>
          <w:lang w:val="es-MX"/>
        </w:rPr>
        <w:t>01:36:38</w:t>
      </w:r>
    </w:p>
    <w:p w14:paraId="1937DB6D" w14:textId="77777777" w:rsidR="0075261B" w:rsidRPr="00CC758B" w:rsidRDefault="00000000">
      <w:pPr>
        <w:rPr>
          <w:lang w:val="es-MX"/>
        </w:rPr>
      </w:pPr>
      <w:r w:rsidRPr="00CC758B">
        <w:rPr>
          <w:lang w:val="es-MX"/>
        </w:rPr>
        <w:t>Se dice muy fácil, ¿no? Pues que tengamos un sistema consolidado, este un sistema nacional de educación superior consolidado en términos de la Ley General de educación superior y que el ECOES sea una plataforma importante junto con el sistema de evaluación,</w:t>
      </w:r>
    </w:p>
    <w:p w14:paraId="0EE9A39E" w14:textId="77777777" w:rsidR="0075261B" w:rsidRPr="00CC758B" w:rsidRDefault="0075261B">
      <w:pPr>
        <w:rPr>
          <w:lang w:val="es-MX"/>
        </w:rPr>
      </w:pPr>
    </w:p>
    <w:p w14:paraId="34368EA9" w14:textId="75E6C03E" w:rsidR="0075261B" w:rsidRPr="00CC758B" w:rsidRDefault="00DD1948">
      <w:pPr>
        <w:rPr>
          <w:lang w:val="es-MX"/>
        </w:rPr>
      </w:pPr>
      <w:r w:rsidRPr="00B6272C">
        <w:rPr>
          <w:lang w:val="es-MX"/>
        </w:rPr>
        <w:t xml:space="preserve">Dr. Javier Mendoza Rojas </w:t>
      </w:r>
      <w:r w:rsidRPr="00CC758B">
        <w:rPr>
          <w:lang w:val="es-MX"/>
        </w:rPr>
        <w:t>01:36:57</w:t>
      </w:r>
    </w:p>
    <w:p w14:paraId="2C0BADF5" w14:textId="77777777" w:rsidR="0075261B" w:rsidRPr="00CC758B" w:rsidRDefault="00000000">
      <w:pPr>
        <w:rPr>
          <w:lang w:val="es-MX"/>
        </w:rPr>
      </w:pPr>
      <w:r w:rsidRPr="00CC758B">
        <w:rPr>
          <w:lang w:val="es-MX"/>
        </w:rPr>
        <w:t>junto con los otros proyectos estratégicos que se están realizando que el ECOES sea un espacio importante estratégico para la conformación de este espacio y posibilitar la movilidad y la cooperación.</w:t>
      </w:r>
    </w:p>
    <w:p w14:paraId="571D4B32" w14:textId="77777777" w:rsidR="0075261B" w:rsidRPr="00CC758B" w:rsidRDefault="0075261B">
      <w:pPr>
        <w:rPr>
          <w:lang w:val="es-MX"/>
        </w:rPr>
      </w:pPr>
    </w:p>
    <w:p w14:paraId="19DAAA0A" w14:textId="6F471205" w:rsidR="0075261B" w:rsidRPr="00CC758B" w:rsidRDefault="00DD1948">
      <w:pPr>
        <w:rPr>
          <w:lang w:val="es-MX"/>
        </w:rPr>
      </w:pPr>
      <w:r w:rsidRPr="00B6272C">
        <w:rPr>
          <w:lang w:val="es-MX"/>
        </w:rPr>
        <w:t xml:space="preserve">Dr. Javier Mendoza Rojas </w:t>
      </w:r>
      <w:r w:rsidRPr="00CC758B">
        <w:rPr>
          <w:lang w:val="es-MX"/>
        </w:rPr>
        <w:t>01:37:10</w:t>
      </w:r>
    </w:p>
    <w:p w14:paraId="74B9F22F" w14:textId="77777777" w:rsidR="0075261B" w:rsidRPr="00CC758B" w:rsidRDefault="00000000">
      <w:pPr>
        <w:rPr>
          <w:lang w:val="es-MX"/>
        </w:rPr>
      </w:pPr>
      <w:r w:rsidRPr="00CC758B">
        <w:rPr>
          <w:lang w:val="es-MX"/>
        </w:rPr>
        <w:lastRenderedPageBreak/>
        <w:t>La siguiente por favor. Como objetivo estratégico, bueno una idea que se ha planteado en estos espacios de discusión con especialistas,</w:t>
      </w:r>
    </w:p>
    <w:p w14:paraId="1C8CE9E4" w14:textId="77777777" w:rsidR="0075261B" w:rsidRPr="00CC758B" w:rsidRDefault="0075261B">
      <w:pPr>
        <w:rPr>
          <w:lang w:val="es-MX"/>
        </w:rPr>
      </w:pPr>
    </w:p>
    <w:p w14:paraId="64F58A32" w14:textId="3F304D27" w:rsidR="0075261B" w:rsidRPr="00CC758B" w:rsidRDefault="00DD1948">
      <w:pPr>
        <w:rPr>
          <w:lang w:val="es-MX"/>
        </w:rPr>
      </w:pPr>
      <w:r w:rsidRPr="00B6272C">
        <w:rPr>
          <w:lang w:val="es-MX"/>
        </w:rPr>
        <w:t xml:space="preserve">Dr. Javier Mendoza Rojas </w:t>
      </w:r>
      <w:r w:rsidRPr="00CC758B">
        <w:rPr>
          <w:lang w:val="es-MX"/>
        </w:rPr>
        <w:t>01:37:19</w:t>
      </w:r>
    </w:p>
    <w:p w14:paraId="3AC38D1C" w14:textId="77777777" w:rsidR="0075261B" w:rsidRPr="00CC758B" w:rsidRDefault="00000000">
      <w:pPr>
        <w:rPr>
          <w:lang w:val="es-MX"/>
        </w:rPr>
      </w:pPr>
      <w:r w:rsidRPr="00CC758B">
        <w:rPr>
          <w:lang w:val="es-MX"/>
        </w:rPr>
        <w:t>es fortalecer la integración del Sistema Nacional de Educación Superior y de los Sistemas Locales de Educación Superior, elevar niveles académicos, fortalecer las funciones sustantivas de docencia, investigación, extensión y difusión en la cultura,</w:t>
      </w:r>
    </w:p>
    <w:p w14:paraId="7B09490E" w14:textId="77777777" w:rsidR="0075261B" w:rsidRPr="00CC758B" w:rsidRDefault="0075261B">
      <w:pPr>
        <w:rPr>
          <w:lang w:val="es-MX"/>
        </w:rPr>
      </w:pPr>
    </w:p>
    <w:p w14:paraId="2E448EC8" w14:textId="6E73EFA1" w:rsidR="0075261B" w:rsidRPr="00CC758B" w:rsidRDefault="00DD1948">
      <w:pPr>
        <w:rPr>
          <w:lang w:val="es-MX"/>
        </w:rPr>
      </w:pPr>
      <w:r w:rsidRPr="00B6272C">
        <w:rPr>
          <w:lang w:val="es-MX"/>
        </w:rPr>
        <w:t xml:space="preserve">Dr. Javier Mendoza Rojas </w:t>
      </w:r>
      <w:r w:rsidRPr="00CC758B">
        <w:rPr>
          <w:lang w:val="es-MX"/>
        </w:rPr>
        <w:t>01:37:37</w:t>
      </w:r>
    </w:p>
    <w:p w14:paraId="17264954" w14:textId="77777777" w:rsidR="0075261B" w:rsidRPr="00CC758B" w:rsidRDefault="00000000">
      <w:pPr>
        <w:rPr>
          <w:lang w:val="es-MX"/>
        </w:rPr>
      </w:pPr>
      <w:r w:rsidRPr="00CC758B">
        <w:rPr>
          <w:lang w:val="es-MX"/>
        </w:rPr>
        <w:t>en beneficio de las comunidades estudiantiles del personal académico y de las instituciones participantes y de las localidades y regiones del país, ¿no?</w:t>
      </w:r>
    </w:p>
    <w:p w14:paraId="32D7D79C" w14:textId="77777777" w:rsidR="0075261B" w:rsidRPr="00CC758B" w:rsidRDefault="0075261B">
      <w:pPr>
        <w:rPr>
          <w:lang w:val="es-MX"/>
        </w:rPr>
      </w:pPr>
    </w:p>
    <w:p w14:paraId="1D774913" w14:textId="1CA3F60D" w:rsidR="0075261B" w:rsidRPr="00CC758B" w:rsidRDefault="00DD1948">
      <w:pPr>
        <w:rPr>
          <w:lang w:val="es-MX"/>
        </w:rPr>
      </w:pPr>
      <w:r w:rsidRPr="00B6272C">
        <w:rPr>
          <w:lang w:val="es-MX"/>
        </w:rPr>
        <w:t xml:space="preserve">Dr. Javier Mendoza Rojas </w:t>
      </w:r>
      <w:r w:rsidRPr="00CC758B">
        <w:rPr>
          <w:lang w:val="es-MX"/>
        </w:rPr>
        <w:t>01:37:51</w:t>
      </w:r>
    </w:p>
    <w:p w14:paraId="043B29BC" w14:textId="77777777" w:rsidR="0075261B" w:rsidRPr="00CC758B" w:rsidRDefault="00000000">
      <w:pPr>
        <w:rPr>
          <w:lang w:val="es-MX"/>
        </w:rPr>
      </w:pPr>
      <w:r w:rsidRPr="00CC758B">
        <w:rPr>
          <w:lang w:val="es-MX"/>
        </w:rPr>
        <w:t>Sigo adelante, se plantean ahí ustedes lo tienen otros objetivos específicos. Adelante por favor. No los voy a referir, dan concreción a los objetivos estratégicos anteriores del cual solo leí el primero.</w:t>
      </w:r>
    </w:p>
    <w:p w14:paraId="6CBCBDE0" w14:textId="77777777" w:rsidR="0075261B" w:rsidRPr="00CC758B" w:rsidRDefault="0075261B">
      <w:pPr>
        <w:rPr>
          <w:lang w:val="es-MX"/>
        </w:rPr>
      </w:pPr>
    </w:p>
    <w:p w14:paraId="1FCD3D80" w14:textId="32B7C3EB" w:rsidR="0075261B" w:rsidRPr="00CC758B" w:rsidRDefault="00DD1948">
      <w:pPr>
        <w:rPr>
          <w:lang w:val="es-MX"/>
        </w:rPr>
      </w:pPr>
      <w:r w:rsidRPr="00B6272C">
        <w:rPr>
          <w:lang w:val="es-MX"/>
        </w:rPr>
        <w:t xml:space="preserve">Dr. Javier Mendoza Rojas </w:t>
      </w:r>
      <w:r w:rsidRPr="00CC758B">
        <w:rPr>
          <w:lang w:val="es-MX"/>
        </w:rPr>
        <w:t>01:38:15</w:t>
      </w:r>
    </w:p>
    <w:p w14:paraId="1FBD2C65" w14:textId="77777777" w:rsidR="0075261B" w:rsidRPr="00CC758B" w:rsidRDefault="00000000">
      <w:pPr>
        <w:rPr>
          <w:lang w:val="es-MX"/>
        </w:rPr>
      </w:pPr>
      <w:r w:rsidRPr="00CC758B">
        <w:rPr>
          <w:lang w:val="es-MX"/>
        </w:rPr>
        <w:t>La siguiente por favor, pero quisiera yo este bueno señalar que el ECOES tiene que diseñarse como con cuatro dimensiones, con una dimensión local en la entidad federativa,</w:t>
      </w:r>
    </w:p>
    <w:p w14:paraId="375CF0D0" w14:textId="77777777" w:rsidR="0075261B" w:rsidRPr="00CC758B" w:rsidRDefault="0075261B">
      <w:pPr>
        <w:rPr>
          <w:lang w:val="es-MX"/>
        </w:rPr>
      </w:pPr>
    </w:p>
    <w:p w14:paraId="038F3867" w14:textId="1969E49E" w:rsidR="0075261B" w:rsidRPr="00CC758B" w:rsidRDefault="00DD1948">
      <w:pPr>
        <w:rPr>
          <w:lang w:val="es-MX"/>
        </w:rPr>
      </w:pPr>
      <w:r w:rsidRPr="00B6272C">
        <w:rPr>
          <w:lang w:val="es-MX"/>
        </w:rPr>
        <w:t xml:space="preserve">Dr. Javier Mendoza Rojas </w:t>
      </w:r>
      <w:r w:rsidRPr="00CC758B">
        <w:rPr>
          <w:lang w:val="es-MX"/>
        </w:rPr>
        <w:t>01:38:31</w:t>
      </w:r>
    </w:p>
    <w:p w14:paraId="28737CEB" w14:textId="77777777" w:rsidR="0075261B" w:rsidRDefault="00000000">
      <w:pPr>
        <w:rPr>
          <w:lang w:val="es-MX"/>
        </w:rPr>
      </w:pPr>
      <w:r w:rsidRPr="00CC758B">
        <w:rPr>
          <w:lang w:val="es-MX"/>
        </w:rPr>
        <w:t>en la región con una visión territorial, pero también con una dimensión nacional, una dimensión en las regiones de América del Norte, de América Latina y el Caribe por la ubicación que tenemos como país y una dimensión internacional con otras regiones del mundo,</w:t>
      </w:r>
    </w:p>
    <w:p w14:paraId="06BB33D5" w14:textId="77777777" w:rsidR="00DD1948" w:rsidRPr="00CC758B" w:rsidRDefault="00DD1948">
      <w:pPr>
        <w:rPr>
          <w:lang w:val="es-MX"/>
        </w:rPr>
      </w:pPr>
    </w:p>
    <w:p w14:paraId="258346B9" w14:textId="1DC3A887" w:rsidR="0075261B" w:rsidRPr="00CC758B" w:rsidRDefault="00DD1948">
      <w:pPr>
        <w:rPr>
          <w:lang w:val="es-MX"/>
        </w:rPr>
      </w:pPr>
      <w:r w:rsidRPr="00B6272C">
        <w:rPr>
          <w:lang w:val="es-MX"/>
        </w:rPr>
        <w:t xml:space="preserve">Dr. Javier Mendoza Rojas </w:t>
      </w:r>
      <w:r w:rsidRPr="00CC758B">
        <w:rPr>
          <w:lang w:val="es-MX"/>
        </w:rPr>
        <w:t>01:38:50</w:t>
      </w:r>
    </w:p>
    <w:p w14:paraId="383CFF8C" w14:textId="77777777" w:rsidR="0075261B" w:rsidRPr="00CC758B" w:rsidRDefault="00000000">
      <w:pPr>
        <w:rPr>
          <w:lang w:val="es-MX"/>
        </w:rPr>
      </w:pPr>
      <w:r w:rsidRPr="00CC758B">
        <w:rPr>
          <w:lang w:val="es-MX"/>
        </w:rPr>
        <w:lastRenderedPageBreak/>
        <w:t>es con la Alianza del Pacífico, la Unión Europea, las redes asiáticas que se están estableciendo ahora este China, la India, en fin este diferentes en Asia.</w:t>
      </w:r>
    </w:p>
    <w:p w14:paraId="17247D9F" w14:textId="77777777" w:rsidR="0075261B" w:rsidRPr="00CC758B" w:rsidRDefault="0075261B">
      <w:pPr>
        <w:rPr>
          <w:lang w:val="es-MX"/>
        </w:rPr>
      </w:pPr>
    </w:p>
    <w:p w14:paraId="6DF3F57B" w14:textId="244B164D" w:rsidR="0075261B" w:rsidRPr="00CC758B" w:rsidRDefault="00DD1948">
      <w:pPr>
        <w:rPr>
          <w:lang w:val="es-MX"/>
        </w:rPr>
      </w:pPr>
      <w:r w:rsidRPr="00B6272C">
        <w:rPr>
          <w:lang w:val="es-MX"/>
        </w:rPr>
        <w:t xml:space="preserve">Dr. Javier Mendoza Rojas </w:t>
      </w:r>
      <w:r w:rsidRPr="00CC758B">
        <w:rPr>
          <w:lang w:val="es-MX"/>
        </w:rPr>
        <w:t>01:39:09</w:t>
      </w:r>
    </w:p>
    <w:p w14:paraId="431D5CC8" w14:textId="77777777" w:rsidR="0075261B" w:rsidRPr="00CC758B" w:rsidRDefault="00000000">
      <w:pPr>
        <w:rPr>
          <w:lang w:val="es-MX"/>
        </w:rPr>
      </w:pPr>
      <w:r w:rsidRPr="00CC758B">
        <w:rPr>
          <w:lang w:val="es-MX"/>
        </w:rPr>
        <w:t>Entonces esto es algo pues complejo, o sea porque no se trata solamente de que se muevan estudiantes, sino que habrá que realizar un planteamiento más ambicioso,</w:t>
      </w:r>
    </w:p>
    <w:p w14:paraId="587D2A1D" w14:textId="77777777" w:rsidR="0075261B" w:rsidRPr="00CC758B" w:rsidRDefault="0075261B">
      <w:pPr>
        <w:rPr>
          <w:lang w:val="es-MX"/>
        </w:rPr>
      </w:pPr>
    </w:p>
    <w:p w14:paraId="54C582FC" w14:textId="43952F81" w:rsidR="0075261B" w:rsidRPr="00CC758B" w:rsidRDefault="00DD1948">
      <w:pPr>
        <w:rPr>
          <w:lang w:val="es-MX"/>
        </w:rPr>
      </w:pPr>
      <w:r w:rsidRPr="00B6272C">
        <w:rPr>
          <w:lang w:val="es-MX"/>
        </w:rPr>
        <w:t xml:space="preserve">Dr. Javier Mendoza Rojas </w:t>
      </w:r>
      <w:r w:rsidRPr="00CC758B">
        <w:rPr>
          <w:lang w:val="es-MX"/>
        </w:rPr>
        <w:t>01:39:17</w:t>
      </w:r>
    </w:p>
    <w:p w14:paraId="383EDF54" w14:textId="77777777" w:rsidR="0075261B" w:rsidRPr="00CC758B" w:rsidRDefault="00000000">
      <w:pPr>
        <w:rPr>
          <w:lang w:val="es-MX"/>
        </w:rPr>
      </w:pPr>
      <w:r w:rsidRPr="00CC758B">
        <w:rPr>
          <w:lang w:val="es-MX"/>
        </w:rPr>
        <w:t>considerando estos diferentes impactos y dimensiones. La siguiente por favor y yo yo empiezo a cerrar diciendo que hay diferentes requerimientos para echar andar un proyecto tan ambicioso como este. Primero fortalecer a las CUPEs como espacios estratégicos para la operación del ECOES,</w:t>
      </w:r>
    </w:p>
    <w:p w14:paraId="5F0A74ED" w14:textId="77777777" w:rsidR="0075261B" w:rsidRPr="00CC758B" w:rsidRDefault="0075261B">
      <w:pPr>
        <w:rPr>
          <w:lang w:val="es-MX"/>
        </w:rPr>
      </w:pPr>
    </w:p>
    <w:p w14:paraId="2F349904" w14:textId="00E62F0D" w:rsidR="0075261B" w:rsidRPr="00CC758B" w:rsidRDefault="00DD1948">
      <w:pPr>
        <w:rPr>
          <w:lang w:val="es-MX"/>
        </w:rPr>
      </w:pPr>
      <w:r w:rsidRPr="00B6272C">
        <w:rPr>
          <w:lang w:val="es-MX"/>
        </w:rPr>
        <w:t xml:space="preserve">Dr. Javier Mendoza Rojas </w:t>
      </w:r>
      <w:r w:rsidRPr="00CC758B">
        <w:rPr>
          <w:lang w:val="es-MX"/>
        </w:rPr>
        <w:t>01:39:46</w:t>
      </w:r>
    </w:p>
    <w:p w14:paraId="0FDEFE08" w14:textId="77777777" w:rsidR="0075261B" w:rsidRPr="00CC758B" w:rsidRDefault="00000000">
      <w:pPr>
        <w:rPr>
          <w:lang w:val="es-MX"/>
        </w:rPr>
      </w:pPr>
      <w:r w:rsidRPr="00CC758B">
        <w:rPr>
          <w:lang w:val="es-MX"/>
        </w:rPr>
        <w:t>promover que en los presupuestos federales, estatales e institucionales se incluyan los recursos económicos requeridos para la operación del espacio y para el apoyo a través de un ambicioso programa de becas a la movilidad de estudiantes y del personal académico.</w:t>
      </w:r>
    </w:p>
    <w:p w14:paraId="78C428A2" w14:textId="77777777" w:rsidR="0075261B" w:rsidRPr="00CC758B" w:rsidRDefault="0075261B">
      <w:pPr>
        <w:rPr>
          <w:lang w:val="es-MX"/>
        </w:rPr>
      </w:pPr>
    </w:p>
    <w:p w14:paraId="1857C3BE" w14:textId="5142392B" w:rsidR="0075261B" w:rsidRPr="00CC758B" w:rsidRDefault="00DD1948">
      <w:pPr>
        <w:rPr>
          <w:lang w:val="es-MX"/>
        </w:rPr>
      </w:pPr>
      <w:r w:rsidRPr="00B6272C">
        <w:rPr>
          <w:lang w:val="es-MX"/>
        </w:rPr>
        <w:t xml:space="preserve">Dr. Javier Mendoza Rojas </w:t>
      </w:r>
      <w:r w:rsidRPr="00CC758B">
        <w:rPr>
          <w:lang w:val="es-MX"/>
        </w:rPr>
        <w:t>01:40:00</w:t>
      </w:r>
    </w:p>
    <w:p w14:paraId="79FD1148" w14:textId="77777777" w:rsidR="0075261B" w:rsidRPr="00CC758B" w:rsidRDefault="00000000">
      <w:pPr>
        <w:rPr>
          <w:lang w:val="es-MX"/>
        </w:rPr>
      </w:pPr>
      <w:r w:rsidRPr="00CC758B">
        <w:rPr>
          <w:lang w:val="es-MX"/>
        </w:rPr>
        <w:t>del programa de becas a la movilidad de estudiantes y de personal académico.</w:t>
      </w:r>
    </w:p>
    <w:p w14:paraId="7C8CFF5F" w14:textId="77777777" w:rsidR="0075261B" w:rsidRPr="00CC758B" w:rsidRDefault="0075261B">
      <w:pPr>
        <w:rPr>
          <w:lang w:val="es-MX"/>
        </w:rPr>
      </w:pPr>
    </w:p>
    <w:p w14:paraId="482DE841" w14:textId="05B417E3" w:rsidR="0075261B" w:rsidRPr="00CC758B" w:rsidRDefault="00DD1948">
      <w:pPr>
        <w:rPr>
          <w:lang w:val="es-MX"/>
        </w:rPr>
      </w:pPr>
      <w:r w:rsidRPr="00B6272C">
        <w:rPr>
          <w:lang w:val="es-MX"/>
        </w:rPr>
        <w:t xml:space="preserve">Dr. Javier Mendoza Rojas </w:t>
      </w:r>
      <w:r w:rsidRPr="00CC758B">
        <w:rPr>
          <w:lang w:val="es-MX"/>
        </w:rPr>
        <w:t>01:40:05</w:t>
      </w:r>
    </w:p>
    <w:p w14:paraId="2433F27C" w14:textId="77777777" w:rsidR="0075261B" w:rsidRPr="00CC758B" w:rsidRDefault="00000000">
      <w:pPr>
        <w:rPr>
          <w:lang w:val="es-MX"/>
        </w:rPr>
      </w:pPr>
      <w:r w:rsidRPr="00CC758B">
        <w:rPr>
          <w:lang w:val="es-MX"/>
        </w:rPr>
        <w:t>identificar las disposiciones normativas generales de orden federal relacionadas con la movilidad de estudiantes, el reconocimiento y revalidación de estudios y la transferencia de créditos académicos.</w:t>
      </w:r>
    </w:p>
    <w:p w14:paraId="77EA55F6" w14:textId="77777777" w:rsidR="0075261B" w:rsidRPr="00CC758B" w:rsidRDefault="0075261B">
      <w:pPr>
        <w:rPr>
          <w:lang w:val="es-MX"/>
        </w:rPr>
      </w:pPr>
    </w:p>
    <w:p w14:paraId="73F0B32D" w14:textId="038EEF66" w:rsidR="0075261B" w:rsidRPr="00CC758B" w:rsidRDefault="00DD1948">
      <w:pPr>
        <w:rPr>
          <w:lang w:val="es-MX"/>
        </w:rPr>
      </w:pPr>
      <w:r w:rsidRPr="00B6272C">
        <w:rPr>
          <w:lang w:val="es-MX"/>
        </w:rPr>
        <w:t xml:space="preserve">Dr. Javier Mendoza Rojas </w:t>
      </w:r>
      <w:r w:rsidRPr="00CC758B">
        <w:rPr>
          <w:lang w:val="es-MX"/>
        </w:rPr>
        <w:t>01:40:20</w:t>
      </w:r>
    </w:p>
    <w:p w14:paraId="7416CC71" w14:textId="77777777" w:rsidR="0075261B" w:rsidRPr="00CC758B" w:rsidRDefault="00000000">
      <w:pPr>
        <w:rPr>
          <w:lang w:val="es-MX"/>
        </w:rPr>
      </w:pPr>
      <w:r w:rsidRPr="00CC758B">
        <w:rPr>
          <w:lang w:val="es-MX"/>
        </w:rPr>
        <w:t xml:space="preserve">revisar y en su caso ajustar la normativa interna de las unidades administrativas de la Subsecretaria de Educación Superior (como es el Politécnico, la Dirección General de </w:t>
      </w:r>
      <w:r w:rsidRPr="00CC758B">
        <w:rPr>
          <w:lang w:val="es-MX"/>
        </w:rPr>
        <w:lastRenderedPageBreak/>
        <w:t>Universidades Tecnológicas y Politécnicas, la de Educación Superior para el Magisterio y los órganos desconcentrados como la Universidad a Distancia, el Tecnológico de México) para facilitar la cooperación académica y la movilidad.</w:t>
      </w:r>
    </w:p>
    <w:p w14:paraId="29ADF813" w14:textId="77777777" w:rsidR="0075261B" w:rsidRPr="00CC758B" w:rsidRDefault="0075261B">
      <w:pPr>
        <w:rPr>
          <w:lang w:val="es-MX"/>
        </w:rPr>
      </w:pPr>
    </w:p>
    <w:p w14:paraId="1212AF78" w14:textId="3D5DB1B8" w:rsidR="0075261B" w:rsidRPr="00CC758B" w:rsidRDefault="00DD1948">
      <w:pPr>
        <w:rPr>
          <w:lang w:val="es-MX"/>
        </w:rPr>
      </w:pPr>
      <w:r w:rsidRPr="00DD1948">
        <w:rPr>
          <w:lang w:val="es-MX"/>
        </w:rPr>
        <w:t xml:space="preserve">Dr. Javier Mendoza Rojas </w:t>
      </w:r>
      <w:r w:rsidRPr="00CC758B">
        <w:rPr>
          <w:lang w:val="es-MX"/>
        </w:rPr>
        <w:t>01:40:52</w:t>
      </w:r>
    </w:p>
    <w:p w14:paraId="71E25BC4" w14:textId="302A53E5" w:rsidR="0075261B" w:rsidRPr="00CC758B" w:rsidRDefault="00000000">
      <w:pPr>
        <w:rPr>
          <w:lang w:val="es-MX"/>
        </w:rPr>
      </w:pPr>
      <w:r w:rsidRPr="00CC758B">
        <w:rPr>
          <w:lang w:val="es-MX"/>
        </w:rPr>
        <w:t xml:space="preserve">identificar y diseñar nuevos elementos normativos, por supuesto articular el ECOES con el </w:t>
      </w:r>
      <w:r w:rsidR="00DD1948">
        <w:rPr>
          <w:lang w:val="es-MX"/>
        </w:rPr>
        <w:t>SEA</w:t>
      </w:r>
      <w:r w:rsidR="00E66667">
        <w:rPr>
          <w:lang w:val="es-MX"/>
        </w:rPr>
        <w:t>ES</w:t>
      </w:r>
      <w:r w:rsidRPr="00CC758B">
        <w:rPr>
          <w:lang w:val="es-MX"/>
        </w:rPr>
        <w:t>, con el Sistema de evaluación y acreditación, asegurar que las disposiciones que contenga el M</w:t>
      </w:r>
      <w:r w:rsidR="00E66667">
        <w:rPr>
          <w:lang w:val="es-MX"/>
        </w:rPr>
        <w:t xml:space="preserve">arco </w:t>
      </w:r>
      <w:r w:rsidRPr="00CC758B">
        <w:rPr>
          <w:lang w:val="es-MX"/>
        </w:rPr>
        <w:t>N</w:t>
      </w:r>
      <w:r w:rsidR="00E66667">
        <w:rPr>
          <w:lang w:val="es-MX"/>
        </w:rPr>
        <w:t xml:space="preserve">acional de </w:t>
      </w:r>
      <w:r w:rsidRPr="00CC758B">
        <w:rPr>
          <w:lang w:val="es-MX"/>
        </w:rPr>
        <w:t>C</w:t>
      </w:r>
      <w:r w:rsidR="00E66667">
        <w:rPr>
          <w:lang w:val="es-MX"/>
        </w:rPr>
        <w:t>alificaciones</w:t>
      </w:r>
      <w:r w:rsidRPr="00CC758B">
        <w:rPr>
          <w:lang w:val="es-MX"/>
        </w:rPr>
        <w:t xml:space="preserve"> y el SNAATCA, a cargo de la SEP en el ámbito del SEN, sea compatible con los lineamientos de conformación y operación del ECOES.</w:t>
      </w:r>
    </w:p>
    <w:p w14:paraId="13E771DB" w14:textId="77777777" w:rsidR="0075261B" w:rsidRPr="00CC758B" w:rsidRDefault="0075261B">
      <w:pPr>
        <w:rPr>
          <w:lang w:val="es-MX"/>
        </w:rPr>
      </w:pPr>
    </w:p>
    <w:p w14:paraId="31079795" w14:textId="056B29FB" w:rsidR="0075261B" w:rsidRPr="00CC758B" w:rsidRDefault="00E66667">
      <w:pPr>
        <w:rPr>
          <w:lang w:val="es-MX"/>
        </w:rPr>
      </w:pPr>
      <w:r w:rsidRPr="00DD1948">
        <w:rPr>
          <w:lang w:val="es-MX"/>
        </w:rPr>
        <w:t xml:space="preserve">Dr. Javier Mendoza Rojas </w:t>
      </w:r>
      <w:r w:rsidRPr="00CC758B">
        <w:rPr>
          <w:lang w:val="es-MX"/>
        </w:rPr>
        <w:t>01:41:15</w:t>
      </w:r>
    </w:p>
    <w:p w14:paraId="0B4EEB60" w14:textId="1F5BB58B" w:rsidR="0075261B" w:rsidRPr="00CC758B" w:rsidRDefault="00E66667">
      <w:pPr>
        <w:rPr>
          <w:lang w:val="es-MX"/>
        </w:rPr>
      </w:pPr>
      <w:r>
        <w:rPr>
          <w:lang w:val="es-MX"/>
        </w:rPr>
        <w:t xml:space="preserve">Y </w:t>
      </w:r>
      <w:r w:rsidRPr="00CC758B">
        <w:rPr>
          <w:lang w:val="es-MX"/>
        </w:rPr>
        <w:t>sugerir a las autoridades educativas estatales el ajuste de sus reglamentos, acuerdos y procedimientos para facilitar la coordinación y cooperación entre las IES de la entidad y la movilidad, trabajar también con las universidades autónomas en todo aquello que se tiene que avanzar para la compatibilidad del reconocimiento y transferencia de créditos académicos.</w:t>
      </w:r>
    </w:p>
    <w:p w14:paraId="6DA876D9" w14:textId="77777777" w:rsidR="0075261B" w:rsidRPr="00CC758B" w:rsidRDefault="0075261B">
      <w:pPr>
        <w:rPr>
          <w:lang w:val="es-MX"/>
        </w:rPr>
      </w:pPr>
    </w:p>
    <w:p w14:paraId="72E44CC7" w14:textId="11FEEE46" w:rsidR="0075261B" w:rsidRPr="00CC758B" w:rsidRDefault="007628CA">
      <w:pPr>
        <w:rPr>
          <w:lang w:val="es-MX"/>
        </w:rPr>
      </w:pPr>
      <w:r w:rsidRPr="00DD1948">
        <w:rPr>
          <w:lang w:val="es-MX"/>
        </w:rPr>
        <w:t xml:space="preserve">Dr. Javier Mendoza Rojas </w:t>
      </w:r>
      <w:r w:rsidRPr="00CC758B">
        <w:rPr>
          <w:lang w:val="es-MX"/>
        </w:rPr>
        <w:t>01:41:37</w:t>
      </w:r>
    </w:p>
    <w:p w14:paraId="3B62685A" w14:textId="77777777" w:rsidR="0075261B" w:rsidRPr="00CC758B" w:rsidRDefault="00000000">
      <w:pPr>
        <w:rPr>
          <w:lang w:val="es-MX"/>
        </w:rPr>
      </w:pPr>
      <w:r w:rsidRPr="00CC758B">
        <w:rPr>
          <w:lang w:val="es-MX"/>
        </w:rPr>
        <w:t>y la siguiente y última por favor, algunas propuestas de acciones inmediatas, como lo vamos a retomar ya en los acuerdos, en la propuesta de acuerdos, es integrar una comisión en este consejo para la elaboración de la tarea que tiene el CONACES, la elaboración de los lineamientos del ECOES en los términos de la ley general de educación superior.</w:t>
      </w:r>
    </w:p>
    <w:p w14:paraId="494A1A7D" w14:textId="77777777" w:rsidR="0075261B" w:rsidRPr="00CC758B" w:rsidRDefault="0075261B">
      <w:pPr>
        <w:rPr>
          <w:lang w:val="es-MX"/>
        </w:rPr>
      </w:pPr>
    </w:p>
    <w:p w14:paraId="3AE7066D" w14:textId="4EC88ADD" w:rsidR="0075261B" w:rsidRPr="00CC758B" w:rsidRDefault="007628CA">
      <w:pPr>
        <w:rPr>
          <w:lang w:val="es-MX"/>
        </w:rPr>
      </w:pPr>
      <w:r w:rsidRPr="00DD1948">
        <w:rPr>
          <w:lang w:val="es-MX"/>
        </w:rPr>
        <w:t xml:space="preserve">Dr. Javier Mendoza Rojas </w:t>
      </w:r>
      <w:r w:rsidRPr="00CC758B">
        <w:rPr>
          <w:lang w:val="es-MX"/>
        </w:rPr>
        <w:t>01:41:51</w:t>
      </w:r>
    </w:p>
    <w:p w14:paraId="4BEE5558" w14:textId="77777777" w:rsidR="0075261B" w:rsidRPr="00CC758B" w:rsidRDefault="00000000">
      <w:pPr>
        <w:rPr>
          <w:lang w:val="es-MX"/>
        </w:rPr>
      </w:pPr>
      <w:r w:rsidRPr="00CC758B">
        <w:rPr>
          <w:lang w:val="es-MX"/>
        </w:rPr>
        <w:t>organizar seminarios como el que realizamos la semana pasada en la Ciudad de México, seminarios y fomentar espacios de participación y análisis para la conformación del ECOES en los ámbitos estatal, nacional e internacional, considerar en los procesos de armonización normativa de las leyes educativas estatales con la LGEES, lo relacionado con el establecimiento del ECOES en el ámbito local.</w:t>
      </w:r>
    </w:p>
    <w:p w14:paraId="114CF154" w14:textId="77777777" w:rsidR="0075261B" w:rsidRPr="00CC758B" w:rsidRDefault="0075261B">
      <w:pPr>
        <w:rPr>
          <w:lang w:val="es-MX"/>
        </w:rPr>
      </w:pPr>
    </w:p>
    <w:p w14:paraId="4FD2ED9E" w14:textId="6000D8C8" w:rsidR="0075261B" w:rsidRPr="00CC758B" w:rsidRDefault="007628CA">
      <w:pPr>
        <w:rPr>
          <w:lang w:val="es-MX"/>
        </w:rPr>
      </w:pPr>
      <w:r w:rsidRPr="00DD1948">
        <w:rPr>
          <w:lang w:val="es-MX"/>
        </w:rPr>
        <w:lastRenderedPageBreak/>
        <w:t xml:space="preserve">Dr. Javier Mendoza Rojas </w:t>
      </w:r>
      <w:r w:rsidRPr="00CC758B">
        <w:rPr>
          <w:lang w:val="es-MX"/>
        </w:rPr>
        <w:t>01:42:09</w:t>
      </w:r>
    </w:p>
    <w:p w14:paraId="69F2B8E3" w14:textId="00648778" w:rsidR="0075261B" w:rsidRPr="00CC758B" w:rsidRDefault="00000000">
      <w:pPr>
        <w:rPr>
          <w:lang w:val="es-MX"/>
        </w:rPr>
      </w:pPr>
      <w:r w:rsidRPr="00CC758B">
        <w:rPr>
          <w:lang w:val="es-MX"/>
        </w:rPr>
        <w:t>acordar con las CO</w:t>
      </w:r>
      <w:r w:rsidR="006773EF">
        <w:rPr>
          <w:lang w:val="es-MX"/>
        </w:rPr>
        <w:t>E</w:t>
      </w:r>
      <w:r w:rsidRPr="00CC758B">
        <w:rPr>
          <w:lang w:val="es-MX"/>
        </w:rPr>
        <w:t>PES la conformación de comisiones para la instrumentación del ECOES en la entidad federativa, armonizar el diseño del ECOES con las disposiciones del Marco Nacional de Cualificaciones y el Sistema Nacional de asignación, acumulación y transferencia de créditos académicos a cargo de la DGAIR-SEP.</w:t>
      </w:r>
    </w:p>
    <w:p w14:paraId="1FABCB49" w14:textId="77777777" w:rsidR="0075261B" w:rsidRPr="00CC758B" w:rsidRDefault="0075261B">
      <w:pPr>
        <w:rPr>
          <w:lang w:val="es-MX"/>
        </w:rPr>
      </w:pPr>
    </w:p>
    <w:p w14:paraId="1CA27BCD" w14:textId="7EEFE54D" w:rsidR="0075261B" w:rsidRPr="00CC758B" w:rsidRDefault="007628CA">
      <w:pPr>
        <w:rPr>
          <w:lang w:val="es-MX"/>
        </w:rPr>
      </w:pPr>
      <w:r w:rsidRPr="00DD1948">
        <w:rPr>
          <w:lang w:val="es-MX"/>
        </w:rPr>
        <w:t xml:space="preserve">Dr. Javier Mendoza Rojas </w:t>
      </w:r>
      <w:r w:rsidRPr="00CC758B">
        <w:rPr>
          <w:lang w:val="es-MX"/>
        </w:rPr>
        <w:t>01:42:51</w:t>
      </w:r>
    </w:p>
    <w:p w14:paraId="20741781" w14:textId="33451431" w:rsidR="0075261B" w:rsidRPr="00CC758B" w:rsidRDefault="00000000">
      <w:pPr>
        <w:rPr>
          <w:lang w:val="es-MX"/>
        </w:rPr>
      </w:pPr>
      <w:r w:rsidRPr="00CC758B">
        <w:rPr>
          <w:lang w:val="es-MX"/>
        </w:rPr>
        <w:t>identificar por parte de las comisiones del CONACES y de las CO</w:t>
      </w:r>
      <w:r w:rsidR="007628CA">
        <w:rPr>
          <w:lang w:val="es-MX"/>
        </w:rPr>
        <w:t>EP</w:t>
      </w:r>
      <w:r w:rsidRPr="00CC758B">
        <w:rPr>
          <w:lang w:val="es-MX"/>
        </w:rPr>
        <w:t>ES, así como de las IES de los distintos subsistemas, los cambios en materia de normas, estructuras y sistemas escolares que será necesario realizar para la operación del ECOES.</w:t>
      </w:r>
    </w:p>
    <w:p w14:paraId="20B673E7" w14:textId="77777777" w:rsidR="0075261B" w:rsidRPr="00CC758B" w:rsidRDefault="0075261B">
      <w:pPr>
        <w:rPr>
          <w:lang w:val="es-MX"/>
        </w:rPr>
      </w:pPr>
    </w:p>
    <w:p w14:paraId="128915B3" w14:textId="1BF8DAD1" w:rsidR="0075261B" w:rsidRPr="00CC758B" w:rsidRDefault="007628CA">
      <w:pPr>
        <w:rPr>
          <w:lang w:val="es-MX"/>
        </w:rPr>
      </w:pPr>
      <w:r w:rsidRPr="00DD1948">
        <w:rPr>
          <w:lang w:val="es-MX"/>
        </w:rPr>
        <w:t xml:space="preserve">Dr. Javier Mendoza Rojas </w:t>
      </w:r>
      <w:r w:rsidRPr="00CC758B">
        <w:rPr>
          <w:lang w:val="es-MX"/>
        </w:rPr>
        <w:t>01:43:03</w:t>
      </w:r>
    </w:p>
    <w:p w14:paraId="30123105" w14:textId="77777777" w:rsidR="0075261B" w:rsidRPr="00CC758B" w:rsidRDefault="00000000">
      <w:pPr>
        <w:rPr>
          <w:lang w:val="es-MX"/>
        </w:rPr>
      </w:pPr>
      <w:r w:rsidRPr="00CC758B">
        <w:rPr>
          <w:lang w:val="es-MX"/>
        </w:rPr>
        <w:t>elaborar la propuesta de un nuevo programa presupuestario para la operación del ECOES, se requerirá el fortalecimiento del sistema de becas, o sea las becas van a ser fundamentales para este espacio, teníamos las becas Elisa Acuña, una parte eran, han sido para la movilidad de estudiantes, pero se requiere de un programa mucho más fortalecido.</w:t>
      </w:r>
    </w:p>
    <w:p w14:paraId="44EF611C" w14:textId="77777777" w:rsidR="0075261B" w:rsidRPr="00CC758B" w:rsidRDefault="0075261B">
      <w:pPr>
        <w:rPr>
          <w:lang w:val="es-MX"/>
        </w:rPr>
      </w:pPr>
    </w:p>
    <w:p w14:paraId="2E6D5646" w14:textId="5894B76F" w:rsidR="0075261B" w:rsidRPr="00CC758B" w:rsidRDefault="007628CA">
      <w:pPr>
        <w:rPr>
          <w:lang w:val="es-MX"/>
        </w:rPr>
      </w:pPr>
      <w:r w:rsidRPr="00DD1948">
        <w:rPr>
          <w:lang w:val="es-MX"/>
        </w:rPr>
        <w:t xml:space="preserve">Dr. Javier Mendoza Rojas </w:t>
      </w:r>
      <w:r w:rsidRPr="00CC758B">
        <w:rPr>
          <w:lang w:val="es-MX"/>
        </w:rPr>
        <w:t>01:43:40</w:t>
      </w:r>
    </w:p>
    <w:p w14:paraId="339392DF" w14:textId="36C20FEA" w:rsidR="0075261B" w:rsidRPr="00CC758B" w:rsidRDefault="00000000">
      <w:pPr>
        <w:rPr>
          <w:lang w:val="es-MX"/>
        </w:rPr>
      </w:pPr>
      <w:r w:rsidRPr="00CC758B">
        <w:rPr>
          <w:lang w:val="es-MX"/>
        </w:rPr>
        <w:t>establecer la coordinación del ECOES para el impulso de la economía social y solidaria y el establecimiento de nodos de impulso a la misma, o sea los NODE</w:t>
      </w:r>
      <w:r w:rsidR="007628CA">
        <w:rPr>
          <w:lang w:val="es-MX"/>
        </w:rPr>
        <w:t>S</w:t>
      </w:r>
      <w:r w:rsidRPr="00CC758B">
        <w:rPr>
          <w:lang w:val="es-MX"/>
        </w:rPr>
        <w:t>S, es decir el ECOES deberá de conformar un espacio estratégico para la articulación y la vinculación de la formación flexible de los estudiantes en atención a la nueva construcción de las economías locales que se está dando en el país.</w:t>
      </w:r>
    </w:p>
    <w:p w14:paraId="3F764DE1" w14:textId="77777777" w:rsidR="0075261B" w:rsidRPr="00CC758B" w:rsidRDefault="0075261B">
      <w:pPr>
        <w:rPr>
          <w:lang w:val="es-MX"/>
        </w:rPr>
      </w:pPr>
    </w:p>
    <w:p w14:paraId="3896748D" w14:textId="08E54BFF" w:rsidR="0075261B" w:rsidRPr="00CC758B" w:rsidRDefault="007628CA">
      <w:pPr>
        <w:rPr>
          <w:lang w:val="es-MX"/>
        </w:rPr>
      </w:pPr>
      <w:r w:rsidRPr="00DD1948">
        <w:rPr>
          <w:lang w:val="es-MX"/>
        </w:rPr>
        <w:t xml:space="preserve">Dr. Javier Mendoza Rojas </w:t>
      </w:r>
      <w:r w:rsidRPr="00CC758B">
        <w:rPr>
          <w:lang w:val="es-MX"/>
        </w:rPr>
        <w:t>01:44:02</w:t>
      </w:r>
    </w:p>
    <w:p w14:paraId="7F020775" w14:textId="77777777" w:rsidR="0075261B" w:rsidRPr="00CC758B" w:rsidRDefault="00000000">
      <w:pPr>
        <w:rPr>
          <w:lang w:val="es-MX"/>
        </w:rPr>
      </w:pPr>
      <w:r w:rsidRPr="00CC758B">
        <w:rPr>
          <w:lang w:val="es-MX"/>
        </w:rPr>
        <w:t>y pasaríamos, bueno hasta ahí dejaría yo esto y la participación de ustedes antes de ver los acuerdos, muchas gracias.</w:t>
      </w:r>
    </w:p>
    <w:p w14:paraId="0BE5033A" w14:textId="77777777" w:rsidR="0075261B" w:rsidRPr="00CC758B" w:rsidRDefault="0075261B">
      <w:pPr>
        <w:rPr>
          <w:lang w:val="es-MX"/>
        </w:rPr>
      </w:pPr>
    </w:p>
    <w:p w14:paraId="6BB974F3" w14:textId="7D35EF73" w:rsidR="0075261B" w:rsidRPr="00CC758B" w:rsidRDefault="007628CA">
      <w:pPr>
        <w:rPr>
          <w:lang w:val="es-MX"/>
        </w:rPr>
      </w:pPr>
      <w:r w:rsidRPr="007628CA">
        <w:rPr>
          <w:lang w:val="es-MX"/>
        </w:rPr>
        <w:t>Dr. Luis Armando González Placencia</w:t>
      </w:r>
      <w:r>
        <w:rPr>
          <w:lang w:val="es-MX"/>
        </w:rPr>
        <w:t xml:space="preserve"> </w:t>
      </w:r>
      <w:r w:rsidRPr="00CC758B">
        <w:rPr>
          <w:lang w:val="es-MX"/>
        </w:rPr>
        <w:t>01:44:33</w:t>
      </w:r>
    </w:p>
    <w:p w14:paraId="44C886E9" w14:textId="77777777" w:rsidR="0075261B" w:rsidRPr="00CC758B" w:rsidRDefault="00000000">
      <w:pPr>
        <w:rPr>
          <w:lang w:val="es-MX"/>
        </w:rPr>
      </w:pPr>
      <w:r w:rsidRPr="00CC758B">
        <w:rPr>
          <w:lang w:val="es-MX"/>
        </w:rPr>
        <w:lastRenderedPageBreak/>
        <w:t>bueno ya Javier nos anuncia la inminente aprobación del marco nacional de calificaciones y el sistema nacional de asignación, acumulación y transferencia de créditos académicos, que es una gran noticia para todas y todos quienes integramos este CONACES.</w:t>
      </w:r>
    </w:p>
    <w:p w14:paraId="5BEC836A" w14:textId="77777777" w:rsidR="0075261B" w:rsidRPr="00CC758B" w:rsidRDefault="0075261B">
      <w:pPr>
        <w:rPr>
          <w:lang w:val="es-MX"/>
        </w:rPr>
      </w:pPr>
    </w:p>
    <w:p w14:paraId="1B7A737E" w14:textId="7EF1DE47" w:rsidR="0075261B" w:rsidRPr="00CC758B" w:rsidRDefault="007628CA">
      <w:pPr>
        <w:rPr>
          <w:lang w:val="es-MX"/>
        </w:rPr>
      </w:pPr>
      <w:r w:rsidRPr="007628CA">
        <w:rPr>
          <w:lang w:val="es-MX"/>
        </w:rPr>
        <w:t>Dr. Luis Armando González Placencia</w:t>
      </w:r>
      <w:r>
        <w:rPr>
          <w:lang w:val="es-MX"/>
        </w:rPr>
        <w:t xml:space="preserve"> </w:t>
      </w:r>
      <w:r w:rsidRPr="00CC758B">
        <w:rPr>
          <w:lang w:val="es-MX"/>
        </w:rPr>
        <w:t>01:44:49</w:t>
      </w:r>
    </w:p>
    <w:p w14:paraId="43AD7786" w14:textId="77777777" w:rsidR="0075261B" w:rsidRPr="00CC758B" w:rsidRDefault="00000000">
      <w:pPr>
        <w:rPr>
          <w:lang w:val="es-MX"/>
        </w:rPr>
      </w:pPr>
      <w:r w:rsidRPr="00CC758B">
        <w:rPr>
          <w:lang w:val="es-MX"/>
        </w:rPr>
        <w:t>pero para que nos dé detalle sobre este proceso vamos a darle la palabra por favor a la maestra María del Carmen Salvatori, quien estará, tendrá su participación a distancia a través de Zoom, si quieren hacernos el favor de conectar, de ponerla en pantalla.</w:t>
      </w:r>
    </w:p>
    <w:p w14:paraId="70CF25D8" w14:textId="77777777" w:rsidR="0075261B" w:rsidRPr="00CC758B" w:rsidRDefault="0075261B">
      <w:pPr>
        <w:rPr>
          <w:lang w:val="es-MX"/>
        </w:rPr>
      </w:pPr>
    </w:p>
    <w:p w14:paraId="55EBCB53" w14:textId="1BAFA34D" w:rsidR="0075261B" w:rsidRPr="00D1611E" w:rsidRDefault="007628CA">
      <w:pPr>
        <w:rPr>
          <w:lang w:val="es-MX"/>
        </w:rPr>
      </w:pPr>
      <w:r w:rsidRPr="00D1611E">
        <w:rPr>
          <w:lang w:val="es-MX"/>
        </w:rPr>
        <w:t>Mtra. María del Carmen Salvatori 01:45:12</w:t>
      </w:r>
    </w:p>
    <w:p w14:paraId="51E412BB" w14:textId="77777777" w:rsidR="0075261B" w:rsidRPr="00CC758B" w:rsidRDefault="00000000">
      <w:pPr>
        <w:rPr>
          <w:lang w:val="es-MX"/>
        </w:rPr>
      </w:pPr>
      <w:r w:rsidRPr="00CC758B">
        <w:rPr>
          <w:lang w:val="es-MX"/>
        </w:rPr>
        <w:t>muy buenas tardes a todas y a todos, los saludo desde las oficinas de la Secretaría de Educación Pública en la Ciudad de México, aquí de la DGAIR, la Dirección General de Incorporación, revalidación y acreditación, con el permiso por supuesto del subsecretario técnico conjunto, el doctor Luciano Concheiro, felicitarlo subsecretario por todo este trabajo que se ha llevado a cabo en este consejo tan importante para la coordinación de la educación superior y por supuesto al doctor Luis Armando González Placencia, secretario general de la ANUIES.</w:t>
      </w:r>
    </w:p>
    <w:p w14:paraId="35AF7922" w14:textId="77777777" w:rsidR="0075261B" w:rsidRPr="00CC758B" w:rsidRDefault="0075261B">
      <w:pPr>
        <w:rPr>
          <w:lang w:val="es-MX"/>
        </w:rPr>
      </w:pPr>
    </w:p>
    <w:p w14:paraId="27C6E817" w14:textId="2DD05EAC" w:rsidR="0075261B" w:rsidRPr="00CC758B" w:rsidRDefault="00D1611E">
      <w:pPr>
        <w:rPr>
          <w:lang w:val="es-MX"/>
        </w:rPr>
      </w:pPr>
      <w:r w:rsidRPr="00D1611E">
        <w:rPr>
          <w:lang w:val="es-MX"/>
        </w:rPr>
        <w:t xml:space="preserve">Mtra. María del Carmen Salvatori </w:t>
      </w:r>
      <w:r w:rsidRPr="00CC758B">
        <w:rPr>
          <w:lang w:val="es-MX"/>
        </w:rPr>
        <w:t>01:45:50</w:t>
      </w:r>
    </w:p>
    <w:p w14:paraId="14C292EC" w14:textId="1CA3586D" w:rsidR="0075261B" w:rsidRPr="00CC758B" w:rsidRDefault="00000000">
      <w:pPr>
        <w:rPr>
          <w:lang w:val="es-MX"/>
        </w:rPr>
      </w:pPr>
      <w:r w:rsidRPr="00CC758B">
        <w:rPr>
          <w:lang w:val="es-MX"/>
        </w:rPr>
        <w:t xml:space="preserve">este es un día muy importante para todos los mexicanos porque estamos conmemorando el día de la bandera, nuestro lábaro patrio y pues qué mejor día para estar uniéndonos en un proyecto tan importante como es este Consejo Nacional para la </w:t>
      </w:r>
      <w:r w:rsidR="00D1611E">
        <w:rPr>
          <w:lang w:val="es-MX"/>
        </w:rPr>
        <w:t>C</w:t>
      </w:r>
      <w:r w:rsidRPr="00CC758B">
        <w:rPr>
          <w:lang w:val="es-MX"/>
        </w:rPr>
        <w:t xml:space="preserve">oordinación de la </w:t>
      </w:r>
      <w:r w:rsidR="00D1611E">
        <w:rPr>
          <w:lang w:val="es-MX"/>
        </w:rPr>
        <w:t>E</w:t>
      </w:r>
      <w:r w:rsidRPr="00CC758B">
        <w:rPr>
          <w:lang w:val="es-MX"/>
        </w:rPr>
        <w:t xml:space="preserve">ducación </w:t>
      </w:r>
      <w:r w:rsidR="00D1611E">
        <w:rPr>
          <w:lang w:val="es-MX"/>
        </w:rPr>
        <w:t>S</w:t>
      </w:r>
      <w:r w:rsidRPr="00CC758B">
        <w:rPr>
          <w:lang w:val="es-MX"/>
        </w:rPr>
        <w:t>uperior en México, que tenemos esta gran responsabilidad, todos los presentes, todas las personalidades que nos acompañan en el presidium el día de hoy.</w:t>
      </w:r>
    </w:p>
    <w:p w14:paraId="078B360A" w14:textId="77777777" w:rsidR="0075261B" w:rsidRPr="00CC758B" w:rsidRDefault="0075261B">
      <w:pPr>
        <w:rPr>
          <w:lang w:val="es-MX"/>
        </w:rPr>
      </w:pPr>
    </w:p>
    <w:p w14:paraId="02A4C9FF" w14:textId="017A5872" w:rsidR="0075261B" w:rsidRPr="00CC758B" w:rsidRDefault="00D1611E">
      <w:pPr>
        <w:rPr>
          <w:lang w:val="es-MX"/>
        </w:rPr>
      </w:pPr>
      <w:r w:rsidRPr="00D1611E">
        <w:rPr>
          <w:lang w:val="es-MX"/>
        </w:rPr>
        <w:t xml:space="preserve">Mtra. María del Carmen Salvatori </w:t>
      </w:r>
      <w:r w:rsidRPr="00CC758B">
        <w:rPr>
          <w:lang w:val="es-MX"/>
        </w:rPr>
        <w:t>01:46:07</w:t>
      </w:r>
    </w:p>
    <w:p w14:paraId="06E5DD22" w14:textId="77777777" w:rsidR="0075261B" w:rsidRPr="00CC758B" w:rsidRDefault="00000000">
      <w:pPr>
        <w:rPr>
          <w:lang w:val="es-MX"/>
        </w:rPr>
      </w:pPr>
      <w:r w:rsidRPr="00CC758B">
        <w:rPr>
          <w:lang w:val="es-MX"/>
        </w:rPr>
        <w:t>y que nos impulsan con esta gran participación en estos importantes trabajos que hemos, ya constatado que tenemos un avance muy importante, bienvenidos a todos los integrantes también en este consejo, que hemos visto ya los trabajos que han presentado.</w:t>
      </w:r>
    </w:p>
    <w:p w14:paraId="3B611C40" w14:textId="77777777" w:rsidR="0075261B" w:rsidRPr="00CC758B" w:rsidRDefault="0075261B">
      <w:pPr>
        <w:rPr>
          <w:lang w:val="es-MX"/>
        </w:rPr>
      </w:pPr>
    </w:p>
    <w:p w14:paraId="178584E1" w14:textId="0721C0B3" w:rsidR="0075261B" w:rsidRPr="00CC758B" w:rsidRDefault="00D1611E">
      <w:pPr>
        <w:rPr>
          <w:lang w:val="es-MX"/>
        </w:rPr>
      </w:pPr>
      <w:r w:rsidRPr="00D1611E">
        <w:rPr>
          <w:lang w:val="es-MX"/>
        </w:rPr>
        <w:lastRenderedPageBreak/>
        <w:t xml:space="preserve">Mtra. María del Carmen Salvatori </w:t>
      </w:r>
      <w:r w:rsidRPr="00CC758B">
        <w:rPr>
          <w:lang w:val="es-MX"/>
        </w:rPr>
        <w:t>01:46:31</w:t>
      </w:r>
    </w:p>
    <w:p w14:paraId="78477AC9" w14:textId="77777777" w:rsidR="0075261B" w:rsidRPr="00CC758B" w:rsidRDefault="00000000">
      <w:pPr>
        <w:rPr>
          <w:lang w:val="es-MX"/>
        </w:rPr>
      </w:pPr>
      <w:r w:rsidRPr="00CC758B">
        <w:rPr>
          <w:lang w:val="es-MX"/>
        </w:rPr>
        <w:t>y si me lo permiten en esta séptima sesión ordinaria del Consejo Nacional para la coordinación de la educación superior CONACES, vamos a presentar el marco nacional de calificaciones, no sé si lo tengan en la pantalla por favor.</w:t>
      </w:r>
    </w:p>
    <w:p w14:paraId="693E630F" w14:textId="77777777" w:rsidR="0075261B" w:rsidRPr="00CC758B" w:rsidRDefault="0075261B">
      <w:pPr>
        <w:rPr>
          <w:lang w:val="es-MX"/>
        </w:rPr>
      </w:pPr>
    </w:p>
    <w:p w14:paraId="196B21D3" w14:textId="1BB947DD" w:rsidR="0075261B" w:rsidRPr="00CC758B" w:rsidRDefault="00D1611E">
      <w:pPr>
        <w:rPr>
          <w:lang w:val="es-MX"/>
        </w:rPr>
      </w:pPr>
      <w:r w:rsidRPr="00D1611E">
        <w:rPr>
          <w:lang w:val="es-MX"/>
        </w:rPr>
        <w:t xml:space="preserve">Mtra. María del Carmen Salvatori </w:t>
      </w:r>
      <w:r w:rsidRPr="00CC758B">
        <w:rPr>
          <w:lang w:val="es-MX"/>
        </w:rPr>
        <w:t>01:46:47</w:t>
      </w:r>
    </w:p>
    <w:p w14:paraId="3DFD5A4B" w14:textId="77777777" w:rsidR="0075261B" w:rsidRPr="00CC758B" w:rsidRDefault="00000000">
      <w:pPr>
        <w:rPr>
          <w:lang w:val="es-MX"/>
        </w:rPr>
      </w:pPr>
      <w:r w:rsidRPr="00CC758B">
        <w:rPr>
          <w:lang w:val="es-MX"/>
        </w:rPr>
        <w:t>muchas gracias y como coordinadora de esta comisión que tenemos la responsabilidad todos en este CONACES, pues me permito presentar el trabajo del marco nacional de calificaciones, la siguiente por favor.</w:t>
      </w:r>
    </w:p>
    <w:p w14:paraId="3B7DC364" w14:textId="77777777" w:rsidR="0075261B" w:rsidRPr="00CC758B" w:rsidRDefault="0075261B">
      <w:pPr>
        <w:rPr>
          <w:lang w:val="es-MX"/>
        </w:rPr>
      </w:pPr>
    </w:p>
    <w:p w14:paraId="62BDAC7E" w14:textId="515F17FD" w:rsidR="0075261B" w:rsidRPr="00CC758B" w:rsidRDefault="00D1611E">
      <w:pPr>
        <w:rPr>
          <w:lang w:val="es-MX"/>
        </w:rPr>
      </w:pPr>
      <w:r w:rsidRPr="00D1611E">
        <w:rPr>
          <w:lang w:val="es-MX"/>
        </w:rPr>
        <w:t xml:space="preserve">Mtra. María del Carmen Salvatori </w:t>
      </w:r>
      <w:r w:rsidRPr="00CC758B">
        <w:rPr>
          <w:lang w:val="es-MX"/>
        </w:rPr>
        <w:t>01:47:03</w:t>
      </w:r>
    </w:p>
    <w:p w14:paraId="218F3D76" w14:textId="77777777" w:rsidR="0075261B" w:rsidRPr="00CC758B" w:rsidRDefault="00000000">
      <w:pPr>
        <w:rPr>
          <w:lang w:val="es-MX"/>
        </w:rPr>
      </w:pPr>
      <w:r w:rsidRPr="00CC758B">
        <w:rPr>
          <w:lang w:val="es-MX"/>
        </w:rPr>
        <w:t>en este sistema nacional de asignación, acumulación y transferencia de créditos académicos, a través de esta dirección general, como ya lo comentaba anteriormente el maestro.</w:t>
      </w:r>
    </w:p>
    <w:p w14:paraId="0F35899F" w14:textId="77777777" w:rsidR="0075261B" w:rsidRPr="00CC758B" w:rsidRDefault="0075261B">
      <w:pPr>
        <w:rPr>
          <w:lang w:val="es-MX"/>
        </w:rPr>
      </w:pPr>
    </w:p>
    <w:p w14:paraId="13ED639E" w14:textId="49D99343" w:rsidR="0075261B" w:rsidRPr="00CC758B" w:rsidRDefault="00D1611E">
      <w:pPr>
        <w:rPr>
          <w:lang w:val="es-MX"/>
        </w:rPr>
      </w:pPr>
      <w:r w:rsidRPr="00D1611E">
        <w:rPr>
          <w:lang w:val="es-MX"/>
        </w:rPr>
        <w:t xml:space="preserve">Mtra. María del Carmen Salvatori </w:t>
      </w:r>
      <w:r w:rsidRPr="00CC758B">
        <w:rPr>
          <w:lang w:val="es-MX"/>
        </w:rPr>
        <w:t>01:47:16</w:t>
      </w:r>
    </w:p>
    <w:p w14:paraId="1513697C" w14:textId="77777777" w:rsidR="0075261B" w:rsidRPr="00CC758B" w:rsidRDefault="00000000">
      <w:pPr>
        <w:rPr>
          <w:lang w:val="es-MX"/>
        </w:rPr>
      </w:pPr>
      <w:r w:rsidRPr="00CC758B">
        <w:rPr>
          <w:lang w:val="es-MX"/>
        </w:rPr>
        <w:t>primeramente quisiera comentarles que tenemos el marco nacional, la siguiente por favor, en este marco tenemos la normatividad que nos indica que es lo que tenemos que dar seguimiento, por supuesto en la ley general de educación en el artículo 113 fracción 11, que nos manda a establecer y regular un marco nacional de calificaciones y un sistema nacional de asignación, acumulación y transferencia de créditos académicos, que faciliten el tránsito de educandos por el sistema educativo nacional.</w:t>
      </w:r>
    </w:p>
    <w:p w14:paraId="24C27FA8" w14:textId="77777777" w:rsidR="0075261B" w:rsidRPr="00CC758B" w:rsidRDefault="0075261B">
      <w:pPr>
        <w:rPr>
          <w:lang w:val="es-MX"/>
        </w:rPr>
      </w:pPr>
    </w:p>
    <w:p w14:paraId="54A8200E" w14:textId="2269F774" w:rsidR="0075261B" w:rsidRPr="00CC758B" w:rsidRDefault="00D1611E">
      <w:pPr>
        <w:rPr>
          <w:lang w:val="es-MX"/>
        </w:rPr>
      </w:pPr>
      <w:r w:rsidRPr="00D1611E">
        <w:rPr>
          <w:lang w:val="es-MX"/>
        </w:rPr>
        <w:t xml:space="preserve">Mtra. María del Carmen Salvatori </w:t>
      </w:r>
      <w:r w:rsidRPr="00CC758B">
        <w:rPr>
          <w:lang w:val="es-MX"/>
        </w:rPr>
        <w:t>01:47:49</w:t>
      </w:r>
    </w:p>
    <w:p w14:paraId="50E292A0" w14:textId="77777777" w:rsidR="0075261B" w:rsidRPr="00CC758B" w:rsidRDefault="00000000">
      <w:pPr>
        <w:rPr>
          <w:lang w:val="es-MX"/>
        </w:rPr>
      </w:pPr>
      <w:r w:rsidRPr="00CC758B">
        <w:rPr>
          <w:lang w:val="es-MX"/>
        </w:rPr>
        <w:t>el siguiente avance lo tuvimos en la Ley General de Educación Superior en nuestro artículo 19, donde este Consejo Nacional de la Coordinación de la Educación Superior elaborará un marco nacional de calificaciones y un sistema nacional de asignación, acumulación y transferencia de créditos académicos.</w:t>
      </w:r>
    </w:p>
    <w:p w14:paraId="1F1FE04A" w14:textId="77777777" w:rsidR="0075261B" w:rsidRPr="00CC758B" w:rsidRDefault="0075261B">
      <w:pPr>
        <w:rPr>
          <w:lang w:val="es-MX"/>
        </w:rPr>
      </w:pPr>
    </w:p>
    <w:p w14:paraId="24EC3A65" w14:textId="79CEA040" w:rsidR="0075261B" w:rsidRPr="00CC758B" w:rsidRDefault="00D1611E">
      <w:pPr>
        <w:rPr>
          <w:lang w:val="es-MX"/>
        </w:rPr>
      </w:pPr>
      <w:r w:rsidRPr="00D1611E">
        <w:rPr>
          <w:lang w:val="es-MX"/>
        </w:rPr>
        <w:t xml:space="preserve">Mtra. María del Carmen Salvatori </w:t>
      </w:r>
      <w:r w:rsidRPr="00CC758B">
        <w:rPr>
          <w:lang w:val="es-MX"/>
        </w:rPr>
        <w:t>01:48:10</w:t>
      </w:r>
    </w:p>
    <w:p w14:paraId="1589016C" w14:textId="77777777" w:rsidR="0075261B" w:rsidRPr="00CC758B" w:rsidRDefault="00000000">
      <w:pPr>
        <w:rPr>
          <w:lang w:val="es-MX"/>
        </w:rPr>
      </w:pPr>
      <w:r w:rsidRPr="00CC758B">
        <w:rPr>
          <w:lang w:val="es-MX"/>
        </w:rPr>
        <w:lastRenderedPageBreak/>
        <w:t>igualmente tenemos regulado en el reglamento interior de la Secretaría de Educación Pública en su artículo 37 fracción décima, proponer a la persona titular de la jefatura de la oficina de la secretaría, la regulación de un marco nacional de calificaciones y de un sistema nacional de asignación, acumulación y transferencia de créditos académicos, de revalidaciones y de equivalencias de estudios que faciliten el tránsito de educandos de un tipo o modalidad educativa a otra.</w:t>
      </w:r>
    </w:p>
    <w:p w14:paraId="44083FB6" w14:textId="77777777" w:rsidR="0075261B" w:rsidRPr="00CC758B" w:rsidRDefault="0075261B">
      <w:pPr>
        <w:rPr>
          <w:lang w:val="es-MX"/>
        </w:rPr>
      </w:pPr>
    </w:p>
    <w:p w14:paraId="0B80FACB" w14:textId="5CAE2829" w:rsidR="0075261B" w:rsidRPr="00CC758B" w:rsidRDefault="00D1611E">
      <w:pPr>
        <w:rPr>
          <w:lang w:val="es-MX"/>
        </w:rPr>
      </w:pPr>
      <w:r w:rsidRPr="00D1611E">
        <w:rPr>
          <w:lang w:val="es-MX"/>
        </w:rPr>
        <w:t xml:space="preserve">Mtra. María del Carmen Salvatori </w:t>
      </w:r>
      <w:r w:rsidRPr="00CC758B">
        <w:rPr>
          <w:lang w:val="es-MX"/>
        </w:rPr>
        <w:t>01:48:45</w:t>
      </w:r>
    </w:p>
    <w:p w14:paraId="6E21F0C5" w14:textId="5B2118EE" w:rsidR="0075261B" w:rsidRPr="00CC758B" w:rsidRDefault="00000000">
      <w:pPr>
        <w:rPr>
          <w:lang w:val="es-MX"/>
        </w:rPr>
      </w:pPr>
      <w:r w:rsidRPr="00CC758B">
        <w:rPr>
          <w:lang w:val="es-MX"/>
        </w:rPr>
        <w:t>la siguiente, esta participación de este CONACES en el desarrollo del M</w:t>
      </w:r>
      <w:r w:rsidR="00D1611E">
        <w:rPr>
          <w:lang w:val="es-MX"/>
        </w:rPr>
        <w:t xml:space="preserve">arco </w:t>
      </w:r>
      <w:r w:rsidRPr="00CC758B">
        <w:rPr>
          <w:lang w:val="es-MX"/>
        </w:rPr>
        <w:t>N</w:t>
      </w:r>
      <w:r w:rsidR="00D1611E">
        <w:rPr>
          <w:lang w:val="es-MX"/>
        </w:rPr>
        <w:t xml:space="preserve">acional de </w:t>
      </w:r>
      <w:r w:rsidRPr="00CC758B">
        <w:rPr>
          <w:lang w:val="es-MX"/>
        </w:rPr>
        <w:t>C</w:t>
      </w:r>
      <w:r w:rsidR="00D1611E">
        <w:rPr>
          <w:lang w:val="es-MX"/>
        </w:rPr>
        <w:t xml:space="preserve">ualificaciones </w:t>
      </w:r>
      <w:r w:rsidRPr="00CC758B">
        <w:rPr>
          <w:lang w:val="es-MX"/>
        </w:rPr>
        <w:t xml:space="preserve"> y el </w:t>
      </w:r>
      <w:r w:rsidR="00D1611E">
        <w:rPr>
          <w:lang w:val="es-MX"/>
        </w:rPr>
        <w:t xml:space="preserve">Sistema Nacional de Asignación, Acumulación y Transferenciade Créditos Académicos </w:t>
      </w:r>
      <w:r w:rsidRPr="00CC758B">
        <w:rPr>
          <w:lang w:val="es-MX"/>
        </w:rPr>
        <w:t>SNAATCA, posibilita conocer la perspectiva desde el campo de aplicación de cada uno de los integrantes.</w:t>
      </w:r>
    </w:p>
    <w:p w14:paraId="271EAA28" w14:textId="77777777" w:rsidR="0075261B" w:rsidRPr="00CC758B" w:rsidRDefault="0075261B">
      <w:pPr>
        <w:rPr>
          <w:lang w:val="es-MX"/>
        </w:rPr>
      </w:pPr>
    </w:p>
    <w:p w14:paraId="5E728C48" w14:textId="57156794" w:rsidR="0075261B" w:rsidRPr="00CC758B" w:rsidRDefault="001566DC">
      <w:pPr>
        <w:rPr>
          <w:lang w:val="es-MX"/>
        </w:rPr>
      </w:pPr>
      <w:r w:rsidRPr="00D1611E">
        <w:rPr>
          <w:lang w:val="es-MX"/>
        </w:rPr>
        <w:t xml:space="preserve">Mtra. María del Carmen Salvatori </w:t>
      </w:r>
      <w:r w:rsidRPr="00CC758B">
        <w:rPr>
          <w:lang w:val="es-MX"/>
        </w:rPr>
        <w:t>01:49:06</w:t>
      </w:r>
    </w:p>
    <w:p w14:paraId="6B7C987F" w14:textId="77777777" w:rsidR="0075261B" w:rsidRPr="00CC758B" w:rsidRDefault="00000000">
      <w:pPr>
        <w:rPr>
          <w:lang w:val="es-MX"/>
        </w:rPr>
      </w:pPr>
      <w:r w:rsidRPr="00CC758B">
        <w:rPr>
          <w:lang w:val="es-MX"/>
        </w:rPr>
        <w:t>es trascendente para todos nosotros la actualización del proyecto al contexto pedagógico, educativo y social, quienes forman parte de este CONACES, pues la autoridad educativa federal, como todos sabemos, la autoridad educativa local, que veo que nos acompañan muchos representantes de la autoridad educativa local, subsecretarios y representantes, los cuales valoramos muchísimo, las instituciones autónomas también que hemos visto ahí a todos los rectores que son un fuerte impulso para nosotros para llevar a cabo este trabajo.</w:t>
      </w:r>
    </w:p>
    <w:p w14:paraId="25F32105" w14:textId="77777777" w:rsidR="0075261B" w:rsidRPr="00CC758B" w:rsidRDefault="0075261B">
      <w:pPr>
        <w:rPr>
          <w:lang w:val="es-MX"/>
        </w:rPr>
      </w:pPr>
    </w:p>
    <w:p w14:paraId="7B469168" w14:textId="316FA295" w:rsidR="0075261B" w:rsidRPr="00CC758B" w:rsidRDefault="001566DC">
      <w:pPr>
        <w:rPr>
          <w:lang w:val="es-MX"/>
        </w:rPr>
      </w:pPr>
      <w:r w:rsidRPr="00D1611E">
        <w:rPr>
          <w:lang w:val="es-MX"/>
        </w:rPr>
        <w:t xml:space="preserve">Mtra. María del Carmen Salvatori </w:t>
      </w:r>
      <w:r w:rsidRPr="00CC758B">
        <w:rPr>
          <w:lang w:val="es-MX"/>
        </w:rPr>
        <w:t>01:49:31</w:t>
      </w:r>
    </w:p>
    <w:p w14:paraId="5D4545C1" w14:textId="77777777" w:rsidR="0075261B" w:rsidRPr="00CC758B" w:rsidRDefault="00000000">
      <w:pPr>
        <w:rPr>
          <w:lang w:val="es-MX"/>
        </w:rPr>
      </w:pPr>
      <w:r w:rsidRPr="00CC758B">
        <w:rPr>
          <w:lang w:val="es-MX"/>
        </w:rPr>
        <w:t>las instituciones particulares, como ya lo comenté que están FIMPES, ANUIES, todas las, los representantes de las instituciones particulares de educación superior y un este punto importante pues son los estudiantes de los diferentes subsistemas de educación superior que forman parte de la educación pública en nuestro país.</w:t>
      </w:r>
    </w:p>
    <w:p w14:paraId="4591EA6F" w14:textId="77777777" w:rsidR="0075261B" w:rsidRPr="00CC758B" w:rsidRDefault="0075261B">
      <w:pPr>
        <w:rPr>
          <w:lang w:val="es-MX"/>
        </w:rPr>
      </w:pPr>
    </w:p>
    <w:p w14:paraId="09DB7EB1" w14:textId="07EA83B4" w:rsidR="0075261B" w:rsidRPr="00AA21F5" w:rsidRDefault="00AA21F5">
      <w:pPr>
        <w:rPr>
          <w:lang w:val="es-MX"/>
        </w:rPr>
      </w:pPr>
      <w:r w:rsidRPr="00D1611E">
        <w:rPr>
          <w:lang w:val="es-MX"/>
        </w:rPr>
        <w:t xml:space="preserve">Mtra. María del Carmen Salvatori </w:t>
      </w:r>
      <w:r w:rsidRPr="00AA21F5">
        <w:rPr>
          <w:lang w:val="es-MX"/>
        </w:rPr>
        <w:t>01:50:00</w:t>
      </w:r>
    </w:p>
    <w:p w14:paraId="44980206" w14:textId="77777777" w:rsidR="0075261B" w:rsidRPr="00B6272C" w:rsidRDefault="00000000">
      <w:pPr>
        <w:rPr>
          <w:lang w:val="es-MX"/>
        </w:rPr>
      </w:pPr>
      <w:r w:rsidRPr="00B6272C">
        <w:rPr>
          <w:lang w:val="es-MX"/>
        </w:rPr>
        <w:t>en nuestro país.</w:t>
      </w:r>
    </w:p>
    <w:p w14:paraId="16928316" w14:textId="77777777" w:rsidR="0075261B" w:rsidRPr="00B6272C" w:rsidRDefault="0075261B">
      <w:pPr>
        <w:rPr>
          <w:lang w:val="es-MX"/>
        </w:rPr>
      </w:pPr>
    </w:p>
    <w:p w14:paraId="0DBBB3D8" w14:textId="49913C94" w:rsidR="0075261B" w:rsidRPr="00AA21F5" w:rsidRDefault="00AA21F5">
      <w:pPr>
        <w:rPr>
          <w:lang w:val="es-MX"/>
        </w:rPr>
      </w:pPr>
      <w:r w:rsidRPr="00D1611E">
        <w:rPr>
          <w:lang w:val="es-MX"/>
        </w:rPr>
        <w:t>Mtra. María del Carmen Salvatori</w:t>
      </w:r>
      <w:r w:rsidRPr="00AA21F5">
        <w:rPr>
          <w:lang w:val="es-MX"/>
        </w:rPr>
        <w:t xml:space="preserve"> 01:50:01</w:t>
      </w:r>
    </w:p>
    <w:p w14:paraId="74EF1891" w14:textId="77777777" w:rsidR="0075261B" w:rsidRPr="00CC758B" w:rsidRDefault="00000000">
      <w:pPr>
        <w:rPr>
          <w:lang w:val="es-MX"/>
        </w:rPr>
      </w:pPr>
      <w:r w:rsidRPr="00CC758B">
        <w:rPr>
          <w:lang w:val="es-MX"/>
        </w:rPr>
        <w:lastRenderedPageBreak/>
        <w:t>Eh, en este tema hemos</w:t>
      </w:r>
    </w:p>
    <w:p w14:paraId="138E6E3C" w14:textId="77777777" w:rsidR="0075261B" w:rsidRPr="00CC758B" w:rsidRDefault="0075261B">
      <w:pPr>
        <w:rPr>
          <w:lang w:val="es-MX"/>
        </w:rPr>
      </w:pPr>
    </w:p>
    <w:p w14:paraId="5A27BB81" w14:textId="69C2F869" w:rsidR="0075261B" w:rsidRPr="00CC758B" w:rsidRDefault="00AA21F5">
      <w:pPr>
        <w:rPr>
          <w:lang w:val="es-MX"/>
        </w:rPr>
      </w:pPr>
      <w:r w:rsidRPr="00D1611E">
        <w:rPr>
          <w:lang w:val="es-MX"/>
        </w:rPr>
        <w:t xml:space="preserve">Mtra. María del Carmen Salvatori </w:t>
      </w:r>
      <w:r w:rsidRPr="00CC758B">
        <w:rPr>
          <w:lang w:val="es-MX"/>
        </w:rPr>
        <w:t>01:50:02</w:t>
      </w:r>
    </w:p>
    <w:p w14:paraId="4151172F" w14:textId="77777777" w:rsidR="0075261B" w:rsidRPr="00CC758B" w:rsidRDefault="00000000">
      <w:pPr>
        <w:rPr>
          <w:lang w:val="es-MX"/>
        </w:rPr>
      </w:pPr>
      <w:r w:rsidRPr="00CC758B">
        <w:rPr>
          <w:lang w:val="es-MX"/>
        </w:rPr>
        <w:t>analizado los títulos primero, segundo, tercero,</w:t>
      </w:r>
    </w:p>
    <w:p w14:paraId="5EF33F50" w14:textId="77777777" w:rsidR="0075261B" w:rsidRPr="00CC758B" w:rsidRDefault="0075261B">
      <w:pPr>
        <w:rPr>
          <w:lang w:val="es-MX"/>
        </w:rPr>
      </w:pPr>
    </w:p>
    <w:p w14:paraId="34D0C6B7" w14:textId="38BF4D1D" w:rsidR="0075261B" w:rsidRPr="00CC758B" w:rsidRDefault="00AA21F5">
      <w:pPr>
        <w:rPr>
          <w:lang w:val="es-MX"/>
        </w:rPr>
      </w:pPr>
      <w:r w:rsidRPr="00D1611E">
        <w:rPr>
          <w:lang w:val="es-MX"/>
        </w:rPr>
        <w:t xml:space="preserve">Mtra. María del Carmen Salvatori </w:t>
      </w:r>
      <w:r w:rsidRPr="00CC758B">
        <w:rPr>
          <w:lang w:val="es-MX"/>
        </w:rPr>
        <w:t>01:50:06</w:t>
      </w:r>
    </w:p>
    <w:p w14:paraId="48642E7A" w14:textId="77777777" w:rsidR="0075261B" w:rsidRPr="00CC758B" w:rsidRDefault="00000000">
      <w:pPr>
        <w:rPr>
          <w:lang w:val="es-MX"/>
        </w:rPr>
      </w:pPr>
      <w:r w:rsidRPr="00CC758B">
        <w:rPr>
          <w:lang w:val="es-MX"/>
        </w:rPr>
        <w:t>establecer las bases que permitan una correcta aplicación en beneficio de la movilidad académica, que es el tema fundamental que tenemos que impulsar para todos nuestros</w:t>
      </w:r>
    </w:p>
    <w:p w14:paraId="4657C98C" w14:textId="77777777" w:rsidR="0075261B" w:rsidRPr="00CC758B" w:rsidRDefault="0075261B">
      <w:pPr>
        <w:rPr>
          <w:lang w:val="es-MX"/>
        </w:rPr>
      </w:pPr>
    </w:p>
    <w:p w14:paraId="30DBE7C9" w14:textId="37E1B56E" w:rsidR="0075261B" w:rsidRPr="00CC758B" w:rsidRDefault="00AA21F5">
      <w:pPr>
        <w:rPr>
          <w:lang w:val="es-MX"/>
        </w:rPr>
      </w:pPr>
      <w:r w:rsidRPr="00D1611E">
        <w:rPr>
          <w:lang w:val="es-MX"/>
        </w:rPr>
        <w:t xml:space="preserve">Mtra. María del Carmen Salvatori </w:t>
      </w:r>
      <w:r w:rsidRPr="00CC758B">
        <w:rPr>
          <w:lang w:val="es-MX"/>
        </w:rPr>
        <w:t>01:50:12</w:t>
      </w:r>
    </w:p>
    <w:p w14:paraId="7F57E162" w14:textId="77777777" w:rsidR="0075261B" w:rsidRPr="00CC758B" w:rsidRDefault="00000000">
      <w:pPr>
        <w:rPr>
          <w:lang w:val="es-MX"/>
        </w:rPr>
      </w:pPr>
      <w:r w:rsidRPr="00CC758B">
        <w:rPr>
          <w:lang w:val="es-MX"/>
        </w:rPr>
        <w:t>educandos y de los saberes adquiridos a lo largo de la vida de estos educandos.</w:t>
      </w:r>
    </w:p>
    <w:p w14:paraId="696E64DC" w14:textId="77777777" w:rsidR="0075261B" w:rsidRPr="00CC758B" w:rsidRDefault="0075261B">
      <w:pPr>
        <w:rPr>
          <w:lang w:val="es-MX"/>
        </w:rPr>
      </w:pPr>
    </w:p>
    <w:p w14:paraId="4B203A4A" w14:textId="5E0CFF59" w:rsidR="0075261B" w:rsidRPr="00CC758B" w:rsidRDefault="00AA21F5">
      <w:pPr>
        <w:rPr>
          <w:lang w:val="es-MX"/>
        </w:rPr>
      </w:pPr>
      <w:r w:rsidRPr="00D1611E">
        <w:rPr>
          <w:lang w:val="es-MX"/>
        </w:rPr>
        <w:t xml:space="preserve">Mtra. María del Carmen Salvatori </w:t>
      </w:r>
      <w:r w:rsidRPr="00CC758B">
        <w:rPr>
          <w:lang w:val="es-MX"/>
        </w:rPr>
        <w:t>01:50:22</w:t>
      </w:r>
    </w:p>
    <w:p w14:paraId="2E691814" w14:textId="77777777" w:rsidR="0075261B" w:rsidRPr="00CC758B" w:rsidRDefault="00000000">
      <w:pPr>
        <w:rPr>
          <w:lang w:val="es-MX"/>
        </w:rPr>
      </w:pPr>
      <w:r w:rsidRPr="00CC758B">
        <w:rPr>
          <w:lang w:val="es-MX"/>
        </w:rPr>
        <w:t>Pero nosotros nos preguntamos la siguiente, por favor,</w:t>
      </w:r>
    </w:p>
    <w:p w14:paraId="10CD8006" w14:textId="77777777" w:rsidR="0075261B" w:rsidRPr="00CC758B" w:rsidRDefault="0075261B">
      <w:pPr>
        <w:rPr>
          <w:lang w:val="es-MX"/>
        </w:rPr>
      </w:pPr>
    </w:p>
    <w:p w14:paraId="36B527F8" w14:textId="0C1C2365" w:rsidR="0075261B" w:rsidRPr="00CC758B" w:rsidRDefault="00AA21F5">
      <w:pPr>
        <w:rPr>
          <w:lang w:val="es-MX"/>
        </w:rPr>
      </w:pPr>
      <w:r w:rsidRPr="00D1611E">
        <w:rPr>
          <w:lang w:val="es-MX"/>
        </w:rPr>
        <w:t xml:space="preserve">Mtra. María del Carmen Salvatori </w:t>
      </w:r>
      <w:r w:rsidRPr="00CC758B">
        <w:rPr>
          <w:lang w:val="es-MX"/>
        </w:rPr>
        <w:t>01:50:26</w:t>
      </w:r>
    </w:p>
    <w:p w14:paraId="5ECB1B00" w14:textId="77777777" w:rsidR="0075261B" w:rsidRPr="00CC758B" w:rsidRDefault="00000000">
      <w:pPr>
        <w:rPr>
          <w:lang w:val="es-MX"/>
        </w:rPr>
      </w:pPr>
      <w:r w:rsidRPr="00CC758B">
        <w:rPr>
          <w:lang w:val="es-MX"/>
        </w:rPr>
        <w:t>¿cuál es el objetivo del marco nacional de calificaciones y del sistema de asignación y acumulación y transferencia de créditos académicos?</w:t>
      </w:r>
    </w:p>
    <w:p w14:paraId="30D7BAE6" w14:textId="77777777" w:rsidR="0075261B" w:rsidRPr="00CC758B" w:rsidRDefault="0075261B">
      <w:pPr>
        <w:rPr>
          <w:lang w:val="es-MX"/>
        </w:rPr>
      </w:pPr>
    </w:p>
    <w:p w14:paraId="5F29D29C" w14:textId="7D21626D" w:rsidR="0075261B" w:rsidRPr="00CC758B" w:rsidRDefault="00AA21F5">
      <w:pPr>
        <w:rPr>
          <w:lang w:val="es-MX"/>
        </w:rPr>
      </w:pPr>
      <w:r w:rsidRPr="00D1611E">
        <w:rPr>
          <w:lang w:val="es-MX"/>
        </w:rPr>
        <w:t xml:space="preserve">Mtra. María del Carmen Salvatori </w:t>
      </w:r>
      <w:r w:rsidRPr="00CC758B">
        <w:rPr>
          <w:lang w:val="es-MX"/>
        </w:rPr>
        <w:t>01:50:35</w:t>
      </w:r>
    </w:p>
    <w:p w14:paraId="62818855" w14:textId="77777777" w:rsidR="0075261B" w:rsidRPr="00CC758B" w:rsidRDefault="00000000">
      <w:pPr>
        <w:rPr>
          <w:lang w:val="es-MX"/>
        </w:rPr>
      </w:pPr>
      <w:r w:rsidRPr="00CC758B">
        <w:rPr>
          <w:lang w:val="es-MX"/>
        </w:rPr>
        <w:t>Esto es un referente en los procesos formativos de evaluación y acreditación de los aprendizajes formales, no formales e informales que tiene como objetivo facilitar ese tránsito por el sistema educativo nacional, así como estandarizar las calificaciones existentes, a fin de que las personas logren el acceso, permanencia y egreso que beneficie su desempeño en la vida diaria, académica y en su caso, laboral o profesional.</w:t>
      </w:r>
    </w:p>
    <w:p w14:paraId="1E5800AB" w14:textId="77777777" w:rsidR="0075261B" w:rsidRPr="00CC758B" w:rsidRDefault="0075261B">
      <w:pPr>
        <w:rPr>
          <w:lang w:val="es-MX"/>
        </w:rPr>
      </w:pPr>
    </w:p>
    <w:p w14:paraId="311E6728" w14:textId="1C880DC3" w:rsidR="0075261B" w:rsidRPr="00CC758B" w:rsidRDefault="00AA21F5">
      <w:pPr>
        <w:rPr>
          <w:lang w:val="es-MX"/>
        </w:rPr>
      </w:pPr>
      <w:r w:rsidRPr="00D1611E">
        <w:rPr>
          <w:lang w:val="es-MX"/>
        </w:rPr>
        <w:t xml:space="preserve">Mtra. María del Carmen Salvatori </w:t>
      </w:r>
      <w:r w:rsidRPr="00CC758B">
        <w:rPr>
          <w:lang w:val="es-MX"/>
        </w:rPr>
        <w:t>01:51:06</w:t>
      </w:r>
    </w:p>
    <w:p w14:paraId="7668247F" w14:textId="77777777" w:rsidR="0075261B" w:rsidRPr="00CC758B" w:rsidRDefault="00000000">
      <w:pPr>
        <w:rPr>
          <w:lang w:val="es-MX"/>
        </w:rPr>
      </w:pPr>
      <w:r w:rsidRPr="00CC758B">
        <w:rPr>
          <w:lang w:val="es-MX"/>
        </w:rPr>
        <w:lastRenderedPageBreak/>
        <w:t>Igualmente el el el SNATCA, que le llamamos, facilita esa identificación de las unidades de medida expresadas en créditos académicos de cada calificación existente en el sistema educativo nacional para el ingreso, tránsito, permanencia y egreso del mismo.</w:t>
      </w:r>
    </w:p>
    <w:p w14:paraId="144D1A78" w14:textId="77777777" w:rsidR="0075261B" w:rsidRPr="00CC758B" w:rsidRDefault="0075261B">
      <w:pPr>
        <w:rPr>
          <w:lang w:val="es-MX"/>
        </w:rPr>
      </w:pPr>
    </w:p>
    <w:p w14:paraId="6CFD2A82" w14:textId="3DD26595" w:rsidR="0075261B" w:rsidRPr="00CC758B" w:rsidRDefault="00AA21F5">
      <w:pPr>
        <w:rPr>
          <w:lang w:val="es-MX"/>
        </w:rPr>
      </w:pPr>
      <w:r w:rsidRPr="00D1611E">
        <w:rPr>
          <w:lang w:val="es-MX"/>
        </w:rPr>
        <w:t xml:space="preserve">Mtra. María del Carmen Salvatori </w:t>
      </w:r>
      <w:r w:rsidRPr="00CC758B">
        <w:rPr>
          <w:lang w:val="es-MX"/>
        </w:rPr>
        <w:t>01:51:26</w:t>
      </w:r>
    </w:p>
    <w:p w14:paraId="4754B0EA" w14:textId="77777777" w:rsidR="0075261B" w:rsidRPr="00CC758B" w:rsidRDefault="00000000">
      <w:pPr>
        <w:rPr>
          <w:lang w:val="es-MX"/>
        </w:rPr>
      </w:pPr>
      <w:r w:rsidRPr="00CC758B">
        <w:rPr>
          <w:lang w:val="es-MX"/>
        </w:rPr>
        <w:t>La siguiente, si me hacen el favor,</w:t>
      </w:r>
    </w:p>
    <w:p w14:paraId="1713EC3C" w14:textId="77777777" w:rsidR="0075261B" w:rsidRPr="00CC758B" w:rsidRDefault="0075261B">
      <w:pPr>
        <w:rPr>
          <w:lang w:val="es-MX"/>
        </w:rPr>
      </w:pPr>
    </w:p>
    <w:p w14:paraId="725A6A7F" w14:textId="66DFFEFE" w:rsidR="0075261B" w:rsidRPr="00CC758B" w:rsidRDefault="00AA21F5">
      <w:pPr>
        <w:rPr>
          <w:lang w:val="es-MX"/>
        </w:rPr>
      </w:pPr>
      <w:r w:rsidRPr="00D1611E">
        <w:rPr>
          <w:lang w:val="es-MX"/>
        </w:rPr>
        <w:t xml:space="preserve">Mtra. María del Carmen Salvatori </w:t>
      </w:r>
      <w:r w:rsidRPr="00CC758B">
        <w:rPr>
          <w:lang w:val="es-MX"/>
        </w:rPr>
        <w:t>01:51:29</w:t>
      </w:r>
    </w:p>
    <w:p w14:paraId="11B48CE4" w14:textId="77777777" w:rsidR="0075261B" w:rsidRPr="00CC758B" w:rsidRDefault="00000000">
      <w:pPr>
        <w:rPr>
          <w:lang w:val="es-MX"/>
        </w:rPr>
      </w:pPr>
      <w:r w:rsidRPr="00CC758B">
        <w:rPr>
          <w:lang w:val="es-MX"/>
        </w:rPr>
        <w:t>¿quiénes participamos en el desarrollo de este marco nacional de calificaciones?</w:t>
      </w:r>
    </w:p>
    <w:p w14:paraId="568DB8F4" w14:textId="77777777" w:rsidR="0075261B" w:rsidRPr="00CC758B" w:rsidRDefault="0075261B">
      <w:pPr>
        <w:rPr>
          <w:lang w:val="es-MX"/>
        </w:rPr>
      </w:pPr>
    </w:p>
    <w:p w14:paraId="15FD5657" w14:textId="3337889F" w:rsidR="0075261B" w:rsidRPr="00CC758B" w:rsidRDefault="00AA21F5">
      <w:pPr>
        <w:rPr>
          <w:lang w:val="es-MX"/>
        </w:rPr>
      </w:pPr>
      <w:r w:rsidRPr="00D1611E">
        <w:rPr>
          <w:lang w:val="es-MX"/>
        </w:rPr>
        <w:t xml:space="preserve">Mtra. María del Carmen Salvatori </w:t>
      </w:r>
      <w:r w:rsidRPr="00CC758B">
        <w:rPr>
          <w:lang w:val="es-MX"/>
        </w:rPr>
        <w:t>01:51:34</w:t>
      </w:r>
    </w:p>
    <w:p w14:paraId="32E5F816" w14:textId="77777777" w:rsidR="0075261B" w:rsidRPr="00CC758B" w:rsidRDefault="00000000">
      <w:pPr>
        <w:rPr>
          <w:lang w:val="es-MX"/>
        </w:rPr>
      </w:pPr>
      <w:r w:rsidRPr="00CC758B">
        <w:rPr>
          <w:lang w:val="es-MX"/>
        </w:rPr>
        <w:t>Es un tema fundamental para la educación en México el que contemos con este marco nacional de calificaciones.</w:t>
      </w:r>
    </w:p>
    <w:p w14:paraId="3B6B2B79" w14:textId="77777777" w:rsidR="0075261B" w:rsidRPr="00CC758B" w:rsidRDefault="0075261B">
      <w:pPr>
        <w:rPr>
          <w:lang w:val="es-MX"/>
        </w:rPr>
      </w:pPr>
    </w:p>
    <w:p w14:paraId="196FA5BD" w14:textId="5D45885A" w:rsidR="0075261B" w:rsidRPr="00CC758B" w:rsidRDefault="00AA21F5">
      <w:pPr>
        <w:rPr>
          <w:lang w:val="es-MX"/>
        </w:rPr>
      </w:pPr>
      <w:r w:rsidRPr="00D1611E">
        <w:rPr>
          <w:lang w:val="es-MX"/>
        </w:rPr>
        <w:t xml:space="preserve">Mtra. María del Carmen Salvatori </w:t>
      </w:r>
      <w:r w:rsidRPr="00CC758B">
        <w:rPr>
          <w:lang w:val="es-MX"/>
        </w:rPr>
        <w:t>01:51:41</w:t>
      </w:r>
    </w:p>
    <w:p w14:paraId="6B3602E6" w14:textId="77777777" w:rsidR="0075261B" w:rsidRPr="00CC758B" w:rsidRDefault="00000000">
      <w:pPr>
        <w:rPr>
          <w:lang w:val="es-MX"/>
        </w:rPr>
      </w:pPr>
      <w:r w:rsidRPr="00CC758B">
        <w:rPr>
          <w:lang w:val="es-MX"/>
        </w:rPr>
        <w:t>Eso nos manda en el artículo 113 fracción 11 de la Ley General de Educación.</w:t>
      </w:r>
    </w:p>
    <w:p w14:paraId="121A1716" w14:textId="77777777" w:rsidR="0075261B" w:rsidRPr="00CC758B" w:rsidRDefault="0075261B">
      <w:pPr>
        <w:rPr>
          <w:lang w:val="es-MX"/>
        </w:rPr>
      </w:pPr>
    </w:p>
    <w:p w14:paraId="0DF45F44" w14:textId="6964722D" w:rsidR="0075261B" w:rsidRPr="00CC758B" w:rsidRDefault="00AA21F5">
      <w:pPr>
        <w:rPr>
          <w:lang w:val="es-MX"/>
        </w:rPr>
      </w:pPr>
      <w:r w:rsidRPr="00D1611E">
        <w:rPr>
          <w:lang w:val="es-MX"/>
        </w:rPr>
        <w:t xml:space="preserve">Mtra. María del Carmen Salvatori </w:t>
      </w:r>
      <w:r w:rsidRPr="00CC758B">
        <w:rPr>
          <w:lang w:val="es-MX"/>
        </w:rPr>
        <w:t>01:51:50</w:t>
      </w:r>
    </w:p>
    <w:p w14:paraId="72F776FC" w14:textId="77777777" w:rsidR="0075261B" w:rsidRPr="00CC758B" w:rsidRDefault="00000000">
      <w:pPr>
        <w:rPr>
          <w:lang w:val="es-MX"/>
        </w:rPr>
      </w:pPr>
      <w:r w:rsidRPr="00CC758B">
        <w:rPr>
          <w:lang w:val="es-MX"/>
        </w:rPr>
        <w:t>En este Consejo Nacional para la Coordinación de la Educación Superior, el CONACES, como ya bien decía, con el impulso del subsecretario Concheiro que ha estado muy muy pendiente y nos ha impulsado a llevar a cabo todos estos trabajos con todo el equipo de la Subsecretaría de Educación Superior, de la Subsecretaría de Educación Media Superior, de la Subsecretaría de Educación Básica, del CONOCER, de la unidad de aquí de la Secretaría de Educación Pública de</w:t>
      </w:r>
    </w:p>
    <w:p w14:paraId="1A9CA619" w14:textId="77777777" w:rsidR="0075261B" w:rsidRPr="00CC758B" w:rsidRDefault="0075261B">
      <w:pPr>
        <w:rPr>
          <w:lang w:val="es-MX"/>
        </w:rPr>
      </w:pPr>
    </w:p>
    <w:p w14:paraId="069CCD00" w14:textId="5208A33E" w:rsidR="0075261B" w:rsidRPr="00CC758B" w:rsidRDefault="00AA21F5">
      <w:pPr>
        <w:rPr>
          <w:lang w:val="es-MX"/>
        </w:rPr>
      </w:pPr>
      <w:r w:rsidRPr="00D1611E">
        <w:rPr>
          <w:lang w:val="es-MX"/>
        </w:rPr>
        <w:t xml:space="preserve">Mtra. María del Carmen Salvatori </w:t>
      </w:r>
      <w:r w:rsidRPr="00CC758B">
        <w:rPr>
          <w:lang w:val="es-MX"/>
        </w:rPr>
        <w:t>01:52:06</w:t>
      </w:r>
    </w:p>
    <w:p w14:paraId="48712A27" w14:textId="77777777" w:rsidR="0075261B" w:rsidRPr="00CC758B" w:rsidRDefault="00000000">
      <w:pPr>
        <w:rPr>
          <w:lang w:val="es-MX"/>
        </w:rPr>
      </w:pPr>
      <w:r w:rsidRPr="00CC758B">
        <w:rPr>
          <w:lang w:val="es-MX"/>
        </w:rPr>
        <w:t xml:space="preserve">actualización normativa, legalidad y regulación, hemos impulsado todo este trabajo que ha sido eh revisarlo, modificarlo, eh escuchar las opiniones que tendríamos que eh conjuntar para llevar a cabo este trabajo a través de la atribución que tiene la Dirección </w:t>
      </w:r>
      <w:r w:rsidRPr="00CC758B">
        <w:rPr>
          <w:lang w:val="es-MX"/>
        </w:rPr>
        <w:lastRenderedPageBreak/>
        <w:t>General de Acreditación e Incorporación y Revalidación, la cual tengo la enorme encomienda de llevar a cabo.</w:t>
      </w:r>
    </w:p>
    <w:p w14:paraId="386AFA01" w14:textId="77777777" w:rsidR="0075261B" w:rsidRPr="00CC758B" w:rsidRDefault="0075261B">
      <w:pPr>
        <w:rPr>
          <w:lang w:val="es-MX"/>
        </w:rPr>
      </w:pPr>
    </w:p>
    <w:p w14:paraId="7B05B80D" w14:textId="24826F18" w:rsidR="0075261B" w:rsidRPr="00AA21F5" w:rsidRDefault="00AA21F5">
      <w:pPr>
        <w:rPr>
          <w:lang w:val="es-MX"/>
        </w:rPr>
      </w:pPr>
      <w:r w:rsidRPr="00D1611E">
        <w:rPr>
          <w:lang w:val="es-MX"/>
        </w:rPr>
        <w:t xml:space="preserve">Mtra. María del Carmen Salvatori </w:t>
      </w:r>
      <w:r w:rsidRPr="00AA21F5">
        <w:rPr>
          <w:lang w:val="es-MX"/>
        </w:rPr>
        <w:t>01:52:21</w:t>
      </w:r>
    </w:p>
    <w:p w14:paraId="2572B3B3" w14:textId="77777777" w:rsidR="0075261B" w:rsidRDefault="00000000">
      <w:pPr>
        <w:rPr>
          <w:lang w:val="es-MX"/>
        </w:rPr>
      </w:pPr>
      <w:r w:rsidRPr="00B6272C">
        <w:rPr>
          <w:lang w:val="es-MX"/>
        </w:rPr>
        <w:t>La siguiente, eh</w:t>
      </w:r>
    </w:p>
    <w:p w14:paraId="5288B2F0" w14:textId="77777777" w:rsidR="006773EF" w:rsidRPr="00B6272C" w:rsidRDefault="006773EF">
      <w:pPr>
        <w:rPr>
          <w:lang w:val="es-MX"/>
        </w:rPr>
      </w:pPr>
    </w:p>
    <w:p w14:paraId="7B587FB8" w14:textId="243680BB" w:rsidR="0075261B" w:rsidRPr="00AA21F5" w:rsidRDefault="00AA21F5">
      <w:pPr>
        <w:rPr>
          <w:lang w:val="es-MX"/>
        </w:rPr>
      </w:pPr>
      <w:r w:rsidRPr="00D1611E">
        <w:rPr>
          <w:lang w:val="es-MX"/>
        </w:rPr>
        <w:t xml:space="preserve">Mtra. María del Carmen Salvatori </w:t>
      </w:r>
      <w:r w:rsidRPr="00AA21F5">
        <w:rPr>
          <w:lang w:val="es-MX"/>
        </w:rPr>
        <w:t>01:52:23</w:t>
      </w:r>
    </w:p>
    <w:p w14:paraId="0D28A544" w14:textId="77777777" w:rsidR="0075261B" w:rsidRPr="00CC758B" w:rsidRDefault="00000000">
      <w:pPr>
        <w:rPr>
          <w:lang w:val="es-MX"/>
        </w:rPr>
      </w:pPr>
      <w:r w:rsidRPr="00CC758B">
        <w:rPr>
          <w:lang w:val="es-MX"/>
        </w:rPr>
        <w:t>¿qué elementos se consideraron en la construcción del marco nacional de calificaciones y del SNATCA?</w:t>
      </w:r>
    </w:p>
    <w:p w14:paraId="6B58D913" w14:textId="77777777" w:rsidR="0075261B" w:rsidRPr="00CC758B" w:rsidRDefault="0075261B">
      <w:pPr>
        <w:rPr>
          <w:lang w:val="es-MX"/>
        </w:rPr>
      </w:pPr>
    </w:p>
    <w:p w14:paraId="4A8C90A8" w14:textId="351D43F7" w:rsidR="0075261B" w:rsidRPr="00CC758B" w:rsidRDefault="00AA21F5">
      <w:pPr>
        <w:rPr>
          <w:lang w:val="es-MX"/>
        </w:rPr>
      </w:pPr>
      <w:r w:rsidRPr="00D1611E">
        <w:rPr>
          <w:lang w:val="es-MX"/>
        </w:rPr>
        <w:t xml:space="preserve">Mtra. María del Carmen Salvatori </w:t>
      </w:r>
      <w:r w:rsidRPr="00CC758B">
        <w:rPr>
          <w:lang w:val="es-MX"/>
        </w:rPr>
        <w:t>01:52:50</w:t>
      </w:r>
    </w:p>
    <w:p w14:paraId="0D96664F" w14:textId="77777777" w:rsidR="0075261B" w:rsidRPr="00CC758B" w:rsidRDefault="00000000">
      <w:pPr>
        <w:rPr>
          <w:lang w:val="es-MX"/>
        </w:rPr>
      </w:pPr>
      <w:r w:rsidRPr="00CC758B">
        <w:rPr>
          <w:lang w:val="es-MX"/>
        </w:rPr>
        <w:t>Pues cinco eh objetivos principales, fundamentales, que era el promover la movilidad educativa, formativa, que es el eh y la laboral, que es muy importante, bajo los principios importantes de establecer condiciones de comparabilidad y correlación con otros marcos de calificaciones, los alcances que entonces que los procesos de reconocimiento de calificaciones sean inclusivos, esto es básico, que no dejemos fuera a nadie y los niveles, pues estructura en ocho niveles importantes en el sistema educativo nacional que son de las calificaciones en función de resultados de aprendizaje y las dimensiones que tiene, pues refiere el dominio de conocimientos, capacidades, autonomía y responsabilidad.</w:t>
      </w:r>
    </w:p>
    <w:p w14:paraId="5DDFA00A" w14:textId="77777777" w:rsidR="0075261B" w:rsidRPr="00CC758B" w:rsidRDefault="0075261B">
      <w:pPr>
        <w:rPr>
          <w:lang w:val="es-MX"/>
        </w:rPr>
      </w:pPr>
    </w:p>
    <w:p w14:paraId="670B9A70" w14:textId="3FD6722A" w:rsidR="0075261B" w:rsidRPr="00CC758B" w:rsidRDefault="004C67AB">
      <w:pPr>
        <w:rPr>
          <w:lang w:val="es-MX"/>
        </w:rPr>
      </w:pPr>
      <w:r w:rsidRPr="00D1611E">
        <w:rPr>
          <w:lang w:val="es-MX"/>
        </w:rPr>
        <w:t xml:space="preserve">Mtra. María del Carmen Salvatori </w:t>
      </w:r>
      <w:r w:rsidRPr="00CC758B">
        <w:rPr>
          <w:lang w:val="es-MX"/>
        </w:rPr>
        <w:t>01:53:40</w:t>
      </w:r>
    </w:p>
    <w:p w14:paraId="4330AFBA" w14:textId="77777777" w:rsidR="0075261B" w:rsidRPr="00CC758B" w:rsidRDefault="00000000">
      <w:pPr>
        <w:rPr>
          <w:lang w:val="es-MX"/>
        </w:rPr>
      </w:pPr>
      <w:r w:rsidRPr="00CC758B">
        <w:rPr>
          <w:lang w:val="es-MX"/>
        </w:rPr>
        <w:t>¿Y cuál es la finalidad?</w:t>
      </w:r>
    </w:p>
    <w:p w14:paraId="3DD241C5" w14:textId="77777777" w:rsidR="0075261B" w:rsidRPr="00CC758B" w:rsidRDefault="0075261B">
      <w:pPr>
        <w:rPr>
          <w:lang w:val="es-MX"/>
        </w:rPr>
      </w:pPr>
    </w:p>
    <w:p w14:paraId="4631FC2E" w14:textId="47A50869" w:rsidR="0075261B" w:rsidRPr="00CC758B" w:rsidRDefault="004C67AB">
      <w:pPr>
        <w:rPr>
          <w:lang w:val="es-MX"/>
        </w:rPr>
      </w:pPr>
      <w:r w:rsidRPr="00D1611E">
        <w:rPr>
          <w:lang w:val="es-MX"/>
        </w:rPr>
        <w:t xml:space="preserve">Mtra. María del Carmen Salvatori </w:t>
      </w:r>
      <w:r w:rsidRPr="00CC758B">
        <w:rPr>
          <w:lang w:val="es-MX"/>
        </w:rPr>
        <w:t>01:54:15</w:t>
      </w:r>
    </w:p>
    <w:p w14:paraId="06A453D8" w14:textId="77777777" w:rsidR="0075261B" w:rsidRPr="00CC758B" w:rsidRDefault="00000000">
      <w:pPr>
        <w:rPr>
          <w:lang w:val="es-MX"/>
        </w:rPr>
      </w:pPr>
      <w:r w:rsidRPr="00CC758B">
        <w:rPr>
          <w:lang w:val="es-MX"/>
        </w:rPr>
        <w:t>Pues mayor comprensión de la alineación del marco nacional de calificaciones con la clasificación internacional normalizada de la educación llamada la CINE,</w:t>
      </w:r>
    </w:p>
    <w:p w14:paraId="693144DB" w14:textId="77777777" w:rsidR="0075261B" w:rsidRPr="00CC758B" w:rsidRDefault="0075261B">
      <w:pPr>
        <w:rPr>
          <w:lang w:val="es-MX"/>
        </w:rPr>
      </w:pPr>
    </w:p>
    <w:p w14:paraId="222B7906" w14:textId="415947CA" w:rsidR="0075261B" w:rsidRPr="004C67AB" w:rsidRDefault="004C67AB">
      <w:pPr>
        <w:rPr>
          <w:lang w:val="es-MX"/>
        </w:rPr>
      </w:pPr>
      <w:r w:rsidRPr="00D1611E">
        <w:rPr>
          <w:lang w:val="es-MX"/>
        </w:rPr>
        <w:t xml:space="preserve">Mtra. María del Carmen Salvatori </w:t>
      </w:r>
      <w:r w:rsidRPr="004C67AB">
        <w:rPr>
          <w:lang w:val="es-MX"/>
        </w:rPr>
        <w:t>01:54:16</w:t>
      </w:r>
    </w:p>
    <w:p w14:paraId="78CEB17E" w14:textId="77777777" w:rsidR="0075261B" w:rsidRPr="00B6272C" w:rsidRDefault="00000000">
      <w:pPr>
        <w:rPr>
          <w:lang w:val="es-MX"/>
        </w:rPr>
      </w:pPr>
      <w:r w:rsidRPr="00B6272C">
        <w:rPr>
          <w:lang w:val="es-MX"/>
        </w:rPr>
        <w:t>y</w:t>
      </w:r>
    </w:p>
    <w:p w14:paraId="2C7C3891" w14:textId="77777777" w:rsidR="0075261B" w:rsidRPr="00B6272C" w:rsidRDefault="0075261B">
      <w:pPr>
        <w:rPr>
          <w:lang w:val="es-MX"/>
        </w:rPr>
      </w:pPr>
    </w:p>
    <w:p w14:paraId="3492EE04" w14:textId="11816285" w:rsidR="0075261B" w:rsidRPr="004C67AB" w:rsidRDefault="004C67AB">
      <w:pPr>
        <w:rPr>
          <w:lang w:val="es-MX"/>
        </w:rPr>
      </w:pPr>
      <w:r w:rsidRPr="00D1611E">
        <w:rPr>
          <w:lang w:val="es-MX"/>
        </w:rPr>
        <w:t xml:space="preserve">Mtra. María del Carmen Salvatori </w:t>
      </w:r>
      <w:r w:rsidRPr="004C67AB">
        <w:rPr>
          <w:lang w:val="es-MX"/>
        </w:rPr>
        <w:t>01:54:17</w:t>
      </w:r>
    </w:p>
    <w:p w14:paraId="03C1D30B" w14:textId="77777777" w:rsidR="0075261B" w:rsidRPr="00CC758B" w:rsidRDefault="00000000">
      <w:pPr>
        <w:rPr>
          <w:lang w:val="es-MX"/>
        </w:rPr>
      </w:pPr>
      <w:r w:rsidRPr="00CC758B">
        <w:rPr>
          <w:lang w:val="es-MX"/>
        </w:rPr>
        <w:t>identificar las similitudes y diferencias entre los niveles del marco nacional y de la CINE, que tenemos que estar en esa identificación internacional y establecer esos nexos que necesitamos entre los niveles de calificaciones y los niveles educativos y de formación.</w:t>
      </w:r>
    </w:p>
    <w:p w14:paraId="3DC9FA54" w14:textId="77777777" w:rsidR="0075261B" w:rsidRPr="00CC758B" w:rsidRDefault="0075261B">
      <w:pPr>
        <w:rPr>
          <w:lang w:val="es-MX"/>
        </w:rPr>
      </w:pPr>
    </w:p>
    <w:p w14:paraId="08953E3D" w14:textId="324E503A" w:rsidR="0075261B" w:rsidRPr="004C67AB" w:rsidRDefault="004C67AB">
      <w:pPr>
        <w:rPr>
          <w:lang w:val="es-MX"/>
        </w:rPr>
      </w:pPr>
      <w:r w:rsidRPr="00D1611E">
        <w:rPr>
          <w:lang w:val="es-MX"/>
        </w:rPr>
        <w:t xml:space="preserve">Mtra. María del Carmen Salvatori </w:t>
      </w:r>
      <w:r w:rsidRPr="004C67AB">
        <w:rPr>
          <w:lang w:val="es-MX"/>
        </w:rPr>
        <w:t>01:55:00</w:t>
      </w:r>
    </w:p>
    <w:p w14:paraId="608155D7" w14:textId="77777777" w:rsidR="0075261B" w:rsidRPr="00B6272C" w:rsidRDefault="00000000">
      <w:pPr>
        <w:rPr>
          <w:lang w:val="es-MX"/>
        </w:rPr>
      </w:pPr>
      <w:r w:rsidRPr="00B6272C">
        <w:rPr>
          <w:lang w:val="es-MX"/>
        </w:rPr>
        <w:t>y laboral.</w:t>
      </w:r>
    </w:p>
    <w:p w14:paraId="5CC71556" w14:textId="77777777" w:rsidR="0075261B" w:rsidRPr="00B6272C" w:rsidRDefault="0075261B">
      <w:pPr>
        <w:rPr>
          <w:lang w:val="es-MX"/>
        </w:rPr>
      </w:pPr>
    </w:p>
    <w:p w14:paraId="5C8A6439" w14:textId="7F770635" w:rsidR="0075261B" w:rsidRPr="004C67AB" w:rsidRDefault="004C67AB">
      <w:pPr>
        <w:rPr>
          <w:lang w:val="es-MX"/>
        </w:rPr>
      </w:pPr>
      <w:r w:rsidRPr="00D1611E">
        <w:rPr>
          <w:lang w:val="es-MX"/>
        </w:rPr>
        <w:t xml:space="preserve">Mtra. María del Carmen Salvatori </w:t>
      </w:r>
      <w:r w:rsidRPr="004C67AB">
        <w:rPr>
          <w:lang w:val="es-MX"/>
        </w:rPr>
        <w:t>01:55:01</w:t>
      </w:r>
    </w:p>
    <w:p w14:paraId="4433D2B2" w14:textId="77777777" w:rsidR="0075261B" w:rsidRPr="00CC758B" w:rsidRDefault="00000000">
      <w:pPr>
        <w:rPr>
          <w:lang w:val="es-MX"/>
        </w:rPr>
      </w:pPr>
      <w:r w:rsidRPr="00CC758B">
        <w:rPr>
          <w:lang w:val="es-MX"/>
        </w:rPr>
        <w:t>Otro de los beneficios importantes es el reconocimiento de cualificaciones, evaluar si la</w:t>
      </w:r>
    </w:p>
    <w:p w14:paraId="1326D766" w14:textId="77777777" w:rsidR="0075261B" w:rsidRPr="00CC758B" w:rsidRDefault="0075261B">
      <w:pPr>
        <w:rPr>
          <w:lang w:val="es-MX"/>
        </w:rPr>
      </w:pPr>
    </w:p>
    <w:p w14:paraId="54222AA3" w14:textId="2A25E30D" w:rsidR="0075261B" w:rsidRPr="00CC758B" w:rsidRDefault="004C67AB">
      <w:pPr>
        <w:rPr>
          <w:lang w:val="es-MX"/>
        </w:rPr>
      </w:pPr>
      <w:r w:rsidRPr="00D1611E">
        <w:rPr>
          <w:lang w:val="es-MX"/>
        </w:rPr>
        <w:t xml:space="preserve">Mtra. María del Carmen Salvatori </w:t>
      </w:r>
      <w:r w:rsidRPr="00CC758B">
        <w:rPr>
          <w:lang w:val="es-MX"/>
        </w:rPr>
        <w:t>01:55:05</w:t>
      </w:r>
    </w:p>
    <w:p w14:paraId="3DCA8D1A" w14:textId="77777777" w:rsidR="0075261B" w:rsidRPr="00CC758B" w:rsidRDefault="00000000">
      <w:pPr>
        <w:rPr>
          <w:lang w:val="es-MX"/>
        </w:rPr>
      </w:pPr>
      <w:r w:rsidRPr="00CC758B">
        <w:rPr>
          <w:lang w:val="es-MX"/>
        </w:rPr>
        <w:t>cualificación de un individuo, individuo perdón, es acorde con los estándares necesarios para un propósito específico.</w:t>
      </w:r>
    </w:p>
    <w:p w14:paraId="1E93E8C7" w14:textId="77777777" w:rsidR="0075261B" w:rsidRPr="00CC758B" w:rsidRDefault="0075261B">
      <w:pPr>
        <w:rPr>
          <w:lang w:val="es-MX"/>
        </w:rPr>
      </w:pPr>
    </w:p>
    <w:p w14:paraId="2B55D4F7" w14:textId="0A835224" w:rsidR="0075261B" w:rsidRPr="00CC758B" w:rsidRDefault="004C67AB">
      <w:pPr>
        <w:rPr>
          <w:lang w:val="es-MX"/>
        </w:rPr>
      </w:pPr>
      <w:r w:rsidRPr="00D1611E">
        <w:rPr>
          <w:lang w:val="es-MX"/>
        </w:rPr>
        <w:t xml:space="preserve">Mtra. María del Carmen Salvatori </w:t>
      </w:r>
      <w:r w:rsidRPr="00CC758B">
        <w:rPr>
          <w:lang w:val="es-MX"/>
        </w:rPr>
        <w:t>01:55:16</w:t>
      </w:r>
    </w:p>
    <w:p w14:paraId="16D7C3D3" w14:textId="77777777" w:rsidR="0075261B" w:rsidRPr="00CC758B" w:rsidRDefault="00000000">
      <w:pPr>
        <w:rPr>
          <w:lang w:val="es-MX"/>
        </w:rPr>
      </w:pPr>
      <w:r w:rsidRPr="00CC758B">
        <w:rPr>
          <w:lang w:val="es-MX"/>
        </w:rPr>
        <w:t>Otro es el reconocimiento profesional que evalúa</w:t>
      </w:r>
    </w:p>
    <w:p w14:paraId="6E80430D" w14:textId="77777777" w:rsidR="0075261B" w:rsidRPr="00CC758B" w:rsidRDefault="0075261B">
      <w:pPr>
        <w:rPr>
          <w:lang w:val="es-MX"/>
        </w:rPr>
      </w:pPr>
    </w:p>
    <w:p w14:paraId="49993BEA" w14:textId="03B64A14" w:rsidR="0075261B" w:rsidRPr="00CC758B" w:rsidRDefault="004C67AB">
      <w:pPr>
        <w:rPr>
          <w:lang w:val="es-MX"/>
        </w:rPr>
      </w:pPr>
      <w:r w:rsidRPr="00D1611E">
        <w:rPr>
          <w:lang w:val="es-MX"/>
        </w:rPr>
        <w:t xml:space="preserve">Mtra. María del Carmen Salvatori </w:t>
      </w:r>
      <w:r w:rsidRPr="00CC758B">
        <w:rPr>
          <w:lang w:val="es-MX"/>
        </w:rPr>
        <w:t>01:55:18</w:t>
      </w:r>
    </w:p>
    <w:p w14:paraId="169C52F5" w14:textId="77777777" w:rsidR="0075261B" w:rsidRPr="00CC758B" w:rsidRDefault="00000000">
      <w:pPr>
        <w:rPr>
          <w:lang w:val="es-MX"/>
        </w:rPr>
      </w:pPr>
      <w:r w:rsidRPr="00CC758B">
        <w:rPr>
          <w:lang w:val="es-MX"/>
        </w:rPr>
        <w:t>el estatus profesional de un individuo es acorde con el estándar necesario para el ingreso a una profesión.</w:t>
      </w:r>
    </w:p>
    <w:p w14:paraId="06273768" w14:textId="77777777" w:rsidR="0075261B" w:rsidRPr="00CC758B" w:rsidRDefault="0075261B">
      <w:pPr>
        <w:rPr>
          <w:lang w:val="es-MX"/>
        </w:rPr>
      </w:pPr>
    </w:p>
    <w:p w14:paraId="29853F50" w14:textId="7B21B6A3" w:rsidR="0075261B" w:rsidRPr="00CC758B" w:rsidRDefault="004C67AB">
      <w:pPr>
        <w:rPr>
          <w:lang w:val="es-MX"/>
        </w:rPr>
      </w:pPr>
      <w:r w:rsidRPr="00D1611E">
        <w:rPr>
          <w:lang w:val="es-MX"/>
        </w:rPr>
        <w:t xml:space="preserve">Mtra. María del Carmen Salvatori </w:t>
      </w:r>
      <w:r w:rsidRPr="00CC758B">
        <w:rPr>
          <w:lang w:val="es-MX"/>
        </w:rPr>
        <w:t>01:55:28</w:t>
      </w:r>
    </w:p>
    <w:p w14:paraId="77DAB22E" w14:textId="77777777" w:rsidR="0075261B" w:rsidRPr="00CC758B" w:rsidRDefault="00000000">
      <w:pPr>
        <w:rPr>
          <w:lang w:val="es-MX"/>
        </w:rPr>
      </w:pPr>
      <w:r w:rsidRPr="00CC758B">
        <w:rPr>
          <w:lang w:val="es-MX"/>
        </w:rPr>
        <w:t>El reconocimiento mutuo entre diferentes países que es un tratado formal entre dos o más partes, acordando el reconocimiento de cualificaciones, estatus profesional o competencias para un propósito específico.</w:t>
      </w:r>
    </w:p>
    <w:p w14:paraId="1BF291EA" w14:textId="77777777" w:rsidR="0075261B" w:rsidRPr="00CC758B" w:rsidRDefault="0075261B">
      <w:pPr>
        <w:rPr>
          <w:lang w:val="es-MX"/>
        </w:rPr>
      </w:pPr>
    </w:p>
    <w:p w14:paraId="43D47395" w14:textId="60C4F007" w:rsidR="0075261B" w:rsidRPr="00CC758B" w:rsidRDefault="004C67AB">
      <w:pPr>
        <w:rPr>
          <w:lang w:val="es-MX"/>
        </w:rPr>
      </w:pPr>
      <w:r w:rsidRPr="00D1611E">
        <w:rPr>
          <w:lang w:val="es-MX"/>
        </w:rPr>
        <w:lastRenderedPageBreak/>
        <w:t xml:space="preserve">Mtra. María del Carmen Salvatori </w:t>
      </w:r>
      <w:r w:rsidRPr="00CC758B">
        <w:rPr>
          <w:lang w:val="es-MX"/>
        </w:rPr>
        <w:t>01:55:44</w:t>
      </w:r>
    </w:p>
    <w:p w14:paraId="4862F019" w14:textId="77777777" w:rsidR="0075261B" w:rsidRPr="00CC758B" w:rsidRDefault="00000000">
      <w:pPr>
        <w:rPr>
          <w:lang w:val="es-MX"/>
        </w:rPr>
      </w:pPr>
      <w:r w:rsidRPr="00CC758B">
        <w:rPr>
          <w:lang w:val="es-MX"/>
        </w:rPr>
        <w:t>Y evaluar en un reconocimiento de competencias si las habilidades del individuo, las cualificaciones, competencias y experiencia laboral cumplen con los estándares necesarios para el empleo.</w:t>
      </w:r>
    </w:p>
    <w:p w14:paraId="16A1C82D" w14:textId="77777777" w:rsidR="0075261B" w:rsidRPr="00CC758B" w:rsidRDefault="0075261B">
      <w:pPr>
        <w:rPr>
          <w:lang w:val="es-MX"/>
        </w:rPr>
      </w:pPr>
    </w:p>
    <w:p w14:paraId="578918B3" w14:textId="70F6C9EF" w:rsidR="0075261B" w:rsidRPr="00CC758B" w:rsidRDefault="004C67AB">
      <w:pPr>
        <w:rPr>
          <w:lang w:val="es-MX"/>
        </w:rPr>
      </w:pPr>
      <w:r w:rsidRPr="00D1611E">
        <w:rPr>
          <w:lang w:val="es-MX"/>
        </w:rPr>
        <w:t xml:space="preserve">Mtra. María del Carmen Salvatori </w:t>
      </w:r>
      <w:r w:rsidRPr="00CC758B">
        <w:rPr>
          <w:lang w:val="es-MX"/>
        </w:rPr>
        <w:t>01:55:56</w:t>
      </w:r>
    </w:p>
    <w:p w14:paraId="41856744" w14:textId="77777777" w:rsidR="0075261B" w:rsidRPr="00CC758B" w:rsidRDefault="00000000">
      <w:pPr>
        <w:rPr>
          <w:lang w:val="es-MX"/>
        </w:rPr>
      </w:pPr>
      <w:r w:rsidRPr="00CC758B">
        <w:rPr>
          <w:lang w:val="es-MX"/>
        </w:rPr>
        <w:t>Otros beneficios de este mismo eh marco nacional y el sistema de acreditación es el aprendizaje a lo largo de toda la vida.</w:t>
      </w:r>
    </w:p>
    <w:p w14:paraId="35D7662F" w14:textId="77777777" w:rsidR="0075261B" w:rsidRPr="00CC758B" w:rsidRDefault="0075261B">
      <w:pPr>
        <w:rPr>
          <w:lang w:val="es-MX"/>
        </w:rPr>
      </w:pPr>
    </w:p>
    <w:p w14:paraId="2377E1AF" w14:textId="58BD7F63" w:rsidR="0075261B" w:rsidRPr="00CC758B" w:rsidRDefault="004C67AB">
      <w:pPr>
        <w:rPr>
          <w:lang w:val="es-MX"/>
        </w:rPr>
      </w:pPr>
      <w:r w:rsidRPr="00D1611E">
        <w:rPr>
          <w:lang w:val="es-MX"/>
        </w:rPr>
        <w:t>Mtra. María del Carmen Salvatori</w:t>
      </w:r>
      <w:r w:rsidRPr="00CC758B">
        <w:rPr>
          <w:lang w:val="es-MX"/>
        </w:rPr>
        <w:t xml:space="preserve"> 01:56:01</w:t>
      </w:r>
    </w:p>
    <w:p w14:paraId="4919AA6D" w14:textId="77777777" w:rsidR="0075261B" w:rsidRPr="00CC758B" w:rsidRDefault="00000000">
      <w:pPr>
        <w:rPr>
          <w:lang w:val="es-MX"/>
        </w:rPr>
      </w:pPr>
      <w:r w:rsidRPr="00CC758B">
        <w:rPr>
          <w:lang w:val="es-MX"/>
        </w:rPr>
        <w:t>Es una mejora continua del conocimiento y las competencias, el reconocimiento de esos trabajos a través de la vida que nosotros vamos a poder valorar en este marco nacional de cualificaciones</w:t>
      </w:r>
    </w:p>
    <w:p w14:paraId="78ABE5BF" w14:textId="77777777" w:rsidR="0075261B" w:rsidRPr="00CC758B" w:rsidRDefault="0075261B">
      <w:pPr>
        <w:rPr>
          <w:lang w:val="es-MX"/>
        </w:rPr>
      </w:pPr>
    </w:p>
    <w:p w14:paraId="7599BB88" w14:textId="2D966684" w:rsidR="0075261B" w:rsidRPr="00CC758B" w:rsidRDefault="004C67AB">
      <w:pPr>
        <w:rPr>
          <w:lang w:val="es-MX"/>
        </w:rPr>
      </w:pPr>
      <w:r w:rsidRPr="00D1611E">
        <w:rPr>
          <w:lang w:val="es-MX"/>
        </w:rPr>
        <w:t>Mtra. María del Carmen Salvatori</w:t>
      </w:r>
      <w:r w:rsidRPr="00CC758B">
        <w:rPr>
          <w:lang w:val="es-MX"/>
        </w:rPr>
        <w:t xml:space="preserve"> 01:56:10</w:t>
      </w:r>
    </w:p>
    <w:p w14:paraId="25BC46DF" w14:textId="77777777" w:rsidR="0075261B" w:rsidRPr="00CC758B" w:rsidRDefault="00000000">
      <w:pPr>
        <w:rPr>
          <w:lang w:val="es-MX"/>
        </w:rPr>
      </w:pPr>
      <w:r w:rsidRPr="00CC758B">
        <w:rPr>
          <w:lang w:val="es-MX"/>
        </w:rPr>
        <w:t>que fomenta el reconocimiento del aprendizaje formal, no formal e informal y adaptarse a los cambios actuales y futuros en el sector educativo. Ya escuchábamos que tenemos antecedentes de muchísimos años,</w:t>
      </w:r>
    </w:p>
    <w:p w14:paraId="42F7933B" w14:textId="77777777" w:rsidR="0075261B" w:rsidRPr="00CC758B" w:rsidRDefault="0075261B">
      <w:pPr>
        <w:rPr>
          <w:lang w:val="es-MX"/>
        </w:rPr>
      </w:pPr>
    </w:p>
    <w:p w14:paraId="2ED81D72" w14:textId="380B8190" w:rsidR="0075261B" w:rsidRPr="00CC758B" w:rsidRDefault="004C67AB">
      <w:pPr>
        <w:rPr>
          <w:lang w:val="es-MX"/>
        </w:rPr>
      </w:pPr>
      <w:r w:rsidRPr="00D1611E">
        <w:rPr>
          <w:lang w:val="es-MX"/>
        </w:rPr>
        <w:t>Mtra. María del Carmen Salvatori</w:t>
      </w:r>
      <w:r w:rsidRPr="00CC758B">
        <w:rPr>
          <w:lang w:val="es-MX"/>
        </w:rPr>
        <w:t xml:space="preserve"> 01:56:24</w:t>
      </w:r>
    </w:p>
    <w:p w14:paraId="33EE5E2E" w14:textId="77777777" w:rsidR="0075261B" w:rsidRPr="00CC758B" w:rsidRDefault="00000000">
      <w:pPr>
        <w:rPr>
          <w:lang w:val="es-MX"/>
        </w:rPr>
      </w:pPr>
      <w:r w:rsidRPr="00CC758B">
        <w:rPr>
          <w:lang w:val="es-MX"/>
        </w:rPr>
        <w:t>pero que tenemos que ir actualizándonos en un sistema actual y visualizarlo a futuro para el sector educativo donde todos tenemos una parte fundamental y el último que involucra, por supuesto, al sector laboral.</w:t>
      </w:r>
    </w:p>
    <w:p w14:paraId="5A9FD44A" w14:textId="77777777" w:rsidR="0075261B" w:rsidRPr="00CC758B" w:rsidRDefault="0075261B">
      <w:pPr>
        <w:rPr>
          <w:lang w:val="es-MX"/>
        </w:rPr>
      </w:pPr>
    </w:p>
    <w:p w14:paraId="40A002F5" w14:textId="50143583" w:rsidR="0075261B" w:rsidRPr="00CC758B" w:rsidRDefault="004C67AB">
      <w:pPr>
        <w:rPr>
          <w:lang w:val="es-MX"/>
        </w:rPr>
      </w:pPr>
      <w:r w:rsidRPr="00D1611E">
        <w:rPr>
          <w:lang w:val="es-MX"/>
        </w:rPr>
        <w:t>Mtra. María del Carmen Salvatori</w:t>
      </w:r>
      <w:r w:rsidRPr="00CC758B">
        <w:rPr>
          <w:lang w:val="es-MX"/>
        </w:rPr>
        <w:t xml:space="preserve"> 01:56:44</w:t>
      </w:r>
    </w:p>
    <w:p w14:paraId="559E564E" w14:textId="77777777" w:rsidR="0075261B" w:rsidRPr="00CC758B" w:rsidRDefault="00000000">
      <w:pPr>
        <w:rPr>
          <w:lang w:val="es-MX"/>
        </w:rPr>
      </w:pPr>
      <w:r w:rsidRPr="00CC758B">
        <w:rPr>
          <w:lang w:val="es-MX"/>
        </w:rPr>
        <w:t>Tenemos que seguir impulsando el emprendimiento, el sector eh a los empresarios, a los empleados para que participen también en este importante rubro.</w:t>
      </w:r>
    </w:p>
    <w:p w14:paraId="3661DE5B" w14:textId="77777777" w:rsidR="0075261B" w:rsidRPr="00CC758B" w:rsidRDefault="0075261B">
      <w:pPr>
        <w:rPr>
          <w:lang w:val="es-MX"/>
        </w:rPr>
      </w:pPr>
    </w:p>
    <w:p w14:paraId="639C11BD" w14:textId="2121777E" w:rsidR="0075261B" w:rsidRPr="00CC758B" w:rsidRDefault="004C67AB">
      <w:pPr>
        <w:rPr>
          <w:lang w:val="es-MX"/>
        </w:rPr>
      </w:pPr>
      <w:r w:rsidRPr="00D1611E">
        <w:rPr>
          <w:lang w:val="es-MX"/>
        </w:rPr>
        <w:t>Mtra. María del Carmen Salvatori</w:t>
      </w:r>
      <w:r w:rsidRPr="00CC758B">
        <w:rPr>
          <w:lang w:val="es-MX"/>
        </w:rPr>
        <w:t xml:space="preserve"> 01:56:51</w:t>
      </w:r>
    </w:p>
    <w:p w14:paraId="756160D7" w14:textId="77777777" w:rsidR="0075261B" w:rsidRPr="00CC758B" w:rsidRDefault="00000000">
      <w:pPr>
        <w:rPr>
          <w:lang w:val="es-MX"/>
        </w:rPr>
      </w:pPr>
      <w:r w:rsidRPr="00CC758B">
        <w:rPr>
          <w:lang w:val="es-MX"/>
        </w:rPr>
        <w:lastRenderedPageBreak/>
        <w:t>Para nosotros el siguiente es muy importante el referente internacional, hay una clasificación internacional normalizada de la educación que le llamamos la CINE que está clasificada en nueve eh niveles importantes y que nosotros en México estamos referenciando ocho niveles que son la educación</w:t>
      </w:r>
    </w:p>
    <w:p w14:paraId="33CD0880" w14:textId="77777777" w:rsidR="0075261B" w:rsidRPr="00CC758B" w:rsidRDefault="0075261B">
      <w:pPr>
        <w:rPr>
          <w:lang w:val="es-MX"/>
        </w:rPr>
      </w:pPr>
    </w:p>
    <w:p w14:paraId="5BCBDBA8" w14:textId="2A6C8F48" w:rsidR="0075261B" w:rsidRPr="00CC758B" w:rsidRDefault="004C67AB">
      <w:pPr>
        <w:rPr>
          <w:lang w:val="es-MX"/>
        </w:rPr>
      </w:pPr>
      <w:r w:rsidRPr="00D1611E">
        <w:rPr>
          <w:lang w:val="es-MX"/>
        </w:rPr>
        <w:t>Mtra. María del Carmen Salvatori</w:t>
      </w:r>
      <w:r w:rsidRPr="00CC758B">
        <w:rPr>
          <w:lang w:val="es-MX"/>
        </w:rPr>
        <w:t xml:space="preserve"> 01:57:05</w:t>
      </w:r>
    </w:p>
    <w:p w14:paraId="36B6AEF9" w14:textId="77777777" w:rsidR="0075261B" w:rsidRPr="00CC758B" w:rsidRDefault="00000000">
      <w:pPr>
        <w:rPr>
          <w:lang w:val="es-MX"/>
        </w:rPr>
      </w:pPr>
      <w:r w:rsidRPr="00CC758B">
        <w:rPr>
          <w:lang w:val="es-MX"/>
        </w:rPr>
        <w:t>de la primera infancia, la primaria, la secundaria en su primera etapa, la secundaria en su segunda etapa, eh la postsecundaria no terciaria, la terciaria de ciclo corto, el grado de educación terciaria o nivel equivalente, el nivel de máster, especialización o equivalente, el nivel de doctorado o equivalente. Ahí esos ocho niveles serían en el marco nacional que estamos proponiendo para nuestro país.</w:t>
      </w:r>
    </w:p>
    <w:p w14:paraId="1963525D" w14:textId="77777777" w:rsidR="0075261B" w:rsidRPr="00CC758B" w:rsidRDefault="0075261B">
      <w:pPr>
        <w:rPr>
          <w:lang w:val="es-MX"/>
        </w:rPr>
      </w:pPr>
    </w:p>
    <w:p w14:paraId="125B6D57" w14:textId="5C7B9B59" w:rsidR="0075261B" w:rsidRPr="00CC758B" w:rsidRDefault="00F437CE">
      <w:pPr>
        <w:rPr>
          <w:lang w:val="es-MX"/>
        </w:rPr>
      </w:pPr>
      <w:r w:rsidRPr="00D1611E">
        <w:rPr>
          <w:lang w:val="es-MX"/>
        </w:rPr>
        <w:t>Mtra. María del Carmen Salvatori</w:t>
      </w:r>
      <w:r w:rsidRPr="00CC758B">
        <w:rPr>
          <w:lang w:val="es-MX"/>
        </w:rPr>
        <w:t xml:space="preserve"> 01:57:37</w:t>
      </w:r>
    </w:p>
    <w:p w14:paraId="587E54E2" w14:textId="77777777" w:rsidR="0075261B" w:rsidRPr="00CC758B" w:rsidRDefault="00000000">
      <w:pPr>
        <w:rPr>
          <w:lang w:val="es-MX"/>
        </w:rPr>
      </w:pPr>
      <w:r w:rsidRPr="00CC758B">
        <w:rPr>
          <w:lang w:val="es-MX"/>
        </w:rPr>
        <w:t>Obviamente con la referencia de la CINE. ¿Cuáles serían los propósitos que tenemos de esta alineación entre la clasificación internacional normalizada de la educación y el marco nacional de cualificaciones? Tenemos que identificar esas equivalencias entre cualificaciones académicas y laborales,</w:t>
      </w:r>
    </w:p>
    <w:p w14:paraId="018B3760" w14:textId="77777777" w:rsidR="0075261B" w:rsidRPr="00CC758B" w:rsidRDefault="0075261B">
      <w:pPr>
        <w:rPr>
          <w:lang w:val="es-MX"/>
        </w:rPr>
      </w:pPr>
    </w:p>
    <w:p w14:paraId="54D8061C" w14:textId="5E4BBD73" w:rsidR="0075261B" w:rsidRPr="00CC758B" w:rsidRDefault="00F437CE">
      <w:pPr>
        <w:rPr>
          <w:lang w:val="es-MX"/>
        </w:rPr>
      </w:pPr>
      <w:r w:rsidRPr="00D1611E">
        <w:rPr>
          <w:lang w:val="es-MX"/>
        </w:rPr>
        <w:t>Mtra. María del Carmen Salvatori</w:t>
      </w:r>
      <w:r w:rsidRPr="00CC758B">
        <w:rPr>
          <w:lang w:val="es-MX"/>
        </w:rPr>
        <w:t xml:space="preserve"> 01:57:50</w:t>
      </w:r>
    </w:p>
    <w:p w14:paraId="7E6F4EC4" w14:textId="77777777" w:rsidR="0075261B" w:rsidRPr="00CC758B" w:rsidRDefault="00000000">
      <w:pPr>
        <w:rPr>
          <w:lang w:val="es-MX"/>
        </w:rPr>
      </w:pPr>
      <w:r w:rsidRPr="00CC758B">
        <w:rPr>
          <w:lang w:val="es-MX"/>
        </w:rPr>
        <w:t>realizar procesos de comparación que beneficien la inserción a los sistemas educativos y laborales, determinar especificaciones legales o formales que deben cumplir las cualificaciones para ser reconocidas en nuestro país.</w:t>
      </w:r>
    </w:p>
    <w:p w14:paraId="0F2D9E68" w14:textId="77777777" w:rsidR="0075261B" w:rsidRPr="00CC758B" w:rsidRDefault="0075261B">
      <w:pPr>
        <w:rPr>
          <w:lang w:val="es-MX"/>
        </w:rPr>
      </w:pPr>
    </w:p>
    <w:p w14:paraId="6422B027" w14:textId="67AB7178" w:rsidR="0075261B" w:rsidRPr="00CC758B" w:rsidRDefault="00F437CE">
      <w:pPr>
        <w:rPr>
          <w:lang w:val="es-MX"/>
        </w:rPr>
      </w:pPr>
      <w:r w:rsidRPr="00D1611E">
        <w:rPr>
          <w:lang w:val="es-MX"/>
        </w:rPr>
        <w:t>Mtra. María del Carmen Salvatori</w:t>
      </w:r>
      <w:r w:rsidRPr="00CC758B">
        <w:rPr>
          <w:lang w:val="es-MX"/>
        </w:rPr>
        <w:t xml:space="preserve"> 01:58:16</w:t>
      </w:r>
    </w:p>
    <w:p w14:paraId="21CCC719" w14:textId="77777777" w:rsidR="0075261B" w:rsidRPr="00CC758B" w:rsidRDefault="00000000">
      <w:pPr>
        <w:rPr>
          <w:lang w:val="es-MX"/>
        </w:rPr>
      </w:pPr>
      <w:r w:rsidRPr="00CC758B">
        <w:rPr>
          <w:lang w:val="es-MX"/>
        </w:rPr>
        <w:t>El siguiente que es lo más importante ustedes podrán observar la siguiente lámina por favor, si me ayudan.</w:t>
      </w:r>
    </w:p>
    <w:p w14:paraId="47FED862" w14:textId="77777777" w:rsidR="0075261B" w:rsidRPr="00CC758B" w:rsidRDefault="0075261B">
      <w:pPr>
        <w:rPr>
          <w:lang w:val="es-MX"/>
        </w:rPr>
      </w:pPr>
    </w:p>
    <w:p w14:paraId="16BFFA53" w14:textId="50B26597" w:rsidR="0075261B" w:rsidRPr="00CC758B" w:rsidRDefault="00F437CE">
      <w:pPr>
        <w:rPr>
          <w:lang w:val="es-MX"/>
        </w:rPr>
      </w:pPr>
      <w:r w:rsidRPr="00D1611E">
        <w:rPr>
          <w:lang w:val="es-MX"/>
        </w:rPr>
        <w:t>Mtra. María del Carmen Salvatori</w:t>
      </w:r>
      <w:r w:rsidRPr="00CC758B">
        <w:rPr>
          <w:lang w:val="es-MX"/>
        </w:rPr>
        <w:t xml:space="preserve"> 01:58:32</w:t>
      </w:r>
    </w:p>
    <w:p w14:paraId="5DF30A02" w14:textId="77777777" w:rsidR="0075261B" w:rsidRPr="00CC758B" w:rsidRDefault="00000000">
      <w:pPr>
        <w:rPr>
          <w:lang w:val="es-MX"/>
        </w:rPr>
      </w:pPr>
      <w:r w:rsidRPr="00CC758B">
        <w:rPr>
          <w:lang w:val="es-MX"/>
        </w:rPr>
        <w:t>Esta es la propuesta gráfica que tenemos del marco nacional de cualificaciones que ustedes pueden ver en dos eh lineamientos importantes</w:t>
      </w:r>
    </w:p>
    <w:p w14:paraId="4FD3CFFC" w14:textId="77777777" w:rsidR="0075261B" w:rsidRPr="00CC758B" w:rsidRDefault="0075261B">
      <w:pPr>
        <w:rPr>
          <w:lang w:val="es-MX"/>
        </w:rPr>
      </w:pPr>
    </w:p>
    <w:p w14:paraId="0BDEC78C" w14:textId="26D1BCF3" w:rsidR="0075261B" w:rsidRPr="00CC758B" w:rsidRDefault="00F437CE">
      <w:pPr>
        <w:rPr>
          <w:lang w:val="es-MX"/>
        </w:rPr>
      </w:pPr>
      <w:r w:rsidRPr="00D1611E">
        <w:rPr>
          <w:lang w:val="es-MX"/>
        </w:rPr>
        <w:lastRenderedPageBreak/>
        <w:t>Mtra. María del Carmen Salvatori</w:t>
      </w:r>
      <w:r w:rsidRPr="00CC758B">
        <w:rPr>
          <w:lang w:val="es-MX"/>
        </w:rPr>
        <w:t xml:space="preserve"> 01:58:37</w:t>
      </w:r>
    </w:p>
    <w:p w14:paraId="7C9A06E5" w14:textId="77777777" w:rsidR="0075261B" w:rsidRPr="00CC758B" w:rsidRDefault="00000000">
      <w:pPr>
        <w:rPr>
          <w:lang w:val="es-MX"/>
        </w:rPr>
      </w:pPr>
      <w:r w:rsidRPr="00CC758B">
        <w:rPr>
          <w:lang w:val="es-MX"/>
        </w:rPr>
        <w:t>que son el sector formación para el trabajo y certificación de competencias laborales, formación para el trabajo y la que pueden ustedes apreciar en su pantalla en el lado derecho que son la del sector escolar que es el tipo básico, tipo medio superior y tipo superior, siempre enmarcado en la clasificación de la CINE que es la internacional normalizada de la educación y que eso es emitida por la UNESCO y obviamente esta sería nuestra propuesta gráfica del marco nacional de cualificaciones que hemos ya eh como les comenté eh impulsado a través de la subsecretaría de educación superior, media superior, eh básica, conocer y eh obviamente tiene que pasar a la unidad del jurídico para su valoración pero estamos ya listos en ese tema.</w:t>
      </w:r>
    </w:p>
    <w:p w14:paraId="3C077282" w14:textId="77777777" w:rsidR="0075261B" w:rsidRPr="00CC758B" w:rsidRDefault="0075261B">
      <w:pPr>
        <w:rPr>
          <w:lang w:val="es-MX"/>
        </w:rPr>
      </w:pPr>
    </w:p>
    <w:p w14:paraId="04C0ADB0" w14:textId="609C16AF" w:rsidR="0075261B" w:rsidRPr="00CC758B" w:rsidRDefault="00F437CE">
      <w:pPr>
        <w:rPr>
          <w:lang w:val="es-MX"/>
        </w:rPr>
      </w:pPr>
      <w:r w:rsidRPr="00D1611E">
        <w:rPr>
          <w:lang w:val="es-MX"/>
        </w:rPr>
        <w:t>Mtra. María del Carmen Salvatori</w:t>
      </w:r>
      <w:r w:rsidRPr="00CC758B">
        <w:rPr>
          <w:lang w:val="es-MX"/>
        </w:rPr>
        <w:t xml:space="preserve"> 01:59:00</w:t>
      </w:r>
    </w:p>
    <w:p w14:paraId="6ED3DED9" w14:textId="77777777" w:rsidR="0075261B" w:rsidRPr="00CC758B" w:rsidRDefault="00000000">
      <w:pPr>
        <w:rPr>
          <w:lang w:val="es-MX"/>
        </w:rPr>
      </w:pPr>
      <w:r w:rsidRPr="00CC758B">
        <w:rPr>
          <w:lang w:val="es-MX"/>
        </w:rPr>
        <w:t>La siguiente por favor. Eh vamos a analizar ahora nuestros niveles académicos, el tipo básico que ustedes tienen ahí que es la educación inicial, preescolar, primaria y secundaria eh que es en la CINE es la 0, 1 y 2 y para nosotros es la 0A,</w:t>
      </w:r>
    </w:p>
    <w:p w14:paraId="51192796" w14:textId="77777777" w:rsidR="0075261B" w:rsidRPr="00CC758B" w:rsidRDefault="0075261B">
      <w:pPr>
        <w:rPr>
          <w:lang w:val="es-MX"/>
        </w:rPr>
      </w:pPr>
    </w:p>
    <w:p w14:paraId="4D108FF7" w14:textId="47F9E983" w:rsidR="0075261B" w:rsidRPr="00F437CE" w:rsidRDefault="00F437CE">
      <w:pPr>
        <w:rPr>
          <w:lang w:val="es-MX"/>
        </w:rPr>
      </w:pPr>
      <w:r w:rsidRPr="00D1611E">
        <w:rPr>
          <w:lang w:val="es-MX"/>
        </w:rPr>
        <w:t>Mtra. María del Carmen Salvatori</w:t>
      </w:r>
      <w:r w:rsidRPr="00CC758B">
        <w:rPr>
          <w:lang w:val="es-MX"/>
        </w:rPr>
        <w:t xml:space="preserve"> </w:t>
      </w:r>
      <w:r w:rsidRPr="00F437CE">
        <w:rPr>
          <w:lang w:val="es-MX"/>
        </w:rPr>
        <w:t>02:00:00</w:t>
      </w:r>
    </w:p>
    <w:p w14:paraId="0F6FD4D8" w14:textId="77777777" w:rsidR="0075261B" w:rsidRPr="00B6272C" w:rsidRDefault="00000000">
      <w:pPr>
        <w:rPr>
          <w:lang w:val="es-MX"/>
        </w:rPr>
      </w:pPr>
      <w:r w:rsidRPr="00B6272C">
        <w:rPr>
          <w:lang w:val="es-MX"/>
        </w:rPr>
        <w:t>cero B, uno y dos.</w:t>
      </w:r>
    </w:p>
    <w:p w14:paraId="50451B57" w14:textId="77777777" w:rsidR="0075261B" w:rsidRPr="00B6272C" w:rsidRDefault="0075261B">
      <w:pPr>
        <w:rPr>
          <w:lang w:val="es-MX"/>
        </w:rPr>
      </w:pPr>
    </w:p>
    <w:p w14:paraId="0636AD47" w14:textId="254EB7C7" w:rsidR="0075261B" w:rsidRPr="00F437CE" w:rsidRDefault="00F437CE">
      <w:pPr>
        <w:rPr>
          <w:lang w:val="es-MX"/>
        </w:rPr>
      </w:pPr>
      <w:r w:rsidRPr="00D1611E">
        <w:rPr>
          <w:lang w:val="es-MX"/>
        </w:rPr>
        <w:t>Mtra. María del Carmen Salvatori</w:t>
      </w:r>
      <w:r w:rsidRPr="00CC758B">
        <w:rPr>
          <w:lang w:val="es-MX"/>
        </w:rPr>
        <w:t xml:space="preserve"> </w:t>
      </w:r>
      <w:r w:rsidRPr="00F437CE">
        <w:rPr>
          <w:lang w:val="es-MX"/>
        </w:rPr>
        <w:t>02:00:02</w:t>
      </w:r>
    </w:p>
    <w:p w14:paraId="7AA23A02" w14:textId="77777777" w:rsidR="0075261B" w:rsidRPr="00CC758B" w:rsidRDefault="00000000">
      <w:pPr>
        <w:rPr>
          <w:lang w:val="es-MX"/>
        </w:rPr>
      </w:pPr>
      <w:r w:rsidRPr="00CC758B">
        <w:rPr>
          <w:lang w:val="es-MX"/>
        </w:rPr>
        <w:t>Y este tipo básico se podrá realizar únicamente para efectos de tránsito estudiantil, considerando los tiempos necesarios para la adquisición de los aprendizajes determinados en los Planes y Programas de estudio vigentes.</w:t>
      </w:r>
    </w:p>
    <w:p w14:paraId="3C9847ED" w14:textId="77777777" w:rsidR="0075261B" w:rsidRPr="00CC758B" w:rsidRDefault="0075261B">
      <w:pPr>
        <w:rPr>
          <w:lang w:val="es-MX"/>
        </w:rPr>
      </w:pPr>
    </w:p>
    <w:p w14:paraId="390C29D6" w14:textId="3F0EC004" w:rsidR="0075261B" w:rsidRPr="00CC758B" w:rsidRDefault="00F437CE">
      <w:pPr>
        <w:rPr>
          <w:lang w:val="es-MX"/>
        </w:rPr>
      </w:pPr>
      <w:r w:rsidRPr="00D1611E">
        <w:rPr>
          <w:lang w:val="es-MX"/>
        </w:rPr>
        <w:t>Mtra. María del Carmen Salvatori</w:t>
      </w:r>
      <w:r w:rsidRPr="00CC758B">
        <w:rPr>
          <w:lang w:val="es-MX"/>
        </w:rPr>
        <w:t xml:space="preserve"> 02:00:15</w:t>
      </w:r>
    </w:p>
    <w:p w14:paraId="22ADCF4F" w14:textId="77777777" w:rsidR="0075261B" w:rsidRPr="00CC758B" w:rsidRDefault="00000000">
      <w:pPr>
        <w:rPr>
          <w:lang w:val="es-MX"/>
        </w:rPr>
      </w:pPr>
      <w:r w:rsidRPr="00CC758B">
        <w:rPr>
          <w:lang w:val="es-MX"/>
        </w:rPr>
        <w:t>La siguiente, por favor.</w:t>
      </w:r>
    </w:p>
    <w:p w14:paraId="00F6D801" w14:textId="77777777" w:rsidR="0075261B" w:rsidRPr="00CC758B" w:rsidRDefault="0075261B">
      <w:pPr>
        <w:rPr>
          <w:lang w:val="es-MX"/>
        </w:rPr>
      </w:pPr>
    </w:p>
    <w:p w14:paraId="18C94AB9" w14:textId="1510EE08" w:rsidR="0075261B" w:rsidRPr="00CC758B" w:rsidRDefault="00F437CE">
      <w:pPr>
        <w:rPr>
          <w:lang w:val="es-MX"/>
        </w:rPr>
      </w:pPr>
      <w:r w:rsidRPr="00D1611E">
        <w:rPr>
          <w:lang w:val="es-MX"/>
        </w:rPr>
        <w:t>Mtra. María del Carmen Salvatori</w:t>
      </w:r>
      <w:r w:rsidRPr="00CC758B">
        <w:rPr>
          <w:lang w:val="es-MX"/>
        </w:rPr>
        <w:t xml:space="preserve"> 02:00:18</w:t>
      </w:r>
    </w:p>
    <w:p w14:paraId="7D446310" w14:textId="77777777" w:rsidR="0075261B" w:rsidRPr="00CC758B" w:rsidRDefault="00000000">
      <w:pPr>
        <w:rPr>
          <w:lang w:val="es-MX"/>
        </w:rPr>
      </w:pPr>
      <w:r w:rsidRPr="00CC758B">
        <w:rPr>
          <w:lang w:val="es-MX"/>
        </w:rPr>
        <w:t xml:space="preserve">Tenemos ahí el nivel de tipo medio superior que está clasificado en bachillerato y niveles equivalentes, bachillerato con formación elemental para el trabajo, bachillerato o equivalente con formación técnica o profesional técnica, bachillerato con formación </w:t>
      </w:r>
      <w:r w:rsidRPr="00CC758B">
        <w:rPr>
          <w:lang w:val="es-MX"/>
        </w:rPr>
        <w:lastRenderedPageBreak/>
        <w:t>tecnológica. Esto eh eh consideramos que son los tipos de medio superior y que están clasificados en el marco nacional de cualificaciones como 3A, 3B, 3C y 4.</w:t>
      </w:r>
    </w:p>
    <w:p w14:paraId="43994992" w14:textId="77777777" w:rsidR="0075261B" w:rsidRPr="00CC758B" w:rsidRDefault="0075261B">
      <w:pPr>
        <w:rPr>
          <w:lang w:val="es-MX"/>
        </w:rPr>
      </w:pPr>
    </w:p>
    <w:p w14:paraId="6AA845B8" w14:textId="1DCDF070" w:rsidR="0075261B" w:rsidRPr="00CC758B" w:rsidRDefault="00F437CE">
      <w:pPr>
        <w:rPr>
          <w:lang w:val="es-MX"/>
        </w:rPr>
      </w:pPr>
      <w:r w:rsidRPr="00D1611E">
        <w:rPr>
          <w:lang w:val="es-MX"/>
        </w:rPr>
        <w:t>Mtra. María del Carmen Salvatori</w:t>
      </w:r>
      <w:r w:rsidRPr="00CC758B">
        <w:rPr>
          <w:lang w:val="es-MX"/>
        </w:rPr>
        <w:t xml:space="preserve"> 02:00:50</w:t>
      </w:r>
    </w:p>
    <w:p w14:paraId="5487A252" w14:textId="77777777" w:rsidR="0075261B" w:rsidRPr="00CC758B" w:rsidRDefault="00000000">
      <w:pPr>
        <w:rPr>
          <w:lang w:val="es-MX"/>
        </w:rPr>
      </w:pPr>
      <w:r w:rsidRPr="00CC758B">
        <w:rPr>
          <w:lang w:val="es-MX"/>
        </w:rPr>
        <w:t>Cada crédito académico será equivalente a los resultados de aprendizajes adquiridos en al menos un estimado de diez horas de aprendizajes adquiridos, sea por Mediación Docente (MD), de manera presencial o virtual, así como de formación derivada de Estudios Independientes (EI) o de las Prácticas de Campo laboral, social, comunitaria o supervisadas (PC).</w:t>
      </w:r>
    </w:p>
    <w:p w14:paraId="726B1501" w14:textId="77777777" w:rsidR="0075261B" w:rsidRPr="00CC758B" w:rsidRDefault="0075261B">
      <w:pPr>
        <w:rPr>
          <w:lang w:val="es-MX"/>
        </w:rPr>
      </w:pPr>
    </w:p>
    <w:p w14:paraId="1111B2D0" w14:textId="564376BB" w:rsidR="0075261B" w:rsidRPr="00CC758B" w:rsidRDefault="00F437CE">
      <w:pPr>
        <w:rPr>
          <w:lang w:val="es-MX"/>
        </w:rPr>
      </w:pPr>
      <w:r w:rsidRPr="00D1611E">
        <w:rPr>
          <w:lang w:val="es-MX"/>
        </w:rPr>
        <w:t>Mtra. María del Carmen Salvatori</w:t>
      </w:r>
      <w:r w:rsidRPr="00CC758B">
        <w:rPr>
          <w:lang w:val="es-MX"/>
        </w:rPr>
        <w:t xml:space="preserve"> 02:01:16</w:t>
      </w:r>
    </w:p>
    <w:p w14:paraId="6F059B2B" w14:textId="77777777" w:rsidR="0075261B" w:rsidRPr="00CC758B" w:rsidRDefault="00000000">
      <w:pPr>
        <w:rPr>
          <w:lang w:val="es-MX"/>
        </w:rPr>
      </w:pPr>
      <w:r w:rsidRPr="00CC758B">
        <w:rPr>
          <w:lang w:val="es-MX"/>
        </w:rPr>
        <w:t>Y el siguiente nivel que obviamente aquí participamos todos, este un poco más este concentrados en el nivel académico de tipo superior, eh ahí tenemos el sector escolar desde técnico superior universitario o profesional asociado, licenciatura, especialidad, maestría y doctorado, clasificados en el marco nacional de cualificaciones como el 5, 6, 7A, 7B y el último que es el 8.</w:t>
      </w:r>
    </w:p>
    <w:p w14:paraId="451EB702" w14:textId="77777777" w:rsidR="0075261B" w:rsidRPr="00CC758B" w:rsidRDefault="0075261B">
      <w:pPr>
        <w:rPr>
          <w:lang w:val="es-MX"/>
        </w:rPr>
      </w:pPr>
    </w:p>
    <w:p w14:paraId="465FA144" w14:textId="1E21C755" w:rsidR="0075261B" w:rsidRPr="00CC758B" w:rsidRDefault="00F437CE">
      <w:pPr>
        <w:rPr>
          <w:lang w:val="es-MX"/>
        </w:rPr>
      </w:pPr>
      <w:r w:rsidRPr="00D1611E">
        <w:rPr>
          <w:lang w:val="es-MX"/>
        </w:rPr>
        <w:t>Mtra. María del Carmen Salvatori</w:t>
      </w:r>
      <w:r w:rsidRPr="00CC758B">
        <w:rPr>
          <w:lang w:val="es-MX"/>
        </w:rPr>
        <w:t xml:space="preserve"> 02:01:46</w:t>
      </w:r>
    </w:p>
    <w:p w14:paraId="5DBA89DD" w14:textId="77777777" w:rsidR="0075261B" w:rsidRPr="00CC758B" w:rsidRDefault="00000000">
      <w:pPr>
        <w:rPr>
          <w:lang w:val="es-MX"/>
        </w:rPr>
      </w:pPr>
      <w:r w:rsidRPr="00CC758B">
        <w:rPr>
          <w:lang w:val="es-MX"/>
        </w:rPr>
        <w:t>Cada crédito académico será equivalente a los aprendizajes adquiridos en dieciséis horas de formación de mediación docente de manera presencial o virtual, de formación derivada de estudio independiente o de las prácticas de campo laboral, social o prácticas supervisadas previstas en el plan y programa de estudios correspondiente.</w:t>
      </w:r>
    </w:p>
    <w:p w14:paraId="5847CD28" w14:textId="77777777" w:rsidR="0075261B" w:rsidRPr="00CC758B" w:rsidRDefault="0075261B">
      <w:pPr>
        <w:rPr>
          <w:lang w:val="es-MX"/>
        </w:rPr>
      </w:pPr>
    </w:p>
    <w:p w14:paraId="55966A9F" w14:textId="505EEA91" w:rsidR="0075261B" w:rsidRPr="00CC758B" w:rsidRDefault="00F437CE">
      <w:pPr>
        <w:rPr>
          <w:lang w:val="es-MX"/>
        </w:rPr>
      </w:pPr>
      <w:r w:rsidRPr="00D1611E">
        <w:rPr>
          <w:lang w:val="es-MX"/>
        </w:rPr>
        <w:t>Mtra. María del Carmen Salvatori</w:t>
      </w:r>
      <w:r w:rsidRPr="00CC758B">
        <w:rPr>
          <w:lang w:val="es-MX"/>
        </w:rPr>
        <w:t xml:space="preserve"> 02:02:08</w:t>
      </w:r>
    </w:p>
    <w:p w14:paraId="06852F9B" w14:textId="77777777" w:rsidR="0075261B" w:rsidRPr="00CC758B" w:rsidRDefault="00000000">
      <w:pPr>
        <w:rPr>
          <w:lang w:val="es-MX"/>
        </w:rPr>
      </w:pPr>
      <w:r w:rsidRPr="00CC758B">
        <w:rPr>
          <w:lang w:val="es-MX"/>
        </w:rPr>
        <w:t>La siguiente, por favor.</w:t>
      </w:r>
    </w:p>
    <w:p w14:paraId="3E7FF89E" w14:textId="77777777" w:rsidR="0075261B" w:rsidRPr="00CC758B" w:rsidRDefault="0075261B">
      <w:pPr>
        <w:rPr>
          <w:lang w:val="es-MX"/>
        </w:rPr>
      </w:pPr>
    </w:p>
    <w:p w14:paraId="4E719ECA" w14:textId="5EDB7600" w:rsidR="0075261B" w:rsidRPr="00CC758B" w:rsidRDefault="00F437CE">
      <w:pPr>
        <w:rPr>
          <w:lang w:val="es-MX"/>
        </w:rPr>
      </w:pPr>
      <w:r w:rsidRPr="00D1611E">
        <w:rPr>
          <w:lang w:val="es-MX"/>
        </w:rPr>
        <w:t>Mtra. María del Carmen Salvatori</w:t>
      </w:r>
      <w:r w:rsidRPr="00CC758B">
        <w:rPr>
          <w:lang w:val="es-MX"/>
        </w:rPr>
        <w:t xml:space="preserve"> 02:02:11</w:t>
      </w:r>
    </w:p>
    <w:p w14:paraId="77E5799B" w14:textId="77777777" w:rsidR="0075261B" w:rsidRPr="00CC758B" w:rsidRDefault="00000000">
      <w:pPr>
        <w:rPr>
          <w:lang w:val="es-MX"/>
        </w:rPr>
      </w:pPr>
      <w:r w:rsidRPr="00CC758B">
        <w:rPr>
          <w:lang w:val="es-MX"/>
        </w:rPr>
        <w:t>Vamos a analizar el proceso mediante el cual, este previa evaluación de los conocimientos, destrezas, habilidades, actitudes y valores logrados mediante aprendizajes formales, no formales e informales, se otorga valor a dichos saberes que han sido evaluados y acreditados.</w:t>
      </w:r>
    </w:p>
    <w:p w14:paraId="3977216D" w14:textId="77777777" w:rsidR="0075261B" w:rsidRPr="00CC758B" w:rsidRDefault="0075261B">
      <w:pPr>
        <w:rPr>
          <w:lang w:val="es-MX"/>
        </w:rPr>
      </w:pPr>
    </w:p>
    <w:p w14:paraId="2A4A1EA7" w14:textId="61D1C0E5" w:rsidR="0075261B" w:rsidRPr="00CC758B" w:rsidRDefault="00F437CE">
      <w:pPr>
        <w:rPr>
          <w:lang w:val="es-MX"/>
        </w:rPr>
      </w:pPr>
      <w:r w:rsidRPr="00D1611E">
        <w:rPr>
          <w:lang w:val="es-MX"/>
        </w:rPr>
        <w:t>Mtra. María del Carmen Salvatori</w:t>
      </w:r>
      <w:r w:rsidRPr="00CC758B">
        <w:rPr>
          <w:lang w:val="es-MX"/>
        </w:rPr>
        <w:t xml:space="preserve"> 02:02:32</w:t>
      </w:r>
    </w:p>
    <w:p w14:paraId="7886AE27" w14:textId="77777777" w:rsidR="0075261B" w:rsidRPr="00CC758B" w:rsidRDefault="00000000">
      <w:pPr>
        <w:rPr>
          <w:lang w:val="es-MX"/>
        </w:rPr>
      </w:pPr>
      <w:r w:rsidRPr="00CC758B">
        <w:rPr>
          <w:lang w:val="es-MX"/>
        </w:rPr>
        <w:t>Esto sería la asignación de créditos académicos.</w:t>
      </w:r>
    </w:p>
    <w:p w14:paraId="61D404ED" w14:textId="77777777" w:rsidR="0075261B" w:rsidRPr="00CC758B" w:rsidRDefault="0075261B">
      <w:pPr>
        <w:rPr>
          <w:lang w:val="es-MX"/>
        </w:rPr>
      </w:pPr>
    </w:p>
    <w:p w14:paraId="1DCDF48E" w14:textId="49C3CE34" w:rsidR="0075261B" w:rsidRPr="00CC758B" w:rsidRDefault="001E3FB9">
      <w:pPr>
        <w:rPr>
          <w:lang w:val="es-MX"/>
        </w:rPr>
      </w:pPr>
      <w:r w:rsidRPr="00D1611E">
        <w:rPr>
          <w:lang w:val="es-MX"/>
        </w:rPr>
        <w:t>Mtra. María del Carmen Salvatori</w:t>
      </w:r>
      <w:r w:rsidRPr="00CC758B">
        <w:rPr>
          <w:lang w:val="es-MX"/>
        </w:rPr>
        <w:t xml:space="preserve"> 02:02:36</w:t>
      </w:r>
    </w:p>
    <w:p w14:paraId="012BBA1D" w14:textId="77777777" w:rsidR="0075261B" w:rsidRPr="00CC758B" w:rsidRDefault="00000000">
      <w:pPr>
        <w:rPr>
          <w:lang w:val="es-MX"/>
        </w:rPr>
      </w:pPr>
      <w:r w:rsidRPr="00CC758B">
        <w:rPr>
          <w:lang w:val="es-MX"/>
        </w:rPr>
        <w:t>En la siguiente eh diapositiva que ustedes pueden observar, vemos ahí las posibilidades de transferencia de créditos académicos en tres rubros importantes: la lateral, la descendente y la ascendente.</w:t>
      </w:r>
    </w:p>
    <w:p w14:paraId="058FABCD" w14:textId="77777777" w:rsidR="0075261B" w:rsidRPr="00CC758B" w:rsidRDefault="0075261B">
      <w:pPr>
        <w:rPr>
          <w:lang w:val="es-MX"/>
        </w:rPr>
      </w:pPr>
    </w:p>
    <w:p w14:paraId="73BE92F7" w14:textId="2D9F6BEF" w:rsidR="0075261B" w:rsidRPr="00CC758B" w:rsidRDefault="001E3FB9">
      <w:pPr>
        <w:rPr>
          <w:lang w:val="es-MX"/>
        </w:rPr>
      </w:pPr>
      <w:r w:rsidRPr="00D1611E">
        <w:rPr>
          <w:lang w:val="es-MX"/>
        </w:rPr>
        <w:t>Mtra. María del Carmen Salvatori</w:t>
      </w:r>
      <w:r w:rsidRPr="00CC758B">
        <w:rPr>
          <w:lang w:val="es-MX"/>
        </w:rPr>
        <w:t xml:space="preserve"> 02:02:46</w:t>
      </w:r>
    </w:p>
    <w:p w14:paraId="7118FB9C" w14:textId="77777777" w:rsidR="0075261B" w:rsidRPr="00CC758B" w:rsidRDefault="00000000">
      <w:pPr>
        <w:rPr>
          <w:lang w:val="es-MX"/>
        </w:rPr>
      </w:pPr>
      <w:r w:rsidRPr="00CC758B">
        <w:rPr>
          <w:lang w:val="es-MX"/>
        </w:rPr>
        <w:t>La lateral que puede ser de una formación correspondiente a un nivel o subnivel del marco nacional de cualificaciones a otra formación del mismo nivel.</w:t>
      </w:r>
    </w:p>
    <w:p w14:paraId="66798B14" w14:textId="77777777" w:rsidR="0075261B" w:rsidRPr="00CC758B" w:rsidRDefault="0075261B">
      <w:pPr>
        <w:rPr>
          <w:lang w:val="es-MX"/>
        </w:rPr>
      </w:pPr>
    </w:p>
    <w:p w14:paraId="5FD95E66" w14:textId="0DC7159B" w:rsidR="0075261B" w:rsidRPr="00CC758B" w:rsidRDefault="001E3FB9">
      <w:pPr>
        <w:rPr>
          <w:lang w:val="es-MX"/>
        </w:rPr>
      </w:pPr>
      <w:r w:rsidRPr="00D1611E">
        <w:rPr>
          <w:lang w:val="es-MX"/>
        </w:rPr>
        <w:t>Mtra. María del Carmen Salvatori</w:t>
      </w:r>
      <w:r w:rsidRPr="00CC758B">
        <w:rPr>
          <w:lang w:val="es-MX"/>
        </w:rPr>
        <w:t xml:space="preserve"> 02:02:59</w:t>
      </w:r>
    </w:p>
    <w:p w14:paraId="31074A9E" w14:textId="77777777" w:rsidR="0075261B" w:rsidRPr="00CC758B" w:rsidRDefault="00000000">
      <w:pPr>
        <w:rPr>
          <w:lang w:val="es-MX"/>
        </w:rPr>
      </w:pPr>
      <w:r w:rsidRPr="00CC758B">
        <w:rPr>
          <w:lang w:val="es-MX"/>
        </w:rPr>
        <w:t>Este tipo de transferencia generalmente implica que los créditos sean reconocidos en mismo número por pertenecer al mismo nivel de complejidad y área del conocimiento.</w:t>
      </w:r>
    </w:p>
    <w:p w14:paraId="7FC667E3" w14:textId="77777777" w:rsidR="0075261B" w:rsidRPr="00CC758B" w:rsidRDefault="0075261B">
      <w:pPr>
        <w:rPr>
          <w:lang w:val="es-MX"/>
        </w:rPr>
      </w:pPr>
    </w:p>
    <w:p w14:paraId="798C5D28" w14:textId="44DA33CF" w:rsidR="0075261B" w:rsidRPr="00CC758B" w:rsidRDefault="001E3FB9">
      <w:pPr>
        <w:rPr>
          <w:lang w:val="es-MX"/>
        </w:rPr>
      </w:pPr>
      <w:r w:rsidRPr="00D1611E">
        <w:rPr>
          <w:lang w:val="es-MX"/>
        </w:rPr>
        <w:t>Mtra. María del Carmen Salvatori</w:t>
      </w:r>
      <w:r w:rsidRPr="00CC758B">
        <w:rPr>
          <w:lang w:val="es-MX"/>
        </w:rPr>
        <w:t xml:space="preserve"> 02:03:11</w:t>
      </w:r>
    </w:p>
    <w:p w14:paraId="18DEC4BD" w14:textId="77777777" w:rsidR="0075261B" w:rsidRPr="00CC758B" w:rsidRDefault="00000000">
      <w:pPr>
        <w:rPr>
          <w:lang w:val="es-MX"/>
        </w:rPr>
      </w:pPr>
      <w:r w:rsidRPr="00CC758B">
        <w:rPr>
          <w:lang w:val="es-MX"/>
        </w:rPr>
        <w:t>La siguiente que es la descendente, de una formación correspondiente a un nivel superior a otra formación de nivel o subnivel inmediato inferior del marco nacional de cualificaciones.</w:t>
      </w:r>
    </w:p>
    <w:p w14:paraId="352E4E38" w14:textId="77777777" w:rsidR="0075261B" w:rsidRPr="00CC758B" w:rsidRDefault="0075261B">
      <w:pPr>
        <w:rPr>
          <w:lang w:val="es-MX"/>
        </w:rPr>
      </w:pPr>
    </w:p>
    <w:p w14:paraId="4C7B7FBA" w14:textId="32D1CB22" w:rsidR="0075261B" w:rsidRPr="00CC758B" w:rsidRDefault="001E3FB9">
      <w:pPr>
        <w:rPr>
          <w:lang w:val="es-MX"/>
        </w:rPr>
      </w:pPr>
      <w:r w:rsidRPr="00D1611E">
        <w:rPr>
          <w:lang w:val="es-MX"/>
        </w:rPr>
        <w:t>Mtra. María del Carmen Salvatori</w:t>
      </w:r>
      <w:r w:rsidRPr="00CC758B">
        <w:rPr>
          <w:lang w:val="es-MX"/>
        </w:rPr>
        <w:t xml:space="preserve"> 02:03:22</w:t>
      </w:r>
    </w:p>
    <w:p w14:paraId="38DFE40E" w14:textId="77777777" w:rsidR="0075261B" w:rsidRPr="00CC758B" w:rsidRDefault="00000000">
      <w:pPr>
        <w:rPr>
          <w:lang w:val="es-MX"/>
        </w:rPr>
      </w:pPr>
      <w:r w:rsidRPr="00CC758B">
        <w:rPr>
          <w:lang w:val="es-MX"/>
        </w:rPr>
        <w:t>Este tipo de transferencia puede suponer que los créditos sean reconocidos en mismo número o incluso en número mayor dada la jerarquía que tienen estos al pertenecer a un nivel de complejidad y área de conocimiento.</w:t>
      </w:r>
    </w:p>
    <w:p w14:paraId="003CACA1" w14:textId="77777777" w:rsidR="0075261B" w:rsidRPr="00CC758B" w:rsidRDefault="0075261B">
      <w:pPr>
        <w:rPr>
          <w:lang w:val="es-MX"/>
        </w:rPr>
      </w:pPr>
    </w:p>
    <w:p w14:paraId="32B7512A" w14:textId="54B0006E" w:rsidR="0075261B" w:rsidRPr="00CC758B" w:rsidRDefault="001E3FB9">
      <w:pPr>
        <w:rPr>
          <w:lang w:val="es-MX"/>
        </w:rPr>
      </w:pPr>
      <w:r w:rsidRPr="00D1611E">
        <w:rPr>
          <w:lang w:val="es-MX"/>
        </w:rPr>
        <w:t>Mtra. María del Carmen Salvatori</w:t>
      </w:r>
      <w:r w:rsidRPr="00CC758B">
        <w:rPr>
          <w:lang w:val="es-MX"/>
        </w:rPr>
        <w:t xml:space="preserve"> 02:03:39</w:t>
      </w:r>
    </w:p>
    <w:p w14:paraId="3DB18656" w14:textId="3E11861A" w:rsidR="0075261B" w:rsidRPr="00CC758B" w:rsidRDefault="00000000">
      <w:pPr>
        <w:rPr>
          <w:lang w:val="es-MX"/>
        </w:rPr>
      </w:pPr>
      <w:r w:rsidRPr="00CC758B">
        <w:rPr>
          <w:lang w:val="es-MX"/>
        </w:rPr>
        <w:lastRenderedPageBreak/>
        <w:t>Y</w:t>
      </w:r>
      <w:r w:rsidR="001E3FB9">
        <w:rPr>
          <w:lang w:val="es-MX"/>
        </w:rPr>
        <w:t xml:space="preserve"> l</w:t>
      </w:r>
      <w:r w:rsidRPr="00CC758B">
        <w:rPr>
          <w:lang w:val="es-MX"/>
        </w:rPr>
        <w:t>a descendente ya tiene ahí su complejidad.</w:t>
      </w:r>
    </w:p>
    <w:p w14:paraId="5E7B5D71" w14:textId="77777777" w:rsidR="0075261B" w:rsidRPr="00CC758B" w:rsidRDefault="0075261B">
      <w:pPr>
        <w:rPr>
          <w:lang w:val="es-MX"/>
        </w:rPr>
      </w:pPr>
    </w:p>
    <w:p w14:paraId="3DBCADD7" w14:textId="11122863" w:rsidR="0075261B" w:rsidRPr="00CC758B" w:rsidRDefault="001E3FB9">
      <w:pPr>
        <w:rPr>
          <w:lang w:val="es-MX"/>
        </w:rPr>
      </w:pPr>
      <w:r w:rsidRPr="00D1611E">
        <w:rPr>
          <w:lang w:val="es-MX"/>
        </w:rPr>
        <w:t>Mtra. María del Carmen Salvatori</w:t>
      </w:r>
      <w:r w:rsidRPr="00CC758B">
        <w:rPr>
          <w:lang w:val="es-MX"/>
        </w:rPr>
        <w:t xml:space="preserve"> 02:03:41</w:t>
      </w:r>
    </w:p>
    <w:p w14:paraId="0A65D944" w14:textId="77777777" w:rsidR="0075261B" w:rsidRPr="00CC758B" w:rsidRDefault="00000000">
      <w:pPr>
        <w:rPr>
          <w:lang w:val="es-MX"/>
        </w:rPr>
      </w:pPr>
      <w:r w:rsidRPr="00CC758B">
        <w:rPr>
          <w:lang w:val="es-MX"/>
        </w:rPr>
        <w:t>Y la ascendente de una formación de un nivel, eh si se regresa por favor en la anterior, de una formación de un nivel inmediato inferior a otra formación de un nivel o subnivel superior del marco nacional de cualificaciones, siempre y cuando formen parte del mismo tipo educativo.</w:t>
      </w:r>
    </w:p>
    <w:p w14:paraId="004CB61C" w14:textId="77777777" w:rsidR="0075261B" w:rsidRPr="00CC758B" w:rsidRDefault="0075261B">
      <w:pPr>
        <w:rPr>
          <w:lang w:val="es-MX"/>
        </w:rPr>
      </w:pPr>
    </w:p>
    <w:p w14:paraId="19F310B0" w14:textId="30ED7158" w:rsidR="0075261B" w:rsidRPr="00CC758B" w:rsidRDefault="001E3FB9">
      <w:pPr>
        <w:rPr>
          <w:lang w:val="es-MX"/>
        </w:rPr>
      </w:pPr>
      <w:r w:rsidRPr="00D1611E">
        <w:rPr>
          <w:lang w:val="es-MX"/>
        </w:rPr>
        <w:t>Mtra. María del Carmen Salvatori</w:t>
      </w:r>
      <w:r w:rsidRPr="00CC758B">
        <w:rPr>
          <w:lang w:val="es-MX"/>
        </w:rPr>
        <w:t xml:space="preserve"> 02:03:49</w:t>
      </w:r>
    </w:p>
    <w:p w14:paraId="1CD3F27A" w14:textId="77777777" w:rsidR="0075261B" w:rsidRPr="00CC758B" w:rsidRDefault="00000000">
      <w:pPr>
        <w:rPr>
          <w:lang w:val="es-MX"/>
        </w:rPr>
      </w:pPr>
      <w:r w:rsidRPr="00CC758B">
        <w:rPr>
          <w:lang w:val="es-MX"/>
        </w:rPr>
        <w:t>Este tipo de transferencia puede suponer que los créditos sean reconocidos en mismo número o incluso en número menor dada la jerarquía que tienen estos al pertenecer a un nivel inferior de complejidad y área de conocimiento.</w:t>
      </w:r>
    </w:p>
    <w:p w14:paraId="0A09FF8E" w14:textId="77777777" w:rsidR="0075261B" w:rsidRPr="00CC758B" w:rsidRDefault="0075261B">
      <w:pPr>
        <w:rPr>
          <w:lang w:val="es-MX"/>
        </w:rPr>
      </w:pPr>
    </w:p>
    <w:p w14:paraId="3C9DB058" w14:textId="56CC20A1" w:rsidR="0075261B" w:rsidRPr="00CC758B" w:rsidRDefault="001E3FB9">
      <w:pPr>
        <w:rPr>
          <w:lang w:val="es-MX"/>
        </w:rPr>
      </w:pPr>
      <w:r w:rsidRPr="00D1611E">
        <w:rPr>
          <w:lang w:val="es-MX"/>
        </w:rPr>
        <w:t>Mtra. María del Carmen Salvatori</w:t>
      </w:r>
      <w:r w:rsidRPr="00CC758B">
        <w:rPr>
          <w:lang w:val="es-MX"/>
        </w:rPr>
        <w:t xml:space="preserve"> 02:04:15</w:t>
      </w:r>
    </w:p>
    <w:p w14:paraId="0882FDEF" w14:textId="77777777" w:rsidR="0075261B" w:rsidRPr="00CC758B" w:rsidRDefault="00000000">
      <w:pPr>
        <w:rPr>
          <w:lang w:val="es-MX"/>
        </w:rPr>
      </w:pPr>
      <w:r w:rsidRPr="00CC758B">
        <w:rPr>
          <w:lang w:val="es-MX"/>
        </w:rPr>
        <w:t>Ahí teníamos tenemos las tres posibilidades de transferencia de créditos académicos.</w:t>
      </w:r>
    </w:p>
    <w:p w14:paraId="245464C3" w14:textId="77777777" w:rsidR="0075261B" w:rsidRPr="00CC758B" w:rsidRDefault="0075261B">
      <w:pPr>
        <w:rPr>
          <w:lang w:val="es-MX"/>
        </w:rPr>
      </w:pPr>
    </w:p>
    <w:p w14:paraId="54AA4363" w14:textId="31E6437E" w:rsidR="0075261B" w:rsidRPr="00CC758B" w:rsidRDefault="001E3FB9">
      <w:pPr>
        <w:rPr>
          <w:lang w:val="es-MX"/>
        </w:rPr>
      </w:pPr>
      <w:r w:rsidRPr="00D1611E">
        <w:rPr>
          <w:lang w:val="es-MX"/>
        </w:rPr>
        <w:t>Mtra. María del Carmen Salvatori</w:t>
      </w:r>
      <w:r w:rsidRPr="00CC758B">
        <w:rPr>
          <w:lang w:val="es-MX"/>
        </w:rPr>
        <w:t xml:space="preserve"> 02:04:17</w:t>
      </w:r>
    </w:p>
    <w:p w14:paraId="22E80FCC" w14:textId="77777777" w:rsidR="0075261B" w:rsidRPr="00CC758B" w:rsidRDefault="00000000">
      <w:pPr>
        <w:rPr>
          <w:lang w:val="es-MX"/>
        </w:rPr>
      </w:pPr>
      <w:r w:rsidRPr="00CC758B">
        <w:rPr>
          <w:lang w:val="es-MX"/>
        </w:rPr>
        <w:t>Ahora sí la siguiente si me apoyan, por favor.</w:t>
      </w:r>
    </w:p>
    <w:p w14:paraId="3BB2CEFD" w14:textId="77777777" w:rsidR="0075261B" w:rsidRPr="00CC758B" w:rsidRDefault="0075261B">
      <w:pPr>
        <w:rPr>
          <w:lang w:val="es-MX"/>
        </w:rPr>
      </w:pPr>
    </w:p>
    <w:p w14:paraId="55BB9D7F" w14:textId="5524E8EA" w:rsidR="0075261B" w:rsidRPr="00CC758B" w:rsidRDefault="001E3FB9">
      <w:pPr>
        <w:rPr>
          <w:lang w:val="es-MX"/>
        </w:rPr>
      </w:pPr>
      <w:r w:rsidRPr="00D1611E">
        <w:rPr>
          <w:lang w:val="es-MX"/>
        </w:rPr>
        <w:t>Mtra. María del Carmen Salvatori</w:t>
      </w:r>
      <w:r w:rsidRPr="00CC758B">
        <w:rPr>
          <w:lang w:val="es-MX"/>
        </w:rPr>
        <w:t xml:space="preserve"> 02:04:24</w:t>
      </w:r>
    </w:p>
    <w:p w14:paraId="1995E5F5" w14:textId="77777777" w:rsidR="0075261B" w:rsidRPr="00CC758B" w:rsidRDefault="00000000">
      <w:pPr>
        <w:rPr>
          <w:lang w:val="es-MX"/>
        </w:rPr>
      </w:pPr>
      <w:r w:rsidRPr="00CC758B">
        <w:rPr>
          <w:lang w:val="es-MX"/>
        </w:rPr>
        <w:t>¿Qué se requiere para la implementación de este marco nacional de cualificaciones? Tenemos ocho importantes rubros como son la gobernanza definida, la norma de adopción del marco nacional de cualificaciones y de su instancia rectora, la institucionalidad que favorezca la implementación y adopción por todos los sectores involucrados. Aquí tenemos que participar todos en esta formación.</w:t>
      </w:r>
    </w:p>
    <w:p w14:paraId="26A3B329" w14:textId="77777777" w:rsidR="0075261B" w:rsidRPr="00CC758B" w:rsidRDefault="0075261B">
      <w:pPr>
        <w:rPr>
          <w:lang w:val="es-MX"/>
        </w:rPr>
      </w:pPr>
    </w:p>
    <w:p w14:paraId="711CE67C" w14:textId="19D6157D" w:rsidR="0075261B" w:rsidRPr="00CC758B" w:rsidRDefault="00C63356">
      <w:pPr>
        <w:rPr>
          <w:lang w:val="es-MX"/>
        </w:rPr>
      </w:pPr>
      <w:r w:rsidRPr="00D1611E">
        <w:rPr>
          <w:lang w:val="es-MX"/>
        </w:rPr>
        <w:t>Mtra. María del Carmen Salvatori</w:t>
      </w:r>
      <w:r w:rsidRPr="00CC758B">
        <w:rPr>
          <w:lang w:val="es-MX"/>
        </w:rPr>
        <w:t xml:space="preserve"> 02:04:46</w:t>
      </w:r>
    </w:p>
    <w:p w14:paraId="7CC324E5" w14:textId="77777777" w:rsidR="0075261B" w:rsidRPr="00CC758B" w:rsidRDefault="00000000">
      <w:pPr>
        <w:rPr>
          <w:lang w:val="es-MX"/>
        </w:rPr>
      </w:pPr>
      <w:r w:rsidRPr="00CC758B">
        <w:rPr>
          <w:lang w:val="es-MX"/>
        </w:rPr>
        <w:t>Y la construcción de cualificaciones que debe existir un procedimiento estandarizado que defina las condiciones de cada cualificación, una por una.</w:t>
      </w:r>
    </w:p>
    <w:p w14:paraId="656B5D26" w14:textId="77777777" w:rsidR="0075261B" w:rsidRPr="00CC758B" w:rsidRDefault="0075261B">
      <w:pPr>
        <w:rPr>
          <w:lang w:val="es-MX"/>
        </w:rPr>
      </w:pPr>
    </w:p>
    <w:p w14:paraId="62E173AA" w14:textId="20F58F9B" w:rsidR="0075261B" w:rsidRPr="00CC758B" w:rsidRDefault="00C63356">
      <w:pPr>
        <w:rPr>
          <w:lang w:val="es-MX"/>
        </w:rPr>
      </w:pPr>
      <w:r w:rsidRPr="00D1611E">
        <w:rPr>
          <w:lang w:val="es-MX"/>
        </w:rPr>
        <w:t>Mtra. María del Carmen Salvatori</w:t>
      </w:r>
      <w:r w:rsidRPr="00CC758B">
        <w:rPr>
          <w:lang w:val="es-MX"/>
        </w:rPr>
        <w:t xml:space="preserve"> 02:05:09</w:t>
      </w:r>
    </w:p>
    <w:p w14:paraId="7E1F1A12" w14:textId="77777777" w:rsidR="0075261B" w:rsidRPr="00CC758B" w:rsidRDefault="00000000">
      <w:pPr>
        <w:rPr>
          <w:lang w:val="es-MX"/>
        </w:rPr>
      </w:pPr>
      <w:r w:rsidRPr="00CC758B">
        <w:rPr>
          <w:lang w:val="es-MX"/>
        </w:rPr>
        <w:t>Y del sistema de aseguramiento de la calidad necesario para el reconocimiento de las cualificaciones ya construidas.El quinto, si me hacen favor la siguiente, sería el resultados de aprendizaje.</w:t>
      </w:r>
    </w:p>
    <w:p w14:paraId="0A38122A" w14:textId="77777777" w:rsidR="0075261B" w:rsidRPr="00CC758B" w:rsidRDefault="0075261B">
      <w:pPr>
        <w:rPr>
          <w:lang w:val="es-MX"/>
        </w:rPr>
      </w:pPr>
    </w:p>
    <w:p w14:paraId="241D7ED8" w14:textId="2AD738E6" w:rsidR="0075261B" w:rsidRPr="00CC758B" w:rsidRDefault="00C63356">
      <w:pPr>
        <w:rPr>
          <w:lang w:val="es-MX"/>
        </w:rPr>
      </w:pPr>
      <w:r w:rsidRPr="00D1611E">
        <w:rPr>
          <w:lang w:val="es-MX"/>
        </w:rPr>
        <w:t>Mtra. María del Carmen Salvatori</w:t>
      </w:r>
      <w:r w:rsidRPr="00CC758B">
        <w:rPr>
          <w:lang w:val="es-MX"/>
        </w:rPr>
        <w:t xml:space="preserve"> 02:05:13</w:t>
      </w:r>
    </w:p>
    <w:p w14:paraId="1A97F70B" w14:textId="77777777" w:rsidR="0075261B" w:rsidRPr="00CC758B" w:rsidRDefault="00000000">
      <w:pPr>
        <w:rPr>
          <w:lang w:val="es-MX"/>
        </w:rPr>
      </w:pPr>
      <w:r w:rsidRPr="00CC758B">
        <w:rPr>
          <w:lang w:val="es-MX"/>
        </w:rPr>
        <w:t>Las cualificaciones describirán los referentes para alcanzar las competencias, se reflejarán a través de una matriz de descriptores. La acumulación y transferencia de las cualificaciones se deben referenciar los mecanismos para articular el sistema, el ejemplo tenemos es el valor de los créditos.</w:t>
      </w:r>
    </w:p>
    <w:p w14:paraId="52ED1AEA" w14:textId="77777777" w:rsidR="0075261B" w:rsidRPr="00CC758B" w:rsidRDefault="0075261B">
      <w:pPr>
        <w:rPr>
          <w:lang w:val="es-MX"/>
        </w:rPr>
      </w:pPr>
    </w:p>
    <w:p w14:paraId="6D2E6C81" w14:textId="4C2D4CD6" w:rsidR="0075261B" w:rsidRPr="00CC758B" w:rsidRDefault="00C63356">
      <w:pPr>
        <w:rPr>
          <w:lang w:val="es-MX"/>
        </w:rPr>
      </w:pPr>
      <w:r w:rsidRPr="00D1611E">
        <w:rPr>
          <w:lang w:val="es-MX"/>
        </w:rPr>
        <w:t>Mtra. María del Carmen Salvatori</w:t>
      </w:r>
      <w:r w:rsidRPr="00CC758B">
        <w:rPr>
          <w:lang w:val="es-MX"/>
        </w:rPr>
        <w:t xml:space="preserve"> 02:05:47</w:t>
      </w:r>
    </w:p>
    <w:p w14:paraId="2905877A" w14:textId="77777777" w:rsidR="0075261B" w:rsidRPr="00CC758B" w:rsidRDefault="00000000">
      <w:pPr>
        <w:rPr>
          <w:lang w:val="es-MX"/>
        </w:rPr>
      </w:pPr>
      <w:r w:rsidRPr="00CC758B">
        <w:rPr>
          <w:lang w:val="es-MX"/>
        </w:rPr>
        <w:t>Y la siete que es la plataforma o sistema de información que necesitamos contener todos, que sería el registro o sistema de información de cualificaciones.</w:t>
      </w:r>
    </w:p>
    <w:p w14:paraId="542B1B7A" w14:textId="77777777" w:rsidR="0075261B" w:rsidRPr="00CC758B" w:rsidRDefault="0075261B">
      <w:pPr>
        <w:rPr>
          <w:lang w:val="es-MX"/>
        </w:rPr>
      </w:pPr>
    </w:p>
    <w:p w14:paraId="14C9EE17" w14:textId="1887C1E0" w:rsidR="0075261B" w:rsidRPr="00CC758B" w:rsidRDefault="00C63356">
      <w:pPr>
        <w:rPr>
          <w:lang w:val="es-MX"/>
        </w:rPr>
      </w:pPr>
      <w:r w:rsidRPr="00D1611E">
        <w:rPr>
          <w:lang w:val="es-MX"/>
        </w:rPr>
        <w:t>Mtra. María del Carmen Salvatori</w:t>
      </w:r>
      <w:r w:rsidRPr="00CC758B">
        <w:rPr>
          <w:lang w:val="es-MX"/>
        </w:rPr>
        <w:t xml:space="preserve"> 02:05:49</w:t>
      </w:r>
    </w:p>
    <w:p w14:paraId="21BFA8DF" w14:textId="77777777" w:rsidR="0075261B" w:rsidRPr="00CC758B" w:rsidRDefault="00000000">
      <w:pPr>
        <w:rPr>
          <w:lang w:val="es-MX"/>
        </w:rPr>
      </w:pPr>
      <w:r w:rsidRPr="00CC758B">
        <w:rPr>
          <w:lang w:val="es-MX"/>
        </w:rPr>
        <w:t>Y por último la correlación, la claridad que debemos de tener en esa correlación de los niveles de la cine, como ya lo comenté, comparado con el marco nacional de cualificaciones.</w:t>
      </w:r>
    </w:p>
    <w:p w14:paraId="50BE358C" w14:textId="77777777" w:rsidR="0075261B" w:rsidRPr="00CC758B" w:rsidRDefault="0075261B">
      <w:pPr>
        <w:rPr>
          <w:lang w:val="es-MX"/>
        </w:rPr>
      </w:pPr>
    </w:p>
    <w:p w14:paraId="2C192117" w14:textId="551EFA3F" w:rsidR="0075261B" w:rsidRPr="00CC758B" w:rsidRDefault="00C63356">
      <w:pPr>
        <w:rPr>
          <w:lang w:val="es-MX"/>
        </w:rPr>
      </w:pPr>
      <w:r w:rsidRPr="00D1611E">
        <w:rPr>
          <w:lang w:val="es-MX"/>
        </w:rPr>
        <w:t>Mtra. María del Carmen Salvatori</w:t>
      </w:r>
      <w:r w:rsidRPr="00CC758B">
        <w:rPr>
          <w:lang w:val="es-MX"/>
        </w:rPr>
        <w:t xml:space="preserve"> 02:06:01</w:t>
      </w:r>
    </w:p>
    <w:p w14:paraId="5B17320A" w14:textId="77777777" w:rsidR="0075261B" w:rsidRPr="00CC758B" w:rsidRDefault="00000000">
      <w:pPr>
        <w:rPr>
          <w:lang w:val="es-MX"/>
        </w:rPr>
      </w:pPr>
      <w:r w:rsidRPr="00CC758B">
        <w:rPr>
          <w:lang w:val="es-MX"/>
        </w:rPr>
        <w:t>La siguiente, por favor.</w:t>
      </w:r>
    </w:p>
    <w:p w14:paraId="23E79CCD" w14:textId="77777777" w:rsidR="0075261B" w:rsidRPr="00CC758B" w:rsidRDefault="0075261B">
      <w:pPr>
        <w:rPr>
          <w:lang w:val="es-MX"/>
        </w:rPr>
      </w:pPr>
    </w:p>
    <w:p w14:paraId="07771EEC" w14:textId="7BE3E48C" w:rsidR="0075261B" w:rsidRPr="00CC758B" w:rsidRDefault="00C63356">
      <w:pPr>
        <w:rPr>
          <w:lang w:val="es-MX"/>
        </w:rPr>
      </w:pPr>
      <w:r w:rsidRPr="00D1611E">
        <w:rPr>
          <w:lang w:val="es-MX"/>
        </w:rPr>
        <w:t>Mtra. María del Carmen Salvatori</w:t>
      </w:r>
      <w:r w:rsidRPr="00CC758B">
        <w:rPr>
          <w:lang w:val="es-MX"/>
        </w:rPr>
        <w:t xml:space="preserve"> 02:06:04</w:t>
      </w:r>
    </w:p>
    <w:p w14:paraId="7FE9EAEB" w14:textId="77777777" w:rsidR="0075261B" w:rsidRPr="00CC758B" w:rsidRDefault="00000000">
      <w:pPr>
        <w:rPr>
          <w:lang w:val="es-MX"/>
        </w:rPr>
      </w:pPr>
      <w:r w:rsidRPr="00CC758B">
        <w:rPr>
          <w:lang w:val="es-MX"/>
        </w:rPr>
        <w:t xml:space="preserve">Hacia dónde vamos con el marco nacional de cualificaciones y el sistema nacional de asignación, acumulación y transferencia de créditos académicos? En la educación formal, las instituciones podrán referenciar el marco en su documentación académica para efectos de movilidad académica nacional e internacional. Las instituciones, </w:t>
      </w:r>
      <w:r w:rsidRPr="00CC758B">
        <w:rPr>
          <w:lang w:val="es-MX"/>
        </w:rPr>
        <w:lastRenderedPageBreak/>
        <w:t>autoridades educativas y de otros sectores, podrán adoptar un lenguaje común que posibilite el reconocimiento de una cualificación.</w:t>
      </w:r>
    </w:p>
    <w:p w14:paraId="4BE63980" w14:textId="77777777" w:rsidR="0075261B" w:rsidRPr="00CC758B" w:rsidRDefault="0075261B">
      <w:pPr>
        <w:rPr>
          <w:lang w:val="es-MX"/>
        </w:rPr>
      </w:pPr>
    </w:p>
    <w:p w14:paraId="5A38AE34" w14:textId="21EE75F1" w:rsidR="0075261B" w:rsidRPr="00CC758B" w:rsidRDefault="00C63356">
      <w:pPr>
        <w:rPr>
          <w:lang w:val="es-MX"/>
        </w:rPr>
      </w:pPr>
      <w:r w:rsidRPr="00D1611E">
        <w:rPr>
          <w:lang w:val="es-MX"/>
        </w:rPr>
        <w:t>Mtra. María del Carmen Salvatori</w:t>
      </w:r>
      <w:r w:rsidRPr="00CC758B">
        <w:rPr>
          <w:lang w:val="es-MX"/>
        </w:rPr>
        <w:t xml:space="preserve"> 02:06:30</w:t>
      </w:r>
    </w:p>
    <w:p w14:paraId="4B7FDE67" w14:textId="77777777" w:rsidR="0075261B" w:rsidRPr="00CC758B" w:rsidRDefault="00000000">
      <w:pPr>
        <w:rPr>
          <w:lang w:val="es-MX"/>
        </w:rPr>
      </w:pPr>
      <w:r w:rsidRPr="00CC758B">
        <w:rPr>
          <w:lang w:val="es-MX"/>
        </w:rPr>
        <w:t>Las instituciones deberán reconocer plenamente el valor de una cualificación para hacerla transferible con una clara instrumentación, actualmente son quienes mejor reconocen el valor de un crédito académico con la experiencia de todos ustedes, las rectoras, rectores, directoras y directores, todos con esa experiencia son los que mejores reconocen este valor de un crédito académico.</w:t>
      </w:r>
    </w:p>
    <w:p w14:paraId="0383E346" w14:textId="77777777" w:rsidR="0075261B" w:rsidRPr="00CC758B" w:rsidRDefault="0075261B">
      <w:pPr>
        <w:rPr>
          <w:lang w:val="es-MX"/>
        </w:rPr>
      </w:pPr>
    </w:p>
    <w:p w14:paraId="75B29D56" w14:textId="3A027ED5" w:rsidR="0075261B" w:rsidRPr="00CC758B" w:rsidRDefault="00C63356">
      <w:pPr>
        <w:rPr>
          <w:lang w:val="es-MX"/>
        </w:rPr>
      </w:pPr>
      <w:r w:rsidRPr="00D1611E">
        <w:rPr>
          <w:lang w:val="es-MX"/>
        </w:rPr>
        <w:t>Mtra. María del Carmen Salvatori</w:t>
      </w:r>
      <w:r w:rsidRPr="00CC758B">
        <w:rPr>
          <w:lang w:val="es-MX"/>
        </w:rPr>
        <w:t xml:space="preserve"> 02:06:45</w:t>
      </w:r>
    </w:p>
    <w:p w14:paraId="604AF330" w14:textId="77777777" w:rsidR="0075261B" w:rsidRPr="00CC758B" w:rsidRDefault="00000000">
      <w:pPr>
        <w:rPr>
          <w:lang w:val="es-MX"/>
        </w:rPr>
      </w:pPr>
      <w:r w:rsidRPr="00CC758B">
        <w:rPr>
          <w:lang w:val="es-MX"/>
        </w:rPr>
        <w:t>Las instituciones autoridades educativas y de otros sectores podrán adoptar un lenguaje común que posibilite el reconocimiento de una cualificación.</w:t>
      </w:r>
    </w:p>
    <w:p w14:paraId="36605786" w14:textId="77777777" w:rsidR="0075261B" w:rsidRPr="00CC758B" w:rsidRDefault="0075261B">
      <w:pPr>
        <w:rPr>
          <w:lang w:val="es-MX"/>
        </w:rPr>
      </w:pPr>
    </w:p>
    <w:p w14:paraId="290A766A" w14:textId="02588EA0" w:rsidR="0075261B" w:rsidRPr="00CC758B" w:rsidRDefault="00C63356">
      <w:pPr>
        <w:rPr>
          <w:lang w:val="es-MX"/>
        </w:rPr>
      </w:pPr>
      <w:r w:rsidRPr="00D1611E">
        <w:rPr>
          <w:lang w:val="es-MX"/>
        </w:rPr>
        <w:t>Mtra. María del Carmen Salvatori</w:t>
      </w:r>
      <w:r w:rsidRPr="00CC758B">
        <w:rPr>
          <w:lang w:val="es-MX"/>
        </w:rPr>
        <w:t xml:space="preserve"> 02:06:59</w:t>
      </w:r>
    </w:p>
    <w:p w14:paraId="116D85F8" w14:textId="77777777" w:rsidR="0075261B" w:rsidRPr="00CC758B" w:rsidRDefault="00000000">
      <w:pPr>
        <w:rPr>
          <w:lang w:val="es-MX"/>
        </w:rPr>
      </w:pPr>
      <w:r w:rsidRPr="00CC758B">
        <w:rPr>
          <w:lang w:val="es-MX"/>
        </w:rPr>
        <w:t>¿Qué tenemos que hacer en el siguiente tema? Pues es darle seguimiento a la correcta implementación del marco nacional de cualificaciones y del SNATCA que será necesario la integración de un comité de seguimiento que deberá emitir las normas de organización y funcionamiento del comité, conformar subcomités referentes a cada tipo, nivel o servicio educativo, así como sus normas de organización y funcionamiento.</w:t>
      </w:r>
    </w:p>
    <w:p w14:paraId="31B93D2F" w14:textId="77777777" w:rsidR="0075261B" w:rsidRPr="00CC758B" w:rsidRDefault="0075261B">
      <w:pPr>
        <w:rPr>
          <w:lang w:val="es-MX"/>
        </w:rPr>
      </w:pPr>
    </w:p>
    <w:p w14:paraId="2A6CEF7E" w14:textId="14FDAB8D" w:rsidR="0075261B" w:rsidRPr="00CC758B" w:rsidRDefault="00C63356">
      <w:pPr>
        <w:rPr>
          <w:lang w:val="es-MX"/>
        </w:rPr>
      </w:pPr>
      <w:r w:rsidRPr="00D1611E">
        <w:rPr>
          <w:lang w:val="es-MX"/>
        </w:rPr>
        <w:t>Mtra. María del Carmen Salvatori</w:t>
      </w:r>
      <w:r w:rsidRPr="00CC758B">
        <w:rPr>
          <w:lang w:val="es-MX"/>
        </w:rPr>
        <w:t xml:space="preserve"> 02:07:17</w:t>
      </w:r>
    </w:p>
    <w:p w14:paraId="302C9030" w14:textId="77777777" w:rsidR="0075261B" w:rsidRPr="00CC758B" w:rsidRDefault="00000000">
      <w:pPr>
        <w:rPr>
          <w:lang w:val="es-MX"/>
        </w:rPr>
      </w:pPr>
      <w:r w:rsidRPr="00CC758B">
        <w:rPr>
          <w:lang w:val="es-MX"/>
        </w:rPr>
        <w:t>Acordar su calendario de sesiones, así como su programa de trabajo y de los subcomités, aprobar las reglas específicas para la asignación, acumulación y transferencia de créditos académicos de cada tipo, nivel o servicio educativo, aprobar los descriptores específicos de cada uno de los tipos, niveles y servicios educativos propuestos por los subcomités, aprobar las directrices para la aplicación efectiva de los lineamientos generales.</w:t>
      </w:r>
    </w:p>
    <w:p w14:paraId="38A44BFE" w14:textId="77777777" w:rsidR="0075261B" w:rsidRPr="00CC758B" w:rsidRDefault="0075261B">
      <w:pPr>
        <w:rPr>
          <w:lang w:val="es-MX"/>
        </w:rPr>
      </w:pPr>
    </w:p>
    <w:p w14:paraId="12041EDA" w14:textId="55ACB0AB" w:rsidR="0075261B" w:rsidRPr="00CC758B" w:rsidRDefault="00C63356">
      <w:pPr>
        <w:rPr>
          <w:lang w:val="es-MX"/>
        </w:rPr>
      </w:pPr>
      <w:r w:rsidRPr="00D1611E">
        <w:rPr>
          <w:lang w:val="es-MX"/>
        </w:rPr>
        <w:t>Mtra. María del Carmen Salvatori</w:t>
      </w:r>
      <w:r w:rsidRPr="00CC758B">
        <w:rPr>
          <w:lang w:val="es-MX"/>
        </w:rPr>
        <w:t xml:space="preserve"> 02:07:50</w:t>
      </w:r>
    </w:p>
    <w:p w14:paraId="3A7E43F2" w14:textId="77777777" w:rsidR="00C63356" w:rsidRDefault="00000000">
      <w:pPr>
        <w:rPr>
          <w:lang w:val="es-MX"/>
        </w:rPr>
      </w:pPr>
      <w:r w:rsidRPr="00CC758B">
        <w:rPr>
          <w:lang w:val="es-MX"/>
        </w:rPr>
        <w:t xml:space="preserve">Es cuanto es todo este trabajo que hemos llevado conjuntamente. Muchas gracias. </w:t>
      </w:r>
    </w:p>
    <w:p w14:paraId="0F71C8BD" w14:textId="77777777" w:rsidR="00C63356" w:rsidRDefault="00C63356" w:rsidP="00C63356">
      <w:pPr>
        <w:rPr>
          <w:lang w:val="es-MX"/>
        </w:rPr>
      </w:pPr>
    </w:p>
    <w:p w14:paraId="0398F7B7" w14:textId="6A1DAC8F" w:rsidR="00C63356" w:rsidRPr="00C63356" w:rsidRDefault="00C63356" w:rsidP="00C63356">
      <w:pPr>
        <w:rPr>
          <w:lang w:val="es-MX"/>
        </w:rPr>
      </w:pPr>
      <w:r w:rsidRPr="00C63356">
        <w:rPr>
          <w:lang w:val="es-MX"/>
        </w:rPr>
        <w:t>Dr. Luis Armando González Placencia</w:t>
      </w:r>
    </w:p>
    <w:p w14:paraId="432040ED" w14:textId="26A2429F" w:rsidR="0075261B" w:rsidRPr="00CC758B" w:rsidRDefault="00000000">
      <w:pPr>
        <w:rPr>
          <w:lang w:val="es-MX"/>
        </w:rPr>
      </w:pPr>
      <w:r w:rsidRPr="00CC758B">
        <w:rPr>
          <w:lang w:val="es-MX"/>
        </w:rPr>
        <w:t>Muchísimas gracias maestra Salvator</w:t>
      </w:r>
      <w:r w:rsidR="00C63356">
        <w:rPr>
          <w:lang w:val="es-MX"/>
        </w:rPr>
        <w:t>i</w:t>
      </w:r>
      <w:r w:rsidRPr="00CC758B">
        <w:rPr>
          <w:lang w:val="es-MX"/>
        </w:rPr>
        <w:t>, un trabajo muy interesante, intenso y que como decíamos está a punto de publicarse ya en el diario oficial de la federación.</w:t>
      </w:r>
    </w:p>
    <w:p w14:paraId="4767929F" w14:textId="77777777" w:rsidR="0075261B" w:rsidRPr="00CC758B" w:rsidRDefault="0075261B">
      <w:pPr>
        <w:rPr>
          <w:lang w:val="es-MX"/>
        </w:rPr>
      </w:pPr>
    </w:p>
    <w:p w14:paraId="6B70C563" w14:textId="48DED956" w:rsidR="0075261B" w:rsidRPr="00CC758B" w:rsidRDefault="00C63356">
      <w:pPr>
        <w:rPr>
          <w:lang w:val="es-MX"/>
        </w:rPr>
      </w:pPr>
      <w:r w:rsidRPr="00C63356">
        <w:rPr>
          <w:lang w:val="es-MX"/>
        </w:rPr>
        <w:t>Dr. Luis Armando González Placencia</w:t>
      </w:r>
      <w:r w:rsidR="00CF49AD">
        <w:rPr>
          <w:lang w:val="es-MX"/>
        </w:rPr>
        <w:t xml:space="preserve"> </w:t>
      </w:r>
      <w:r w:rsidRPr="00CC758B">
        <w:rPr>
          <w:lang w:val="es-MX"/>
        </w:rPr>
        <w:t>02:08:24</w:t>
      </w:r>
    </w:p>
    <w:p w14:paraId="605148D2" w14:textId="66AED55E" w:rsidR="0075261B" w:rsidRPr="00CC758B" w:rsidRDefault="00000000">
      <w:pPr>
        <w:rPr>
          <w:lang w:val="es-MX"/>
        </w:rPr>
      </w:pPr>
      <w:r w:rsidRPr="00CC758B">
        <w:rPr>
          <w:lang w:val="es-MX"/>
        </w:rPr>
        <w:t>A partir de ese momento el marco podrá utilizarse eh pero dada la complejidad de lo que nos presentaba nuestro querido amigo Javier Mendoza y la vinculación que se tiene con este trabajo de Carmen Salvator</w:t>
      </w:r>
      <w:r w:rsidR="00831F5A">
        <w:rPr>
          <w:lang w:val="es-MX"/>
        </w:rPr>
        <w:t>i</w:t>
      </w:r>
      <w:r w:rsidRPr="00CC758B">
        <w:rPr>
          <w:lang w:val="es-MX"/>
        </w:rPr>
        <w:t xml:space="preserve"> es que queremos proponerles eh un conjunto de acuerdos que tienen una naturaleza más bien procesal que buscan recuperar la dinámica que desde CONACES hemos llevado adelante en otros procesos eh primero conformando una comisión y a partir de ahí ir trabajando hacia adelante.</w:t>
      </w:r>
    </w:p>
    <w:p w14:paraId="296382AC" w14:textId="77777777" w:rsidR="0075261B" w:rsidRPr="00CC758B" w:rsidRDefault="0075261B">
      <w:pPr>
        <w:rPr>
          <w:lang w:val="es-MX"/>
        </w:rPr>
      </w:pPr>
    </w:p>
    <w:p w14:paraId="6998C6EA" w14:textId="675A9BAE" w:rsidR="0075261B" w:rsidRPr="00CC758B" w:rsidRDefault="00705ACD">
      <w:pPr>
        <w:rPr>
          <w:lang w:val="es-MX"/>
        </w:rPr>
      </w:pPr>
      <w:r w:rsidRPr="00705ACD">
        <w:rPr>
          <w:lang w:val="es-MX"/>
        </w:rPr>
        <w:t>Dr. Luis Armando González Placencia</w:t>
      </w:r>
      <w:r w:rsidR="00CF49AD">
        <w:rPr>
          <w:lang w:val="es-MX"/>
        </w:rPr>
        <w:t xml:space="preserve"> </w:t>
      </w:r>
      <w:r w:rsidR="00000000" w:rsidRPr="00CC758B">
        <w:rPr>
          <w:lang w:val="es-MX"/>
        </w:rPr>
        <w:t>02:08:57</w:t>
      </w:r>
    </w:p>
    <w:p w14:paraId="2513F552" w14:textId="77777777" w:rsidR="0075261B" w:rsidRPr="00CC758B" w:rsidRDefault="00000000">
      <w:pPr>
        <w:rPr>
          <w:lang w:val="es-MX"/>
        </w:rPr>
      </w:pPr>
      <w:r w:rsidRPr="00CC758B">
        <w:rPr>
          <w:lang w:val="es-MX"/>
        </w:rPr>
        <w:t>Entonces si ustedes están eh de acuerdo eh antes de de proponer los acuerdos pero con esta precisión, me gustaría abrir la el micrófono a quienes quieran participar sobre este punto, por favor, levanten la mano quien quiera hacerlo.</w:t>
      </w:r>
    </w:p>
    <w:p w14:paraId="09B71D5D" w14:textId="77777777" w:rsidR="0075261B" w:rsidRPr="00CC758B" w:rsidRDefault="0075261B">
      <w:pPr>
        <w:rPr>
          <w:lang w:val="es-MX"/>
        </w:rPr>
      </w:pPr>
    </w:p>
    <w:p w14:paraId="50EE32B4" w14:textId="1567A512" w:rsidR="0075261B" w:rsidRPr="00CC758B" w:rsidRDefault="0095595B">
      <w:pPr>
        <w:rPr>
          <w:lang w:val="es-MX"/>
        </w:rPr>
      </w:pPr>
      <w:r w:rsidRPr="00CC758B">
        <w:rPr>
          <w:lang w:val="es-MX"/>
        </w:rPr>
        <w:t>Raúl Martínez</w:t>
      </w:r>
      <w:r>
        <w:rPr>
          <w:lang w:val="es-MX"/>
        </w:rPr>
        <w:t xml:space="preserve"> Hernández </w:t>
      </w:r>
      <w:r w:rsidRPr="00CC758B">
        <w:rPr>
          <w:lang w:val="es-MX"/>
        </w:rPr>
        <w:t>02:09:08</w:t>
      </w:r>
    </w:p>
    <w:p w14:paraId="5D1C0CE3" w14:textId="6B0D14DB" w:rsidR="0075261B" w:rsidRPr="00CC758B" w:rsidRDefault="00000000">
      <w:pPr>
        <w:rPr>
          <w:lang w:val="es-MX"/>
        </w:rPr>
      </w:pPr>
      <w:r w:rsidRPr="00CC758B">
        <w:rPr>
          <w:lang w:val="es-MX"/>
        </w:rPr>
        <w:t>primero levantó Sí, por favor. Raúl Sí, gracias. Buenos días a todos. Bien, eh antes que nada felicitar a tanto al maestro Javier Mendoza como a la maestra Salvator</w:t>
      </w:r>
      <w:r w:rsidR="00705ACD">
        <w:rPr>
          <w:lang w:val="es-MX"/>
        </w:rPr>
        <w:t>i</w:t>
      </w:r>
    </w:p>
    <w:p w14:paraId="18275714" w14:textId="77777777" w:rsidR="0075261B" w:rsidRPr="00CC758B" w:rsidRDefault="0075261B">
      <w:pPr>
        <w:rPr>
          <w:lang w:val="es-MX"/>
        </w:rPr>
      </w:pPr>
    </w:p>
    <w:p w14:paraId="38446259" w14:textId="398642A6" w:rsidR="0075261B" w:rsidRPr="00B6272C" w:rsidRDefault="0095595B">
      <w:pPr>
        <w:rPr>
          <w:lang w:val="es-MX"/>
        </w:rPr>
      </w:pPr>
      <w:r w:rsidRPr="00CC758B">
        <w:rPr>
          <w:lang w:val="es-MX"/>
        </w:rPr>
        <w:t>Raúl Martínez</w:t>
      </w:r>
      <w:r>
        <w:rPr>
          <w:lang w:val="es-MX"/>
        </w:rPr>
        <w:t xml:space="preserve"> Hernández </w:t>
      </w:r>
      <w:r w:rsidRPr="00B6272C">
        <w:rPr>
          <w:lang w:val="es-MX"/>
        </w:rPr>
        <w:t>02:10:00</w:t>
      </w:r>
    </w:p>
    <w:p w14:paraId="327DC022" w14:textId="77777777" w:rsidR="0075261B" w:rsidRPr="00B6272C" w:rsidRDefault="00000000">
      <w:pPr>
        <w:rPr>
          <w:lang w:val="es-MX"/>
        </w:rPr>
      </w:pPr>
      <w:r w:rsidRPr="00B6272C">
        <w:rPr>
          <w:lang w:val="es-MX"/>
        </w:rPr>
        <w:t>...por sus exposiciones.</w:t>
      </w:r>
    </w:p>
    <w:p w14:paraId="78AD552C" w14:textId="77777777" w:rsidR="0075261B" w:rsidRPr="00CC758B" w:rsidRDefault="0075261B">
      <w:pPr>
        <w:rPr>
          <w:lang w:val="es-MX"/>
        </w:rPr>
      </w:pPr>
    </w:p>
    <w:p w14:paraId="2CA96A47" w14:textId="1AD87AC7" w:rsidR="0075261B" w:rsidRPr="00CC758B" w:rsidRDefault="0095595B">
      <w:pPr>
        <w:rPr>
          <w:lang w:val="es-MX"/>
        </w:rPr>
      </w:pPr>
      <w:r w:rsidRPr="00CC758B">
        <w:rPr>
          <w:lang w:val="es-MX"/>
        </w:rPr>
        <w:t>Raúl Martínez</w:t>
      </w:r>
      <w:r>
        <w:rPr>
          <w:lang w:val="es-MX"/>
        </w:rPr>
        <w:t xml:space="preserve"> Hernández </w:t>
      </w:r>
      <w:r w:rsidRPr="00CC758B">
        <w:rPr>
          <w:lang w:val="es-MX"/>
        </w:rPr>
        <w:t>02:10:05</w:t>
      </w:r>
    </w:p>
    <w:p w14:paraId="7A5EF1D8" w14:textId="77777777" w:rsidR="0075261B" w:rsidRPr="00CC758B" w:rsidRDefault="00000000">
      <w:pPr>
        <w:rPr>
          <w:lang w:val="es-MX"/>
        </w:rPr>
      </w:pPr>
      <w:r w:rsidRPr="00CC758B">
        <w:rPr>
          <w:lang w:val="es-MX"/>
        </w:rPr>
        <w:t>Deseo felicitar al maestro Javier Mendoza y a la maestra Salvatori por sus exposiciones, creo que fueron muy muy claras,</w:t>
      </w:r>
    </w:p>
    <w:p w14:paraId="2770D352" w14:textId="77777777" w:rsidR="0075261B" w:rsidRPr="00CC758B" w:rsidRDefault="0075261B">
      <w:pPr>
        <w:rPr>
          <w:lang w:val="es-MX"/>
        </w:rPr>
      </w:pPr>
    </w:p>
    <w:p w14:paraId="2E67C130" w14:textId="04E97A44" w:rsidR="0075261B" w:rsidRPr="00CC758B" w:rsidRDefault="0095595B">
      <w:pPr>
        <w:rPr>
          <w:lang w:val="es-MX"/>
        </w:rPr>
      </w:pPr>
      <w:r w:rsidRPr="00CC758B">
        <w:rPr>
          <w:lang w:val="es-MX"/>
        </w:rPr>
        <w:lastRenderedPageBreak/>
        <w:t>Raúl Martínez</w:t>
      </w:r>
      <w:r>
        <w:rPr>
          <w:lang w:val="es-MX"/>
        </w:rPr>
        <w:t xml:space="preserve"> Hernández </w:t>
      </w:r>
      <w:r w:rsidRPr="00CC758B">
        <w:rPr>
          <w:lang w:val="es-MX"/>
        </w:rPr>
        <w:t>02:10:11</w:t>
      </w:r>
    </w:p>
    <w:p w14:paraId="5D6B2474" w14:textId="77777777" w:rsidR="0075261B" w:rsidRPr="00CC758B" w:rsidRDefault="00000000">
      <w:pPr>
        <w:rPr>
          <w:lang w:val="es-MX"/>
        </w:rPr>
      </w:pPr>
      <w:r w:rsidRPr="00CC758B">
        <w:rPr>
          <w:lang w:val="es-MX"/>
        </w:rPr>
        <w:t>pero sobre todo el ver en esta reunión una gran convocatoria que habla por sí solo de la asistencia, de la gran preocupación que hay por participar y contribuir con su granito de arena cada uno de los asistentes en línea y presenciales para que este Conaces verdaderamente cumpla con su objetivo y desde luego vaya mi reconocimiento al subsecretario Concheiro.</w:t>
      </w:r>
    </w:p>
    <w:p w14:paraId="7262640F" w14:textId="77777777" w:rsidR="0075261B" w:rsidRPr="00CC758B" w:rsidRDefault="0075261B">
      <w:pPr>
        <w:rPr>
          <w:lang w:val="es-MX"/>
        </w:rPr>
      </w:pPr>
    </w:p>
    <w:p w14:paraId="43A57F32" w14:textId="3E0F87D4" w:rsidR="0075261B" w:rsidRPr="00CC758B" w:rsidRDefault="0095595B">
      <w:pPr>
        <w:rPr>
          <w:lang w:val="es-MX"/>
        </w:rPr>
      </w:pPr>
      <w:r w:rsidRPr="00CC758B">
        <w:rPr>
          <w:lang w:val="es-MX"/>
        </w:rPr>
        <w:t>Raúl Martínez</w:t>
      </w:r>
      <w:r>
        <w:rPr>
          <w:lang w:val="es-MX"/>
        </w:rPr>
        <w:t xml:space="preserve"> Hernández </w:t>
      </w:r>
      <w:r w:rsidRPr="00CC758B">
        <w:rPr>
          <w:lang w:val="es-MX"/>
        </w:rPr>
        <w:t>02:10:20</w:t>
      </w:r>
    </w:p>
    <w:p w14:paraId="3F0D82A5" w14:textId="77777777" w:rsidR="0075261B" w:rsidRPr="00CC758B" w:rsidRDefault="00000000">
      <w:pPr>
        <w:rPr>
          <w:lang w:val="es-MX"/>
        </w:rPr>
      </w:pPr>
      <w:r w:rsidRPr="00CC758B">
        <w:rPr>
          <w:lang w:val="es-MX"/>
        </w:rPr>
        <w:t>Comentar que efectivamente creo que tenemos una asignatura pendiente en lo que se refiere a la movilidad estudiantil.</w:t>
      </w:r>
    </w:p>
    <w:p w14:paraId="0459D9D9" w14:textId="77777777" w:rsidR="0075261B" w:rsidRPr="00CC758B" w:rsidRDefault="0075261B">
      <w:pPr>
        <w:rPr>
          <w:lang w:val="es-MX"/>
        </w:rPr>
      </w:pPr>
    </w:p>
    <w:p w14:paraId="06070E83" w14:textId="5A47E1CC" w:rsidR="0075261B" w:rsidRPr="00CC758B" w:rsidRDefault="0095595B">
      <w:pPr>
        <w:rPr>
          <w:lang w:val="es-MX"/>
        </w:rPr>
      </w:pPr>
      <w:r w:rsidRPr="00CC758B">
        <w:rPr>
          <w:lang w:val="es-MX"/>
        </w:rPr>
        <w:t>Raúl Martínez</w:t>
      </w:r>
      <w:r>
        <w:rPr>
          <w:lang w:val="es-MX"/>
        </w:rPr>
        <w:t xml:space="preserve"> Hernández </w:t>
      </w:r>
      <w:r w:rsidRPr="00CC758B">
        <w:rPr>
          <w:lang w:val="es-MX"/>
        </w:rPr>
        <w:t>02:10:29</w:t>
      </w:r>
    </w:p>
    <w:p w14:paraId="57C45F4D" w14:textId="77777777" w:rsidR="0075261B" w:rsidRPr="00CC758B" w:rsidRDefault="00000000">
      <w:pPr>
        <w:rPr>
          <w:lang w:val="es-MX"/>
        </w:rPr>
      </w:pPr>
      <w:r w:rsidRPr="00CC758B">
        <w:rPr>
          <w:lang w:val="es-MX"/>
        </w:rPr>
        <w:t>Eh hay rubros ahí que pues se quedaron un poquito rezagados producto de la pandemia que hizo que cambiáramos eh nuestro estilo de vida y que gracias también a ello tenemos que reconocer tuvimos la oportunidad de hurgar con nuevas metodologías en la enseñanza aprendizaje, sobre todo potenciando eh las tecnologías de la información que en algunas áreas eh pues simple y sencillamente se veían como cosas aparte.</w:t>
      </w:r>
    </w:p>
    <w:p w14:paraId="2388F127" w14:textId="77777777" w:rsidR="0075261B" w:rsidRPr="00CC758B" w:rsidRDefault="0075261B">
      <w:pPr>
        <w:rPr>
          <w:lang w:val="es-MX"/>
        </w:rPr>
      </w:pPr>
    </w:p>
    <w:p w14:paraId="57983963" w14:textId="6960C647" w:rsidR="0075261B" w:rsidRPr="00CC758B" w:rsidRDefault="0095595B">
      <w:pPr>
        <w:rPr>
          <w:lang w:val="es-MX"/>
        </w:rPr>
      </w:pPr>
      <w:r w:rsidRPr="00CC758B">
        <w:rPr>
          <w:lang w:val="es-MX"/>
        </w:rPr>
        <w:t>Raúl Martínez</w:t>
      </w:r>
      <w:r>
        <w:rPr>
          <w:lang w:val="es-MX"/>
        </w:rPr>
        <w:t xml:space="preserve"> Hernández </w:t>
      </w:r>
      <w:r w:rsidRPr="00CC758B">
        <w:rPr>
          <w:lang w:val="es-MX"/>
        </w:rPr>
        <w:t>02:10:59</w:t>
      </w:r>
    </w:p>
    <w:p w14:paraId="05DE6B1A" w14:textId="77777777" w:rsidR="0075261B" w:rsidRPr="00CC758B" w:rsidRDefault="00000000">
      <w:pPr>
        <w:rPr>
          <w:lang w:val="es-MX"/>
        </w:rPr>
      </w:pPr>
      <w:r w:rsidRPr="00CC758B">
        <w:rPr>
          <w:lang w:val="es-MX"/>
        </w:rPr>
        <w:t>Pues bueno, creo que ha llegado el momento de retomar las cosas y verdaderamente impulsar esta movilidad no nada más internacional, sino en nuestro país, sobre todo en la educación tecnológica en donde hay instituciones eh de muchos años y que hoy en día cuentan con talleres y laboratorios con tecnología de punta y hay instituciones que están recientes y que carecen por lo mismo de esta infraestructura y que al final de cuentas eh los recursos con los que se adquiere este equipamiento pues desde luego es producto de los impuestos, es producto del gobierno y que bien pueden ser de utilidad para cualquier institución y sobre todo para cualquier estudiante y de esa manera pues sobre todo democratizar la enseñanza aprendizaje apoyando</w:t>
      </w:r>
    </w:p>
    <w:p w14:paraId="40BF79A5" w14:textId="77777777" w:rsidR="0075261B" w:rsidRPr="00CC758B" w:rsidRDefault="0075261B">
      <w:pPr>
        <w:rPr>
          <w:lang w:val="es-MX"/>
        </w:rPr>
      </w:pPr>
    </w:p>
    <w:p w14:paraId="0CAA876F" w14:textId="14E00468" w:rsidR="0075261B" w:rsidRPr="00CC758B" w:rsidRDefault="0095595B">
      <w:pPr>
        <w:rPr>
          <w:lang w:val="es-MX"/>
        </w:rPr>
      </w:pPr>
      <w:r w:rsidRPr="00CC758B">
        <w:rPr>
          <w:lang w:val="es-MX"/>
        </w:rPr>
        <w:t>Raúl Martínez</w:t>
      </w:r>
      <w:r>
        <w:rPr>
          <w:lang w:val="es-MX"/>
        </w:rPr>
        <w:t xml:space="preserve"> Hernández </w:t>
      </w:r>
      <w:r w:rsidRPr="00CC758B">
        <w:rPr>
          <w:lang w:val="es-MX"/>
        </w:rPr>
        <w:t>02:12:30</w:t>
      </w:r>
    </w:p>
    <w:p w14:paraId="051A74A9" w14:textId="77777777" w:rsidR="0075261B" w:rsidRPr="00CC758B" w:rsidRDefault="00000000">
      <w:pPr>
        <w:rPr>
          <w:lang w:val="es-MX"/>
        </w:rPr>
      </w:pPr>
      <w:r w:rsidRPr="00CC758B">
        <w:rPr>
          <w:lang w:val="es-MX"/>
        </w:rPr>
        <w:t>la movilidad de estos estudiantes que están en instituciones de nueva creación y que puedan tener y adquirir el conocimiento en instituciones</w:t>
      </w:r>
    </w:p>
    <w:p w14:paraId="62FA27DF" w14:textId="77777777" w:rsidR="0075261B" w:rsidRPr="00CC758B" w:rsidRDefault="0075261B">
      <w:pPr>
        <w:rPr>
          <w:lang w:val="es-MX"/>
        </w:rPr>
      </w:pPr>
    </w:p>
    <w:p w14:paraId="31D883DC" w14:textId="757D0E36" w:rsidR="0075261B" w:rsidRPr="00CC758B" w:rsidRDefault="0095595B">
      <w:pPr>
        <w:rPr>
          <w:lang w:val="es-MX"/>
        </w:rPr>
      </w:pPr>
      <w:r w:rsidRPr="00CC758B">
        <w:rPr>
          <w:lang w:val="es-MX"/>
        </w:rPr>
        <w:t>Raúl Martínez</w:t>
      </w:r>
      <w:r>
        <w:rPr>
          <w:lang w:val="es-MX"/>
        </w:rPr>
        <w:t xml:space="preserve"> Hernández </w:t>
      </w:r>
      <w:r w:rsidRPr="00CC758B">
        <w:rPr>
          <w:lang w:val="es-MX"/>
        </w:rPr>
        <w:t>02:12:35</w:t>
      </w:r>
    </w:p>
    <w:p w14:paraId="5A474D56" w14:textId="77777777" w:rsidR="0075261B" w:rsidRPr="00CC758B" w:rsidRDefault="00000000">
      <w:pPr>
        <w:rPr>
          <w:lang w:val="es-MX"/>
        </w:rPr>
      </w:pPr>
      <w:r w:rsidRPr="00CC758B">
        <w:rPr>
          <w:lang w:val="es-MX"/>
        </w:rPr>
        <w:t>ya consolidadas. Pero también el de volcarse hacia esas oportunidades que nos han brindado países de otras latitudes, fomentando la sinergia que se ha venido impulsando desde los años 70, donde México recibía a maestros y estudiantes, y a su vez enviaba maestros y estudiantes a otros países. Debemos fortalecer y reimpulsar esa gran movilidad de nuestros maestros y jóvenes, para cumplir con la premisa de formar jóvenes con visión global, que no solo se queden en su área de influencia, sino que tengan la oportunidad de</w:t>
      </w:r>
    </w:p>
    <w:p w14:paraId="7C6EC1D7" w14:textId="77777777" w:rsidR="0075261B" w:rsidRPr="00CC758B" w:rsidRDefault="0075261B">
      <w:pPr>
        <w:rPr>
          <w:lang w:val="es-MX"/>
        </w:rPr>
      </w:pPr>
    </w:p>
    <w:p w14:paraId="400F60FF" w14:textId="2945DE17" w:rsidR="0075261B" w:rsidRPr="00CC758B" w:rsidRDefault="0095595B">
      <w:pPr>
        <w:rPr>
          <w:lang w:val="es-MX"/>
        </w:rPr>
      </w:pPr>
      <w:r w:rsidRPr="00CC758B">
        <w:rPr>
          <w:lang w:val="es-MX"/>
        </w:rPr>
        <w:t>Raúl Martínez</w:t>
      </w:r>
      <w:r>
        <w:rPr>
          <w:lang w:val="es-MX"/>
        </w:rPr>
        <w:t xml:space="preserve"> Hernández </w:t>
      </w:r>
      <w:r w:rsidRPr="00CC758B">
        <w:rPr>
          <w:lang w:val="es-MX"/>
        </w:rPr>
        <w:t>02:13:45</w:t>
      </w:r>
    </w:p>
    <w:p w14:paraId="2908F546" w14:textId="77777777" w:rsidR="0075261B" w:rsidRPr="00CC758B" w:rsidRDefault="00000000">
      <w:pPr>
        <w:rPr>
          <w:lang w:val="es-MX"/>
        </w:rPr>
      </w:pPr>
      <w:r w:rsidRPr="00CC758B">
        <w:rPr>
          <w:lang w:val="es-MX"/>
        </w:rPr>
        <w:t>de irse a otras latitudes y poder, a través del conocimiento y de esos convenios ya establecidos con universidades, con instituciones de educación de esos países, fortalecer el conocimiento de nuestros estudiantes.</w:t>
      </w:r>
    </w:p>
    <w:p w14:paraId="57B641B7" w14:textId="77777777" w:rsidR="0075261B" w:rsidRPr="00CC758B" w:rsidRDefault="0075261B">
      <w:pPr>
        <w:rPr>
          <w:lang w:val="es-MX"/>
        </w:rPr>
      </w:pPr>
    </w:p>
    <w:p w14:paraId="0603E7AB" w14:textId="16CBF188" w:rsidR="0075261B" w:rsidRPr="00CC758B" w:rsidRDefault="0095595B">
      <w:pPr>
        <w:rPr>
          <w:lang w:val="es-MX"/>
        </w:rPr>
      </w:pPr>
      <w:r w:rsidRPr="00CC758B">
        <w:rPr>
          <w:lang w:val="es-MX"/>
        </w:rPr>
        <w:t>Raúl Martínez</w:t>
      </w:r>
      <w:r>
        <w:rPr>
          <w:lang w:val="es-MX"/>
        </w:rPr>
        <w:t xml:space="preserve"> Hernández </w:t>
      </w:r>
      <w:r w:rsidRPr="00CC758B">
        <w:rPr>
          <w:lang w:val="es-MX"/>
        </w:rPr>
        <w:t>02:13:52</w:t>
      </w:r>
    </w:p>
    <w:p w14:paraId="5EDB4AF5" w14:textId="77777777" w:rsidR="0075261B" w:rsidRPr="00CC758B" w:rsidRDefault="00000000">
      <w:pPr>
        <w:rPr>
          <w:lang w:val="es-MX"/>
        </w:rPr>
      </w:pPr>
      <w:r w:rsidRPr="00CC758B">
        <w:rPr>
          <w:lang w:val="es-MX"/>
        </w:rPr>
        <w:t>Creo que es una tarea que tenemos ahí urgente por realizar y apoyar, en este caso, a la subsecretaría, particularmente a nuestro subsecretario, para que estas becas Manuel Acuña, que las vemos un poquito más lejos cada vez, pudiéramos hacer entender a quienes están detrás, sobre todo del presupuesto, la gran relevancia y la importancia que tienen estas becas; el voltear hacia los programas de Mexprotec, de Mexritec, en donde curiosamente los países con los que se tienen establecidos convenios están también muy avanzados, valga la expresión, para que estos programas, lejos de disminuir, por el contrario, continúen para</w:t>
      </w:r>
    </w:p>
    <w:p w14:paraId="1DD78FEB" w14:textId="77777777" w:rsidR="0075261B" w:rsidRPr="00CC758B" w:rsidRDefault="0075261B">
      <w:pPr>
        <w:rPr>
          <w:lang w:val="es-MX"/>
        </w:rPr>
      </w:pPr>
    </w:p>
    <w:p w14:paraId="71B8E7F6" w14:textId="7857A940" w:rsidR="0075261B" w:rsidRPr="00CC758B" w:rsidRDefault="0095595B">
      <w:pPr>
        <w:rPr>
          <w:lang w:val="es-MX"/>
        </w:rPr>
      </w:pPr>
      <w:r w:rsidRPr="00CC758B">
        <w:rPr>
          <w:lang w:val="es-MX"/>
        </w:rPr>
        <w:t>Raúl Martínez</w:t>
      </w:r>
      <w:r>
        <w:rPr>
          <w:lang w:val="es-MX"/>
        </w:rPr>
        <w:t xml:space="preserve"> Hernández </w:t>
      </w:r>
      <w:r w:rsidRPr="00CC758B">
        <w:rPr>
          <w:lang w:val="es-MX"/>
        </w:rPr>
        <w:t>02:15:00</w:t>
      </w:r>
    </w:p>
    <w:p w14:paraId="5DA7AE0B" w14:textId="77777777" w:rsidR="0075261B" w:rsidRPr="00CC758B" w:rsidRDefault="00000000">
      <w:pPr>
        <w:rPr>
          <w:lang w:val="es-MX"/>
        </w:rPr>
      </w:pPr>
      <w:r w:rsidRPr="00CC758B">
        <w:rPr>
          <w:lang w:val="es-MX"/>
        </w:rPr>
        <w:t>participando es con mayores y más oportunidades para más estudiantes de nuestras instituciones.</w:t>
      </w:r>
    </w:p>
    <w:p w14:paraId="04CCC892" w14:textId="77777777" w:rsidR="0075261B" w:rsidRPr="00CC758B" w:rsidRDefault="0075261B">
      <w:pPr>
        <w:rPr>
          <w:lang w:val="es-MX"/>
        </w:rPr>
      </w:pPr>
    </w:p>
    <w:p w14:paraId="3F374415" w14:textId="2DFBC829" w:rsidR="0075261B" w:rsidRPr="00CC758B" w:rsidRDefault="0095595B">
      <w:pPr>
        <w:rPr>
          <w:lang w:val="es-MX"/>
        </w:rPr>
      </w:pPr>
      <w:r w:rsidRPr="00CC758B">
        <w:rPr>
          <w:lang w:val="es-MX"/>
        </w:rPr>
        <w:t>Raúl Martínez</w:t>
      </w:r>
      <w:r>
        <w:rPr>
          <w:lang w:val="es-MX"/>
        </w:rPr>
        <w:t xml:space="preserve"> Hernández </w:t>
      </w:r>
      <w:r w:rsidRPr="00CC758B">
        <w:rPr>
          <w:lang w:val="es-MX"/>
        </w:rPr>
        <w:t>02:15:08</w:t>
      </w:r>
    </w:p>
    <w:p w14:paraId="463BB890" w14:textId="77777777" w:rsidR="0075261B" w:rsidRPr="00CC758B" w:rsidRDefault="00000000">
      <w:pPr>
        <w:rPr>
          <w:lang w:val="es-MX"/>
        </w:rPr>
      </w:pPr>
      <w:r w:rsidRPr="00CC758B">
        <w:rPr>
          <w:lang w:val="es-MX"/>
        </w:rPr>
        <w:lastRenderedPageBreak/>
        <w:t>Pues bien, creo que es una tarea pendiente y habremos de acelerar el paso para que cuanto antes se puedan expedir los lineamientos para que esto pueda funcionar como debiera ser.</w:t>
      </w:r>
    </w:p>
    <w:p w14:paraId="7C244B78" w14:textId="77777777" w:rsidR="0075261B" w:rsidRPr="00CC758B" w:rsidRDefault="0075261B">
      <w:pPr>
        <w:rPr>
          <w:lang w:val="es-MX"/>
        </w:rPr>
      </w:pPr>
    </w:p>
    <w:p w14:paraId="17702EA9" w14:textId="5E0D92CA" w:rsidR="0075261B" w:rsidRPr="00CC758B" w:rsidRDefault="0095595B">
      <w:pPr>
        <w:rPr>
          <w:lang w:val="es-MX"/>
        </w:rPr>
      </w:pPr>
      <w:r w:rsidRPr="00CC758B">
        <w:rPr>
          <w:lang w:val="es-MX"/>
        </w:rPr>
        <w:t>Raúl Martínez</w:t>
      </w:r>
      <w:r>
        <w:rPr>
          <w:lang w:val="es-MX"/>
        </w:rPr>
        <w:t xml:space="preserve"> Hernández </w:t>
      </w:r>
      <w:r w:rsidRPr="00CC758B">
        <w:rPr>
          <w:lang w:val="es-MX"/>
        </w:rPr>
        <w:t>02:15:25</w:t>
      </w:r>
    </w:p>
    <w:p w14:paraId="45BACACF" w14:textId="77777777" w:rsidR="0075261B" w:rsidRPr="00CC758B" w:rsidRDefault="00000000">
      <w:pPr>
        <w:rPr>
          <w:lang w:val="es-MX"/>
        </w:rPr>
      </w:pPr>
      <w:r w:rsidRPr="00CC758B">
        <w:rPr>
          <w:lang w:val="es-MX"/>
        </w:rPr>
        <w:t>Sería cuanto, muchas gracias por la atención.</w:t>
      </w:r>
    </w:p>
    <w:p w14:paraId="2A0330A1" w14:textId="77777777" w:rsidR="0075261B" w:rsidRPr="00CC758B" w:rsidRDefault="0075261B">
      <w:pPr>
        <w:rPr>
          <w:lang w:val="es-MX"/>
        </w:rPr>
      </w:pPr>
    </w:p>
    <w:p w14:paraId="576D6AA0" w14:textId="75885735" w:rsidR="0075261B" w:rsidRPr="003A0797" w:rsidRDefault="003A0797">
      <w:pPr>
        <w:rPr>
          <w:lang w:val="es-MX"/>
        </w:rPr>
      </w:pPr>
      <w:r w:rsidRPr="003A0797">
        <w:rPr>
          <w:lang w:val="es-MX"/>
        </w:rPr>
        <w:t xml:space="preserve">Dr. Luis Armando González Placencia </w:t>
      </w:r>
      <w:r w:rsidRPr="00CC758B">
        <w:rPr>
          <w:lang w:val="es-MX"/>
        </w:rPr>
        <w:t>02:15:26</w:t>
      </w:r>
    </w:p>
    <w:p w14:paraId="1BA069AC" w14:textId="77777777" w:rsidR="0075261B" w:rsidRPr="00CC758B" w:rsidRDefault="00000000">
      <w:pPr>
        <w:rPr>
          <w:lang w:val="es-MX"/>
        </w:rPr>
      </w:pPr>
      <w:r w:rsidRPr="00CC758B">
        <w:rPr>
          <w:lang w:val="es-MX"/>
        </w:rPr>
        <w:t>Gracias Raúl, entendemos que te refieres a las becas Elisa Aguilar.</w:t>
      </w:r>
    </w:p>
    <w:p w14:paraId="7402B463" w14:textId="77777777" w:rsidR="0075261B" w:rsidRPr="00CC758B" w:rsidRDefault="0075261B">
      <w:pPr>
        <w:rPr>
          <w:lang w:val="es-MX"/>
        </w:rPr>
      </w:pPr>
    </w:p>
    <w:p w14:paraId="26CF300E" w14:textId="6106C5A9" w:rsidR="0075261B" w:rsidRPr="00B6272C" w:rsidRDefault="0095595B">
      <w:pPr>
        <w:rPr>
          <w:lang w:val="es-MX"/>
        </w:rPr>
      </w:pPr>
      <w:r w:rsidRPr="00CC758B">
        <w:rPr>
          <w:lang w:val="es-MX"/>
        </w:rPr>
        <w:t>Raúl Martínez</w:t>
      </w:r>
      <w:r>
        <w:rPr>
          <w:lang w:val="es-MX"/>
        </w:rPr>
        <w:t xml:space="preserve"> Hernández </w:t>
      </w:r>
      <w:r w:rsidRPr="00B6272C">
        <w:rPr>
          <w:lang w:val="es-MX"/>
        </w:rPr>
        <w:t>02:15:31</w:t>
      </w:r>
    </w:p>
    <w:p w14:paraId="757346C0" w14:textId="77777777" w:rsidR="0075261B" w:rsidRPr="00B6272C" w:rsidRDefault="00000000">
      <w:pPr>
        <w:rPr>
          <w:lang w:val="es-MX"/>
        </w:rPr>
      </w:pPr>
      <w:r w:rsidRPr="00B6272C">
        <w:rPr>
          <w:lang w:val="es-MX"/>
        </w:rPr>
        <w:t>Sí.</w:t>
      </w:r>
    </w:p>
    <w:p w14:paraId="626E2065" w14:textId="77777777" w:rsidR="0075261B" w:rsidRPr="00B6272C" w:rsidRDefault="0075261B">
      <w:pPr>
        <w:rPr>
          <w:lang w:val="es-MX"/>
        </w:rPr>
      </w:pPr>
    </w:p>
    <w:p w14:paraId="35DDAB11" w14:textId="3D534DE3" w:rsidR="0075261B" w:rsidRPr="003A0797" w:rsidRDefault="003A0797">
      <w:pPr>
        <w:rPr>
          <w:lang w:val="es-MX"/>
        </w:rPr>
      </w:pPr>
      <w:r w:rsidRPr="003A0797">
        <w:rPr>
          <w:lang w:val="es-MX"/>
        </w:rPr>
        <w:t>Dr. Luis Armando González Placencia 02:15:32</w:t>
      </w:r>
    </w:p>
    <w:p w14:paraId="13F885FE" w14:textId="77777777" w:rsidR="0075261B" w:rsidRPr="00CC758B" w:rsidRDefault="00000000">
      <w:pPr>
        <w:rPr>
          <w:lang w:val="es-MX"/>
        </w:rPr>
      </w:pPr>
      <w:r w:rsidRPr="00CC758B">
        <w:rPr>
          <w:lang w:val="es-MX"/>
        </w:rPr>
        <w:t>Gracias. Alguien más, teníamos otra mano levantada por acá, por favor.</w:t>
      </w:r>
    </w:p>
    <w:p w14:paraId="40391A72" w14:textId="77777777" w:rsidR="0075261B" w:rsidRPr="00CC758B" w:rsidRDefault="0075261B">
      <w:pPr>
        <w:rPr>
          <w:lang w:val="es-MX"/>
        </w:rPr>
      </w:pPr>
    </w:p>
    <w:p w14:paraId="69B85197" w14:textId="637A5C6D" w:rsidR="0075261B" w:rsidRPr="00CC758B" w:rsidRDefault="0095595B">
      <w:pPr>
        <w:rPr>
          <w:lang w:val="es-MX"/>
        </w:rPr>
      </w:pPr>
      <w:r w:rsidRPr="00CC758B">
        <w:rPr>
          <w:lang w:val="es-MX"/>
        </w:rPr>
        <w:t>Julián Aguilar 02:15:39</w:t>
      </w:r>
    </w:p>
    <w:p w14:paraId="5F1F0750" w14:textId="77777777" w:rsidR="0075261B" w:rsidRPr="00CC758B" w:rsidRDefault="00000000">
      <w:pPr>
        <w:rPr>
          <w:lang w:val="es-MX"/>
        </w:rPr>
      </w:pPr>
      <w:r w:rsidRPr="00CC758B">
        <w:rPr>
          <w:lang w:val="es-MX"/>
        </w:rPr>
        <w:t>Muchas gracias, muy buenas tardes subsecretario a todas y todos los presentes y en la transmisión vía Zoom.</w:t>
      </w:r>
    </w:p>
    <w:p w14:paraId="446872C3" w14:textId="77777777" w:rsidR="0075261B" w:rsidRPr="00CC758B" w:rsidRDefault="0075261B">
      <w:pPr>
        <w:rPr>
          <w:lang w:val="es-MX"/>
        </w:rPr>
      </w:pPr>
    </w:p>
    <w:p w14:paraId="76076F7D" w14:textId="3DE98A88" w:rsidR="0075261B" w:rsidRPr="00CC758B" w:rsidRDefault="0095595B">
      <w:pPr>
        <w:rPr>
          <w:lang w:val="es-MX"/>
        </w:rPr>
      </w:pPr>
      <w:r w:rsidRPr="00CC758B">
        <w:rPr>
          <w:lang w:val="es-MX"/>
        </w:rPr>
        <w:t>Julián Aguilar 02:15:51</w:t>
      </w:r>
    </w:p>
    <w:p w14:paraId="164D07A6" w14:textId="77777777" w:rsidR="0075261B" w:rsidRPr="00CC758B" w:rsidRDefault="00000000">
      <w:pPr>
        <w:rPr>
          <w:lang w:val="es-MX"/>
        </w:rPr>
      </w:pPr>
      <w:r w:rsidRPr="00CC758B">
        <w:rPr>
          <w:lang w:val="es-MX"/>
        </w:rPr>
        <w:t>Julián Aguilar de la Universidad Tecnológica de Cancún y quiero referirme a lo que comentaba don Javier Mendoza respecto al tema relacionado a la movilidad y sumarlo también al tema de la internacionalización.</w:t>
      </w:r>
    </w:p>
    <w:p w14:paraId="242B1ABC" w14:textId="77777777" w:rsidR="0075261B" w:rsidRPr="00CC758B" w:rsidRDefault="0075261B">
      <w:pPr>
        <w:rPr>
          <w:lang w:val="es-MX"/>
        </w:rPr>
      </w:pPr>
    </w:p>
    <w:p w14:paraId="24AD7750" w14:textId="6119ED8D" w:rsidR="0075261B" w:rsidRPr="00CC758B" w:rsidRDefault="0095595B">
      <w:pPr>
        <w:rPr>
          <w:lang w:val="es-MX"/>
        </w:rPr>
      </w:pPr>
      <w:r w:rsidRPr="00CC758B">
        <w:rPr>
          <w:lang w:val="es-MX"/>
        </w:rPr>
        <w:t>Julián Aguilar 02:16:06</w:t>
      </w:r>
    </w:p>
    <w:p w14:paraId="2DC709D0" w14:textId="77777777" w:rsidR="0075261B" w:rsidRPr="00CC758B" w:rsidRDefault="00000000">
      <w:pPr>
        <w:rPr>
          <w:lang w:val="es-MX"/>
        </w:rPr>
      </w:pPr>
      <w:r w:rsidRPr="00CC758B">
        <w:rPr>
          <w:lang w:val="es-MX"/>
        </w:rPr>
        <w:t>Nosotros en Cancún tenemos un lugar muy atractivo. Sí me refiero a nuestra universidad, pero también me refiero a Cancún como tal por sus playas.</w:t>
      </w:r>
    </w:p>
    <w:p w14:paraId="47D02A8F" w14:textId="77777777" w:rsidR="0075261B" w:rsidRPr="00CC758B" w:rsidRDefault="0075261B">
      <w:pPr>
        <w:rPr>
          <w:lang w:val="es-MX"/>
        </w:rPr>
      </w:pPr>
    </w:p>
    <w:p w14:paraId="17FD7A0E" w14:textId="3B1F2062" w:rsidR="0075261B" w:rsidRPr="00CC758B" w:rsidRDefault="0095595B">
      <w:pPr>
        <w:rPr>
          <w:lang w:val="es-MX"/>
        </w:rPr>
      </w:pPr>
      <w:r w:rsidRPr="00CC758B">
        <w:rPr>
          <w:lang w:val="es-MX"/>
        </w:rPr>
        <w:t>Julián Aguilar 02:16:18</w:t>
      </w:r>
    </w:p>
    <w:p w14:paraId="72403736" w14:textId="77777777" w:rsidR="0075261B" w:rsidRPr="00CC758B" w:rsidRDefault="00000000">
      <w:pPr>
        <w:rPr>
          <w:lang w:val="es-MX"/>
        </w:rPr>
      </w:pPr>
      <w:r w:rsidRPr="00CC758B">
        <w:rPr>
          <w:lang w:val="es-MX"/>
        </w:rPr>
        <w:t>Sin embargo, este tenemos ese programa de movilidad que ha funcionado por los últimos 15 años eh muy bien que van de otras universidades y allá van a hacer sus estadías principalmente.</w:t>
      </w:r>
    </w:p>
    <w:p w14:paraId="24930170" w14:textId="77777777" w:rsidR="0075261B" w:rsidRPr="00CC758B" w:rsidRDefault="0075261B">
      <w:pPr>
        <w:rPr>
          <w:lang w:val="es-MX"/>
        </w:rPr>
      </w:pPr>
    </w:p>
    <w:p w14:paraId="36AAF20A" w14:textId="4FEC4C94" w:rsidR="0075261B" w:rsidRPr="00CC758B" w:rsidRDefault="0095595B">
      <w:pPr>
        <w:rPr>
          <w:lang w:val="es-MX"/>
        </w:rPr>
      </w:pPr>
      <w:r w:rsidRPr="00CC758B">
        <w:rPr>
          <w:lang w:val="es-MX"/>
        </w:rPr>
        <w:t>Julián Aguilar 02:16:34</w:t>
      </w:r>
    </w:p>
    <w:p w14:paraId="571446FE" w14:textId="77777777" w:rsidR="0075261B" w:rsidRPr="00CC758B" w:rsidRDefault="00000000">
      <w:pPr>
        <w:rPr>
          <w:lang w:val="es-MX"/>
        </w:rPr>
      </w:pPr>
      <w:r w:rsidRPr="00CC758B">
        <w:rPr>
          <w:lang w:val="es-MX"/>
        </w:rPr>
        <w:t>Sin embargo, sabemos que el recurso económico pues a veces es un factor que decisivo. Y don Javier hablaba de un concepto de becas que ahorita lo retomó también nuestro presidente Raúl Martínez.</w:t>
      </w:r>
    </w:p>
    <w:p w14:paraId="3FF4648D" w14:textId="77777777" w:rsidR="0075261B" w:rsidRPr="00CC758B" w:rsidRDefault="0075261B">
      <w:pPr>
        <w:rPr>
          <w:lang w:val="es-MX"/>
        </w:rPr>
      </w:pPr>
    </w:p>
    <w:p w14:paraId="1DC24CBE" w14:textId="4B5B555A" w:rsidR="0075261B" w:rsidRPr="00CC758B" w:rsidRDefault="003713D1">
      <w:pPr>
        <w:rPr>
          <w:lang w:val="es-MX"/>
        </w:rPr>
      </w:pPr>
      <w:r w:rsidRPr="00CC758B">
        <w:rPr>
          <w:lang w:val="es-MX"/>
        </w:rPr>
        <w:t>Julián Aguilar 02:16:42</w:t>
      </w:r>
    </w:p>
    <w:p w14:paraId="4206CE7E" w14:textId="77777777" w:rsidR="0075261B" w:rsidRPr="00CC758B" w:rsidRDefault="00000000">
      <w:pPr>
        <w:rPr>
          <w:lang w:val="es-MX"/>
        </w:rPr>
      </w:pPr>
      <w:r w:rsidRPr="00CC758B">
        <w:rPr>
          <w:lang w:val="es-MX"/>
        </w:rPr>
        <w:t>Yo quisiera proponer en este caso como una forma de entender que es necesario incrementar el número de bueno el recurso para estas becas tanto a nivel internacional como local que se pudiera generar algún mecanismo donde podamos las universidades que tenemos esa facilidad este algún comité tal vez o algún grupo que podamos diseñar un proyecto que permita generar recursos para que esas becas puedan fortalecerse y a veces es importante lo que el gobierno nos puede ofrecer que es como funciona sin embargo</w:t>
      </w:r>
    </w:p>
    <w:p w14:paraId="1A2C9DD4" w14:textId="77777777" w:rsidR="0075261B" w:rsidRPr="00CC758B" w:rsidRDefault="0075261B">
      <w:pPr>
        <w:rPr>
          <w:lang w:val="es-MX"/>
        </w:rPr>
      </w:pPr>
    </w:p>
    <w:p w14:paraId="3CAF90A1" w14:textId="6306B0BF" w:rsidR="0075261B" w:rsidRPr="00CC758B" w:rsidRDefault="003713D1">
      <w:pPr>
        <w:rPr>
          <w:lang w:val="es-MX"/>
        </w:rPr>
      </w:pPr>
      <w:r w:rsidRPr="00CC758B">
        <w:rPr>
          <w:lang w:val="es-MX"/>
        </w:rPr>
        <w:t>Julián Aguilar 02:17:30</w:t>
      </w:r>
    </w:p>
    <w:p w14:paraId="364C3653" w14:textId="77777777" w:rsidR="0075261B" w:rsidRPr="00CC758B" w:rsidRDefault="00000000">
      <w:pPr>
        <w:rPr>
          <w:lang w:val="es-MX"/>
        </w:rPr>
      </w:pPr>
      <w:r w:rsidRPr="00CC758B">
        <w:rPr>
          <w:lang w:val="es-MX"/>
        </w:rPr>
        <w:t>Sin embargo, es aún más importante poder crear y generar esos recursos para becas de estudiantes con las características que se definan, pero, en definitiva, si se está incrementando el número de estudiantes, también se deben incrementar estos recursos en proporción para apoyarlos en esta visión en la que estamos entrando.</w:t>
      </w:r>
    </w:p>
    <w:p w14:paraId="24CCCCB8" w14:textId="77777777" w:rsidR="0075261B" w:rsidRPr="00CC758B" w:rsidRDefault="0075261B">
      <w:pPr>
        <w:rPr>
          <w:lang w:val="es-MX"/>
        </w:rPr>
      </w:pPr>
    </w:p>
    <w:p w14:paraId="5FD67C05" w14:textId="4471B224" w:rsidR="0075261B" w:rsidRPr="003713D1" w:rsidRDefault="003713D1">
      <w:pPr>
        <w:rPr>
          <w:lang w:val="es-MX"/>
        </w:rPr>
      </w:pPr>
      <w:r w:rsidRPr="003713D1">
        <w:rPr>
          <w:lang w:val="es-MX"/>
        </w:rPr>
        <w:t xml:space="preserve">Dr. Luis Armando González Placencia </w:t>
      </w:r>
      <w:r w:rsidRPr="00CC758B">
        <w:rPr>
          <w:lang w:val="es-MX"/>
        </w:rPr>
        <w:t>02:17:32</w:t>
      </w:r>
    </w:p>
    <w:p w14:paraId="4260A91A" w14:textId="77777777" w:rsidR="0075261B" w:rsidRPr="00CC758B" w:rsidRDefault="00000000">
      <w:pPr>
        <w:rPr>
          <w:lang w:val="es-MX"/>
        </w:rPr>
      </w:pPr>
      <w:r w:rsidRPr="00CC758B">
        <w:rPr>
          <w:lang w:val="es-MX"/>
        </w:rPr>
        <w:t>Muchas gracias, muy buenas tardes. Muchísimas gracias, tenemos otra participación por allí, por favor.</w:t>
      </w:r>
    </w:p>
    <w:p w14:paraId="114429C2" w14:textId="77777777" w:rsidR="0075261B" w:rsidRPr="00CC758B" w:rsidRDefault="0075261B">
      <w:pPr>
        <w:rPr>
          <w:lang w:val="es-MX"/>
        </w:rPr>
      </w:pPr>
    </w:p>
    <w:p w14:paraId="7F02ACBF" w14:textId="6882A065" w:rsidR="0075261B" w:rsidRPr="00B6272C" w:rsidRDefault="003713D1">
      <w:pPr>
        <w:rPr>
          <w:lang w:val="es-MX"/>
        </w:rPr>
      </w:pPr>
      <w:r w:rsidRPr="00CC758B">
        <w:rPr>
          <w:lang w:val="es-MX"/>
        </w:rPr>
        <w:t xml:space="preserve">María Guadalupe Ramírez </w:t>
      </w:r>
      <w:r>
        <w:rPr>
          <w:lang w:val="es-MX"/>
        </w:rPr>
        <w:t>S</w:t>
      </w:r>
      <w:r w:rsidRPr="00CC758B">
        <w:rPr>
          <w:lang w:val="es-MX"/>
        </w:rPr>
        <w:t>otelo</w:t>
      </w:r>
      <w:r w:rsidRPr="00B6272C">
        <w:rPr>
          <w:lang w:val="es-MX"/>
        </w:rPr>
        <w:t xml:space="preserve"> 02:17:35</w:t>
      </w:r>
    </w:p>
    <w:p w14:paraId="24AA2136" w14:textId="77777777" w:rsidR="0075261B" w:rsidRPr="00B6272C" w:rsidRDefault="00000000">
      <w:pPr>
        <w:rPr>
          <w:lang w:val="es-MX"/>
        </w:rPr>
      </w:pPr>
      <w:r w:rsidRPr="00B6272C">
        <w:rPr>
          <w:lang w:val="es-MX"/>
        </w:rPr>
        <w:lastRenderedPageBreak/>
        <w:t>Bueno.</w:t>
      </w:r>
    </w:p>
    <w:p w14:paraId="2DC8D7D4" w14:textId="77777777" w:rsidR="0075261B" w:rsidRPr="00B6272C" w:rsidRDefault="0075261B">
      <w:pPr>
        <w:rPr>
          <w:lang w:val="es-MX"/>
        </w:rPr>
      </w:pPr>
    </w:p>
    <w:p w14:paraId="0D0CB73C" w14:textId="5DC1B787" w:rsidR="0075261B" w:rsidRPr="00B6272C" w:rsidRDefault="003713D1">
      <w:pPr>
        <w:rPr>
          <w:lang w:val="es-MX"/>
        </w:rPr>
      </w:pPr>
      <w:r w:rsidRPr="00CC758B">
        <w:rPr>
          <w:lang w:val="es-MX"/>
        </w:rPr>
        <w:t xml:space="preserve">María Guadalupe Ramírez </w:t>
      </w:r>
      <w:r>
        <w:rPr>
          <w:lang w:val="es-MX"/>
        </w:rPr>
        <w:t>S</w:t>
      </w:r>
      <w:r w:rsidRPr="00CC758B">
        <w:rPr>
          <w:lang w:val="es-MX"/>
        </w:rPr>
        <w:t>otelo</w:t>
      </w:r>
      <w:r w:rsidRPr="00B6272C">
        <w:rPr>
          <w:lang w:val="es-MX"/>
        </w:rPr>
        <w:t xml:space="preserve"> 02:17:36</w:t>
      </w:r>
    </w:p>
    <w:p w14:paraId="3BDE3CC2" w14:textId="06EC8154" w:rsidR="0075261B" w:rsidRPr="00CC758B" w:rsidRDefault="00000000">
      <w:pPr>
        <w:rPr>
          <w:lang w:val="es-MX"/>
        </w:rPr>
      </w:pPr>
      <w:r w:rsidRPr="00CC758B">
        <w:rPr>
          <w:lang w:val="es-MX"/>
        </w:rPr>
        <w:t xml:space="preserve">Bueno, muy buenas tardes a todos. María Guadalupe Ramírez </w:t>
      </w:r>
      <w:r w:rsidR="003713D1">
        <w:rPr>
          <w:lang w:val="es-MX"/>
        </w:rPr>
        <w:t>S</w:t>
      </w:r>
      <w:r w:rsidRPr="00CC758B">
        <w:rPr>
          <w:lang w:val="es-MX"/>
        </w:rPr>
        <w:t>otelo, en representación del doctor Arturo Reyes Sandoval, Instituto Politécnico Nacional, quien les envía un cordial saludo. Tengo dos inquietudes: una es con respecto al tema al que tan oportunamente nos hace referencia el maestro Javier Mendoza, que es justamente el espacio común y habla de una normatividad. No sé si se ha considerado entre los temas, es un tema un poco lento en algunas instituciones para poder hacer esa evolución, con respecto a permitir que el espacio común y la movilidad nacional e internacional en nuestras regiones…</w:t>
      </w:r>
    </w:p>
    <w:p w14:paraId="57CDAEA6" w14:textId="77777777" w:rsidR="0075261B" w:rsidRPr="00CC758B" w:rsidRDefault="0075261B">
      <w:pPr>
        <w:rPr>
          <w:lang w:val="es-MX"/>
        </w:rPr>
      </w:pPr>
    </w:p>
    <w:p w14:paraId="08B1FDC9" w14:textId="27BE2C00" w:rsidR="0075261B" w:rsidRPr="00CC758B" w:rsidRDefault="003713D1">
      <w:pPr>
        <w:rPr>
          <w:lang w:val="es-MX"/>
        </w:rPr>
      </w:pPr>
      <w:r w:rsidRPr="00CC758B">
        <w:rPr>
          <w:lang w:val="es-MX"/>
        </w:rPr>
        <w:t xml:space="preserve">María Guadalupe Ramírez </w:t>
      </w:r>
      <w:r>
        <w:rPr>
          <w:lang w:val="es-MX"/>
        </w:rPr>
        <w:t>S</w:t>
      </w:r>
      <w:r w:rsidRPr="00CC758B">
        <w:rPr>
          <w:lang w:val="es-MX"/>
        </w:rPr>
        <w:t>otelo 02:18:45</w:t>
      </w:r>
    </w:p>
    <w:p w14:paraId="2F61B594" w14:textId="77777777" w:rsidR="0075261B" w:rsidRPr="00CC758B" w:rsidRDefault="00000000">
      <w:pPr>
        <w:rPr>
          <w:lang w:val="es-MX"/>
        </w:rPr>
      </w:pPr>
      <w:r w:rsidRPr="00CC758B">
        <w:rPr>
          <w:lang w:val="es-MX"/>
        </w:rPr>
        <w:t>legislaciones porque se hace referencia incluso a ajustar las normativas internas de instituciones como la nuestra, del Instituto Politécnico Nacional, pues bueno, eh contemplar esos tiempos.</w:t>
      </w:r>
    </w:p>
    <w:p w14:paraId="527FB306" w14:textId="77777777" w:rsidR="0075261B" w:rsidRPr="00CC758B" w:rsidRDefault="0075261B">
      <w:pPr>
        <w:rPr>
          <w:lang w:val="es-MX"/>
        </w:rPr>
      </w:pPr>
    </w:p>
    <w:p w14:paraId="0803D93B" w14:textId="440A3BAD" w:rsidR="0075261B" w:rsidRPr="00CC758B" w:rsidRDefault="003713D1">
      <w:pPr>
        <w:rPr>
          <w:lang w:val="es-MX"/>
        </w:rPr>
      </w:pPr>
      <w:r w:rsidRPr="00CC758B">
        <w:rPr>
          <w:lang w:val="es-MX"/>
        </w:rPr>
        <w:t xml:space="preserve">María Guadalupe Ramírez </w:t>
      </w:r>
      <w:r>
        <w:rPr>
          <w:lang w:val="es-MX"/>
        </w:rPr>
        <w:t>S</w:t>
      </w:r>
      <w:r w:rsidRPr="00CC758B">
        <w:rPr>
          <w:lang w:val="es-MX"/>
        </w:rPr>
        <w:t>otelo 02:18:50</w:t>
      </w:r>
    </w:p>
    <w:p w14:paraId="16B15D11" w14:textId="77777777" w:rsidR="0075261B" w:rsidRPr="00CC758B" w:rsidRDefault="00000000">
      <w:pPr>
        <w:rPr>
          <w:lang w:val="es-MX"/>
        </w:rPr>
      </w:pPr>
      <w:r w:rsidRPr="00CC758B">
        <w:rPr>
          <w:lang w:val="es-MX"/>
        </w:rPr>
        <w:t>Eh ya en el instituto se hace movilidad y acciones de flexibilidad incluso entre niveles que se imparten y movilidad nacional e internacional, aunque hay detalles incluso por cuestiones legales por los convenios, efectivamente, entonces bueno, nada más hay que considerar eh la situación de las diferentes normativas y estructuras de los sistemas educativos de la nación.</w:t>
      </w:r>
    </w:p>
    <w:p w14:paraId="2D4C043B" w14:textId="77777777" w:rsidR="0075261B" w:rsidRPr="00CC758B" w:rsidRDefault="0075261B">
      <w:pPr>
        <w:rPr>
          <w:lang w:val="es-MX"/>
        </w:rPr>
      </w:pPr>
    </w:p>
    <w:p w14:paraId="584B27F8" w14:textId="52EE7CAE" w:rsidR="0075261B" w:rsidRPr="00CC758B" w:rsidRDefault="00E85455">
      <w:pPr>
        <w:rPr>
          <w:lang w:val="es-MX"/>
        </w:rPr>
      </w:pPr>
      <w:r w:rsidRPr="00CC758B">
        <w:rPr>
          <w:lang w:val="es-MX"/>
        </w:rPr>
        <w:t xml:space="preserve">María Guadalupe Ramírez </w:t>
      </w:r>
      <w:r>
        <w:rPr>
          <w:lang w:val="es-MX"/>
        </w:rPr>
        <w:t>S</w:t>
      </w:r>
      <w:r w:rsidRPr="00CC758B">
        <w:rPr>
          <w:lang w:val="es-MX"/>
        </w:rPr>
        <w:t>otelo 02:18:57</w:t>
      </w:r>
    </w:p>
    <w:p w14:paraId="56493B72" w14:textId="77777777" w:rsidR="0075261B" w:rsidRPr="00CC758B" w:rsidRDefault="00000000">
      <w:pPr>
        <w:rPr>
          <w:lang w:val="es-MX"/>
        </w:rPr>
      </w:pPr>
      <w:r w:rsidRPr="00CC758B">
        <w:rPr>
          <w:lang w:val="es-MX"/>
        </w:rPr>
        <w:t>Eh la otra situación que me inquieta un poco y bueno agradezco la oportuna eh presentación de la maestra Salvador con respecto a eh Salvador, perdón, con respecto a los créditos académicos.</w:t>
      </w:r>
    </w:p>
    <w:p w14:paraId="527A62E6" w14:textId="77777777" w:rsidR="0075261B" w:rsidRPr="00CC758B" w:rsidRDefault="0075261B">
      <w:pPr>
        <w:rPr>
          <w:lang w:val="es-MX"/>
        </w:rPr>
      </w:pPr>
    </w:p>
    <w:p w14:paraId="3C30ED44" w14:textId="1B467104" w:rsidR="0075261B" w:rsidRPr="00CC758B" w:rsidRDefault="00E85455">
      <w:pPr>
        <w:rPr>
          <w:lang w:val="es-MX"/>
        </w:rPr>
      </w:pPr>
      <w:r w:rsidRPr="00CC758B">
        <w:rPr>
          <w:lang w:val="es-MX"/>
        </w:rPr>
        <w:t xml:space="preserve">María Guadalupe Ramírez </w:t>
      </w:r>
      <w:r>
        <w:rPr>
          <w:lang w:val="es-MX"/>
        </w:rPr>
        <w:t>S</w:t>
      </w:r>
      <w:r w:rsidRPr="00CC758B">
        <w:rPr>
          <w:lang w:val="es-MX"/>
        </w:rPr>
        <w:t>otelo 02:19:05</w:t>
      </w:r>
    </w:p>
    <w:p w14:paraId="3C0B3021" w14:textId="77777777" w:rsidR="0075261B" w:rsidRPr="00CC758B" w:rsidRDefault="00000000">
      <w:pPr>
        <w:rPr>
          <w:lang w:val="es-MX"/>
        </w:rPr>
      </w:pPr>
      <w:r w:rsidRPr="00CC758B">
        <w:rPr>
          <w:lang w:val="es-MX"/>
        </w:rPr>
        <w:t xml:space="preserve">Este entiendo que que se está implementando lo cual también es es celebro el marco nacional de calificaciones eh que haya una extensiva eh comunicación de este marco </w:t>
      </w:r>
      <w:r w:rsidRPr="00CC758B">
        <w:rPr>
          <w:lang w:val="es-MX"/>
        </w:rPr>
        <w:lastRenderedPageBreak/>
        <w:t>porque este sí sería ideal eh ya en convenios en experiencia que hemos tenido con ustedes eh europeas eh no es tan sencillo.</w:t>
      </w:r>
    </w:p>
    <w:p w14:paraId="14424772" w14:textId="77777777" w:rsidR="0075261B" w:rsidRPr="00CC758B" w:rsidRDefault="0075261B">
      <w:pPr>
        <w:rPr>
          <w:lang w:val="es-MX"/>
        </w:rPr>
      </w:pPr>
    </w:p>
    <w:p w14:paraId="4DBB91A4" w14:textId="1234F150" w:rsidR="0075261B" w:rsidRPr="00CC758B" w:rsidRDefault="00E85455">
      <w:pPr>
        <w:rPr>
          <w:lang w:val="es-MX"/>
        </w:rPr>
      </w:pPr>
      <w:r w:rsidRPr="00CC758B">
        <w:rPr>
          <w:lang w:val="es-MX"/>
        </w:rPr>
        <w:t xml:space="preserve">María Guadalupe Ramírez </w:t>
      </w:r>
      <w:r>
        <w:rPr>
          <w:lang w:val="es-MX"/>
        </w:rPr>
        <w:t>S</w:t>
      </w:r>
      <w:r w:rsidRPr="00CC758B">
        <w:rPr>
          <w:lang w:val="es-MX"/>
        </w:rPr>
        <w:t>otelo 02:19:15</w:t>
      </w:r>
    </w:p>
    <w:p w14:paraId="2FCF2762" w14:textId="77777777" w:rsidR="0075261B" w:rsidRPr="00CC758B" w:rsidRDefault="00000000">
      <w:pPr>
        <w:rPr>
          <w:lang w:val="es-MX"/>
        </w:rPr>
      </w:pPr>
      <w:r w:rsidRPr="00CC758B">
        <w:rPr>
          <w:lang w:val="es-MX"/>
        </w:rPr>
        <w:t>Entonces para que podamos eh transitar de estos</w:t>
      </w:r>
    </w:p>
    <w:p w14:paraId="3926962C" w14:textId="77777777" w:rsidR="0075261B" w:rsidRPr="00CC758B" w:rsidRDefault="0075261B">
      <w:pPr>
        <w:rPr>
          <w:lang w:val="es-MX"/>
        </w:rPr>
      </w:pPr>
    </w:p>
    <w:p w14:paraId="185BD8F9" w14:textId="6DEB3800" w:rsidR="0075261B" w:rsidRPr="00CC758B" w:rsidRDefault="00E85455">
      <w:pPr>
        <w:rPr>
          <w:lang w:val="es-MX"/>
        </w:rPr>
      </w:pPr>
      <w:r w:rsidRPr="00CC758B">
        <w:rPr>
          <w:lang w:val="es-MX"/>
        </w:rPr>
        <w:t xml:space="preserve">María Guadalupe Ramírez </w:t>
      </w:r>
      <w:r>
        <w:rPr>
          <w:lang w:val="es-MX"/>
        </w:rPr>
        <w:t>S</w:t>
      </w:r>
      <w:r w:rsidRPr="00CC758B">
        <w:rPr>
          <w:lang w:val="es-MX"/>
        </w:rPr>
        <w:t>otelo 02:20:00</w:t>
      </w:r>
    </w:p>
    <w:p w14:paraId="169F8AC5" w14:textId="77777777" w:rsidR="0075261B" w:rsidRPr="00CC758B" w:rsidRDefault="00000000">
      <w:pPr>
        <w:rPr>
          <w:lang w:val="es-MX"/>
        </w:rPr>
      </w:pPr>
      <w:r w:rsidRPr="00CC758B">
        <w:rPr>
          <w:lang w:val="es-MX"/>
        </w:rPr>
        <w:t>Los créditos del acta que ya tenemos y que nos costó trabajo acostumbrarnos, desde Tepic al acta, y ahora cambiamos a este nuevo, pues sí tendría que ser una gran labor de convencimiento, de sensibilización de las instituciones y un gran esfuerzo por todas para hacer una actualización de sus planes y programas de estudios.</w:t>
      </w:r>
    </w:p>
    <w:p w14:paraId="019B77E5" w14:textId="77777777" w:rsidR="0075261B" w:rsidRPr="00CC758B" w:rsidRDefault="0075261B">
      <w:pPr>
        <w:rPr>
          <w:lang w:val="es-MX"/>
        </w:rPr>
      </w:pPr>
    </w:p>
    <w:p w14:paraId="445334E1" w14:textId="21AEF36D" w:rsidR="0075261B" w:rsidRPr="00CC758B" w:rsidRDefault="00E85455">
      <w:pPr>
        <w:rPr>
          <w:lang w:val="es-MX"/>
        </w:rPr>
      </w:pPr>
      <w:r w:rsidRPr="00CC758B">
        <w:rPr>
          <w:lang w:val="es-MX"/>
        </w:rPr>
        <w:t xml:space="preserve">María Guadalupe Ramírez </w:t>
      </w:r>
      <w:r>
        <w:rPr>
          <w:lang w:val="es-MX"/>
        </w:rPr>
        <w:t>S</w:t>
      </w:r>
      <w:r w:rsidRPr="00CC758B">
        <w:rPr>
          <w:lang w:val="es-MX"/>
        </w:rPr>
        <w:t>otelo 02:20:19</w:t>
      </w:r>
    </w:p>
    <w:p w14:paraId="4720676B" w14:textId="77777777" w:rsidR="0075261B" w:rsidRPr="00CC758B" w:rsidRDefault="00000000">
      <w:pPr>
        <w:rPr>
          <w:lang w:val="es-MX"/>
        </w:rPr>
      </w:pPr>
      <w:r w:rsidRPr="00CC758B">
        <w:rPr>
          <w:lang w:val="es-MX"/>
        </w:rPr>
        <w:t>Eh, valdría la pena tener una estrategia, hm sí, del comité de seguimiento, pero también de introducción a este nuevo marco de referencia.</w:t>
      </w:r>
    </w:p>
    <w:p w14:paraId="412C4458" w14:textId="77777777" w:rsidR="0075261B" w:rsidRPr="00CC758B" w:rsidRDefault="0075261B">
      <w:pPr>
        <w:rPr>
          <w:lang w:val="es-MX"/>
        </w:rPr>
      </w:pPr>
    </w:p>
    <w:p w14:paraId="5A46C0F4" w14:textId="24F40682" w:rsidR="0075261B" w:rsidRPr="00CC758B" w:rsidRDefault="00E85455">
      <w:pPr>
        <w:rPr>
          <w:lang w:val="es-MX"/>
        </w:rPr>
      </w:pPr>
      <w:r w:rsidRPr="00CC758B">
        <w:rPr>
          <w:lang w:val="es-MX"/>
        </w:rPr>
        <w:t xml:space="preserve">María Guadalupe Ramírez </w:t>
      </w:r>
      <w:r>
        <w:rPr>
          <w:lang w:val="es-MX"/>
        </w:rPr>
        <w:t>S</w:t>
      </w:r>
      <w:r w:rsidRPr="00CC758B">
        <w:rPr>
          <w:lang w:val="es-MX"/>
        </w:rPr>
        <w:t>otelo 02:20:29</w:t>
      </w:r>
    </w:p>
    <w:p w14:paraId="67653A70" w14:textId="77777777" w:rsidR="0075261B" w:rsidRPr="00CC758B" w:rsidRDefault="00000000">
      <w:pPr>
        <w:rPr>
          <w:lang w:val="es-MX"/>
        </w:rPr>
      </w:pPr>
      <w:r w:rsidRPr="00CC758B">
        <w:rPr>
          <w:lang w:val="es-MX"/>
        </w:rPr>
        <w:t>Es cuanto, muchas gracias.</w:t>
      </w:r>
    </w:p>
    <w:p w14:paraId="317FC6CF" w14:textId="77777777" w:rsidR="0075261B" w:rsidRPr="00CC758B" w:rsidRDefault="0075261B">
      <w:pPr>
        <w:rPr>
          <w:lang w:val="es-MX"/>
        </w:rPr>
      </w:pPr>
    </w:p>
    <w:p w14:paraId="0DFAD12A" w14:textId="252E2C8B" w:rsidR="0075261B" w:rsidRPr="00E85455" w:rsidRDefault="00E85455">
      <w:pPr>
        <w:rPr>
          <w:lang w:val="es-MX"/>
        </w:rPr>
      </w:pPr>
      <w:r w:rsidRPr="00E85455">
        <w:rPr>
          <w:lang w:val="es-MX"/>
        </w:rPr>
        <w:t xml:space="preserve">Dr. Luis Armando González Placencia </w:t>
      </w:r>
      <w:r w:rsidRPr="00CC758B">
        <w:rPr>
          <w:lang w:val="es-MX"/>
        </w:rPr>
        <w:t>02:20:31</w:t>
      </w:r>
    </w:p>
    <w:p w14:paraId="6A36E331" w14:textId="77777777" w:rsidR="0075261B" w:rsidRPr="00CC758B" w:rsidRDefault="00000000">
      <w:pPr>
        <w:rPr>
          <w:lang w:val="es-MX"/>
        </w:rPr>
      </w:pPr>
      <w:r w:rsidRPr="00CC758B">
        <w:rPr>
          <w:lang w:val="es-MX"/>
        </w:rPr>
        <w:t>Muchísimas gracias. ¿Alguna otra intervención?</w:t>
      </w:r>
    </w:p>
    <w:p w14:paraId="56B6ABB6" w14:textId="77777777" w:rsidR="0075261B" w:rsidRPr="00CC758B" w:rsidRDefault="0075261B">
      <w:pPr>
        <w:rPr>
          <w:lang w:val="es-MX"/>
        </w:rPr>
      </w:pPr>
    </w:p>
    <w:p w14:paraId="38E647F3" w14:textId="072FB3F0" w:rsidR="0075261B" w:rsidRPr="00E85455" w:rsidRDefault="00E85455">
      <w:pPr>
        <w:rPr>
          <w:lang w:val="es-MX"/>
        </w:rPr>
      </w:pPr>
      <w:r w:rsidRPr="00E85455">
        <w:rPr>
          <w:lang w:val="es-MX"/>
        </w:rPr>
        <w:t xml:space="preserve">Dr. Luis Armando González Placencia </w:t>
      </w:r>
      <w:r w:rsidRPr="00CC758B">
        <w:rPr>
          <w:lang w:val="es-MX"/>
        </w:rPr>
        <w:t>02:20:37</w:t>
      </w:r>
    </w:p>
    <w:p w14:paraId="7562FF27" w14:textId="77777777" w:rsidR="0075261B" w:rsidRPr="00CC758B" w:rsidRDefault="00000000">
      <w:pPr>
        <w:rPr>
          <w:lang w:val="es-MX"/>
        </w:rPr>
      </w:pPr>
      <w:r w:rsidRPr="00CC758B">
        <w:rPr>
          <w:lang w:val="es-MX"/>
        </w:rPr>
        <w:t>En en el Zoom, acá estaba.</w:t>
      </w:r>
    </w:p>
    <w:p w14:paraId="71E37F1D" w14:textId="77777777" w:rsidR="0075261B" w:rsidRPr="00CC758B" w:rsidRDefault="0075261B">
      <w:pPr>
        <w:rPr>
          <w:lang w:val="es-MX"/>
        </w:rPr>
      </w:pPr>
    </w:p>
    <w:p w14:paraId="3F9076CB" w14:textId="37C2A9AC" w:rsidR="0075261B" w:rsidRPr="00E85455" w:rsidRDefault="00E85455">
      <w:pPr>
        <w:rPr>
          <w:lang w:val="es-MX"/>
        </w:rPr>
      </w:pPr>
      <w:r w:rsidRPr="00E85455">
        <w:rPr>
          <w:lang w:val="es-MX"/>
        </w:rPr>
        <w:t>Dr. Luis Armando González Placencia 02:20:40</w:t>
      </w:r>
    </w:p>
    <w:p w14:paraId="242A1BF2" w14:textId="77777777" w:rsidR="0075261B" w:rsidRPr="00B6272C" w:rsidRDefault="00000000">
      <w:pPr>
        <w:rPr>
          <w:lang w:val="es-MX"/>
        </w:rPr>
      </w:pPr>
      <w:r w:rsidRPr="00B6272C">
        <w:rPr>
          <w:lang w:val="es-MX"/>
        </w:rPr>
        <w:t>Ah. Por favor.</w:t>
      </w:r>
    </w:p>
    <w:p w14:paraId="7E7ED05A" w14:textId="77777777" w:rsidR="0075261B" w:rsidRPr="00B6272C" w:rsidRDefault="0075261B">
      <w:pPr>
        <w:rPr>
          <w:lang w:val="es-MX"/>
        </w:rPr>
      </w:pPr>
    </w:p>
    <w:p w14:paraId="620C0ACC" w14:textId="3392511E" w:rsidR="0075261B" w:rsidRPr="00CC758B" w:rsidRDefault="00E85455">
      <w:pPr>
        <w:rPr>
          <w:lang w:val="es-MX"/>
        </w:rPr>
      </w:pPr>
      <w:r>
        <w:rPr>
          <w:lang w:val="es-MX"/>
        </w:rPr>
        <w:t>Eduardo Romero</w:t>
      </w:r>
      <w:r w:rsidRPr="00CC758B">
        <w:rPr>
          <w:lang w:val="es-MX"/>
        </w:rPr>
        <w:t xml:space="preserve"> 02:20:43</w:t>
      </w:r>
    </w:p>
    <w:p w14:paraId="030728ED" w14:textId="77777777" w:rsidR="0075261B" w:rsidRPr="00CC758B" w:rsidRDefault="00000000">
      <w:pPr>
        <w:rPr>
          <w:lang w:val="es-MX"/>
        </w:rPr>
      </w:pPr>
      <w:r w:rsidRPr="00CC758B">
        <w:rPr>
          <w:lang w:val="es-MX"/>
        </w:rPr>
        <w:t>Muchísimas gracias nuevamente. Eh, eh reitero, Eduardo Romero, de en representación de FIMPES en esta ocasión. Únicamente eh por un breve comentario, primero que nada reconocer el tremendo trabajo que se ha hecho para la conformación de de de todo el entorno que implica el COES y el marco nacional de cualificaciones. Y en ese sentido, desde el punto de vista de las instituciones particulares, manifestar eh que vemos una importante oportunidad de sumarnos a estos esfuerzos. Eh vemos que hay espacios en los que pudiera promoverse la participación de las instituciones particulares, por ejemplo, a partir de actividades de vinculación que se propongan con las instituciones públicas en entornos regionales que pudieran resultar específicos y lo mismo también pues participar en el diálogo en lo que tiene que ver con el marco nacional de cualificaciones. Entonces eh nos parece muy relevante sumarnos a los importantes logros que se tienen hasta el momento y en ese sentido manifestar abiertamente la voluntad de sumarnos.</w:t>
      </w:r>
    </w:p>
    <w:p w14:paraId="44B9C664" w14:textId="77777777" w:rsidR="0075261B" w:rsidRPr="00CC758B" w:rsidRDefault="0075261B">
      <w:pPr>
        <w:rPr>
          <w:lang w:val="es-MX"/>
        </w:rPr>
      </w:pPr>
    </w:p>
    <w:p w14:paraId="25FCD04F" w14:textId="05442B63" w:rsidR="0075261B" w:rsidRPr="00CC758B" w:rsidRDefault="00E85455">
      <w:pPr>
        <w:rPr>
          <w:lang w:val="es-MX"/>
        </w:rPr>
      </w:pPr>
      <w:r w:rsidRPr="00E85455">
        <w:rPr>
          <w:lang w:val="es-MX"/>
        </w:rPr>
        <w:t xml:space="preserve">Dr. Luis Armando González Placencia </w:t>
      </w:r>
      <w:r w:rsidRPr="00CC758B">
        <w:rPr>
          <w:lang w:val="es-MX"/>
        </w:rPr>
        <w:t>02:21:47</w:t>
      </w:r>
    </w:p>
    <w:p w14:paraId="6ED03958" w14:textId="77777777" w:rsidR="0075261B" w:rsidRPr="00CC758B" w:rsidRDefault="00000000">
      <w:pPr>
        <w:rPr>
          <w:lang w:val="es-MX"/>
        </w:rPr>
      </w:pPr>
      <w:r w:rsidRPr="00CC758B">
        <w:rPr>
          <w:lang w:val="es-MX"/>
        </w:rPr>
        <w:t>Muchas gracias. Gracias. Eh tenemos dos participaciones en Zoom y ahora te damos la palabra. Sí.</w:t>
      </w:r>
    </w:p>
    <w:p w14:paraId="4534CC38" w14:textId="77777777" w:rsidR="0075261B" w:rsidRPr="00CC758B" w:rsidRDefault="0075261B">
      <w:pPr>
        <w:rPr>
          <w:lang w:val="es-MX"/>
        </w:rPr>
      </w:pPr>
    </w:p>
    <w:p w14:paraId="158B65BA" w14:textId="3E685824" w:rsidR="0075261B" w:rsidRPr="00CC758B" w:rsidRDefault="00E85455">
      <w:pPr>
        <w:rPr>
          <w:lang w:val="es-MX"/>
        </w:rPr>
      </w:pPr>
      <w:r w:rsidRPr="00E85455">
        <w:rPr>
          <w:lang w:val="es-MX"/>
        </w:rPr>
        <w:t xml:space="preserve">Dr. Luis Armando González Placencia </w:t>
      </w:r>
      <w:r w:rsidRPr="00CC758B">
        <w:rPr>
          <w:lang w:val="es-MX"/>
        </w:rPr>
        <w:t>02:21:53</w:t>
      </w:r>
    </w:p>
    <w:p w14:paraId="1FCA3AD5" w14:textId="6F980677" w:rsidR="0075261B" w:rsidRPr="00CC758B" w:rsidRDefault="00000000">
      <w:pPr>
        <w:rPr>
          <w:lang w:val="es-MX"/>
        </w:rPr>
      </w:pPr>
      <w:r w:rsidRPr="00CC758B">
        <w:rPr>
          <w:lang w:val="es-MX"/>
        </w:rPr>
        <w:t xml:space="preserve">Eh está eh la doctora </w:t>
      </w:r>
      <w:r w:rsidR="00E85455">
        <w:rPr>
          <w:lang w:val="es-MX"/>
        </w:rPr>
        <w:t>Ofelia</w:t>
      </w:r>
      <w:r w:rsidRPr="00CC758B">
        <w:rPr>
          <w:lang w:val="es-MX"/>
        </w:rPr>
        <w:t xml:space="preserve"> Angulo desde la Ciudad de México, secretaria de Educación de la Ciudad de México.</w:t>
      </w:r>
    </w:p>
    <w:p w14:paraId="2C3FC1F1" w14:textId="77777777" w:rsidR="0075261B" w:rsidRPr="00CC758B" w:rsidRDefault="0075261B">
      <w:pPr>
        <w:rPr>
          <w:lang w:val="es-MX"/>
        </w:rPr>
      </w:pPr>
    </w:p>
    <w:p w14:paraId="24FFF5BF" w14:textId="575F81BD" w:rsidR="0075261B" w:rsidRPr="00CC758B" w:rsidRDefault="00E85455">
      <w:pPr>
        <w:rPr>
          <w:lang w:val="es-MX"/>
        </w:rPr>
      </w:pPr>
      <w:r w:rsidRPr="00E85455">
        <w:rPr>
          <w:lang w:val="es-MX"/>
        </w:rPr>
        <w:t xml:space="preserve">Dr. Luis Armando González Placencia </w:t>
      </w:r>
      <w:r w:rsidRPr="00CC758B">
        <w:rPr>
          <w:lang w:val="es-MX"/>
        </w:rPr>
        <w:t>02:22:01</w:t>
      </w:r>
    </w:p>
    <w:p w14:paraId="0A8366E6" w14:textId="77777777" w:rsidR="0075261B" w:rsidRPr="00CC758B" w:rsidRDefault="00000000">
      <w:pPr>
        <w:rPr>
          <w:lang w:val="es-MX"/>
        </w:rPr>
      </w:pPr>
      <w:r w:rsidRPr="00CC758B">
        <w:rPr>
          <w:lang w:val="es-MX"/>
        </w:rPr>
        <w:t>Si la podemos escuchar.</w:t>
      </w:r>
    </w:p>
    <w:p w14:paraId="6E0F361B" w14:textId="77777777" w:rsidR="0075261B" w:rsidRPr="00CC758B" w:rsidRDefault="0075261B">
      <w:pPr>
        <w:rPr>
          <w:lang w:val="es-MX"/>
        </w:rPr>
      </w:pPr>
    </w:p>
    <w:p w14:paraId="589B9E9F" w14:textId="0BA89E72" w:rsidR="0075261B" w:rsidRPr="00B6272C" w:rsidRDefault="00E85455">
      <w:pPr>
        <w:rPr>
          <w:lang w:val="es-MX"/>
        </w:rPr>
      </w:pPr>
      <w:r w:rsidRPr="00B6272C">
        <w:rPr>
          <w:lang w:val="es-MX"/>
        </w:rPr>
        <w:t>Dra. Ofelia Angulo Guerrero  02:22:08</w:t>
      </w:r>
    </w:p>
    <w:p w14:paraId="65211A7E" w14:textId="4FF8ED4B" w:rsidR="0075261B" w:rsidRPr="00CC758B" w:rsidRDefault="00000000">
      <w:pPr>
        <w:rPr>
          <w:lang w:val="es-MX"/>
        </w:rPr>
      </w:pPr>
      <w:r w:rsidRPr="00B6272C">
        <w:rPr>
          <w:lang w:val="es-MX"/>
        </w:rPr>
        <w:t xml:space="preserve">Hola, ¿qué tal? </w:t>
      </w:r>
      <w:r w:rsidRPr="00CC758B">
        <w:rPr>
          <w:lang w:val="es-MX"/>
        </w:rPr>
        <w:t xml:space="preserve">Muy buenas tardes. Saludo con mucho gusto a todos los eh que están en modo presencial y los que están en modo virtual. Eh yo quiero enfatizar la importancia del espacio común de educación superior para fortalecer la colaboración académica. Se ha hablado mucho de la movilidad estudiantil, de la movilidad de </w:t>
      </w:r>
      <w:r w:rsidRPr="00CC758B">
        <w:rPr>
          <w:lang w:val="es-MX"/>
        </w:rPr>
        <w:lastRenderedPageBreak/>
        <w:t xml:space="preserve">profesores, pero a mí me parece que eh el espacio común de educación superior debe ayudarnos también y eh en mucha medida a fortalecer las capacidades que tienen las instituciones de educación superior en materias de investigación científica, de humanidades, de de de tecnológicas y de innovación. Eh se nos menciona eh Javier que uno de los espacios que por antonomasia estarían contribuyendo al espacio común eh son eh las COEPES, las comisiones estatales de planeación de la educación superior. Y efectivamente eh la experiencia en la Ciudad de México desde que se instaló eh la COEPES eh acordamos que no solo sería para la planeación de la educación superior, sino también para la planeación de la investigación científica, el desarrollo tecnológico, la investigación humanística y la innovación. Entonces eh en la Ciudad de México, como ustedes saben, tenemos una condición muy particular y es que la Secretaría de Educación y la Secretaría de Ciencia, Tecnología e Innovación forman parte de una sola secretaría. Entonces esto nos ayuda a eh incorporar esta planeación de la ciencia, la tecnología y la innovación en eh dentro de las funciones de la comisión estatal. Y y eso es por un lado, pero por otro lado la experiencia de la red ECOS en la ciudad, que con mucho gusto comparto esta experiencia en el seminario que coordinó eh Javier en el </w:t>
      </w:r>
      <w:r w:rsidR="00951FBB">
        <w:rPr>
          <w:lang w:val="es-MX"/>
        </w:rPr>
        <w:t>IISUE</w:t>
      </w:r>
      <w:r w:rsidR="00631F2E">
        <w:rPr>
          <w:lang w:val="es-MX"/>
        </w:rPr>
        <w:t>.</w:t>
      </w:r>
      <w:r w:rsidRPr="00CC758B">
        <w:rPr>
          <w:lang w:val="es-MX"/>
        </w:rPr>
        <w:t xml:space="preserve"> Eh ahí también eh presenté un modelo de colaboración eh para atender problemas problemas que aquejan a la ciudadanía en el que se suman todas las eh las personas expertas en una temática a entender mejor la problemática, a presentar eh propuestas de atención a esa problemática en un contexto regional y con la esperanza</w:t>
      </w:r>
    </w:p>
    <w:p w14:paraId="420240B8" w14:textId="77777777" w:rsidR="0075261B" w:rsidRPr="00CC758B" w:rsidRDefault="0075261B">
      <w:pPr>
        <w:rPr>
          <w:lang w:val="es-MX"/>
        </w:rPr>
      </w:pPr>
    </w:p>
    <w:p w14:paraId="6B79B0BA" w14:textId="6A12F442" w:rsidR="0075261B" w:rsidRPr="00CC758B" w:rsidRDefault="00631F2E">
      <w:pPr>
        <w:rPr>
          <w:lang w:val="es-MX"/>
        </w:rPr>
      </w:pPr>
      <w:r w:rsidRPr="00B6272C">
        <w:rPr>
          <w:lang w:val="es-MX"/>
        </w:rPr>
        <w:t xml:space="preserve">Dra. Ofelia Angulo Guerrero  </w:t>
      </w:r>
      <w:r w:rsidRPr="00CC758B">
        <w:rPr>
          <w:lang w:val="es-MX"/>
        </w:rPr>
        <w:t>02:25:00</w:t>
      </w:r>
    </w:p>
    <w:p w14:paraId="367DC043" w14:textId="77777777" w:rsidR="0075261B" w:rsidRPr="00CC758B" w:rsidRDefault="00000000">
      <w:pPr>
        <w:rPr>
          <w:lang w:val="es-MX"/>
        </w:rPr>
      </w:pPr>
      <w:r w:rsidRPr="00CC758B">
        <w:rPr>
          <w:lang w:val="es-MX"/>
        </w:rPr>
        <w:t>importancia de que esas propuestas finalmente terminen en política pública basada en evidencia científica.</w:t>
      </w:r>
    </w:p>
    <w:p w14:paraId="1145AB60" w14:textId="77777777" w:rsidR="0075261B" w:rsidRPr="00CC758B" w:rsidRDefault="0075261B">
      <w:pPr>
        <w:rPr>
          <w:lang w:val="es-MX"/>
        </w:rPr>
      </w:pPr>
    </w:p>
    <w:p w14:paraId="38CC3DF8" w14:textId="283161B1" w:rsidR="0075261B" w:rsidRPr="00CC758B" w:rsidRDefault="00631F2E">
      <w:pPr>
        <w:rPr>
          <w:lang w:val="es-MX"/>
        </w:rPr>
      </w:pPr>
      <w:r w:rsidRPr="00B6272C">
        <w:rPr>
          <w:lang w:val="es-MX"/>
        </w:rPr>
        <w:t xml:space="preserve">Dra. Ofelia Angulo Guerrero  </w:t>
      </w:r>
      <w:r w:rsidRPr="00CC758B">
        <w:rPr>
          <w:lang w:val="es-MX"/>
        </w:rPr>
        <w:t>02:25:07</w:t>
      </w:r>
    </w:p>
    <w:p w14:paraId="0E72207F" w14:textId="77777777" w:rsidR="0075261B" w:rsidRPr="00CC758B" w:rsidRDefault="00000000">
      <w:pPr>
        <w:rPr>
          <w:lang w:val="es-MX"/>
        </w:rPr>
      </w:pPr>
      <w:r w:rsidRPr="00CC758B">
        <w:rPr>
          <w:lang w:val="es-MX"/>
        </w:rPr>
        <w:t>A mí me parece que el espacio común de la educación superior debería fortalecerse en este sentido.</w:t>
      </w:r>
    </w:p>
    <w:p w14:paraId="4B5573F7" w14:textId="77777777" w:rsidR="0075261B" w:rsidRPr="00CC758B" w:rsidRDefault="0075261B">
      <w:pPr>
        <w:rPr>
          <w:lang w:val="es-MX"/>
        </w:rPr>
      </w:pPr>
    </w:p>
    <w:p w14:paraId="284E9DAE" w14:textId="2F142D04" w:rsidR="0075261B" w:rsidRPr="00CC758B" w:rsidRDefault="00631F2E">
      <w:pPr>
        <w:rPr>
          <w:lang w:val="es-MX"/>
        </w:rPr>
      </w:pPr>
      <w:r w:rsidRPr="00B6272C">
        <w:rPr>
          <w:lang w:val="es-MX"/>
        </w:rPr>
        <w:t xml:space="preserve">Dra. Ofelia Angulo Guerrero  </w:t>
      </w:r>
      <w:r w:rsidRPr="00CC758B">
        <w:rPr>
          <w:lang w:val="es-MX"/>
        </w:rPr>
        <w:t>02:25:15</w:t>
      </w:r>
    </w:p>
    <w:p w14:paraId="6B03D29B" w14:textId="77777777" w:rsidR="0075261B" w:rsidRPr="00CC758B" w:rsidRDefault="00000000">
      <w:pPr>
        <w:rPr>
          <w:lang w:val="es-MX"/>
        </w:rPr>
      </w:pPr>
      <w:r w:rsidRPr="00CC758B">
        <w:rPr>
          <w:lang w:val="es-MX"/>
        </w:rPr>
        <w:t>Eh, es decir, la cooperación, la cooperación de las instituciones, de los centros de investigación, incluso en algunos casos de los Institutos Nacionales de Salud para atender eh a esta eh eh esta temática particular de de salud como la que acabamos de pasar que fue la pandemia y que en la Ciudad de México fue de fue de grandísima ayuda la intervención y la colaboración con los Institutos Nacionales de Salud.</w:t>
      </w:r>
    </w:p>
    <w:p w14:paraId="0CB37F92" w14:textId="77777777" w:rsidR="0075261B" w:rsidRPr="00CC758B" w:rsidRDefault="0075261B">
      <w:pPr>
        <w:rPr>
          <w:lang w:val="es-MX"/>
        </w:rPr>
      </w:pPr>
    </w:p>
    <w:p w14:paraId="5D31AFDF" w14:textId="5ABBC655" w:rsidR="0075261B" w:rsidRPr="00CC758B" w:rsidRDefault="00631F2E">
      <w:pPr>
        <w:rPr>
          <w:lang w:val="es-MX"/>
        </w:rPr>
      </w:pPr>
      <w:r w:rsidRPr="00B6272C">
        <w:rPr>
          <w:lang w:val="es-MX"/>
        </w:rPr>
        <w:t xml:space="preserve">Dra. Ofelia Angulo Guerrero  </w:t>
      </w:r>
      <w:r w:rsidRPr="00CC758B">
        <w:rPr>
          <w:lang w:val="es-MX"/>
        </w:rPr>
        <w:t>02:25:37</w:t>
      </w:r>
    </w:p>
    <w:p w14:paraId="5634E1D1" w14:textId="77777777" w:rsidR="0075261B" w:rsidRPr="00CC758B" w:rsidRDefault="00000000">
      <w:pPr>
        <w:rPr>
          <w:lang w:val="es-MX"/>
        </w:rPr>
      </w:pPr>
      <w:r w:rsidRPr="00CC758B">
        <w:rPr>
          <w:lang w:val="es-MX"/>
        </w:rPr>
        <w:t>Eh, pues en suma eh enfatizar es la importancia de poner en en en dentro de las actividades de del eco es la relevancia de la colaboración interinstitucional e interdisciplinaria para eh juntos con todas las capacidades institucionales eh poder atender y desarrollar la investigación científica, humanística, el desarrollo tecnológico y la innovación.</w:t>
      </w:r>
    </w:p>
    <w:p w14:paraId="45C7E6AB" w14:textId="77777777" w:rsidR="0075261B" w:rsidRPr="00CC758B" w:rsidRDefault="0075261B">
      <w:pPr>
        <w:rPr>
          <w:lang w:val="es-MX"/>
        </w:rPr>
      </w:pPr>
    </w:p>
    <w:p w14:paraId="20E8FC80" w14:textId="5CB56614" w:rsidR="0075261B" w:rsidRPr="00B6272C" w:rsidRDefault="00631F2E">
      <w:pPr>
        <w:rPr>
          <w:lang w:val="es-MX"/>
        </w:rPr>
      </w:pPr>
      <w:r w:rsidRPr="00B6272C">
        <w:rPr>
          <w:lang w:val="es-MX"/>
        </w:rPr>
        <w:t>Dra. Ofelia Angulo Guerrero  02:25:50</w:t>
      </w:r>
    </w:p>
    <w:p w14:paraId="252B6DD4" w14:textId="77777777" w:rsidR="0075261B" w:rsidRPr="00B6272C" w:rsidRDefault="00000000">
      <w:pPr>
        <w:rPr>
          <w:lang w:val="es-MX"/>
        </w:rPr>
      </w:pPr>
      <w:r w:rsidRPr="00B6272C">
        <w:rPr>
          <w:lang w:val="es-MX"/>
        </w:rPr>
        <w:t>Muchas gracias.</w:t>
      </w:r>
    </w:p>
    <w:p w14:paraId="0E2121C1" w14:textId="77777777" w:rsidR="0075261B" w:rsidRPr="00B6272C" w:rsidRDefault="0075261B">
      <w:pPr>
        <w:rPr>
          <w:lang w:val="es-MX"/>
        </w:rPr>
      </w:pPr>
    </w:p>
    <w:p w14:paraId="2818A462" w14:textId="6D8DD80D" w:rsidR="0075261B" w:rsidRPr="00631F2E" w:rsidRDefault="00631F2E">
      <w:pPr>
        <w:rPr>
          <w:lang w:val="es-MX"/>
        </w:rPr>
      </w:pPr>
      <w:r w:rsidRPr="00631F2E">
        <w:rPr>
          <w:lang w:val="es-MX"/>
        </w:rPr>
        <w:t>Dr. Luis Armando González Placencia</w:t>
      </w:r>
      <w:r>
        <w:rPr>
          <w:lang w:val="es-MX"/>
        </w:rPr>
        <w:t xml:space="preserve"> </w:t>
      </w:r>
      <w:r w:rsidRPr="00631F2E">
        <w:rPr>
          <w:lang w:val="es-MX"/>
        </w:rPr>
        <w:t>02:25:51</w:t>
      </w:r>
    </w:p>
    <w:p w14:paraId="54671114" w14:textId="77777777" w:rsidR="0075261B" w:rsidRPr="00CC758B" w:rsidRDefault="00000000">
      <w:pPr>
        <w:rPr>
          <w:lang w:val="es-MX"/>
        </w:rPr>
      </w:pPr>
      <w:r w:rsidRPr="00CC758B">
        <w:rPr>
          <w:lang w:val="es-MX"/>
        </w:rPr>
        <w:t>Gracias, doctora.</w:t>
      </w:r>
    </w:p>
    <w:p w14:paraId="1106FF11" w14:textId="77777777" w:rsidR="0075261B" w:rsidRPr="00CC758B" w:rsidRDefault="0075261B">
      <w:pPr>
        <w:rPr>
          <w:lang w:val="es-MX"/>
        </w:rPr>
      </w:pPr>
    </w:p>
    <w:p w14:paraId="5473D7A3" w14:textId="592302A3" w:rsidR="0075261B" w:rsidRPr="00631F2E" w:rsidRDefault="00631F2E">
      <w:pPr>
        <w:rPr>
          <w:lang w:val="es-MX"/>
        </w:rPr>
      </w:pPr>
      <w:r w:rsidRPr="00631F2E">
        <w:rPr>
          <w:lang w:val="es-MX"/>
        </w:rPr>
        <w:t xml:space="preserve">Dr. Luis Armando González Placencia </w:t>
      </w:r>
      <w:r w:rsidRPr="00CC758B">
        <w:rPr>
          <w:lang w:val="es-MX"/>
        </w:rPr>
        <w:t>02:25:52</w:t>
      </w:r>
    </w:p>
    <w:p w14:paraId="7B246559" w14:textId="08714A16" w:rsidR="0075261B" w:rsidRPr="00CC758B" w:rsidRDefault="00000000">
      <w:pPr>
        <w:rPr>
          <w:lang w:val="es-MX"/>
        </w:rPr>
      </w:pPr>
      <w:r w:rsidRPr="00CC758B">
        <w:rPr>
          <w:lang w:val="es-MX"/>
        </w:rPr>
        <w:t xml:space="preserve">Eh, le damos la palabra a </w:t>
      </w:r>
      <w:r w:rsidR="00631F2E">
        <w:rPr>
          <w:lang w:val="es-MX"/>
        </w:rPr>
        <w:t>Abdel</w:t>
      </w:r>
      <w:r w:rsidRPr="00CC758B">
        <w:rPr>
          <w:lang w:val="es-MX"/>
        </w:rPr>
        <w:t xml:space="preserve"> Pérez Lorenzana que también está por Zoom del Cinvestav y luego tenemos a Armando Contreras y al rector de la Universidad Autónoma del Estado de de Hidalgo.</w:t>
      </w:r>
    </w:p>
    <w:p w14:paraId="3E50FF11" w14:textId="77777777" w:rsidR="0075261B" w:rsidRPr="00CC758B" w:rsidRDefault="0075261B">
      <w:pPr>
        <w:rPr>
          <w:lang w:val="es-MX"/>
        </w:rPr>
      </w:pPr>
    </w:p>
    <w:p w14:paraId="4456130E" w14:textId="7D3C8AC8" w:rsidR="0075261B" w:rsidRPr="00CC758B" w:rsidRDefault="00631F2E">
      <w:pPr>
        <w:rPr>
          <w:lang w:val="es-MX"/>
        </w:rPr>
      </w:pPr>
      <w:r>
        <w:rPr>
          <w:lang w:val="es-MX"/>
        </w:rPr>
        <w:t>Dr. Abdel</w:t>
      </w:r>
      <w:r w:rsidRPr="00CC758B">
        <w:rPr>
          <w:lang w:val="es-MX"/>
        </w:rPr>
        <w:t xml:space="preserve"> Pérez Lorenzana 02:25:57</w:t>
      </w:r>
    </w:p>
    <w:p w14:paraId="3525DECC" w14:textId="77777777" w:rsidR="0075261B" w:rsidRPr="00CC758B" w:rsidRDefault="00000000">
      <w:pPr>
        <w:rPr>
          <w:lang w:val="es-MX"/>
        </w:rPr>
      </w:pPr>
      <w:r w:rsidRPr="00CC758B">
        <w:rPr>
          <w:lang w:val="es-MX"/>
        </w:rPr>
        <w:t>Muchísimas gracias a todos, buenas tardes a todos y a todas.</w:t>
      </w:r>
    </w:p>
    <w:p w14:paraId="08E1025E" w14:textId="77777777" w:rsidR="0075261B" w:rsidRPr="00CC758B" w:rsidRDefault="0075261B">
      <w:pPr>
        <w:rPr>
          <w:lang w:val="es-MX"/>
        </w:rPr>
      </w:pPr>
    </w:p>
    <w:p w14:paraId="3B2483D9" w14:textId="570A30D1" w:rsidR="0075261B" w:rsidRPr="00CC758B" w:rsidRDefault="00561BAF">
      <w:pPr>
        <w:rPr>
          <w:lang w:val="es-MX"/>
        </w:rPr>
      </w:pPr>
      <w:r>
        <w:rPr>
          <w:lang w:val="es-MX"/>
        </w:rPr>
        <w:t>Abdel</w:t>
      </w:r>
      <w:r w:rsidRPr="00CC758B">
        <w:rPr>
          <w:lang w:val="es-MX"/>
        </w:rPr>
        <w:t xml:space="preserve"> Pérez Lorenzana 02:26:00</w:t>
      </w:r>
    </w:p>
    <w:p w14:paraId="02E3026A" w14:textId="77777777" w:rsidR="0075261B" w:rsidRPr="00CC758B" w:rsidRDefault="00000000">
      <w:pPr>
        <w:rPr>
          <w:lang w:val="es-MX"/>
        </w:rPr>
      </w:pPr>
      <w:r w:rsidRPr="00CC758B">
        <w:rPr>
          <w:lang w:val="es-MX"/>
        </w:rPr>
        <w:t>Eh, quiero primero que nada también expresar mi reconocimiento al maestro Javier Mendoza y a la mesa de Salvador por el enorme esfuerzo que representa la conformación de los espacios comunes de la educación superior y del marco nacional de cualificaciones. Eh, yo quería referirme al primero a la construcción de estos espacios eh comunes para la educación superior e insistir al igual que la doctora Angulo sobre la importancia de incluir a las instituciones que realizamos investigación científica como parte de estos espacios.</w:t>
      </w:r>
    </w:p>
    <w:p w14:paraId="59E0432B" w14:textId="77777777" w:rsidR="0075261B" w:rsidRPr="00CC758B" w:rsidRDefault="0075261B">
      <w:pPr>
        <w:rPr>
          <w:lang w:val="es-MX"/>
        </w:rPr>
      </w:pPr>
    </w:p>
    <w:p w14:paraId="0B7DBE57" w14:textId="33C58E5C" w:rsidR="0075261B" w:rsidRPr="00CC758B" w:rsidRDefault="00561BAF">
      <w:pPr>
        <w:rPr>
          <w:lang w:val="es-MX"/>
        </w:rPr>
      </w:pPr>
      <w:r>
        <w:rPr>
          <w:lang w:val="es-MX"/>
        </w:rPr>
        <w:t>Abdel</w:t>
      </w:r>
      <w:r w:rsidRPr="00CC758B">
        <w:rPr>
          <w:lang w:val="es-MX"/>
        </w:rPr>
        <w:t xml:space="preserve"> Pérez Lorenzana 02:27:02</w:t>
      </w:r>
    </w:p>
    <w:p w14:paraId="71FBC16E" w14:textId="77777777" w:rsidR="0075261B" w:rsidRPr="00CC758B" w:rsidRDefault="00000000">
      <w:pPr>
        <w:rPr>
          <w:lang w:val="es-MX"/>
        </w:rPr>
      </w:pPr>
      <w:r w:rsidRPr="00CC758B">
        <w:rPr>
          <w:lang w:val="es-MX"/>
        </w:rPr>
        <w:t>Contamos con espacios de investigación eh de frontera muy especializados en los cuales por supuesto se pueden eh incluir dentro de los espacios de movilidad, enriquecerán mucho el desarrollo de otras instancias.</w:t>
      </w:r>
    </w:p>
    <w:p w14:paraId="62389125" w14:textId="77777777" w:rsidR="0075261B" w:rsidRPr="00CC758B" w:rsidRDefault="0075261B">
      <w:pPr>
        <w:rPr>
          <w:lang w:val="es-MX"/>
        </w:rPr>
      </w:pPr>
    </w:p>
    <w:p w14:paraId="2F251FC5" w14:textId="5A054FB8" w:rsidR="0075261B" w:rsidRPr="00CC758B" w:rsidRDefault="00561BAF">
      <w:pPr>
        <w:rPr>
          <w:lang w:val="es-MX"/>
        </w:rPr>
      </w:pPr>
      <w:r>
        <w:rPr>
          <w:lang w:val="es-MX"/>
        </w:rPr>
        <w:t>Abdel</w:t>
      </w:r>
      <w:r w:rsidRPr="00CC758B">
        <w:rPr>
          <w:lang w:val="es-MX"/>
        </w:rPr>
        <w:t xml:space="preserve"> Pérez Lorenzana 02:27:30</w:t>
      </w:r>
    </w:p>
    <w:p w14:paraId="3E408E8D" w14:textId="77777777" w:rsidR="0075261B" w:rsidRPr="00CC758B" w:rsidRDefault="00000000">
      <w:pPr>
        <w:rPr>
          <w:lang w:val="es-MX"/>
        </w:rPr>
      </w:pPr>
      <w:r w:rsidRPr="00CC758B">
        <w:rPr>
          <w:lang w:val="es-MX"/>
        </w:rPr>
        <w:t>Eh, en segunda instancia me quería referir también a la parte de la de el marco normativo que tiene que ser revisado para permitir que esto ocurra de la mejor manera posible.</w:t>
      </w:r>
    </w:p>
    <w:p w14:paraId="4DA983B9" w14:textId="77777777" w:rsidR="0075261B" w:rsidRPr="00CC758B" w:rsidRDefault="0075261B">
      <w:pPr>
        <w:rPr>
          <w:lang w:val="es-MX"/>
        </w:rPr>
      </w:pPr>
    </w:p>
    <w:p w14:paraId="7B2F3B80" w14:textId="02DDD3F1" w:rsidR="0075261B" w:rsidRPr="00CC758B" w:rsidRDefault="00561BAF">
      <w:pPr>
        <w:rPr>
          <w:lang w:val="es-MX"/>
        </w:rPr>
      </w:pPr>
      <w:r>
        <w:rPr>
          <w:lang w:val="es-MX"/>
        </w:rPr>
        <w:t>Abdel</w:t>
      </w:r>
      <w:r w:rsidRPr="00CC758B">
        <w:rPr>
          <w:lang w:val="es-MX"/>
        </w:rPr>
        <w:t xml:space="preserve"> Pérez Lorenzana 02:27:47</w:t>
      </w:r>
    </w:p>
    <w:p w14:paraId="5E0AA1E6" w14:textId="77777777" w:rsidR="0075261B" w:rsidRPr="00CC758B" w:rsidRDefault="00000000">
      <w:pPr>
        <w:rPr>
          <w:lang w:val="es-MX"/>
        </w:rPr>
      </w:pPr>
      <w:r w:rsidRPr="00CC758B">
        <w:rPr>
          <w:lang w:val="es-MX"/>
        </w:rPr>
        <w:t>Yo quería simplemente acotar que al menos los órganos desconcentrados de la SEP o los órganos desconcentrados de otras instancias del gobierno federal, así como son los Institutos Nacionales de Salud y los centros públicos de investigación, estamos incluidos dentro de un marco normativo que no directamente eh desciende de la Ley General de Educación, sino que más bien están cubiertos por la Ley General de Entidades Paraestatales, eh la cual nos eh lleva a que muchas de las reglamentaciones administrativas del gobierno federal sean las que nos rijan, por ejemplo, los lineamientos en materia de austeridad que limitan la movilidad de los investigadores, son parte de las cosas que tendrían que ser revisadas.</w:t>
      </w:r>
    </w:p>
    <w:p w14:paraId="58F1CCE5" w14:textId="77777777" w:rsidR="0075261B" w:rsidRPr="00CC758B" w:rsidRDefault="0075261B">
      <w:pPr>
        <w:rPr>
          <w:lang w:val="es-MX"/>
        </w:rPr>
      </w:pPr>
    </w:p>
    <w:p w14:paraId="4F4E4CF3" w14:textId="2B1DC91A" w:rsidR="0075261B" w:rsidRPr="00CC758B" w:rsidRDefault="00561BAF">
      <w:pPr>
        <w:rPr>
          <w:lang w:val="es-MX"/>
        </w:rPr>
      </w:pPr>
      <w:r>
        <w:rPr>
          <w:lang w:val="es-MX"/>
        </w:rPr>
        <w:t>Abdel</w:t>
      </w:r>
      <w:r w:rsidRPr="00CC758B">
        <w:rPr>
          <w:lang w:val="es-MX"/>
        </w:rPr>
        <w:t xml:space="preserve"> Pérez Lorenzana 02:28:00</w:t>
      </w:r>
    </w:p>
    <w:p w14:paraId="09EAE55D" w14:textId="77777777" w:rsidR="0075261B" w:rsidRPr="00CC758B" w:rsidRDefault="00000000">
      <w:pPr>
        <w:rPr>
          <w:lang w:val="es-MX"/>
        </w:rPr>
      </w:pPr>
      <w:r w:rsidRPr="00CC758B">
        <w:rPr>
          <w:lang w:val="es-MX"/>
        </w:rPr>
        <w:t>Simplemente un investigador en uno de estos centros no se puede desplazar por más de siete días o más de 10 días al extranjero, por ejemplo, debido a las limitaciones que se tienen en estos marcos regulatorios, los cuales por supuesto pues no son consistentes con la idea de fomentar la movilidad académica entre las diferentes instituciones nacionales o con la eh fomentar la internacionalización al permitir el intercambio académico con otras instancias.</w:t>
      </w:r>
    </w:p>
    <w:p w14:paraId="136DE785" w14:textId="77777777" w:rsidR="0075261B" w:rsidRPr="00CC758B" w:rsidRDefault="0075261B">
      <w:pPr>
        <w:rPr>
          <w:lang w:val="es-MX"/>
        </w:rPr>
      </w:pPr>
    </w:p>
    <w:p w14:paraId="7A579EC6" w14:textId="371EC66E" w:rsidR="0075261B" w:rsidRPr="00B6272C" w:rsidRDefault="00561BAF">
      <w:pPr>
        <w:rPr>
          <w:lang w:val="es-MX"/>
        </w:rPr>
      </w:pPr>
      <w:r>
        <w:rPr>
          <w:lang w:val="es-MX"/>
        </w:rPr>
        <w:t>Abdel</w:t>
      </w:r>
      <w:r w:rsidRPr="00CC758B">
        <w:rPr>
          <w:lang w:val="es-MX"/>
        </w:rPr>
        <w:t xml:space="preserve"> Pérez Lorenzana </w:t>
      </w:r>
      <w:r w:rsidRPr="00B6272C">
        <w:rPr>
          <w:lang w:val="es-MX"/>
        </w:rPr>
        <w:t>02:28:17</w:t>
      </w:r>
    </w:p>
    <w:p w14:paraId="0E72FA62" w14:textId="77777777" w:rsidR="0075261B" w:rsidRPr="00B6272C" w:rsidRDefault="00000000">
      <w:pPr>
        <w:rPr>
          <w:lang w:val="es-MX"/>
        </w:rPr>
      </w:pPr>
      <w:r w:rsidRPr="00B6272C">
        <w:rPr>
          <w:lang w:val="es-MX"/>
        </w:rPr>
        <w:t>Es cuanto.</w:t>
      </w:r>
    </w:p>
    <w:p w14:paraId="275D00DF" w14:textId="77777777" w:rsidR="00561BAF" w:rsidRPr="00B6272C" w:rsidRDefault="00561BAF" w:rsidP="00561BAF">
      <w:pPr>
        <w:rPr>
          <w:lang w:val="es-MX"/>
        </w:rPr>
      </w:pPr>
    </w:p>
    <w:p w14:paraId="46BDC43B" w14:textId="35F735CB" w:rsidR="0075261B" w:rsidRPr="00561BAF" w:rsidRDefault="00561BAF">
      <w:pPr>
        <w:rPr>
          <w:lang w:val="es-MX"/>
        </w:rPr>
      </w:pPr>
      <w:r w:rsidRPr="00561BAF">
        <w:rPr>
          <w:lang w:val="es-MX"/>
        </w:rPr>
        <w:t>Dr. Luis Armando González Placencia 02:28:18</w:t>
      </w:r>
    </w:p>
    <w:p w14:paraId="791DD5FC" w14:textId="77777777" w:rsidR="0075261B" w:rsidRPr="00B6272C" w:rsidRDefault="00000000">
      <w:pPr>
        <w:rPr>
          <w:lang w:val="es-MX"/>
        </w:rPr>
      </w:pPr>
      <w:r w:rsidRPr="00B6272C">
        <w:rPr>
          <w:lang w:val="es-MX"/>
        </w:rPr>
        <w:t>Gracias, muy amable.</w:t>
      </w:r>
    </w:p>
    <w:p w14:paraId="08A71A7D" w14:textId="77777777" w:rsidR="0075261B" w:rsidRPr="00B6272C" w:rsidRDefault="0075261B">
      <w:pPr>
        <w:rPr>
          <w:lang w:val="es-MX"/>
        </w:rPr>
      </w:pPr>
    </w:p>
    <w:p w14:paraId="0DAFDD25" w14:textId="0A53C461" w:rsidR="0075261B" w:rsidRPr="00561BAF" w:rsidRDefault="00561BAF">
      <w:pPr>
        <w:rPr>
          <w:lang w:val="es-MX"/>
        </w:rPr>
      </w:pPr>
      <w:r w:rsidRPr="00561BAF">
        <w:rPr>
          <w:lang w:val="es-MX"/>
        </w:rPr>
        <w:t>Dr. Luis Armando González Placencia 02:28:20</w:t>
      </w:r>
    </w:p>
    <w:p w14:paraId="2EC37C9B" w14:textId="77777777" w:rsidR="0075261B" w:rsidRPr="00CC758B" w:rsidRDefault="00000000">
      <w:pPr>
        <w:rPr>
          <w:lang w:val="es-MX"/>
        </w:rPr>
      </w:pPr>
      <w:r w:rsidRPr="00CC758B">
        <w:rPr>
          <w:lang w:val="es-MX"/>
        </w:rPr>
        <w:t>Entonces ahora sí Armando Contreras, por favor.</w:t>
      </w:r>
    </w:p>
    <w:p w14:paraId="1C900793" w14:textId="77777777" w:rsidR="0075261B" w:rsidRPr="00CC758B" w:rsidRDefault="0075261B">
      <w:pPr>
        <w:rPr>
          <w:lang w:val="es-MX"/>
        </w:rPr>
      </w:pPr>
    </w:p>
    <w:p w14:paraId="5C7F4DE5" w14:textId="1AEC2720" w:rsidR="0075261B" w:rsidRPr="00CC758B" w:rsidRDefault="00561BAF">
      <w:pPr>
        <w:rPr>
          <w:lang w:val="es-MX"/>
        </w:rPr>
      </w:pPr>
      <w:r>
        <w:rPr>
          <w:lang w:val="es-MX"/>
        </w:rPr>
        <w:t>Armando Contreras</w:t>
      </w:r>
      <w:r w:rsidRPr="00CC758B">
        <w:rPr>
          <w:lang w:val="es-MX"/>
        </w:rPr>
        <w:t xml:space="preserve"> 02:28:21</w:t>
      </w:r>
    </w:p>
    <w:p w14:paraId="1ADC2C93" w14:textId="77777777" w:rsidR="0075261B" w:rsidRPr="00CC758B" w:rsidRDefault="00000000">
      <w:pPr>
        <w:rPr>
          <w:lang w:val="es-MX"/>
        </w:rPr>
      </w:pPr>
      <w:r w:rsidRPr="00CC758B">
        <w:rPr>
          <w:lang w:val="es-MX"/>
        </w:rPr>
        <w:t>Buenos días a todas y a todos.</w:t>
      </w:r>
    </w:p>
    <w:p w14:paraId="0BA6C9D7" w14:textId="77777777" w:rsidR="0075261B" w:rsidRPr="00CC758B" w:rsidRDefault="0075261B">
      <w:pPr>
        <w:rPr>
          <w:lang w:val="es-MX"/>
        </w:rPr>
      </w:pPr>
    </w:p>
    <w:p w14:paraId="1899E6B2" w14:textId="13AF14EC" w:rsidR="0075261B" w:rsidRPr="00F4075B" w:rsidRDefault="00880C92">
      <w:pPr>
        <w:rPr>
          <w:lang w:val="es-MX"/>
        </w:rPr>
      </w:pPr>
      <w:r w:rsidRPr="00F4075B">
        <w:rPr>
          <w:lang w:val="es-MX"/>
        </w:rPr>
        <w:t xml:space="preserve">Dr. </w:t>
      </w:r>
      <w:r w:rsidR="00561BAF" w:rsidRPr="00F4075B">
        <w:rPr>
          <w:lang w:val="es-MX"/>
        </w:rPr>
        <w:t>Armando Contreras 02:28:26</w:t>
      </w:r>
    </w:p>
    <w:p w14:paraId="6333E6DF" w14:textId="77777777" w:rsidR="0075261B" w:rsidRPr="00CC758B" w:rsidRDefault="00000000">
      <w:pPr>
        <w:rPr>
          <w:lang w:val="es-MX"/>
        </w:rPr>
      </w:pPr>
      <w:r w:rsidRPr="00F4075B">
        <w:rPr>
          <w:lang w:val="es-MX"/>
        </w:rPr>
        <w:t>Soy Armando Contreras del Instituto de Ecología, Centro Público del Conacyt. Eh, deseo señalar lo valioso de los instrumentos operativos para lograr el espacio común en educación superior.</w:t>
      </w:r>
    </w:p>
    <w:p w14:paraId="592CD94B" w14:textId="77777777" w:rsidR="0075261B" w:rsidRPr="00CC758B" w:rsidRDefault="0075261B">
      <w:pPr>
        <w:rPr>
          <w:lang w:val="es-MX"/>
        </w:rPr>
      </w:pPr>
    </w:p>
    <w:p w14:paraId="2898FBBF" w14:textId="5FC42AAE" w:rsidR="0075261B" w:rsidRPr="00CC758B" w:rsidRDefault="00880C92">
      <w:pPr>
        <w:rPr>
          <w:lang w:val="es-MX"/>
        </w:rPr>
      </w:pPr>
      <w:r>
        <w:rPr>
          <w:lang w:val="es-MX"/>
        </w:rPr>
        <w:t xml:space="preserve">Dr. </w:t>
      </w:r>
      <w:r w:rsidR="00561BAF">
        <w:rPr>
          <w:lang w:val="es-MX"/>
        </w:rPr>
        <w:t>Armando Contreras</w:t>
      </w:r>
      <w:r w:rsidR="00561BAF" w:rsidRPr="00CC758B">
        <w:rPr>
          <w:lang w:val="es-MX"/>
        </w:rPr>
        <w:t xml:space="preserve"> 02:28:57</w:t>
      </w:r>
    </w:p>
    <w:p w14:paraId="0FFE9EA3" w14:textId="77777777" w:rsidR="0075261B" w:rsidRPr="00CC758B" w:rsidRDefault="00000000">
      <w:pPr>
        <w:rPr>
          <w:lang w:val="es-MX"/>
        </w:rPr>
      </w:pPr>
      <w:r w:rsidRPr="00CC758B">
        <w:rPr>
          <w:lang w:val="es-MX"/>
        </w:rPr>
        <w:t>Me gustaría llamar su atención en la vinculación del sistema nacional con respecto al resto del mundo.</w:t>
      </w:r>
    </w:p>
    <w:p w14:paraId="36189B4C" w14:textId="77777777" w:rsidR="0075261B" w:rsidRPr="00CC758B" w:rsidRDefault="0075261B">
      <w:pPr>
        <w:rPr>
          <w:lang w:val="es-MX"/>
        </w:rPr>
      </w:pPr>
    </w:p>
    <w:p w14:paraId="690A8268" w14:textId="03A64B27" w:rsidR="0075261B" w:rsidRPr="00CC758B" w:rsidRDefault="00880C92">
      <w:pPr>
        <w:rPr>
          <w:lang w:val="es-MX"/>
        </w:rPr>
      </w:pPr>
      <w:r>
        <w:rPr>
          <w:lang w:val="es-MX"/>
        </w:rPr>
        <w:t xml:space="preserve">Dr. </w:t>
      </w:r>
      <w:r w:rsidR="00561BAF">
        <w:rPr>
          <w:lang w:val="es-MX"/>
        </w:rPr>
        <w:t>Armando Contreras</w:t>
      </w:r>
      <w:r w:rsidR="00561BAF" w:rsidRPr="00CC758B">
        <w:rPr>
          <w:lang w:val="es-MX"/>
        </w:rPr>
        <w:t xml:space="preserve"> 02:29:01</w:t>
      </w:r>
    </w:p>
    <w:p w14:paraId="5339BAC7" w14:textId="77777777" w:rsidR="0075261B" w:rsidRPr="00CC758B" w:rsidRDefault="00000000">
      <w:pPr>
        <w:rPr>
          <w:lang w:val="es-MX"/>
        </w:rPr>
      </w:pPr>
      <w:r w:rsidRPr="00CC758B">
        <w:rPr>
          <w:lang w:val="es-MX"/>
        </w:rPr>
        <w:t>Necesitamos igualar las condiciones y acuerdos internacionales porque México paga mucho por enviar a sus estudiantes al extranjero y recibimos prácticamente de forma gratuita a estudiantes de otros países.</w:t>
      </w:r>
    </w:p>
    <w:p w14:paraId="68BF4CD1" w14:textId="77777777" w:rsidR="0075261B" w:rsidRPr="00CC758B" w:rsidRDefault="0075261B">
      <w:pPr>
        <w:rPr>
          <w:lang w:val="es-MX"/>
        </w:rPr>
      </w:pPr>
    </w:p>
    <w:p w14:paraId="0DF2D6AE" w14:textId="1D9DC6E6" w:rsidR="0075261B" w:rsidRPr="00CC758B" w:rsidRDefault="00880C92">
      <w:pPr>
        <w:rPr>
          <w:lang w:val="es-MX"/>
        </w:rPr>
      </w:pPr>
      <w:r>
        <w:rPr>
          <w:lang w:val="es-MX"/>
        </w:rPr>
        <w:t xml:space="preserve">Dr. </w:t>
      </w:r>
      <w:r w:rsidR="00561BAF">
        <w:rPr>
          <w:lang w:val="es-MX"/>
        </w:rPr>
        <w:t>Armando Contreras</w:t>
      </w:r>
      <w:r w:rsidR="00561BAF" w:rsidRPr="00CC758B">
        <w:rPr>
          <w:lang w:val="es-MX"/>
        </w:rPr>
        <w:t xml:space="preserve"> 02:29:10</w:t>
      </w:r>
    </w:p>
    <w:p w14:paraId="38228224" w14:textId="77777777" w:rsidR="0075261B" w:rsidRPr="00CC758B" w:rsidRDefault="00000000">
      <w:pPr>
        <w:rPr>
          <w:lang w:val="es-MX"/>
        </w:rPr>
      </w:pPr>
      <w:r w:rsidRPr="00CC758B">
        <w:rPr>
          <w:lang w:val="es-MX"/>
        </w:rPr>
        <w:t>¿Por qué tenemos que mantener estas condiciones desiguales?</w:t>
      </w:r>
    </w:p>
    <w:p w14:paraId="1EE76A02" w14:textId="77777777" w:rsidR="0075261B" w:rsidRPr="00CC758B" w:rsidRDefault="0075261B">
      <w:pPr>
        <w:rPr>
          <w:lang w:val="es-MX"/>
        </w:rPr>
      </w:pPr>
    </w:p>
    <w:p w14:paraId="2EDA9AC8" w14:textId="75AECAE3" w:rsidR="0075261B" w:rsidRPr="00CC758B" w:rsidRDefault="00880C92">
      <w:pPr>
        <w:rPr>
          <w:lang w:val="es-MX"/>
        </w:rPr>
      </w:pPr>
      <w:r>
        <w:rPr>
          <w:lang w:val="es-MX"/>
        </w:rPr>
        <w:lastRenderedPageBreak/>
        <w:t xml:space="preserve">Dr. </w:t>
      </w:r>
      <w:r w:rsidR="00561BAF">
        <w:rPr>
          <w:lang w:val="es-MX"/>
        </w:rPr>
        <w:t>Armando Contreras</w:t>
      </w:r>
      <w:r w:rsidR="00561BAF" w:rsidRPr="00CC758B">
        <w:rPr>
          <w:lang w:val="es-MX"/>
        </w:rPr>
        <w:t xml:space="preserve"> 02:29:11</w:t>
      </w:r>
    </w:p>
    <w:p w14:paraId="1370AC26" w14:textId="2C8791C1" w:rsidR="0075261B" w:rsidRPr="00CC758B" w:rsidRDefault="00000000">
      <w:pPr>
        <w:rPr>
          <w:lang w:val="es-MX"/>
        </w:rPr>
      </w:pPr>
      <w:r w:rsidRPr="00CC758B">
        <w:rPr>
          <w:lang w:val="es-MX"/>
        </w:rPr>
        <w:t xml:space="preserve">Y otro aspecto que me parece </w:t>
      </w:r>
    </w:p>
    <w:p w14:paraId="6488D7D6" w14:textId="77777777" w:rsidR="0075261B" w:rsidRPr="00CC758B" w:rsidRDefault="0075261B">
      <w:pPr>
        <w:rPr>
          <w:lang w:val="es-MX"/>
        </w:rPr>
      </w:pPr>
    </w:p>
    <w:p w14:paraId="70CD291F" w14:textId="48E43414" w:rsidR="0075261B" w:rsidRPr="00B6272C" w:rsidRDefault="00880C92">
      <w:pPr>
        <w:rPr>
          <w:lang w:val="es-MX"/>
        </w:rPr>
      </w:pPr>
      <w:r>
        <w:rPr>
          <w:lang w:val="es-MX"/>
        </w:rPr>
        <w:t xml:space="preserve">Dr. </w:t>
      </w:r>
      <w:r w:rsidR="00561BAF">
        <w:rPr>
          <w:lang w:val="es-MX"/>
        </w:rPr>
        <w:t>Armando Contreras</w:t>
      </w:r>
      <w:r w:rsidR="00561BAF" w:rsidRPr="00CC758B">
        <w:rPr>
          <w:lang w:val="es-MX"/>
        </w:rPr>
        <w:t xml:space="preserve"> </w:t>
      </w:r>
      <w:r w:rsidR="00561BAF" w:rsidRPr="00B6272C">
        <w:rPr>
          <w:lang w:val="es-MX"/>
        </w:rPr>
        <w:t>02:30:00</w:t>
      </w:r>
    </w:p>
    <w:p w14:paraId="09AF782F" w14:textId="77777777" w:rsidR="0075261B" w:rsidRPr="00B6272C" w:rsidRDefault="00000000">
      <w:pPr>
        <w:rPr>
          <w:lang w:val="es-MX"/>
        </w:rPr>
      </w:pPr>
      <w:r w:rsidRPr="00B6272C">
        <w:rPr>
          <w:lang w:val="es-MX"/>
        </w:rPr>
        <w:t>que es fundamental</w:t>
      </w:r>
    </w:p>
    <w:p w14:paraId="2BA26889" w14:textId="77777777" w:rsidR="0075261B" w:rsidRPr="00B6272C" w:rsidRDefault="0075261B">
      <w:pPr>
        <w:rPr>
          <w:lang w:val="es-MX"/>
        </w:rPr>
      </w:pPr>
    </w:p>
    <w:p w14:paraId="109111DC" w14:textId="4DAA6EAF" w:rsidR="0075261B" w:rsidRPr="00B6272C" w:rsidRDefault="00880C92">
      <w:pPr>
        <w:rPr>
          <w:lang w:val="es-MX"/>
        </w:rPr>
      </w:pPr>
      <w:r>
        <w:rPr>
          <w:lang w:val="es-MX"/>
        </w:rPr>
        <w:t xml:space="preserve">Dr. </w:t>
      </w:r>
      <w:r w:rsidR="00561BAF">
        <w:rPr>
          <w:lang w:val="es-MX"/>
        </w:rPr>
        <w:t>Armando Contreras</w:t>
      </w:r>
      <w:r w:rsidR="00561BAF" w:rsidRPr="00CC758B">
        <w:rPr>
          <w:lang w:val="es-MX"/>
        </w:rPr>
        <w:t xml:space="preserve"> </w:t>
      </w:r>
      <w:r w:rsidR="00561BAF" w:rsidRPr="00B6272C">
        <w:rPr>
          <w:lang w:val="es-MX"/>
        </w:rPr>
        <w:t>02:30:01</w:t>
      </w:r>
    </w:p>
    <w:p w14:paraId="2866E057" w14:textId="77777777" w:rsidR="0075261B" w:rsidRPr="00CC758B" w:rsidRDefault="00000000">
      <w:pPr>
        <w:rPr>
          <w:lang w:val="es-MX"/>
        </w:rPr>
      </w:pPr>
      <w:r w:rsidRPr="00CC758B">
        <w:rPr>
          <w:lang w:val="es-MX"/>
        </w:rPr>
        <w:t>eh es que no miramos</w:t>
      </w:r>
    </w:p>
    <w:p w14:paraId="0DB94505" w14:textId="77777777" w:rsidR="0075261B" w:rsidRPr="00CC758B" w:rsidRDefault="0075261B">
      <w:pPr>
        <w:rPr>
          <w:lang w:val="es-MX"/>
        </w:rPr>
      </w:pPr>
    </w:p>
    <w:p w14:paraId="17999B5F" w14:textId="1E6511F5" w:rsidR="0075261B" w:rsidRPr="00CC758B" w:rsidRDefault="00880C92">
      <w:pPr>
        <w:rPr>
          <w:lang w:val="es-MX"/>
        </w:rPr>
      </w:pPr>
      <w:r>
        <w:rPr>
          <w:lang w:val="es-MX"/>
        </w:rPr>
        <w:t xml:space="preserve">Dr. </w:t>
      </w:r>
      <w:r w:rsidR="00561BAF">
        <w:rPr>
          <w:lang w:val="es-MX"/>
        </w:rPr>
        <w:t>Armando Contreras</w:t>
      </w:r>
      <w:r w:rsidR="00561BAF" w:rsidRPr="00CC758B">
        <w:rPr>
          <w:lang w:val="es-MX"/>
        </w:rPr>
        <w:t xml:space="preserve"> 02:30:05</w:t>
      </w:r>
    </w:p>
    <w:p w14:paraId="7AEA5B15" w14:textId="77777777" w:rsidR="0075261B" w:rsidRPr="00CC758B" w:rsidRDefault="00000000">
      <w:pPr>
        <w:rPr>
          <w:lang w:val="es-MX"/>
        </w:rPr>
      </w:pPr>
      <w:r w:rsidRPr="00CC758B">
        <w:rPr>
          <w:lang w:val="es-MX"/>
        </w:rPr>
        <w:t>de la misma manera la educación de países como Estados Unidos, Canadá y Europa y el resto del mundo.</w:t>
      </w:r>
    </w:p>
    <w:p w14:paraId="0BB53117" w14:textId="77777777" w:rsidR="0075261B" w:rsidRPr="00CC758B" w:rsidRDefault="0075261B">
      <w:pPr>
        <w:rPr>
          <w:lang w:val="es-MX"/>
        </w:rPr>
      </w:pPr>
    </w:p>
    <w:p w14:paraId="4128E798" w14:textId="266EAA70" w:rsidR="0075261B" w:rsidRPr="00CC758B" w:rsidRDefault="00880C92">
      <w:pPr>
        <w:rPr>
          <w:lang w:val="es-MX"/>
        </w:rPr>
      </w:pPr>
      <w:r>
        <w:rPr>
          <w:lang w:val="es-MX"/>
        </w:rPr>
        <w:t xml:space="preserve">Dr. </w:t>
      </w:r>
      <w:r w:rsidR="00561BAF">
        <w:rPr>
          <w:lang w:val="es-MX"/>
        </w:rPr>
        <w:t>Armando Contreras</w:t>
      </w:r>
      <w:r w:rsidR="00561BAF" w:rsidRPr="00CC758B">
        <w:rPr>
          <w:lang w:val="es-MX"/>
        </w:rPr>
        <w:t xml:space="preserve"> 02:30:13</w:t>
      </w:r>
    </w:p>
    <w:p w14:paraId="59497A73" w14:textId="77777777" w:rsidR="0075261B" w:rsidRPr="00CC758B" w:rsidRDefault="00000000">
      <w:pPr>
        <w:rPr>
          <w:lang w:val="es-MX"/>
        </w:rPr>
      </w:pPr>
      <w:r w:rsidRPr="00CC758B">
        <w:rPr>
          <w:lang w:val="es-MX"/>
        </w:rPr>
        <w:t>En ese sentido cabe preguntarse si no es que tenemos todavía</w:t>
      </w:r>
    </w:p>
    <w:p w14:paraId="72EB6B83" w14:textId="77777777" w:rsidR="0075261B" w:rsidRPr="00CC758B" w:rsidRDefault="0075261B">
      <w:pPr>
        <w:rPr>
          <w:lang w:val="es-MX"/>
        </w:rPr>
      </w:pPr>
    </w:p>
    <w:p w14:paraId="4C886358" w14:textId="7E8D5AA2" w:rsidR="0075261B" w:rsidRPr="00CC758B" w:rsidRDefault="00880C92">
      <w:pPr>
        <w:rPr>
          <w:lang w:val="es-MX"/>
        </w:rPr>
      </w:pPr>
      <w:r>
        <w:rPr>
          <w:lang w:val="es-MX"/>
        </w:rPr>
        <w:t xml:space="preserve">Dr. </w:t>
      </w:r>
      <w:r w:rsidR="00561BAF">
        <w:rPr>
          <w:lang w:val="es-MX"/>
        </w:rPr>
        <w:t>Armando Contreras</w:t>
      </w:r>
      <w:r w:rsidR="00561BAF" w:rsidRPr="00CC758B">
        <w:rPr>
          <w:lang w:val="es-MX"/>
        </w:rPr>
        <w:t xml:space="preserve"> 02:30:20</w:t>
      </w:r>
    </w:p>
    <w:p w14:paraId="2758103F" w14:textId="77777777" w:rsidR="0075261B" w:rsidRPr="00CC758B" w:rsidRDefault="00000000">
      <w:pPr>
        <w:rPr>
          <w:lang w:val="es-MX"/>
        </w:rPr>
      </w:pPr>
      <w:r w:rsidRPr="00CC758B">
        <w:rPr>
          <w:lang w:val="es-MX"/>
        </w:rPr>
        <w:t>esquemas neocoloniales y no reconocemos que en todos los sitios del país, del mundo</w:t>
      </w:r>
    </w:p>
    <w:p w14:paraId="7873FC3A" w14:textId="77777777" w:rsidR="0075261B" w:rsidRPr="00CC758B" w:rsidRDefault="0075261B">
      <w:pPr>
        <w:rPr>
          <w:lang w:val="es-MX"/>
        </w:rPr>
      </w:pPr>
    </w:p>
    <w:p w14:paraId="14A037E1" w14:textId="0FDAF1CA" w:rsidR="0075261B" w:rsidRPr="00CC758B" w:rsidRDefault="00880C92">
      <w:pPr>
        <w:rPr>
          <w:lang w:val="es-MX"/>
        </w:rPr>
      </w:pPr>
      <w:r>
        <w:rPr>
          <w:lang w:val="es-MX"/>
        </w:rPr>
        <w:t xml:space="preserve">Dr. </w:t>
      </w:r>
      <w:r w:rsidR="00561BAF">
        <w:rPr>
          <w:lang w:val="es-MX"/>
        </w:rPr>
        <w:t>Armando Contreras</w:t>
      </w:r>
      <w:r w:rsidR="00561BAF" w:rsidRPr="00CC758B">
        <w:rPr>
          <w:lang w:val="es-MX"/>
        </w:rPr>
        <w:t xml:space="preserve"> 02:30:32</w:t>
      </w:r>
    </w:p>
    <w:p w14:paraId="618C817C" w14:textId="77777777" w:rsidR="0075261B" w:rsidRPr="00B6272C" w:rsidRDefault="00000000">
      <w:pPr>
        <w:rPr>
          <w:lang w:val="es-MX"/>
        </w:rPr>
      </w:pPr>
      <w:r w:rsidRPr="00CC758B">
        <w:rPr>
          <w:lang w:val="es-MX"/>
        </w:rPr>
        <w:t xml:space="preserve">se pueden generar propuestas innovadoras en educación. </w:t>
      </w:r>
      <w:r w:rsidRPr="00B6272C">
        <w:rPr>
          <w:lang w:val="es-MX"/>
        </w:rPr>
        <w:t>Gracias.</w:t>
      </w:r>
    </w:p>
    <w:p w14:paraId="66506E93" w14:textId="77777777" w:rsidR="0075261B" w:rsidRPr="00B6272C" w:rsidRDefault="0075261B">
      <w:pPr>
        <w:rPr>
          <w:lang w:val="es-MX"/>
        </w:rPr>
      </w:pPr>
    </w:p>
    <w:p w14:paraId="36AEF942" w14:textId="1D37E880" w:rsidR="0075261B" w:rsidRPr="00561BAF" w:rsidRDefault="00561BAF">
      <w:pPr>
        <w:rPr>
          <w:lang w:val="es-MX"/>
        </w:rPr>
      </w:pPr>
      <w:r w:rsidRPr="00561BAF">
        <w:rPr>
          <w:lang w:val="es-MX"/>
        </w:rPr>
        <w:t>Dr. Luis Armando González Placencia 02:30:37</w:t>
      </w:r>
    </w:p>
    <w:p w14:paraId="719D3C7B" w14:textId="77777777" w:rsidR="0075261B" w:rsidRPr="00B6272C" w:rsidRDefault="00000000">
      <w:pPr>
        <w:rPr>
          <w:lang w:val="es-MX"/>
        </w:rPr>
      </w:pPr>
      <w:r w:rsidRPr="00B6272C">
        <w:rPr>
          <w:lang w:val="es-MX"/>
        </w:rPr>
        <w:t>Gracias Armando.</w:t>
      </w:r>
    </w:p>
    <w:p w14:paraId="38261CEA" w14:textId="77777777" w:rsidR="0075261B" w:rsidRPr="00B6272C" w:rsidRDefault="0075261B">
      <w:pPr>
        <w:rPr>
          <w:lang w:val="es-MX"/>
        </w:rPr>
      </w:pPr>
    </w:p>
    <w:p w14:paraId="29301BF2" w14:textId="610E38C6" w:rsidR="0075261B" w:rsidRPr="00561BAF" w:rsidRDefault="00561BAF">
      <w:pPr>
        <w:rPr>
          <w:lang w:val="es-MX"/>
        </w:rPr>
      </w:pPr>
      <w:r w:rsidRPr="00561BAF">
        <w:rPr>
          <w:lang w:val="es-MX"/>
        </w:rPr>
        <w:t>Dr. Luis Armando González Placencia 02:30:38</w:t>
      </w:r>
    </w:p>
    <w:p w14:paraId="35ACCBB6" w14:textId="77777777" w:rsidR="0075261B" w:rsidRPr="00B6272C" w:rsidRDefault="00000000">
      <w:pPr>
        <w:rPr>
          <w:lang w:val="es-MX"/>
        </w:rPr>
      </w:pPr>
      <w:r w:rsidRPr="00B6272C">
        <w:rPr>
          <w:lang w:val="es-MX"/>
        </w:rPr>
        <w:lastRenderedPageBreak/>
        <w:t>Eh señor rector.</w:t>
      </w:r>
    </w:p>
    <w:p w14:paraId="410FD2D1" w14:textId="77777777" w:rsidR="0075261B" w:rsidRPr="00B6272C" w:rsidRDefault="0075261B">
      <w:pPr>
        <w:rPr>
          <w:lang w:val="es-MX"/>
        </w:rPr>
      </w:pPr>
    </w:p>
    <w:p w14:paraId="171783A1" w14:textId="260BE4EB" w:rsidR="0075261B" w:rsidRPr="00B6272C" w:rsidRDefault="00561BAF">
      <w:pPr>
        <w:rPr>
          <w:lang w:val="es-MX"/>
        </w:rPr>
      </w:pPr>
      <w:r w:rsidRPr="00B6272C">
        <w:rPr>
          <w:lang w:val="es-MX"/>
        </w:rPr>
        <w:t>Dr. Octavio Castillo Acosta 02:30:43</w:t>
      </w:r>
    </w:p>
    <w:p w14:paraId="7C2179F2" w14:textId="77777777" w:rsidR="0075261B" w:rsidRPr="00CC758B" w:rsidRDefault="00000000">
      <w:pPr>
        <w:rPr>
          <w:lang w:val="es-MX"/>
        </w:rPr>
      </w:pPr>
      <w:r w:rsidRPr="00CC758B">
        <w:rPr>
          <w:lang w:val="es-MX"/>
        </w:rPr>
        <w:t>Bueno sí. Solo para suplicar</w:t>
      </w:r>
    </w:p>
    <w:p w14:paraId="2B503D8A" w14:textId="77777777" w:rsidR="0075261B" w:rsidRPr="00CC758B" w:rsidRDefault="0075261B">
      <w:pPr>
        <w:rPr>
          <w:lang w:val="es-MX"/>
        </w:rPr>
      </w:pPr>
    </w:p>
    <w:p w14:paraId="40559DF1" w14:textId="00B46EB3" w:rsidR="0075261B" w:rsidRPr="00B6272C" w:rsidRDefault="00561BAF">
      <w:pPr>
        <w:rPr>
          <w:lang w:val="es-MX"/>
        </w:rPr>
      </w:pPr>
      <w:r w:rsidRPr="00B6272C">
        <w:rPr>
          <w:lang w:val="es-MX"/>
        </w:rPr>
        <w:t xml:space="preserve">Dr. Octavio Castillo Acosta </w:t>
      </w:r>
      <w:r w:rsidRPr="00CC758B">
        <w:rPr>
          <w:lang w:val="es-MX"/>
        </w:rPr>
        <w:t>02:30:46</w:t>
      </w:r>
    </w:p>
    <w:p w14:paraId="2F98F2FB" w14:textId="77777777" w:rsidR="0075261B" w:rsidRPr="00CC758B" w:rsidRDefault="00000000">
      <w:pPr>
        <w:rPr>
          <w:lang w:val="es-MX"/>
        </w:rPr>
      </w:pPr>
      <w:r w:rsidRPr="00CC758B">
        <w:rPr>
          <w:lang w:val="es-MX"/>
        </w:rPr>
        <w:t>eh si es posible que nos pongamos en contacto con Mari Carmen Salvatori eh de parte de la Universidad Hidalgo estamos revisando nuestro modelo educativo, así que lo vertido</w:t>
      </w:r>
    </w:p>
    <w:p w14:paraId="19AE4527" w14:textId="77777777" w:rsidR="0075261B" w:rsidRPr="00CC758B" w:rsidRDefault="0075261B">
      <w:pPr>
        <w:rPr>
          <w:lang w:val="es-MX"/>
        </w:rPr>
      </w:pPr>
    </w:p>
    <w:p w14:paraId="4D9FA4F6" w14:textId="02C21DB7" w:rsidR="0075261B" w:rsidRPr="00CC758B" w:rsidRDefault="00561BAF">
      <w:pPr>
        <w:rPr>
          <w:lang w:val="es-MX"/>
        </w:rPr>
      </w:pPr>
      <w:r w:rsidRPr="00B6272C">
        <w:rPr>
          <w:lang w:val="es-MX"/>
        </w:rPr>
        <w:t xml:space="preserve">Dr. Octavio Castillo Acosta </w:t>
      </w:r>
      <w:r w:rsidRPr="00CC758B">
        <w:rPr>
          <w:lang w:val="es-MX"/>
        </w:rPr>
        <w:t>02:30:56</w:t>
      </w:r>
    </w:p>
    <w:p w14:paraId="00884943" w14:textId="77777777" w:rsidR="0075261B" w:rsidRPr="00CC758B" w:rsidRDefault="00000000">
      <w:pPr>
        <w:rPr>
          <w:lang w:val="es-MX"/>
        </w:rPr>
      </w:pPr>
      <w:r w:rsidRPr="00CC758B">
        <w:rPr>
          <w:lang w:val="es-MX"/>
        </w:rPr>
        <w:t>eh esta tarde es sumamente valioso para nosotros.</w:t>
      </w:r>
    </w:p>
    <w:p w14:paraId="076F454B" w14:textId="77777777" w:rsidR="0075261B" w:rsidRPr="00CC758B" w:rsidRDefault="0075261B">
      <w:pPr>
        <w:rPr>
          <w:lang w:val="es-MX"/>
        </w:rPr>
      </w:pPr>
    </w:p>
    <w:p w14:paraId="52C1F955" w14:textId="0BF26C71" w:rsidR="0075261B" w:rsidRPr="00CC758B" w:rsidRDefault="00561BAF">
      <w:pPr>
        <w:rPr>
          <w:lang w:val="es-MX"/>
        </w:rPr>
      </w:pPr>
      <w:r w:rsidRPr="00B6272C">
        <w:rPr>
          <w:lang w:val="es-MX"/>
        </w:rPr>
        <w:t xml:space="preserve">Dr. Octavio Castillo Acosta </w:t>
      </w:r>
      <w:r w:rsidRPr="00CC758B">
        <w:rPr>
          <w:lang w:val="es-MX"/>
        </w:rPr>
        <w:t>02:31:00</w:t>
      </w:r>
    </w:p>
    <w:p w14:paraId="768701DD" w14:textId="77777777" w:rsidR="0075261B" w:rsidRPr="00CC758B" w:rsidRDefault="00000000">
      <w:pPr>
        <w:rPr>
          <w:lang w:val="es-MX"/>
        </w:rPr>
      </w:pPr>
      <w:r w:rsidRPr="00CC758B">
        <w:rPr>
          <w:lang w:val="es-MX"/>
        </w:rPr>
        <w:t>Si me permiten estaríamos en contacto de parte de la universidad y poder incorporar esos elementos a esta revisión que estamos haciendo. Muchas gracias.</w:t>
      </w:r>
    </w:p>
    <w:p w14:paraId="345F648F" w14:textId="77777777" w:rsidR="0075261B" w:rsidRPr="00CC758B" w:rsidRDefault="0075261B">
      <w:pPr>
        <w:rPr>
          <w:lang w:val="es-MX"/>
        </w:rPr>
      </w:pPr>
    </w:p>
    <w:p w14:paraId="4AA1A3BB" w14:textId="25A9B5E2" w:rsidR="0075261B" w:rsidRPr="00CC758B" w:rsidRDefault="00754E4E">
      <w:pPr>
        <w:rPr>
          <w:lang w:val="es-MX"/>
        </w:rPr>
      </w:pPr>
      <w:r w:rsidRPr="00561BAF">
        <w:rPr>
          <w:lang w:val="es-MX"/>
        </w:rPr>
        <w:t xml:space="preserve">Dr. Luis Armando González Placencia </w:t>
      </w:r>
      <w:r w:rsidRPr="00CC758B">
        <w:rPr>
          <w:lang w:val="es-MX"/>
        </w:rPr>
        <w:t>02:31:09</w:t>
      </w:r>
    </w:p>
    <w:p w14:paraId="36131859" w14:textId="77777777" w:rsidR="0075261B" w:rsidRPr="00CC758B" w:rsidRDefault="00000000">
      <w:pPr>
        <w:rPr>
          <w:lang w:val="es-MX"/>
        </w:rPr>
      </w:pPr>
      <w:r w:rsidRPr="00CC758B">
        <w:rPr>
          <w:lang w:val="es-MX"/>
        </w:rPr>
        <w:t>Gracias.</w:t>
      </w:r>
    </w:p>
    <w:p w14:paraId="1599D8E3" w14:textId="77777777" w:rsidR="0075261B" w:rsidRPr="00CC758B" w:rsidRDefault="0075261B">
      <w:pPr>
        <w:rPr>
          <w:lang w:val="es-MX"/>
        </w:rPr>
      </w:pPr>
    </w:p>
    <w:p w14:paraId="4A224C0A" w14:textId="46946C74" w:rsidR="0075261B" w:rsidRPr="00CC758B" w:rsidRDefault="00561BAF">
      <w:pPr>
        <w:rPr>
          <w:lang w:val="es-MX"/>
        </w:rPr>
      </w:pPr>
      <w:r w:rsidRPr="00561BAF">
        <w:rPr>
          <w:lang w:val="es-MX"/>
        </w:rPr>
        <w:t xml:space="preserve">Dr. Luis Armando González Placencia </w:t>
      </w:r>
      <w:r w:rsidRPr="00CC758B">
        <w:rPr>
          <w:lang w:val="es-MX"/>
        </w:rPr>
        <w:t>02:31:10</w:t>
      </w:r>
    </w:p>
    <w:p w14:paraId="20CBF1BA" w14:textId="77777777" w:rsidR="0075261B" w:rsidRPr="00CC758B" w:rsidRDefault="00000000">
      <w:pPr>
        <w:rPr>
          <w:lang w:val="es-MX"/>
        </w:rPr>
      </w:pPr>
      <w:r w:rsidRPr="00CC758B">
        <w:rPr>
          <w:lang w:val="es-MX"/>
        </w:rPr>
        <w:t>Octavio eh y le damos la palabra ahora a María Luisa Flores de Alpes.</w:t>
      </w:r>
    </w:p>
    <w:p w14:paraId="4B053B18" w14:textId="77777777" w:rsidR="0075261B" w:rsidRPr="00CC758B" w:rsidRDefault="0075261B">
      <w:pPr>
        <w:rPr>
          <w:lang w:val="es-MX"/>
        </w:rPr>
      </w:pPr>
    </w:p>
    <w:p w14:paraId="22B8EF59" w14:textId="7313DEA8" w:rsidR="0075261B" w:rsidRPr="00B6272C" w:rsidRDefault="00754E4E">
      <w:pPr>
        <w:rPr>
          <w:lang w:val="es-MX"/>
        </w:rPr>
      </w:pPr>
      <w:r w:rsidRPr="00B6272C">
        <w:rPr>
          <w:lang w:val="es-MX"/>
        </w:rPr>
        <w:t>María Luisa Flores 02:31:17</w:t>
      </w:r>
    </w:p>
    <w:p w14:paraId="2BC2E4D4" w14:textId="77777777" w:rsidR="0075261B" w:rsidRPr="00B6272C" w:rsidRDefault="00000000">
      <w:pPr>
        <w:rPr>
          <w:lang w:val="es-MX"/>
        </w:rPr>
      </w:pPr>
      <w:r w:rsidRPr="00B6272C">
        <w:rPr>
          <w:lang w:val="es-MX"/>
        </w:rPr>
        <w:t>Ay gracias.</w:t>
      </w:r>
    </w:p>
    <w:p w14:paraId="6ED15508" w14:textId="77777777" w:rsidR="0075261B" w:rsidRPr="00B6272C" w:rsidRDefault="0075261B">
      <w:pPr>
        <w:rPr>
          <w:lang w:val="es-MX"/>
        </w:rPr>
      </w:pPr>
    </w:p>
    <w:p w14:paraId="6FB800B3" w14:textId="743806D7" w:rsidR="0075261B" w:rsidRPr="00B6272C" w:rsidRDefault="00754E4E">
      <w:pPr>
        <w:rPr>
          <w:lang w:val="es-MX"/>
        </w:rPr>
      </w:pPr>
      <w:r w:rsidRPr="00B6272C">
        <w:rPr>
          <w:lang w:val="es-MX"/>
        </w:rPr>
        <w:lastRenderedPageBreak/>
        <w:t>María Luisa Flores 02:31:20</w:t>
      </w:r>
    </w:p>
    <w:p w14:paraId="00FFC958" w14:textId="77777777" w:rsidR="0075261B" w:rsidRPr="00CC758B" w:rsidRDefault="00000000">
      <w:pPr>
        <w:rPr>
          <w:lang w:val="es-MX"/>
        </w:rPr>
      </w:pPr>
      <w:r w:rsidRPr="00CC758B">
        <w:rPr>
          <w:lang w:val="es-MX"/>
        </w:rPr>
        <w:t>Pues muy muy buenas tardes ya. No no quiero dejar de felicitar eh el gran trabajo que nuestro subsecretario ha hecho en los conaces desde que inició todo el año pasado y el día de hoy</w:t>
      </w:r>
    </w:p>
    <w:p w14:paraId="6FDBE140" w14:textId="77777777" w:rsidR="0075261B" w:rsidRPr="00CC758B" w:rsidRDefault="0075261B">
      <w:pPr>
        <w:rPr>
          <w:lang w:val="es-MX"/>
        </w:rPr>
      </w:pPr>
    </w:p>
    <w:p w14:paraId="615D3B80" w14:textId="44EDB124" w:rsidR="0075261B" w:rsidRPr="00CC758B" w:rsidRDefault="00754E4E">
      <w:pPr>
        <w:rPr>
          <w:lang w:val="es-MX"/>
        </w:rPr>
      </w:pPr>
      <w:r w:rsidRPr="00B6272C">
        <w:rPr>
          <w:lang w:val="es-MX"/>
        </w:rPr>
        <w:t xml:space="preserve">María Luisa Flores </w:t>
      </w:r>
      <w:r w:rsidRPr="00CC758B">
        <w:rPr>
          <w:lang w:val="es-MX"/>
        </w:rPr>
        <w:t>02:31:36</w:t>
      </w:r>
    </w:p>
    <w:p w14:paraId="50C08E6B" w14:textId="77777777" w:rsidR="0075261B" w:rsidRPr="00CC758B" w:rsidRDefault="00000000">
      <w:pPr>
        <w:rPr>
          <w:lang w:val="es-MX"/>
        </w:rPr>
      </w:pPr>
      <w:r w:rsidRPr="00CC758B">
        <w:rPr>
          <w:lang w:val="es-MX"/>
        </w:rPr>
        <w:t>eh estoy eh es un honor estar en esta mesa señor subsecretario con usted y con todo su equipo.</w:t>
      </w:r>
    </w:p>
    <w:p w14:paraId="06246E73" w14:textId="77777777" w:rsidR="0075261B" w:rsidRPr="00CC758B" w:rsidRDefault="0075261B">
      <w:pPr>
        <w:rPr>
          <w:lang w:val="es-MX"/>
        </w:rPr>
      </w:pPr>
    </w:p>
    <w:p w14:paraId="3EADE182" w14:textId="509C192B" w:rsidR="0075261B" w:rsidRPr="00CC758B" w:rsidRDefault="00754E4E">
      <w:pPr>
        <w:rPr>
          <w:lang w:val="es-MX"/>
        </w:rPr>
      </w:pPr>
      <w:r w:rsidRPr="00B6272C">
        <w:rPr>
          <w:lang w:val="es-MX"/>
        </w:rPr>
        <w:t xml:space="preserve">María Luisa Flores </w:t>
      </w:r>
      <w:r w:rsidRPr="00CC758B">
        <w:rPr>
          <w:lang w:val="es-MX"/>
        </w:rPr>
        <w:t>02:31:42</w:t>
      </w:r>
    </w:p>
    <w:p w14:paraId="2FB106C1" w14:textId="77777777" w:rsidR="0075261B" w:rsidRPr="00CC758B" w:rsidRDefault="00000000">
      <w:pPr>
        <w:rPr>
          <w:lang w:val="es-MX"/>
        </w:rPr>
      </w:pPr>
      <w:r w:rsidRPr="00CC758B">
        <w:rPr>
          <w:lang w:val="es-MX"/>
        </w:rPr>
        <w:t>También pues aprovecho ahora que tengo la voz para felicitar y darle la bienvenida a nuestro nuevo secretario general de la ANUIES. Es un gusto volverlo a ver.</w:t>
      </w:r>
    </w:p>
    <w:p w14:paraId="355CDB60" w14:textId="77777777" w:rsidR="0075261B" w:rsidRPr="00CC758B" w:rsidRDefault="0075261B">
      <w:pPr>
        <w:rPr>
          <w:lang w:val="es-MX"/>
        </w:rPr>
      </w:pPr>
    </w:p>
    <w:p w14:paraId="4658D3BB" w14:textId="01F07662" w:rsidR="0075261B" w:rsidRPr="00CC758B" w:rsidRDefault="00754E4E">
      <w:pPr>
        <w:rPr>
          <w:lang w:val="es-MX"/>
        </w:rPr>
      </w:pPr>
      <w:r w:rsidRPr="00B6272C">
        <w:rPr>
          <w:lang w:val="es-MX"/>
        </w:rPr>
        <w:t xml:space="preserve">María Luisa Flores </w:t>
      </w:r>
      <w:r w:rsidRPr="00CC758B">
        <w:rPr>
          <w:lang w:val="es-MX"/>
        </w:rPr>
        <w:t>02:31:51</w:t>
      </w:r>
    </w:p>
    <w:p w14:paraId="58BF8F50" w14:textId="77777777" w:rsidR="0075261B" w:rsidRPr="00CC758B" w:rsidRDefault="00000000">
      <w:pPr>
        <w:rPr>
          <w:lang w:val="es-MX"/>
        </w:rPr>
      </w:pPr>
      <w:r w:rsidRPr="00CC758B">
        <w:rPr>
          <w:lang w:val="es-MX"/>
        </w:rPr>
        <w:t>Y y y gracias por la anfitrionía de nuestro rector en la Universidad Autónoma y todo el presidio por supuesto.</w:t>
      </w:r>
    </w:p>
    <w:p w14:paraId="47E9DCDC" w14:textId="77777777" w:rsidR="0075261B" w:rsidRPr="00CC758B" w:rsidRDefault="0075261B">
      <w:pPr>
        <w:rPr>
          <w:lang w:val="es-MX"/>
        </w:rPr>
      </w:pPr>
    </w:p>
    <w:p w14:paraId="71CAB3DE" w14:textId="1B717003" w:rsidR="0075261B" w:rsidRPr="00CC758B" w:rsidRDefault="00754E4E">
      <w:pPr>
        <w:rPr>
          <w:lang w:val="es-MX"/>
        </w:rPr>
      </w:pPr>
      <w:r w:rsidRPr="00B6272C">
        <w:rPr>
          <w:lang w:val="es-MX"/>
        </w:rPr>
        <w:t xml:space="preserve">María Luisa Flores </w:t>
      </w:r>
      <w:r w:rsidRPr="00CC758B">
        <w:rPr>
          <w:lang w:val="es-MX"/>
        </w:rPr>
        <w:t>02:31:55</w:t>
      </w:r>
    </w:p>
    <w:p w14:paraId="08634496" w14:textId="77777777" w:rsidR="0075261B" w:rsidRPr="00CC758B" w:rsidRDefault="00000000">
      <w:pPr>
        <w:rPr>
          <w:lang w:val="es-MX"/>
        </w:rPr>
      </w:pPr>
      <w:r w:rsidRPr="00CC758B">
        <w:rPr>
          <w:lang w:val="es-MX"/>
        </w:rPr>
        <w:t>Y y de igual forma eh quisiera eh felicitar y creo que no no fue no fue visto el aplauso pero esa estadística de que dio señor subsecretario de</w:t>
      </w:r>
    </w:p>
    <w:p w14:paraId="634AE869" w14:textId="77777777" w:rsidR="0075261B" w:rsidRPr="00CC758B" w:rsidRDefault="0075261B">
      <w:pPr>
        <w:rPr>
          <w:lang w:val="es-MX"/>
        </w:rPr>
      </w:pPr>
    </w:p>
    <w:p w14:paraId="4BC2EDA5" w14:textId="40115C93" w:rsidR="0075261B" w:rsidRPr="00CC758B" w:rsidRDefault="00754E4E">
      <w:pPr>
        <w:rPr>
          <w:lang w:val="es-MX"/>
        </w:rPr>
      </w:pPr>
      <w:r w:rsidRPr="00B6272C">
        <w:rPr>
          <w:lang w:val="es-MX"/>
        </w:rPr>
        <w:t xml:space="preserve">María Luisa Flores </w:t>
      </w:r>
      <w:r w:rsidRPr="00CC758B">
        <w:rPr>
          <w:lang w:val="es-MX"/>
        </w:rPr>
        <w:t>02:32:15</w:t>
      </w:r>
    </w:p>
    <w:p w14:paraId="1023A331" w14:textId="77777777" w:rsidR="0075261B" w:rsidRPr="00CC758B" w:rsidRDefault="00000000">
      <w:pPr>
        <w:rPr>
          <w:lang w:val="es-MX"/>
        </w:rPr>
      </w:pPr>
      <w:r w:rsidRPr="00CC758B">
        <w:rPr>
          <w:lang w:val="es-MX"/>
        </w:rPr>
        <w:t>el incremento de la matrícula en educación superior de verdad lo merecía. Un aplauso que yo también me lo guardé y dije bravo, bravo porque estamos avanzando y eso es bueno.</w:t>
      </w:r>
    </w:p>
    <w:p w14:paraId="423856E2" w14:textId="77777777" w:rsidR="0075261B" w:rsidRPr="00CC758B" w:rsidRDefault="0075261B">
      <w:pPr>
        <w:rPr>
          <w:lang w:val="es-MX"/>
        </w:rPr>
      </w:pPr>
    </w:p>
    <w:p w14:paraId="0669EBE7" w14:textId="6595A220" w:rsidR="0075261B" w:rsidRPr="00CC758B" w:rsidRDefault="00754E4E">
      <w:pPr>
        <w:rPr>
          <w:lang w:val="es-MX"/>
        </w:rPr>
      </w:pPr>
      <w:r w:rsidRPr="00DF0F8D">
        <w:rPr>
          <w:lang w:val="es-MX"/>
        </w:rPr>
        <w:t xml:space="preserve">María Luisa Flores </w:t>
      </w:r>
      <w:r w:rsidRPr="00CC758B">
        <w:rPr>
          <w:lang w:val="es-MX"/>
        </w:rPr>
        <w:t>02:32:28</w:t>
      </w:r>
    </w:p>
    <w:p w14:paraId="288BC18E" w14:textId="6CA0C308" w:rsidR="0075261B" w:rsidRPr="00CC758B" w:rsidRDefault="00000000">
      <w:pPr>
        <w:rPr>
          <w:lang w:val="es-MX"/>
        </w:rPr>
      </w:pPr>
      <w:r w:rsidRPr="00CC758B">
        <w:rPr>
          <w:lang w:val="es-MX"/>
        </w:rPr>
        <w:t>De de 4</w:t>
      </w:r>
      <w:r w:rsidR="00DF0F8D">
        <w:rPr>
          <w:lang w:val="es-MX"/>
        </w:rPr>
        <w:t xml:space="preserve"> millones 200 a </w:t>
      </w:r>
      <w:r w:rsidRPr="00CC758B">
        <w:rPr>
          <w:lang w:val="es-MX"/>
        </w:rPr>
        <w:t>4</w:t>
      </w:r>
      <w:r w:rsidR="00DF0F8D">
        <w:rPr>
          <w:lang w:val="es-MX"/>
        </w:rPr>
        <w:t xml:space="preserve"> millones </w:t>
      </w:r>
      <w:r w:rsidRPr="00CC758B">
        <w:rPr>
          <w:lang w:val="es-MX"/>
        </w:rPr>
        <w:t>500 esa esa cantidad es muy significativa para todos los que estamos en educación y sobre todo para nuestro país.</w:t>
      </w:r>
    </w:p>
    <w:p w14:paraId="148D26C0" w14:textId="77777777" w:rsidR="0075261B" w:rsidRPr="00CC758B" w:rsidRDefault="0075261B">
      <w:pPr>
        <w:rPr>
          <w:lang w:val="es-MX"/>
        </w:rPr>
      </w:pPr>
    </w:p>
    <w:p w14:paraId="06145624" w14:textId="51767FED" w:rsidR="0075261B" w:rsidRPr="00CC758B" w:rsidRDefault="00EE3D6D">
      <w:pPr>
        <w:rPr>
          <w:lang w:val="es-MX"/>
        </w:rPr>
      </w:pPr>
      <w:r w:rsidRPr="00B6272C">
        <w:rPr>
          <w:lang w:val="es-MX"/>
        </w:rPr>
        <w:t xml:space="preserve">María Luisa Flores </w:t>
      </w:r>
      <w:r w:rsidRPr="00CC758B">
        <w:rPr>
          <w:lang w:val="es-MX"/>
        </w:rPr>
        <w:t>02:32:38</w:t>
      </w:r>
    </w:p>
    <w:p w14:paraId="55395401" w14:textId="77777777" w:rsidR="0075261B" w:rsidRPr="00CC758B" w:rsidRDefault="00000000">
      <w:pPr>
        <w:rPr>
          <w:lang w:val="es-MX"/>
        </w:rPr>
      </w:pPr>
      <w:r w:rsidRPr="00CC758B">
        <w:rPr>
          <w:lang w:val="es-MX"/>
        </w:rPr>
        <w:t>Y bueno felicitar también ya que tengo la voz a a nuestra queridísima Majo Sausi el gran trabajo que ha hecho en todos los estados con todas las escuelas tanto particulares como públicas es de reconocerse eh la fuerza que tiene de subir y bajar de los aviones y subirse a los coches, pero el trabajo que ha hecho es espectacular. Felicidades Majo.</w:t>
      </w:r>
    </w:p>
    <w:p w14:paraId="13589BA8" w14:textId="77777777" w:rsidR="0075261B" w:rsidRPr="00CC758B" w:rsidRDefault="0075261B">
      <w:pPr>
        <w:rPr>
          <w:lang w:val="es-MX"/>
        </w:rPr>
      </w:pPr>
    </w:p>
    <w:p w14:paraId="49584815" w14:textId="456606E6" w:rsidR="0075261B" w:rsidRPr="00CC758B" w:rsidRDefault="00796DEA">
      <w:pPr>
        <w:rPr>
          <w:lang w:val="es-MX"/>
        </w:rPr>
      </w:pPr>
      <w:r w:rsidRPr="00D27FCC">
        <w:rPr>
          <w:lang w:val="es-MX"/>
        </w:rPr>
        <w:t xml:space="preserve">María Luisa Flores </w:t>
      </w:r>
      <w:r w:rsidRPr="00CC758B">
        <w:rPr>
          <w:lang w:val="es-MX"/>
        </w:rPr>
        <w:t>02:32:52</w:t>
      </w:r>
    </w:p>
    <w:p w14:paraId="5AD2357A" w14:textId="09FBBE38" w:rsidR="0075261B" w:rsidRPr="00CC758B" w:rsidRDefault="00000000">
      <w:pPr>
        <w:rPr>
          <w:lang w:val="es-MX"/>
        </w:rPr>
      </w:pPr>
      <w:r w:rsidRPr="00CC758B">
        <w:rPr>
          <w:lang w:val="es-MX"/>
        </w:rPr>
        <w:t>Y de igual forma bueno pues la presentación de de nuestra queridísima maestra Mari Carmen Salvatori y la directora de DGAIR eh creo que fue formidable la manera en la que se presentó y sí sí alcancé a a distinguir que que ahí había prácticamente un espacio para los comités y los subcomités y como no en representación de de Alpes de las instituciones y de de las 2200 instituciones particulares que manifiesta la Secretaría de Educación Pública pues nos ponemos a sus órdenes y también deseamos participar y aportar en lo que a nosotros compete todo todo el el compromiso y el contenido que se necesita para formar todo lo que estamos planteando. Muchas gracias.</w:t>
      </w:r>
    </w:p>
    <w:p w14:paraId="4D5A8015" w14:textId="77777777" w:rsidR="0075261B" w:rsidRPr="00CC758B" w:rsidRDefault="0075261B">
      <w:pPr>
        <w:rPr>
          <w:lang w:val="es-MX"/>
        </w:rPr>
      </w:pPr>
    </w:p>
    <w:p w14:paraId="23F07BA6" w14:textId="36BE25B3" w:rsidR="0075261B" w:rsidRPr="00B6272C" w:rsidRDefault="00F4075B">
      <w:pPr>
        <w:rPr>
          <w:lang w:val="es-MX"/>
        </w:rPr>
      </w:pPr>
      <w:r>
        <w:rPr>
          <w:lang w:val="es-MX"/>
        </w:rPr>
        <w:t>Dr. Luis Armando González Placencia</w:t>
      </w:r>
      <w:r w:rsidR="00D27FCC" w:rsidRPr="00B6272C">
        <w:rPr>
          <w:lang w:val="es-MX"/>
        </w:rPr>
        <w:t xml:space="preserve"> </w:t>
      </w:r>
      <w:r w:rsidR="00D27FCC" w:rsidRPr="00CC758B">
        <w:rPr>
          <w:lang w:val="es-MX"/>
        </w:rPr>
        <w:t>02:33:38</w:t>
      </w:r>
    </w:p>
    <w:p w14:paraId="3DAEAC20" w14:textId="77777777" w:rsidR="00D27FCC" w:rsidRDefault="00000000">
      <w:pPr>
        <w:rPr>
          <w:lang w:val="es-MX"/>
        </w:rPr>
      </w:pPr>
      <w:r w:rsidRPr="00CC758B">
        <w:rPr>
          <w:lang w:val="es-MX"/>
        </w:rPr>
        <w:t xml:space="preserve">Muchísimas gracias. Eh no sé si hay alguna otra intervención por allá por favor. </w:t>
      </w:r>
    </w:p>
    <w:p w14:paraId="478833FF" w14:textId="77777777" w:rsidR="00D27FCC" w:rsidRDefault="00D27FCC">
      <w:pPr>
        <w:rPr>
          <w:lang w:val="es-MX"/>
        </w:rPr>
      </w:pPr>
    </w:p>
    <w:p w14:paraId="779F9932" w14:textId="77777777" w:rsidR="00D27FCC" w:rsidRPr="00D27FCC" w:rsidRDefault="00D27FCC">
      <w:pPr>
        <w:rPr>
          <w:lang w:val="es-MX"/>
        </w:rPr>
      </w:pPr>
      <w:r>
        <w:rPr>
          <w:lang w:val="es-MX"/>
        </w:rPr>
        <w:t xml:space="preserve">Dr. </w:t>
      </w:r>
      <w:r w:rsidRPr="00CC758B">
        <w:rPr>
          <w:lang w:val="es-MX"/>
        </w:rPr>
        <w:t>Rodrigo López Zabala</w:t>
      </w:r>
      <w:r w:rsidRPr="00D27FCC">
        <w:rPr>
          <w:lang w:val="es-MX"/>
        </w:rPr>
        <w:t xml:space="preserve"> </w:t>
      </w:r>
    </w:p>
    <w:p w14:paraId="5BC456DC" w14:textId="38F705A0" w:rsidR="0075261B" w:rsidRPr="00CC758B" w:rsidRDefault="00000000">
      <w:pPr>
        <w:rPr>
          <w:lang w:val="es-MX"/>
        </w:rPr>
      </w:pPr>
      <w:r w:rsidRPr="00CC758B">
        <w:rPr>
          <w:lang w:val="es-MX"/>
        </w:rPr>
        <w:t>Eh sin duda que son dos temas eh fundamentales, el del espacio común y el del marco nacional de cualificaciones me parece me me muy satisfactorio el el el lo que ahora hemos conocido en ambos temas. Eh</w:t>
      </w:r>
    </w:p>
    <w:p w14:paraId="164521AC" w14:textId="77777777" w:rsidR="0075261B" w:rsidRPr="00CC758B" w:rsidRDefault="0075261B">
      <w:pPr>
        <w:rPr>
          <w:lang w:val="es-MX"/>
        </w:rPr>
      </w:pPr>
    </w:p>
    <w:p w14:paraId="75297E9A" w14:textId="65117D0C" w:rsidR="0075261B" w:rsidRPr="00CC758B" w:rsidRDefault="00D27FCC">
      <w:pPr>
        <w:rPr>
          <w:lang w:val="es-MX"/>
        </w:rPr>
      </w:pPr>
      <w:r>
        <w:rPr>
          <w:lang w:val="es-MX"/>
        </w:rPr>
        <w:t xml:space="preserve">Dr. </w:t>
      </w:r>
      <w:r w:rsidRPr="00CC758B">
        <w:rPr>
          <w:lang w:val="es-MX"/>
        </w:rPr>
        <w:t>Rodrigo López Zabala</w:t>
      </w:r>
      <w:r w:rsidRPr="00B6272C">
        <w:rPr>
          <w:lang w:val="es-MX"/>
        </w:rPr>
        <w:t xml:space="preserve"> </w:t>
      </w:r>
      <w:r w:rsidRPr="00CC758B">
        <w:rPr>
          <w:lang w:val="es-MX"/>
        </w:rPr>
        <w:t>02:34:19</w:t>
      </w:r>
    </w:p>
    <w:p w14:paraId="53EABFD9" w14:textId="77777777" w:rsidR="0075261B" w:rsidRPr="00CC758B" w:rsidRDefault="00000000">
      <w:pPr>
        <w:rPr>
          <w:lang w:val="es-MX"/>
        </w:rPr>
      </w:pPr>
      <w:r w:rsidRPr="00CC758B">
        <w:rPr>
          <w:lang w:val="es-MX"/>
        </w:rPr>
        <w:t>pudiéramos decir que la palabra clave en el espacio común es la colaboración y la palabra clave en en el marco nacional de cualificación eh pues es la la mejora continua de los resultados educacionales.</w:t>
      </w:r>
    </w:p>
    <w:p w14:paraId="6FCEC2DE" w14:textId="77777777" w:rsidR="0075261B" w:rsidRPr="00CC758B" w:rsidRDefault="0075261B">
      <w:pPr>
        <w:rPr>
          <w:lang w:val="es-MX"/>
        </w:rPr>
      </w:pPr>
    </w:p>
    <w:p w14:paraId="6A16B316" w14:textId="250BB24F" w:rsidR="0075261B" w:rsidRPr="00CC758B" w:rsidRDefault="00D27FCC">
      <w:pPr>
        <w:rPr>
          <w:lang w:val="es-MX"/>
        </w:rPr>
      </w:pPr>
      <w:r>
        <w:rPr>
          <w:lang w:val="es-MX"/>
        </w:rPr>
        <w:t xml:space="preserve">Dr. </w:t>
      </w:r>
      <w:r w:rsidRPr="00CC758B">
        <w:rPr>
          <w:lang w:val="es-MX"/>
        </w:rPr>
        <w:t>Rodrigo López Zabala</w:t>
      </w:r>
      <w:r w:rsidRPr="00B6272C">
        <w:rPr>
          <w:lang w:val="es-MX"/>
        </w:rPr>
        <w:t xml:space="preserve"> </w:t>
      </w:r>
      <w:r w:rsidRPr="00CC758B">
        <w:rPr>
          <w:lang w:val="es-MX"/>
        </w:rPr>
        <w:t>02:34:39</w:t>
      </w:r>
    </w:p>
    <w:p w14:paraId="03E1372D" w14:textId="77777777" w:rsidR="0075261B" w:rsidRPr="00CC758B" w:rsidRDefault="00000000">
      <w:pPr>
        <w:rPr>
          <w:lang w:val="es-MX"/>
        </w:rPr>
      </w:pPr>
      <w:r w:rsidRPr="00CC758B">
        <w:rPr>
          <w:lang w:val="es-MX"/>
        </w:rPr>
        <w:lastRenderedPageBreak/>
        <w:t>quiero referirme a esto segundo.</w:t>
      </w:r>
    </w:p>
    <w:p w14:paraId="720E6733" w14:textId="77777777" w:rsidR="0075261B" w:rsidRPr="00CC758B" w:rsidRDefault="0075261B">
      <w:pPr>
        <w:rPr>
          <w:lang w:val="es-MX"/>
        </w:rPr>
      </w:pPr>
    </w:p>
    <w:p w14:paraId="2D9A1606" w14:textId="23AFB35C" w:rsidR="0075261B" w:rsidRPr="00CC758B" w:rsidRDefault="00D27FCC">
      <w:pPr>
        <w:rPr>
          <w:lang w:val="es-MX"/>
        </w:rPr>
      </w:pPr>
      <w:r>
        <w:rPr>
          <w:lang w:val="es-MX"/>
        </w:rPr>
        <w:t xml:space="preserve">Dr. </w:t>
      </w:r>
      <w:r w:rsidRPr="00CC758B">
        <w:rPr>
          <w:lang w:val="es-MX"/>
        </w:rPr>
        <w:t>Rodrigo López Zabala</w:t>
      </w:r>
      <w:r w:rsidRPr="00B6272C">
        <w:rPr>
          <w:lang w:val="es-MX"/>
        </w:rPr>
        <w:t xml:space="preserve"> </w:t>
      </w:r>
      <w:r w:rsidRPr="00CC758B">
        <w:rPr>
          <w:lang w:val="es-MX"/>
        </w:rPr>
        <w:t>02:34:41</w:t>
      </w:r>
    </w:p>
    <w:p w14:paraId="0B4BBFD2" w14:textId="77777777" w:rsidR="0075261B" w:rsidRPr="00CC758B" w:rsidRDefault="00000000">
      <w:pPr>
        <w:rPr>
          <w:lang w:val="es-MX"/>
        </w:rPr>
      </w:pPr>
      <w:r w:rsidRPr="00CC758B">
        <w:rPr>
          <w:lang w:val="es-MX"/>
        </w:rPr>
        <w:t>porque ahí en esto del lo el el marco nacional de cualificaciones es fundamental eh porque en este tema es donde se anida la posibilidad</w:t>
      </w:r>
    </w:p>
    <w:p w14:paraId="740A9462" w14:textId="77777777" w:rsidR="0075261B" w:rsidRPr="00CC758B" w:rsidRDefault="0075261B">
      <w:pPr>
        <w:rPr>
          <w:lang w:val="es-MX"/>
        </w:rPr>
      </w:pPr>
    </w:p>
    <w:p w14:paraId="54EB5D2D" w14:textId="2CE90DDD" w:rsidR="0075261B" w:rsidRPr="00CC758B" w:rsidRDefault="00D27FCC">
      <w:pPr>
        <w:rPr>
          <w:lang w:val="es-MX"/>
        </w:rPr>
      </w:pPr>
      <w:r>
        <w:rPr>
          <w:lang w:val="es-MX"/>
        </w:rPr>
        <w:t xml:space="preserve">Dr. </w:t>
      </w:r>
      <w:r w:rsidRPr="00CC758B">
        <w:rPr>
          <w:lang w:val="es-MX"/>
        </w:rPr>
        <w:t>Rodrigo López Zabala</w:t>
      </w:r>
      <w:r w:rsidRPr="00B6272C">
        <w:rPr>
          <w:lang w:val="es-MX"/>
        </w:rPr>
        <w:t xml:space="preserve"> </w:t>
      </w:r>
      <w:r w:rsidRPr="00CC758B">
        <w:rPr>
          <w:lang w:val="es-MX"/>
        </w:rPr>
        <w:t>02:35:00</w:t>
      </w:r>
    </w:p>
    <w:p w14:paraId="64625EA3" w14:textId="77777777" w:rsidR="0075261B" w:rsidRPr="00CC758B" w:rsidRDefault="00000000">
      <w:pPr>
        <w:rPr>
          <w:lang w:val="es-MX"/>
        </w:rPr>
      </w:pPr>
      <w:r w:rsidRPr="00CC758B">
        <w:rPr>
          <w:lang w:val="es-MX"/>
        </w:rPr>
        <w:t>de la mejora, pero también del empeoramiento. ¿Sí? Y y y es importante, hm, por ejemplo, eh esta exposición que se nos ha hecho, hm, que me place hm abordar el tema de los descriptores de cada una de las fases que habrán de tomar los programas de estudio, tanto en la fase presencial, virtual y y el estudio independiente. En esta tríada presencial, virtual, el estudio independiente, depende cómo los describamos y de qué manera les demos</w:t>
      </w:r>
    </w:p>
    <w:p w14:paraId="2CD58482" w14:textId="77777777" w:rsidR="0075261B" w:rsidRPr="00CC758B" w:rsidRDefault="0075261B">
      <w:pPr>
        <w:rPr>
          <w:lang w:val="es-MX"/>
        </w:rPr>
      </w:pPr>
    </w:p>
    <w:p w14:paraId="16493B48" w14:textId="50A1FBE2" w:rsidR="0075261B" w:rsidRPr="00CC758B" w:rsidRDefault="00D27FCC">
      <w:pPr>
        <w:rPr>
          <w:lang w:val="es-MX"/>
        </w:rPr>
      </w:pPr>
      <w:r>
        <w:rPr>
          <w:lang w:val="es-MX"/>
        </w:rPr>
        <w:t xml:space="preserve">Dr. </w:t>
      </w:r>
      <w:r w:rsidRPr="00CC758B">
        <w:rPr>
          <w:lang w:val="es-MX"/>
        </w:rPr>
        <w:t>Rodrigo López Zabala</w:t>
      </w:r>
      <w:r w:rsidRPr="00B6272C">
        <w:rPr>
          <w:lang w:val="es-MX"/>
        </w:rPr>
        <w:t xml:space="preserve"> </w:t>
      </w:r>
      <w:r w:rsidRPr="00CC758B">
        <w:rPr>
          <w:lang w:val="es-MX"/>
        </w:rPr>
        <w:t>02:35:37</w:t>
      </w:r>
    </w:p>
    <w:p w14:paraId="1273FAA6" w14:textId="77777777" w:rsidR="0075261B" w:rsidRPr="00CC758B" w:rsidRDefault="00000000">
      <w:pPr>
        <w:rPr>
          <w:lang w:val="es-MX"/>
        </w:rPr>
      </w:pPr>
      <w:r w:rsidRPr="00CC758B">
        <w:rPr>
          <w:lang w:val="es-MX"/>
        </w:rPr>
        <w:t>seguimiento a esto, es donde está la clave de la mejora o la desmejora. ¿Sí? Y a veces la autoridad educativa por la normatividad que ahora tenemos nos vemos limitados por los vacíos que esto tiene ahora.</w:t>
      </w:r>
    </w:p>
    <w:p w14:paraId="06635C58" w14:textId="77777777" w:rsidR="0075261B" w:rsidRPr="00CC758B" w:rsidRDefault="0075261B">
      <w:pPr>
        <w:rPr>
          <w:lang w:val="es-MX"/>
        </w:rPr>
      </w:pPr>
    </w:p>
    <w:p w14:paraId="2CDA4BA0" w14:textId="184015A7" w:rsidR="0075261B" w:rsidRPr="00CC758B" w:rsidRDefault="00D27FCC">
      <w:pPr>
        <w:rPr>
          <w:lang w:val="es-MX"/>
        </w:rPr>
      </w:pPr>
      <w:r>
        <w:rPr>
          <w:lang w:val="es-MX"/>
        </w:rPr>
        <w:t xml:space="preserve">Dr. </w:t>
      </w:r>
      <w:r w:rsidRPr="00CC758B">
        <w:rPr>
          <w:lang w:val="es-MX"/>
        </w:rPr>
        <w:t>Rodrigo López Zabala</w:t>
      </w:r>
      <w:r w:rsidRPr="00B6272C">
        <w:rPr>
          <w:lang w:val="es-MX"/>
        </w:rPr>
        <w:t xml:space="preserve"> </w:t>
      </w:r>
      <w:r w:rsidRPr="00CC758B">
        <w:rPr>
          <w:lang w:val="es-MX"/>
        </w:rPr>
        <w:t>02:35:43</w:t>
      </w:r>
    </w:p>
    <w:p w14:paraId="4D9400AE" w14:textId="77777777" w:rsidR="0075261B" w:rsidRPr="00CC758B" w:rsidRDefault="00000000">
      <w:pPr>
        <w:rPr>
          <w:lang w:val="es-MX"/>
        </w:rPr>
      </w:pPr>
      <w:r w:rsidRPr="00CC758B">
        <w:rPr>
          <w:lang w:val="es-MX"/>
        </w:rPr>
        <w:t>Entonces es importante el trabajo y me anima mucho escucharlo eh es importante el trabajo que lleve a cabo el comité de seguimiento eh en en relación a este tema.</w:t>
      </w:r>
    </w:p>
    <w:p w14:paraId="41EAFEF5" w14:textId="77777777" w:rsidR="0075261B" w:rsidRPr="00CC758B" w:rsidRDefault="0075261B">
      <w:pPr>
        <w:rPr>
          <w:lang w:val="es-MX"/>
        </w:rPr>
      </w:pPr>
    </w:p>
    <w:p w14:paraId="6F43DE7C" w14:textId="16E0E45B" w:rsidR="0075261B" w:rsidRPr="00B6272C" w:rsidRDefault="00D27FCC">
      <w:pPr>
        <w:rPr>
          <w:lang w:val="es-MX"/>
        </w:rPr>
      </w:pPr>
      <w:r>
        <w:rPr>
          <w:lang w:val="es-MX"/>
        </w:rPr>
        <w:t xml:space="preserve">Dr. </w:t>
      </w:r>
      <w:r w:rsidRPr="00CC758B">
        <w:rPr>
          <w:lang w:val="es-MX"/>
        </w:rPr>
        <w:t>Rodrigo López Zabala</w:t>
      </w:r>
      <w:r w:rsidRPr="00B6272C">
        <w:rPr>
          <w:lang w:val="es-MX"/>
        </w:rPr>
        <w:t xml:space="preserve"> 02:35:49</w:t>
      </w:r>
    </w:p>
    <w:p w14:paraId="19BB20F4" w14:textId="77777777" w:rsidR="0075261B" w:rsidRPr="00B6272C" w:rsidRDefault="00000000">
      <w:pPr>
        <w:rPr>
          <w:lang w:val="es-MX"/>
        </w:rPr>
      </w:pPr>
      <w:r w:rsidRPr="00B6272C">
        <w:rPr>
          <w:lang w:val="es-MX"/>
        </w:rPr>
        <w:t>Sería eso. Gracias.</w:t>
      </w:r>
    </w:p>
    <w:p w14:paraId="3AEBE551" w14:textId="77777777" w:rsidR="0075261B" w:rsidRPr="00B6272C" w:rsidRDefault="0075261B">
      <w:pPr>
        <w:rPr>
          <w:lang w:val="es-MX"/>
        </w:rPr>
      </w:pPr>
    </w:p>
    <w:p w14:paraId="06C92281" w14:textId="62362B56" w:rsidR="0075261B" w:rsidRPr="000557F4" w:rsidRDefault="000557F4">
      <w:pPr>
        <w:rPr>
          <w:lang w:val="es-MX"/>
        </w:rPr>
      </w:pPr>
      <w:r w:rsidRPr="000557F4">
        <w:rPr>
          <w:lang w:val="es-MX"/>
        </w:rPr>
        <w:t>Dr. Luis Armando González Placencia 02:35:53</w:t>
      </w:r>
    </w:p>
    <w:p w14:paraId="6D3D6CAD" w14:textId="77777777" w:rsidR="0075261B" w:rsidRPr="00CC758B" w:rsidRDefault="00000000">
      <w:pPr>
        <w:rPr>
          <w:lang w:val="es-MX"/>
        </w:rPr>
      </w:pPr>
      <w:r w:rsidRPr="00CC758B">
        <w:rPr>
          <w:lang w:val="es-MX"/>
        </w:rPr>
        <w:t>Gracias, subsecretario.</w:t>
      </w:r>
    </w:p>
    <w:p w14:paraId="687F236E" w14:textId="77777777" w:rsidR="0075261B" w:rsidRPr="00CC758B" w:rsidRDefault="0075261B">
      <w:pPr>
        <w:rPr>
          <w:lang w:val="es-MX"/>
        </w:rPr>
      </w:pPr>
    </w:p>
    <w:p w14:paraId="707F1317" w14:textId="38C35FEF" w:rsidR="0075261B" w:rsidRPr="00CC758B" w:rsidRDefault="000557F4">
      <w:pPr>
        <w:rPr>
          <w:lang w:val="es-MX"/>
        </w:rPr>
      </w:pPr>
      <w:r w:rsidRPr="000557F4">
        <w:rPr>
          <w:lang w:val="es-MX"/>
        </w:rPr>
        <w:lastRenderedPageBreak/>
        <w:t xml:space="preserve">Dr. Luis Armando González Placencia </w:t>
      </w:r>
      <w:r w:rsidRPr="00CC758B">
        <w:rPr>
          <w:lang w:val="es-MX"/>
        </w:rPr>
        <w:t>02:35:55</w:t>
      </w:r>
    </w:p>
    <w:p w14:paraId="560C5B48" w14:textId="77777777" w:rsidR="0075261B" w:rsidRPr="00CC758B" w:rsidRDefault="00000000">
      <w:pPr>
        <w:rPr>
          <w:lang w:val="es-MX"/>
        </w:rPr>
      </w:pPr>
      <w:r w:rsidRPr="00CC758B">
        <w:rPr>
          <w:lang w:val="es-MX"/>
        </w:rPr>
        <w:t>¿Alguna otra intervención?</w:t>
      </w:r>
    </w:p>
    <w:p w14:paraId="3316B1A6" w14:textId="77777777" w:rsidR="0075261B" w:rsidRPr="00CC758B" w:rsidRDefault="0075261B">
      <w:pPr>
        <w:rPr>
          <w:lang w:val="es-MX"/>
        </w:rPr>
      </w:pPr>
    </w:p>
    <w:p w14:paraId="08A9F4A4" w14:textId="64F4B74B" w:rsidR="0075261B" w:rsidRPr="000557F4" w:rsidRDefault="000557F4">
      <w:pPr>
        <w:rPr>
          <w:lang w:val="es-MX"/>
        </w:rPr>
      </w:pPr>
      <w:r w:rsidRPr="000557F4">
        <w:rPr>
          <w:lang w:val="es-MX"/>
        </w:rPr>
        <w:t>Dr. Luis Armando González Placencia 02:36:01</w:t>
      </w:r>
    </w:p>
    <w:p w14:paraId="7B1AE80E" w14:textId="77777777" w:rsidR="0075261B" w:rsidRPr="00B6272C" w:rsidRDefault="00000000">
      <w:pPr>
        <w:rPr>
          <w:lang w:val="es-MX"/>
        </w:rPr>
      </w:pPr>
      <w:r w:rsidRPr="00B6272C">
        <w:rPr>
          <w:lang w:val="es-MX"/>
        </w:rPr>
        <w:t>Si no,</w:t>
      </w:r>
    </w:p>
    <w:p w14:paraId="52454EEE" w14:textId="77777777" w:rsidR="0075261B" w:rsidRPr="00B6272C" w:rsidRDefault="0075261B">
      <w:pPr>
        <w:rPr>
          <w:lang w:val="es-MX"/>
        </w:rPr>
      </w:pPr>
    </w:p>
    <w:p w14:paraId="47F1E53D" w14:textId="0047F2D9" w:rsidR="0075261B" w:rsidRPr="000557F4" w:rsidRDefault="000557F4">
      <w:pPr>
        <w:rPr>
          <w:lang w:val="es-MX"/>
        </w:rPr>
      </w:pPr>
      <w:r w:rsidRPr="000557F4">
        <w:rPr>
          <w:lang w:val="es-MX"/>
        </w:rPr>
        <w:t>Dr. Luis Armando González Placencia 02:36:15</w:t>
      </w:r>
    </w:p>
    <w:p w14:paraId="25F43AC4" w14:textId="77777777" w:rsidR="0075261B" w:rsidRPr="00CC758B" w:rsidRDefault="00000000">
      <w:pPr>
        <w:rPr>
          <w:lang w:val="es-MX"/>
        </w:rPr>
      </w:pPr>
      <w:r w:rsidRPr="00CC758B">
        <w:rPr>
          <w:lang w:val="es-MX"/>
        </w:rPr>
        <w:t>no, si no tenemos más intervenciones, podríamos darles la palabra eh para una reacción rápida</w:t>
      </w:r>
    </w:p>
    <w:p w14:paraId="257F305F" w14:textId="77777777" w:rsidR="0075261B" w:rsidRPr="00CC758B" w:rsidRDefault="0075261B">
      <w:pPr>
        <w:rPr>
          <w:lang w:val="es-MX"/>
        </w:rPr>
      </w:pPr>
    </w:p>
    <w:p w14:paraId="1B6F64B6" w14:textId="1339B6AE" w:rsidR="0075261B" w:rsidRPr="000557F4" w:rsidRDefault="000557F4">
      <w:pPr>
        <w:rPr>
          <w:lang w:val="es-MX"/>
        </w:rPr>
      </w:pPr>
      <w:r w:rsidRPr="000557F4">
        <w:rPr>
          <w:lang w:val="es-MX"/>
        </w:rPr>
        <w:t>Dr. Luis Armando González Placencia 02:36:17</w:t>
      </w:r>
    </w:p>
    <w:p w14:paraId="1B775670" w14:textId="77777777" w:rsidR="0075261B" w:rsidRPr="00B6272C" w:rsidRDefault="00000000">
      <w:pPr>
        <w:rPr>
          <w:lang w:val="es-MX"/>
        </w:rPr>
      </w:pPr>
      <w:r w:rsidRPr="00B6272C">
        <w:rPr>
          <w:lang w:val="es-MX"/>
        </w:rPr>
        <w:t>a Mari Carmen y también a Javier.</w:t>
      </w:r>
    </w:p>
    <w:p w14:paraId="4C3BC2A1" w14:textId="77777777" w:rsidR="0075261B" w:rsidRPr="00B6272C" w:rsidRDefault="0075261B">
      <w:pPr>
        <w:rPr>
          <w:lang w:val="es-MX"/>
        </w:rPr>
      </w:pPr>
    </w:p>
    <w:p w14:paraId="2BA68051" w14:textId="389F567B" w:rsidR="0075261B" w:rsidRPr="000557F4" w:rsidRDefault="000557F4">
      <w:pPr>
        <w:rPr>
          <w:lang w:val="es-MX"/>
        </w:rPr>
      </w:pPr>
      <w:r w:rsidRPr="000557F4">
        <w:rPr>
          <w:lang w:val="es-MX"/>
        </w:rPr>
        <w:t>Dr. Luis Armando González Placencia 02:36:19</w:t>
      </w:r>
    </w:p>
    <w:p w14:paraId="5CBCBE25" w14:textId="77777777" w:rsidR="008E539F" w:rsidRPr="00CC758B" w:rsidRDefault="008E539F" w:rsidP="008E539F">
      <w:pPr>
        <w:rPr>
          <w:lang w:val="es-MX"/>
        </w:rPr>
      </w:pPr>
      <w:r>
        <w:rPr>
          <w:lang w:val="es-MX"/>
        </w:rPr>
        <w:t xml:space="preserve"> </w:t>
      </w:r>
      <w:r w:rsidRPr="00CC758B">
        <w:rPr>
          <w:lang w:val="es-MX"/>
        </w:rPr>
        <w:t>No sé, Mari Carmen, o empezamos con Javier, que lo tenemos aquí.</w:t>
      </w:r>
    </w:p>
    <w:p w14:paraId="2D95777F" w14:textId="4FD76F67" w:rsidR="0075261B" w:rsidRPr="00CC758B" w:rsidRDefault="0075261B">
      <w:pPr>
        <w:rPr>
          <w:lang w:val="es-MX"/>
        </w:rPr>
      </w:pPr>
    </w:p>
    <w:p w14:paraId="5A161555" w14:textId="77777777" w:rsidR="0075261B" w:rsidRPr="00CC758B" w:rsidRDefault="0075261B">
      <w:pPr>
        <w:rPr>
          <w:lang w:val="es-MX"/>
        </w:rPr>
      </w:pPr>
    </w:p>
    <w:p w14:paraId="1C3D41B0" w14:textId="2723BB6F" w:rsidR="0075261B" w:rsidRPr="00B6272C" w:rsidRDefault="000557F4">
      <w:pPr>
        <w:rPr>
          <w:lang w:val="es-MX"/>
        </w:rPr>
      </w:pPr>
      <w:r w:rsidRPr="00B6272C">
        <w:rPr>
          <w:lang w:val="es-MX"/>
        </w:rPr>
        <w:t xml:space="preserve">Dr. Javier Mendoza Rojas </w:t>
      </w:r>
      <w:r w:rsidRPr="00CC758B">
        <w:rPr>
          <w:lang w:val="es-MX"/>
        </w:rPr>
        <w:t>02:36:21</w:t>
      </w:r>
    </w:p>
    <w:p w14:paraId="750DAE50" w14:textId="77777777" w:rsidR="0075261B" w:rsidRPr="00CC758B" w:rsidRDefault="00000000">
      <w:pPr>
        <w:rPr>
          <w:lang w:val="es-MX"/>
        </w:rPr>
      </w:pPr>
      <w:r w:rsidRPr="00CC758B">
        <w:rPr>
          <w:lang w:val="es-MX"/>
        </w:rPr>
        <w:t>No hay mucho que decir, yo creo que señalando ahora que digan los acuerdos</w:t>
      </w:r>
    </w:p>
    <w:p w14:paraId="28E527CD" w14:textId="77777777" w:rsidR="0075261B" w:rsidRPr="00CC758B" w:rsidRDefault="0075261B">
      <w:pPr>
        <w:rPr>
          <w:lang w:val="es-MX"/>
        </w:rPr>
      </w:pPr>
    </w:p>
    <w:p w14:paraId="7A34BD29" w14:textId="2F360DAF" w:rsidR="0075261B" w:rsidRPr="00CC758B" w:rsidRDefault="000557F4">
      <w:pPr>
        <w:rPr>
          <w:lang w:val="es-MX"/>
        </w:rPr>
      </w:pPr>
      <w:r w:rsidRPr="00B6272C">
        <w:rPr>
          <w:lang w:val="es-MX"/>
        </w:rPr>
        <w:t xml:space="preserve">Dr. Javier Mendoza Rojas </w:t>
      </w:r>
      <w:r w:rsidRPr="00CC758B">
        <w:rPr>
          <w:lang w:val="es-MX"/>
        </w:rPr>
        <w:t>02:36:23</w:t>
      </w:r>
    </w:p>
    <w:p w14:paraId="5449B7FE" w14:textId="77777777" w:rsidR="0075261B" w:rsidRPr="00CC758B" w:rsidRDefault="00000000">
      <w:pPr>
        <w:rPr>
          <w:lang w:val="es-MX"/>
        </w:rPr>
      </w:pPr>
      <w:r w:rsidRPr="00CC758B">
        <w:rPr>
          <w:lang w:val="es-MX"/>
        </w:rPr>
        <w:t>que se proponen para que sean aprobados por esta asamblea. El punto central es eh la colaboración, ¿no? En eso hay consenso. O sea, la colaboración, la voluntad política, pero también el establecimiento de condiciones</w:t>
      </w:r>
    </w:p>
    <w:p w14:paraId="2B246CE8" w14:textId="77777777" w:rsidR="0075261B" w:rsidRPr="00CC758B" w:rsidRDefault="0075261B">
      <w:pPr>
        <w:rPr>
          <w:lang w:val="es-MX"/>
        </w:rPr>
      </w:pPr>
    </w:p>
    <w:p w14:paraId="2F72CDC2" w14:textId="1F3716B7" w:rsidR="0075261B" w:rsidRPr="00CC758B" w:rsidRDefault="00E42D14">
      <w:pPr>
        <w:rPr>
          <w:lang w:val="es-MX"/>
        </w:rPr>
      </w:pPr>
      <w:r w:rsidRPr="00B6272C">
        <w:rPr>
          <w:lang w:val="es-MX"/>
        </w:rPr>
        <w:t xml:space="preserve">Dr. Javier Mendoza Rojas </w:t>
      </w:r>
      <w:r w:rsidR="00000000" w:rsidRPr="00CC758B">
        <w:rPr>
          <w:lang w:val="es-MX"/>
        </w:rPr>
        <w:t>02:36:26</w:t>
      </w:r>
    </w:p>
    <w:p w14:paraId="624C5E45" w14:textId="77777777" w:rsidR="0075261B" w:rsidRPr="00CC758B" w:rsidRDefault="00000000">
      <w:pPr>
        <w:rPr>
          <w:lang w:val="es-MX"/>
        </w:rPr>
      </w:pPr>
      <w:r w:rsidRPr="00CC758B">
        <w:rPr>
          <w:lang w:val="es-MX"/>
        </w:rPr>
        <w:lastRenderedPageBreak/>
        <w:t>para dar un paso adelante eh con relación a lo que se ha hecho en el pasado. Sabemos que enfrentamos situaciones difíciles en materia presupuestal eh en todos los archipiélagos que existen entre sus sistemas universitarios, tecnológicos, de escuelas normales e instituciones de formación docente, pero la Ley General de Educación Superior y esta agenda del Conacyt ya está sentando las bases de una nueva arquitectura institucional</w:t>
      </w:r>
    </w:p>
    <w:p w14:paraId="26C97242" w14:textId="77777777" w:rsidR="0075261B" w:rsidRPr="00CC758B" w:rsidRDefault="0075261B">
      <w:pPr>
        <w:rPr>
          <w:lang w:val="es-MX"/>
        </w:rPr>
      </w:pPr>
    </w:p>
    <w:p w14:paraId="193104C0" w14:textId="70D953CC" w:rsidR="0075261B" w:rsidRPr="00CC758B" w:rsidRDefault="000557F4">
      <w:pPr>
        <w:rPr>
          <w:lang w:val="es-MX"/>
        </w:rPr>
      </w:pPr>
      <w:r w:rsidRPr="00B6272C">
        <w:rPr>
          <w:lang w:val="es-MX"/>
        </w:rPr>
        <w:t xml:space="preserve">Dr. Javier Mendoza Rojas </w:t>
      </w:r>
      <w:r w:rsidRPr="00CC758B">
        <w:rPr>
          <w:lang w:val="es-MX"/>
        </w:rPr>
        <w:t>02:37:30</w:t>
      </w:r>
    </w:p>
    <w:p w14:paraId="08900B20" w14:textId="77777777" w:rsidR="0075261B" w:rsidRPr="00CC758B" w:rsidRDefault="00000000">
      <w:pPr>
        <w:rPr>
          <w:lang w:val="es-MX"/>
        </w:rPr>
      </w:pPr>
      <w:r w:rsidRPr="00CC758B">
        <w:rPr>
          <w:lang w:val="es-MX"/>
        </w:rPr>
        <w:t>que sí nos permitirá, por lo menos, si pensamos en el 2030, la posibilidad de que haya algo distinto en materia del Sistema Nacional de Educación Superior de lo que tenemos hoy, ¿no?  Esto, que no, esto que estemos pensando en el estudiante al centro y tengamos la voluntad política de modificar normatividad, de establecer acuerdos territoriales, pero también nacionales e internacionales para poder avanzar y con el marco nacional de cualificaciones que la AMESAL presentó, creo que será un trabajo muy importante a realizar en los próximos meses.</w:t>
      </w:r>
    </w:p>
    <w:p w14:paraId="19078825" w14:textId="77777777" w:rsidR="0075261B" w:rsidRPr="00CC758B" w:rsidRDefault="0075261B">
      <w:pPr>
        <w:rPr>
          <w:lang w:val="es-MX"/>
        </w:rPr>
      </w:pPr>
    </w:p>
    <w:p w14:paraId="50FEABC9" w14:textId="763B045C" w:rsidR="0075261B" w:rsidRPr="00EE4744" w:rsidRDefault="00EE4744">
      <w:pPr>
        <w:rPr>
          <w:lang w:val="es-MX"/>
        </w:rPr>
      </w:pPr>
      <w:r w:rsidRPr="000557F4">
        <w:rPr>
          <w:lang w:val="es-MX"/>
        </w:rPr>
        <w:t xml:space="preserve">Dr. Luis Armando González Placencia </w:t>
      </w:r>
      <w:r w:rsidRPr="00EE4744">
        <w:rPr>
          <w:lang w:val="es-MX"/>
        </w:rPr>
        <w:t>02:37:42</w:t>
      </w:r>
    </w:p>
    <w:p w14:paraId="55112EA3" w14:textId="77777777" w:rsidR="0075261B" w:rsidRPr="00B6272C" w:rsidRDefault="00000000">
      <w:pPr>
        <w:rPr>
          <w:lang w:val="es-MX"/>
        </w:rPr>
      </w:pPr>
      <w:r w:rsidRPr="00B6272C">
        <w:rPr>
          <w:lang w:val="es-MX"/>
        </w:rPr>
        <w:t>Gracias Javier, eh Mari Carmen.</w:t>
      </w:r>
    </w:p>
    <w:p w14:paraId="0F36FD48" w14:textId="77777777" w:rsidR="0075261B" w:rsidRPr="00B6272C" w:rsidRDefault="0075261B">
      <w:pPr>
        <w:rPr>
          <w:lang w:val="es-MX"/>
        </w:rPr>
      </w:pPr>
    </w:p>
    <w:p w14:paraId="4B9F735F" w14:textId="1406C7D0" w:rsidR="0075261B" w:rsidRPr="00CC758B" w:rsidRDefault="00EE4744">
      <w:pPr>
        <w:rPr>
          <w:lang w:val="es-MX"/>
        </w:rPr>
      </w:pPr>
      <w:r w:rsidRPr="00D1611E">
        <w:rPr>
          <w:lang w:val="es-MX"/>
        </w:rPr>
        <w:t>Mtra. María del Carmen Salvatori</w:t>
      </w:r>
      <w:r w:rsidRPr="00CC758B">
        <w:rPr>
          <w:lang w:val="es-MX"/>
        </w:rPr>
        <w:t xml:space="preserve"> 02:37:45</w:t>
      </w:r>
    </w:p>
    <w:p w14:paraId="3F19D08A" w14:textId="77777777" w:rsidR="0075261B" w:rsidRPr="00CC758B" w:rsidRDefault="00000000">
      <w:pPr>
        <w:rPr>
          <w:lang w:val="es-MX"/>
        </w:rPr>
      </w:pPr>
      <w:r w:rsidRPr="00CC758B">
        <w:rPr>
          <w:lang w:val="es-MX"/>
        </w:rPr>
        <w:t>Sí, muchas gracias, si me lo permite el secretariado técnico conjunto muy brevemente, les quiero comentar que todo lo que presentamos del marco nacional de cualificaciones ya está, como ya lo comenté, revisado por la subsecretaría días, por toda la secretaría de Educación Pública, está ya, también quiero participarles esto que es un avance muy significativo, está ya en la unidad de actualización normativa, legalidad y regulación que es el área que</w:t>
      </w:r>
    </w:p>
    <w:p w14:paraId="5C620D7B" w14:textId="77777777" w:rsidR="0075261B" w:rsidRPr="00CC758B" w:rsidRDefault="0075261B">
      <w:pPr>
        <w:rPr>
          <w:lang w:val="es-MX"/>
        </w:rPr>
      </w:pPr>
    </w:p>
    <w:p w14:paraId="38AC0F3C" w14:textId="6D7C016D" w:rsidR="0075261B" w:rsidRPr="00CC758B" w:rsidRDefault="003D565A">
      <w:pPr>
        <w:rPr>
          <w:lang w:val="es-MX"/>
        </w:rPr>
      </w:pPr>
      <w:r w:rsidRPr="00D1611E">
        <w:rPr>
          <w:lang w:val="es-MX"/>
        </w:rPr>
        <w:t>Mtra. María del Carmen Salvatori</w:t>
      </w:r>
      <w:r w:rsidRPr="00CC758B">
        <w:rPr>
          <w:lang w:val="es-MX"/>
        </w:rPr>
        <w:t xml:space="preserve"> 02:38:45</w:t>
      </w:r>
    </w:p>
    <w:p w14:paraId="3BD14BAF" w14:textId="77777777" w:rsidR="0075261B" w:rsidRPr="00CC758B" w:rsidRDefault="00000000">
      <w:pPr>
        <w:rPr>
          <w:lang w:val="es-MX"/>
        </w:rPr>
      </w:pPr>
      <w:r w:rsidRPr="00CC758B">
        <w:rPr>
          <w:lang w:val="es-MX"/>
        </w:rPr>
        <w:t>área jurídica de la Secretaría de Educación</w:t>
      </w:r>
    </w:p>
    <w:p w14:paraId="67515F13" w14:textId="77777777" w:rsidR="0075261B" w:rsidRPr="00CC758B" w:rsidRDefault="0075261B">
      <w:pPr>
        <w:rPr>
          <w:lang w:val="es-MX"/>
        </w:rPr>
      </w:pPr>
    </w:p>
    <w:p w14:paraId="044F6A9A" w14:textId="2E88DA97" w:rsidR="0075261B" w:rsidRPr="00CC758B" w:rsidRDefault="00EE4744">
      <w:pPr>
        <w:rPr>
          <w:lang w:val="es-MX"/>
        </w:rPr>
      </w:pPr>
      <w:r w:rsidRPr="00D1611E">
        <w:rPr>
          <w:lang w:val="es-MX"/>
        </w:rPr>
        <w:t>Mtra. María del Carmen Salvatori</w:t>
      </w:r>
      <w:r w:rsidRPr="00CC758B">
        <w:rPr>
          <w:lang w:val="es-MX"/>
        </w:rPr>
        <w:t xml:space="preserve"> 02:38:50</w:t>
      </w:r>
    </w:p>
    <w:p w14:paraId="75B94453" w14:textId="632C325A" w:rsidR="0075261B" w:rsidRPr="00CC758B" w:rsidRDefault="00000000">
      <w:pPr>
        <w:rPr>
          <w:lang w:val="es-MX"/>
        </w:rPr>
      </w:pPr>
      <w:r w:rsidRPr="00CC758B">
        <w:rPr>
          <w:lang w:val="es-MX"/>
        </w:rPr>
        <w:lastRenderedPageBreak/>
        <w:t>eh está también ya en la oficina de la secretaría, en la que factura de oficina de la secretaría.</w:t>
      </w:r>
    </w:p>
    <w:p w14:paraId="5F7F0EB3" w14:textId="77777777" w:rsidR="0075261B" w:rsidRPr="00CC758B" w:rsidRDefault="0075261B">
      <w:pPr>
        <w:rPr>
          <w:lang w:val="es-MX"/>
        </w:rPr>
      </w:pPr>
    </w:p>
    <w:p w14:paraId="2863CE1B" w14:textId="0D0D67F4" w:rsidR="0075261B" w:rsidRPr="00CC758B" w:rsidRDefault="003D565A">
      <w:pPr>
        <w:rPr>
          <w:lang w:val="es-MX"/>
        </w:rPr>
      </w:pPr>
      <w:r w:rsidRPr="00D1611E">
        <w:rPr>
          <w:lang w:val="es-MX"/>
        </w:rPr>
        <w:t>Mtra. María del Carmen Salvatori</w:t>
      </w:r>
      <w:r w:rsidRPr="00CC758B">
        <w:rPr>
          <w:lang w:val="es-MX"/>
        </w:rPr>
        <w:t xml:space="preserve"> 02:38:54</w:t>
      </w:r>
    </w:p>
    <w:p w14:paraId="17E6BCED" w14:textId="77777777" w:rsidR="0075261B" w:rsidRPr="00CC758B" w:rsidRDefault="00000000">
      <w:pPr>
        <w:rPr>
          <w:lang w:val="es-MX"/>
        </w:rPr>
      </w:pPr>
      <w:r w:rsidRPr="00CC758B">
        <w:rPr>
          <w:lang w:val="es-MX"/>
        </w:rPr>
        <w:t>Esto es un avance importante ya el marco nacional valorado y revisado y con revisiones de ida y vuelta ya está totalmente perfeccionado.</w:t>
      </w:r>
    </w:p>
    <w:p w14:paraId="09EA7EC8" w14:textId="77777777" w:rsidR="0075261B" w:rsidRPr="00CC758B" w:rsidRDefault="0075261B">
      <w:pPr>
        <w:rPr>
          <w:lang w:val="es-MX"/>
        </w:rPr>
      </w:pPr>
    </w:p>
    <w:p w14:paraId="040E785B" w14:textId="4A6BFA63" w:rsidR="0075261B" w:rsidRPr="00CC758B" w:rsidRDefault="003D565A">
      <w:pPr>
        <w:rPr>
          <w:lang w:val="es-MX"/>
        </w:rPr>
      </w:pPr>
      <w:r w:rsidRPr="00D1611E">
        <w:rPr>
          <w:lang w:val="es-MX"/>
        </w:rPr>
        <w:t>Mtra. María del Carmen Salvatori</w:t>
      </w:r>
      <w:r w:rsidRPr="00CC758B">
        <w:rPr>
          <w:lang w:val="es-MX"/>
        </w:rPr>
        <w:t xml:space="preserve"> 02:38:59</w:t>
      </w:r>
    </w:p>
    <w:p w14:paraId="3A2BE94A" w14:textId="77777777" w:rsidR="0075261B" w:rsidRPr="00CC758B" w:rsidRDefault="00000000">
      <w:pPr>
        <w:rPr>
          <w:lang w:val="es-MX"/>
        </w:rPr>
      </w:pPr>
      <w:r w:rsidRPr="00CC758B">
        <w:rPr>
          <w:lang w:val="es-MX"/>
        </w:rPr>
        <w:t>En cuanto tengamos este este rubro ya autorizado, pues ya podemos eh adelantarles para que ustedes sepan que va a ser publicado en el diario oficial de la federación.</w:t>
      </w:r>
    </w:p>
    <w:p w14:paraId="41A1987F" w14:textId="77777777" w:rsidR="0075261B" w:rsidRPr="00CC758B" w:rsidRDefault="0075261B">
      <w:pPr>
        <w:rPr>
          <w:lang w:val="es-MX"/>
        </w:rPr>
      </w:pPr>
    </w:p>
    <w:p w14:paraId="6F640717" w14:textId="3EA15595" w:rsidR="0075261B" w:rsidRPr="00CC758B" w:rsidRDefault="003D565A">
      <w:pPr>
        <w:rPr>
          <w:lang w:val="es-MX"/>
        </w:rPr>
      </w:pPr>
      <w:r w:rsidRPr="00D1611E">
        <w:rPr>
          <w:lang w:val="es-MX"/>
        </w:rPr>
        <w:t>Mtra. María del Carmen Salvatori</w:t>
      </w:r>
      <w:r w:rsidRPr="00CC758B">
        <w:rPr>
          <w:lang w:val="es-MX"/>
        </w:rPr>
        <w:t xml:space="preserve"> 02:39:09</w:t>
      </w:r>
    </w:p>
    <w:p w14:paraId="6B70FE14" w14:textId="77777777" w:rsidR="0075261B" w:rsidRPr="00CC758B" w:rsidRDefault="00000000">
      <w:pPr>
        <w:rPr>
          <w:lang w:val="es-MX"/>
        </w:rPr>
      </w:pPr>
      <w:r w:rsidRPr="00CC758B">
        <w:rPr>
          <w:lang w:val="es-MX"/>
        </w:rPr>
        <w:t>Ahí contendrá toda la información que ustedes requieran, pero aún así por supuesto estamos a las órdenes a quien deba ir, cualquier duda que tengan les damos acompañamiento y me voy a poner en contacto con las personas que han solicitado cualquier información al respecto.</w:t>
      </w:r>
    </w:p>
    <w:p w14:paraId="68D047B7" w14:textId="77777777" w:rsidR="0075261B" w:rsidRPr="00CC758B" w:rsidRDefault="0075261B">
      <w:pPr>
        <w:rPr>
          <w:lang w:val="es-MX"/>
        </w:rPr>
      </w:pPr>
    </w:p>
    <w:p w14:paraId="195C1A77" w14:textId="63BDAA22" w:rsidR="0075261B" w:rsidRPr="00CC758B" w:rsidRDefault="003D565A">
      <w:pPr>
        <w:rPr>
          <w:lang w:val="es-MX"/>
        </w:rPr>
      </w:pPr>
      <w:r w:rsidRPr="00D1611E">
        <w:rPr>
          <w:lang w:val="es-MX"/>
        </w:rPr>
        <w:t>Mtra. María del Carmen Salvatori</w:t>
      </w:r>
      <w:r w:rsidRPr="00CC758B">
        <w:rPr>
          <w:lang w:val="es-MX"/>
        </w:rPr>
        <w:t xml:space="preserve"> 02:39:15</w:t>
      </w:r>
    </w:p>
    <w:p w14:paraId="4AAEC268" w14:textId="77777777" w:rsidR="003D565A" w:rsidRDefault="00000000">
      <w:pPr>
        <w:rPr>
          <w:lang w:val="es-MX"/>
        </w:rPr>
      </w:pPr>
      <w:r w:rsidRPr="00CC758B">
        <w:rPr>
          <w:lang w:val="es-MX"/>
        </w:rPr>
        <w:t xml:space="preserve">Muchas gracias, muy amables. Buenas tardes. </w:t>
      </w:r>
    </w:p>
    <w:p w14:paraId="14A53BF4" w14:textId="77777777" w:rsidR="003D565A" w:rsidRDefault="003D565A">
      <w:pPr>
        <w:rPr>
          <w:lang w:val="es-MX"/>
        </w:rPr>
      </w:pPr>
    </w:p>
    <w:p w14:paraId="1B743BD6" w14:textId="77777777" w:rsidR="003D565A" w:rsidRPr="003D565A" w:rsidRDefault="003D565A" w:rsidP="003D565A">
      <w:pPr>
        <w:rPr>
          <w:lang w:val="es-MX"/>
        </w:rPr>
      </w:pPr>
      <w:r w:rsidRPr="003D565A">
        <w:rPr>
          <w:lang w:val="es-MX"/>
        </w:rPr>
        <w:t>Dr. Luis Armando González Placencia</w:t>
      </w:r>
    </w:p>
    <w:p w14:paraId="7D6FF8AE" w14:textId="2D64F204" w:rsidR="0075261B" w:rsidRPr="00CC758B" w:rsidRDefault="00000000">
      <w:pPr>
        <w:rPr>
          <w:lang w:val="es-MX"/>
        </w:rPr>
      </w:pPr>
      <w:r w:rsidRPr="00CC758B">
        <w:rPr>
          <w:lang w:val="es-MX"/>
        </w:rPr>
        <w:t>Gracias Mari Carmen y gracias también a Javier y bueno eh como comentábamos vamos a presentarles tres acuerdos que están concatenados que digamos configuran el proceso necesario para poder seguir adelante como ya se ha explicado acá.</w:t>
      </w:r>
    </w:p>
    <w:p w14:paraId="4BA426EB" w14:textId="77777777" w:rsidR="0075261B" w:rsidRPr="00CC758B" w:rsidRDefault="0075261B">
      <w:pPr>
        <w:rPr>
          <w:lang w:val="es-MX"/>
        </w:rPr>
      </w:pPr>
    </w:p>
    <w:p w14:paraId="7375DB03" w14:textId="634AD6AC" w:rsidR="0075261B" w:rsidRPr="003D565A" w:rsidRDefault="003D565A">
      <w:pPr>
        <w:rPr>
          <w:lang w:val="es-MX"/>
        </w:rPr>
      </w:pPr>
      <w:r w:rsidRPr="003D565A">
        <w:rPr>
          <w:lang w:val="es-MX"/>
        </w:rPr>
        <w:t>Dr. Luis Armando González Placencia 02:39:26</w:t>
      </w:r>
    </w:p>
    <w:p w14:paraId="0B5FF389" w14:textId="77777777" w:rsidR="0075261B" w:rsidRPr="00B6272C" w:rsidRDefault="00000000">
      <w:pPr>
        <w:rPr>
          <w:lang w:val="es-MX"/>
        </w:rPr>
      </w:pPr>
      <w:r w:rsidRPr="00B6272C">
        <w:rPr>
          <w:lang w:val="es-MX"/>
        </w:rPr>
        <w:t>Entonces si</w:t>
      </w:r>
    </w:p>
    <w:p w14:paraId="7B0E8264" w14:textId="77777777" w:rsidR="0075261B" w:rsidRPr="00B6272C" w:rsidRDefault="0075261B">
      <w:pPr>
        <w:rPr>
          <w:lang w:val="es-MX"/>
        </w:rPr>
      </w:pPr>
    </w:p>
    <w:p w14:paraId="76AD3C4C" w14:textId="2973A461" w:rsidR="0075261B" w:rsidRPr="003D565A" w:rsidRDefault="003D565A">
      <w:pPr>
        <w:rPr>
          <w:lang w:val="es-MX"/>
        </w:rPr>
      </w:pPr>
      <w:r w:rsidRPr="003D565A">
        <w:rPr>
          <w:lang w:val="es-MX"/>
        </w:rPr>
        <w:lastRenderedPageBreak/>
        <w:t>Dr. Luis Armando González Placencia 02:40:00</w:t>
      </w:r>
    </w:p>
    <w:p w14:paraId="6EEF271E" w14:textId="77777777" w:rsidR="0075261B" w:rsidRPr="00CC758B" w:rsidRDefault="00000000">
      <w:pPr>
        <w:rPr>
          <w:lang w:val="es-MX"/>
        </w:rPr>
      </w:pPr>
      <w:r w:rsidRPr="00CC758B">
        <w:rPr>
          <w:lang w:val="es-MX"/>
        </w:rPr>
        <w:t>eh, ¿me hacen el favor de proyectar el acuerdo S.O. CONACES con la séptima punto ocho?</w:t>
      </w:r>
    </w:p>
    <w:p w14:paraId="67BC9F4F" w14:textId="77777777" w:rsidR="0075261B" w:rsidRPr="00CC758B" w:rsidRDefault="0075261B">
      <w:pPr>
        <w:rPr>
          <w:lang w:val="es-MX"/>
        </w:rPr>
      </w:pPr>
    </w:p>
    <w:p w14:paraId="4A388BD1" w14:textId="4889BA7F" w:rsidR="0075261B" w:rsidRPr="00CC758B" w:rsidRDefault="003D565A">
      <w:pPr>
        <w:rPr>
          <w:lang w:val="es-MX"/>
        </w:rPr>
      </w:pPr>
      <w:r w:rsidRPr="003D565A">
        <w:rPr>
          <w:lang w:val="es-MX"/>
        </w:rPr>
        <w:t xml:space="preserve">Dr. Luis Armando González Placencia </w:t>
      </w:r>
      <w:r w:rsidRPr="00CC758B">
        <w:rPr>
          <w:lang w:val="es-MX"/>
        </w:rPr>
        <w:t>02:40:08</w:t>
      </w:r>
    </w:p>
    <w:p w14:paraId="76589CE6" w14:textId="77777777" w:rsidR="0075261B" w:rsidRPr="00CC758B" w:rsidRDefault="00000000">
      <w:pPr>
        <w:rPr>
          <w:lang w:val="es-MX"/>
        </w:rPr>
      </w:pPr>
      <w:r w:rsidRPr="00CC758B">
        <w:rPr>
          <w:lang w:val="es-MX"/>
        </w:rPr>
        <w:t>El CONACES acuerda que, en seguimiento al diverso aprobado en su pasada sesión, el Secretariado Técnico Conjunto convoque a la integración e instalación de la Comisión de Trabajo que elaborará la propuesta de lineamientos para la creación y el funcionamiento del Espacio Común de Educación Superior, con base en lo dispuesto en la Ley General de Educación Superior y demás disposiciones aplicables, mismos que deberán presentarse a este Consejo en su próxima sesión.</w:t>
      </w:r>
    </w:p>
    <w:p w14:paraId="40882ACD" w14:textId="77777777" w:rsidR="0075261B" w:rsidRPr="00CC758B" w:rsidRDefault="0075261B">
      <w:pPr>
        <w:rPr>
          <w:lang w:val="es-MX"/>
        </w:rPr>
      </w:pPr>
    </w:p>
    <w:p w14:paraId="42DECF11" w14:textId="17ADE5FF" w:rsidR="0075261B" w:rsidRPr="00CC758B" w:rsidRDefault="003D565A">
      <w:pPr>
        <w:rPr>
          <w:lang w:val="es-MX"/>
        </w:rPr>
      </w:pPr>
      <w:r w:rsidRPr="003D565A">
        <w:rPr>
          <w:lang w:val="es-MX"/>
        </w:rPr>
        <w:t xml:space="preserve">Dr. Luis Armando González Placencia </w:t>
      </w:r>
      <w:r w:rsidRPr="00CC758B">
        <w:rPr>
          <w:lang w:val="es-MX"/>
        </w:rPr>
        <w:t>02:40:39</w:t>
      </w:r>
    </w:p>
    <w:p w14:paraId="78BA9BC9" w14:textId="77777777" w:rsidR="0075261B" w:rsidRPr="00CC758B" w:rsidRDefault="00000000">
      <w:pPr>
        <w:rPr>
          <w:lang w:val="es-MX"/>
        </w:rPr>
      </w:pPr>
      <w:r w:rsidRPr="00CC758B">
        <w:rPr>
          <w:lang w:val="es-MX"/>
        </w:rPr>
        <w:t>Para la elaboración de dicha propuesta, la Comisión de Trabajo deberá tomar en cuenta los resultados de seminarios y de otros espacios de participación y análisis en los ámbitos estatal, nacional e internacional que, en su caso, se lleven a cabo sobre este tema.</w:t>
      </w:r>
    </w:p>
    <w:p w14:paraId="29F75B57" w14:textId="77777777" w:rsidR="0075261B" w:rsidRPr="00CC758B" w:rsidRDefault="0075261B">
      <w:pPr>
        <w:rPr>
          <w:lang w:val="es-MX"/>
        </w:rPr>
      </w:pPr>
    </w:p>
    <w:p w14:paraId="1177F30C" w14:textId="63CE4C33" w:rsidR="0075261B" w:rsidRPr="00CC758B" w:rsidRDefault="003D565A">
      <w:pPr>
        <w:rPr>
          <w:lang w:val="es-MX"/>
        </w:rPr>
      </w:pPr>
      <w:r w:rsidRPr="003D565A">
        <w:rPr>
          <w:lang w:val="es-MX"/>
        </w:rPr>
        <w:t xml:space="preserve">Dr. Luis Armando González Placencia </w:t>
      </w:r>
      <w:r w:rsidRPr="00CC758B">
        <w:rPr>
          <w:lang w:val="es-MX"/>
        </w:rPr>
        <w:t>02:40:56</w:t>
      </w:r>
    </w:p>
    <w:p w14:paraId="41B3D00D" w14:textId="77777777" w:rsidR="0075261B" w:rsidRPr="00CC758B" w:rsidRDefault="00000000">
      <w:pPr>
        <w:rPr>
          <w:lang w:val="es-MX"/>
        </w:rPr>
      </w:pPr>
      <w:r w:rsidRPr="00CC758B">
        <w:rPr>
          <w:lang w:val="es-MX"/>
        </w:rPr>
        <w:t>El siguiente, por favor. Acuerdo S.O. CONACES séptima punto nueve. El CONACES acuerda que, una vez instalada la Comisión de Trabajo a que refiere el acuerdo anterior, ésta y la relativa al SEAES trabajen coordinadamente en la formulación de políticas convergentes para el fortalecimiento del Sistema Nacional de Educación Superior.</w:t>
      </w:r>
    </w:p>
    <w:p w14:paraId="77012BE9" w14:textId="77777777" w:rsidR="0095669F" w:rsidRDefault="0095669F">
      <w:pPr>
        <w:rPr>
          <w:lang w:val="es-MX"/>
        </w:rPr>
      </w:pPr>
    </w:p>
    <w:p w14:paraId="29468973" w14:textId="68BB5D8F" w:rsidR="0075261B" w:rsidRPr="00CC758B" w:rsidRDefault="0095669F">
      <w:pPr>
        <w:rPr>
          <w:lang w:val="es-MX"/>
        </w:rPr>
      </w:pPr>
      <w:r w:rsidRPr="003D565A">
        <w:rPr>
          <w:lang w:val="es-MX"/>
        </w:rPr>
        <w:t xml:space="preserve">Dr. Luis Armando González Placencia </w:t>
      </w:r>
      <w:r w:rsidRPr="00CC758B">
        <w:rPr>
          <w:lang w:val="es-MX"/>
        </w:rPr>
        <w:t>02:41:17</w:t>
      </w:r>
    </w:p>
    <w:p w14:paraId="1213D6B9" w14:textId="77777777" w:rsidR="0075261B" w:rsidRPr="00CC758B" w:rsidRDefault="00000000">
      <w:pPr>
        <w:rPr>
          <w:lang w:val="es-MX"/>
        </w:rPr>
      </w:pPr>
      <w:r w:rsidRPr="00CC758B">
        <w:rPr>
          <w:lang w:val="es-MX"/>
        </w:rPr>
        <w:t>Asimismo, el CONACES acuerda que, a través de su Secretariado Técnico Conjunto se impulse que cada COPEPS o instancia equivalente cuente con una comisión específica para impulsar la operación del ECOES en el ámbito local; la armonización normativa para la movilidad de estudiantes y académicos; el reconocimiento de créditos, la revisión de planes y programas de estudios y la cooperación académica en docencia e investigación.</w:t>
      </w:r>
    </w:p>
    <w:p w14:paraId="1E2137CC" w14:textId="77777777" w:rsidR="0075261B" w:rsidRPr="00CC758B" w:rsidRDefault="0075261B">
      <w:pPr>
        <w:rPr>
          <w:lang w:val="es-MX"/>
        </w:rPr>
      </w:pPr>
    </w:p>
    <w:p w14:paraId="7B66569C" w14:textId="775799E4" w:rsidR="0075261B" w:rsidRPr="00CC758B" w:rsidRDefault="0095669F">
      <w:pPr>
        <w:rPr>
          <w:lang w:val="es-MX"/>
        </w:rPr>
      </w:pPr>
      <w:r w:rsidRPr="003D565A">
        <w:rPr>
          <w:lang w:val="es-MX"/>
        </w:rPr>
        <w:lastRenderedPageBreak/>
        <w:t xml:space="preserve">Dr. Luis Armando González Placencia </w:t>
      </w:r>
      <w:r w:rsidRPr="00CC758B">
        <w:rPr>
          <w:lang w:val="es-MX"/>
        </w:rPr>
        <w:t>02:42:12</w:t>
      </w:r>
    </w:p>
    <w:p w14:paraId="2015A625" w14:textId="77777777" w:rsidR="0075261B" w:rsidRPr="00CC758B" w:rsidRDefault="00000000">
      <w:pPr>
        <w:rPr>
          <w:lang w:val="es-MX"/>
        </w:rPr>
      </w:pPr>
      <w:r w:rsidRPr="00CC758B">
        <w:rPr>
          <w:lang w:val="es-MX"/>
        </w:rPr>
        <w:t>Y finalmente, el acuerdo S.O. CONACES séptima punto diez.</w:t>
      </w:r>
    </w:p>
    <w:p w14:paraId="79939C80" w14:textId="77777777" w:rsidR="0075261B" w:rsidRPr="00CC758B" w:rsidRDefault="0075261B">
      <w:pPr>
        <w:rPr>
          <w:lang w:val="es-MX"/>
        </w:rPr>
      </w:pPr>
    </w:p>
    <w:p w14:paraId="2EE7CA25" w14:textId="3F0A4029" w:rsidR="0075261B" w:rsidRPr="00CC758B" w:rsidRDefault="00612476">
      <w:pPr>
        <w:rPr>
          <w:lang w:val="es-MX"/>
        </w:rPr>
      </w:pPr>
      <w:r w:rsidRPr="003D565A">
        <w:rPr>
          <w:lang w:val="es-MX"/>
        </w:rPr>
        <w:t xml:space="preserve">Dr. Luis Armando González Placencia </w:t>
      </w:r>
      <w:r w:rsidRPr="00CC758B">
        <w:rPr>
          <w:lang w:val="es-MX"/>
        </w:rPr>
        <w:t>02:42:23</w:t>
      </w:r>
    </w:p>
    <w:p w14:paraId="0D42B9A6" w14:textId="77777777" w:rsidR="0075261B" w:rsidRPr="00CC758B" w:rsidRDefault="00000000">
      <w:pPr>
        <w:rPr>
          <w:lang w:val="es-MX"/>
        </w:rPr>
      </w:pPr>
      <w:r w:rsidRPr="00CC758B">
        <w:rPr>
          <w:lang w:val="es-MX"/>
        </w:rPr>
        <w:t>El CONACES toma nota de la presentación de la versión final del proyecto de Acuerdo por el que se emitirá el Marco Nacional de Cualificaciones y el Sistema Nacional de Asignación, Acumulación y Transferencia de Créditos Académicos, efectuada por la Dirección General de Acreditación, Incorporación y Revalidación de la SEP.</w:t>
      </w:r>
    </w:p>
    <w:p w14:paraId="53D8BE5D" w14:textId="77777777" w:rsidR="0075261B" w:rsidRPr="00CC758B" w:rsidRDefault="0075261B">
      <w:pPr>
        <w:rPr>
          <w:lang w:val="es-MX"/>
        </w:rPr>
      </w:pPr>
    </w:p>
    <w:p w14:paraId="3D0BE44E" w14:textId="1223CE94" w:rsidR="0075261B" w:rsidRPr="00CC758B" w:rsidRDefault="00612476">
      <w:pPr>
        <w:rPr>
          <w:lang w:val="es-MX"/>
        </w:rPr>
      </w:pPr>
      <w:r w:rsidRPr="003D565A">
        <w:rPr>
          <w:lang w:val="es-MX"/>
        </w:rPr>
        <w:t xml:space="preserve">Dr. Luis Armando González Placencia </w:t>
      </w:r>
      <w:r w:rsidRPr="00CC758B">
        <w:rPr>
          <w:lang w:val="es-MX"/>
        </w:rPr>
        <w:t>02:42:50</w:t>
      </w:r>
    </w:p>
    <w:p w14:paraId="0C425B1B" w14:textId="77777777" w:rsidR="0075261B" w:rsidRPr="00CC758B" w:rsidRDefault="00000000">
      <w:pPr>
        <w:rPr>
          <w:lang w:val="es-MX"/>
        </w:rPr>
      </w:pPr>
      <w:r w:rsidRPr="00CC758B">
        <w:rPr>
          <w:lang w:val="es-MX"/>
        </w:rPr>
        <w:t>Eh, expuestos estos acuerdos, les pregunto entonces quiénes estén por la afirmativa sírvanse por favor levantar la mano.</w:t>
      </w:r>
    </w:p>
    <w:p w14:paraId="68ADDB52" w14:textId="77777777" w:rsidR="0075261B" w:rsidRPr="00CC758B" w:rsidRDefault="0075261B">
      <w:pPr>
        <w:rPr>
          <w:lang w:val="es-MX"/>
        </w:rPr>
      </w:pPr>
    </w:p>
    <w:p w14:paraId="70C3C1B0" w14:textId="022FA4A6" w:rsidR="0075261B" w:rsidRPr="00612476" w:rsidRDefault="00612476">
      <w:pPr>
        <w:rPr>
          <w:lang w:val="es-MX"/>
        </w:rPr>
      </w:pPr>
      <w:r w:rsidRPr="003D565A">
        <w:rPr>
          <w:lang w:val="es-MX"/>
        </w:rPr>
        <w:t xml:space="preserve">Dr. Luis Armando González Placencia </w:t>
      </w:r>
      <w:r w:rsidRPr="00612476">
        <w:rPr>
          <w:lang w:val="es-MX"/>
        </w:rPr>
        <w:t>02:43:04</w:t>
      </w:r>
    </w:p>
    <w:p w14:paraId="20EA622B" w14:textId="77777777" w:rsidR="0075261B" w:rsidRPr="00B6272C" w:rsidRDefault="00000000">
      <w:pPr>
        <w:rPr>
          <w:lang w:val="es-MX"/>
        </w:rPr>
      </w:pPr>
      <w:r w:rsidRPr="00B6272C">
        <w:rPr>
          <w:lang w:val="es-MX"/>
        </w:rPr>
        <w:t>Muchas gracias.</w:t>
      </w:r>
    </w:p>
    <w:p w14:paraId="5AC4CE62" w14:textId="77777777" w:rsidR="0075261B" w:rsidRPr="00B6272C" w:rsidRDefault="0075261B">
      <w:pPr>
        <w:rPr>
          <w:lang w:val="es-MX"/>
        </w:rPr>
      </w:pPr>
    </w:p>
    <w:p w14:paraId="4B2E595F" w14:textId="61BE5E83" w:rsidR="0075261B" w:rsidRPr="00612476" w:rsidRDefault="00612476">
      <w:pPr>
        <w:rPr>
          <w:lang w:val="es-MX"/>
        </w:rPr>
      </w:pPr>
      <w:r w:rsidRPr="00612476">
        <w:rPr>
          <w:lang w:val="es-MX"/>
        </w:rPr>
        <w:t>Dra. Rosa María Torres Hernández 02:43:08</w:t>
      </w:r>
    </w:p>
    <w:p w14:paraId="4C276E33" w14:textId="77777777" w:rsidR="0075261B" w:rsidRPr="00CC758B" w:rsidRDefault="00000000">
      <w:pPr>
        <w:rPr>
          <w:lang w:val="es-MX"/>
        </w:rPr>
      </w:pPr>
      <w:r w:rsidRPr="00CC758B">
        <w:rPr>
          <w:lang w:val="es-MX"/>
        </w:rPr>
        <w:t>Buenas tardes a todas y a todos. Presentaré los avances que ha tenido la comisión de trabajo para formular el documento base para el cumplimiento de la Ley General de Educación Superior en materia de igualdad sustantiva, no discriminación y acceso de las mujeres a una vida libre de violencia por parte de las instituciones de educación superior.</w:t>
      </w:r>
    </w:p>
    <w:p w14:paraId="1FBB6874" w14:textId="77777777" w:rsidR="0075261B" w:rsidRPr="00CC758B" w:rsidRDefault="0075261B">
      <w:pPr>
        <w:rPr>
          <w:lang w:val="es-MX"/>
        </w:rPr>
      </w:pPr>
    </w:p>
    <w:p w14:paraId="73A30061" w14:textId="370762BD" w:rsidR="0075261B" w:rsidRPr="00CC758B" w:rsidRDefault="00612476">
      <w:pPr>
        <w:rPr>
          <w:lang w:val="es-MX"/>
        </w:rPr>
      </w:pPr>
      <w:r w:rsidRPr="00612476">
        <w:rPr>
          <w:lang w:val="es-MX"/>
        </w:rPr>
        <w:t xml:space="preserve">Dra. Rosa María Torres Hernández </w:t>
      </w:r>
      <w:r w:rsidRPr="00CC758B">
        <w:rPr>
          <w:lang w:val="es-MX"/>
        </w:rPr>
        <w:t>02:43:33</w:t>
      </w:r>
    </w:p>
    <w:p w14:paraId="4F528C10" w14:textId="77777777" w:rsidR="0075261B" w:rsidRPr="00CC758B" w:rsidRDefault="00000000">
      <w:pPr>
        <w:rPr>
          <w:lang w:val="es-MX"/>
        </w:rPr>
      </w:pPr>
      <w:r w:rsidRPr="00CC758B">
        <w:rPr>
          <w:lang w:val="es-MX"/>
        </w:rPr>
        <w:t>Esta comisión fue compuesta por 22. Si vemos la siguiente, por favor.</w:t>
      </w:r>
    </w:p>
    <w:p w14:paraId="2CD42133" w14:textId="77777777" w:rsidR="0075261B" w:rsidRPr="00CC758B" w:rsidRDefault="0075261B">
      <w:pPr>
        <w:rPr>
          <w:lang w:val="es-MX"/>
        </w:rPr>
      </w:pPr>
    </w:p>
    <w:p w14:paraId="610A5DC5" w14:textId="5C07EB11" w:rsidR="0075261B" w:rsidRPr="00CC758B" w:rsidRDefault="00612476">
      <w:pPr>
        <w:rPr>
          <w:lang w:val="es-MX"/>
        </w:rPr>
      </w:pPr>
      <w:r w:rsidRPr="00612476">
        <w:rPr>
          <w:lang w:val="es-MX"/>
        </w:rPr>
        <w:t xml:space="preserve">Dra. Rosa María Torres Hernández </w:t>
      </w:r>
      <w:r w:rsidRPr="00CC758B">
        <w:rPr>
          <w:lang w:val="es-MX"/>
        </w:rPr>
        <w:t>02:43:38</w:t>
      </w:r>
    </w:p>
    <w:p w14:paraId="65BC29E7" w14:textId="77777777" w:rsidR="0075261B" w:rsidRPr="00CC758B" w:rsidRDefault="00000000">
      <w:pPr>
        <w:rPr>
          <w:lang w:val="es-MX"/>
        </w:rPr>
      </w:pPr>
      <w:r w:rsidRPr="00CC758B">
        <w:rPr>
          <w:lang w:val="es-MX"/>
        </w:rPr>
        <w:t xml:space="preserve">Fue compuesta por 22 instituciones de enseñanza superior. Nada más que agradecimiento para todas y cada una de las personas que participaron en esta </w:t>
      </w:r>
      <w:r w:rsidRPr="00CC758B">
        <w:rPr>
          <w:lang w:val="es-MX"/>
        </w:rPr>
        <w:lastRenderedPageBreak/>
        <w:t>comisión y que hoy gracias a ellas podemos permitirnos decir que hemos llegado a un documento que ya todos ustedes tienen, todas y todos ustedes tienen.</w:t>
      </w:r>
    </w:p>
    <w:p w14:paraId="1116FF43" w14:textId="77777777" w:rsidR="00612476" w:rsidRDefault="00612476">
      <w:pPr>
        <w:rPr>
          <w:lang w:val="es-MX"/>
        </w:rPr>
      </w:pPr>
    </w:p>
    <w:p w14:paraId="6B7D5457" w14:textId="46BB0E0E" w:rsidR="0075261B" w:rsidRPr="00CC758B" w:rsidRDefault="00612476">
      <w:pPr>
        <w:rPr>
          <w:lang w:val="es-MX"/>
        </w:rPr>
      </w:pPr>
      <w:r w:rsidRPr="00612476">
        <w:rPr>
          <w:lang w:val="es-MX"/>
        </w:rPr>
        <w:t xml:space="preserve">Dra. Rosa María Torres Hernández </w:t>
      </w:r>
      <w:r w:rsidRPr="00CC758B">
        <w:rPr>
          <w:lang w:val="es-MX"/>
        </w:rPr>
        <w:t>02:43:59</w:t>
      </w:r>
    </w:p>
    <w:p w14:paraId="421989C3" w14:textId="77777777" w:rsidR="0075261B" w:rsidRPr="00CC758B" w:rsidRDefault="00000000">
      <w:pPr>
        <w:rPr>
          <w:lang w:val="es-MX"/>
        </w:rPr>
      </w:pPr>
      <w:r w:rsidRPr="00CC758B">
        <w:rPr>
          <w:lang w:val="es-MX"/>
        </w:rPr>
        <w:t>El objetivo de esta comisión fue, por supuesto, contribuir al cumplimiento de la Ley General de Educación Superior en materia de igualdad de género y erradicación de la violencia, pero fundamentalmente se trata de promover que las IES sean espacios libres de violencia de género y discriminación.</w:t>
      </w:r>
    </w:p>
    <w:p w14:paraId="68C6D6ED" w14:textId="77777777" w:rsidR="0075261B" w:rsidRPr="00CC758B" w:rsidRDefault="0075261B">
      <w:pPr>
        <w:rPr>
          <w:lang w:val="es-MX"/>
        </w:rPr>
      </w:pPr>
    </w:p>
    <w:p w14:paraId="2F30412D" w14:textId="4DCD6CA9" w:rsidR="0075261B" w:rsidRPr="00CC758B" w:rsidRDefault="00612476">
      <w:pPr>
        <w:rPr>
          <w:lang w:val="es-MX"/>
        </w:rPr>
      </w:pPr>
      <w:r w:rsidRPr="00612476">
        <w:rPr>
          <w:lang w:val="es-MX"/>
        </w:rPr>
        <w:t xml:space="preserve">Dra. Rosa María Torres Hernández </w:t>
      </w:r>
      <w:r w:rsidRPr="00CC758B">
        <w:rPr>
          <w:lang w:val="es-MX"/>
        </w:rPr>
        <w:t>02:44:18</w:t>
      </w:r>
    </w:p>
    <w:p w14:paraId="69413795" w14:textId="77777777" w:rsidR="0075261B" w:rsidRPr="00CC758B" w:rsidRDefault="00000000">
      <w:pPr>
        <w:rPr>
          <w:lang w:val="es-MX"/>
        </w:rPr>
      </w:pPr>
      <w:r w:rsidRPr="00CC758B">
        <w:rPr>
          <w:lang w:val="es-MX"/>
        </w:rPr>
        <w:t>El alcance de la comisión tiene que ver con generar esos planes de acción de igualdad de género que brinden las referencias necesarias para que las propias instituciones de educación superior den cumplimiento a lo que la Ley General de Educación Superior manda en materia de igualdad de género y erradicación de violencia.</w:t>
      </w:r>
    </w:p>
    <w:p w14:paraId="05FE3FFA" w14:textId="77777777" w:rsidR="0075261B" w:rsidRPr="00CC758B" w:rsidRDefault="0075261B">
      <w:pPr>
        <w:rPr>
          <w:lang w:val="es-MX"/>
        </w:rPr>
      </w:pPr>
    </w:p>
    <w:p w14:paraId="05E8FC11" w14:textId="7648ED39" w:rsidR="0075261B" w:rsidRPr="00CC758B" w:rsidRDefault="00612476">
      <w:pPr>
        <w:rPr>
          <w:lang w:val="es-MX"/>
        </w:rPr>
      </w:pPr>
      <w:r w:rsidRPr="00612476">
        <w:rPr>
          <w:lang w:val="es-MX"/>
        </w:rPr>
        <w:t xml:space="preserve">Dra. Rosa María Torres Hernández </w:t>
      </w:r>
      <w:r w:rsidRPr="00CC758B">
        <w:rPr>
          <w:lang w:val="es-MX"/>
        </w:rPr>
        <w:t>02:44:29</w:t>
      </w:r>
    </w:p>
    <w:p w14:paraId="561ACC06" w14:textId="77777777" w:rsidR="0075261B" w:rsidRPr="00CC758B" w:rsidRDefault="00000000">
      <w:pPr>
        <w:rPr>
          <w:lang w:val="es-MX"/>
        </w:rPr>
      </w:pPr>
      <w:r w:rsidRPr="00CC758B">
        <w:rPr>
          <w:lang w:val="es-MX"/>
        </w:rPr>
        <w:t>Si vemos la siguiente, por favor. La cronología de los avances tiene que ver con que en mayo del año pasado tuvimos una instalación de la comisión de trabajo. Así se conformaron comisiones específicas en junio del año pasado y en enero de este año se hizo la revisión del documento por parte de todos los integrantes, pero también todos y todas las integrantes, pero también una revisión por parte de INMUJERES y de la propia Subsecretaría de Educación Superior.</w:t>
      </w:r>
    </w:p>
    <w:p w14:paraId="5D11F6B1" w14:textId="77777777" w:rsidR="0075261B" w:rsidRPr="00CC758B" w:rsidRDefault="0075261B">
      <w:pPr>
        <w:rPr>
          <w:lang w:val="es-MX"/>
        </w:rPr>
      </w:pPr>
    </w:p>
    <w:p w14:paraId="1531CF74" w14:textId="76ED92CF" w:rsidR="0075261B" w:rsidRPr="00CC758B" w:rsidRDefault="001F433A">
      <w:pPr>
        <w:rPr>
          <w:lang w:val="es-MX"/>
        </w:rPr>
      </w:pPr>
      <w:r w:rsidRPr="00612476">
        <w:rPr>
          <w:lang w:val="es-MX"/>
        </w:rPr>
        <w:t xml:space="preserve">Dra. Rosa María Torres Hernández </w:t>
      </w:r>
      <w:r w:rsidRPr="00CC758B">
        <w:rPr>
          <w:lang w:val="es-MX"/>
        </w:rPr>
        <w:t>02:44:50</w:t>
      </w:r>
    </w:p>
    <w:p w14:paraId="32F03EE0" w14:textId="77777777" w:rsidR="0075261B" w:rsidRPr="00CC758B" w:rsidRDefault="00000000">
      <w:pPr>
        <w:rPr>
          <w:lang w:val="es-MX"/>
        </w:rPr>
      </w:pPr>
      <w:r w:rsidRPr="00CC758B">
        <w:rPr>
          <w:lang w:val="es-MX"/>
        </w:rPr>
        <w:t>Es por esto que hoy presentamos el documento en la séptima sesión ordinaria del CONACES. Pasamos a la siguiente, por favor.</w:t>
      </w:r>
    </w:p>
    <w:p w14:paraId="45A8F7E2" w14:textId="77777777" w:rsidR="0075261B" w:rsidRPr="00CC758B" w:rsidRDefault="0075261B">
      <w:pPr>
        <w:rPr>
          <w:lang w:val="es-MX"/>
        </w:rPr>
      </w:pPr>
    </w:p>
    <w:p w14:paraId="7E3A7124" w14:textId="35E1D753" w:rsidR="0075261B" w:rsidRPr="00CC758B" w:rsidRDefault="001F433A">
      <w:pPr>
        <w:rPr>
          <w:lang w:val="es-MX"/>
        </w:rPr>
      </w:pPr>
      <w:r w:rsidRPr="00612476">
        <w:rPr>
          <w:lang w:val="es-MX"/>
        </w:rPr>
        <w:t xml:space="preserve">Dra. Rosa María Torres Hernández </w:t>
      </w:r>
      <w:r w:rsidRPr="00CC758B">
        <w:rPr>
          <w:lang w:val="es-MX"/>
        </w:rPr>
        <w:t>02:45:14</w:t>
      </w:r>
    </w:p>
    <w:p w14:paraId="23135C54" w14:textId="77777777" w:rsidR="0075261B" w:rsidRPr="00CC758B" w:rsidRDefault="00000000">
      <w:pPr>
        <w:rPr>
          <w:lang w:val="es-MX"/>
        </w:rPr>
      </w:pPr>
      <w:r w:rsidRPr="00CC758B">
        <w:rPr>
          <w:lang w:val="es-MX"/>
        </w:rPr>
        <w:t xml:space="preserve">Este documento tiene como objetivo proporcionar las herramientas a las IES para generar acciones con perspectiva de género, enfoque de derechos humanos, de interculturalidad e interseccionalidad que permitan dar cumplimiento a las obligaciones </w:t>
      </w:r>
      <w:r w:rsidRPr="00CC758B">
        <w:rPr>
          <w:lang w:val="es-MX"/>
        </w:rPr>
        <w:lastRenderedPageBreak/>
        <w:t>señaladas en la Ley General de Educación Superior en materia de igualdad sustantiva, no discriminación y acceso de las mujeres a una vida libre de violencia.</w:t>
      </w:r>
    </w:p>
    <w:p w14:paraId="38C9CBB9" w14:textId="77777777" w:rsidR="0075261B" w:rsidRPr="00CC758B" w:rsidRDefault="0075261B">
      <w:pPr>
        <w:rPr>
          <w:lang w:val="es-MX"/>
        </w:rPr>
      </w:pPr>
    </w:p>
    <w:p w14:paraId="30993D71" w14:textId="25652B8B" w:rsidR="0075261B" w:rsidRPr="00CC758B" w:rsidRDefault="001F433A">
      <w:pPr>
        <w:rPr>
          <w:lang w:val="es-MX"/>
        </w:rPr>
      </w:pPr>
      <w:r w:rsidRPr="00612476">
        <w:rPr>
          <w:lang w:val="es-MX"/>
        </w:rPr>
        <w:t xml:space="preserve">Dra. Rosa María Torres Hernández </w:t>
      </w:r>
      <w:r w:rsidRPr="00CC758B">
        <w:rPr>
          <w:lang w:val="es-MX"/>
        </w:rPr>
        <w:t>02:45:45</w:t>
      </w:r>
    </w:p>
    <w:p w14:paraId="01D6EB9A" w14:textId="77777777" w:rsidR="0075261B" w:rsidRPr="00CC758B" w:rsidRDefault="00000000">
      <w:pPr>
        <w:rPr>
          <w:lang w:val="es-MX"/>
        </w:rPr>
      </w:pPr>
      <w:r w:rsidRPr="00CC758B">
        <w:rPr>
          <w:lang w:val="es-MX"/>
        </w:rPr>
        <w:t>¿Cuál es la estructura del documento? La siguiente, por favor.</w:t>
      </w:r>
    </w:p>
    <w:p w14:paraId="2D19145D" w14:textId="77777777" w:rsidR="0075261B" w:rsidRPr="00CC758B" w:rsidRDefault="0075261B">
      <w:pPr>
        <w:rPr>
          <w:lang w:val="es-MX"/>
        </w:rPr>
      </w:pPr>
    </w:p>
    <w:p w14:paraId="362F0E14" w14:textId="05556E39" w:rsidR="0075261B" w:rsidRPr="00CC758B" w:rsidRDefault="001F433A">
      <w:pPr>
        <w:rPr>
          <w:lang w:val="es-MX"/>
        </w:rPr>
      </w:pPr>
      <w:r w:rsidRPr="00612476">
        <w:rPr>
          <w:lang w:val="es-MX"/>
        </w:rPr>
        <w:t xml:space="preserve">Dra. Rosa María Torres Hernández </w:t>
      </w:r>
      <w:r w:rsidRPr="00CC758B">
        <w:rPr>
          <w:lang w:val="es-MX"/>
        </w:rPr>
        <w:t>02:45:51</w:t>
      </w:r>
    </w:p>
    <w:p w14:paraId="463BDB06" w14:textId="77777777" w:rsidR="0075261B" w:rsidRPr="00CC758B" w:rsidRDefault="00000000">
      <w:pPr>
        <w:rPr>
          <w:lang w:val="es-MX"/>
        </w:rPr>
      </w:pPr>
      <w:r w:rsidRPr="00CC758B">
        <w:rPr>
          <w:lang w:val="es-MX"/>
        </w:rPr>
        <w:t>La siguiente, por favor. El primer apartado tiene que ver con la fundamentación normativa. Ahí verán, por ejemplo, la fundamentación internacional en que yo solamente señalo algunos de estos elementos específicos que es la Convención para la eliminación de todas las formas de discriminación contra la mujer. También la Convención de Belém do Pará que está referida en todos sus artículos en este trabajo. La parte nacional que corresponde a la Ley General de acceso de las mujeres a una vida libre de violencia, la Ley General para la igualdad entre mujeres y hombres y la Ley General de Educación Superior que ustedes conocen ampliamente.</w:t>
      </w:r>
    </w:p>
    <w:p w14:paraId="014E5325" w14:textId="77777777" w:rsidR="0075261B" w:rsidRPr="00CC758B" w:rsidRDefault="0075261B">
      <w:pPr>
        <w:rPr>
          <w:lang w:val="es-MX"/>
        </w:rPr>
      </w:pPr>
    </w:p>
    <w:p w14:paraId="34D85D60" w14:textId="6BDE910A" w:rsidR="0075261B" w:rsidRPr="00CC758B" w:rsidRDefault="001F433A">
      <w:pPr>
        <w:rPr>
          <w:lang w:val="es-MX"/>
        </w:rPr>
      </w:pPr>
      <w:r w:rsidRPr="00612476">
        <w:rPr>
          <w:lang w:val="es-MX"/>
        </w:rPr>
        <w:t xml:space="preserve">Dra. Rosa María Torres Hernández </w:t>
      </w:r>
      <w:r w:rsidRPr="00CC758B">
        <w:rPr>
          <w:lang w:val="es-MX"/>
        </w:rPr>
        <w:t>02:46:35</w:t>
      </w:r>
    </w:p>
    <w:p w14:paraId="6B8308C9" w14:textId="77777777" w:rsidR="0075261B" w:rsidRPr="00CC758B" w:rsidRDefault="00000000">
      <w:pPr>
        <w:rPr>
          <w:lang w:val="es-MX"/>
        </w:rPr>
      </w:pPr>
      <w:r w:rsidRPr="00CC758B">
        <w:rPr>
          <w:lang w:val="es-MX"/>
        </w:rPr>
        <w:t>La siguiente, por favor. El apartado enfoques, que es el segundo apartado del documento, enfoques y perspectivas y principios que guían las acciones del documento, tiene esta idea de permitir focalizar hechos, eventos, circunstancias y condiciones de vida, una mirada de situaciones particulares que creo que el documento ayudará para esto, pero también establecer perspectivas. Es en este sentido de lo que se trata, es de mirar esos hechos y esos eventos y esas condiciones para establecer una serie de lineamientos y aspectos de acción que se verán en el plan que ustedes realizarán en términos de una vida libre de violencia contra las mujeres en las instituciones de enseñanza superior. Por supuesto que también se establecen principios de igualdad y no discriminación y que ustedes podrán revisar de manera particular.</w:t>
      </w:r>
    </w:p>
    <w:p w14:paraId="1CF4F55B" w14:textId="77777777" w:rsidR="0075261B" w:rsidRPr="00CC758B" w:rsidRDefault="0075261B">
      <w:pPr>
        <w:rPr>
          <w:lang w:val="es-MX"/>
        </w:rPr>
      </w:pPr>
    </w:p>
    <w:p w14:paraId="7C75562F" w14:textId="455A7F0B" w:rsidR="0075261B" w:rsidRPr="00CC758B" w:rsidRDefault="001F433A">
      <w:pPr>
        <w:rPr>
          <w:lang w:val="es-MX"/>
        </w:rPr>
      </w:pPr>
      <w:r w:rsidRPr="00612476">
        <w:rPr>
          <w:lang w:val="es-MX"/>
        </w:rPr>
        <w:t xml:space="preserve">Dra. Rosa María Torres Hernández </w:t>
      </w:r>
      <w:r w:rsidRPr="00CC758B">
        <w:rPr>
          <w:lang w:val="es-MX"/>
        </w:rPr>
        <w:t>02:47:20</w:t>
      </w:r>
    </w:p>
    <w:p w14:paraId="3C7836C5" w14:textId="77777777" w:rsidR="0075261B" w:rsidRPr="00CC758B" w:rsidRDefault="00000000">
      <w:pPr>
        <w:rPr>
          <w:lang w:val="es-MX"/>
        </w:rPr>
      </w:pPr>
      <w:r w:rsidRPr="00CC758B">
        <w:rPr>
          <w:lang w:val="es-MX"/>
        </w:rPr>
        <w:t xml:space="preserve">Vemos la siguiente, por favor. Es muy importante que en este documento se plantea la transversalización e institucionalización de la perspectiva de género. Este es un proceso de sistematización e integración de un nuevo valor en las rutinas del quehacer de todas las instituciones. De lo que se trata es de esta institucionalización de la perspectiva de </w:t>
      </w:r>
      <w:r w:rsidRPr="00CC758B">
        <w:rPr>
          <w:lang w:val="es-MX"/>
        </w:rPr>
        <w:lastRenderedPageBreak/>
        <w:t>género que propone elementos para integrar en los quehaceres de procesos y procedimientos y normas institucionales la igualdad entre mujeres y hombres.</w:t>
      </w:r>
    </w:p>
    <w:p w14:paraId="6AD9FA68" w14:textId="77777777" w:rsidR="0075261B" w:rsidRPr="00CC758B" w:rsidRDefault="0075261B">
      <w:pPr>
        <w:rPr>
          <w:lang w:val="es-MX"/>
        </w:rPr>
      </w:pPr>
    </w:p>
    <w:p w14:paraId="476855A0" w14:textId="1D4C4433" w:rsidR="0075261B" w:rsidRPr="00CC758B" w:rsidRDefault="001F433A">
      <w:pPr>
        <w:rPr>
          <w:lang w:val="es-MX"/>
        </w:rPr>
      </w:pPr>
      <w:r w:rsidRPr="00612476">
        <w:rPr>
          <w:lang w:val="es-MX"/>
        </w:rPr>
        <w:t xml:space="preserve">Dra. Rosa María Torres Hernández </w:t>
      </w:r>
      <w:r w:rsidRPr="00CC758B">
        <w:rPr>
          <w:lang w:val="es-MX"/>
        </w:rPr>
        <w:t>02:48:03</w:t>
      </w:r>
    </w:p>
    <w:p w14:paraId="08A9BFE8" w14:textId="77777777" w:rsidR="0075261B" w:rsidRPr="00CC758B" w:rsidRDefault="00000000">
      <w:pPr>
        <w:rPr>
          <w:lang w:val="es-MX"/>
        </w:rPr>
      </w:pPr>
      <w:r w:rsidRPr="00CC758B">
        <w:rPr>
          <w:lang w:val="es-MX"/>
        </w:rPr>
        <w:t>La siguiente, por favor. El cuarto apartado tiene que ver con el plan de acción a partir de ejes de trabajo alineados particularmente al artículo 43 de la Ley General de Educación Superior, pero evidentemente tiene que ver con toda la transversalidad de esta perspectiva en la Ley General de Educación Superior. Los ejes son: institucional, académico y prestación de servicios y considera el análisis de la Ley General de Educación Superior, los objetivos prioritarios y las líneas de acción.</w:t>
      </w:r>
    </w:p>
    <w:p w14:paraId="7333E685" w14:textId="77777777" w:rsidR="0075261B" w:rsidRPr="00CC758B" w:rsidRDefault="0075261B">
      <w:pPr>
        <w:rPr>
          <w:lang w:val="es-MX"/>
        </w:rPr>
      </w:pPr>
    </w:p>
    <w:p w14:paraId="291F61D9" w14:textId="01D2B153" w:rsidR="0075261B" w:rsidRPr="00CC758B" w:rsidRDefault="001F433A">
      <w:pPr>
        <w:rPr>
          <w:lang w:val="es-MX"/>
        </w:rPr>
      </w:pPr>
      <w:r w:rsidRPr="00612476">
        <w:rPr>
          <w:lang w:val="es-MX"/>
        </w:rPr>
        <w:t xml:space="preserve">Dra. Rosa María Torres Hernández </w:t>
      </w:r>
      <w:r w:rsidRPr="00CC758B">
        <w:rPr>
          <w:lang w:val="es-MX"/>
        </w:rPr>
        <w:t>02:48:51</w:t>
      </w:r>
    </w:p>
    <w:p w14:paraId="33F97A1B" w14:textId="77777777" w:rsidR="0075261B" w:rsidRPr="00CC758B" w:rsidRDefault="00000000">
      <w:pPr>
        <w:rPr>
          <w:lang w:val="es-MX"/>
        </w:rPr>
      </w:pPr>
      <w:r w:rsidRPr="00CC758B">
        <w:rPr>
          <w:lang w:val="es-MX"/>
        </w:rPr>
        <w:t>La siguiente, por favor. El quinto apartado tiene que ver con los elementos de planeación y medición. Propone mecanismos para identificar acciones sustantivas que dan atención a las necesidades de la comunidad y conocer si los objetivos y metas fueron realmente alcanzados. En este sentido permite definir acciones para la atención de las necesidades reales, diseñar un plan de trabajo y alcanzar los objetivos prioritarios. Permite identificar si las metas fueron alcanzadas, así como las áreas de oportunidad que se abren a cada una de nuestras instituciones.</w:t>
      </w:r>
    </w:p>
    <w:p w14:paraId="04CE2119" w14:textId="77777777" w:rsidR="0075261B" w:rsidRPr="00CC758B" w:rsidRDefault="0075261B">
      <w:pPr>
        <w:rPr>
          <w:lang w:val="es-MX"/>
        </w:rPr>
      </w:pPr>
    </w:p>
    <w:p w14:paraId="72D873E7" w14:textId="3708D3E2" w:rsidR="0075261B" w:rsidRPr="00CC758B" w:rsidRDefault="001F433A">
      <w:pPr>
        <w:rPr>
          <w:lang w:val="es-MX"/>
        </w:rPr>
      </w:pPr>
      <w:r w:rsidRPr="00612476">
        <w:rPr>
          <w:lang w:val="es-MX"/>
        </w:rPr>
        <w:t xml:space="preserve">Dra. Rosa María Torres Hernández </w:t>
      </w:r>
      <w:r w:rsidRPr="00CC758B">
        <w:rPr>
          <w:lang w:val="es-MX"/>
        </w:rPr>
        <w:t>02:49:30</w:t>
      </w:r>
    </w:p>
    <w:p w14:paraId="74E34B1E" w14:textId="77777777" w:rsidR="0075261B" w:rsidRPr="00CC758B" w:rsidRDefault="00000000">
      <w:pPr>
        <w:rPr>
          <w:lang w:val="es-MX"/>
        </w:rPr>
      </w:pPr>
      <w:r w:rsidRPr="00CC758B">
        <w:rPr>
          <w:lang w:val="es-MX"/>
        </w:rPr>
        <w:t>Por favor, la siguiente. El sexto es una vinculación interinstitucional, ya que las IES necesitan de este trabajo porque les permitirá coordinarse con otras instituciones para cumplir con sus obligaciones en materia de igualdad de género, no discriminación y una vida libre de violencia. Así se propone la vinculación con las comisiones de derechos humanos, el Instituto Nacional de las Mujeres,</w:t>
      </w:r>
    </w:p>
    <w:p w14:paraId="4EC5B4CF" w14:textId="77777777" w:rsidR="0075261B" w:rsidRPr="00CC758B" w:rsidRDefault="0075261B">
      <w:pPr>
        <w:rPr>
          <w:lang w:val="es-MX"/>
        </w:rPr>
      </w:pPr>
    </w:p>
    <w:p w14:paraId="11B64D3B" w14:textId="0D086741" w:rsidR="0075261B" w:rsidRPr="00CC758B" w:rsidRDefault="001F433A">
      <w:pPr>
        <w:rPr>
          <w:lang w:val="es-MX"/>
        </w:rPr>
      </w:pPr>
      <w:r w:rsidRPr="00612476">
        <w:rPr>
          <w:lang w:val="es-MX"/>
        </w:rPr>
        <w:t xml:space="preserve">Dra. Rosa María Torres Hernández </w:t>
      </w:r>
      <w:r w:rsidRPr="00CC758B">
        <w:rPr>
          <w:lang w:val="es-MX"/>
        </w:rPr>
        <w:t>02:50:00</w:t>
      </w:r>
    </w:p>
    <w:p w14:paraId="19BD96B8" w14:textId="77777777" w:rsidR="0075261B" w:rsidRPr="00CC758B" w:rsidRDefault="00000000">
      <w:pPr>
        <w:rPr>
          <w:lang w:val="es-MX"/>
        </w:rPr>
      </w:pPr>
      <w:r w:rsidRPr="00CC758B">
        <w:rPr>
          <w:lang w:val="es-MX"/>
        </w:rPr>
        <w:t>la Comisión Nacional para prevenir y erradicar la violencia contra las mujeres, instancias de mujeres en las entidades federativas y centros para el desarrollo de las mujeres.</w:t>
      </w:r>
    </w:p>
    <w:p w14:paraId="194BD2DC" w14:textId="77777777" w:rsidR="0075261B" w:rsidRPr="00CC758B" w:rsidRDefault="0075261B">
      <w:pPr>
        <w:rPr>
          <w:lang w:val="es-MX"/>
        </w:rPr>
      </w:pPr>
    </w:p>
    <w:p w14:paraId="0CE4F660" w14:textId="10A3E464" w:rsidR="0075261B" w:rsidRPr="00CC758B" w:rsidRDefault="001F433A">
      <w:pPr>
        <w:rPr>
          <w:lang w:val="es-MX"/>
        </w:rPr>
      </w:pPr>
      <w:r w:rsidRPr="00612476">
        <w:rPr>
          <w:lang w:val="es-MX"/>
        </w:rPr>
        <w:t xml:space="preserve">Dra. Rosa María Torres Hernández </w:t>
      </w:r>
      <w:r w:rsidRPr="00CC758B">
        <w:rPr>
          <w:lang w:val="es-MX"/>
        </w:rPr>
        <w:t>02:50:12</w:t>
      </w:r>
    </w:p>
    <w:p w14:paraId="46CC7A0C" w14:textId="77777777" w:rsidR="0075261B" w:rsidRPr="00CC758B" w:rsidRDefault="00000000">
      <w:pPr>
        <w:rPr>
          <w:lang w:val="es-MX"/>
        </w:rPr>
      </w:pPr>
      <w:r w:rsidRPr="00CC758B">
        <w:rPr>
          <w:lang w:val="es-MX"/>
        </w:rPr>
        <w:lastRenderedPageBreak/>
        <w:t>La siguiente, por favor. Contarán ustedes también en este documento con un glosario para poder comprender de manera más profunda cómo se están estableciendo algunos términos en este documento. Muchas gracias.</w:t>
      </w:r>
    </w:p>
    <w:p w14:paraId="2D72E88A" w14:textId="77777777" w:rsidR="0075261B" w:rsidRPr="00CC758B" w:rsidRDefault="0075261B">
      <w:pPr>
        <w:rPr>
          <w:lang w:val="es-MX"/>
        </w:rPr>
      </w:pPr>
    </w:p>
    <w:p w14:paraId="2C4FC93B" w14:textId="6940B570" w:rsidR="0075261B" w:rsidRPr="005A2FC9" w:rsidRDefault="001F433A">
      <w:pPr>
        <w:rPr>
          <w:lang w:val="es-MX"/>
        </w:rPr>
      </w:pPr>
      <w:r w:rsidRPr="005A2FC9">
        <w:rPr>
          <w:lang w:val="es-MX"/>
        </w:rPr>
        <w:t xml:space="preserve">Dr. Luis Armando González Placencia </w:t>
      </w:r>
      <w:r w:rsidRPr="00CC758B">
        <w:rPr>
          <w:lang w:val="es-MX"/>
        </w:rPr>
        <w:t>02:50:25</w:t>
      </w:r>
    </w:p>
    <w:p w14:paraId="0BE7A0C6" w14:textId="77777777" w:rsidR="0075261B" w:rsidRPr="00CC758B" w:rsidRDefault="00000000">
      <w:pPr>
        <w:rPr>
          <w:lang w:val="es-MX"/>
        </w:rPr>
      </w:pPr>
      <w:r w:rsidRPr="00CC758B">
        <w:rPr>
          <w:lang w:val="es-MX"/>
        </w:rPr>
        <w:t>Muchísimas gracias, doctora Rosa María Torres.</w:t>
      </w:r>
    </w:p>
    <w:p w14:paraId="500F7238" w14:textId="77777777" w:rsidR="0075261B" w:rsidRPr="00CC758B" w:rsidRDefault="0075261B">
      <w:pPr>
        <w:rPr>
          <w:lang w:val="es-MX"/>
        </w:rPr>
      </w:pPr>
    </w:p>
    <w:p w14:paraId="7B9DA136" w14:textId="2AD9BE1D" w:rsidR="0075261B" w:rsidRPr="00E4494E" w:rsidRDefault="005A2FC9">
      <w:pPr>
        <w:rPr>
          <w:lang w:val="es-MX"/>
        </w:rPr>
      </w:pPr>
      <w:r w:rsidRPr="00E4494E">
        <w:rPr>
          <w:lang w:val="es-MX"/>
        </w:rPr>
        <w:t xml:space="preserve">Dr. Luis Armando González Placencia </w:t>
      </w:r>
      <w:r w:rsidRPr="00CC758B">
        <w:rPr>
          <w:lang w:val="es-MX"/>
        </w:rPr>
        <w:t>02:50:28</w:t>
      </w:r>
    </w:p>
    <w:p w14:paraId="693E90C5" w14:textId="77777777" w:rsidR="0075261B" w:rsidRPr="00CC758B" w:rsidRDefault="00000000">
      <w:pPr>
        <w:rPr>
          <w:lang w:val="es-MX"/>
        </w:rPr>
      </w:pPr>
      <w:r w:rsidRPr="00CC758B">
        <w:rPr>
          <w:lang w:val="es-MX"/>
        </w:rPr>
        <w:t>Eh, bueno, tenemos un espacio para intervenciones, naturalmente, eh, les quiero comentar que estamos apretados de tiempo. Este punto es muy importante, pero más importante es que podamos asumir el compromiso que todas las instituciones tenemos frente a la reducción de la violencia de género y a la promoción de la equidad de género. Abro el espacio con con esta solicitud de que pudiéramos eh dar oportunidad de que haya todas las intervenciones necesarias. Adelante, por favor.</w:t>
      </w:r>
    </w:p>
    <w:p w14:paraId="2044D506" w14:textId="77777777" w:rsidR="0075261B" w:rsidRPr="00CC758B" w:rsidRDefault="0075261B">
      <w:pPr>
        <w:rPr>
          <w:lang w:val="es-MX"/>
        </w:rPr>
      </w:pPr>
    </w:p>
    <w:p w14:paraId="0BACF989" w14:textId="4F7B1A8C" w:rsidR="0075261B" w:rsidRPr="00CC758B" w:rsidRDefault="00E4494E">
      <w:pPr>
        <w:rPr>
          <w:lang w:val="es-MX"/>
        </w:rPr>
      </w:pPr>
      <w:r>
        <w:rPr>
          <w:lang w:val="es-MX"/>
        </w:rPr>
        <w:t xml:space="preserve">Alumna </w:t>
      </w:r>
      <w:r w:rsidRPr="00CC758B">
        <w:rPr>
          <w:lang w:val="es-MX"/>
        </w:rPr>
        <w:t>Nancy Pamela Guevara 02:51:00</w:t>
      </w:r>
    </w:p>
    <w:p w14:paraId="05EDB2A6" w14:textId="77777777" w:rsidR="0075261B" w:rsidRPr="00CC758B" w:rsidRDefault="00000000">
      <w:pPr>
        <w:rPr>
          <w:lang w:val="es-MX"/>
        </w:rPr>
      </w:pPr>
      <w:r w:rsidRPr="00CC758B">
        <w:rPr>
          <w:lang w:val="es-MX"/>
        </w:rPr>
        <w:t>Hola, ¿qué tal? Eh, mi nombre es Nancy Pamela Guevara Estrella, soy alumna de la Universidad Autónoma Metropolitana orgullosamente.</w:t>
      </w:r>
    </w:p>
    <w:p w14:paraId="0AEB2E6C" w14:textId="77777777" w:rsidR="0075261B" w:rsidRPr="00CC758B" w:rsidRDefault="0075261B">
      <w:pPr>
        <w:rPr>
          <w:lang w:val="es-MX"/>
        </w:rPr>
      </w:pPr>
    </w:p>
    <w:p w14:paraId="7B60ADD6" w14:textId="1F0B2F17" w:rsidR="0075261B" w:rsidRPr="00CC758B" w:rsidRDefault="00E4494E">
      <w:pPr>
        <w:rPr>
          <w:lang w:val="es-MX"/>
        </w:rPr>
      </w:pPr>
      <w:r>
        <w:rPr>
          <w:lang w:val="es-MX"/>
        </w:rPr>
        <w:t xml:space="preserve">Alumna </w:t>
      </w:r>
      <w:r w:rsidRPr="00CC758B">
        <w:rPr>
          <w:lang w:val="es-MX"/>
        </w:rPr>
        <w:t>Nancy Pamela Guevara 02:51:08</w:t>
      </w:r>
    </w:p>
    <w:p w14:paraId="46F9EB52" w14:textId="77777777" w:rsidR="0075261B" w:rsidRPr="00CC758B" w:rsidRDefault="00000000">
      <w:pPr>
        <w:rPr>
          <w:lang w:val="es-MX"/>
        </w:rPr>
      </w:pPr>
      <w:r w:rsidRPr="00CC758B">
        <w:rPr>
          <w:lang w:val="es-MX"/>
        </w:rPr>
        <w:t>Y yo quiero aplaudir totalmente el esfuerzo que se hace para que sea efectivo el cumplimiento de la Ley General de Educación Superior en materia de igualdad sustantiva.</w:t>
      </w:r>
    </w:p>
    <w:p w14:paraId="7CC576F0" w14:textId="77777777" w:rsidR="0075261B" w:rsidRPr="00CC758B" w:rsidRDefault="0075261B">
      <w:pPr>
        <w:rPr>
          <w:lang w:val="es-MX"/>
        </w:rPr>
      </w:pPr>
    </w:p>
    <w:p w14:paraId="3E70C056" w14:textId="0895AE75" w:rsidR="0075261B" w:rsidRPr="00CC758B" w:rsidRDefault="00E4494E">
      <w:pPr>
        <w:rPr>
          <w:lang w:val="es-MX"/>
        </w:rPr>
      </w:pPr>
      <w:r>
        <w:rPr>
          <w:lang w:val="es-MX"/>
        </w:rPr>
        <w:t xml:space="preserve">Alumna </w:t>
      </w:r>
      <w:r w:rsidRPr="00CC758B">
        <w:rPr>
          <w:lang w:val="es-MX"/>
        </w:rPr>
        <w:t>Nancy Pamela Guevara 02:51:17</w:t>
      </w:r>
    </w:p>
    <w:p w14:paraId="068F7358" w14:textId="77777777" w:rsidR="0075261B" w:rsidRPr="00CC758B" w:rsidRDefault="00000000">
      <w:pPr>
        <w:rPr>
          <w:lang w:val="es-MX"/>
        </w:rPr>
      </w:pPr>
      <w:r w:rsidRPr="00CC758B">
        <w:rPr>
          <w:lang w:val="es-MX"/>
        </w:rPr>
        <w:t>Y agradezco mucho que el enfoque sea basado en derechos humanos, ya que esto nos permite observar la perspectiva un poco más individual de cada caso.</w:t>
      </w:r>
    </w:p>
    <w:p w14:paraId="4848B11D" w14:textId="77777777" w:rsidR="0075261B" w:rsidRPr="00CC758B" w:rsidRDefault="0075261B">
      <w:pPr>
        <w:rPr>
          <w:lang w:val="es-MX"/>
        </w:rPr>
      </w:pPr>
    </w:p>
    <w:p w14:paraId="27BF7D94" w14:textId="05D9BA1B" w:rsidR="0075261B" w:rsidRPr="00CC758B" w:rsidRDefault="00E4494E">
      <w:pPr>
        <w:rPr>
          <w:lang w:val="es-MX"/>
        </w:rPr>
      </w:pPr>
      <w:r>
        <w:rPr>
          <w:lang w:val="es-MX"/>
        </w:rPr>
        <w:t xml:space="preserve">Alumna </w:t>
      </w:r>
      <w:r w:rsidRPr="00CC758B">
        <w:rPr>
          <w:lang w:val="es-MX"/>
        </w:rPr>
        <w:t>Nancy Pamela Guevara 02:51:28</w:t>
      </w:r>
    </w:p>
    <w:p w14:paraId="78415AA6" w14:textId="77777777" w:rsidR="0075261B" w:rsidRPr="00CC758B" w:rsidRDefault="00000000">
      <w:pPr>
        <w:rPr>
          <w:lang w:val="es-MX"/>
        </w:rPr>
      </w:pPr>
      <w:r w:rsidRPr="00CC758B">
        <w:rPr>
          <w:lang w:val="es-MX"/>
        </w:rPr>
        <w:lastRenderedPageBreak/>
        <w:t>También considero que si no es que el aspecto más elemental dentro de todo esto que estamos viendo es la vinculación interinstitucional. Si bien la universidad, en general, todas las universidades o escuelas de nivel superior cumplen la función de atender, suponiendo, eh, yo creo que lo más elemental que tenemos que hacer es la la interinstitucionalidad, si no ¿quién le da el seguimiento a estos problemas?</w:t>
      </w:r>
    </w:p>
    <w:p w14:paraId="7E3F81DF" w14:textId="77777777" w:rsidR="0075261B" w:rsidRPr="00CC758B" w:rsidRDefault="0075261B">
      <w:pPr>
        <w:rPr>
          <w:lang w:val="es-MX"/>
        </w:rPr>
      </w:pPr>
    </w:p>
    <w:p w14:paraId="656633AF" w14:textId="0887324D" w:rsidR="0075261B" w:rsidRPr="00CC758B" w:rsidRDefault="00E4494E">
      <w:pPr>
        <w:rPr>
          <w:lang w:val="es-MX"/>
        </w:rPr>
      </w:pPr>
      <w:r>
        <w:rPr>
          <w:lang w:val="es-MX"/>
        </w:rPr>
        <w:t xml:space="preserve">Alumna </w:t>
      </w:r>
      <w:r w:rsidRPr="00CC758B">
        <w:rPr>
          <w:lang w:val="es-MX"/>
        </w:rPr>
        <w:t>Nancy Pamela Guevara 02:51:58</w:t>
      </w:r>
    </w:p>
    <w:p w14:paraId="1CD99B2A" w14:textId="77777777" w:rsidR="0075261B" w:rsidRPr="00CC758B" w:rsidRDefault="00000000">
      <w:pPr>
        <w:rPr>
          <w:lang w:val="es-MX"/>
        </w:rPr>
      </w:pPr>
      <w:r w:rsidRPr="00CC758B">
        <w:rPr>
          <w:lang w:val="es-MX"/>
        </w:rPr>
        <w:t>Eh, también tiene que ser muy elemental, muy elemental el seguimiento fuera de, o sea, ya contribuimos a a vincularlo con otras instituciones, pero aún más importante que la universidad o que las instituciones sigan por parte eh pues propios casos específicos. Eh, también yo creo que es muy muy importante que cada vez tomemos eh pues dentro de estas eh juntas, dentro de estos consejos, el tema del género es muy muy importante, o sea, ahorita estamos</w:t>
      </w:r>
    </w:p>
    <w:p w14:paraId="632264E2" w14:textId="77777777" w:rsidR="0075261B" w:rsidRPr="00CC758B" w:rsidRDefault="0075261B">
      <w:pPr>
        <w:rPr>
          <w:lang w:val="es-MX"/>
        </w:rPr>
      </w:pPr>
    </w:p>
    <w:p w14:paraId="39852F02" w14:textId="598C5529" w:rsidR="0075261B" w:rsidRPr="00CC758B" w:rsidRDefault="00E4494E">
      <w:pPr>
        <w:rPr>
          <w:lang w:val="es-MX"/>
        </w:rPr>
      </w:pPr>
      <w:r>
        <w:rPr>
          <w:lang w:val="es-MX"/>
        </w:rPr>
        <w:t xml:space="preserve">Alumna </w:t>
      </w:r>
      <w:r w:rsidRPr="00CC758B">
        <w:rPr>
          <w:lang w:val="es-MX"/>
        </w:rPr>
        <w:t>Nancy Pamela Guevara 02:52:30</w:t>
      </w:r>
    </w:p>
    <w:p w14:paraId="456931B3" w14:textId="77777777" w:rsidR="0075261B" w:rsidRPr="00CC758B" w:rsidRDefault="00000000">
      <w:pPr>
        <w:rPr>
          <w:lang w:val="es-MX"/>
        </w:rPr>
      </w:pPr>
      <w:r w:rsidRPr="00CC758B">
        <w:rPr>
          <w:lang w:val="es-MX"/>
        </w:rPr>
        <w:t>a una fecha próxima que es el 8 de marzo, que pues es un día histórico.</w:t>
      </w:r>
    </w:p>
    <w:p w14:paraId="6FA46EED" w14:textId="77777777" w:rsidR="0075261B" w:rsidRPr="00CC758B" w:rsidRDefault="0075261B">
      <w:pPr>
        <w:rPr>
          <w:lang w:val="es-MX"/>
        </w:rPr>
      </w:pPr>
    </w:p>
    <w:p w14:paraId="12405E34" w14:textId="16C18BD6" w:rsidR="0075261B" w:rsidRPr="00CC758B" w:rsidRDefault="00E4494E">
      <w:pPr>
        <w:rPr>
          <w:lang w:val="es-MX"/>
        </w:rPr>
      </w:pPr>
      <w:r>
        <w:rPr>
          <w:lang w:val="es-MX"/>
        </w:rPr>
        <w:t xml:space="preserve">Alumna </w:t>
      </w:r>
      <w:r w:rsidRPr="00CC758B">
        <w:rPr>
          <w:lang w:val="es-MX"/>
        </w:rPr>
        <w:t>Nancy Pamela Guevara 02:52:35</w:t>
      </w:r>
    </w:p>
    <w:p w14:paraId="4A6ABE24" w14:textId="77777777" w:rsidR="0075261B" w:rsidRPr="00CC758B" w:rsidRDefault="00000000">
      <w:pPr>
        <w:rPr>
          <w:lang w:val="es-MX"/>
        </w:rPr>
      </w:pPr>
      <w:r w:rsidRPr="00CC758B">
        <w:rPr>
          <w:lang w:val="es-MX"/>
        </w:rPr>
        <w:t>y el que la educación empiece a considerar estos aspectos que vemos pues cotidianamente es algo muy importante y agradezco mucho el esfuerzo que se hace</w:t>
      </w:r>
    </w:p>
    <w:p w14:paraId="7C0D4F54" w14:textId="77777777" w:rsidR="0075261B" w:rsidRPr="00CC758B" w:rsidRDefault="0075261B">
      <w:pPr>
        <w:rPr>
          <w:lang w:val="es-MX"/>
        </w:rPr>
      </w:pPr>
    </w:p>
    <w:p w14:paraId="25A94B12" w14:textId="38CC2BBC" w:rsidR="0075261B" w:rsidRPr="00CC758B" w:rsidRDefault="00F24032">
      <w:pPr>
        <w:rPr>
          <w:lang w:val="es-MX"/>
        </w:rPr>
      </w:pPr>
      <w:r>
        <w:rPr>
          <w:lang w:val="es-MX"/>
        </w:rPr>
        <w:t xml:space="preserve">Alumna </w:t>
      </w:r>
      <w:r w:rsidRPr="00CC758B">
        <w:rPr>
          <w:lang w:val="es-MX"/>
        </w:rPr>
        <w:t>Nancy Pamela Guevara 02:52:44</w:t>
      </w:r>
    </w:p>
    <w:p w14:paraId="6AB1A743" w14:textId="77777777" w:rsidR="0075261B" w:rsidRPr="00CC758B" w:rsidRDefault="00000000">
      <w:pPr>
        <w:rPr>
          <w:lang w:val="es-MX"/>
        </w:rPr>
      </w:pPr>
      <w:r w:rsidRPr="00CC758B">
        <w:rPr>
          <w:lang w:val="es-MX"/>
        </w:rPr>
        <w:t>para poder darle seguimiento a todos estos casos, a toda la violencia y a y a que se cumpla específicamente la Ley General de Educación Superior en materia de igualdad sustantiva.</w:t>
      </w:r>
    </w:p>
    <w:p w14:paraId="3C6A983F" w14:textId="77777777" w:rsidR="0075261B" w:rsidRPr="00CC758B" w:rsidRDefault="0075261B">
      <w:pPr>
        <w:rPr>
          <w:lang w:val="es-MX"/>
        </w:rPr>
      </w:pPr>
    </w:p>
    <w:p w14:paraId="605F79BC" w14:textId="7851A83D" w:rsidR="0075261B" w:rsidRPr="00B6272C" w:rsidRDefault="00F24032">
      <w:pPr>
        <w:rPr>
          <w:lang w:val="es-MX"/>
        </w:rPr>
      </w:pPr>
      <w:r>
        <w:rPr>
          <w:lang w:val="es-MX"/>
        </w:rPr>
        <w:t xml:space="preserve">Alumna </w:t>
      </w:r>
      <w:r w:rsidRPr="00CC758B">
        <w:rPr>
          <w:lang w:val="es-MX"/>
        </w:rPr>
        <w:t xml:space="preserve">Nancy Pamela Guevara </w:t>
      </w:r>
      <w:r w:rsidRPr="00B6272C">
        <w:rPr>
          <w:lang w:val="es-MX"/>
        </w:rPr>
        <w:t>02:52:53</w:t>
      </w:r>
    </w:p>
    <w:p w14:paraId="49CDFAC3" w14:textId="77777777" w:rsidR="0075261B" w:rsidRPr="00B6272C" w:rsidRDefault="00000000">
      <w:pPr>
        <w:rPr>
          <w:lang w:val="es-MX"/>
        </w:rPr>
      </w:pPr>
      <w:r w:rsidRPr="00B6272C">
        <w:rPr>
          <w:lang w:val="es-MX"/>
        </w:rPr>
        <w:t>Muchas gracias. Muchísimas gracias.</w:t>
      </w:r>
    </w:p>
    <w:p w14:paraId="7E19E008" w14:textId="77777777" w:rsidR="0075261B" w:rsidRPr="00B6272C" w:rsidRDefault="0075261B">
      <w:pPr>
        <w:rPr>
          <w:lang w:val="es-MX"/>
        </w:rPr>
      </w:pPr>
    </w:p>
    <w:p w14:paraId="41B480E7" w14:textId="27194E69" w:rsidR="0075261B" w:rsidRPr="00F24032" w:rsidRDefault="00F24032">
      <w:pPr>
        <w:rPr>
          <w:lang w:val="es-MX"/>
        </w:rPr>
      </w:pPr>
      <w:r w:rsidRPr="00F24032">
        <w:rPr>
          <w:lang w:val="es-MX"/>
        </w:rPr>
        <w:t>Dr. Luis Armando González Placencia 02:52:57</w:t>
      </w:r>
    </w:p>
    <w:p w14:paraId="44C1EA45" w14:textId="77777777" w:rsidR="0075261B" w:rsidRPr="00CC758B" w:rsidRDefault="00000000">
      <w:pPr>
        <w:rPr>
          <w:lang w:val="es-MX"/>
        </w:rPr>
      </w:pPr>
      <w:r w:rsidRPr="00CC758B">
        <w:rPr>
          <w:lang w:val="es-MX"/>
        </w:rPr>
        <w:lastRenderedPageBreak/>
        <w:t>Me puedes repetir tu nombre, por favor?</w:t>
      </w:r>
    </w:p>
    <w:p w14:paraId="5E45366D" w14:textId="77777777" w:rsidR="0075261B" w:rsidRPr="00CC758B" w:rsidRDefault="0075261B">
      <w:pPr>
        <w:rPr>
          <w:lang w:val="es-MX"/>
        </w:rPr>
      </w:pPr>
    </w:p>
    <w:p w14:paraId="2045D9E1" w14:textId="389044B5" w:rsidR="0075261B" w:rsidRPr="00CC758B" w:rsidRDefault="00F24032">
      <w:pPr>
        <w:rPr>
          <w:lang w:val="es-MX"/>
        </w:rPr>
      </w:pPr>
      <w:r w:rsidRPr="00F24032">
        <w:rPr>
          <w:lang w:val="es-MX"/>
        </w:rPr>
        <w:t xml:space="preserve">Dr. Luis Armando González Placencia </w:t>
      </w:r>
      <w:r w:rsidRPr="00CC758B">
        <w:rPr>
          <w:lang w:val="es-MX"/>
        </w:rPr>
        <w:t>02:53:00</w:t>
      </w:r>
    </w:p>
    <w:p w14:paraId="32C43DE4" w14:textId="77777777" w:rsidR="0075261B" w:rsidRPr="00CC758B" w:rsidRDefault="00000000">
      <w:pPr>
        <w:rPr>
          <w:lang w:val="es-MX"/>
        </w:rPr>
      </w:pPr>
      <w:r w:rsidRPr="00CC758B">
        <w:rPr>
          <w:lang w:val="es-MX"/>
        </w:rPr>
        <w:t>Sí, mi nombre es Nancy Pamela Guevara Estrella.</w:t>
      </w:r>
    </w:p>
    <w:p w14:paraId="2D8733AA" w14:textId="77777777" w:rsidR="0075261B" w:rsidRPr="00CC758B" w:rsidRDefault="0075261B">
      <w:pPr>
        <w:rPr>
          <w:lang w:val="es-MX"/>
        </w:rPr>
      </w:pPr>
    </w:p>
    <w:p w14:paraId="36D5C073" w14:textId="0FB96AA7" w:rsidR="0075261B" w:rsidRPr="00F24032" w:rsidRDefault="00F24032">
      <w:pPr>
        <w:rPr>
          <w:lang w:val="es-MX"/>
        </w:rPr>
      </w:pPr>
      <w:r w:rsidRPr="00F24032">
        <w:rPr>
          <w:lang w:val="es-MX"/>
        </w:rPr>
        <w:t>Dr. Luis Armando González Placencia 02:53:04</w:t>
      </w:r>
    </w:p>
    <w:p w14:paraId="4144BE64" w14:textId="77777777" w:rsidR="0075261B" w:rsidRPr="00B6272C" w:rsidRDefault="00000000">
      <w:pPr>
        <w:rPr>
          <w:lang w:val="es-MX"/>
        </w:rPr>
      </w:pPr>
      <w:r w:rsidRPr="00B6272C">
        <w:rPr>
          <w:lang w:val="es-MX"/>
        </w:rPr>
        <w:t>Nancy.</w:t>
      </w:r>
    </w:p>
    <w:p w14:paraId="0548C82A" w14:textId="77777777" w:rsidR="0075261B" w:rsidRPr="00B6272C" w:rsidRDefault="0075261B">
      <w:pPr>
        <w:rPr>
          <w:lang w:val="es-MX"/>
        </w:rPr>
      </w:pPr>
    </w:p>
    <w:p w14:paraId="5433B1D2" w14:textId="6310EAEC" w:rsidR="0075261B" w:rsidRPr="00F24032" w:rsidRDefault="00F24032">
      <w:pPr>
        <w:rPr>
          <w:lang w:val="es-MX"/>
        </w:rPr>
      </w:pPr>
      <w:r w:rsidRPr="00F24032">
        <w:rPr>
          <w:lang w:val="es-MX"/>
        </w:rPr>
        <w:t>Dr. Luis Armando González Placencia 02:53:05</w:t>
      </w:r>
    </w:p>
    <w:p w14:paraId="5E39B8D4" w14:textId="77777777" w:rsidR="0075261B" w:rsidRPr="00CC758B" w:rsidRDefault="00000000">
      <w:pPr>
        <w:rPr>
          <w:lang w:val="es-MX"/>
        </w:rPr>
      </w:pPr>
      <w:r w:rsidRPr="00CC758B">
        <w:rPr>
          <w:lang w:val="es-MX"/>
        </w:rPr>
        <w:t>Nancy, gracias.</w:t>
      </w:r>
    </w:p>
    <w:p w14:paraId="67747A4D" w14:textId="77777777" w:rsidR="0075261B" w:rsidRPr="00CC758B" w:rsidRDefault="0075261B">
      <w:pPr>
        <w:rPr>
          <w:lang w:val="es-MX"/>
        </w:rPr>
      </w:pPr>
    </w:p>
    <w:p w14:paraId="7A84BB47" w14:textId="01AEED7D" w:rsidR="0075261B" w:rsidRPr="00CC758B" w:rsidRDefault="00F24032">
      <w:pPr>
        <w:rPr>
          <w:lang w:val="es-MX"/>
        </w:rPr>
      </w:pPr>
      <w:r w:rsidRPr="00F24032">
        <w:rPr>
          <w:lang w:val="es-MX"/>
        </w:rPr>
        <w:t xml:space="preserve">Dr. Luis Armando González Placencia </w:t>
      </w:r>
      <w:r w:rsidRPr="00CC758B">
        <w:rPr>
          <w:lang w:val="es-MX"/>
        </w:rPr>
        <w:t>02:53:06</w:t>
      </w:r>
    </w:p>
    <w:p w14:paraId="511194CB" w14:textId="77777777" w:rsidR="0075261B" w:rsidRPr="00CC758B" w:rsidRDefault="00000000">
      <w:pPr>
        <w:rPr>
          <w:lang w:val="es-MX"/>
        </w:rPr>
      </w:pPr>
      <w:r w:rsidRPr="00CC758B">
        <w:rPr>
          <w:lang w:val="es-MX"/>
        </w:rPr>
        <w:t>Quiero hacer notar que es la primera vez que una estudiante toma la palabra en el seno conaces.</w:t>
      </w:r>
    </w:p>
    <w:p w14:paraId="2A860F48" w14:textId="77777777" w:rsidR="0075261B" w:rsidRPr="00CC758B" w:rsidRDefault="0075261B">
      <w:pPr>
        <w:rPr>
          <w:lang w:val="es-MX"/>
        </w:rPr>
      </w:pPr>
    </w:p>
    <w:p w14:paraId="74050755" w14:textId="69C62692" w:rsidR="0075261B" w:rsidRPr="00CC758B" w:rsidRDefault="00F24032">
      <w:pPr>
        <w:rPr>
          <w:lang w:val="es-MX"/>
        </w:rPr>
      </w:pPr>
      <w:r w:rsidRPr="00F24032">
        <w:rPr>
          <w:lang w:val="es-MX"/>
        </w:rPr>
        <w:t xml:space="preserve">Dr. Luis Armando González Placencia </w:t>
      </w:r>
      <w:r w:rsidRPr="00CC758B">
        <w:rPr>
          <w:lang w:val="es-MX"/>
        </w:rPr>
        <w:t>02:53:12</w:t>
      </w:r>
    </w:p>
    <w:p w14:paraId="7FF74156" w14:textId="77777777" w:rsidR="0075261B" w:rsidRPr="00CC758B" w:rsidRDefault="00000000">
      <w:pPr>
        <w:rPr>
          <w:lang w:val="es-MX"/>
        </w:rPr>
      </w:pPr>
      <w:r w:rsidRPr="00CC758B">
        <w:rPr>
          <w:lang w:val="es-MX"/>
        </w:rPr>
        <w:t>Muchísimas gracias por tu intervención. Nancy eh había otra eh intervención por por este mismo</w:t>
      </w:r>
    </w:p>
    <w:p w14:paraId="4B926B04" w14:textId="77777777" w:rsidR="0075261B" w:rsidRPr="00CC758B" w:rsidRDefault="0075261B">
      <w:pPr>
        <w:rPr>
          <w:lang w:val="es-MX"/>
        </w:rPr>
      </w:pPr>
    </w:p>
    <w:p w14:paraId="4B204C26" w14:textId="34A04515" w:rsidR="0075261B" w:rsidRPr="00CC758B" w:rsidRDefault="00F24032">
      <w:pPr>
        <w:rPr>
          <w:lang w:val="es-MX"/>
        </w:rPr>
      </w:pPr>
      <w:r>
        <w:rPr>
          <w:lang w:val="es-MX"/>
        </w:rPr>
        <w:t>Natalia Juárez</w:t>
      </w:r>
      <w:r w:rsidRPr="00CC758B">
        <w:rPr>
          <w:lang w:val="es-MX"/>
        </w:rPr>
        <w:t xml:space="preserve"> 02:53:17</w:t>
      </w:r>
    </w:p>
    <w:p w14:paraId="31162386" w14:textId="77777777" w:rsidR="0075261B" w:rsidRPr="00CC758B" w:rsidRDefault="00000000">
      <w:pPr>
        <w:rPr>
          <w:lang w:val="es-MX"/>
        </w:rPr>
      </w:pPr>
      <w:r w:rsidRPr="00CC758B">
        <w:rPr>
          <w:lang w:val="es-MX"/>
        </w:rPr>
        <w:t>Gracias, buenas tardes. Mi nombre es Natalia Juárez de la Universidad de Guadalajara.</w:t>
      </w:r>
    </w:p>
    <w:p w14:paraId="395D9DBA" w14:textId="77777777" w:rsidR="0075261B" w:rsidRPr="00CC758B" w:rsidRDefault="0075261B">
      <w:pPr>
        <w:rPr>
          <w:lang w:val="es-MX"/>
        </w:rPr>
      </w:pPr>
    </w:p>
    <w:p w14:paraId="5778BE70" w14:textId="6F894361" w:rsidR="0075261B" w:rsidRPr="00CC758B" w:rsidRDefault="00F24032">
      <w:pPr>
        <w:rPr>
          <w:lang w:val="es-MX"/>
        </w:rPr>
      </w:pPr>
      <w:r>
        <w:rPr>
          <w:lang w:val="es-MX"/>
        </w:rPr>
        <w:t>Natalia Juárez</w:t>
      </w:r>
      <w:r w:rsidRPr="00CC758B">
        <w:rPr>
          <w:lang w:val="es-MX"/>
        </w:rPr>
        <w:t xml:space="preserve"> 02:53:21</w:t>
      </w:r>
    </w:p>
    <w:p w14:paraId="4E2EAEAC" w14:textId="77777777" w:rsidR="0075261B" w:rsidRPr="00CC758B" w:rsidRDefault="00000000">
      <w:pPr>
        <w:rPr>
          <w:lang w:val="es-MX"/>
        </w:rPr>
      </w:pPr>
      <w:r w:rsidRPr="00CC758B">
        <w:rPr>
          <w:lang w:val="es-MX"/>
        </w:rPr>
        <w:t>Eh en representación de los académicos. A mí me parece que es fundamental esto que estamos ahorita viendo,</w:t>
      </w:r>
    </w:p>
    <w:p w14:paraId="6FEFCA1C" w14:textId="77777777" w:rsidR="0075261B" w:rsidRPr="00CC758B" w:rsidRDefault="0075261B">
      <w:pPr>
        <w:rPr>
          <w:lang w:val="es-MX"/>
        </w:rPr>
      </w:pPr>
    </w:p>
    <w:p w14:paraId="5D2974E7" w14:textId="6EBA175A" w:rsidR="0075261B" w:rsidRPr="00CC758B" w:rsidRDefault="00F24032">
      <w:pPr>
        <w:rPr>
          <w:lang w:val="es-MX"/>
        </w:rPr>
      </w:pPr>
      <w:r>
        <w:rPr>
          <w:lang w:val="es-MX"/>
        </w:rPr>
        <w:lastRenderedPageBreak/>
        <w:t>Natalia Juárez</w:t>
      </w:r>
      <w:r w:rsidRPr="00CC758B">
        <w:rPr>
          <w:lang w:val="es-MX"/>
        </w:rPr>
        <w:t xml:space="preserve"> 02:53:26</w:t>
      </w:r>
    </w:p>
    <w:p w14:paraId="1A76AEF1" w14:textId="77777777" w:rsidR="0075261B" w:rsidRPr="00CC758B" w:rsidRDefault="00000000">
      <w:pPr>
        <w:rPr>
          <w:lang w:val="es-MX"/>
        </w:rPr>
      </w:pPr>
      <w:r w:rsidRPr="00CC758B">
        <w:rPr>
          <w:lang w:val="es-MX"/>
        </w:rPr>
        <w:t>esta Ley General de Educación Superior en materia de igualdad sustantiva, no discriminación y acceso de las mujeres a una libre de violencia por todos los eh eh procesos que hemos visto de visibilización de este tipo de violencias que viven las estudiantes</w:t>
      </w:r>
    </w:p>
    <w:p w14:paraId="5622120A" w14:textId="77777777" w:rsidR="0075261B" w:rsidRPr="00CC758B" w:rsidRDefault="0075261B">
      <w:pPr>
        <w:rPr>
          <w:lang w:val="es-MX"/>
        </w:rPr>
      </w:pPr>
    </w:p>
    <w:p w14:paraId="741AF633" w14:textId="5D16F244" w:rsidR="0075261B" w:rsidRPr="00CC758B" w:rsidRDefault="00F24032">
      <w:pPr>
        <w:rPr>
          <w:lang w:val="es-MX"/>
        </w:rPr>
      </w:pPr>
      <w:r>
        <w:rPr>
          <w:lang w:val="es-MX"/>
        </w:rPr>
        <w:t>Natalia Juárez</w:t>
      </w:r>
      <w:r w:rsidRPr="00CC758B">
        <w:rPr>
          <w:lang w:val="es-MX"/>
        </w:rPr>
        <w:t xml:space="preserve"> 02:53:45</w:t>
      </w:r>
    </w:p>
    <w:p w14:paraId="49640A4C" w14:textId="77777777" w:rsidR="0075261B" w:rsidRPr="00CC758B" w:rsidRDefault="00000000">
      <w:pPr>
        <w:rPr>
          <w:lang w:val="es-MX"/>
        </w:rPr>
      </w:pPr>
      <w:r w:rsidRPr="00CC758B">
        <w:rPr>
          <w:lang w:val="es-MX"/>
        </w:rPr>
        <w:t>pero también las maestras y los maestros. En ese sentido, yo quisiera recordar también nada más en este documento, si se pudiera integrar de una manera muy respetuosa, lo comento, o tomar en cuenta que los trabajadores que estamos en el apartado A de la Ley Federal del Trabajo, en la reforma laboral del 2019, recordemos que en el en el artículo 132 fracción 31, ya se obliga al patrón con en a implementar en acuerdo con los trabajadores un protocolo para prevenir la discriminación por razón de género y atención de casos de violencia y acoso o hostigamiento sexual, así como erradicar el trabajo forzoso e infantil.</w:t>
      </w:r>
    </w:p>
    <w:p w14:paraId="1DEBE48C" w14:textId="77777777" w:rsidR="0075261B" w:rsidRPr="00CC758B" w:rsidRDefault="0075261B">
      <w:pPr>
        <w:rPr>
          <w:lang w:val="es-MX"/>
        </w:rPr>
      </w:pPr>
    </w:p>
    <w:p w14:paraId="7DAB87A7" w14:textId="781C96F4" w:rsidR="0075261B" w:rsidRPr="00CC758B" w:rsidRDefault="00F24032">
      <w:pPr>
        <w:rPr>
          <w:lang w:val="es-MX"/>
        </w:rPr>
      </w:pPr>
      <w:r>
        <w:rPr>
          <w:lang w:val="es-MX"/>
        </w:rPr>
        <w:t>Natalia Juárez</w:t>
      </w:r>
      <w:r w:rsidRPr="00CC758B">
        <w:rPr>
          <w:lang w:val="es-MX"/>
        </w:rPr>
        <w:t xml:space="preserve"> 02:53:51</w:t>
      </w:r>
    </w:p>
    <w:p w14:paraId="388005BC" w14:textId="77777777" w:rsidR="0075261B" w:rsidRPr="00CC758B" w:rsidRDefault="00000000">
      <w:pPr>
        <w:rPr>
          <w:lang w:val="es-MX"/>
        </w:rPr>
      </w:pPr>
      <w:r w:rsidRPr="00CC758B">
        <w:rPr>
          <w:lang w:val="es-MX"/>
        </w:rPr>
        <w:t>Yo creo que es importante también que los rectores que fungen como patrones en el en el artículo, en el perdón, en el apartado A, tomen en cuenta esto porque la verdad es que yo veo muy poco muy poco avance respecto a este artículo que es fundamental para que las trabajadoras o los espacios de trabajo también sean espacios libres de violencia y pues las universidades hemos visto cómo se ha explotado este tema y cómo afortunadamente se ha visibilizado y cómo también afortunadamente se están tomando cartas en el asunto. Es cuanto.</w:t>
      </w:r>
    </w:p>
    <w:p w14:paraId="2268BEB6" w14:textId="77777777" w:rsidR="0075261B" w:rsidRPr="00CC758B" w:rsidRDefault="0075261B">
      <w:pPr>
        <w:rPr>
          <w:lang w:val="es-MX"/>
        </w:rPr>
      </w:pPr>
    </w:p>
    <w:p w14:paraId="2769158C" w14:textId="47B25592" w:rsidR="0075261B" w:rsidRPr="00EE1F9E" w:rsidRDefault="00EE1F9E">
      <w:pPr>
        <w:rPr>
          <w:lang w:val="es-MX"/>
        </w:rPr>
      </w:pPr>
      <w:r w:rsidRPr="00EE1F9E">
        <w:rPr>
          <w:lang w:val="es-MX"/>
        </w:rPr>
        <w:t xml:space="preserve">Dr. Luis Armando González Placencia </w:t>
      </w:r>
      <w:r w:rsidRPr="00CC758B">
        <w:rPr>
          <w:lang w:val="es-MX"/>
        </w:rPr>
        <w:t>02:54:00</w:t>
      </w:r>
    </w:p>
    <w:p w14:paraId="056C7601" w14:textId="77777777" w:rsidR="0075261B" w:rsidRPr="00CC758B" w:rsidRDefault="00000000">
      <w:pPr>
        <w:rPr>
          <w:lang w:val="es-MX"/>
        </w:rPr>
      </w:pPr>
      <w:r w:rsidRPr="00CC758B">
        <w:rPr>
          <w:lang w:val="es-MX"/>
        </w:rPr>
        <w:t>Muchas gracias. Eh, comentábamos que con</w:t>
      </w:r>
    </w:p>
    <w:p w14:paraId="2CF7A52F" w14:textId="77777777" w:rsidR="0075261B" w:rsidRPr="00CC758B" w:rsidRDefault="0075261B">
      <w:pPr>
        <w:rPr>
          <w:lang w:val="es-MX"/>
        </w:rPr>
      </w:pPr>
    </w:p>
    <w:p w14:paraId="3388C4FB" w14:textId="5E89D0FA" w:rsidR="0075261B" w:rsidRPr="00CC758B" w:rsidRDefault="00EE1F9E">
      <w:pPr>
        <w:rPr>
          <w:lang w:val="es-MX"/>
        </w:rPr>
      </w:pPr>
      <w:r w:rsidRPr="00EE1F9E">
        <w:rPr>
          <w:lang w:val="es-MX"/>
        </w:rPr>
        <w:t xml:space="preserve">Dr. Luis Armando González Placencia </w:t>
      </w:r>
      <w:r w:rsidRPr="00CC758B">
        <w:rPr>
          <w:lang w:val="es-MX"/>
        </w:rPr>
        <w:t>02:55:00</w:t>
      </w:r>
    </w:p>
    <w:p w14:paraId="20F9A0E9" w14:textId="77777777" w:rsidR="0075261B" w:rsidRPr="00CC758B" w:rsidRDefault="00000000">
      <w:pPr>
        <w:rPr>
          <w:lang w:val="es-MX"/>
        </w:rPr>
      </w:pPr>
      <w:r w:rsidRPr="00CC758B">
        <w:rPr>
          <w:lang w:val="es-MX"/>
        </w:rPr>
        <w:t>con el subsecretario que tal vez también es la primera vez que una académica hace uso de la palabra, así que muchas gracias por participar.</w:t>
      </w:r>
    </w:p>
    <w:p w14:paraId="239EC850" w14:textId="77777777" w:rsidR="0075261B" w:rsidRPr="00CC758B" w:rsidRDefault="0075261B">
      <w:pPr>
        <w:rPr>
          <w:lang w:val="es-MX"/>
        </w:rPr>
      </w:pPr>
    </w:p>
    <w:p w14:paraId="1D776B59" w14:textId="202521A2" w:rsidR="0075261B" w:rsidRPr="00CC758B" w:rsidRDefault="00EE1F9E">
      <w:pPr>
        <w:rPr>
          <w:lang w:val="es-MX"/>
        </w:rPr>
      </w:pPr>
      <w:r w:rsidRPr="00EE1F9E">
        <w:rPr>
          <w:lang w:val="es-MX"/>
        </w:rPr>
        <w:lastRenderedPageBreak/>
        <w:t xml:space="preserve">Dr. Luis Armando González Placencia </w:t>
      </w:r>
      <w:r w:rsidRPr="00CC758B">
        <w:rPr>
          <w:lang w:val="es-MX"/>
        </w:rPr>
        <w:t>02:55:08</w:t>
      </w:r>
    </w:p>
    <w:p w14:paraId="095DF759" w14:textId="77777777" w:rsidR="0075261B" w:rsidRPr="00CC758B" w:rsidRDefault="00000000">
      <w:pPr>
        <w:rPr>
          <w:lang w:val="es-MX"/>
        </w:rPr>
      </w:pPr>
      <w:r w:rsidRPr="00CC758B">
        <w:rPr>
          <w:lang w:val="es-MX"/>
        </w:rPr>
        <w:t>¿Hay alguna otra participación? Ajá, de aquel lado.</w:t>
      </w:r>
    </w:p>
    <w:p w14:paraId="74E6C5C7" w14:textId="77777777" w:rsidR="0075261B" w:rsidRPr="00CC758B" w:rsidRDefault="0075261B">
      <w:pPr>
        <w:rPr>
          <w:lang w:val="es-MX"/>
        </w:rPr>
      </w:pPr>
    </w:p>
    <w:p w14:paraId="543E6930" w14:textId="3744E9ED" w:rsidR="0075261B" w:rsidRPr="00CC758B" w:rsidRDefault="00EE1F9E">
      <w:pPr>
        <w:rPr>
          <w:lang w:val="es-MX"/>
        </w:rPr>
      </w:pPr>
      <w:r w:rsidRPr="00CC758B">
        <w:rPr>
          <w:lang w:val="es-MX"/>
        </w:rPr>
        <w:t>José Miguel Valdés López 02:55:18</w:t>
      </w:r>
    </w:p>
    <w:p w14:paraId="7956470D" w14:textId="77777777" w:rsidR="0075261B" w:rsidRPr="00CC758B" w:rsidRDefault="00000000">
      <w:pPr>
        <w:rPr>
          <w:lang w:val="es-MX"/>
        </w:rPr>
      </w:pPr>
      <w:r w:rsidRPr="00CC758B">
        <w:rPr>
          <w:lang w:val="es-MX"/>
        </w:rPr>
        <w:t>Hola, buenas tardes. Eh, su servidor, ministro José Miguel Valdés López eh, les doy a todas y a todos un cordial saludo desde la Escuela Normal de Teposcolula.</w:t>
      </w:r>
    </w:p>
    <w:p w14:paraId="7DF0BE25" w14:textId="77777777" w:rsidR="0075261B" w:rsidRPr="00CC758B" w:rsidRDefault="0075261B">
      <w:pPr>
        <w:rPr>
          <w:lang w:val="es-MX"/>
        </w:rPr>
      </w:pPr>
    </w:p>
    <w:p w14:paraId="17BB9E62" w14:textId="02E43E1B" w:rsidR="0075261B" w:rsidRPr="00CC758B" w:rsidRDefault="00EE1F9E">
      <w:pPr>
        <w:rPr>
          <w:lang w:val="es-MX"/>
        </w:rPr>
      </w:pPr>
      <w:r w:rsidRPr="00CC758B">
        <w:rPr>
          <w:lang w:val="es-MX"/>
        </w:rPr>
        <w:t>José Miguel Valdés López 02:55:33</w:t>
      </w:r>
    </w:p>
    <w:p w14:paraId="13B7E2B5" w14:textId="77777777" w:rsidR="0075261B" w:rsidRPr="00CC758B" w:rsidRDefault="00000000">
      <w:pPr>
        <w:rPr>
          <w:lang w:val="es-MX"/>
        </w:rPr>
      </w:pPr>
      <w:r w:rsidRPr="00CC758B">
        <w:rPr>
          <w:lang w:val="es-MX"/>
        </w:rPr>
        <w:t>Pienso que el tema de género es un tema crucial eh, únicamente hacer eh, la reflexión siguiente eh, considero que ir a la raíz de las problemáticas es importante y hago la siguiente el siguiente cuestionamiento. ¿Qué hay de las violencias estructurales, de las violencias simbólicas, de las violencias sistémicas?</w:t>
      </w:r>
    </w:p>
    <w:p w14:paraId="1080E9B6" w14:textId="77777777" w:rsidR="0075261B" w:rsidRPr="00CC758B" w:rsidRDefault="0075261B">
      <w:pPr>
        <w:rPr>
          <w:lang w:val="es-MX"/>
        </w:rPr>
      </w:pPr>
    </w:p>
    <w:p w14:paraId="3C92A82F" w14:textId="77C39932" w:rsidR="0075261B" w:rsidRPr="00CC758B" w:rsidRDefault="00EE1F9E">
      <w:pPr>
        <w:rPr>
          <w:lang w:val="es-MX"/>
        </w:rPr>
      </w:pPr>
      <w:r w:rsidRPr="00CC758B">
        <w:rPr>
          <w:lang w:val="es-MX"/>
        </w:rPr>
        <w:t>José Miguel Valdés López 02:56:15</w:t>
      </w:r>
    </w:p>
    <w:p w14:paraId="614AEE56" w14:textId="77777777" w:rsidR="0075261B" w:rsidRPr="00CC758B" w:rsidRDefault="00000000">
      <w:pPr>
        <w:rPr>
          <w:lang w:val="es-MX"/>
        </w:rPr>
      </w:pPr>
      <w:r w:rsidRPr="00CC758B">
        <w:rPr>
          <w:lang w:val="es-MX"/>
        </w:rPr>
        <w:t>Pienso que el eh, la unidad analítica de género ha sido una herramienta que nos ha permitido visibilizar todas estas violencias que que habían sido como tal eh, valga la redundancia invisibilizadas en las prácticas sociales, culturales eh, pero retomar y recordar la la labor fundamental de la educación que es precisamente de construir o transformar estas prácticas culturales que van a a lograr hacer esta transformación y bajo esta lógica eh, pedir eh, que sean tomadas en cuenta, que se recuerde eh, que se que se rompa con esta eh, violencia que ha existido desde la desde la llamada conquista española eh, que ha surtido una suerte de epistemicidio, ¿no?, en los pueblos indígenas eh, de mi estado del estado de Oaxaca y que sean recuperadas esas metodologías, por ejemplo, los nidos de lenguaje que enseñan desde los cero años hasta los tres años, unas formas distintas de vivir, de ver el mundo, de convivir, de relacionarse.</w:t>
      </w:r>
    </w:p>
    <w:p w14:paraId="12A63C3A" w14:textId="77777777" w:rsidR="0075261B" w:rsidRPr="00CC758B" w:rsidRDefault="0075261B">
      <w:pPr>
        <w:rPr>
          <w:lang w:val="es-MX"/>
        </w:rPr>
      </w:pPr>
    </w:p>
    <w:p w14:paraId="0E612E87" w14:textId="13C2B325" w:rsidR="0075261B" w:rsidRPr="00CC758B" w:rsidRDefault="00EE1F9E">
      <w:pPr>
        <w:rPr>
          <w:lang w:val="es-MX"/>
        </w:rPr>
      </w:pPr>
      <w:r w:rsidRPr="00CC758B">
        <w:rPr>
          <w:lang w:val="es-MX"/>
        </w:rPr>
        <w:t>José Miguel Valdés López 02:56:44</w:t>
      </w:r>
    </w:p>
    <w:p w14:paraId="4142A006" w14:textId="77777777" w:rsidR="0075261B" w:rsidRPr="00CC758B" w:rsidRDefault="00000000">
      <w:pPr>
        <w:rPr>
          <w:lang w:val="es-MX"/>
        </w:rPr>
      </w:pPr>
      <w:r w:rsidRPr="00CC758B">
        <w:rPr>
          <w:lang w:val="es-MX"/>
        </w:rPr>
        <w:t>Que puedan ser retomadas que eh, por ejemplo, metodologías eh, de educación alternativa eh, pues sean eh, consideradas también dentro de todas estas eh, planeaciones que se están realizando a este nivel tan importante como lo lo es el el Conaces. Eso es todo y muchas gracias. Un saludo cordial a todas y a todos.</w:t>
      </w:r>
    </w:p>
    <w:p w14:paraId="3401DBC0" w14:textId="77777777" w:rsidR="0075261B" w:rsidRPr="00CC758B" w:rsidRDefault="0075261B">
      <w:pPr>
        <w:rPr>
          <w:lang w:val="es-MX"/>
        </w:rPr>
      </w:pPr>
    </w:p>
    <w:p w14:paraId="465818DC" w14:textId="764557AB" w:rsidR="0075261B" w:rsidRPr="00B6272C" w:rsidRDefault="00481D97">
      <w:pPr>
        <w:rPr>
          <w:lang w:val="es-MX"/>
        </w:rPr>
      </w:pPr>
      <w:r w:rsidRPr="00CC758B">
        <w:rPr>
          <w:lang w:val="es-MX"/>
        </w:rPr>
        <w:t xml:space="preserve">José Miguel Valdés López </w:t>
      </w:r>
      <w:r w:rsidRPr="00B6272C">
        <w:rPr>
          <w:lang w:val="es-MX"/>
        </w:rPr>
        <w:t>02:57:09</w:t>
      </w:r>
    </w:p>
    <w:p w14:paraId="3CBE8E08" w14:textId="77777777" w:rsidR="0075261B" w:rsidRPr="00B6272C" w:rsidRDefault="00000000">
      <w:pPr>
        <w:rPr>
          <w:lang w:val="es-MX"/>
        </w:rPr>
      </w:pPr>
      <w:r w:rsidRPr="00B6272C">
        <w:rPr>
          <w:lang w:val="es-MX"/>
        </w:rPr>
        <w:t>Muchas gracias.</w:t>
      </w:r>
    </w:p>
    <w:p w14:paraId="755BA823" w14:textId="77777777" w:rsidR="0075261B" w:rsidRPr="00B6272C" w:rsidRDefault="0075261B">
      <w:pPr>
        <w:rPr>
          <w:lang w:val="es-MX"/>
        </w:rPr>
      </w:pPr>
    </w:p>
    <w:p w14:paraId="584E41BF" w14:textId="05ACAC59" w:rsidR="0075261B" w:rsidRPr="00481D97" w:rsidRDefault="00481D97">
      <w:pPr>
        <w:rPr>
          <w:lang w:val="es-MX"/>
        </w:rPr>
      </w:pPr>
      <w:r w:rsidRPr="00481D97">
        <w:rPr>
          <w:lang w:val="es-MX"/>
        </w:rPr>
        <w:t>Dr. Luis Armando González Placencia 02:57:15</w:t>
      </w:r>
    </w:p>
    <w:p w14:paraId="4D3D1FF7" w14:textId="77777777" w:rsidR="0075261B" w:rsidRPr="00CC758B" w:rsidRDefault="00000000">
      <w:pPr>
        <w:rPr>
          <w:lang w:val="es-MX"/>
        </w:rPr>
      </w:pPr>
      <w:r w:rsidRPr="00CC758B">
        <w:rPr>
          <w:lang w:val="es-MX"/>
        </w:rPr>
        <w:t>Eh, ¿alguna otra intervención?</w:t>
      </w:r>
    </w:p>
    <w:p w14:paraId="161C6F41" w14:textId="77777777" w:rsidR="00481D97" w:rsidRDefault="00481D97">
      <w:pPr>
        <w:rPr>
          <w:lang w:val="es-MX"/>
        </w:rPr>
      </w:pPr>
    </w:p>
    <w:p w14:paraId="4B3B9833" w14:textId="69CA8371" w:rsidR="0075261B" w:rsidRPr="00CC758B" w:rsidRDefault="00481D97">
      <w:pPr>
        <w:rPr>
          <w:lang w:val="es-MX"/>
        </w:rPr>
      </w:pPr>
      <w:r>
        <w:rPr>
          <w:lang w:val="es-MX"/>
        </w:rPr>
        <w:t>Elvira Pérez</w:t>
      </w:r>
      <w:r w:rsidRPr="00481D97">
        <w:rPr>
          <w:lang w:val="es-MX"/>
        </w:rPr>
        <w:t xml:space="preserve"> </w:t>
      </w:r>
      <w:r w:rsidRPr="00CC758B">
        <w:rPr>
          <w:lang w:val="es-MX"/>
        </w:rPr>
        <w:t>02:57:20</w:t>
      </w:r>
    </w:p>
    <w:p w14:paraId="484AB518" w14:textId="517A9621" w:rsidR="0075261B" w:rsidRPr="00CC758B" w:rsidRDefault="00000000">
      <w:pPr>
        <w:rPr>
          <w:lang w:val="es-MX"/>
        </w:rPr>
      </w:pPr>
      <w:r w:rsidRPr="00CC758B">
        <w:rPr>
          <w:lang w:val="es-MX"/>
        </w:rPr>
        <w:t xml:space="preserve">Hola, buenas tardes. Soy Elvira Pérez de CES Universidad representando a los académicos de la zona noroeste del país. </w:t>
      </w:r>
    </w:p>
    <w:p w14:paraId="75122804" w14:textId="77777777" w:rsidR="0075261B" w:rsidRPr="00CC758B" w:rsidRDefault="0075261B">
      <w:pPr>
        <w:rPr>
          <w:lang w:val="es-MX"/>
        </w:rPr>
      </w:pPr>
    </w:p>
    <w:p w14:paraId="54961A89" w14:textId="52D85D27" w:rsidR="0075261B" w:rsidRPr="00B6272C" w:rsidRDefault="00481D97">
      <w:pPr>
        <w:rPr>
          <w:lang w:val="es-MX"/>
        </w:rPr>
      </w:pPr>
      <w:r>
        <w:rPr>
          <w:lang w:val="es-MX"/>
        </w:rPr>
        <w:t>Elvira Pérez</w:t>
      </w:r>
      <w:r w:rsidRPr="00481D97">
        <w:rPr>
          <w:lang w:val="es-MX"/>
        </w:rPr>
        <w:t xml:space="preserve"> </w:t>
      </w:r>
      <w:r w:rsidRPr="00B6272C">
        <w:rPr>
          <w:lang w:val="es-MX"/>
        </w:rPr>
        <w:t>02:57:52</w:t>
      </w:r>
    </w:p>
    <w:p w14:paraId="1D84E7FE" w14:textId="77777777" w:rsidR="0075261B" w:rsidRPr="00B6272C" w:rsidRDefault="00000000">
      <w:pPr>
        <w:rPr>
          <w:lang w:val="es-MX"/>
        </w:rPr>
      </w:pPr>
      <w:r w:rsidRPr="00B6272C">
        <w:rPr>
          <w:lang w:val="es-MX"/>
        </w:rPr>
        <w:t>Sí, claro.</w:t>
      </w:r>
    </w:p>
    <w:p w14:paraId="0EC4B62C" w14:textId="77777777" w:rsidR="0075261B" w:rsidRPr="00B6272C" w:rsidRDefault="0075261B">
      <w:pPr>
        <w:rPr>
          <w:lang w:val="es-MX"/>
        </w:rPr>
      </w:pPr>
    </w:p>
    <w:p w14:paraId="2B8D609F" w14:textId="7BDF57DC" w:rsidR="0075261B" w:rsidRPr="00B6272C" w:rsidRDefault="00481D97">
      <w:pPr>
        <w:rPr>
          <w:lang w:val="es-MX"/>
        </w:rPr>
      </w:pPr>
      <w:r>
        <w:rPr>
          <w:lang w:val="es-MX"/>
        </w:rPr>
        <w:t>Elvira Pérez</w:t>
      </w:r>
      <w:r w:rsidRPr="00481D97">
        <w:rPr>
          <w:lang w:val="es-MX"/>
        </w:rPr>
        <w:t xml:space="preserve"> </w:t>
      </w:r>
      <w:r w:rsidRPr="00B6272C">
        <w:rPr>
          <w:lang w:val="es-MX"/>
        </w:rPr>
        <w:t>02:57:54</w:t>
      </w:r>
    </w:p>
    <w:p w14:paraId="69C074CC" w14:textId="77777777" w:rsidR="0075261B" w:rsidRPr="00CC758B" w:rsidRDefault="00000000">
      <w:pPr>
        <w:rPr>
          <w:lang w:val="es-MX"/>
        </w:rPr>
      </w:pPr>
      <w:r w:rsidRPr="00CC758B">
        <w:rPr>
          <w:lang w:val="es-MX"/>
        </w:rPr>
        <w:t>Buenas tardes. Eh, me hace me da mucho gusto que se esté tratando el tema eh, que se esté trabajando por la paridad de género, por las igualdad sustantiva, que se esté avanzando y ya no más me queda me hace ruido que en en la ter como en la tercera firmina antes de terminar la presentación se habla de perspectiva de género cuando lo que están hablando es de equidad, de paridad, de igualdad sustantiva. Entonces eh, yo creo que para mantenerse en en consonancia con ese trabajo, yo creo que esa palabra podría sustituirse por otra que sea más clara y más alineada con lo que está buscándose en la ley general.</w:t>
      </w:r>
    </w:p>
    <w:p w14:paraId="174DA96D" w14:textId="77777777" w:rsidR="0075261B" w:rsidRPr="00CC758B" w:rsidRDefault="0075261B">
      <w:pPr>
        <w:rPr>
          <w:lang w:val="es-MX"/>
        </w:rPr>
      </w:pPr>
    </w:p>
    <w:p w14:paraId="196982FB" w14:textId="4318D768" w:rsidR="0075261B" w:rsidRPr="00B6272C" w:rsidRDefault="00924E12">
      <w:pPr>
        <w:rPr>
          <w:lang w:val="es-MX"/>
        </w:rPr>
      </w:pPr>
      <w:r>
        <w:rPr>
          <w:lang w:val="es-MX"/>
        </w:rPr>
        <w:t>Elvira Pérez</w:t>
      </w:r>
      <w:r w:rsidRPr="00481D97">
        <w:rPr>
          <w:lang w:val="es-MX"/>
        </w:rPr>
        <w:t xml:space="preserve"> </w:t>
      </w:r>
      <w:r w:rsidRPr="00B6272C">
        <w:rPr>
          <w:lang w:val="es-MX"/>
        </w:rPr>
        <w:t>02:58:20</w:t>
      </w:r>
    </w:p>
    <w:p w14:paraId="7FD29C7D" w14:textId="77777777" w:rsidR="0075261B" w:rsidRPr="00B6272C" w:rsidRDefault="00000000">
      <w:pPr>
        <w:rPr>
          <w:lang w:val="es-MX"/>
        </w:rPr>
      </w:pPr>
      <w:r w:rsidRPr="00B6272C">
        <w:rPr>
          <w:lang w:val="es-MX"/>
        </w:rPr>
        <w:t>Gracias.</w:t>
      </w:r>
    </w:p>
    <w:p w14:paraId="4DCA6849" w14:textId="77777777" w:rsidR="0075261B" w:rsidRPr="00B6272C" w:rsidRDefault="0075261B">
      <w:pPr>
        <w:rPr>
          <w:lang w:val="es-MX"/>
        </w:rPr>
      </w:pPr>
    </w:p>
    <w:p w14:paraId="690FA28A" w14:textId="2D4CA080" w:rsidR="0075261B" w:rsidRPr="00924E12" w:rsidRDefault="00924E12">
      <w:pPr>
        <w:rPr>
          <w:lang w:val="es-MX"/>
        </w:rPr>
      </w:pPr>
      <w:r w:rsidRPr="00924E12">
        <w:rPr>
          <w:lang w:val="es-MX"/>
        </w:rPr>
        <w:t>Dr. Luis Armando González Placencia 02:58:24</w:t>
      </w:r>
    </w:p>
    <w:p w14:paraId="17DB8929" w14:textId="77777777" w:rsidR="0075261B" w:rsidRPr="00CC758B" w:rsidRDefault="00000000">
      <w:pPr>
        <w:rPr>
          <w:lang w:val="es-MX"/>
        </w:rPr>
      </w:pPr>
      <w:r w:rsidRPr="00CC758B">
        <w:rPr>
          <w:lang w:val="es-MX"/>
        </w:rPr>
        <w:lastRenderedPageBreak/>
        <w:t>Eh, muchas gracias. ¿Alguna otra participación? Si no, para darle el uso de la voz a la doctora Rosa María.</w:t>
      </w:r>
    </w:p>
    <w:p w14:paraId="5C29BB7D" w14:textId="77777777" w:rsidR="0075261B" w:rsidRPr="00CC758B" w:rsidRDefault="0075261B">
      <w:pPr>
        <w:rPr>
          <w:lang w:val="es-MX"/>
        </w:rPr>
      </w:pPr>
    </w:p>
    <w:p w14:paraId="480AA332" w14:textId="375AF76A" w:rsidR="0075261B" w:rsidRPr="00924E12" w:rsidRDefault="00924E12">
      <w:pPr>
        <w:rPr>
          <w:lang w:val="es-MX"/>
        </w:rPr>
      </w:pPr>
      <w:r w:rsidRPr="00924E12">
        <w:rPr>
          <w:lang w:val="es-MX"/>
        </w:rPr>
        <w:t xml:space="preserve">Dra. Rosa María Torres Hernández </w:t>
      </w:r>
      <w:r w:rsidRPr="00CC758B">
        <w:rPr>
          <w:lang w:val="es-MX"/>
        </w:rPr>
        <w:t>02:58:59</w:t>
      </w:r>
    </w:p>
    <w:p w14:paraId="5B238782" w14:textId="77777777" w:rsidR="0075261B" w:rsidRPr="00CC758B" w:rsidRDefault="00000000">
      <w:pPr>
        <w:rPr>
          <w:lang w:val="es-MX"/>
        </w:rPr>
      </w:pPr>
      <w:r w:rsidRPr="00CC758B">
        <w:rPr>
          <w:lang w:val="es-MX"/>
        </w:rPr>
        <w:t>Ante todo, muchas gracias por sus comentarios. Eh, se ha hecho se han hecho cosas en las IES, pero nos falta mucho y eso es lo que creo que hay que tener claro.</w:t>
      </w:r>
    </w:p>
    <w:p w14:paraId="7D1277F7" w14:textId="77777777" w:rsidR="0075261B" w:rsidRPr="00CC758B" w:rsidRDefault="0075261B">
      <w:pPr>
        <w:rPr>
          <w:lang w:val="es-MX"/>
        </w:rPr>
      </w:pPr>
    </w:p>
    <w:p w14:paraId="48913498" w14:textId="1B4014FB" w:rsidR="0075261B" w:rsidRPr="00CC758B" w:rsidRDefault="00924E12">
      <w:pPr>
        <w:rPr>
          <w:lang w:val="es-MX"/>
        </w:rPr>
      </w:pPr>
      <w:r w:rsidRPr="00924E12">
        <w:rPr>
          <w:lang w:val="es-MX"/>
        </w:rPr>
        <w:t xml:space="preserve">Dra. Rosa María Torres Hernández </w:t>
      </w:r>
      <w:r w:rsidRPr="00CC758B">
        <w:rPr>
          <w:lang w:val="es-MX"/>
        </w:rPr>
        <w:t>02:59:06</w:t>
      </w:r>
    </w:p>
    <w:p w14:paraId="059B7A6C" w14:textId="77777777" w:rsidR="0075261B" w:rsidRPr="00CC758B" w:rsidRDefault="00000000">
      <w:pPr>
        <w:rPr>
          <w:lang w:val="es-MX"/>
        </w:rPr>
      </w:pPr>
      <w:r w:rsidRPr="00CC758B">
        <w:rPr>
          <w:lang w:val="es-MX"/>
        </w:rPr>
        <w:t>Hay un camino muy largo por recorrer todavía en materia de igualdad de género en las instituciones de enseñanza superior y por eso es tan importante, no el documento, sino la intención política y la intención de realmente hacer de los espacios de las instituciones de educación superior espacios libres de violencia. No es una casualidad para nada que sean los estudiantes los que tomen la palabra en este tema. Si alguien ha hecho un trabajo y una labor fundamental como sociedad civil para poner y visibilizar y visibilizar el asunto de la igualdad de género, sin duda son las y los estudiantes.</w:t>
      </w:r>
    </w:p>
    <w:p w14:paraId="38B4347C" w14:textId="77777777" w:rsidR="0075261B" w:rsidRPr="00CC758B" w:rsidRDefault="0075261B">
      <w:pPr>
        <w:rPr>
          <w:lang w:val="es-MX"/>
        </w:rPr>
      </w:pPr>
    </w:p>
    <w:p w14:paraId="744E5C2D" w14:textId="13F68DDB" w:rsidR="0075261B" w:rsidRPr="00924E12" w:rsidRDefault="00924E12">
      <w:pPr>
        <w:rPr>
          <w:lang w:val="es-MX"/>
        </w:rPr>
      </w:pPr>
      <w:r w:rsidRPr="00924E12">
        <w:rPr>
          <w:lang w:val="es-MX"/>
        </w:rPr>
        <w:t>Dra. Rosa María Torres Hernández 02:59:50</w:t>
      </w:r>
    </w:p>
    <w:p w14:paraId="7D331019" w14:textId="77777777" w:rsidR="0075261B" w:rsidRPr="00B6272C" w:rsidRDefault="00000000">
      <w:pPr>
        <w:rPr>
          <w:lang w:val="es-MX"/>
        </w:rPr>
      </w:pPr>
      <w:r w:rsidRPr="00B6272C">
        <w:rPr>
          <w:lang w:val="es-MX"/>
        </w:rPr>
        <w:t>Agradecemos a ellos, yo participo</w:t>
      </w:r>
    </w:p>
    <w:p w14:paraId="2AFD828C" w14:textId="77777777" w:rsidR="0075261B" w:rsidRPr="00B6272C" w:rsidRDefault="0075261B">
      <w:pPr>
        <w:rPr>
          <w:lang w:val="es-MX"/>
        </w:rPr>
      </w:pPr>
    </w:p>
    <w:p w14:paraId="5A860B40" w14:textId="21CC9367" w:rsidR="0075261B" w:rsidRPr="00924E12" w:rsidRDefault="00924E12">
      <w:pPr>
        <w:rPr>
          <w:lang w:val="es-MX"/>
        </w:rPr>
      </w:pPr>
      <w:r w:rsidRPr="00924E12">
        <w:rPr>
          <w:lang w:val="es-MX"/>
        </w:rPr>
        <w:t>Dra. Rosa María Torres Hernández 03:00:00</w:t>
      </w:r>
    </w:p>
    <w:p w14:paraId="636A80A5" w14:textId="77777777" w:rsidR="0075261B" w:rsidRPr="00CC758B" w:rsidRDefault="00000000">
      <w:pPr>
        <w:rPr>
          <w:lang w:val="es-MX"/>
        </w:rPr>
      </w:pPr>
      <w:r w:rsidRPr="00CC758B">
        <w:rPr>
          <w:lang w:val="es-MX"/>
        </w:rPr>
        <w:t>regularmente lo hago</w:t>
      </w:r>
    </w:p>
    <w:p w14:paraId="07D63773" w14:textId="77777777" w:rsidR="0075261B" w:rsidRPr="00CC758B" w:rsidRDefault="0075261B">
      <w:pPr>
        <w:rPr>
          <w:lang w:val="es-MX"/>
        </w:rPr>
      </w:pPr>
    </w:p>
    <w:p w14:paraId="4019F3C5" w14:textId="7007BF1B" w:rsidR="0075261B" w:rsidRPr="00CC758B" w:rsidRDefault="007D1AEF">
      <w:pPr>
        <w:rPr>
          <w:lang w:val="es-MX"/>
        </w:rPr>
      </w:pPr>
      <w:r w:rsidRPr="00924E12">
        <w:rPr>
          <w:lang w:val="es-MX"/>
        </w:rPr>
        <w:t xml:space="preserve">Dra. Rosa María Torres Hernández </w:t>
      </w:r>
      <w:r w:rsidRPr="00CC758B">
        <w:rPr>
          <w:lang w:val="es-MX"/>
        </w:rPr>
        <w:t>03:00:01</w:t>
      </w:r>
    </w:p>
    <w:p w14:paraId="3EA9A0DC" w14:textId="77777777" w:rsidR="0075261B" w:rsidRPr="00CC758B" w:rsidRDefault="00000000">
      <w:pPr>
        <w:rPr>
          <w:lang w:val="es-MX"/>
        </w:rPr>
      </w:pPr>
      <w:r w:rsidRPr="00CC758B">
        <w:rPr>
          <w:lang w:val="es-MX"/>
        </w:rPr>
        <w:t>en ese sentido que han puesto el para así que del de el dedo en la llaga para decir que en las instituciones de enseñanza superior</w:t>
      </w:r>
    </w:p>
    <w:p w14:paraId="4F82D483" w14:textId="77777777" w:rsidR="007D1AEF" w:rsidRDefault="007D1AEF">
      <w:pPr>
        <w:rPr>
          <w:lang w:val="es-MX"/>
        </w:rPr>
      </w:pPr>
    </w:p>
    <w:p w14:paraId="182060A0" w14:textId="1549E92B" w:rsidR="0075261B" w:rsidRPr="00CC758B" w:rsidRDefault="007D1AEF">
      <w:pPr>
        <w:rPr>
          <w:lang w:val="es-MX"/>
        </w:rPr>
      </w:pPr>
      <w:r w:rsidRPr="00924E12">
        <w:rPr>
          <w:lang w:val="es-MX"/>
        </w:rPr>
        <w:t xml:space="preserve">Dra. Rosa María Torres Hernández </w:t>
      </w:r>
      <w:r w:rsidRPr="00CC758B">
        <w:rPr>
          <w:lang w:val="es-MX"/>
        </w:rPr>
        <w:t>03:00:07</w:t>
      </w:r>
    </w:p>
    <w:p w14:paraId="2D278CA1" w14:textId="77777777" w:rsidR="0075261B" w:rsidRPr="00CC758B" w:rsidRDefault="00000000">
      <w:pPr>
        <w:rPr>
          <w:lang w:val="es-MX"/>
        </w:rPr>
      </w:pPr>
      <w:r w:rsidRPr="00CC758B">
        <w:rPr>
          <w:lang w:val="es-MX"/>
        </w:rPr>
        <w:t>que deberían ser instituciones de protección a las mujeres y a todo aquel que pertenezca a las instituciones no hay esas garantías en muchas de la de las circunstancias</w:t>
      </w:r>
    </w:p>
    <w:p w14:paraId="614AC04C" w14:textId="77777777" w:rsidR="0075261B" w:rsidRPr="00CC758B" w:rsidRDefault="0075261B">
      <w:pPr>
        <w:rPr>
          <w:lang w:val="es-MX"/>
        </w:rPr>
      </w:pPr>
    </w:p>
    <w:p w14:paraId="0BC00C36" w14:textId="60D59003" w:rsidR="0075261B" w:rsidRPr="00CC758B" w:rsidRDefault="0020145C">
      <w:pPr>
        <w:rPr>
          <w:lang w:val="es-MX"/>
        </w:rPr>
      </w:pPr>
      <w:r w:rsidRPr="00924E12">
        <w:rPr>
          <w:lang w:val="es-MX"/>
        </w:rPr>
        <w:t xml:space="preserve">Dra. Rosa María Torres Hernández </w:t>
      </w:r>
      <w:r w:rsidRPr="00CC758B">
        <w:rPr>
          <w:lang w:val="es-MX"/>
        </w:rPr>
        <w:t>03:00:17</w:t>
      </w:r>
    </w:p>
    <w:p w14:paraId="61A13CF8" w14:textId="77777777" w:rsidR="0075261B" w:rsidRPr="00CC758B" w:rsidRDefault="00000000">
      <w:pPr>
        <w:rPr>
          <w:lang w:val="es-MX"/>
        </w:rPr>
      </w:pPr>
      <w:r w:rsidRPr="00CC758B">
        <w:rPr>
          <w:lang w:val="es-MX"/>
        </w:rPr>
        <w:t>por esa razón creo muy importante que el documento lo que abre es una es una posibilidad para que cada una de las instituciones haga su plan de acción</w:t>
      </w:r>
    </w:p>
    <w:p w14:paraId="01ACEFA2" w14:textId="77777777" w:rsidR="0075261B" w:rsidRPr="00CC758B" w:rsidRDefault="0075261B">
      <w:pPr>
        <w:rPr>
          <w:lang w:val="es-MX"/>
        </w:rPr>
      </w:pPr>
    </w:p>
    <w:p w14:paraId="6271BECA" w14:textId="0EF71DD9" w:rsidR="0075261B" w:rsidRPr="00CC758B" w:rsidRDefault="0020145C">
      <w:pPr>
        <w:rPr>
          <w:lang w:val="es-MX"/>
        </w:rPr>
      </w:pPr>
      <w:r w:rsidRPr="00924E12">
        <w:rPr>
          <w:lang w:val="es-MX"/>
        </w:rPr>
        <w:t xml:space="preserve">Dra. Rosa María Torres Hernández </w:t>
      </w:r>
      <w:r w:rsidRPr="00CC758B">
        <w:rPr>
          <w:lang w:val="es-MX"/>
        </w:rPr>
        <w:t>03:00:31</w:t>
      </w:r>
    </w:p>
    <w:p w14:paraId="40B13A48" w14:textId="77777777" w:rsidR="0075261B" w:rsidRPr="00CC758B" w:rsidRDefault="00000000">
      <w:pPr>
        <w:rPr>
          <w:lang w:val="es-MX"/>
        </w:rPr>
      </w:pPr>
      <w:r w:rsidRPr="00CC758B">
        <w:rPr>
          <w:lang w:val="es-MX"/>
        </w:rPr>
        <w:t>sin duda reconozco y está solo mencionado no está totalmente trabajado en la parte normativa lo de la ley del trabajo porque creo que es muy importante y es clave y creo que se podría enfatizar todavía más</w:t>
      </w:r>
    </w:p>
    <w:p w14:paraId="6A15A00A" w14:textId="77777777" w:rsidR="0075261B" w:rsidRPr="00CC758B" w:rsidRDefault="0075261B">
      <w:pPr>
        <w:rPr>
          <w:lang w:val="es-MX"/>
        </w:rPr>
      </w:pPr>
    </w:p>
    <w:p w14:paraId="5AA98F33" w14:textId="1FA6F2F2" w:rsidR="0075261B" w:rsidRPr="00CC758B" w:rsidRDefault="002B27C2">
      <w:pPr>
        <w:rPr>
          <w:lang w:val="es-MX"/>
        </w:rPr>
      </w:pPr>
      <w:r w:rsidRPr="00924E12">
        <w:rPr>
          <w:lang w:val="es-MX"/>
        </w:rPr>
        <w:t xml:space="preserve">Dra. Rosa María Torres Hernández </w:t>
      </w:r>
      <w:r w:rsidRPr="00CC758B">
        <w:rPr>
          <w:lang w:val="es-MX"/>
        </w:rPr>
        <w:t>03:00:44</w:t>
      </w:r>
    </w:p>
    <w:p w14:paraId="35E78320" w14:textId="77777777" w:rsidR="0075261B" w:rsidRPr="00CC758B" w:rsidRDefault="00000000">
      <w:pPr>
        <w:rPr>
          <w:lang w:val="es-MX"/>
        </w:rPr>
      </w:pPr>
      <w:r w:rsidRPr="00CC758B">
        <w:rPr>
          <w:lang w:val="es-MX"/>
        </w:rPr>
        <w:t>en ese sentido también creo que es clave en este documento que ustedes lo puedan revisar porque de lo que se trata es de ir viendo cómo se va avanzando</w:t>
      </w:r>
    </w:p>
    <w:p w14:paraId="0D9E362C" w14:textId="77777777" w:rsidR="0075261B" w:rsidRPr="00CC758B" w:rsidRDefault="0075261B">
      <w:pPr>
        <w:rPr>
          <w:lang w:val="es-MX"/>
        </w:rPr>
      </w:pPr>
    </w:p>
    <w:p w14:paraId="0990FDC5" w14:textId="69E30446" w:rsidR="0075261B" w:rsidRPr="00CC758B" w:rsidRDefault="002B27C2">
      <w:pPr>
        <w:rPr>
          <w:lang w:val="es-MX"/>
        </w:rPr>
      </w:pPr>
      <w:r w:rsidRPr="00924E12">
        <w:rPr>
          <w:lang w:val="es-MX"/>
        </w:rPr>
        <w:t xml:space="preserve">Dra. Rosa María Torres Hernández </w:t>
      </w:r>
      <w:r w:rsidRPr="00CC758B">
        <w:rPr>
          <w:lang w:val="es-MX"/>
        </w:rPr>
        <w:t>03:00:50</w:t>
      </w:r>
    </w:p>
    <w:p w14:paraId="1A64227F" w14:textId="77777777" w:rsidR="0075261B" w:rsidRPr="00CC758B" w:rsidRDefault="00000000">
      <w:pPr>
        <w:rPr>
          <w:lang w:val="es-MX"/>
        </w:rPr>
      </w:pPr>
      <w:r w:rsidRPr="00CC758B">
        <w:rPr>
          <w:lang w:val="es-MX"/>
        </w:rPr>
        <w:t>o sea cuáles son las acciones efectivas que todos los días podemos hacer todos y todas en este sentido</w:t>
      </w:r>
    </w:p>
    <w:p w14:paraId="0E8C10E5" w14:textId="77777777" w:rsidR="0075261B" w:rsidRPr="00CC758B" w:rsidRDefault="0075261B">
      <w:pPr>
        <w:rPr>
          <w:lang w:val="es-MX"/>
        </w:rPr>
      </w:pPr>
    </w:p>
    <w:p w14:paraId="2E70E1DB" w14:textId="24DA295C" w:rsidR="0075261B" w:rsidRPr="00CC758B" w:rsidRDefault="000C46C6">
      <w:pPr>
        <w:rPr>
          <w:lang w:val="es-MX"/>
        </w:rPr>
      </w:pPr>
      <w:r w:rsidRPr="00924E12">
        <w:rPr>
          <w:lang w:val="es-MX"/>
        </w:rPr>
        <w:t xml:space="preserve">Dra. Rosa María Torres Hernández </w:t>
      </w:r>
      <w:r w:rsidRPr="00CC758B">
        <w:rPr>
          <w:lang w:val="es-MX"/>
        </w:rPr>
        <w:t>03:01:03</w:t>
      </w:r>
    </w:p>
    <w:p w14:paraId="3B955F08" w14:textId="77777777" w:rsidR="0075261B" w:rsidRPr="00CC758B" w:rsidRDefault="00000000">
      <w:pPr>
        <w:rPr>
          <w:lang w:val="es-MX"/>
        </w:rPr>
      </w:pPr>
      <w:r w:rsidRPr="00CC758B">
        <w:rPr>
          <w:lang w:val="es-MX"/>
        </w:rPr>
        <w:t>agradezco y espero que el acuerdo nos permita avanzar en esta tarea en esta idea de espacios libres de violencia y de protección para todas nosotras muchas gracias</w:t>
      </w:r>
    </w:p>
    <w:p w14:paraId="6C6B92E4" w14:textId="77777777" w:rsidR="0075261B" w:rsidRPr="00CC758B" w:rsidRDefault="0075261B">
      <w:pPr>
        <w:rPr>
          <w:lang w:val="es-MX"/>
        </w:rPr>
      </w:pPr>
    </w:p>
    <w:p w14:paraId="75EF1EA0" w14:textId="78DE396C" w:rsidR="0075261B" w:rsidRPr="000C46C6" w:rsidRDefault="000C46C6">
      <w:pPr>
        <w:rPr>
          <w:lang w:val="es-MX"/>
        </w:rPr>
      </w:pPr>
      <w:r w:rsidRPr="000C46C6">
        <w:rPr>
          <w:lang w:val="es-MX"/>
        </w:rPr>
        <w:t>Dr. Luis Armando González Placencia 03:01:17</w:t>
      </w:r>
    </w:p>
    <w:p w14:paraId="7176CC3E" w14:textId="77777777" w:rsidR="0075261B" w:rsidRPr="00B6272C" w:rsidRDefault="00000000">
      <w:pPr>
        <w:rPr>
          <w:lang w:val="es-MX"/>
        </w:rPr>
      </w:pPr>
      <w:r w:rsidRPr="00B6272C">
        <w:rPr>
          <w:lang w:val="es-MX"/>
        </w:rPr>
        <w:t>muchas gracias doctora</w:t>
      </w:r>
    </w:p>
    <w:p w14:paraId="75866AEB" w14:textId="77777777" w:rsidR="0075261B" w:rsidRPr="00B6272C" w:rsidRDefault="0075261B">
      <w:pPr>
        <w:rPr>
          <w:lang w:val="es-MX"/>
        </w:rPr>
      </w:pPr>
    </w:p>
    <w:p w14:paraId="40C0B813" w14:textId="322D97A5" w:rsidR="0075261B" w:rsidRPr="000C46C6" w:rsidRDefault="000C46C6">
      <w:pPr>
        <w:rPr>
          <w:lang w:val="es-MX"/>
        </w:rPr>
      </w:pPr>
      <w:r w:rsidRPr="000C46C6">
        <w:rPr>
          <w:lang w:val="es-MX"/>
        </w:rPr>
        <w:t>Dr. Luis Armando González Placencia 03:01:26</w:t>
      </w:r>
    </w:p>
    <w:p w14:paraId="3C6290BC" w14:textId="77777777" w:rsidR="0075261B" w:rsidRPr="00CC758B" w:rsidRDefault="00000000">
      <w:pPr>
        <w:rPr>
          <w:lang w:val="es-MX"/>
        </w:rPr>
      </w:pPr>
      <w:r w:rsidRPr="00CC758B">
        <w:rPr>
          <w:lang w:val="es-MX"/>
        </w:rPr>
        <w:t>ponemos a su consideración el acuerdo S.O.CONACES.7°.11 que ahora aparecerá en pantalla por favor</w:t>
      </w:r>
    </w:p>
    <w:p w14:paraId="2C57625A" w14:textId="77777777" w:rsidR="0075261B" w:rsidRPr="00CC758B" w:rsidRDefault="0075261B">
      <w:pPr>
        <w:rPr>
          <w:lang w:val="es-MX"/>
        </w:rPr>
      </w:pPr>
    </w:p>
    <w:p w14:paraId="2F64D94F" w14:textId="168CB676" w:rsidR="0075261B" w:rsidRPr="00CC758B" w:rsidRDefault="004F242B">
      <w:pPr>
        <w:rPr>
          <w:lang w:val="es-MX"/>
        </w:rPr>
      </w:pPr>
      <w:r w:rsidRPr="000C46C6">
        <w:rPr>
          <w:lang w:val="es-MX"/>
        </w:rPr>
        <w:t xml:space="preserve">Dr. Luis Armando González Placencia </w:t>
      </w:r>
      <w:r w:rsidRPr="00CC758B">
        <w:rPr>
          <w:lang w:val="es-MX"/>
        </w:rPr>
        <w:t>03:01:41</w:t>
      </w:r>
    </w:p>
    <w:p w14:paraId="4AF17188" w14:textId="77777777" w:rsidR="0075261B" w:rsidRPr="00CC758B" w:rsidRDefault="00000000">
      <w:pPr>
        <w:rPr>
          <w:lang w:val="es-MX"/>
        </w:rPr>
      </w:pPr>
      <w:r w:rsidRPr="00CC758B">
        <w:rPr>
          <w:lang w:val="es-MX"/>
        </w:rPr>
        <w:t>el CONACES toma nota de la presentación del documento base para el cumplimiento de la Ley General de Educación Superior en materia de igualdad sustantiva, no discriminación y acceso de las mujeres a una vida libre de violencia por parte de las instituciones de educación superior y acuerda que, en un plazo no mayor a tres meses, cuenten con su plan de trabajo informando al Secretariado Técnico Conjunto sobre el cumplimiento de este acuerdo</w:t>
      </w:r>
    </w:p>
    <w:p w14:paraId="2B9D5356" w14:textId="77777777" w:rsidR="0075261B" w:rsidRPr="00CC758B" w:rsidRDefault="0075261B">
      <w:pPr>
        <w:rPr>
          <w:lang w:val="es-MX"/>
        </w:rPr>
      </w:pPr>
    </w:p>
    <w:p w14:paraId="4D92D76B" w14:textId="576F95E3" w:rsidR="0075261B" w:rsidRPr="00CC758B" w:rsidRDefault="00861463">
      <w:pPr>
        <w:rPr>
          <w:lang w:val="es-MX"/>
        </w:rPr>
      </w:pPr>
      <w:r w:rsidRPr="000C46C6">
        <w:rPr>
          <w:lang w:val="es-MX"/>
        </w:rPr>
        <w:t xml:space="preserve">Dr. Luis Armando González Placencia </w:t>
      </w:r>
      <w:r w:rsidRPr="00CC758B">
        <w:rPr>
          <w:lang w:val="es-MX"/>
        </w:rPr>
        <w:t>03:02:22</w:t>
      </w:r>
    </w:p>
    <w:p w14:paraId="155F0129" w14:textId="77777777" w:rsidR="0075261B" w:rsidRPr="00CC758B" w:rsidRDefault="00000000">
      <w:pPr>
        <w:rPr>
          <w:lang w:val="es-MX"/>
        </w:rPr>
      </w:pPr>
      <w:r w:rsidRPr="00CC758B">
        <w:rPr>
          <w:lang w:val="es-MX"/>
        </w:rPr>
        <w:t>Asimismo, este Consejo acuerda que, a través de su Secretariado Técnico Conjunto se difunda dicho documento base, entre las instituciones que integran el Sistema Nacional de Educación Superior, para que las mismas puedan elaborar el plan de trabajo correspondiente</w:t>
      </w:r>
    </w:p>
    <w:p w14:paraId="78BC3AD6" w14:textId="77777777" w:rsidR="0075261B" w:rsidRPr="00CC758B" w:rsidRDefault="0075261B">
      <w:pPr>
        <w:rPr>
          <w:lang w:val="es-MX"/>
        </w:rPr>
      </w:pPr>
    </w:p>
    <w:p w14:paraId="682A25BE" w14:textId="23AD19A1" w:rsidR="0075261B" w:rsidRPr="00CC758B" w:rsidRDefault="00861463">
      <w:pPr>
        <w:rPr>
          <w:lang w:val="es-MX"/>
        </w:rPr>
      </w:pPr>
      <w:r w:rsidRPr="000C46C6">
        <w:rPr>
          <w:lang w:val="es-MX"/>
        </w:rPr>
        <w:t xml:space="preserve">Dr. Luis Armando González Placencia </w:t>
      </w:r>
      <w:r w:rsidRPr="00CC758B">
        <w:rPr>
          <w:lang w:val="es-MX"/>
        </w:rPr>
        <w:t>03:02:43</w:t>
      </w:r>
    </w:p>
    <w:p w14:paraId="33F6C98F" w14:textId="77777777" w:rsidR="0075261B" w:rsidRPr="00CC758B" w:rsidRDefault="00000000">
      <w:pPr>
        <w:rPr>
          <w:lang w:val="es-MX"/>
        </w:rPr>
      </w:pPr>
      <w:r w:rsidRPr="00CC758B">
        <w:rPr>
          <w:lang w:val="es-MX"/>
        </w:rPr>
        <w:t>quienes estén por la aprobación de este acuerdo levanten la mano por favor</w:t>
      </w:r>
    </w:p>
    <w:p w14:paraId="1D9F3D21" w14:textId="77777777" w:rsidR="0075261B" w:rsidRPr="00CC758B" w:rsidRDefault="0075261B">
      <w:pPr>
        <w:rPr>
          <w:lang w:val="es-MX"/>
        </w:rPr>
      </w:pPr>
    </w:p>
    <w:p w14:paraId="00F8EE17" w14:textId="6755B9F7" w:rsidR="0075261B" w:rsidRPr="00CC758B" w:rsidRDefault="00861463">
      <w:pPr>
        <w:rPr>
          <w:lang w:val="es-MX"/>
        </w:rPr>
      </w:pPr>
      <w:r w:rsidRPr="000C46C6">
        <w:rPr>
          <w:lang w:val="es-MX"/>
        </w:rPr>
        <w:t xml:space="preserve">Dr. Luis Armando González Placencia </w:t>
      </w:r>
      <w:r w:rsidRPr="00CC758B">
        <w:rPr>
          <w:lang w:val="es-MX"/>
        </w:rPr>
        <w:t>03:02:51</w:t>
      </w:r>
    </w:p>
    <w:p w14:paraId="68D28653" w14:textId="77777777" w:rsidR="0075261B" w:rsidRPr="00CC758B" w:rsidRDefault="00000000">
      <w:pPr>
        <w:rPr>
          <w:lang w:val="es-MX"/>
        </w:rPr>
      </w:pPr>
      <w:r w:rsidRPr="00CC758B">
        <w:rPr>
          <w:lang w:val="es-MX"/>
        </w:rPr>
        <w:t>podemos entonces eh dar por aprobado este acuerdo por unanimidad y eh pedir entonces que se registre el acuerdo cedo el micrófono ahora a Luciano para continuar con los puntos que faltan de nuestra orden del día</w:t>
      </w:r>
    </w:p>
    <w:p w14:paraId="6F78112A" w14:textId="77777777" w:rsidR="0075261B" w:rsidRPr="00CC758B" w:rsidRDefault="0075261B">
      <w:pPr>
        <w:rPr>
          <w:lang w:val="es-MX"/>
        </w:rPr>
      </w:pPr>
    </w:p>
    <w:p w14:paraId="6C377CF4" w14:textId="266F07E1" w:rsidR="0075261B" w:rsidRPr="00861463" w:rsidRDefault="00861463">
      <w:pPr>
        <w:rPr>
          <w:lang w:val="es-ES_tradnl"/>
        </w:rPr>
      </w:pPr>
      <w:r>
        <w:rPr>
          <w:lang w:val="es-ES_tradnl"/>
        </w:rPr>
        <w:t xml:space="preserve">Dr. Luciano Concheiro Bórquez </w:t>
      </w:r>
      <w:r w:rsidRPr="00B6272C">
        <w:rPr>
          <w:lang w:val="es-MX"/>
        </w:rPr>
        <w:t>03:02:57</w:t>
      </w:r>
    </w:p>
    <w:p w14:paraId="27C190DB" w14:textId="77777777" w:rsidR="0075261B" w:rsidRPr="00B6272C" w:rsidRDefault="00000000">
      <w:pPr>
        <w:rPr>
          <w:lang w:val="es-MX"/>
        </w:rPr>
      </w:pPr>
      <w:r w:rsidRPr="00B6272C">
        <w:rPr>
          <w:lang w:val="es-MX"/>
        </w:rPr>
        <w:t>muchas gracias Luis Armando</w:t>
      </w:r>
    </w:p>
    <w:p w14:paraId="47DEF0E8" w14:textId="77777777" w:rsidR="0075261B" w:rsidRPr="00B6272C" w:rsidRDefault="0075261B">
      <w:pPr>
        <w:rPr>
          <w:lang w:val="es-MX"/>
        </w:rPr>
      </w:pPr>
    </w:p>
    <w:p w14:paraId="4ECCDBD5" w14:textId="030EC7D0" w:rsidR="0075261B" w:rsidRPr="00B6272C" w:rsidRDefault="00861463">
      <w:pPr>
        <w:rPr>
          <w:lang w:val="es-MX"/>
        </w:rPr>
      </w:pPr>
      <w:r>
        <w:rPr>
          <w:lang w:val="es-ES_tradnl"/>
        </w:rPr>
        <w:t xml:space="preserve">Dr. Luciano Concheiro Bórquez </w:t>
      </w:r>
      <w:r w:rsidRPr="00B6272C">
        <w:rPr>
          <w:lang w:val="es-MX"/>
        </w:rPr>
        <w:t>03:03:00</w:t>
      </w:r>
    </w:p>
    <w:p w14:paraId="241A5545" w14:textId="77777777" w:rsidR="0075261B" w:rsidRPr="00CC758B" w:rsidRDefault="00000000">
      <w:pPr>
        <w:rPr>
          <w:lang w:val="es-MX"/>
        </w:rPr>
      </w:pPr>
      <w:r w:rsidRPr="00CC758B">
        <w:rPr>
          <w:lang w:val="es-MX"/>
        </w:rPr>
        <w:t>la última intervención en este punto es el numeral eh 7.4 y trata de la estrategia de impulso de la investigación científica humanística el desarrollo tecnológico y la innovación de las instituciones de educación superior</w:t>
      </w:r>
    </w:p>
    <w:p w14:paraId="2145F835" w14:textId="77777777" w:rsidR="0075261B" w:rsidRPr="00CC758B" w:rsidRDefault="0075261B">
      <w:pPr>
        <w:rPr>
          <w:lang w:val="es-MX"/>
        </w:rPr>
      </w:pPr>
    </w:p>
    <w:p w14:paraId="144FCF51" w14:textId="437E4BC0" w:rsidR="0075261B" w:rsidRPr="00CC758B" w:rsidRDefault="00861463">
      <w:pPr>
        <w:rPr>
          <w:lang w:val="es-MX"/>
        </w:rPr>
      </w:pPr>
      <w:r>
        <w:rPr>
          <w:lang w:val="es-ES_tradnl"/>
        </w:rPr>
        <w:t xml:space="preserve">Dr. Luciano Concheiro Bórquez </w:t>
      </w:r>
      <w:r w:rsidRPr="00CC758B">
        <w:rPr>
          <w:lang w:val="es-MX"/>
        </w:rPr>
        <w:t>03:03:21</w:t>
      </w:r>
    </w:p>
    <w:p w14:paraId="54D10388" w14:textId="77777777" w:rsidR="0075261B" w:rsidRPr="00CC758B" w:rsidRDefault="00000000">
      <w:pPr>
        <w:rPr>
          <w:lang w:val="es-MX"/>
        </w:rPr>
      </w:pPr>
      <w:r w:rsidRPr="00CC758B">
        <w:rPr>
          <w:lang w:val="es-MX"/>
        </w:rPr>
        <w:t>que estará a cargo de la doctora Ofelia Angulo ya la conocieron ustedes hace un rato es nuestra secretaria de educación de la Ciudad de México pero como ella misma decía de educación esa y toda la cuestión de ciencia tecnología e innovación eh porque Rosaura Ruiz eh se reintegró a la UNAM y entonces ahora también tenemos el gusto después de haber trabajado también con Rosaura tener a Ofelia aquí con nosotros</w:t>
      </w:r>
    </w:p>
    <w:p w14:paraId="71815F94" w14:textId="77777777" w:rsidR="0075261B" w:rsidRPr="00CC758B" w:rsidRDefault="0075261B">
      <w:pPr>
        <w:rPr>
          <w:lang w:val="es-MX"/>
        </w:rPr>
      </w:pPr>
    </w:p>
    <w:p w14:paraId="0B3CB58B" w14:textId="6C775946" w:rsidR="0075261B" w:rsidRPr="00CC758B" w:rsidRDefault="00861463">
      <w:pPr>
        <w:rPr>
          <w:lang w:val="es-MX"/>
        </w:rPr>
      </w:pPr>
      <w:r>
        <w:rPr>
          <w:lang w:val="es-MX"/>
        </w:rPr>
        <w:t>Dra. Ofelia Angulo Guerrero</w:t>
      </w:r>
      <w:r w:rsidRPr="00CC758B">
        <w:rPr>
          <w:lang w:val="es-MX"/>
        </w:rPr>
        <w:t xml:space="preserve"> 03:03:59</w:t>
      </w:r>
    </w:p>
    <w:p w14:paraId="330D43E1" w14:textId="77777777" w:rsidR="0075261B" w:rsidRPr="00CC758B" w:rsidRDefault="00000000">
      <w:pPr>
        <w:rPr>
          <w:lang w:val="es-MX"/>
        </w:rPr>
      </w:pPr>
      <w:r w:rsidRPr="00CC758B">
        <w:rPr>
          <w:lang w:val="es-MX"/>
        </w:rPr>
        <w:t>muchísimas gracias doctor Concheiro es un honor para mí eh presentar en nombre de todos los académicos eh eh representantes de todas las instituciones de educación superior que estuvieron eh eh pues eh reuniéndose e integrando esta propuesta eh coordinada por María José a quien agradezco mucho eh todo el trabajo y todo el compromiso que ha mostrado para eh coordinar una gran diversidad de grupos muchísimas gracias María José</w:t>
      </w:r>
    </w:p>
    <w:p w14:paraId="1EF1D2ED" w14:textId="77777777" w:rsidR="0075261B" w:rsidRPr="00CC758B" w:rsidRDefault="0075261B">
      <w:pPr>
        <w:rPr>
          <w:lang w:val="es-MX"/>
        </w:rPr>
      </w:pPr>
    </w:p>
    <w:p w14:paraId="3E358CD0" w14:textId="72C0968D" w:rsidR="0075261B" w:rsidRPr="00CC758B" w:rsidRDefault="00861463">
      <w:pPr>
        <w:rPr>
          <w:lang w:val="es-MX"/>
        </w:rPr>
      </w:pPr>
      <w:r>
        <w:rPr>
          <w:lang w:val="es-MX"/>
        </w:rPr>
        <w:t>Dra. Ofelia Angulo Guerrero</w:t>
      </w:r>
      <w:r w:rsidRPr="00CC758B">
        <w:rPr>
          <w:lang w:val="es-MX"/>
        </w:rPr>
        <w:t xml:space="preserve"> 03:04:36</w:t>
      </w:r>
    </w:p>
    <w:p w14:paraId="2767E2AD" w14:textId="77777777" w:rsidR="0075261B" w:rsidRPr="00CC758B" w:rsidRDefault="00000000">
      <w:pPr>
        <w:rPr>
          <w:lang w:val="es-MX"/>
        </w:rPr>
      </w:pPr>
      <w:r w:rsidRPr="00CC758B">
        <w:rPr>
          <w:lang w:val="es-MX"/>
        </w:rPr>
        <w:t>pues eh si me hacen el favor de proyectar la presentación eh a</w:t>
      </w:r>
    </w:p>
    <w:p w14:paraId="576FDBE4" w14:textId="77777777" w:rsidR="0075261B" w:rsidRPr="00CC758B" w:rsidRDefault="0075261B">
      <w:pPr>
        <w:rPr>
          <w:lang w:val="es-MX"/>
        </w:rPr>
      </w:pPr>
    </w:p>
    <w:p w14:paraId="795399E2" w14:textId="388833EA" w:rsidR="0075261B" w:rsidRPr="00CC758B" w:rsidRDefault="00861463">
      <w:pPr>
        <w:rPr>
          <w:lang w:val="es-MX"/>
        </w:rPr>
      </w:pPr>
      <w:r>
        <w:rPr>
          <w:lang w:val="es-MX"/>
        </w:rPr>
        <w:t>Dra. Ofelia Angulo Guerrero</w:t>
      </w:r>
      <w:r w:rsidRPr="00CC758B">
        <w:rPr>
          <w:lang w:val="es-MX"/>
        </w:rPr>
        <w:t xml:space="preserve"> 03:04:46</w:t>
      </w:r>
    </w:p>
    <w:p w14:paraId="17436E10" w14:textId="77777777" w:rsidR="0075261B" w:rsidRPr="00CC758B" w:rsidRDefault="00000000">
      <w:pPr>
        <w:rPr>
          <w:lang w:val="es-MX"/>
        </w:rPr>
      </w:pPr>
      <w:r w:rsidRPr="00CC758B">
        <w:rPr>
          <w:lang w:val="es-MX"/>
        </w:rPr>
        <w:t>okay muy bien a ver dónde está la presentación aquí está muy bien muchísimas gracias pues eh efectivamente eh un buen número de</w:t>
      </w:r>
    </w:p>
    <w:p w14:paraId="10E21224" w14:textId="77777777" w:rsidR="0075261B" w:rsidRPr="00CC758B" w:rsidRDefault="0075261B">
      <w:pPr>
        <w:rPr>
          <w:lang w:val="es-MX"/>
        </w:rPr>
      </w:pPr>
    </w:p>
    <w:p w14:paraId="4BDE96A4" w14:textId="5C555CE8" w:rsidR="0075261B" w:rsidRPr="00CC758B" w:rsidRDefault="00153022">
      <w:pPr>
        <w:rPr>
          <w:lang w:val="es-MX"/>
        </w:rPr>
      </w:pPr>
      <w:r>
        <w:rPr>
          <w:lang w:val="es-MX"/>
        </w:rPr>
        <w:t>Dra. Ofelia Angulo Guerrero</w:t>
      </w:r>
      <w:r w:rsidRPr="00CC758B">
        <w:rPr>
          <w:lang w:val="es-MX"/>
        </w:rPr>
        <w:t xml:space="preserve"> 03:05:00</w:t>
      </w:r>
    </w:p>
    <w:p w14:paraId="3545E7D2" w14:textId="77777777" w:rsidR="0075261B" w:rsidRPr="00CC758B" w:rsidRDefault="00000000">
      <w:pPr>
        <w:rPr>
          <w:lang w:val="es-MX"/>
        </w:rPr>
      </w:pPr>
      <w:r w:rsidRPr="00CC758B">
        <w:rPr>
          <w:lang w:val="es-MX"/>
        </w:rPr>
        <w:t>Investigadores e investigadoras se reunieron en esta comisión de impulso a las humanidades, ciencias, desarrollo tecnológico e innovación en las instituciones de educación superior.</w:t>
      </w:r>
    </w:p>
    <w:p w14:paraId="55DB3FC0" w14:textId="77777777" w:rsidR="0075261B" w:rsidRPr="00CC758B" w:rsidRDefault="0075261B">
      <w:pPr>
        <w:rPr>
          <w:lang w:val="es-MX"/>
        </w:rPr>
      </w:pPr>
    </w:p>
    <w:p w14:paraId="57298822" w14:textId="399FC0F0" w:rsidR="0075261B" w:rsidRPr="00CC758B" w:rsidRDefault="00153022">
      <w:pPr>
        <w:rPr>
          <w:lang w:val="es-MX"/>
        </w:rPr>
      </w:pPr>
      <w:r>
        <w:rPr>
          <w:lang w:val="es-MX"/>
        </w:rPr>
        <w:t>Dra. Ofelia Angulo Guerrero</w:t>
      </w:r>
      <w:r w:rsidRPr="00CC758B">
        <w:rPr>
          <w:lang w:val="es-MX"/>
        </w:rPr>
        <w:t xml:space="preserve"> 03:05:14</w:t>
      </w:r>
    </w:p>
    <w:p w14:paraId="6F5862F4" w14:textId="77777777" w:rsidR="0075261B" w:rsidRPr="00CC758B" w:rsidRDefault="00000000">
      <w:pPr>
        <w:rPr>
          <w:lang w:val="es-MX"/>
        </w:rPr>
      </w:pPr>
      <w:r w:rsidRPr="00CC758B">
        <w:rPr>
          <w:lang w:val="es-MX"/>
        </w:rPr>
        <w:lastRenderedPageBreak/>
        <w:t>Voy a presentar lo que ellos integraron después de muchas reuniones y al final haré algunas consideraciones personales sobre la importancia de esta comisión.</w:t>
      </w:r>
    </w:p>
    <w:p w14:paraId="2CD92C58" w14:textId="77777777" w:rsidR="0075261B" w:rsidRPr="00CC758B" w:rsidRDefault="0075261B">
      <w:pPr>
        <w:rPr>
          <w:lang w:val="es-MX"/>
        </w:rPr>
      </w:pPr>
    </w:p>
    <w:p w14:paraId="2286EFA2" w14:textId="26F84E01" w:rsidR="0075261B" w:rsidRPr="00CC758B" w:rsidRDefault="00153022">
      <w:pPr>
        <w:rPr>
          <w:lang w:val="es-MX"/>
        </w:rPr>
      </w:pPr>
      <w:r>
        <w:rPr>
          <w:lang w:val="es-MX"/>
        </w:rPr>
        <w:t>Dra. Ofelia Angulo Guerrero</w:t>
      </w:r>
      <w:r w:rsidRPr="00CC758B">
        <w:rPr>
          <w:lang w:val="es-MX"/>
        </w:rPr>
        <w:t xml:space="preserve"> 03:05:30</w:t>
      </w:r>
    </w:p>
    <w:p w14:paraId="2DA3CE27" w14:textId="77777777" w:rsidR="0075261B" w:rsidRPr="00CC758B" w:rsidRDefault="00000000">
      <w:pPr>
        <w:rPr>
          <w:lang w:val="es-MX"/>
        </w:rPr>
      </w:pPr>
      <w:r w:rsidRPr="00CC758B">
        <w:rPr>
          <w:lang w:val="es-MX"/>
        </w:rPr>
        <w:t>La siguiente, por favor.</w:t>
      </w:r>
    </w:p>
    <w:p w14:paraId="00287FC5" w14:textId="77777777" w:rsidR="0075261B" w:rsidRPr="00CC758B" w:rsidRDefault="0075261B">
      <w:pPr>
        <w:rPr>
          <w:lang w:val="es-MX"/>
        </w:rPr>
      </w:pPr>
    </w:p>
    <w:p w14:paraId="2CBA54A0" w14:textId="78AF4231" w:rsidR="0075261B" w:rsidRPr="00CC758B" w:rsidRDefault="00153022">
      <w:pPr>
        <w:rPr>
          <w:lang w:val="es-MX"/>
        </w:rPr>
      </w:pPr>
      <w:r>
        <w:rPr>
          <w:lang w:val="es-MX"/>
        </w:rPr>
        <w:t>Dra. Ofelia Angulo Guerrero</w:t>
      </w:r>
      <w:r w:rsidRPr="00CC758B">
        <w:rPr>
          <w:lang w:val="es-MX"/>
        </w:rPr>
        <w:t xml:space="preserve"> 03:05:32</w:t>
      </w:r>
    </w:p>
    <w:p w14:paraId="034D507A" w14:textId="0853A5DD" w:rsidR="0075261B" w:rsidRPr="00CC758B" w:rsidRDefault="00000000">
      <w:pPr>
        <w:rPr>
          <w:lang w:val="es-MX"/>
        </w:rPr>
      </w:pPr>
      <w:r w:rsidRPr="00CC758B">
        <w:rPr>
          <w:lang w:val="es-MX"/>
        </w:rPr>
        <w:t xml:space="preserve">Esta comisión se integró derivado del acuerdo </w:t>
      </w:r>
      <w:r w:rsidR="002E44F7">
        <w:rPr>
          <w:lang w:val="es-MX"/>
        </w:rPr>
        <w:t>décimo</w:t>
      </w:r>
      <w:r w:rsidRPr="00CC758B">
        <w:rPr>
          <w:lang w:val="es-MX"/>
        </w:rPr>
        <w:t xml:space="preserve"> de la cuarta sesión del CONACyT y tiene por objetivo revisar y analizar las líneas de acción que contribuyan a impulsar</w:t>
      </w:r>
    </w:p>
    <w:p w14:paraId="48150BB9" w14:textId="77777777" w:rsidR="0075261B" w:rsidRPr="00CC758B" w:rsidRDefault="0075261B">
      <w:pPr>
        <w:rPr>
          <w:lang w:val="es-MX"/>
        </w:rPr>
      </w:pPr>
    </w:p>
    <w:p w14:paraId="6A6F82E9" w14:textId="670EB8EB" w:rsidR="0075261B" w:rsidRPr="00CC758B" w:rsidRDefault="00C84DB5">
      <w:pPr>
        <w:rPr>
          <w:lang w:val="es-MX"/>
        </w:rPr>
      </w:pPr>
      <w:r>
        <w:rPr>
          <w:lang w:val="es-MX"/>
        </w:rPr>
        <w:t>Dra. Ofelia Angulo Guerrero</w:t>
      </w:r>
      <w:r w:rsidRPr="00CC758B">
        <w:rPr>
          <w:lang w:val="es-MX"/>
        </w:rPr>
        <w:t xml:space="preserve"> 03:05:51</w:t>
      </w:r>
    </w:p>
    <w:p w14:paraId="52FE1928" w14:textId="77777777" w:rsidR="0075261B" w:rsidRPr="00CC758B" w:rsidRDefault="00000000">
      <w:pPr>
        <w:rPr>
          <w:lang w:val="es-MX"/>
        </w:rPr>
      </w:pPr>
      <w:r w:rsidRPr="00CC758B">
        <w:rPr>
          <w:lang w:val="es-MX"/>
        </w:rPr>
        <w:t>pues esta temática que ya hemos mencionado, revisarla de la mano con el Consejo Nacional de Ciencia, Tecnología e Innovación, que estuvo presente en las reuniones de trabajo de la comisión y que, desde luego, la propuesta de trabajo que les presentamos a consideración, trae el aval del CONACyT.</w:t>
      </w:r>
    </w:p>
    <w:p w14:paraId="7917FEAD" w14:textId="77777777" w:rsidR="0075261B" w:rsidRPr="00CC758B" w:rsidRDefault="0075261B">
      <w:pPr>
        <w:rPr>
          <w:lang w:val="es-MX"/>
        </w:rPr>
      </w:pPr>
    </w:p>
    <w:p w14:paraId="28922950" w14:textId="30437999" w:rsidR="0075261B" w:rsidRPr="00CC758B" w:rsidRDefault="00C84DB5">
      <w:pPr>
        <w:rPr>
          <w:lang w:val="es-MX"/>
        </w:rPr>
      </w:pPr>
      <w:r>
        <w:rPr>
          <w:lang w:val="es-MX"/>
        </w:rPr>
        <w:t>Dra. Ofelia Angulo Guerrero</w:t>
      </w:r>
      <w:r w:rsidRPr="00CC758B">
        <w:rPr>
          <w:lang w:val="es-MX"/>
        </w:rPr>
        <w:t xml:space="preserve"> 03:06:12</w:t>
      </w:r>
    </w:p>
    <w:p w14:paraId="0A479C49" w14:textId="77777777" w:rsidR="0075261B" w:rsidRPr="00CC758B" w:rsidRDefault="00000000">
      <w:pPr>
        <w:rPr>
          <w:lang w:val="es-MX"/>
        </w:rPr>
      </w:pPr>
      <w:r w:rsidRPr="00CC758B">
        <w:rPr>
          <w:lang w:val="es-MX"/>
        </w:rPr>
        <w:t>La siguiente, por favor.</w:t>
      </w:r>
    </w:p>
    <w:p w14:paraId="7843552A" w14:textId="77777777" w:rsidR="0075261B" w:rsidRPr="00CC758B" w:rsidRDefault="0075261B">
      <w:pPr>
        <w:rPr>
          <w:lang w:val="es-MX"/>
        </w:rPr>
      </w:pPr>
    </w:p>
    <w:p w14:paraId="4A271263" w14:textId="250BEC6B" w:rsidR="0075261B" w:rsidRPr="00CC758B" w:rsidRDefault="00DB3DDE">
      <w:pPr>
        <w:rPr>
          <w:lang w:val="es-MX"/>
        </w:rPr>
      </w:pPr>
      <w:r>
        <w:rPr>
          <w:lang w:val="es-MX"/>
        </w:rPr>
        <w:t>Dra. Ofelia Angulo Guerrero</w:t>
      </w:r>
      <w:r w:rsidRPr="00CC758B">
        <w:rPr>
          <w:lang w:val="es-MX"/>
        </w:rPr>
        <w:t xml:space="preserve"> 03:06:15</w:t>
      </w:r>
    </w:p>
    <w:p w14:paraId="57F9299E" w14:textId="77777777" w:rsidR="0075261B" w:rsidRPr="00CC758B" w:rsidRDefault="00000000">
      <w:pPr>
        <w:rPr>
          <w:lang w:val="es-MX"/>
        </w:rPr>
      </w:pPr>
      <w:r w:rsidRPr="00CC758B">
        <w:rPr>
          <w:lang w:val="es-MX"/>
        </w:rPr>
        <w:t>La comisión repartió una serie de temáticas en siete subcomisiones, por eso les decía yo a Mari José que se tuvo que partir en mil pedazos para atender no solo lo que ya trae de la evaluación de la educación superior, sino también el impulso a esta comisión y</w:t>
      </w:r>
    </w:p>
    <w:p w14:paraId="0CBE8172" w14:textId="77777777" w:rsidR="0075261B" w:rsidRPr="00CC758B" w:rsidRDefault="0075261B">
      <w:pPr>
        <w:rPr>
          <w:lang w:val="es-MX"/>
        </w:rPr>
      </w:pPr>
    </w:p>
    <w:p w14:paraId="0378AD3D" w14:textId="601D847D" w:rsidR="0075261B" w:rsidRPr="00CC758B" w:rsidRDefault="00A915A5">
      <w:pPr>
        <w:rPr>
          <w:lang w:val="es-MX"/>
        </w:rPr>
      </w:pPr>
      <w:r>
        <w:rPr>
          <w:lang w:val="es-MX"/>
        </w:rPr>
        <w:t>Dra. Ofelia Angulo Guerrero</w:t>
      </w:r>
      <w:r w:rsidRPr="00CC758B">
        <w:rPr>
          <w:lang w:val="es-MX"/>
        </w:rPr>
        <w:t xml:space="preserve"> 03:06:41</w:t>
      </w:r>
    </w:p>
    <w:p w14:paraId="479AA0D3" w14:textId="77777777" w:rsidR="0075261B" w:rsidRPr="00CC758B" w:rsidRDefault="00000000">
      <w:pPr>
        <w:rPr>
          <w:lang w:val="es-MX"/>
        </w:rPr>
      </w:pPr>
      <w:r w:rsidRPr="00CC758B">
        <w:rPr>
          <w:lang w:val="es-MX"/>
        </w:rPr>
        <w:t>aquí en estas siete subcomisiones vamos a presentar tres apartados en cada una de ellas.</w:t>
      </w:r>
    </w:p>
    <w:p w14:paraId="1218AA2D" w14:textId="77777777" w:rsidR="0075261B" w:rsidRPr="00CC758B" w:rsidRDefault="0075261B">
      <w:pPr>
        <w:rPr>
          <w:lang w:val="es-MX"/>
        </w:rPr>
      </w:pPr>
    </w:p>
    <w:p w14:paraId="57454CEC" w14:textId="62D5735A" w:rsidR="0075261B" w:rsidRPr="00CC758B" w:rsidRDefault="00A915A5">
      <w:pPr>
        <w:rPr>
          <w:lang w:val="es-MX"/>
        </w:rPr>
      </w:pPr>
      <w:r>
        <w:rPr>
          <w:lang w:val="es-MX"/>
        </w:rPr>
        <w:lastRenderedPageBreak/>
        <w:t>Dra. Ofelia Angulo Guerrero</w:t>
      </w:r>
      <w:r w:rsidRPr="00CC758B">
        <w:rPr>
          <w:lang w:val="es-MX"/>
        </w:rPr>
        <w:t xml:space="preserve"> 03:06:50</w:t>
      </w:r>
    </w:p>
    <w:p w14:paraId="18A4EC01" w14:textId="77777777" w:rsidR="0075261B" w:rsidRPr="00CC758B" w:rsidRDefault="00000000">
      <w:pPr>
        <w:rPr>
          <w:lang w:val="es-MX"/>
        </w:rPr>
      </w:pPr>
      <w:r w:rsidRPr="00CC758B">
        <w:rPr>
          <w:lang w:val="es-MX"/>
        </w:rPr>
        <w:t>El primer apartado es el objetivo general que se propuso esa subcomisión; el segundo, los objetivos particulares; y el tercero tiene que ver con actividades precisas que se han propuesto como plan de trabajo.</w:t>
      </w:r>
    </w:p>
    <w:p w14:paraId="09FE95EB" w14:textId="77777777" w:rsidR="0075261B" w:rsidRPr="00CC758B" w:rsidRDefault="0075261B">
      <w:pPr>
        <w:rPr>
          <w:lang w:val="es-MX"/>
        </w:rPr>
      </w:pPr>
    </w:p>
    <w:p w14:paraId="06CA0AA7" w14:textId="5BD4C155" w:rsidR="0075261B" w:rsidRPr="00CC758B" w:rsidRDefault="00A915A5">
      <w:pPr>
        <w:rPr>
          <w:lang w:val="es-MX"/>
        </w:rPr>
      </w:pPr>
      <w:r>
        <w:rPr>
          <w:lang w:val="es-MX"/>
        </w:rPr>
        <w:t>Dra. Ofelia Angulo Guerrero</w:t>
      </w:r>
      <w:r w:rsidRPr="00CC758B">
        <w:rPr>
          <w:lang w:val="es-MX"/>
        </w:rPr>
        <w:t xml:space="preserve"> 03:07:06</w:t>
      </w:r>
    </w:p>
    <w:p w14:paraId="10075794" w14:textId="77777777" w:rsidR="0075261B" w:rsidRPr="00CC758B" w:rsidRDefault="00000000">
      <w:pPr>
        <w:rPr>
          <w:lang w:val="es-MX"/>
        </w:rPr>
      </w:pPr>
      <w:r w:rsidRPr="00CC758B">
        <w:rPr>
          <w:lang w:val="es-MX"/>
        </w:rPr>
        <w:t>Entonces, veremos nuevamente el nombre de cada una de las subcomisiones, así que no las voy a leer aquí.</w:t>
      </w:r>
    </w:p>
    <w:p w14:paraId="04B77102" w14:textId="77777777" w:rsidR="0075261B" w:rsidRPr="00CC758B" w:rsidRDefault="0075261B">
      <w:pPr>
        <w:rPr>
          <w:lang w:val="es-MX"/>
        </w:rPr>
      </w:pPr>
    </w:p>
    <w:p w14:paraId="0C76FB99" w14:textId="3327BDB8" w:rsidR="0075261B" w:rsidRPr="00CC758B" w:rsidRDefault="00750DD6">
      <w:pPr>
        <w:rPr>
          <w:lang w:val="es-MX"/>
        </w:rPr>
      </w:pPr>
      <w:r>
        <w:rPr>
          <w:lang w:val="es-MX"/>
        </w:rPr>
        <w:t>Dra. Ofelia Angulo Guerrero</w:t>
      </w:r>
      <w:r w:rsidRPr="00CC758B">
        <w:rPr>
          <w:lang w:val="es-MX"/>
        </w:rPr>
        <w:t xml:space="preserve"> 03:07:12</w:t>
      </w:r>
    </w:p>
    <w:p w14:paraId="4B9ED3F4" w14:textId="77777777" w:rsidR="0075261B" w:rsidRPr="00CC758B" w:rsidRDefault="00000000">
      <w:pPr>
        <w:rPr>
          <w:lang w:val="es-MX"/>
        </w:rPr>
      </w:pPr>
      <w:r w:rsidRPr="00CC758B">
        <w:rPr>
          <w:lang w:val="es-MX"/>
        </w:rPr>
        <w:t>La siguiente, por favor.</w:t>
      </w:r>
    </w:p>
    <w:p w14:paraId="27361A66" w14:textId="77777777" w:rsidR="0075261B" w:rsidRPr="00CC758B" w:rsidRDefault="0075261B">
      <w:pPr>
        <w:rPr>
          <w:lang w:val="es-MX"/>
        </w:rPr>
      </w:pPr>
    </w:p>
    <w:p w14:paraId="619F7DF7" w14:textId="5A3557F2" w:rsidR="0075261B" w:rsidRPr="00CC758B" w:rsidRDefault="00F56824">
      <w:pPr>
        <w:rPr>
          <w:lang w:val="es-MX"/>
        </w:rPr>
      </w:pPr>
      <w:r>
        <w:rPr>
          <w:lang w:val="es-MX"/>
        </w:rPr>
        <w:t>Dra. Ofelia Angulo Guerrero</w:t>
      </w:r>
      <w:r w:rsidRPr="00CC758B">
        <w:rPr>
          <w:lang w:val="es-MX"/>
        </w:rPr>
        <w:t xml:space="preserve"> </w:t>
      </w:r>
      <w:r w:rsidR="00000000" w:rsidRPr="00CC758B">
        <w:rPr>
          <w:lang w:val="es-MX"/>
        </w:rPr>
        <w:t>03:07:15</w:t>
      </w:r>
    </w:p>
    <w:p w14:paraId="3EB04E70" w14:textId="77777777" w:rsidR="0075261B" w:rsidRPr="00CC758B" w:rsidRDefault="00000000">
      <w:pPr>
        <w:rPr>
          <w:lang w:val="es-MX"/>
        </w:rPr>
      </w:pPr>
      <w:r w:rsidRPr="00CC758B">
        <w:rPr>
          <w:lang w:val="es-MX"/>
        </w:rPr>
        <w:t>Bueno, en esta primera subcomisión, que tiene que ver con la articulación de la investigación y la docencia…</w:t>
      </w:r>
    </w:p>
    <w:p w14:paraId="0CBDF323" w14:textId="77777777" w:rsidR="0075261B" w:rsidRPr="00CC758B" w:rsidRDefault="0075261B">
      <w:pPr>
        <w:rPr>
          <w:lang w:val="es-MX"/>
        </w:rPr>
      </w:pPr>
    </w:p>
    <w:p w14:paraId="6E252E06" w14:textId="7C52CF7A" w:rsidR="0075261B" w:rsidRPr="00CC758B" w:rsidRDefault="00750DD6">
      <w:pPr>
        <w:rPr>
          <w:lang w:val="es-MX"/>
        </w:rPr>
      </w:pPr>
      <w:r>
        <w:rPr>
          <w:lang w:val="es-MX"/>
        </w:rPr>
        <w:t>Dra. Ofelia Angulo Guerrero</w:t>
      </w:r>
      <w:r w:rsidRPr="00CC758B">
        <w:rPr>
          <w:lang w:val="es-MX"/>
        </w:rPr>
        <w:t xml:space="preserve"> 03:07:23</w:t>
      </w:r>
    </w:p>
    <w:p w14:paraId="236391BF" w14:textId="77777777" w:rsidR="0075261B" w:rsidRPr="00CC758B" w:rsidRDefault="00000000">
      <w:pPr>
        <w:rPr>
          <w:lang w:val="es-MX"/>
        </w:rPr>
      </w:pPr>
      <w:r w:rsidRPr="00CC758B">
        <w:rPr>
          <w:lang w:val="es-MX"/>
        </w:rPr>
        <w:t>Todos los que hemos participado en algún momento de la docencia y de la investigación</w:t>
      </w:r>
    </w:p>
    <w:p w14:paraId="3DDAFFB7" w14:textId="77777777" w:rsidR="0075261B" w:rsidRPr="00CC758B" w:rsidRDefault="0075261B">
      <w:pPr>
        <w:rPr>
          <w:lang w:val="es-MX"/>
        </w:rPr>
      </w:pPr>
    </w:p>
    <w:p w14:paraId="1590D338" w14:textId="4B288A3E" w:rsidR="0075261B" w:rsidRPr="00B6272C" w:rsidRDefault="00CB3250">
      <w:pPr>
        <w:rPr>
          <w:lang w:val="es-MX"/>
        </w:rPr>
      </w:pPr>
      <w:r>
        <w:rPr>
          <w:lang w:val="es-MX"/>
        </w:rPr>
        <w:t>Dra. Ofelia Angulo Guerrero</w:t>
      </w:r>
      <w:r w:rsidRPr="00CC758B">
        <w:rPr>
          <w:lang w:val="es-MX"/>
        </w:rPr>
        <w:t xml:space="preserve"> </w:t>
      </w:r>
      <w:r w:rsidRPr="00B6272C">
        <w:rPr>
          <w:lang w:val="es-MX"/>
        </w:rPr>
        <w:t>03:07:30</w:t>
      </w:r>
    </w:p>
    <w:p w14:paraId="7003C69C" w14:textId="77777777" w:rsidR="0075261B" w:rsidRPr="00B6272C" w:rsidRDefault="00000000">
      <w:pPr>
        <w:rPr>
          <w:lang w:val="es-MX"/>
        </w:rPr>
      </w:pPr>
      <w:r w:rsidRPr="00B6272C">
        <w:rPr>
          <w:lang w:val="es-MX"/>
        </w:rPr>
        <w:t>investigación</w:t>
      </w:r>
    </w:p>
    <w:p w14:paraId="5BE74282" w14:textId="77777777" w:rsidR="0075261B" w:rsidRPr="00B6272C" w:rsidRDefault="0075261B">
      <w:pPr>
        <w:rPr>
          <w:lang w:val="es-MX"/>
        </w:rPr>
      </w:pPr>
    </w:p>
    <w:p w14:paraId="51EF6E63" w14:textId="24001AC4" w:rsidR="0075261B" w:rsidRPr="00B6272C" w:rsidRDefault="00CB3250">
      <w:pPr>
        <w:rPr>
          <w:lang w:val="es-MX"/>
        </w:rPr>
      </w:pPr>
      <w:r>
        <w:rPr>
          <w:lang w:val="es-MX"/>
        </w:rPr>
        <w:t>Dra. Ofelia Angulo Guerrero</w:t>
      </w:r>
      <w:r w:rsidRPr="00CC758B">
        <w:rPr>
          <w:lang w:val="es-MX"/>
        </w:rPr>
        <w:t xml:space="preserve"> </w:t>
      </w:r>
      <w:r w:rsidRPr="00B6272C">
        <w:rPr>
          <w:lang w:val="es-MX"/>
        </w:rPr>
        <w:t>03:07:31</w:t>
      </w:r>
    </w:p>
    <w:p w14:paraId="696A9ACA" w14:textId="77777777" w:rsidR="0075261B" w:rsidRPr="00CC758B" w:rsidRDefault="00000000">
      <w:pPr>
        <w:rPr>
          <w:lang w:val="es-MX"/>
        </w:rPr>
      </w:pPr>
      <w:r w:rsidRPr="00CC758B">
        <w:rPr>
          <w:lang w:val="es-MX"/>
        </w:rPr>
        <w:t>eh sabemos que esta última está más relacionada con el</w:t>
      </w:r>
    </w:p>
    <w:p w14:paraId="39C11485" w14:textId="77777777" w:rsidR="0075261B" w:rsidRPr="00CC758B" w:rsidRDefault="0075261B">
      <w:pPr>
        <w:rPr>
          <w:lang w:val="es-MX"/>
        </w:rPr>
      </w:pPr>
    </w:p>
    <w:p w14:paraId="3F3D03B0" w14:textId="79FC63DB" w:rsidR="0075261B" w:rsidRPr="00CC758B" w:rsidRDefault="00CB3250">
      <w:pPr>
        <w:rPr>
          <w:lang w:val="es-MX"/>
        </w:rPr>
      </w:pPr>
      <w:r>
        <w:rPr>
          <w:lang w:val="es-MX"/>
        </w:rPr>
        <w:t>Dra. Ofelia Angulo Guerrero</w:t>
      </w:r>
      <w:r w:rsidRPr="00CC758B">
        <w:rPr>
          <w:lang w:val="es-MX"/>
        </w:rPr>
        <w:t xml:space="preserve"> 03:07:33</w:t>
      </w:r>
    </w:p>
    <w:p w14:paraId="22C35AD2" w14:textId="77777777" w:rsidR="0075261B" w:rsidRPr="00CC758B" w:rsidRDefault="00000000">
      <w:pPr>
        <w:rPr>
          <w:lang w:val="es-MX"/>
        </w:rPr>
      </w:pPr>
      <w:r w:rsidRPr="00CC758B">
        <w:rPr>
          <w:lang w:val="es-MX"/>
        </w:rPr>
        <w:lastRenderedPageBreak/>
        <w:t>posgrado que con la docencia en licenciatura</w:t>
      </w:r>
    </w:p>
    <w:p w14:paraId="3B7FE2A3" w14:textId="77777777" w:rsidR="0075261B" w:rsidRPr="00CC758B" w:rsidRDefault="0075261B">
      <w:pPr>
        <w:rPr>
          <w:lang w:val="es-MX"/>
        </w:rPr>
      </w:pPr>
    </w:p>
    <w:p w14:paraId="34265178" w14:textId="40C53635" w:rsidR="0075261B" w:rsidRPr="00CC758B" w:rsidRDefault="00CB3250">
      <w:pPr>
        <w:rPr>
          <w:lang w:val="es-MX"/>
        </w:rPr>
      </w:pPr>
      <w:r>
        <w:rPr>
          <w:lang w:val="es-MX"/>
        </w:rPr>
        <w:t>Dra. Ofelia Angulo Guerrero</w:t>
      </w:r>
      <w:r w:rsidRPr="00CC758B">
        <w:rPr>
          <w:lang w:val="es-MX"/>
        </w:rPr>
        <w:t xml:space="preserve"> 03:07:36</w:t>
      </w:r>
    </w:p>
    <w:p w14:paraId="3D1042A8" w14:textId="77777777" w:rsidR="0075261B" w:rsidRPr="00CC758B" w:rsidRDefault="00000000">
      <w:pPr>
        <w:rPr>
          <w:lang w:val="es-MX"/>
        </w:rPr>
      </w:pPr>
      <w:r w:rsidRPr="00CC758B">
        <w:rPr>
          <w:lang w:val="es-MX"/>
        </w:rPr>
        <w:t>y cuando vemos aquí la articulación de la investigación con la docencia nos referimos a eso a la docencia en en el en la formación de eh de la licenciatura</w:t>
      </w:r>
    </w:p>
    <w:p w14:paraId="33DA0D9C" w14:textId="77777777" w:rsidR="0075261B" w:rsidRPr="00CC758B" w:rsidRDefault="0075261B">
      <w:pPr>
        <w:rPr>
          <w:lang w:val="es-MX"/>
        </w:rPr>
      </w:pPr>
    </w:p>
    <w:p w14:paraId="4F48E6B3" w14:textId="33D48389" w:rsidR="0075261B" w:rsidRPr="00CC758B" w:rsidRDefault="00CB3250">
      <w:pPr>
        <w:rPr>
          <w:lang w:val="es-MX"/>
        </w:rPr>
      </w:pPr>
      <w:r>
        <w:rPr>
          <w:lang w:val="es-MX"/>
        </w:rPr>
        <w:t>Dra. Ofelia Angulo Guerrero</w:t>
      </w:r>
      <w:r w:rsidRPr="00CC758B">
        <w:rPr>
          <w:lang w:val="es-MX"/>
        </w:rPr>
        <w:t xml:space="preserve"> 03:07:40</w:t>
      </w:r>
    </w:p>
    <w:p w14:paraId="3AC73061" w14:textId="77777777" w:rsidR="0075261B" w:rsidRPr="00CC758B" w:rsidRDefault="00000000">
      <w:pPr>
        <w:rPr>
          <w:lang w:val="es-MX"/>
        </w:rPr>
      </w:pPr>
      <w:r w:rsidRPr="00CC758B">
        <w:rPr>
          <w:lang w:val="es-MX"/>
        </w:rPr>
        <w:t>porque la docencia en posgrado pues está dada por naturaleza ¿no? eh los investigadores que eh participan de la docencia en el posgrado pues automáticamente o más comúnmente dependiendo de la de la naturaleza del posgrado realizan investigación eh científica</w:t>
      </w:r>
    </w:p>
    <w:p w14:paraId="0697BA6E" w14:textId="77777777" w:rsidR="0075261B" w:rsidRPr="00CC758B" w:rsidRDefault="0075261B">
      <w:pPr>
        <w:rPr>
          <w:lang w:val="es-MX"/>
        </w:rPr>
      </w:pPr>
    </w:p>
    <w:p w14:paraId="05D7C27D" w14:textId="68C5EB6A" w:rsidR="0075261B" w:rsidRPr="00CC758B" w:rsidRDefault="00B72314">
      <w:pPr>
        <w:rPr>
          <w:lang w:val="es-MX"/>
        </w:rPr>
      </w:pPr>
      <w:r>
        <w:rPr>
          <w:lang w:val="es-MX"/>
        </w:rPr>
        <w:t>Dra. Ofelia Angulo Guerrero</w:t>
      </w:r>
      <w:r w:rsidRPr="00CC758B">
        <w:rPr>
          <w:lang w:val="es-MX"/>
        </w:rPr>
        <w:t xml:space="preserve"> 03:07:44</w:t>
      </w:r>
    </w:p>
    <w:p w14:paraId="414CF58D" w14:textId="77777777" w:rsidR="0075261B" w:rsidRPr="00CC758B" w:rsidRDefault="00000000">
      <w:pPr>
        <w:rPr>
          <w:lang w:val="es-MX"/>
        </w:rPr>
      </w:pPr>
      <w:r w:rsidRPr="00CC758B">
        <w:rPr>
          <w:lang w:val="es-MX"/>
        </w:rPr>
        <w:t>Entonces aquí el objetivo principal de esta de esta subcomisión de esta de este apartado de la comisión es eh promover políticas institucionales que fomenten y articulen las capacidades para la investigación</w:t>
      </w:r>
    </w:p>
    <w:p w14:paraId="4074E848" w14:textId="77777777" w:rsidR="0075261B" w:rsidRPr="00CC758B" w:rsidRDefault="0075261B">
      <w:pPr>
        <w:rPr>
          <w:lang w:val="es-MX"/>
        </w:rPr>
      </w:pPr>
    </w:p>
    <w:p w14:paraId="5FFFE5A0" w14:textId="7167EAAB" w:rsidR="0075261B" w:rsidRPr="00CC758B" w:rsidRDefault="00B72314">
      <w:pPr>
        <w:rPr>
          <w:lang w:val="es-MX"/>
        </w:rPr>
      </w:pPr>
      <w:r>
        <w:rPr>
          <w:lang w:val="es-MX"/>
        </w:rPr>
        <w:t>Dra. Ofelia Angulo Guerrero</w:t>
      </w:r>
      <w:r w:rsidRPr="00CC758B">
        <w:rPr>
          <w:lang w:val="es-MX"/>
        </w:rPr>
        <w:t xml:space="preserve"> 03:07:47</w:t>
      </w:r>
    </w:p>
    <w:p w14:paraId="7719124C" w14:textId="77777777" w:rsidR="0075261B" w:rsidRPr="00CC758B" w:rsidRDefault="00000000">
      <w:pPr>
        <w:rPr>
          <w:lang w:val="es-MX"/>
        </w:rPr>
      </w:pPr>
      <w:r w:rsidRPr="00CC758B">
        <w:rPr>
          <w:lang w:val="es-MX"/>
        </w:rPr>
        <w:t>Miren este objetivo se dice se dice así muy rápidamente eh este promover políticas institucionales aquí lo que está diciendo es</w:t>
      </w:r>
    </w:p>
    <w:p w14:paraId="17DFF263" w14:textId="77777777" w:rsidR="0075261B" w:rsidRPr="00CC758B" w:rsidRDefault="0075261B">
      <w:pPr>
        <w:rPr>
          <w:lang w:val="es-MX"/>
        </w:rPr>
      </w:pPr>
    </w:p>
    <w:p w14:paraId="05626E59" w14:textId="0C4E3AEC" w:rsidR="0075261B" w:rsidRPr="00CC758B" w:rsidRDefault="00B72314">
      <w:pPr>
        <w:rPr>
          <w:lang w:val="es-MX"/>
        </w:rPr>
      </w:pPr>
      <w:r>
        <w:rPr>
          <w:lang w:val="es-MX"/>
        </w:rPr>
        <w:t>Dra. Ofelia Angulo Guerrero</w:t>
      </w:r>
      <w:r w:rsidRPr="00CC758B">
        <w:rPr>
          <w:lang w:val="es-MX"/>
        </w:rPr>
        <w:t xml:space="preserve"> 03:08:45</w:t>
      </w:r>
    </w:p>
    <w:p w14:paraId="2C301085" w14:textId="77777777" w:rsidR="0075261B" w:rsidRPr="00CC758B" w:rsidRDefault="00000000">
      <w:pPr>
        <w:rPr>
          <w:lang w:val="es-MX"/>
        </w:rPr>
      </w:pPr>
      <w:r w:rsidRPr="00CC758B">
        <w:rPr>
          <w:lang w:val="es-MX"/>
        </w:rPr>
        <w:t>esta subcomisión es que preferentemente cada institución de educación superior, cada universidad, debiera crear su programa de eh institucional de fomento a la investigación eh en su institución.</w:t>
      </w:r>
    </w:p>
    <w:p w14:paraId="4AF67D08" w14:textId="77777777" w:rsidR="0075261B" w:rsidRPr="00CC758B" w:rsidRDefault="0075261B">
      <w:pPr>
        <w:rPr>
          <w:lang w:val="es-MX"/>
        </w:rPr>
      </w:pPr>
    </w:p>
    <w:p w14:paraId="6D277704" w14:textId="4FAA70A4" w:rsidR="0075261B" w:rsidRPr="00CC758B" w:rsidRDefault="00B72314">
      <w:pPr>
        <w:rPr>
          <w:lang w:val="es-MX"/>
        </w:rPr>
      </w:pPr>
      <w:r>
        <w:rPr>
          <w:lang w:val="es-MX"/>
        </w:rPr>
        <w:t>Dra. Ofelia Angulo Guerrero</w:t>
      </w:r>
      <w:r w:rsidRPr="00CC758B">
        <w:rPr>
          <w:lang w:val="es-MX"/>
        </w:rPr>
        <w:t xml:space="preserve"> 03:08:51</w:t>
      </w:r>
    </w:p>
    <w:p w14:paraId="1E0DCFDD" w14:textId="77777777" w:rsidR="0075261B" w:rsidRPr="00CC758B" w:rsidRDefault="00000000">
      <w:pPr>
        <w:rPr>
          <w:lang w:val="es-MX"/>
        </w:rPr>
      </w:pPr>
      <w:r w:rsidRPr="00CC758B">
        <w:rPr>
          <w:lang w:val="es-MX"/>
        </w:rPr>
        <w:t>Desde luego aquellas universidades que están más consolidadas en investigación lo tienen, lo promueven y lo hacen.</w:t>
      </w:r>
    </w:p>
    <w:p w14:paraId="12EC0B0F" w14:textId="77777777" w:rsidR="0075261B" w:rsidRPr="00CC758B" w:rsidRDefault="0075261B">
      <w:pPr>
        <w:rPr>
          <w:lang w:val="es-MX"/>
        </w:rPr>
      </w:pPr>
    </w:p>
    <w:p w14:paraId="0470F3A7" w14:textId="77570430" w:rsidR="0075261B" w:rsidRPr="00CC758B" w:rsidRDefault="00B72314">
      <w:pPr>
        <w:rPr>
          <w:lang w:val="es-MX"/>
        </w:rPr>
      </w:pPr>
      <w:r>
        <w:rPr>
          <w:lang w:val="es-MX"/>
        </w:rPr>
        <w:t>Dra. Ofelia Angulo Guerrero</w:t>
      </w:r>
      <w:r w:rsidRPr="00CC758B">
        <w:rPr>
          <w:lang w:val="es-MX"/>
        </w:rPr>
        <w:t xml:space="preserve"> 03:08:58</w:t>
      </w:r>
    </w:p>
    <w:p w14:paraId="7C3FFFCB" w14:textId="77777777" w:rsidR="0075261B" w:rsidRPr="00CC758B" w:rsidRDefault="00000000">
      <w:pPr>
        <w:rPr>
          <w:lang w:val="es-MX"/>
        </w:rPr>
      </w:pPr>
      <w:r w:rsidRPr="00CC758B">
        <w:rPr>
          <w:lang w:val="es-MX"/>
        </w:rPr>
        <w:t>Aquí la la la comisión tiene el propósito de incentivar esto en las instituciones que aún no lo han hecho, que no cuentan todavía con su programa institucional de fomento a la investigación y por supuesto,</w:t>
      </w:r>
    </w:p>
    <w:p w14:paraId="3E44FC71" w14:textId="77777777" w:rsidR="0075261B" w:rsidRPr="00CC758B" w:rsidRDefault="0075261B">
      <w:pPr>
        <w:rPr>
          <w:lang w:val="es-MX"/>
        </w:rPr>
      </w:pPr>
    </w:p>
    <w:p w14:paraId="779551E4" w14:textId="5B4CD5AD" w:rsidR="0075261B" w:rsidRPr="00CC758B" w:rsidRDefault="00B72314">
      <w:pPr>
        <w:rPr>
          <w:lang w:val="es-MX"/>
        </w:rPr>
      </w:pPr>
      <w:r>
        <w:rPr>
          <w:lang w:val="es-MX"/>
        </w:rPr>
        <w:t>Dra. Ofelia Angulo Guerrero</w:t>
      </w:r>
      <w:r w:rsidRPr="00CC758B">
        <w:rPr>
          <w:lang w:val="es-MX"/>
        </w:rPr>
        <w:t xml:space="preserve"> 03:09:04</w:t>
      </w:r>
    </w:p>
    <w:p w14:paraId="367385AD" w14:textId="77777777" w:rsidR="0075261B" w:rsidRPr="00CC758B" w:rsidRDefault="00000000">
      <w:pPr>
        <w:rPr>
          <w:lang w:val="es-MX"/>
        </w:rPr>
      </w:pPr>
      <w:r w:rsidRPr="00CC758B">
        <w:rPr>
          <w:lang w:val="es-MX"/>
        </w:rPr>
        <w:t>para ello requieren desarrollar capacidades de investigación. Dentro de los objetivos particulares está eh el hacer programas de inducción la la la la investigación eh no se da por decreto, hay que desarrollar capacidades, pero capacidades no solo de formación de una trayectoria académica de los eh de los profesores, sino también eh de a a este</w:t>
      </w:r>
    </w:p>
    <w:p w14:paraId="08DBFC44" w14:textId="77777777" w:rsidR="0075261B" w:rsidRPr="00CC758B" w:rsidRDefault="0075261B">
      <w:pPr>
        <w:rPr>
          <w:lang w:val="es-MX"/>
        </w:rPr>
      </w:pPr>
    </w:p>
    <w:p w14:paraId="7A697BF0" w14:textId="2F950E2F" w:rsidR="0075261B" w:rsidRPr="00CC758B" w:rsidRDefault="00361EC3">
      <w:pPr>
        <w:rPr>
          <w:lang w:val="es-MX"/>
        </w:rPr>
      </w:pPr>
      <w:r>
        <w:rPr>
          <w:lang w:val="es-MX"/>
        </w:rPr>
        <w:t>Dra. Ofelia Angulo Guerrero</w:t>
      </w:r>
      <w:r w:rsidRPr="00CC758B">
        <w:rPr>
          <w:lang w:val="es-MX"/>
        </w:rPr>
        <w:t xml:space="preserve"> 03:10:00</w:t>
      </w:r>
    </w:p>
    <w:p w14:paraId="3BC4B214" w14:textId="77777777" w:rsidR="0075261B" w:rsidRPr="00CC758B" w:rsidRDefault="00000000">
      <w:pPr>
        <w:rPr>
          <w:lang w:val="es-MX"/>
        </w:rPr>
      </w:pPr>
      <w:r w:rsidRPr="00CC758B">
        <w:rPr>
          <w:lang w:val="es-MX"/>
        </w:rPr>
        <w:t>infraestructura científica. Uno de los primeros puntos que hay que analizar en la integración de un programa de fortalecimiento es la infraestructura científica. Los investigadores la requieren y, por lo tanto, surge el tema del financiamiento que veremos en la última subcomisión.</w:t>
      </w:r>
    </w:p>
    <w:p w14:paraId="03F087E7" w14:textId="77777777" w:rsidR="0075261B" w:rsidRPr="00CC758B" w:rsidRDefault="0075261B">
      <w:pPr>
        <w:rPr>
          <w:lang w:val="es-MX"/>
        </w:rPr>
      </w:pPr>
    </w:p>
    <w:p w14:paraId="3D9A6C34" w14:textId="3E6ED6E1" w:rsidR="0075261B" w:rsidRPr="00CC758B" w:rsidRDefault="00361EC3">
      <w:pPr>
        <w:rPr>
          <w:lang w:val="es-MX"/>
        </w:rPr>
      </w:pPr>
      <w:r>
        <w:rPr>
          <w:lang w:val="es-MX"/>
        </w:rPr>
        <w:t>Dra. Ofelia Angulo Guerrero</w:t>
      </w:r>
      <w:r w:rsidRPr="00CC758B">
        <w:rPr>
          <w:lang w:val="es-MX"/>
        </w:rPr>
        <w:t xml:space="preserve"> 03:10:12</w:t>
      </w:r>
    </w:p>
    <w:p w14:paraId="6835E513" w14:textId="77777777" w:rsidR="0075261B" w:rsidRPr="00CC758B" w:rsidRDefault="00000000">
      <w:pPr>
        <w:rPr>
          <w:lang w:val="es-MX"/>
        </w:rPr>
      </w:pPr>
      <w:r w:rsidRPr="00CC758B">
        <w:rPr>
          <w:lang w:val="es-MX"/>
        </w:rPr>
        <w:t>Otro de los objetivos particulares es el impulso a las áreas estratégicas. Eh, cada universidad está inmersa en un contexto de desarrollo económico y tecnológico local.  Entonces, esa pertinencia de las áreas estratégicas del desarrollo local hay que considerarla e incorporarla en este programa de desarrollo institucional.</w:t>
      </w:r>
    </w:p>
    <w:p w14:paraId="76A1F01A" w14:textId="77777777" w:rsidR="0075261B" w:rsidRPr="00CC758B" w:rsidRDefault="0075261B">
      <w:pPr>
        <w:rPr>
          <w:lang w:val="es-MX"/>
        </w:rPr>
      </w:pPr>
    </w:p>
    <w:p w14:paraId="3D850C5B" w14:textId="66869EB9" w:rsidR="0075261B" w:rsidRPr="00CC758B" w:rsidRDefault="00361EC3">
      <w:pPr>
        <w:rPr>
          <w:lang w:val="es-MX"/>
        </w:rPr>
      </w:pPr>
      <w:r>
        <w:rPr>
          <w:lang w:val="es-MX"/>
        </w:rPr>
        <w:t>Dra. Ofelia Angulo Guerrero</w:t>
      </w:r>
      <w:r w:rsidRPr="00CC758B">
        <w:rPr>
          <w:lang w:val="es-MX"/>
        </w:rPr>
        <w:t xml:space="preserve"> 03:10:26</w:t>
      </w:r>
    </w:p>
    <w:p w14:paraId="3437E317" w14:textId="77777777" w:rsidR="0075261B" w:rsidRPr="00CC758B" w:rsidRDefault="00000000">
      <w:pPr>
        <w:rPr>
          <w:lang w:val="es-MX"/>
        </w:rPr>
      </w:pPr>
      <w:r w:rsidRPr="00CC758B">
        <w:rPr>
          <w:lang w:val="es-MX"/>
        </w:rPr>
        <w:t>Hay que fomentar la metodología de investigación desde la licenciatura; idealmente, quisiéramos que todos los programas de estudio de licenciatura incluyeran la asignatura de metodología de la investigación científica. Eh, y bueno, ese es el tercer objetivo particular y, como me</w:t>
      </w:r>
    </w:p>
    <w:p w14:paraId="5F0FAFA3" w14:textId="77777777" w:rsidR="0075261B" w:rsidRPr="00CC758B" w:rsidRDefault="0075261B">
      <w:pPr>
        <w:rPr>
          <w:lang w:val="es-MX"/>
        </w:rPr>
      </w:pPr>
    </w:p>
    <w:p w14:paraId="77D1E896" w14:textId="4412A63A" w:rsidR="0075261B" w:rsidRPr="00CC758B" w:rsidRDefault="00361EC3">
      <w:pPr>
        <w:rPr>
          <w:lang w:val="es-MX"/>
        </w:rPr>
      </w:pPr>
      <w:r>
        <w:rPr>
          <w:lang w:val="es-MX"/>
        </w:rPr>
        <w:lastRenderedPageBreak/>
        <w:t>Dra. Ofelia Angulo Guerrero</w:t>
      </w:r>
      <w:r w:rsidRPr="00CC758B">
        <w:rPr>
          <w:lang w:val="es-MX"/>
        </w:rPr>
        <w:t xml:space="preserve"> 03:11:15</w:t>
      </w:r>
    </w:p>
    <w:p w14:paraId="4AD4C3AB" w14:textId="77777777" w:rsidR="0075261B" w:rsidRPr="00CC758B" w:rsidRDefault="00000000">
      <w:pPr>
        <w:rPr>
          <w:lang w:val="es-MX"/>
        </w:rPr>
      </w:pPr>
      <w:r w:rsidRPr="00CC758B">
        <w:rPr>
          <w:lang w:val="es-MX"/>
        </w:rPr>
        <w:t>mencioné al principio, es importante que las instituciones vayan creando sus propios programas de formación de investigadores eh</w:t>
      </w:r>
    </w:p>
    <w:p w14:paraId="5F6356A7" w14:textId="77777777" w:rsidR="0075261B" w:rsidRPr="00CC758B" w:rsidRDefault="0075261B">
      <w:pPr>
        <w:rPr>
          <w:lang w:val="es-MX"/>
        </w:rPr>
      </w:pPr>
    </w:p>
    <w:p w14:paraId="01003537" w14:textId="37B97CE9" w:rsidR="0075261B" w:rsidRPr="00CC758B" w:rsidRDefault="00361EC3">
      <w:pPr>
        <w:rPr>
          <w:lang w:val="es-MX"/>
        </w:rPr>
      </w:pPr>
      <w:r>
        <w:rPr>
          <w:lang w:val="es-MX"/>
        </w:rPr>
        <w:t>Dra. Ofelia Angulo Guerrero</w:t>
      </w:r>
      <w:r w:rsidRPr="00CC758B">
        <w:rPr>
          <w:lang w:val="es-MX"/>
        </w:rPr>
        <w:t xml:space="preserve"> 03:11:17</w:t>
      </w:r>
    </w:p>
    <w:p w14:paraId="00062BB8" w14:textId="77777777" w:rsidR="0075261B" w:rsidRPr="00CC758B" w:rsidRDefault="00000000">
      <w:pPr>
        <w:rPr>
          <w:lang w:val="es-MX"/>
        </w:rPr>
      </w:pPr>
      <w:r w:rsidRPr="00CC758B">
        <w:rPr>
          <w:lang w:val="es-MX"/>
        </w:rPr>
        <w:t>yo recuerdo haber leído uno de los primeros programas en este sentido que tienen que ver con, okay, yo tengo en mi institución un grupo de 25 profesores en un área X de conocimiento. Entonces, de esos 25 que tengo, los primeros cinco se van a formar, van a hacer estudios de doctorado en este periodo. Regresan esos y se van los otros cinco. Regresan esos y se van los otros cinco. Entonces, en cuatro periodos se logra la consolidación de la planta académica, que es sumamente importante para la articulación de la investigación y la docencia. La que sigue, por favor.</w:t>
      </w:r>
    </w:p>
    <w:p w14:paraId="07C7CFD2" w14:textId="77777777" w:rsidR="0075261B" w:rsidRPr="00CC758B" w:rsidRDefault="0075261B">
      <w:pPr>
        <w:rPr>
          <w:lang w:val="es-MX"/>
        </w:rPr>
      </w:pPr>
    </w:p>
    <w:p w14:paraId="177C5D14" w14:textId="57E42426" w:rsidR="0075261B" w:rsidRPr="00CC758B" w:rsidRDefault="00CF4D50">
      <w:pPr>
        <w:rPr>
          <w:lang w:val="es-MX"/>
        </w:rPr>
      </w:pPr>
      <w:r>
        <w:rPr>
          <w:lang w:val="es-MX"/>
        </w:rPr>
        <w:t>Dra. Ofelia Angulo Guerrero</w:t>
      </w:r>
      <w:r w:rsidRPr="00CC758B">
        <w:rPr>
          <w:lang w:val="es-MX"/>
        </w:rPr>
        <w:t xml:space="preserve"> 03:11:32</w:t>
      </w:r>
    </w:p>
    <w:p w14:paraId="190B94F3" w14:textId="77777777" w:rsidR="0075261B" w:rsidRPr="00CC758B" w:rsidRDefault="00000000">
      <w:pPr>
        <w:rPr>
          <w:lang w:val="es-MX"/>
        </w:rPr>
      </w:pPr>
      <w:r w:rsidRPr="00CC758B">
        <w:rPr>
          <w:lang w:val="es-MX"/>
        </w:rPr>
        <w:t>Y aquí tenemos, bueno, ya estamos aquí con las personas que intervinieron en esta subcomisión, a quienes les</w:t>
      </w:r>
    </w:p>
    <w:p w14:paraId="6C5DE233" w14:textId="77777777" w:rsidR="0075261B" w:rsidRPr="00CC758B" w:rsidRDefault="0075261B">
      <w:pPr>
        <w:rPr>
          <w:lang w:val="es-MX"/>
        </w:rPr>
      </w:pPr>
    </w:p>
    <w:p w14:paraId="68BBBA02" w14:textId="0054B64E" w:rsidR="0075261B" w:rsidRPr="00B6272C" w:rsidRDefault="00CF4D50">
      <w:pPr>
        <w:rPr>
          <w:lang w:val="es-MX"/>
        </w:rPr>
      </w:pPr>
      <w:r>
        <w:rPr>
          <w:lang w:val="es-MX"/>
        </w:rPr>
        <w:t>Dra. Ofelia Angulo Guerrero</w:t>
      </w:r>
      <w:r w:rsidRPr="00CC758B">
        <w:rPr>
          <w:lang w:val="es-MX"/>
        </w:rPr>
        <w:t xml:space="preserve"> </w:t>
      </w:r>
      <w:r w:rsidRPr="00B6272C">
        <w:rPr>
          <w:lang w:val="es-MX"/>
        </w:rPr>
        <w:t>03:12:30</w:t>
      </w:r>
    </w:p>
    <w:p w14:paraId="04DBC5C2" w14:textId="77777777" w:rsidR="0075261B" w:rsidRPr="00B6272C" w:rsidRDefault="00000000">
      <w:pPr>
        <w:rPr>
          <w:lang w:val="es-MX"/>
        </w:rPr>
      </w:pPr>
      <w:r w:rsidRPr="00B6272C">
        <w:rPr>
          <w:lang w:val="es-MX"/>
        </w:rPr>
        <w:t>agradecemos muchísimo.</w:t>
      </w:r>
    </w:p>
    <w:p w14:paraId="7E3E4D95" w14:textId="77777777" w:rsidR="0075261B" w:rsidRPr="00B6272C" w:rsidRDefault="0075261B">
      <w:pPr>
        <w:rPr>
          <w:lang w:val="es-MX"/>
        </w:rPr>
      </w:pPr>
    </w:p>
    <w:p w14:paraId="3733507B" w14:textId="276A27F2" w:rsidR="0075261B" w:rsidRPr="00B6272C" w:rsidRDefault="00CF4D50">
      <w:pPr>
        <w:rPr>
          <w:lang w:val="es-MX"/>
        </w:rPr>
      </w:pPr>
      <w:r>
        <w:rPr>
          <w:lang w:val="es-MX"/>
        </w:rPr>
        <w:t>Dra. Ofelia Angulo Guerrero</w:t>
      </w:r>
      <w:r w:rsidRPr="00CC758B">
        <w:rPr>
          <w:lang w:val="es-MX"/>
        </w:rPr>
        <w:t xml:space="preserve"> </w:t>
      </w:r>
      <w:r w:rsidRPr="00B6272C">
        <w:rPr>
          <w:lang w:val="es-MX"/>
        </w:rPr>
        <w:t>03:12:31</w:t>
      </w:r>
    </w:p>
    <w:p w14:paraId="46A34232" w14:textId="77777777" w:rsidR="0075261B" w:rsidRPr="00CC758B" w:rsidRDefault="00000000">
      <w:pPr>
        <w:rPr>
          <w:lang w:val="es-MX"/>
        </w:rPr>
      </w:pPr>
      <w:r w:rsidRPr="00CC758B">
        <w:rPr>
          <w:lang w:val="es-MX"/>
        </w:rPr>
        <w:t>La siguiente, por favor.</w:t>
      </w:r>
    </w:p>
    <w:p w14:paraId="002F44E5" w14:textId="77777777" w:rsidR="0075261B" w:rsidRPr="00CC758B" w:rsidRDefault="0075261B">
      <w:pPr>
        <w:rPr>
          <w:lang w:val="es-MX"/>
        </w:rPr>
      </w:pPr>
    </w:p>
    <w:p w14:paraId="3072B8AB" w14:textId="2F02F657" w:rsidR="0075261B" w:rsidRPr="00CC758B" w:rsidRDefault="00CF4D50">
      <w:pPr>
        <w:rPr>
          <w:lang w:val="es-MX"/>
        </w:rPr>
      </w:pPr>
      <w:r>
        <w:rPr>
          <w:lang w:val="es-MX"/>
        </w:rPr>
        <w:t>Dra. Ofelia Angulo Guerrero</w:t>
      </w:r>
      <w:r w:rsidRPr="00CC758B">
        <w:rPr>
          <w:lang w:val="es-MX"/>
        </w:rPr>
        <w:t xml:space="preserve"> 03:12:33</w:t>
      </w:r>
    </w:p>
    <w:p w14:paraId="3C2349CC" w14:textId="77777777" w:rsidR="0075261B" w:rsidRPr="00CC758B" w:rsidRDefault="00000000">
      <w:pPr>
        <w:rPr>
          <w:lang w:val="es-MX"/>
        </w:rPr>
      </w:pPr>
      <w:r w:rsidRPr="00CC758B">
        <w:rPr>
          <w:lang w:val="es-MX"/>
        </w:rPr>
        <w:t>Bueno, fomento a los posgrados eh desarrollo de acciones orientadas hacia el fortalecimiento de los posgrados y la formación de especialistas en todas las áreas del conocimiento.</w:t>
      </w:r>
    </w:p>
    <w:p w14:paraId="30D2D886" w14:textId="77777777" w:rsidR="0075261B" w:rsidRPr="00CC758B" w:rsidRDefault="0075261B">
      <w:pPr>
        <w:rPr>
          <w:lang w:val="es-MX"/>
        </w:rPr>
      </w:pPr>
    </w:p>
    <w:p w14:paraId="23C9561D" w14:textId="6CA7556A" w:rsidR="0075261B" w:rsidRPr="00CC758B" w:rsidRDefault="00CF4D50">
      <w:pPr>
        <w:rPr>
          <w:lang w:val="es-MX"/>
        </w:rPr>
      </w:pPr>
      <w:r>
        <w:rPr>
          <w:lang w:val="es-MX"/>
        </w:rPr>
        <w:t>Dra. Ofelia Angulo Guerrero</w:t>
      </w:r>
      <w:r w:rsidRPr="00CC758B">
        <w:rPr>
          <w:lang w:val="es-MX"/>
        </w:rPr>
        <w:t xml:space="preserve"> 03:12:38</w:t>
      </w:r>
    </w:p>
    <w:p w14:paraId="7DF94A4F" w14:textId="77777777" w:rsidR="0075261B" w:rsidRPr="00CC758B" w:rsidRDefault="00000000">
      <w:pPr>
        <w:rPr>
          <w:lang w:val="es-MX"/>
        </w:rPr>
      </w:pPr>
      <w:r w:rsidRPr="00CC758B">
        <w:rPr>
          <w:lang w:val="es-MX"/>
        </w:rPr>
        <w:lastRenderedPageBreak/>
        <w:t>Yo yo eh pienso que eh esta subcomisión eh tuvo una una tarea muy importante.</w:t>
      </w:r>
    </w:p>
    <w:p w14:paraId="5FA4A63E" w14:textId="77777777" w:rsidR="0075261B" w:rsidRPr="00CC758B" w:rsidRDefault="0075261B">
      <w:pPr>
        <w:rPr>
          <w:lang w:val="es-MX"/>
        </w:rPr>
      </w:pPr>
    </w:p>
    <w:p w14:paraId="4A8A87CB" w14:textId="7BD2A032" w:rsidR="0075261B" w:rsidRPr="00CC758B" w:rsidRDefault="00622633">
      <w:pPr>
        <w:rPr>
          <w:lang w:val="es-MX"/>
        </w:rPr>
      </w:pPr>
      <w:r>
        <w:rPr>
          <w:lang w:val="es-MX"/>
        </w:rPr>
        <w:t>Dra. Ofelia Angulo Guerrero</w:t>
      </w:r>
      <w:r w:rsidRPr="00CC758B">
        <w:rPr>
          <w:lang w:val="es-MX"/>
        </w:rPr>
        <w:t xml:space="preserve"> 03:12:46</w:t>
      </w:r>
    </w:p>
    <w:p w14:paraId="3F884678" w14:textId="77777777" w:rsidR="0075261B" w:rsidRPr="00CC758B" w:rsidRDefault="00000000">
      <w:pPr>
        <w:rPr>
          <w:lang w:val="es-MX"/>
        </w:rPr>
      </w:pPr>
      <w:r w:rsidRPr="00CC758B">
        <w:rPr>
          <w:lang w:val="es-MX"/>
        </w:rPr>
        <w:t>Aquí eh eh porque cuando vemos ya este el el una primera parte del diagnóstico del posgrado que el COMEPO ha hecho y ha hecho muy bien eh nos damos cuenta que la matrícula del posgrado es baja, es es debemos incrementar la matrícula del posgrado, debemos incrementar el número de programas de posgrado y yo me atrevería a decir ahora mismo eh fomentar también los posgrados conjuntos eh entre las instituciones.</w:t>
      </w:r>
    </w:p>
    <w:p w14:paraId="6A044D9F" w14:textId="77777777" w:rsidR="0075261B" w:rsidRPr="00CC758B" w:rsidRDefault="0075261B">
      <w:pPr>
        <w:rPr>
          <w:lang w:val="es-MX"/>
        </w:rPr>
      </w:pPr>
    </w:p>
    <w:p w14:paraId="4222B968" w14:textId="54E3E9C3" w:rsidR="0075261B" w:rsidRPr="00CC758B" w:rsidRDefault="00622633">
      <w:pPr>
        <w:rPr>
          <w:lang w:val="es-MX"/>
        </w:rPr>
      </w:pPr>
      <w:r>
        <w:rPr>
          <w:lang w:val="es-MX"/>
        </w:rPr>
        <w:t>Dra. Ofelia Angulo Guerrero</w:t>
      </w:r>
      <w:r w:rsidRPr="00CC758B">
        <w:rPr>
          <w:lang w:val="es-MX"/>
        </w:rPr>
        <w:t xml:space="preserve"> 03:12:51</w:t>
      </w:r>
    </w:p>
    <w:p w14:paraId="492FB328" w14:textId="77777777" w:rsidR="0075261B" w:rsidRPr="00CC758B" w:rsidRDefault="00000000">
      <w:pPr>
        <w:rPr>
          <w:lang w:val="es-MX"/>
        </w:rPr>
      </w:pPr>
      <w:r w:rsidRPr="00CC758B">
        <w:rPr>
          <w:lang w:val="es-MX"/>
        </w:rPr>
        <w:t>Entonces como actividad, como objetivos particulares aquí se se presenta el fortalecer el diagnóstico que que ya esté en curso de la situación de los posgrados eh definir parámetros de calidad</w:t>
      </w:r>
    </w:p>
    <w:p w14:paraId="45F8E058" w14:textId="77777777" w:rsidR="0075261B" w:rsidRPr="00CC758B" w:rsidRDefault="0075261B">
      <w:pPr>
        <w:rPr>
          <w:lang w:val="es-MX"/>
        </w:rPr>
      </w:pPr>
    </w:p>
    <w:p w14:paraId="77C36F80" w14:textId="12DA83AE" w:rsidR="0075261B" w:rsidRPr="00CC758B" w:rsidRDefault="00622633">
      <w:pPr>
        <w:rPr>
          <w:lang w:val="es-MX"/>
        </w:rPr>
      </w:pPr>
      <w:r>
        <w:rPr>
          <w:lang w:val="es-MX"/>
        </w:rPr>
        <w:t>Dra. Ofelia Angulo Guerrero</w:t>
      </w:r>
      <w:r w:rsidRPr="00CC758B">
        <w:rPr>
          <w:lang w:val="es-MX"/>
        </w:rPr>
        <w:t xml:space="preserve"> 03:13:45</w:t>
      </w:r>
    </w:p>
    <w:p w14:paraId="1F99720B" w14:textId="77777777" w:rsidR="0075261B" w:rsidRPr="00CC758B" w:rsidRDefault="00000000">
      <w:pPr>
        <w:rPr>
          <w:lang w:val="es-MX"/>
        </w:rPr>
      </w:pPr>
      <w:r w:rsidRPr="00CC758B">
        <w:rPr>
          <w:lang w:val="es-MX"/>
        </w:rPr>
        <w:t>capacidad para evaluar eh la consolidación de los mismos, es un tercer</w:t>
      </w:r>
    </w:p>
    <w:p w14:paraId="5CB8E317" w14:textId="77777777" w:rsidR="0075261B" w:rsidRPr="00CC758B" w:rsidRDefault="0075261B">
      <w:pPr>
        <w:rPr>
          <w:lang w:val="es-MX"/>
        </w:rPr>
      </w:pPr>
    </w:p>
    <w:p w14:paraId="3BECD40E" w14:textId="17BAD12C" w:rsidR="0075261B" w:rsidRPr="00CC758B" w:rsidRDefault="00622633">
      <w:pPr>
        <w:rPr>
          <w:lang w:val="es-MX"/>
        </w:rPr>
      </w:pPr>
      <w:r>
        <w:rPr>
          <w:lang w:val="es-MX"/>
        </w:rPr>
        <w:t>Dra. Ofelia Angulo Guerrero</w:t>
      </w:r>
      <w:r w:rsidRPr="00CC758B">
        <w:rPr>
          <w:lang w:val="es-MX"/>
        </w:rPr>
        <w:t xml:space="preserve"> 03:13:46</w:t>
      </w:r>
    </w:p>
    <w:p w14:paraId="078FE9BE" w14:textId="77777777" w:rsidR="0075261B" w:rsidRPr="00CC758B" w:rsidRDefault="00000000">
      <w:pPr>
        <w:rPr>
          <w:lang w:val="es-MX"/>
        </w:rPr>
      </w:pPr>
      <w:r w:rsidRPr="00CC758B">
        <w:rPr>
          <w:lang w:val="es-MX"/>
        </w:rPr>
        <w:t>objetivo particular y eh pues buscar la coordinación tanto con la Secretaría de Educación Pública como con el Conacyt y yo diría también con el Comepo para eh</w:t>
      </w:r>
    </w:p>
    <w:p w14:paraId="3706CA88" w14:textId="77777777" w:rsidR="0075261B" w:rsidRPr="00CC758B" w:rsidRDefault="0075261B">
      <w:pPr>
        <w:rPr>
          <w:lang w:val="es-MX"/>
        </w:rPr>
      </w:pPr>
    </w:p>
    <w:p w14:paraId="1A949934" w14:textId="4C156ED7" w:rsidR="0075261B" w:rsidRPr="00CC758B" w:rsidRDefault="00622633">
      <w:pPr>
        <w:rPr>
          <w:lang w:val="es-MX"/>
        </w:rPr>
      </w:pPr>
      <w:r>
        <w:rPr>
          <w:lang w:val="es-MX"/>
        </w:rPr>
        <w:t>Dra. Ofelia Angulo Guerrero</w:t>
      </w:r>
      <w:r w:rsidRPr="00CC758B">
        <w:rPr>
          <w:lang w:val="es-MX"/>
        </w:rPr>
        <w:t xml:space="preserve"> 03:13:47</w:t>
      </w:r>
    </w:p>
    <w:p w14:paraId="51C6128B" w14:textId="77777777" w:rsidR="0075261B" w:rsidRPr="00CC758B" w:rsidRDefault="00000000">
      <w:pPr>
        <w:rPr>
          <w:lang w:val="es-MX"/>
        </w:rPr>
      </w:pPr>
      <w:r w:rsidRPr="00CC758B">
        <w:rPr>
          <w:lang w:val="es-MX"/>
        </w:rPr>
        <w:t>llevar a cabo acciones de eh fortalecimiento de los posgrados. La siguiente, por favor.</w:t>
      </w:r>
    </w:p>
    <w:p w14:paraId="36C2303E" w14:textId="77777777" w:rsidR="0075261B" w:rsidRPr="00CC758B" w:rsidRDefault="0075261B">
      <w:pPr>
        <w:rPr>
          <w:lang w:val="es-MX"/>
        </w:rPr>
      </w:pPr>
    </w:p>
    <w:p w14:paraId="52C19AE1" w14:textId="4BBDE4FC" w:rsidR="0075261B" w:rsidRPr="00CC758B" w:rsidRDefault="00622633">
      <w:pPr>
        <w:rPr>
          <w:lang w:val="es-MX"/>
        </w:rPr>
      </w:pPr>
      <w:r>
        <w:rPr>
          <w:lang w:val="es-MX"/>
        </w:rPr>
        <w:t>Dra. Ofelia Angulo Guerrero</w:t>
      </w:r>
      <w:r w:rsidRPr="00CC758B">
        <w:rPr>
          <w:lang w:val="es-MX"/>
        </w:rPr>
        <w:t xml:space="preserve"> 03:13:57</w:t>
      </w:r>
    </w:p>
    <w:p w14:paraId="685F9A34" w14:textId="77777777" w:rsidR="0075261B" w:rsidRPr="00CC758B" w:rsidRDefault="00000000">
      <w:pPr>
        <w:rPr>
          <w:lang w:val="es-MX"/>
        </w:rPr>
      </w:pPr>
      <w:r w:rsidRPr="00CC758B">
        <w:rPr>
          <w:lang w:val="es-MX"/>
        </w:rPr>
        <w:t>Bueno, pues aquí aquí ya vemos eh como actividades más específicas consolidar el diagnóstico de la situación actual de los posgrados en México en donde veremos esa</w:t>
      </w:r>
    </w:p>
    <w:p w14:paraId="36ABAF62" w14:textId="77777777" w:rsidR="0075261B" w:rsidRPr="00CC758B" w:rsidRDefault="0075261B">
      <w:pPr>
        <w:rPr>
          <w:lang w:val="es-MX"/>
        </w:rPr>
      </w:pPr>
    </w:p>
    <w:p w14:paraId="73740B0E" w14:textId="43EF8228" w:rsidR="0075261B" w:rsidRPr="00CC758B" w:rsidRDefault="00911C9D">
      <w:pPr>
        <w:rPr>
          <w:lang w:val="es-MX"/>
        </w:rPr>
      </w:pPr>
      <w:r>
        <w:rPr>
          <w:lang w:val="es-MX"/>
        </w:rPr>
        <w:lastRenderedPageBreak/>
        <w:t>Dra. Ofelia Angulo Guerrero</w:t>
      </w:r>
      <w:r w:rsidRPr="00CC758B">
        <w:rPr>
          <w:lang w:val="es-MX"/>
        </w:rPr>
        <w:t xml:space="preserve"> 03:13:59</w:t>
      </w:r>
    </w:p>
    <w:p w14:paraId="45D90ABA" w14:textId="77777777" w:rsidR="0075261B" w:rsidRPr="00CC758B" w:rsidRDefault="00000000">
      <w:pPr>
        <w:rPr>
          <w:lang w:val="es-MX"/>
        </w:rPr>
      </w:pPr>
      <w:r w:rsidRPr="00CC758B">
        <w:rPr>
          <w:lang w:val="es-MX"/>
        </w:rPr>
        <w:t>importancia de impulsar la matrícula, analizar la pertinencia de los posgrados, aquí por supuesto que las instituciones de educación superior tienen la última palabra para decidir eh sobre este tema eh eh establecer y construir juntas y juntos los nuevos indicadores para la evaluación de los posgrados, esto es fundamental, si no se mide no se eh no se puede saber en qué nivel estamos, así que la los indicadores de la calidad son muy muy importantes y establecer reglas, reglas claras</w:t>
      </w:r>
    </w:p>
    <w:p w14:paraId="327D57F7" w14:textId="77777777" w:rsidR="0075261B" w:rsidRPr="00CC758B" w:rsidRDefault="0075261B">
      <w:pPr>
        <w:rPr>
          <w:lang w:val="es-MX"/>
        </w:rPr>
      </w:pPr>
    </w:p>
    <w:p w14:paraId="0DA462C5" w14:textId="64DF7A1F" w:rsidR="0075261B" w:rsidRPr="00CC758B" w:rsidRDefault="00911C9D">
      <w:pPr>
        <w:rPr>
          <w:lang w:val="es-MX"/>
        </w:rPr>
      </w:pPr>
      <w:r>
        <w:rPr>
          <w:lang w:val="es-MX"/>
        </w:rPr>
        <w:t>Dra. Ofelia Angulo Guerrero</w:t>
      </w:r>
      <w:r w:rsidRPr="00CC758B">
        <w:rPr>
          <w:lang w:val="es-MX"/>
        </w:rPr>
        <w:t xml:space="preserve"> 03:15:00</w:t>
      </w:r>
    </w:p>
    <w:p w14:paraId="766DD057" w14:textId="77777777" w:rsidR="0075261B" w:rsidRPr="00CC758B" w:rsidRDefault="00000000">
      <w:pPr>
        <w:rPr>
          <w:lang w:val="es-MX"/>
        </w:rPr>
      </w:pPr>
      <w:r w:rsidRPr="00CC758B">
        <w:rPr>
          <w:lang w:val="es-MX"/>
        </w:rPr>
        <w:t>de de cómo vamos a eh fortalecer los posgrados son son fundamentales a través de los lineamientos y líneas de acción.</w:t>
      </w:r>
    </w:p>
    <w:p w14:paraId="6DDEA352" w14:textId="77777777" w:rsidR="0075261B" w:rsidRPr="00CC758B" w:rsidRDefault="0075261B">
      <w:pPr>
        <w:rPr>
          <w:lang w:val="es-MX"/>
        </w:rPr>
      </w:pPr>
    </w:p>
    <w:p w14:paraId="112C7B73" w14:textId="3971FF4A" w:rsidR="0075261B" w:rsidRPr="00CC758B" w:rsidRDefault="005C2161">
      <w:pPr>
        <w:rPr>
          <w:lang w:val="es-MX"/>
        </w:rPr>
      </w:pPr>
      <w:r>
        <w:rPr>
          <w:lang w:val="es-MX"/>
        </w:rPr>
        <w:t>Dra. Ofelia Angulo Guerrero</w:t>
      </w:r>
      <w:r w:rsidRPr="00CC758B">
        <w:rPr>
          <w:lang w:val="es-MX"/>
        </w:rPr>
        <w:t xml:space="preserve"> 03:15:01</w:t>
      </w:r>
    </w:p>
    <w:p w14:paraId="7288AB96" w14:textId="77777777" w:rsidR="0075261B" w:rsidRPr="00CC758B" w:rsidRDefault="00000000">
      <w:pPr>
        <w:rPr>
          <w:lang w:val="es-MX"/>
        </w:rPr>
      </w:pPr>
      <w:r w:rsidRPr="00CC758B">
        <w:rPr>
          <w:lang w:val="es-MX"/>
        </w:rPr>
        <w:t>La siguiente, por favor.</w:t>
      </w:r>
    </w:p>
    <w:p w14:paraId="002B9E45" w14:textId="77777777" w:rsidR="0075261B" w:rsidRPr="00CC758B" w:rsidRDefault="0075261B">
      <w:pPr>
        <w:rPr>
          <w:lang w:val="es-MX"/>
        </w:rPr>
      </w:pPr>
    </w:p>
    <w:p w14:paraId="24636B73" w14:textId="03C942B2" w:rsidR="0075261B" w:rsidRPr="00CC758B" w:rsidRDefault="005C2161">
      <w:pPr>
        <w:rPr>
          <w:lang w:val="es-MX"/>
        </w:rPr>
      </w:pPr>
      <w:r>
        <w:rPr>
          <w:lang w:val="es-MX"/>
        </w:rPr>
        <w:t>Dra. Ofelia Angulo Guerrero</w:t>
      </w:r>
      <w:r w:rsidRPr="00CC758B">
        <w:rPr>
          <w:lang w:val="es-MX"/>
        </w:rPr>
        <w:t xml:space="preserve"> 03:15:02</w:t>
      </w:r>
    </w:p>
    <w:p w14:paraId="151DDEF7" w14:textId="77777777" w:rsidR="0075261B" w:rsidRPr="00CC758B" w:rsidRDefault="00000000">
      <w:pPr>
        <w:rPr>
          <w:lang w:val="es-MX"/>
        </w:rPr>
      </w:pPr>
      <w:r w:rsidRPr="00CC758B">
        <w:rPr>
          <w:lang w:val="es-MX"/>
        </w:rPr>
        <w:t>Vemos aquí nuevamente la lista de los participantes y les agradecemos nuevamente muchísimo.</w:t>
      </w:r>
    </w:p>
    <w:p w14:paraId="35FF76D5" w14:textId="77777777" w:rsidR="0075261B" w:rsidRPr="00CC758B" w:rsidRDefault="0075261B">
      <w:pPr>
        <w:rPr>
          <w:lang w:val="es-MX"/>
        </w:rPr>
      </w:pPr>
    </w:p>
    <w:p w14:paraId="247E9FB3" w14:textId="1D19EBDB" w:rsidR="0075261B" w:rsidRPr="00B6272C" w:rsidRDefault="005C2161">
      <w:pPr>
        <w:rPr>
          <w:lang w:val="es-MX"/>
        </w:rPr>
      </w:pPr>
      <w:r>
        <w:rPr>
          <w:lang w:val="es-MX"/>
        </w:rPr>
        <w:t>Dra. Ofelia Angulo Guerrero</w:t>
      </w:r>
      <w:r w:rsidRPr="00CC758B">
        <w:rPr>
          <w:lang w:val="es-MX"/>
        </w:rPr>
        <w:t xml:space="preserve"> </w:t>
      </w:r>
      <w:r w:rsidRPr="00B6272C">
        <w:rPr>
          <w:lang w:val="es-MX"/>
        </w:rPr>
        <w:t>03:15:05</w:t>
      </w:r>
    </w:p>
    <w:p w14:paraId="28C15318" w14:textId="77777777" w:rsidR="0075261B" w:rsidRPr="00B6272C" w:rsidRDefault="00000000">
      <w:pPr>
        <w:rPr>
          <w:lang w:val="es-MX"/>
        </w:rPr>
      </w:pPr>
      <w:r w:rsidRPr="00B6272C">
        <w:rPr>
          <w:lang w:val="es-MX"/>
        </w:rPr>
        <w:t>La siguiente.</w:t>
      </w:r>
    </w:p>
    <w:p w14:paraId="1B9D9AFC" w14:textId="77777777" w:rsidR="0075261B" w:rsidRPr="00B6272C" w:rsidRDefault="0075261B">
      <w:pPr>
        <w:rPr>
          <w:lang w:val="es-MX"/>
        </w:rPr>
      </w:pPr>
    </w:p>
    <w:p w14:paraId="084F722B" w14:textId="6FD77B2C" w:rsidR="0075261B" w:rsidRPr="00B6272C" w:rsidRDefault="005C2161">
      <w:pPr>
        <w:rPr>
          <w:lang w:val="es-MX"/>
        </w:rPr>
      </w:pPr>
      <w:r>
        <w:rPr>
          <w:lang w:val="es-MX"/>
        </w:rPr>
        <w:t>Dra. Ofelia Angulo Guerrero</w:t>
      </w:r>
      <w:r w:rsidRPr="00CC758B">
        <w:rPr>
          <w:lang w:val="es-MX"/>
        </w:rPr>
        <w:t xml:space="preserve"> </w:t>
      </w:r>
      <w:r w:rsidRPr="00B6272C">
        <w:rPr>
          <w:lang w:val="es-MX"/>
        </w:rPr>
        <w:t>03:15:06</w:t>
      </w:r>
    </w:p>
    <w:p w14:paraId="6ADB8D12" w14:textId="77777777" w:rsidR="0075261B" w:rsidRPr="00CC758B" w:rsidRDefault="00000000">
      <w:pPr>
        <w:rPr>
          <w:lang w:val="es-MX"/>
        </w:rPr>
      </w:pPr>
      <w:r w:rsidRPr="00CC758B">
        <w:rPr>
          <w:lang w:val="es-MX"/>
        </w:rPr>
        <w:t>La cooperación interinstitucional, interdisciplinaria e internacional eh tiene como objetivo general fortalecer los programas eh de HCDTI en las instituciones de educación superior a través de la cooperación.</w:t>
      </w:r>
    </w:p>
    <w:p w14:paraId="03BFE740" w14:textId="77777777" w:rsidR="0075261B" w:rsidRPr="00CC758B" w:rsidRDefault="0075261B">
      <w:pPr>
        <w:rPr>
          <w:lang w:val="es-MX"/>
        </w:rPr>
      </w:pPr>
    </w:p>
    <w:p w14:paraId="74173187" w14:textId="0408D677" w:rsidR="0075261B" w:rsidRPr="00CC758B" w:rsidRDefault="005C2161">
      <w:pPr>
        <w:rPr>
          <w:lang w:val="es-MX"/>
        </w:rPr>
      </w:pPr>
      <w:r>
        <w:rPr>
          <w:lang w:val="es-MX"/>
        </w:rPr>
        <w:t>Dra. Ofelia Angulo Guerrero</w:t>
      </w:r>
      <w:r w:rsidRPr="00CC758B">
        <w:rPr>
          <w:lang w:val="es-MX"/>
        </w:rPr>
        <w:t xml:space="preserve"> 03:15:24</w:t>
      </w:r>
    </w:p>
    <w:p w14:paraId="38D3F97C" w14:textId="77777777" w:rsidR="0075261B" w:rsidRPr="00CC758B" w:rsidRDefault="00000000">
      <w:pPr>
        <w:rPr>
          <w:lang w:val="es-MX"/>
        </w:rPr>
      </w:pPr>
      <w:r w:rsidRPr="00CC758B">
        <w:rPr>
          <w:lang w:val="es-MX"/>
        </w:rPr>
        <w:lastRenderedPageBreak/>
        <w:t>Eh la cooperación eh interinstitucional eh creo que no tenemos ninguna duda todos los que estamos aquí rinde sus frutos más pronto que tarde.</w:t>
      </w:r>
    </w:p>
    <w:p w14:paraId="3716E409" w14:textId="77777777" w:rsidR="0075261B" w:rsidRPr="00CC758B" w:rsidRDefault="0075261B">
      <w:pPr>
        <w:rPr>
          <w:lang w:val="es-MX"/>
        </w:rPr>
      </w:pPr>
    </w:p>
    <w:p w14:paraId="04370CE2" w14:textId="589F7C73" w:rsidR="0075261B" w:rsidRPr="00CC758B" w:rsidRDefault="005C2161">
      <w:pPr>
        <w:rPr>
          <w:lang w:val="es-MX"/>
        </w:rPr>
      </w:pPr>
      <w:r>
        <w:rPr>
          <w:lang w:val="es-MX"/>
        </w:rPr>
        <w:t>Dra. Ofelia Angulo Guerrero</w:t>
      </w:r>
      <w:r w:rsidRPr="00CC758B">
        <w:rPr>
          <w:lang w:val="es-MX"/>
        </w:rPr>
        <w:t xml:space="preserve"> 03:15:48</w:t>
      </w:r>
    </w:p>
    <w:p w14:paraId="4EF5E4E3" w14:textId="77777777" w:rsidR="0075261B" w:rsidRPr="00CC758B" w:rsidRDefault="00000000">
      <w:pPr>
        <w:rPr>
          <w:lang w:val="es-MX"/>
        </w:rPr>
      </w:pPr>
      <w:r w:rsidRPr="00CC758B">
        <w:rPr>
          <w:lang w:val="es-MX"/>
        </w:rPr>
        <w:t>Y la importancia de la interdisciplina en el abordaje de los problemas de investigación científica pues también.</w:t>
      </w:r>
    </w:p>
    <w:p w14:paraId="4A5AA770" w14:textId="77777777" w:rsidR="0075261B" w:rsidRPr="00CC758B" w:rsidRDefault="0075261B">
      <w:pPr>
        <w:rPr>
          <w:lang w:val="es-MX"/>
        </w:rPr>
      </w:pPr>
    </w:p>
    <w:p w14:paraId="12D65EC3" w14:textId="46EE39CD" w:rsidR="0075261B" w:rsidRPr="00CC758B" w:rsidRDefault="005C2161">
      <w:pPr>
        <w:rPr>
          <w:lang w:val="es-MX"/>
        </w:rPr>
      </w:pPr>
      <w:r>
        <w:rPr>
          <w:lang w:val="es-MX"/>
        </w:rPr>
        <w:t>Dra. Ofelia Angulo Guerrero</w:t>
      </w:r>
      <w:r w:rsidRPr="00CC758B">
        <w:rPr>
          <w:lang w:val="es-MX"/>
        </w:rPr>
        <w:t xml:space="preserve"> 03:15:53</w:t>
      </w:r>
    </w:p>
    <w:p w14:paraId="44FE27F8" w14:textId="77777777" w:rsidR="0075261B" w:rsidRPr="00CC758B" w:rsidRDefault="00000000">
      <w:pPr>
        <w:rPr>
          <w:lang w:val="es-MX"/>
        </w:rPr>
      </w:pPr>
      <w:r w:rsidRPr="00CC758B">
        <w:rPr>
          <w:lang w:val="es-MX"/>
        </w:rPr>
        <w:t>Hoy eh no solo es a través de un enfoque, sino de diversos enfoques que se atienden mejor eh los retos que nos demanda la investigación.</w:t>
      </w:r>
    </w:p>
    <w:p w14:paraId="655039B8" w14:textId="77777777" w:rsidR="0075261B" w:rsidRPr="00CC758B" w:rsidRDefault="0075261B">
      <w:pPr>
        <w:rPr>
          <w:lang w:val="es-MX"/>
        </w:rPr>
      </w:pPr>
    </w:p>
    <w:p w14:paraId="51C345DF" w14:textId="06FB394B" w:rsidR="0075261B" w:rsidRPr="00CC758B" w:rsidRDefault="005C2161">
      <w:pPr>
        <w:rPr>
          <w:lang w:val="es-MX"/>
        </w:rPr>
      </w:pPr>
      <w:r>
        <w:rPr>
          <w:lang w:val="es-MX"/>
        </w:rPr>
        <w:t>Dra. Ofelia Angulo Guerrero</w:t>
      </w:r>
      <w:r w:rsidRPr="00CC758B">
        <w:rPr>
          <w:lang w:val="es-MX"/>
        </w:rPr>
        <w:t xml:space="preserve"> 03:16:02</w:t>
      </w:r>
    </w:p>
    <w:p w14:paraId="4B5C69C8" w14:textId="77777777" w:rsidR="0075261B" w:rsidRPr="00CC758B" w:rsidRDefault="00000000">
      <w:pPr>
        <w:rPr>
          <w:lang w:val="es-MX"/>
        </w:rPr>
      </w:pPr>
      <w:r w:rsidRPr="00CC758B">
        <w:rPr>
          <w:lang w:val="es-MX"/>
        </w:rPr>
        <w:t>Y desde luego el componente internacional es sumamente importante.</w:t>
      </w:r>
    </w:p>
    <w:p w14:paraId="3352FB78" w14:textId="77777777" w:rsidR="0075261B" w:rsidRPr="00CC758B" w:rsidRDefault="0075261B">
      <w:pPr>
        <w:rPr>
          <w:lang w:val="es-MX"/>
        </w:rPr>
      </w:pPr>
    </w:p>
    <w:p w14:paraId="1185EDF5" w14:textId="7CF4AEAF" w:rsidR="0075261B" w:rsidRPr="00CC758B" w:rsidRDefault="005C2161">
      <w:pPr>
        <w:rPr>
          <w:lang w:val="es-MX"/>
        </w:rPr>
      </w:pPr>
      <w:r>
        <w:rPr>
          <w:lang w:val="es-MX"/>
        </w:rPr>
        <w:t>Dra. Ofelia Angulo Guerrero</w:t>
      </w:r>
      <w:r w:rsidRPr="00CC758B">
        <w:rPr>
          <w:lang w:val="es-MX"/>
        </w:rPr>
        <w:t xml:space="preserve"> 03:16:15</w:t>
      </w:r>
    </w:p>
    <w:p w14:paraId="5A068ECB" w14:textId="77777777" w:rsidR="0075261B" w:rsidRPr="00CC758B" w:rsidRDefault="00000000">
      <w:pPr>
        <w:rPr>
          <w:lang w:val="es-MX"/>
        </w:rPr>
      </w:pPr>
      <w:r w:rsidRPr="00CC758B">
        <w:rPr>
          <w:lang w:val="es-MX"/>
        </w:rPr>
        <w:t>Los objetivos particulares eh tienen que ver con eh identificar eh y fortalecer programas de trabajo colaborativo, generar un modelo de colaboración eh en las instituciones es fundamental para crear redes de cooperación e intercambio entre las instituciones.</w:t>
      </w:r>
    </w:p>
    <w:p w14:paraId="48A0E3D4" w14:textId="77777777" w:rsidR="0075261B" w:rsidRPr="00CC758B" w:rsidRDefault="0075261B">
      <w:pPr>
        <w:rPr>
          <w:lang w:val="es-MX"/>
        </w:rPr>
      </w:pPr>
    </w:p>
    <w:p w14:paraId="5F510CF0" w14:textId="5DA0F4F8" w:rsidR="0075261B" w:rsidRPr="00CC758B" w:rsidRDefault="005C2161">
      <w:pPr>
        <w:rPr>
          <w:lang w:val="es-MX"/>
        </w:rPr>
      </w:pPr>
      <w:r>
        <w:rPr>
          <w:lang w:val="es-MX"/>
        </w:rPr>
        <w:t>Dra. Ofelia Angulo Guerrero</w:t>
      </w:r>
      <w:r w:rsidRPr="00CC758B">
        <w:rPr>
          <w:lang w:val="es-MX"/>
        </w:rPr>
        <w:t xml:space="preserve"> 03:16:17</w:t>
      </w:r>
    </w:p>
    <w:p w14:paraId="436A339F" w14:textId="77777777" w:rsidR="0075261B" w:rsidRPr="00CC758B" w:rsidRDefault="00000000">
      <w:pPr>
        <w:rPr>
          <w:lang w:val="es-MX"/>
        </w:rPr>
      </w:pPr>
      <w:r w:rsidRPr="00CC758B">
        <w:rPr>
          <w:lang w:val="es-MX"/>
        </w:rPr>
        <w:t>Desde luego la normativa institucional e interinstitucional que nos permita esa colaboración es base para tener reglas claras de cooperación.</w:t>
      </w:r>
    </w:p>
    <w:p w14:paraId="5C4B2BD5" w14:textId="77777777" w:rsidR="0075261B" w:rsidRPr="00CC758B" w:rsidRDefault="0075261B">
      <w:pPr>
        <w:rPr>
          <w:lang w:val="es-MX"/>
        </w:rPr>
      </w:pPr>
    </w:p>
    <w:p w14:paraId="4ADD78BF" w14:textId="58C4655B" w:rsidR="0075261B" w:rsidRPr="00CC758B" w:rsidRDefault="00BC533F">
      <w:pPr>
        <w:rPr>
          <w:lang w:val="es-MX"/>
        </w:rPr>
      </w:pPr>
      <w:r>
        <w:rPr>
          <w:lang w:val="es-MX"/>
        </w:rPr>
        <w:t>Dra. Ofelia Angulo Guerrero</w:t>
      </w:r>
      <w:r w:rsidRPr="00CC758B">
        <w:rPr>
          <w:lang w:val="es-MX"/>
        </w:rPr>
        <w:t xml:space="preserve"> 03:16:40</w:t>
      </w:r>
    </w:p>
    <w:p w14:paraId="2D6E2695" w14:textId="77777777" w:rsidR="0075261B" w:rsidRPr="00CC758B" w:rsidRDefault="00000000">
      <w:pPr>
        <w:rPr>
          <w:lang w:val="es-MX"/>
        </w:rPr>
      </w:pPr>
      <w:r w:rsidRPr="00CC758B">
        <w:rPr>
          <w:lang w:val="es-MX"/>
        </w:rPr>
        <w:t>Eh se tiene que dar en este marco de cooperación la movilidad y el el a ver el contar ya con un marco nacional de calificaciones nos ayuda muchísimo para esta normativa eh institucional que nos dará la base para la movilidad académica y de investigación.</w:t>
      </w:r>
    </w:p>
    <w:p w14:paraId="75CAEAE2" w14:textId="77777777" w:rsidR="0075261B" w:rsidRPr="00CC758B" w:rsidRDefault="0075261B">
      <w:pPr>
        <w:rPr>
          <w:lang w:val="es-MX"/>
        </w:rPr>
      </w:pPr>
    </w:p>
    <w:p w14:paraId="04A1C841" w14:textId="71DD357A" w:rsidR="0075261B" w:rsidRPr="00CC758B" w:rsidRDefault="00BC533F">
      <w:pPr>
        <w:rPr>
          <w:lang w:val="es-MX"/>
        </w:rPr>
      </w:pPr>
      <w:r>
        <w:rPr>
          <w:lang w:val="es-MX"/>
        </w:rPr>
        <w:lastRenderedPageBreak/>
        <w:t>Dra. Ofelia Angulo Guerrero</w:t>
      </w:r>
      <w:r w:rsidRPr="00CC758B">
        <w:rPr>
          <w:lang w:val="es-MX"/>
        </w:rPr>
        <w:t xml:space="preserve"> 03:16:42</w:t>
      </w:r>
    </w:p>
    <w:p w14:paraId="4D8C2B85" w14:textId="77777777" w:rsidR="0075261B" w:rsidRPr="00CC758B" w:rsidRDefault="00000000">
      <w:pPr>
        <w:rPr>
          <w:lang w:val="es-MX"/>
        </w:rPr>
      </w:pPr>
      <w:r w:rsidRPr="00CC758B">
        <w:rPr>
          <w:lang w:val="es-MX"/>
        </w:rPr>
        <w:t>Y en último el último de los objetivos particulares es crear programas conjuntos de fortalecimiento en infraestructura.</w:t>
      </w:r>
    </w:p>
    <w:p w14:paraId="156E7937" w14:textId="77777777" w:rsidR="0075261B" w:rsidRPr="00CC758B" w:rsidRDefault="0075261B">
      <w:pPr>
        <w:rPr>
          <w:lang w:val="es-MX"/>
        </w:rPr>
      </w:pPr>
    </w:p>
    <w:p w14:paraId="4A2CFC09" w14:textId="5AF542B6" w:rsidR="0075261B" w:rsidRPr="00CC758B" w:rsidRDefault="00BC533F">
      <w:pPr>
        <w:rPr>
          <w:lang w:val="es-MX"/>
        </w:rPr>
      </w:pPr>
      <w:r>
        <w:rPr>
          <w:lang w:val="es-MX"/>
        </w:rPr>
        <w:t>Dra. Ofelia Angulo Guerrero</w:t>
      </w:r>
      <w:r w:rsidRPr="00CC758B">
        <w:rPr>
          <w:lang w:val="es-MX"/>
        </w:rPr>
        <w:t xml:space="preserve"> 03:16:47</w:t>
      </w:r>
    </w:p>
    <w:p w14:paraId="3ACDC2EE" w14:textId="77777777" w:rsidR="0075261B" w:rsidRPr="00CC758B" w:rsidRDefault="00000000">
      <w:pPr>
        <w:rPr>
          <w:lang w:val="es-MX"/>
        </w:rPr>
      </w:pPr>
      <w:r w:rsidRPr="00CC758B">
        <w:rPr>
          <w:lang w:val="es-MX"/>
        </w:rPr>
        <w:t>Cuando compartimos la infraestructura científica yo es este todos ganamos porque eh pues no todos podemos tener nuestro cromatógrafo de gases, nuestro espectrómetro de masas y la colaboración nos ayuda a a a avanzar más rápidamente.</w:t>
      </w:r>
    </w:p>
    <w:p w14:paraId="02BC0041" w14:textId="77777777" w:rsidR="0075261B" w:rsidRPr="00CC758B" w:rsidRDefault="0075261B">
      <w:pPr>
        <w:rPr>
          <w:lang w:val="es-MX"/>
        </w:rPr>
      </w:pPr>
    </w:p>
    <w:p w14:paraId="01625E49" w14:textId="740CC7C6" w:rsidR="0075261B" w:rsidRPr="00CC758B" w:rsidRDefault="00C7009D">
      <w:pPr>
        <w:rPr>
          <w:lang w:val="es-MX"/>
        </w:rPr>
      </w:pPr>
      <w:r>
        <w:rPr>
          <w:lang w:val="es-MX"/>
        </w:rPr>
        <w:t>Dra. Ofelia Angulo Guerrero</w:t>
      </w:r>
      <w:r w:rsidRPr="00CC758B">
        <w:rPr>
          <w:lang w:val="es-MX"/>
        </w:rPr>
        <w:t xml:space="preserve"> 03:16:50</w:t>
      </w:r>
    </w:p>
    <w:p w14:paraId="35C7D17E" w14:textId="77777777" w:rsidR="0075261B" w:rsidRPr="00CC758B" w:rsidRDefault="00000000">
      <w:pPr>
        <w:rPr>
          <w:lang w:val="es-MX"/>
        </w:rPr>
      </w:pPr>
      <w:r w:rsidRPr="00CC758B">
        <w:rPr>
          <w:lang w:val="es-MX"/>
        </w:rPr>
        <w:t>La siguiente, por favor, dentro de las actividades que se propone esta subcomisión está eh bueno pues saber cómo estamos individualmente las instituciones en materia de cooperación.</w:t>
      </w:r>
    </w:p>
    <w:p w14:paraId="4DBC975F" w14:textId="77777777" w:rsidR="0075261B" w:rsidRPr="00CC758B" w:rsidRDefault="0075261B">
      <w:pPr>
        <w:rPr>
          <w:lang w:val="es-MX"/>
        </w:rPr>
      </w:pPr>
    </w:p>
    <w:p w14:paraId="570804FB" w14:textId="54F3C630" w:rsidR="0075261B" w:rsidRPr="00CC758B" w:rsidRDefault="00C7009D">
      <w:pPr>
        <w:rPr>
          <w:lang w:val="es-MX"/>
        </w:rPr>
      </w:pPr>
      <w:r>
        <w:rPr>
          <w:lang w:val="es-MX"/>
        </w:rPr>
        <w:t>Dra. Ofelia Angulo Guerrero</w:t>
      </w:r>
      <w:r w:rsidRPr="00CC758B">
        <w:rPr>
          <w:lang w:val="es-MX"/>
        </w:rPr>
        <w:t xml:space="preserve"> 03:16:51</w:t>
      </w:r>
    </w:p>
    <w:p w14:paraId="69B3F97B" w14:textId="77777777" w:rsidR="0075261B" w:rsidRPr="00CC758B" w:rsidRDefault="00000000">
      <w:pPr>
        <w:rPr>
          <w:lang w:val="es-MX"/>
        </w:rPr>
      </w:pPr>
      <w:r w:rsidRPr="00CC758B">
        <w:rPr>
          <w:lang w:val="es-MX"/>
        </w:rPr>
        <w:t>Quizás nos llevemos la sorpresa de que hay más cooperación internacional que con el vecino de al lado, la vecina de al lado y eh bueno pues eh hay que analizar qué qué qué está pasando.</w:t>
      </w:r>
    </w:p>
    <w:p w14:paraId="3876DDE4" w14:textId="77777777" w:rsidR="0075261B" w:rsidRPr="00CC758B" w:rsidRDefault="0075261B">
      <w:pPr>
        <w:rPr>
          <w:lang w:val="es-MX"/>
        </w:rPr>
      </w:pPr>
    </w:p>
    <w:p w14:paraId="432B577C" w14:textId="297200DC" w:rsidR="0075261B" w:rsidRPr="00CC758B" w:rsidRDefault="00C7009D">
      <w:pPr>
        <w:rPr>
          <w:lang w:val="es-MX"/>
        </w:rPr>
      </w:pPr>
      <w:r>
        <w:rPr>
          <w:lang w:val="es-MX"/>
        </w:rPr>
        <w:t>Dra. Ofelia Angulo Guerrero</w:t>
      </w:r>
      <w:r w:rsidRPr="00CC758B">
        <w:rPr>
          <w:lang w:val="es-MX"/>
        </w:rPr>
        <w:t xml:space="preserve"> 03:17:05</w:t>
      </w:r>
    </w:p>
    <w:p w14:paraId="70C7F9D9" w14:textId="77777777" w:rsidR="0075261B" w:rsidRPr="00CC758B" w:rsidRDefault="00000000">
      <w:pPr>
        <w:rPr>
          <w:lang w:val="es-MX"/>
        </w:rPr>
      </w:pPr>
      <w:r w:rsidRPr="00CC758B">
        <w:rPr>
          <w:lang w:val="es-MX"/>
        </w:rPr>
        <w:t>Entonces eh un diagnóstico sobre esta cooperación eh interinstitucional a través de proyectos de investigación desarrollo tecnológico e innovación.</w:t>
      </w:r>
    </w:p>
    <w:p w14:paraId="42C8F6D0" w14:textId="77777777" w:rsidR="0075261B" w:rsidRPr="00CC758B" w:rsidRDefault="0075261B">
      <w:pPr>
        <w:rPr>
          <w:lang w:val="es-MX"/>
        </w:rPr>
      </w:pPr>
    </w:p>
    <w:p w14:paraId="32B16281" w14:textId="7C5F971F" w:rsidR="0075261B" w:rsidRPr="00CC758B" w:rsidRDefault="00C7009D">
      <w:pPr>
        <w:rPr>
          <w:lang w:val="es-MX"/>
        </w:rPr>
      </w:pPr>
      <w:r>
        <w:rPr>
          <w:lang w:val="es-MX"/>
        </w:rPr>
        <w:t>Dra. Ofelia Angulo Guerrero</w:t>
      </w:r>
      <w:r w:rsidRPr="00CC758B">
        <w:rPr>
          <w:lang w:val="es-MX"/>
        </w:rPr>
        <w:t xml:space="preserve"> 03:17:08</w:t>
      </w:r>
    </w:p>
    <w:p w14:paraId="5A1CB9A4" w14:textId="77777777" w:rsidR="0075261B" w:rsidRPr="00CC758B" w:rsidRDefault="00000000">
      <w:pPr>
        <w:rPr>
          <w:lang w:val="es-MX"/>
        </w:rPr>
      </w:pPr>
      <w:r w:rsidRPr="00CC758B">
        <w:rPr>
          <w:lang w:val="es-MX"/>
        </w:rPr>
        <w:t>Un diagnóstico sobre la infraestructura que tienen las instituciones, empecemos por las más cercanas de manera estatal quizás y y ya después veremos cómo está esta infraestructura a nivel nacional.</w:t>
      </w:r>
    </w:p>
    <w:p w14:paraId="1B0AAD0F" w14:textId="77777777" w:rsidR="0075261B" w:rsidRPr="00CC758B" w:rsidRDefault="0075261B">
      <w:pPr>
        <w:rPr>
          <w:lang w:val="es-MX"/>
        </w:rPr>
      </w:pPr>
    </w:p>
    <w:p w14:paraId="039DE22F" w14:textId="6FA29D04" w:rsidR="0075261B" w:rsidRPr="00CC758B" w:rsidRDefault="00C7009D">
      <w:pPr>
        <w:rPr>
          <w:lang w:val="es-MX"/>
        </w:rPr>
      </w:pPr>
      <w:r>
        <w:rPr>
          <w:lang w:val="es-MX"/>
        </w:rPr>
        <w:t>Dra. Ofelia Angulo Guerrero</w:t>
      </w:r>
      <w:r w:rsidRPr="00CC758B">
        <w:rPr>
          <w:lang w:val="es-MX"/>
        </w:rPr>
        <w:t xml:space="preserve"> 03:17:28</w:t>
      </w:r>
    </w:p>
    <w:p w14:paraId="5AFACE5C" w14:textId="77777777" w:rsidR="0075261B" w:rsidRPr="00CC758B" w:rsidRDefault="00000000">
      <w:pPr>
        <w:rPr>
          <w:lang w:val="es-MX"/>
        </w:rPr>
      </w:pPr>
      <w:r w:rsidRPr="00CC758B">
        <w:rPr>
          <w:lang w:val="es-MX"/>
        </w:rPr>
        <w:lastRenderedPageBreak/>
        <w:t>Y este diagnóstico nos va a permitir identificar aquellas buenas prácticas de cooperación, de colaboración en eh materia de eh de de de movilidad, de proyectos conjuntos, etcétera, ¿no?</w:t>
      </w:r>
    </w:p>
    <w:p w14:paraId="62CB7C7B" w14:textId="77777777" w:rsidR="0075261B" w:rsidRPr="00CC758B" w:rsidRDefault="0075261B">
      <w:pPr>
        <w:rPr>
          <w:lang w:val="es-MX"/>
        </w:rPr>
      </w:pPr>
    </w:p>
    <w:p w14:paraId="33736B74" w14:textId="47B40332" w:rsidR="0075261B" w:rsidRPr="00CC758B" w:rsidRDefault="00C7009D">
      <w:pPr>
        <w:rPr>
          <w:lang w:val="es-MX"/>
        </w:rPr>
      </w:pPr>
      <w:r>
        <w:rPr>
          <w:lang w:val="es-MX"/>
        </w:rPr>
        <w:t>Dra. Ofelia Angulo Guerrero</w:t>
      </w:r>
      <w:r w:rsidRPr="00CC758B">
        <w:rPr>
          <w:lang w:val="es-MX"/>
        </w:rPr>
        <w:t xml:space="preserve"> 03:17:34</w:t>
      </w:r>
    </w:p>
    <w:p w14:paraId="6DEE02C6" w14:textId="77777777" w:rsidR="0075261B" w:rsidRPr="00CC758B" w:rsidRDefault="00000000">
      <w:pPr>
        <w:rPr>
          <w:lang w:val="es-MX"/>
        </w:rPr>
      </w:pPr>
      <w:r w:rsidRPr="00CC758B">
        <w:rPr>
          <w:lang w:val="es-MX"/>
        </w:rPr>
        <w:t>Y algo que pudiera ser transversal a todas las las las subcomisiones son estas jornadas de sensibilización y foros de consulta que nos permite ir compartiendo la importancia de la colaboración y eh y y y compartiendo sobre todo las buenas prácticas de de la cooperación.</w:t>
      </w:r>
    </w:p>
    <w:p w14:paraId="5EED6AA0" w14:textId="77777777" w:rsidR="0075261B" w:rsidRPr="00CC758B" w:rsidRDefault="0075261B">
      <w:pPr>
        <w:rPr>
          <w:lang w:val="es-MX"/>
        </w:rPr>
      </w:pPr>
    </w:p>
    <w:p w14:paraId="55207056" w14:textId="68615043" w:rsidR="0075261B" w:rsidRPr="00CC758B" w:rsidRDefault="00C7009D">
      <w:pPr>
        <w:rPr>
          <w:lang w:val="es-MX"/>
        </w:rPr>
      </w:pPr>
      <w:r>
        <w:rPr>
          <w:lang w:val="es-MX"/>
        </w:rPr>
        <w:t>Dra. Ofelia Angulo Guerrero</w:t>
      </w:r>
      <w:r w:rsidRPr="00CC758B">
        <w:rPr>
          <w:lang w:val="es-MX"/>
        </w:rPr>
        <w:t xml:space="preserve"> 03:17:56</w:t>
      </w:r>
    </w:p>
    <w:p w14:paraId="588288E1" w14:textId="77777777" w:rsidR="0075261B" w:rsidRPr="00CC758B" w:rsidRDefault="00000000">
      <w:pPr>
        <w:rPr>
          <w:lang w:val="es-MX"/>
        </w:rPr>
      </w:pPr>
      <w:r w:rsidRPr="00CC758B">
        <w:rPr>
          <w:lang w:val="es-MX"/>
        </w:rPr>
        <w:t>La siguiente, por favor.</w:t>
      </w:r>
    </w:p>
    <w:p w14:paraId="22CA0053" w14:textId="77777777" w:rsidR="0075261B" w:rsidRPr="00CC758B" w:rsidRDefault="0075261B">
      <w:pPr>
        <w:rPr>
          <w:lang w:val="es-MX"/>
        </w:rPr>
      </w:pPr>
    </w:p>
    <w:p w14:paraId="3A7B28CC" w14:textId="56847424" w:rsidR="0075261B" w:rsidRPr="00CC758B" w:rsidRDefault="009A6F21">
      <w:pPr>
        <w:rPr>
          <w:lang w:val="es-MX"/>
        </w:rPr>
      </w:pPr>
      <w:r>
        <w:rPr>
          <w:lang w:val="es-MX"/>
        </w:rPr>
        <w:t>Dra. Ofelia Angulo Guerrero</w:t>
      </w:r>
      <w:r w:rsidRPr="00CC758B">
        <w:rPr>
          <w:lang w:val="es-MX"/>
        </w:rPr>
        <w:t xml:space="preserve"> 03:17:57</w:t>
      </w:r>
    </w:p>
    <w:p w14:paraId="21D9003D" w14:textId="77777777" w:rsidR="0075261B" w:rsidRPr="00CC758B" w:rsidRDefault="00000000">
      <w:pPr>
        <w:rPr>
          <w:lang w:val="es-MX"/>
        </w:rPr>
      </w:pPr>
      <w:r w:rsidRPr="00CC758B">
        <w:rPr>
          <w:lang w:val="es-MX"/>
        </w:rPr>
        <w:t>Y aquí agradecemos a los compañeros y compañeras que estuvieron integrando estas propuestas.</w:t>
      </w:r>
    </w:p>
    <w:p w14:paraId="1CEAEDBE" w14:textId="77777777" w:rsidR="0075261B" w:rsidRPr="00CC758B" w:rsidRDefault="0075261B">
      <w:pPr>
        <w:rPr>
          <w:lang w:val="es-MX"/>
        </w:rPr>
      </w:pPr>
    </w:p>
    <w:p w14:paraId="7BAF53BB" w14:textId="6A0C3E84" w:rsidR="0075261B" w:rsidRPr="00CC758B" w:rsidRDefault="009A6F21">
      <w:pPr>
        <w:rPr>
          <w:lang w:val="es-MX"/>
        </w:rPr>
      </w:pPr>
      <w:r>
        <w:rPr>
          <w:lang w:val="es-MX"/>
        </w:rPr>
        <w:t>Dra. Ofelia Angulo Guerrero</w:t>
      </w:r>
      <w:r w:rsidRPr="00CC758B">
        <w:rPr>
          <w:lang w:val="es-MX"/>
        </w:rPr>
        <w:t xml:space="preserve"> 03:18:16</w:t>
      </w:r>
    </w:p>
    <w:p w14:paraId="102C389A" w14:textId="77777777" w:rsidR="0075261B" w:rsidRPr="00CC758B" w:rsidRDefault="00000000">
      <w:pPr>
        <w:rPr>
          <w:lang w:val="es-MX"/>
        </w:rPr>
      </w:pPr>
      <w:r w:rsidRPr="00CC758B">
        <w:rPr>
          <w:lang w:val="es-MX"/>
        </w:rPr>
        <w:t>La en la cuarta subcomisión vemos la siguiente, por favor.</w:t>
      </w:r>
    </w:p>
    <w:p w14:paraId="0B84359A" w14:textId="77777777" w:rsidR="0075261B" w:rsidRPr="00CC758B" w:rsidRDefault="0075261B">
      <w:pPr>
        <w:rPr>
          <w:lang w:val="es-MX"/>
        </w:rPr>
      </w:pPr>
    </w:p>
    <w:p w14:paraId="6A091DA0" w14:textId="5E9EB949" w:rsidR="0075261B" w:rsidRPr="00CC758B" w:rsidRDefault="009A6F21">
      <w:pPr>
        <w:rPr>
          <w:lang w:val="es-MX"/>
        </w:rPr>
      </w:pPr>
      <w:r>
        <w:rPr>
          <w:lang w:val="es-MX"/>
        </w:rPr>
        <w:t>Dra. Ofelia Angulo Guerrero</w:t>
      </w:r>
      <w:r w:rsidRPr="00CC758B">
        <w:rPr>
          <w:lang w:val="es-MX"/>
        </w:rPr>
        <w:t xml:space="preserve"> 03:18:17</w:t>
      </w:r>
    </w:p>
    <w:p w14:paraId="7AC2644E" w14:textId="77777777" w:rsidR="0075261B" w:rsidRPr="00CC758B" w:rsidRDefault="00000000">
      <w:pPr>
        <w:rPr>
          <w:lang w:val="es-MX"/>
        </w:rPr>
      </w:pPr>
      <w:r w:rsidRPr="00CC758B">
        <w:rPr>
          <w:lang w:val="es-MX"/>
        </w:rPr>
        <w:t>La siguiente atención a contextos regionales, promover acciones y programas que fortalezcan la atención de las instituciones de educación superior a los contextos locales y regionales.</w:t>
      </w:r>
    </w:p>
    <w:p w14:paraId="0E8EF4BB" w14:textId="77777777" w:rsidR="0075261B" w:rsidRPr="00CC758B" w:rsidRDefault="0075261B">
      <w:pPr>
        <w:rPr>
          <w:lang w:val="es-MX"/>
        </w:rPr>
      </w:pPr>
    </w:p>
    <w:p w14:paraId="1D4F6F18" w14:textId="7D5C2228" w:rsidR="0075261B" w:rsidRPr="00CC758B" w:rsidRDefault="009A6F21">
      <w:pPr>
        <w:rPr>
          <w:lang w:val="es-MX"/>
        </w:rPr>
      </w:pPr>
      <w:r>
        <w:rPr>
          <w:lang w:val="es-MX"/>
        </w:rPr>
        <w:t>Dra. Ofelia Angulo Guerrero</w:t>
      </w:r>
      <w:r w:rsidRPr="00CC758B">
        <w:rPr>
          <w:lang w:val="es-MX"/>
        </w:rPr>
        <w:t xml:space="preserve"> 03:18:26</w:t>
      </w:r>
    </w:p>
    <w:p w14:paraId="0B65B84D" w14:textId="77777777" w:rsidR="0075261B" w:rsidRPr="00CC758B" w:rsidRDefault="00000000">
      <w:pPr>
        <w:rPr>
          <w:lang w:val="es-MX"/>
        </w:rPr>
      </w:pPr>
      <w:r w:rsidRPr="00CC758B">
        <w:rPr>
          <w:lang w:val="es-MX"/>
        </w:rPr>
        <w:t>Eh pues es eh es el el primer entorno, ¿no? que nos que nos debe eh llamar a eh a la acción.</w:t>
      </w:r>
    </w:p>
    <w:p w14:paraId="585C0783" w14:textId="77777777" w:rsidR="0075261B" w:rsidRPr="00CC758B" w:rsidRDefault="0075261B">
      <w:pPr>
        <w:rPr>
          <w:lang w:val="es-MX"/>
        </w:rPr>
      </w:pPr>
    </w:p>
    <w:p w14:paraId="5D990681" w14:textId="11F7C446" w:rsidR="0075261B" w:rsidRPr="00CC758B" w:rsidRDefault="009A6F21">
      <w:pPr>
        <w:rPr>
          <w:lang w:val="es-MX"/>
        </w:rPr>
      </w:pPr>
      <w:r>
        <w:rPr>
          <w:lang w:val="es-MX"/>
        </w:rPr>
        <w:lastRenderedPageBreak/>
        <w:t>Dra. Ofelia Angulo Guerrero</w:t>
      </w:r>
      <w:r w:rsidRPr="00CC758B">
        <w:rPr>
          <w:lang w:val="es-MX"/>
        </w:rPr>
        <w:t xml:space="preserve"> 03:18:44</w:t>
      </w:r>
    </w:p>
    <w:p w14:paraId="529B5B81" w14:textId="77777777" w:rsidR="0075261B" w:rsidRPr="00CC758B" w:rsidRDefault="00000000">
      <w:pPr>
        <w:rPr>
          <w:lang w:val="es-MX"/>
        </w:rPr>
      </w:pPr>
      <w:r w:rsidRPr="00CC758B">
        <w:rPr>
          <w:lang w:val="es-MX"/>
        </w:rPr>
        <w:t>Entonces aquí los objetivos particulares son identificar el nivel de atención que tienen las instituciones en los contextos regionales.</w:t>
      </w:r>
    </w:p>
    <w:p w14:paraId="2D123922" w14:textId="77777777" w:rsidR="0075261B" w:rsidRPr="00CC758B" w:rsidRDefault="0075261B">
      <w:pPr>
        <w:rPr>
          <w:lang w:val="es-MX"/>
        </w:rPr>
      </w:pPr>
    </w:p>
    <w:p w14:paraId="2F269BF4" w14:textId="19721225" w:rsidR="0075261B" w:rsidRPr="00CC758B" w:rsidRDefault="009A6F21">
      <w:pPr>
        <w:rPr>
          <w:lang w:val="es-MX"/>
        </w:rPr>
      </w:pPr>
      <w:r>
        <w:rPr>
          <w:lang w:val="es-MX"/>
        </w:rPr>
        <w:t>Dra. Ofelia Angulo Guerrero</w:t>
      </w:r>
      <w:r w:rsidRPr="00CC758B">
        <w:rPr>
          <w:lang w:val="es-MX"/>
        </w:rPr>
        <w:t xml:space="preserve"> 03:18:56</w:t>
      </w:r>
    </w:p>
    <w:p w14:paraId="7739A7DE" w14:textId="77777777" w:rsidR="0075261B" w:rsidRPr="00CC758B" w:rsidRDefault="00000000">
      <w:pPr>
        <w:rPr>
          <w:lang w:val="es-MX"/>
        </w:rPr>
      </w:pPr>
      <w:r w:rsidRPr="00CC758B">
        <w:rPr>
          <w:lang w:val="es-MX"/>
        </w:rPr>
        <w:t>Eh muchas veces en el afán de posición</w:t>
      </w:r>
    </w:p>
    <w:p w14:paraId="79E9F3BE" w14:textId="77777777" w:rsidR="0075261B" w:rsidRPr="00CC758B" w:rsidRDefault="0075261B">
      <w:pPr>
        <w:rPr>
          <w:lang w:val="es-MX"/>
        </w:rPr>
      </w:pPr>
    </w:p>
    <w:p w14:paraId="1F38C938" w14:textId="47FB18BB" w:rsidR="0075261B" w:rsidRPr="00CC758B" w:rsidRDefault="009A6F21">
      <w:pPr>
        <w:rPr>
          <w:lang w:val="es-MX"/>
        </w:rPr>
      </w:pPr>
      <w:r>
        <w:rPr>
          <w:lang w:val="es-MX"/>
        </w:rPr>
        <w:t>Dra. Ofelia Angulo Guerrero</w:t>
      </w:r>
      <w:r w:rsidRPr="00CC758B">
        <w:rPr>
          <w:lang w:val="es-MX"/>
        </w:rPr>
        <w:t xml:space="preserve"> 03:20:00</w:t>
      </w:r>
    </w:p>
    <w:p w14:paraId="608C334C" w14:textId="77777777" w:rsidR="0075261B" w:rsidRPr="00CC758B" w:rsidRDefault="00000000">
      <w:pPr>
        <w:rPr>
          <w:lang w:val="es-MX"/>
        </w:rPr>
      </w:pPr>
      <w:r w:rsidRPr="00CC758B">
        <w:rPr>
          <w:lang w:val="es-MX"/>
        </w:rPr>
        <w:t>unamiento, de crecimiento, de desarrollo, pues nos vamos a los contextos internacionales, a los contextos nacionales y algunas instituciones pueden olvidarse de los contextos locales, de los contextos regionales. Por eso es que un segundo objetivo particular de esta subcomisión es generar políticas y propuestas para eh avanzar en la atención de los problemas regionales y eh contribuir a atenderlos.</w:t>
      </w:r>
    </w:p>
    <w:p w14:paraId="7D98CF29" w14:textId="77777777" w:rsidR="0075261B" w:rsidRPr="00CC758B" w:rsidRDefault="0075261B">
      <w:pPr>
        <w:rPr>
          <w:lang w:val="es-MX"/>
        </w:rPr>
      </w:pPr>
    </w:p>
    <w:p w14:paraId="6A504EF4" w14:textId="55CAA64F" w:rsidR="0075261B" w:rsidRPr="00CC758B" w:rsidRDefault="009A6F21">
      <w:pPr>
        <w:rPr>
          <w:lang w:val="es-MX"/>
        </w:rPr>
      </w:pPr>
      <w:r>
        <w:rPr>
          <w:lang w:val="es-MX"/>
        </w:rPr>
        <w:t>Dra. Ofelia Angulo Guerrero</w:t>
      </w:r>
      <w:r w:rsidRPr="00CC758B">
        <w:rPr>
          <w:lang w:val="es-MX"/>
        </w:rPr>
        <w:t xml:space="preserve"> 03:20:34</w:t>
      </w:r>
    </w:p>
    <w:p w14:paraId="25F1D89C" w14:textId="77777777" w:rsidR="0075261B" w:rsidRPr="00CC758B" w:rsidRDefault="00000000">
      <w:pPr>
        <w:rPr>
          <w:lang w:val="es-MX"/>
        </w:rPr>
      </w:pPr>
      <w:r w:rsidRPr="00CC758B">
        <w:rPr>
          <w:lang w:val="es-MX"/>
        </w:rPr>
        <w:t>Eh un tercer objetivo particular es eh eh generar perdón, programas interdisciplinarios, interinstitucionales de colaboración, no solo al interior e interinstitucionales, sino con otras organizaciones de la sociedad civil eh que que que están más cercanos a los contextos regionales. Y en este sentido están ahí eh pues también escuchar, escuchar a aquellas comunidades que que no han tenido un acercamiento con la ciencia, la tecnología y la innovación y compartir, compartir conocimientos con ellos y escucharlos e incorporar esos saberes a eh una mejor comprensión de la problemática regional. La que sigue, por favor.</w:t>
      </w:r>
    </w:p>
    <w:p w14:paraId="4A0F96B6" w14:textId="77777777" w:rsidR="0075261B" w:rsidRPr="00CC758B" w:rsidRDefault="0075261B">
      <w:pPr>
        <w:rPr>
          <w:lang w:val="es-MX"/>
        </w:rPr>
      </w:pPr>
    </w:p>
    <w:p w14:paraId="5315AD3E" w14:textId="720BACF9" w:rsidR="0075261B" w:rsidRPr="00CC758B" w:rsidRDefault="009A6F21">
      <w:pPr>
        <w:rPr>
          <w:lang w:val="es-MX"/>
        </w:rPr>
      </w:pPr>
      <w:r>
        <w:rPr>
          <w:lang w:val="es-MX"/>
        </w:rPr>
        <w:t>Dra. Ofelia Angulo Guerrero</w:t>
      </w:r>
      <w:r w:rsidRPr="00CC758B">
        <w:rPr>
          <w:lang w:val="es-MX"/>
        </w:rPr>
        <w:t xml:space="preserve"> 03:21:24</w:t>
      </w:r>
    </w:p>
    <w:p w14:paraId="01A3F74C" w14:textId="77777777" w:rsidR="0075261B" w:rsidRPr="00CC758B" w:rsidRDefault="00000000">
      <w:pPr>
        <w:rPr>
          <w:lang w:val="es-MX"/>
        </w:rPr>
      </w:pPr>
      <w:r w:rsidRPr="00CC758B">
        <w:rPr>
          <w:lang w:val="es-MX"/>
        </w:rPr>
        <w:t xml:space="preserve">Dentro de las actividades propuestas en esta subcomisión es eh entender mejor por qué tan involucradas están las instituciones en en atender esos contextos regionales, esos problemas regionales. Eh las la ANUIES, el Conacyt nos pueden dar insumos eh instituciones gubernamentales y de la sociedad civil para entender mejor esa ese involucramiento de las instituciones. Eh pues revisar, revisar eh con detalle el papel de los pueblos originarios para atender los problemas regionales, cómo se están escuchando a los pueblos, cómo están eh qué tan involucramiento tienen las instituciones de educación superior con los pueblos originarios y eh eh hacer </w:t>
      </w:r>
      <w:r w:rsidRPr="00CC758B">
        <w:rPr>
          <w:lang w:val="es-MX"/>
        </w:rPr>
        <w:lastRenderedPageBreak/>
        <w:t>propuestas de modelos de fomento a programas de atención a contextos regionales. Y nuevamente aparecen las jornadas de sensibilización y foros de consulta que promuevan el acercamiento entre eh las instituciones con la sociedad civil y con eh todas las organizaciones que tengan que ver con la problemática que se está eh analizando. Eh pasamos a la siguiente diapositiva, por favor. Gracias a todos ellos por participar y apoyar en esta subcomisión. La que sigue, por favor. Vamos a la quinta, estrategias para fortalecer el tránsito de educación media superior a superior.</w:t>
      </w:r>
    </w:p>
    <w:p w14:paraId="0A52D4F0" w14:textId="77777777" w:rsidR="0075261B" w:rsidRPr="00CC758B" w:rsidRDefault="0075261B">
      <w:pPr>
        <w:rPr>
          <w:lang w:val="es-MX"/>
        </w:rPr>
      </w:pPr>
    </w:p>
    <w:p w14:paraId="26BFA2C1" w14:textId="6DCA2B4D" w:rsidR="0075261B" w:rsidRPr="00CC758B" w:rsidRDefault="009A6F21">
      <w:pPr>
        <w:rPr>
          <w:lang w:val="es-MX"/>
        </w:rPr>
      </w:pPr>
      <w:r>
        <w:rPr>
          <w:lang w:val="es-MX"/>
        </w:rPr>
        <w:t>Dra. Ofelia Angulo Guerrero</w:t>
      </w:r>
      <w:r w:rsidRPr="00CC758B">
        <w:rPr>
          <w:lang w:val="es-MX"/>
        </w:rPr>
        <w:t xml:space="preserve"> 03:23:01</w:t>
      </w:r>
    </w:p>
    <w:p w14:paraId="20D3817F" w14:textId="77777777" w:rsidR="0075261B" w:rsidRPr="00CC758B" w:rsidRDefault="00000000">
      <w:pPr>
        <w:rPr>
          <w:lang w:val="es-MX"/>
        </w:rPr>
      </w:pPr>
      <w:r w:rsidRPr="00CC758B">
        <w:rPr>
          <w:lang w:val="es-MX"/>
        </w:rPr>
        <w:t>Pero no solo, no solo el tránsito de la educación media superior a la superior, sino también el tránsito que hay entre licenciatura y posgrado. Eh aquí el objetivo general propuesto es desarrollar estrategias que faciliten el impulso al eh del eh del tránsito estudiantil hacia niveles superiores. Eh por un lado está vincular a jóvenes de educación superior con el fortalecimiento y el egreso de los jóvenes de educación media superior para tener una eh un mayor o mejor tránsito de media superior a superior. Por eso en los objetivos particulares está identificar los factores institucionales que mejor promueven el tránsito entre niveles educativos. Muchas de las universidades tienen atienden el nivel media superior, otras no. Entonces al interior de las universidades es más fácil ver qué está pasando, qué porcentaje de los egresados de media superior llegan a superior y por qué, por qué eh si es bajo, por qué es bajo y buscar incrementarlo. Eh muchas universidades también instituciones, el el número de estudiantes que egresan de la licenciatura y que se interesan en el posgrado es bajo, hay que ver por qué, por qué está sucediendo eso, por qué no un mayor número de jóvenes se interesan en en el posgrado. Ahí de eso se trata ese primer objetivo. Un segundo objetivo es la normativa. La normativa institucional debe ser flexible para que los jóvenes que están en licenciatura pasen a posgrado, los jóvenes que eh que que estudian en las mismas instituciones que ofrecen media superior eh tengan un tránsito más ágil hacia la licenciatura. Y la cooperación interinstitucional para promover la movilidad y el tránsito institucional. Por ejemplo, aquellas universidades que no atienden el nivel media superior, pues pueden hacer eh convenios con las instituciones de media superior para eh hacer eh más fácil el tránsito de media superior a superior. Por ejemplo, me refiero al Tecnológico Nacional de México, nada más por poner un ejemplo con en la Ciudad de México. Particularmente yo esto lo digo entre paréntesis, por favor, no lo tomen como parte del de la subcomisión. Eh hay 12 institutos tecnológicos y hay 28 eh planteles del Instituto de Educación Media Superior, esta colaboración entre ambas instituciones ayudaría mucho a agilizar este tránsito. Y eh por último es fomentar la participación e integración de estudiantes y docentes de pregrado y posgrado en proyectos conjuntos, ¿no? Que colaboren en el diseño y desarrollo de proyectos conjuntos. Pasamos a la siguiente, por favor.</w:t>
      </w:r>
    </w:p>
    <w:p w14:paraId="6D1BA9E2" w14:textId="77777777" w:rsidR="0075261B" w:rsidRPr="00CC758B" w:rsidRDefault="0075261B">
      <w:pPr>
        <w:rPr>
          <w:lang w:val="es-MX"/>
        </w:rPr>
      </w:pPr>
    </w:p>
    <w:p w14:paraId="595122E5" w14:textId="1D4B8AB1" w:rsidR="0075261B" w:rsidRPr="00CC758B" w:rsidRDefault="009A6F21">
      <w:pPr>
        <w:rPr>
          <w:lang w:val="es-MX"/>
        </w:rPr>
      </w:pPr>
      <w:r>
        <w:rPr>
          <w:lang w:val="es-MX"/>
        </w:rPr>
        <w:t>Dra. Ofelia Angulo Guerrero</w:t>
      </w:r>
      <w:r w:rsidRPr="00CC758B">
        <w:rPr>
          <w:lang w:val="es-MX"/>
        </w:rPr>
        <w:t xml:space="preserve"> 03:26:11</w:t>
      </w:r>
    </w:p>
    <w:p w14:paraId="18B4A0E8" w14:textId="77777777" w:rsidR="0075261B" w:rsidRPr="00CC758B" w:rsidRDefault="00000000">
      <w:pPr>
        <w:rPr>
          <w:lang w:val="es-MX"/>
        </w:rPr>
      </w:pPr>
      <w:r w:rsidRPr="00CC758B">
        <w:rPr>
          <w:lang w:val="es-MX"/>
        </w:rPr>
        <w:t>Actividades. Diagnóstico sobre el estado actual de la movilidad y tránsito de educación media superior y de pregrado a posgrado en México. Eh cuáles son esas mejores prácticas, qué instituciones han logrado tener un tránsito natural en estos niveles educativos. Pues identificar esas mejores prácticas nacionales e internacionales que nos ayuden a generar las estrategias. Eh propuestas de programas y modelos de fomento al tránsito escolar eh dentro de las instituciones eh y de cooperación interinstitucional con el sector público y productivo para el alcance de estos objetivos. Y nuevamente programas eh eh perdón, jornadas de sensibilización y foros de consulta que nos ayude a eh eh escuchar estrategias e ideas, buenas prácticas que se puedan incorporar en el programa de trabajo final. La siguiente, por favor. Agradecemos a a a estos doctores que nos ayudaron a integrar la propuesta. La siguiente, por favor.</w:t>
      </w:r>
    </w:p>
    <w:p w14:paraId="648DA578" w14:textId="77777777" w:rsidR="0075261B" w:rsidRPr="00CC758B" w:rsidRDefault="0075261B">
      <w:pPr>
        <w:rPr>
          <w:lang w:val="es-MX"/>
        </w:rPr>
      </w:pPr>
    </w:p>
    <w:p w14:paraId="2911C77C" w14:textId="526B2F7D" w:rsidR="0075261B" w:rsidRPr="00CC758B" w:rsidRDefault="00DB1F90">
      <w:pPr>
        <w:rPr>
          <w:lang w:val="es-MX"/>
        </w:rPr>
      </w:pPr>
      <w:r>
        <w:rPr>
          <w:lang w:val="es-MX"/>
        </w:rPr>
        <w:t>Dra. Ofelia Angulo Guerrero</w:t>
      </w:r>
      <w:r w:rsidRPr="00CC758B">
        <w:rPr>
          <w:lang w:val="es-MX"/>
        </w:rPr>
        <w:t xml:space="preserve"> 03:27:20</w:t>
      </w:r>
    </w:p>
    <w:p w14:paraId="2A1EA030" w14:textId="77777777" w:rsidR="0075261B" w:rsidRPr="00CC758B" w:rsidRDefault="00000000">
      <w:pPr>
        <w:rPr>
          <w:lang w:val="es-MX"/>
        </w:rPr>
      </w:pPr>
      <w:r w:rsidRPr="00CC758B">
        <w:rPr>
          <w:lang w:val="es-MX"/>
        </w:rPr>
        <w:t>Es la sistematización integral de datos del Sistema Nacional de Educación Superior como plataforma para una agenda nacional de Humanidades, Ciencia, Desarrollo Tecnológico e Innovación desde las instituciones de educación superior. Aquí tenemos que trabajar de manera eh coordinada con quien está ya integrando la plataforma de datos del Sistema Nacional de Educación Superior. Eh el objetivo general es crear una agenda nacional de fomento a las Humanidades, Ciencias, Desarrollo Tecnológico e Innovación eh a partir desde luego de una plataforma. Eh dentro de los objetivos particulares es eh ayudar, coordinar la alimentación de esta plataforma con infraestructura de investigación, con eh proyectos de investigación, es decir, de manera eh general las capacidades institucionales que tiene cada universidad eh para el fomento de las Humanidades y las ciencias, las tecnologías. Eh crear una serie de indicadores que midan el avance al fomento de de de eh las Humanidades, las Ciencias, Desarrollo Tecnológico y la Innovación, porque a través de esta plataforma veremos la concreción de los esfuerzos de esta comisión. Eh y por otro lado como objetivo particular es para qué queremos esta plataforma, qué uso le vamos a dar. Entonces sí tenemos que eh eh establecer estrategias que nos permitan eh eh aprovechar mejor los datos que se van a generar ahí. La siguiente, por favor.</w:t>
      </w:r>
    </w:p>
    <w:p w14:paraId="73F4177E" w14:textId="77777777" w:rsidR="0075261B" w:rsidRPr="00CC758B" w:rsidRDefault="0075261B">
      <w:pPr>
        <w:rPr>
          <w:lang w:val="es-MX"/>
        </w:rPr>
      </w:pPr>
    </w:p>
    <w:p w14:paraId="7636369B" w14:textId="5E7AE5B2" w:rsidR="0075261B" w:rsidRPr="00CC758B" w:rsidRDefault="00ED137E">
      <w:pPr>
        <w:rPr>
          <w:lang w:val="es-MX"/>
        </w:rPr>
      </w:pPr>
      <w:r>
        <w:rPr>
          <w:lang w:val="es-MX"/>
        </w:rPr>
        <w:t>Dra. Ofelia Angulo Guerrero</w:t>
      </w:r>
      <w:r w:rsidRPr="00CC758B">
        <w:rPr>
          <w:lang w:val="es-MX"/>
        </w:rPr>
        <w:t xml:space="preserve"> 03:28:59</w:t>
      </w:r>
    </w:p>
    <w:p w14:paraId="18D9BF7D" w14:textId="77777777" w:rsidR="0075261B" w:rsidRPr="00CC758B" w:rsidRDefault="00000000">
      <w:pPr>
        <w:rPr>
          <w:lang w:val="es-MX"/>
        </w:rPr>
      </w:pPr>
      <w:r w:rsidRPr="00CC758B">
        <w:rPr>
          <w:lang w:val="es-MX"/>
        </w:rPr>
        <w:t xml:space="preserve">La sistematización nos permite aquí eh tener un diagnóstico de cómo eh lograr eh hacer una realidad de esto. Quién va a hacer la captura, cómo van a ser eh compatibles los datos que ya tienen las instituciones y y dónde vamos a almacenar toda esta </w:t>
      </w:r>
      <w:r w:rsidRPr="00CC758B">
        <w:rPr>
          <w:lang w:val="es-MX"/>
        </w:rPr>
        <w:lastRenderedPageBreak/>
        <w:t>información. Eh ya mencioné la importancia de contar con una base de indicadores eh y eh pues poner en esa en ese sistema integral de información también los programas de cooperación interinstitucional eh que se puedan dar para aprovechar mejor la información, el el reservorio de datos que ahí se genera y las jornadas de sensibilización. La siguiente, por favor.</w:t>
      </w:r>
    </w:p>
    <w:p w14:paraId="7493D687" w14:textId="77777777" w:rsidR="0075261B" w:rsidRPr="00CC758B" w:rsidRDefault="0075261B">
      <w:pPr>
        <w:rPr>
          <w:lang w:val="es-MX"/>
        </w:rPr>
      </w:pPr>
    </w:p>
    <w:p w14:paraId="6699FB1E" w14:textId="1F32F065" w:rsidR="0075261B" w:rsidRPr="00CC758B" w:rsidRDefault="00ED137E">
      <w:pPr>
        <w:rPr>
          <w:lang w:val="es-MX"/>
        </w:rPr>
      </w:pPr>
      <w:r>
        <w:rPr>
          <w:lang w:val="es-MX"/>
        </w:rPr>
        <w:t>Dra. Ofelia Angulo Guerrero</w:t>
      </w:r>
      <w:r w:rsidRPr="00CC758B">
        <w:rPr>
          <w:lang w:val="es-MX"/>
        </w:rPr>
        <w:t xml:space="preserve"> 03:29:45</w:t>
      </w:r>
    </w:p>
    <w:p w14:paraId="3C439453" w14:textId="77777777" w:rsidR="0075261B" w:rsidRPr="00CC758B" w:rsidRDefault="00000000">
      <w:pPr>
        <w:rPr>
          <w:lang w:val="es-MX"/>
        </w:rPr>
      </w:pPr>
      <w:r w:rsidRPr="00CC758B">
        <w:rPr>
          <w:lang w:val="es-MX"/>
        </w:rPr>
        <w:t>Aquí eh vemos la lista de los participantes y finalmente la séptima subcomisión que es la de financiamiento, pues sin lugar a dudas que todo eh toda actividad eh de investigación requiere financia-</w:t>
      </w:r>
    </w:p>
    <w:p w14:paraId="079E199C" w14:textId="77777777" w:rsidR="0075261B" w:rsidRPr="00CC758B" w:rsidRDefault="0075261B">
      <w:pPr>
        <w:rPr>
          <w:lang w:val="es-MX"/>
        </w:rPr>
      </w:pPr>
    </w:p>
    <w:p w14:paraId="574926E6" w14:textId="73A703A7" w:rsidR="0075261B" w:rsidRPr="00CC758B" w:rsidRDefault="00240E91">
      <w:pPr>
        <w:rPr>
          <w:lang w:val="es-MX"/>
        </w:rPr>
      </w:pPr>
      <w:r>
        <w:rPr>
          <w:lang w:val="es-MX"/>
        </w:rPr>
        <w:t>Dra. Ofelia Angulo Guerrero</w:t>
      </w:r>
      <w:r w:rsidRPr="00CC758B">
        <w:rPr>
          <w:lang w:val="es-MX"/>
        </w:rPr>
        <w:t xml:space="preserve"> 03:30:00</w:t>
      </w:r>
    </w:p>
    <w:p w14:paraId="2C662C5C" w14:textId="77777777" w:rsidR="0075261B" w:rsidRPr="00CC758B" w:rsidRDefault="00000000">
      <w:pPr>
        <w:rPr>
          <w:lang w:val="es-MX"/>
        </w:rPr>
      </w:pPr>
      <w:r w:rsidRPr="00CC758B">
        <w:rPr>
          <w:lang w:val="es-MX"/>
        </w:rPr>
        <w:t>financiamiento y aquí hay que coordinarse con la comisión de financiamiento del CONACyT y, bueno, pues aquí hay que hacer compatibles estos esquemas de financiamiento con la normativa que nos rige, tanto de la Secretaría de Hacienda como los mismos procesos de programación y presupuesto de las instituciones de educación superior; la cooperación que se puede dar en infraestructura científica entre las instituciones y los financiamientos, los esquemas de financiamiento que hay en los diferentes órdenes de gobierno.</w:t>
      </w:r>
    </w:p>
    <w:p w14:paraId="66C080FD" w14:textId="77777777" w:rsidR="0075261B" w:rsidRPr="00CC758B" w:rsidRDefault="0075261B">
      <w:pPr>
        <w:rPr>
          <w:lang w:val="es-MX"/>
        </w:rPr>
      </w:pPr>
    </w:p>
    <w:p w14:paraId="02215343" w14:textId="746BCF11" w:rsidR="0075261B" w:rsidRPr="00CC758B" w:rsidRDefault="00240E91">
      <w:pPr>
        <w:rPr>
          <w:lang w:val="es-MX"/>
        </w:rPr>
      </w:pPr>
      <w:r>
        <w:rPr>
          <w:lang w:val="es-MX"/>
        </w:rPr>
        <w:t>Dra. Ofelia Angulo Guerrero</w:t>
      </w:r>
      <w:r w:rsidRPr="00CC758B">
        <w:rPr>
          <w:lang w:val="es-MX"/>
        </w:rPr>
        <w:t xml:space="preserve"> 03:30:15</w:t>
      </w:r>
    </w:p>
    <w:p w14:paraId="5383F3A7" w14:textId="77777777" w:rsidR="0075261B" w:rsidRPr="00CC758B" w:rsidRDefault="00000000">
      <w:pPr>
        <w:rPr>
          <w:lang w:val="es-MX"/>
        </w:rPr>
      </w:pPr>
      <w:r w:rsidRPr="00CC758B">
        <w:rPr>
          <w:lang w:val="es-MX"/>
        </w:rPr>
        <w:t>La siguiente, por favor. Dentro de las actividades que se propone esta subcomisión es analizar las políticas y modelos de financiamiento que hoy día operan en las instituciones de educación superior, revisar modelos sostenibles de diversificación de financiamiento y poner énfasis en la colaboración interinstitucional en materia de financiamiento.</w:t>
      </w:r>
    </w:p>
    <w:p w14:paraId="08271DFF" w14:textId="77777777" w:rsidR="0075261B" w:rsidRPr="00CC758B" w:rsidRDefault="0075261B">
      <w:pPr>
        <w:rPr>
          <w:lang w:val="es-MX"/>
        </w:rPr>
      </w:pPr>
    </w:p>
    <w:p w14:paraId="5FB67F53" w14:textId="2F74E440" w:rsidR="0075261B" w:rsidRPr="00CC758B" w:rsidRDefault="00240E91">
      <w:pPr>
        <w:rPr>
          <w:lang w:val="es-MX"/>
        </w:rPr>
      </w:pPr>
      <w:r>
        <w:rPr>
          <w:lang w:val="es-MX"/>
        </w:rPr>
        <w:t>Dra. Ofelia Angulo Guerrero</w:t>
      </w:r>
      <w:r w:rsidRPr="00CC758B">
        <w:rPr>
          <w:lang w:val="es-MX"/>
        </w:rPr>
        <w:t xml:space="preserve"> 03:30:56</w:t>
      </w:r>
    </w:p>
    <w:p w14:paraId="773F7C20" w14:textId="77777777" w:rsidR="0075261B" w:rsidRPr="00CC758B" w:rsidRDefault="00000000">
      <w:pPr>
        <w:rPr>
          <w:lang w:val="es-MX"/>
        </w:rPr>
      </w:pPr>
      <w:r w:rsidRPr="00CC758B">
        <w:rPr>
          <w:lang w:val="es-MX"/>
        </w:rPr>
        <w:t>La siguiente, por favor. Finalmente, bueno, pues creo que con el agradecimiento va esta última. Les comenté que al final haría una serie de consideraciones generales, algunas de ellas ya las hice durante la presentación, me quedan solo dos y lo haré muy rápidamente.</w:t>
      </w:r>
    </w:p>
    <w:p w14:paraId="5989C3D2" w14:textId="77777777" w:rsidR="0075261B" w:rsidRPr="00CC758B" w:rsidRDefault="0075261B">
      <w:pPr>
        <w:rPr>
          <w:lang w:val="es-MX"/>
        </w:rPr>
      </w:pPr>
    </w:p>
    <w:p w14:paraId="152A3438" w14:textId="6DCB668F" w:rsidR="0075261B" w:rsidRPr="00CC758B" w:rsidRDefault="00240E91">
      <w:pPr>
        <w:rPr>
          <w:lang w:val="es-MX"/>
        </w:rPr>
      </w:pPr>
      <w:r>
        <w:rPr>
          <w:lang w:val="es-MX"/>
        </w:rPr>
        <w:lastRenderedPageBreak/>
        <w:t>Dra. Ofelia Angulo Guerrero</w:t>
      </w:r>
      <w:r w:rsidRPr="00CC758B">
        <w:rPr>
          <w:lang w:val="es-MX"/>
        </w:rPr>
        <w:t xml:space="preserve"> 03:31:35</w:t>
      </w:r>
    </w:p>
    <w:p w14:paraId="0F221586" w14:textId="77777777" w:rsidR="0075261B" w:rsidRPr="00CC758B" w:rsidRDefault="00000000">
      <w:pPr>
        <w:rPr>
          <w:lang w:val="es-MX"/>
        </w:rPr>
      </w:pPr>
      <w:r w:rsidRPr="00CC758B">
        <w:rPr>
          <w:lang w:val="es-MX"/>
        </w:rPr>
        <w:t>La primera de ellas es que toda esta propuesta, bueno, hay un calendario de trabajo que se ha propuesto, ahí lo están viendo ustedes; ya en el acuerdo veremos la importancia de este calendario de trabajo porque hay fechas perentorias que hay que cumplir.</w:t>
      </w:r>
    </w:p>
    <w:p w14:paraId="29A06C9B" w14:textId="77777777" w:rsidR="0075261B" w:rsidRPr="00CC758B" w:rsidRDefault="0075261B">
      <w:pPr>
        <w:rPr>
          <w:lang w:val="es-MX"/>
        </w:rPr>
      </w:pPr>
    </w:p>
    <w:p w14:paraId="0A732F42" w14:textId="06EA8F65" w:rsidR="0075261B" w:rsidRPr="00CC758B" w:rsidRDefault="00240E91">
      <w:pPr>
        <w:rPr>
          <w:lang w:val="es-MX"/>
        </w:rPr>
      </w:pPr>
      <w:r>
        <w:rPr>
          <w:lang w:val="es-MX"/>
        </w:rPr>
        <w:t>Dra. Ofelia Angulo Guerrero</w:t>
      </w:r>
      <w:r w:rsidRPr="00CC758B">
        <w:rPr>
          <w:lang w:val="es-MX"/>
        </w:rPr>
        <w:t xml:space="preserve"> 03:32:06</w:t>
      </w:r>
    </w:p>
    <w:p w14:paraId="7FE8AC3F" w14:textId="77777777" w:rsidR="0075261B" w:rsidRPr="00CC758B" w:rsidRDefault="00000000">
      <w:pPr>
        <w:rPr>
          <w:lang w:val="es-MX"/>
        </w:rPr>
      </w:pPr>
      <w:r w:rsidRPr="00CC758B">
        <w:rPr>
          <w:lang w:val="es-MX"/>
        </w:rPr>
        <w:t>Comentaba yo, nada más a manera general, de que todo lo aquí propuesto para el fortalecimiento de las humanidades, las ciencias, el desarrollo tecnológico y la innovación, desde luego están bajo el estricto respeto a la autonomía universitaria, pero sobre todo a la libertad de investigación y de cátedra que rigen a todas las universidades e instituciones y centros de investigación del país. Con esto termino mi participación, muchísimas gracias.</w:t>
      </w:r>
    </w:p>
    <w:p w14:paraId="1C24F2B6" w14:textId="77777777" w:rsidR="0075261B" w:rsidRPr="00CC758B" w:rsidRDefault="0075261B">
      <w:pPr>
        <w:rPr>
          <w:lang w:val="es-MX"/>
        </w:rPr>
      </w:pPr>
    </w:p>
    <w:p w14:paraId="507FF354" w14:textId="23997EEF" w:rsidR="0075261B" w:rsidRPr="00153E3C" w:rsidRDefault="00153E3C">
      <w:pPr>
        <w:rPr>
          <w:lang w:val="es-ES_tradnl"/>
        </w:rPr>
      </w:pPr>
      <w:r>
        <w:rPr>
          <w:lang w:val="es-ES_tradnl"/>
        </w:rPr>
        <w:t xml:space="preserve">Dr. Luciano Concheiro Bórquez </w:t>
      </w:r>
      <w:r w:rsidRPr="00CC758B">
        <w:rPr>
          <w:lang w:val="es-MX"/>
        </w:rPr>
        <w:t>03:32:30</w:t>
      </w:r>
    </w:p>
    <w:p w14:paraId="57A6B4BB" w14:textId="74598EDD" w:rsidR="0075261B" w:rsidRPr="00CC758B" w:rsidRDefault="00000000">
      <w:pPr>
        <w:rPr>
          <w:lang w:val="es-MX"/>
        </w:rPr>
      </w:pPr>
      <w:r w:rsidRPr="00CC758B">
        <w:rPr>
          <w:lang w:val="es-MX"/>
        </w:rPr>
        <w:t>Muchísimas gracias, querida Of</w:t>
      </w:r>
      <w:r w:rsidR="00240E91">
        <w:rPr>
          <w:lang w:val="es-MX"/>
        </w:rPr>
        <w:t>el</w:t>
      </w:r>
      <w:r w:rsidRPr="00CC758B">
        <w:rPr>
          <w:lang w:val="es-MX"/>
        </w:rPr>
        <w:t>ia.</w:t>
      </w:r>
    </w:p>
    <w:p w14:paraId="31705442" w14:textId="77777777" w:rsidR="0075261B" w:rsidRPr="00CC758B" w:rsidRDefault="0075261B">
      <w:pPr>
        <w:rPr>
          <w:lang w:val="es-MX"/>
        </w:rPr>
      </w:pPr>
    </w:p>
    <w:p w14:paraId="3D5D3826" w14:textId="1165E628" w:rsidR="0075261B" w:rsidRPr="00CC758B" w:rsidRDefault="00153E3C">
      <w:pPr>
        <w:rPr>
          <w:lang w:val="es-MX"/>
        </w:rPr>
      </w:pPr>
      <w:r>
        <w:rPr>
          <w:lang w:val="es-ES_tradnl"/>
        </w:rPr>
        <w:t xml:space="preserve">Dr. Luciano Concheiro Bórquez </w:t>
      </w:r>
      <w:r w:rsidRPr="00CC758B">
        <w:rPr>
          <w:lang w:val="es-MX"/>
        </w:rPr>
        <w:t>03:32:33</w:t>
      </w:r>
    </w:p>
    <w:p w14:paraId="3C3FF148" w14:textId="77777777" w:rsidR="0075261B" w:rsidRPr="00CC758B" w:rsidRDefault="00000000">
      <w:pPr>
        <w:rPr>
          <w:lang w:val="es-MX"/>
        </w:rPr>
      </w:pPr>
      <w:r w:rsidRPr="00CC758B">
        <w:rPr>
          <w:lang w:val="es-MX"/>
        </w:rPr>
        <w:t>Eh, ya no nos da tiempo y hay que irnos calculando y viendo cómo participamos para intervenciones.</w:t>
      </w:r>
    </w:p>
    <w:p w14:paraId="56345499" w14:textId="77777777" w:rsidR="00153E3C" w:rsidRDefault="00153E3C">
      <w:pPr>
        <w:rPr>
          <w:lang w:val="es-ES_tradnl"/>
        </w:rPr>
      </w:pPr>
    </w:p>
    <w:p w14:paraId="46396286" w14:textId="46A8D65C" w:rsidR="0075261B" w:rsidRPr="00CC758B" w:rsidRDefault="00153E3C">
      <w:pPr>
        <w:rPr>
          <w:lang w:val="es-MX"/>
        </w:rPr>
      </w:pPr>
      <w:r>
        <w:rPr>
          <w:lang w:val="es-ES_tradnl"/>
        </w:rPr>
        <w:t xml:space="preserve">Dr. Luciano Concheiro Bórquez </w:t>
      </w:r>
      <w:r w:rsidRPr="00CC758B">
        <w:rPr>
          <w:lang w:val="es-MX"/>
        </w:rPr>
        <w:t>03:32:40</w:t>
      </w:r>
    </w:p>
    <w:p w14:paraId="22859ACE" w14:textId="77777777" w:rsidR="0075261B" w:rsidRPr="00CC758B" w:rsidRDefault="00000000">
      <w:pPr>
        <w:rPr>
          <w:lang w:val="es-MX"/>
        </w:rPr>
      </w:pPr>
      <w:r w:rsidRPr="00CC758B">
        <w:rPr>
          <w:lang w:val="es-MX"/>
        </w:rPr>
        <w:t>Les vamos a suplicar que sus comentarios se los hagan llegar a la comisión y al secretariado técnico conjunto.</w:t>
      </w:r>
    </w:p>
    <w:p w14:paraId="7A90886E" w14:textId="77777777" w:rsidR="0075261B" w:rsidRPr="00CC758B" w:rsidRDefault="0075261B">
      <w:pPr>
        <w:rPr>
          <w:lang w:val="es-MX"/>
        </w:rPr>
      </w:pPr>
    </w:p>
    <w:p w14:paraId="15CEDBA0" w14:textId="444479F5" w:rsidR="0075261B" w:rsidRPr="00CC758B" w:rsidRDefault="00153E3C">
      <w:pPr>
        <w:rPr>
          <w:lang w:val="es-MX"/>
        </w:rPr>
      </w:pPr>
      <w:r>
        <w:rPr>
          <w:lang w:val="es-ES_tradnl"/>
        </w:rPr>
        <w:t xml:space="preserve">Dr. Luciano Concheiro Bórquez </w:t>
      </w:r>
      <w:r w:rsidRPr="00CC758B">
        <w:rPr>
          <w:lang w:val="es-MX"/>
        </w:rPr>
        <w:t>03:32:48</w:t>
      </w:r>
    </w:p>
    <w:p w14:paraId="3BCC3FC0" w14:textId="77777777" w:rsidR="0075261B" w:rsidRPr="00CC758B" w:rsidRDefault="00000000">
      <w:pPr>
        <w:rPr>
          <w:lang w:val="es-MX"/>
        </w:rPr>
      </w:pPr>
      <w:r w:rsidRPr="00CC758B">
        <w:rPr>
          <w:lang w:val="es-MX"/>
        </w:rPr>
        <w:t>Si entonces procedería a leer los acuerdos, si los acuerdos son el S.O.CONACES séptima doce, el CONACES aprueba el programa de trabajo.</w:t>
      </w:r>
    </w:p>
    <w:p w14:paraId="25B66C30" w14:textId="77777777" w:rsidR="0075261B" w:rsidRPr="00CC758B" w:rsidRDefault="0075261B">
      <w:pPr>
        <w:rPr>
          <w:lang w:val="es-MX"/>
        </w:rPr>
      </w:pPr>
    </w:p>
    <w:p w14:paraId="62613332" w14:textId="45EB7E09" w:rsidR="0075261B" w:rsidRPr="00CC758B" w:rsidRDefault="00153E3C">
      <w:pPr>
        <w:rPr>
          <w:lang w:val="es-MX"/>
        </w:rPr>
      </w:pPr>
      <w:r>
        <w:rPr>
          <w:lang w:val="es-ES_tradnl"/>
        </w:rPr>
        <w:t xml:space="preserve">Dr. Luciano Concheiro Bórquez </w:t>
      </w:r>
      <w:r w:rsidRPr="00CC758B">
        <w:rPr>
          <w:lang w:val="es-MX"/>
        </w:rPr>
        <w:t>03:32:54</w:t>
      </w:r>
    </w:p>
    <w:p w14:paraId="45F5E320" w14:textId="77777777" w:rsidR="0075261B" w:rsidRPr="00CC758B" w:rsidRDefault="00000000">
      <w:pPr>
        <w:rPr>
          <w:lang w:val="es-MX"/>
        </w:rPr>
      </w:pPr>
      <w:r w:rsidRPr="00CC758B">
        <w:rPr>
          <w:lang w:val="es-MX"/>
        </w:rPr>
        <w:lastRenderedPageBreak/>
        <w:t>2023-2024 de la comisión para el impulso de las humanidades, ciencias, desarrollo tecnológico e innovación desde las IES y acuerda que sus integrantes realicen las acciones necesarias para su cumplimiento.</w:t>
      </w:r>
    </w:p>
    <w:p w14:paraId="051713ED" w14:textId="77777777" w:rsidR="0075261B" w:rsidRPr="00CC758B" w:rsidRDefault="0075261B">
      <w:pPr>
        <w:rPr>
          <w:lang w:val="es-MX"/>
        </w:rPr>
      </w:pPr>
    </w:p>
    <w:p w14:paraId="616421A5" w14:textId="34540648" w:rsidR="0075261B" w:rsidRPr="00CC758B" w:rsidRDefault="00153E3C">
      <w:pPr>
        <w:rPr>
          <w:lang w:val="es-MX"/>
        </w:rPr>
      </w:pPr>
      <w:r>
        <w:rPr>
          <w:lang w:val="es-ES_tradnl"/>
        </w:rPr>
        <w:t xml:space="preserve">Dr. Luciano Concheiro Bórquez </w:t>
      </w:r>
      <w:r w:rsidRPr="00CC758B">
        <w:rPr>
          <w:lang w:val="es-MX"/>
        </w:rPr>
        <w:t>03:33:00</w:t>
      </w:r>
    </w:p>
    <w:p w14:paraId="596B99C5" w14:textId="77777777" w:rsidR="0075261B" w:rsidRPr="00CC758B" w:rsidRDefault="00000000">
      <w:pPr>
        <w:rPr>
          <w:lang w:val="es-MX"/>
        </w:rPr>
      </w:pPr>
      <w:r w:rsidRPr="00CC758B">
        <w:rPr>
          <w:lang w:val="es-MX"/>
        </w:rPr>
        <w:t>El otro acuerdo es el S.O.CONACES eh séptima trece, que es el CONACES acuerda que la comisión a la que se refiere el acuerdo anterior presentará en la próxima reunión de esta instancia colegiada un documento que contenga.</w:t>
      </w:r>
    </w:p>
    <w:p w14:paraId="0FF70AD0" w14:textId="77777777" w:rsidR="0075261B" w:rsidRPr="00CC758B" w:rsidRDefault="0075261B">
      <w:pPr>
        <w:rPr>
          <w:lang w:val="es-MX"/>
        </w:rPr>
      </w:pPr>
    </w:p>
    <w:p w14:paraId="136684CA" w14:textId="0A261A8F" w:rsidR="0075261B" w:rsidRPr="00CC758B" w:rsidRDefault="00153E3C">
      <w:pPr>
        <w:rPr>
          <w:lang w:val="es-MX"/>
        </w:rPr>
      </w:pPr>
      <w:r>
        <w:rPr>
          <w:lang w:val="es-ES_tradnl"/>
        </w:rPr>
        <w:t xml:space="preserve">Dr. Luciano Concheiro Bórquez </w:t>
      </w:r>
      <w:r w:rsidRPr="00CC758B">
        <w:rPr>
          <w:lang w:val="es-MX"/>
        </w:rPr>
        <w:t>03:33:07</w:t>
      </w:r>
    </w:p>
    <w:p w14:paraId="5F00E7D6" w14:textId="77777777" w:rsidR="0075261B" w:rsidRPr="00CC758B" w:rsidRDefault="00000000">
      <w:pPr>
        <w:rPr>
          <w:lang w:val="es-MX"/>
        </w:rPr>
      </w:pPr>
      <w:r w:rsidRPr="00CC758B">
        <w:rPr>
          <w:lang w:val="es-MX"/>
        </w:rPr>
        <w:t>los resultados de las actividades efectuadas por esta y las subcomisiones que la conforman, así como las propuestas que, en su caso, se impulsarían desde el CONACES.</w:t>
      </w:r>
    </w:p>
    <w:p w14:paraId="5CD6E1BE" w14:textId="77777777" w:rsidR="00153E3C" w:rsidRDefault="00153E3C">
      <w:pPr>
        <w:rPr>
          <w:lang w:val="es-ES_tradnl"/>
        </w:rPr>
      </w:pPr>
    </w:p>
    <w:p w14:paraId="44233AEF" w14:textId="5364CB44" w:rsidR="0075261B" w:rsidRPr="00CC758B" w:rsidRDefault="00153E3C">
      <w:pPr>
        <w:rPr>
          <w:lang w:val="es-MX"/>
        </w:rPr>
      </w:pPr>
      <w:r>
        <w:rPr>
          <w:lang w:val="es-ES_tradnl"/>
        </w:rPr>
        <w:t xml:space="preserve">Dr. Luciano Concheiro Bórquez </w:t>
      </w:r>
      <w:r w:rsidRPr="00CC758B">
        <w:rPr>
          <w:lang w:val="es-MX"/>
        </w:rPr>
        <w:t>03:33:38</w:t>
      </w:r>
    </w:p>
    <w:p w14:paraId="1698BE51" w14:textId="77777777" w:rsidR="0075261B" w:rsidRPr="00CC758B" w:rsidRDefault="00000000">
      <w:pPr>
        <w:rPr>
          <w:lang w:val="es-MX"/>
        </w:rPr>
      </w:pPr>
      <w:r w:rsidRPr="00CC758B">
        <w:rPr>
          <w:lang w:val="es-MX"/>
        </w:rPr>
        <w:t>Eh, los que estén por la afirmativa sírvanse manifestarlo, por favor.</w:t>
      </w:r>
    </w:p>
    <w:p w14:paraId="7CC9D495" w14:textId="77777777" w:rsidR="0075261B" w:rsidRPr="00CC758B" w:rsidRDefault="0075261B">
      <w:pPr>
        <w:rPr>
          <w:lang w:val="es-MX"/>
        </w:rPr>
      </w:pPr>
    </w:p>
    <w:p w14:paraId="65ED49F1" w14:textId="05D104B3" w:rsidR="0075261B" w:rsidRPr="0044049A" w:rsidRDefault="00153E3C">
      <w:pPr>
        <w:rPr>
          <w:lang w:val="es-MX"/>
        </w:rPr>
      </w:pPr>
      <w:r>
        <w:rPr>
          <w:lang w:val="es-ES_tradnl"/>
        </w:rPr>
        <w:t xml:space="preserve">Dr. Luciano Concheiro Bórquez </w:t>
      </w:r>
      <w:r w:rsidRPr="0044049A">
        <w:rPr>
          <w:lang w:val="es-MX"/>
        </w:rPr>
        <w:t>03:33:45</w:t>
      </w:r>
    </w:p>
    <w:p w14:paraId="5B3A9F74" w14:textId="77777777" w:rsidR="0075261B" w:rsidRPr="00B6272C" w:rsidRDefault="00000000">
      <w:pPr>
        <w:rPr>
          <w:lang w:val="es-MX"/>
        </w:rPr>
      </w:pPr>
      <w:r w:rsidRPr="00B6272C">
        <w:rPr>
          <w:lang w:val="es-MX"/>
        </w:rPr>
        <w:t>Por la negativa.</w:t>
      </w:r>
    </w:p>
    <w:p w14:paraId="73041D79" w14:textId="77777777" w:rsidR="0075261B" w:rsidRPr="00B6272C" w:rsidRDefault="0075261B">
      <w:pPr>
        <w:rPr>
          <w:lang w:val="es-MX"/>
        </w:rPr>
      </w:pPr>
    </w:p>
    <w:p w14:paraId="7FEBA037" w14:textId="3295825D" w:rsidR="0075261B" w:rsidRPr="0044049A" w:rsidRDefault="00153E3C">
      <w:pPr>
        <w:rPr>
          <w:lang w:val="es-MX"/>
        </w:rPr>
      </w:pPr>
      <w:r>
        <w:rPr>
          <w:lang w:val="es-ES_tradnl"/>
        </w:rPr>
        <w:t xml:space="preserve">Dr. Luciano Concheiro Bórquez </w:t>
      </w:r>
      <w:r w:rsidRPr="0044049A">
        <w:rPr>
          <w:lang w:val="es-MX"/>
        </w:rPr>
        <w:t>03:33:51</w:t>
      </w:r>
    </w:p>
    <w:p w14:paraId="0D6E6887" w14:textId="77777777" w:rsidR="0075261B" w:rsidRPr="00CC758B" w:rsidRDefault="00000000">
      <w:pPr>
        <w:rPr>
          <w:lang w:val="es-MX"/>
        </w:rPr>
      </w:pPr>
      <w:r w:rsidRPr="00CC758B">
        <w:rPr>
          <w:lang w:val="es-MX"/>
        </w:rPr>
        <w:t>Abstenciones.</w:t>
      </w:r>
    </w:p>
    <w:p w14:paraId="5FACB0F9" w14:textId="77777777" w:rsidR="0075261B" w:rsidRPr="00CC758B" w:rsidRDefault="0075261B">
      <w:pPr>
        <w:rPr>
          <w:lang w:val="es-MX"/>
        </w:rPr>
      </w:pPr>
    </w:p>
    <w:p w14:paraId="7F0E278E" w14:textId="04F318B7" w:rsidR="0075261B" w:rsidRPr="00CC758B" w:rsidRDefault="00153E3C">
      <w:pPr>
        <w:rPr>
          <w:lang w:val="es-MX"/>
        </w:rPr>
      </w:pPr>
      <w:r>
        <w:rPr>
          <w:lang w:val="es-ES_tradnl"/>
        </w:rPr>
        <w:t xml:space="preserve">Dr. Luciano Concheiro Bórquez </w:t>
      </w:r>
      <w:r w:rsidRPr="00CC758B">
        <w:rPr>
          <w:lang w:val="es-MX"/>
        </w:rPr>
        <w:t>03:33:58</w:t>
      </w:r>
    </w:p>
    <w:p w14:paraId="5D107064" w14:textId="77777777" w:rsidR="0075261B" w:rsidRPr="00CC758B" w:rsidRDefault="00000000">
      <w:pPr>
        <w:rPr>
          <w:lang w:val="es-MX"/>
        </w:rPr>
      </w:pPr>
      <w:r w:rsidRPr="00CC758B">
        <w:rPr>
          <w:lang w:val="es-MX"/>
        </w:rPr>
        <w:t>Una abstención.</w:t>
      </w:r>
    </w:p>
    <w:p w14:paraId="5AB48544" w14:textId="77777777" w:rsidR="0075261B" w:rsidRPr="00CC758B" w:rsidRDefault="0075261B">
      <w:pPr>
        <w:rPr>
          <w:lang w:val="es-MX"/>
        </w:rPr>
      </w:pPr>
    </w:p>
    <w:p w14:paraId="5A6972D8" w14:textId="2EB5BD8B" w:rsidR="0075261B" w:rsidRPr="00CC758B" w:rsidRDefault="00153E3C">
      <w:pPr>
        <w:rPr>
          <w:lang w:val="es-MX"/>
        </w:rPr>
      </w:pPr>
      <w:r>
        <w:rPr>
          <w:lang w:val="es-ES_tradnl"/>
        </w:rPr>
        <w:t xml:space="preserve">Dr. Luciano Concheiro Bórquez </w:t>
      </w:r>
      <w:r w:rsidRPr="00CC758B">
        <w:rPr>
          <w:lang w:val="es-MX"/>
        </w:rPr>
        <w:t>03:34:03</w:t>
      </w:r>
    </w:p>
    <w:p w14:paraId="1A67ACF3" w14:textId="77777777" w:rsidR="0075261B" w:rsidRPr="00CC758B" w:rsidRDefault="00000000">
      <w:pPr>
        <w:rPr>
          <w:lang w:val="es-MX"/>
        </w:rPr>
      </w:pPr>
      <w:r w:rsidRPr="00CC758B">
        <w:rPr>
          <w:lang w:val="es-MX"/>
        </w:rPr>
        <w:lastRenderedPageBreak/>
        <w:t>Entonces queda aprobado por mayoría, que se registre el acuerdo, por favor y continuamos.</w:t>
      </w:r>
    </w:p>
    <w:p w14:paraId="1662B002" w14:textId="77777777" w:rsidR="0075261B" w:rsidRPr="00CC758B" w:rsidRDefault="0075261B">
      <w:pPr>
        <w:rPr>
          <w:lang w:val="es-MX"/>
        </w:rPr>
      </w:pPr>
    </w:p>
    <w:p w14:paraId="63070C60" w14:textId="4F5C32D5" w:rsidR="0075261B" w:rsidRPr="00CC758B" w:rsidRDefault="00153E3C">
      <w:pPr>
        <w:rPr>
          <w:lang w:val="es-MX"/>
        </w:rPr>
      </w:pPr>
      <w:r>
        <w:rPr>
          <w:lang w:val="es-ES_tradnl"/>
        </w:rPr>
        <w:t xml:space="preserve">Dr. Luciano Concheiro Bórquez </w:t>
      </w:r>
      <w:r w:rsidRPr="00CC758B">
        <w:rPr>
          <w:lang w:val="es-MX"/>
        </w:rPr>
        <w:t>03:34:11</w:t>
      </w:r>
    </w:p>
    <w:p w14:paraId="20729BF0" w14:textId="77777777" w:rsidR="0075261B" w:rsidRPr="00CC758B" w:rsidRDefault="00000000">
      <w:pPr>
        <w:rPr>
          <w:lang w:val="es-MX"/>
        </w:rPr>
      </w:pPr>
      <w:r w:rsidRPr="00CC758B">
        <w:rPr>
          <w:lang w:val="es-MX"/>
        </w:rPr>
        <w:t>En el siguiente punto es asuntos generales, en este punto eh quisiera decirles queremos ir mostrando experiencias de articulación y de posibilidades de extensión de nuestro trabajo.</w:t>
      </w:r>
    </w:p>
    <w:p w14:paraId="67D51097" w14:textId="77777777" w:rsidR="0075261B" w:rsidRPr="00CC758B" w:rsidRDefault="0075261B">
      <w:pPr>
        <w:rPr>
          <w:lang w:val="es-MX"/>
        </w:rPr>
      </w:pPr>
    </w:p>
    <w:p w14:paraId="73EA58DA" w14:textId="4DD88988" w:rsidR="0075261B" w:rsidRPr="00CC758B" w:rsidRDefault="00153E3C">
      <w:pPr>
        <w:rPr>
          <w:lang w:val="es-MX"/>
        </w:rPr>
      </w:pPr>
      <w:r>
        <w:rPr>
          <w:lang w:val="es-ES_tradnl"/>
        </w:rPr>
        <w:t xml:space="preserve">Dr. Luciano Concheiro Bórquez </w:t>
      </w:r>
      <w:r w:rsidRPr="00CC758B">
        <w:rPr>
          <w:lang w:val="es-MX"/>
        </w:rPr>
        <w:t>03:35:00</w:t>
      </w:r>
    </w:p>
    <w:p w14:paraId="005FA7E6" w14:textId="77777777" w:rsidR="0075261B" w:rsidRPr="00CC758B" w:rsidRDefault="00000000">
      <w:pPr>
        <w:rPr>
          <w:lang w:val="es-MX"/>
        </w:rPr>
      </w:pPr>
      <w:r w:rsidRPr="00CC758B">
        <w:rPr>
          <w:lang w:val="es-MX"/>
        </w:rPr>
        <w:t>y le cedo el uso de la palabra al doctor José Antonio Léver, vicepresidente adjunto para asuntos México Estados Unidos de la Universidad de Arizona.</w:t>
      </w:r>
    </w:p>
    <w:p w14:paraId="70B8CA0A" w14:textId="77777777" w:rsidR="0075261B" w:rsidRPr="00CC758B" w:rsidRDefault="0075261B">
      <w:pPr>
        <w:rPr>
          <w:lang w:val="es-MX"/>
        </w:rPr>
      </w:pPr>
    </w:p>
    <w:p w14:paraId="7C2BD745" w14:textId="1A7A66E3" w:rsidR="0075261B" w:rsidRPr="00CC758B" w:rsidRDefault="00153E3C">
      <w:pPr>
        <w:rPr>
          <w:lang w:val="es-MX"/>
        </w:rPr>
      </w:pPr>
      <w:r>
        <w:rPr>
          <w:lang w:val="es-ES_tradnl"/>
        </w:rPr>
        <w:t xml:space="preserve">Dr. Luciano Concheiro Bórquez </w:t>
      </w:r>
      <w:r w:rsidRPr="00CC758B">
        <w:rPr>
          <w:lang w:val="es-MX"/>
        </w:rPr>
        <w:t>03:35:04</w:t>
      </w:r>
    </w:p>
    <w:p w14:paraId="38EE6109" w14:textId="77777777" w:rsidR="0075261B" w:rsidRPr="00CC758B" w:rsidRDefault="00000000">
      <w:pPr>
        <w:rPr>
          <w:lang w:val="es-MX"/>
        </w:rPr>
      </w:pPr>
      <w:r w:rsidRPr="00CC758B">
        <w:rPr>
          <w:lang w:val="es-MX"/>
        </w:rPr>
        <w:t>Sí, y eh nada más Marlene dirá cómo estamos eh actividad eh estamos realizando esta articulación Marlene Mendoza de la de Guti.</w:t>
      </w:r>
    </w:p>
    <w:p w14:paraId="2C0D708F" w14:textId="77777777" w:rsidR="0075261B" w:rsidRPr="00CC758B" w:rsidRDefault="0075261B">
      <w:pPr>
        <w:rPr>
          <w:lang w:val="es-MX"/>
        </w:rPr>
      </w:pPr>
    </w:p>
    <w:p w14:paraId="1AA3F312" w14:textId="6D45F737" w:rsidR="0075261B" w:rsidRPr="00CC758B" w:rsidRDefault="00E320BE">
      <w:pPr>
        <w:rPr>
          <w:lang w:val="es-MX"/>
        </w:rPr>
      </w:pPr>
      <w:r>
        <w:rPr>
          <w:lang w:val="es-ES_tradnl"/>
        </w:rPr>
        <w:t xml:space="preserve">Dr. Luciano Concheiro Bórquez </w:t>
      </w:r>
      <w:r w:rsidRPr="00CC758B">
        <w:rPr>
          <w:lang w:val="es-MX"/>
        </w:rPr>
        <w:t>03:35:16</w:t>
      </w:r>
    </w:p>
    <w:p w14:paraId="1EB0BA34" w14:textId="77777777" w:rsidR="0075261B" w:rsidRPr="00CC758B" w:rsidRDefault="00000000">
      <w:pPr>
        <w:rPr>
          <w:lang w:val="es-MX"/>
        </w:rPr>
      </w:pPr>
      <w:r w:rsidRPr="00CC758B">
        <w:rPr>
          <w:lang w:val="es-MX"/>
        </w:rPr>
        <w:t>Entonces adelante, si eres tan amable, Le ver y en atención al tiempo, perdón, restringamos la la intervención, sí.</w:t>
      </w:r>
    </w:p>
    <w:p w14:paraId="7CE42D5C" w14:textId="77777777" w:rsidR="0075261B" w:rsidRPr="00CC758B" w:rsidRDefault="0075261B">
      <w:pPr>
        <w:rPr>
          <w:lang w:val="es-MX"/>
        </w:rPr>
      </w:pPr>
    </w:p>
    <w:p w14:paraId="58AD25C5" w14:textId="2864C98C" w:rsidR="0075261B" w:rsidRPr="00CC758B" w:rsidRDefault="00EC2896">
      <w:pPr>
        <w:rPr>
          <w:lang w:val="es-MX"/>
        </w:rPr>
      </w:pPr>
      <w:r>
        <w:rPr>
          <w:lang w:val="es-MX"/>
        </w:rPr>
        <w:t>Dr. José Lever</w:t>
      </w:r>
      <w:r w:rsidRPr="00CC758B">
        <w:rPr>
          <w:lang w:val="es-MX"/>
        </w:rPr>
        <w:t xml:space="preserve"> </w:t>
      </w:r>
      <w:r w:rsidR="00000000" w:rsidRPr="00CC758B">
        <w:rPr>
          <w:lang w:val="es-MX"/>
        </w:rPr>
        <w:t>03:35:32</w:t>
      </w:r>
    </w:p>
    <w:p w14:paraId="058EE072" w14:textId="77777777" w:rsidR="0075261B" w:rsidRPr="00CC758B" w:rsidRDefault="00000000">
      <w:pPr>
        <w:rPr>
          <w:lang w:val="es-MX"/>
        </w:rPr>
      </w:pPr>
      <w:r w:rsidRPr="00CC758B">
        <w:rPr>
          <w:lang w:val="es-MX"/>
        </w:rPr>
        <w:t>eh vamos a hablar sobre el programa, ya. Vamos a hablar entonces sobre el programa nacional agrovoltaico.</w:t>
      </w:r>
    </w:p>
    <w:p w14:paraId="55451BC7" w14:textId="77777777" w:rsidR="0075261B" w:rsidRPr="00CC758B" w:rsidRDefault="0075261B">
      <w:pPr>
        <w:rPr>
          <w:lang w:val="es-MX"/>
        </w:rPr>
      </w:pPr>
    </w:p>
    <w:p w14:paraId="57477B22" w14:textId="1B66678B" w:rsidR="0075261B" w:rsidRPr="00CC758B" w:rsidRDefault="00E320BE">
      <w:pPr>
        <w:rPr>
          <w:lang w:val="es-MX"/>
        </w:rPr>
      </w:pPr>
      <w:r>
        <w:rPr>
          <w:lang w:val="es-MX"/>
        </w:rPr>
        <w:t>Dr. José Lever</w:t>
      </w:r>
      <w:r w:rsidRPr="00CC758B">
        <w:rPr>
          <w:lang w:val="es-MX"/>
        </w:rPr>
        <w:t xml:space="preserve"> 03:35:50</w:t>
      </w:r>
    </w:p>
    <w:p w14:paraId="6C4B9905" w14:textId="77777777" w:rsidR="0075261B" w:rsidRPr="00CC758B" w:rsidRDefault="00000000">
      <w:pPr>
        <w:rPr>
          <w:lang w:val="es-MX"/>
        </w:rPr>
      </w:pPr>
      <w:r w:rsidRPr="00CC758B">
        <w:rPr>
          <w:lang w:val="es-MX"/>
        </w:rPr>
        <w:t>Mostraré un par de láminas de contexto, luego unas tres cuatro láminas para eh mostrar e ilustrar en qué consisten los sistemas agrovoltaicos, uno de ellos el primero en México.</w:t>
      </w:r>
    </w:p>
    <w:p w14:paraId="2B3A5492" w14:textId="77777777" w:rsidR="0075261B" w:rsidRPr="00CC758B" w:rsidRDefault="0075261B">
      <w:pPr>
        <w:rPr>
          <w:lang w:val="es-MX"/>
        </w:rPr>
      </w:pPr>
    </w:p>
    <w:p w14:paraId="77CB3356" w14:textId="003FE623" w:rsidR="0075261B" w:rsidRPr="00CC758B" w:rsidRDefault="00E320BE">
      <w:pPr>
        <w:rPr>
          <w:lang w:val="es-MX"/>
        </w:rPr>
      </w:pPr>
      <w:r>
        <w:rPr>
          <w:lang w:val="es-MX"/>
        </w:rPr>
        <w:lastRenderedPageBreak/>
        <w:t>Dr. José Lever</w:t>
      </w:r>
      <w:r w:rsidRPr="00CC758B">
        <w:rPr>
          <w:lang w:val="es-MX"/>
        </w:rPr>
        <w:t xml:space="preserve"> 03:36:14</w:t>
      </w:r>
    </w:p>
    <w:p w14:paraId="497D6353" w14:textId="77777777" w:rsidR="0075261B" w:rsidRPr="00CC758B" w:rsidRDefault="00000000">
      <w:pPr>
        <w:rPr>
          <w:lang w:val="es-MX"/>
        </w:rPr>
      </w:pPr>
      <w:r w:rsidRPr="00CC758B">
        <w:rPr>
          <w:lang w:val="es-MX"/>
        </w:rPr>
        <w:t>Eh después un par de láminas para hablar sobre los impactos que hemos medido y los impactos deseables de un programa de esta naturaleza en México y como decía el subsecretario, al final para hablar de eh siguientes pasos.</w:t>
      </w:r>
    </w:p>
    <w:p w14:paraId="6A58555F" w14:textId="77777777" w:rsidR="0075261B" w:rsidRPr="00CC758B" w:rsidRDefault="0075261B">
      <w:pPr>
        <w:rPr>
          <w:lang w:val="es-MX"/>
        </w:rPr>
      </w:pPr>
    </w:p>
    <w:p w14:paraId="59CFFEC4" w14:textId="11F1FB53" w:rsidR="0075261B" w:rsidRPr="00CC758B" w:rsidRDefault="00E320BE">
      <w:pPr>
        <w:rPr>
          <w:lang w:val="es-MX"/>
        </w:rPr>
      </w:pPr>
      <w:r>
        <w:rPr>
          <w:lang w:val="es-MX"/>
        </w:rPr>
        <w:t>Dr. José Lever</w:t>
      </w:r>
      <w:r w:rsidRPr="00CC758B">
        <w:rPr>
          <w:lang w:val="es-MX"/>
        </w:rPr>
        <w:t xml:space="preserve"> 03:36:25</w:t>
      </w:r>
    </w:p>
    <w:p w14:paraId="1B6D9C91" w14:textId="77777777" w:rsidR="0075261B" w:rsidRPr="00CC758B" w:rsidRDefault="00000000">
      <w:pPr>
        <w:rPr>
          <w:lang w:val="es-MX"/>
        </w:rPr>
      </w:pPr>
      <w:r w:rsidRPr="00CC758B">
        <w:rPr>
          <w:lang w:val="es-MX"/>
        </w:rPr>
        <w:t>Tendremos la amable participación de la maestra Marlene Mendoza de las universidades tecnológicas y politécnicas.</w:t>
      </w:r>
    </w:p>
    <w:p w14:paraId="571C27B6" w14:textId="77777777" w:rsidR="0075261B" w:rsidRPr="00CC758B" w:rsidRDefault="0075261B">
      <w:pPr>
        <w:rPr>
          <w:lang w:val="es-MX"/>
        </w:rPr>
      </w:pPr>
    </w:p>
    <w:p w14:paraId="6E2C646E" w14:textId="31D9AFBF" w:rsidR="0075261B" w:rsidRPr="00CC758B" w:rsidRDefault="00E320BE">
      <w:pPr>
        <w:rPr>
          <w:lang w:val="es-MX"/>
        </w:rPr>
      </w:pPr>
      <w:r>
        <w:rPr>
          <w:lang w:val="es-MX"/>
        </w:rPr>
        <w:t>Dr. José Lever</w:t>
      </w:r>
      <w:r w:rsidRPr="00CC758B">
        <w:rPr>
          <w:lang w:val="es-MX"/>
        </w:rPr>
        <w:t xml:space="preserve"> 03:36:33</w:t>
      </w:r>
    </w:p>
    <w:p w14:paraId="3815BEB5" w14:textId="77777777" w:rsidR="0075261B" w:rsidRPr="00CC758B" w:rsidRDefault="00000000">
      <w:pPr>
        <w:rPr>
          <w:lang w:val="es-MX"/>
        </w:rPr>
      </w:pPr>
      <w:r w:rsidRPr="00CC758B">
        <w:rPr>
          <w:lang w:val="es-MX"/>
        </w:rPr>
        <w:t>Entonces si pasamos a la siguiente en contexto eh el contexto más importante sería el programa especial de transición energética.</w:t>
      </w:r>
    </w:p>
    <w:p w14:paraId="3541EB10" w14:textId="77777777" w:rsidR="0075261B" w:rsidRPr="00CC758B" w:rsidRDefault="0075261B">
      <w:pPr>
        <w:rPr>
          <w:lang w:val="es-MX"/>
        </w:rPr>
      </w:pPr>
    </w:p>
    <w:p w14:paraId="3CE39F54" w14:textId="0A5CB437" w:rsidR="0075261B" w:rsidRPr="00CC758B" w:rsidRDefault="00E320BE">
      <w:pPr>
        <w:rPr>
          <w:lang w:val="es-MX"/>
        </w:rPr>
      </w:pPr>
      <w:r>
        <w:rPr>
          <w:lang w:val="es-MX"/>
        </w:rPr>
        <w:t>Dr. José Lever</w:t>
      </w:r>
      <w:r w:rsidRPr="00CC758B">
        <w:rPr>
          <w:lang w:val="es-MX"/>
        </w:rPr>
        <w:t xml:space="preserve"> 03:36:40</w:t>
      </w:r>
    </w:p>
    <w:p w14:paraId="03641D2E" w14:textId="77777777" w:rsidR="0075261B" w:rsidRPr="00CC758B" w:rsidRDefault="00000000">
      <w:pPr>
        <w:rPr>
          <w:lang w:val="es-MX"/>
        </w:rPr>
      </w:pPr>
      <w:r w:rsidRPr="00CC758B">
        <w:rPr>
          <w:lang w:val="es-MX"/>
        </w:rPr>
        <w:t>Y este proyecto pretende consolidar el programa de nacional de agrovoltaicos en las instituciones de educación superior eh de manera que se puedan articular dentro de la malla curricular dentro de la oferta educativa, proyectos que estén vinculados con la energía renovable, la innovación alimentaria.</w:t>
      </w:r>
    </w:p>
    <w:p w14:paraId="32C02203" w14:textId="77777777" w:rsidR="0075261B" w:rsidRPr="00CC758B" w:rsidRDefault="0075261B">
      <w:pPr>
        <w:rPr>
          <w:lang w:val="es-MX"/>
        </w:rPr>
      </w:pPr>
    </w:p>
    <w:p w14:paraId="0FE59EB1" w14:textId="77777777" w:rsidR="0075261B" w:rsidRPr="00CC758B" w:rsidRDefault="00000000">
      <w:pPr>
        <w:rPr>
          <w:lang w:val="es-MX"/>
        </w:rPr>
      </w:pPr>
      <w:r w:rsidRPr="00CC758B">
        <w:rPr>
          <w:lang w:val="es-MX"/>
        </w:rPr>
        <w:t>Unknown speaker 03:37:01</w:t>
      </w:r>
    </w:p>
    <w:p w14:paraId="7705985B" w14:textId="77777777" w:rsidR="0075261B" w:rsidRPr="00CC758B" w:rsidRDefault="00000000">
      <w:pPr>
        <w:rPr>
          <w:lang w:val="es-MX"/>
        </w:rPr>
      </w:pPr>
      <w:r w:rsidRPr="00CC758B">
        <w:rPr>
          <w:lang w:val="es-MX"/>
        </w:rPr>
        <w:t>Para generar un impacto como dice ahí en la lámina eh con una visión interdisciplinaria. El tema central tiene que ver con soberanías, la soberanía alimentaria, la soberanía energética, la soberanía hídrica y se me pasaron a la siguiente lámina antes de tiempo.</w:t>
      </w:r>
    </w:p>
    <w:p w14:paraId="2CB2D3C5" w14:textId="77777777" w:rsidR="0075261B" w:rsidRPr="00CC758B" w:rsidRDefault="0075261B">
      <w:pPr>
        <w:rPr>
          <w:lang w:val="es-MX"/>
        </w:rPr>
      </w:pPr>
    </w:p>
    <w:p w14:paraId="6372F804" w14:textId="4EDA4561" w:rsidR="0075261B" w:rsidRPr="00CC758B" w:rsidRDefault="00DA103A">
      <w:pPr>
        <w:rPr>
          <w:lang w:val="es-MX"/>
        </w:rPr>
      </w:pPr>
      <w:r>
        <w:rPr>
          <w:lang w:val="es-MX"/>
        </w:rPr>
        <w:t>Dr. José Lever</w:t>
      </w:r>
      <w:r w:rsidRPr="00CC758B">
        <w:rPr>
          <w:lang w:val="es-MX"/>
        </w:rPr>
        <w:t xml:space="preserve"> 03:37:24</w:t>
      </w:r>
    </w:p>
    <w:p w14:paraId="4CA1AE49" w14:textId="77777777" w:rsidR="0075261B" w:rsidRPr="00CC758B" w:rsidRDefault="00000000">
      <w:pPr>
        <w:rPr>
          <w:lang w:val="es-MX"/>
        </w:rPr>
      </w:pPr>
      <w:r w:rsidRPr="00CC758B">
        <w:rPr>
          <w:lang w:val="es-MX"/>
        </w:rPr>
        <w:t>Este y la seguridad humana eh en la Universidad de Arizona se ha desarrollado eh digamos la parte académica de investigación y de desarrollo tecnológico, los agrovoltaicos no son algo tan nuevo, muchos de ustedes están familiarizados con ello, pero lo que sí hemos hecho un trabajo muy sistemático de eh medir y de identificar en dónde y es más eh propicio y con qué cultivos.</w:t>
      </w:r>
    </w:p>
    <w:p w14:paraId="71A7F185" w14:textId="77777777" w:rsidR="0075261B" w:rsidRPr="00CC758B" w:rsidRDefault="0075261B">
      <w:pPr>
        <w:rPr>
          <w:lang w:val="es-MX"/>
        </w:rPr>
      </w:pPr>
    </w:p>
    <w:p w14:paraId="52E974B3" w14:textId="0C59A836" w:rsidR="0075261B" w:rsidRPr="00CC758B" w:rsidRDefault="00DA103A">
      <w:pPr>
        <w:rPr>
          <w:lang w:val="es-MX"/>
        </w:rPr>
      </w:pPr>
      <w:r>
        <w:rPr>
          <w:lang w:val="es-MX"/>
        </w:rPr>
        <w:t>Dr. José Lever</w:t>
      </w:r>
      <w:r w:rsidRPr="00CC758B">
        <w:rPr>
          <w:lang w:val="es-MX"/>
        </w:rPr>
        <w:t xml:space="preserve"> 03:37:41</w:t>
      </w:r>
    </w:p>
    <w:p w14:paraId="612EDAC1" w14:textId="77777777" w:rsidR="0075261B" w:rsidRPr="00CC758B" w:rsidRDefault="00000000">
      <w:pPr>
        <w:rPr>
          <w:lang w:val="es-MX"/>
        </w:rPr>
      </w:pPr>
      <w:r w:rsidRPr="00CC758B">
        <w:rPr>
          <w:lang w:val="es-MX"/>
        </w:rPr>
        <w:t>Eh hay en ese sentido una colaboración ya muy estrecha con eh Francia, Marruecos, Israel, Tanzania y Kenia y en el sentido del del espacio común eh que como decía la la secretaria Ofelía Angulo, en este caso sería un espacio común de educación superior de investigación y de innovación.</w:t>
      </w:r>
    </w:p>
    <w:p w14:paraId="5D8B153F" w14:textId="77777777" w:rsidR="0075261B" w:rsidRPr="00CC758B" w:rsidRDefault="0075261B">
      <w:pPr>
        <w:rPr>
          <w:lang w:val="es-MX"/>
        </w:rPr>
      </w:pPr>
    </w:p>
    <w:p w14:paraId="3BBB0ABF" w14:textId="5FC06981" w:rsidR="0075261B" w:rsidRPr="00CC758B" w:rsidRDefault="00074391">
      <w:pPr>
        <w:rPr>
          <w:lang w:val="es-MX"/>
        </w:rPr>
      </w:pPr>
      <w:r>
        <w:rPr>
          <w:lang w:val="es-MX"/>
        </w:rPr>
        <w:t>Dr. José Lever</w:t>
      </w:r>
      <w:r w:rsidRPr="00CC758B">
        <w:rPr>
          <w:lang w:val="es-MX"/>
        </w:rPr>
        <w:t xml:space="preserve"> 03:37:50</w:t>
      </w:r>
    </w:p>
    <w:p w14:paraId="11981AB4" w14:textId="77777777" w:rsidR="0075261B" w:rsidRPr="00CC758B" w:rsidRDefault="00000000">
      <w:pPr>
        <w:rPr>
          <w:lang w:val="es-MX"/>
        </w:rPr>
      </w:pPr>
      <w:r w:rsidRPr="00CC758B">
        <w:rPr>
          <w:lang w:val="es-MX"/>
        </w:rPr>
        <w:t>Hemos establecido ya la escuela internacional de agrovoltaicos, ahorita les platico un poco más de eso. Ahora sí podemos pasar a la siguiente, por favor.</w:t>
      </w:r>
    </w:p>
    <w:p w14:paraId="134532A7" w14:textId="77777777" w:rsidR="0075261B" w:rsidRPr="00CC758B" w:rsidRDefault="0075261B">
      <w:pPr>
        <w:rPr>
          <w:lang w:val="es-MX"/>
        </w:rPr>
      </w:pPr>
    </w:p>
    <w:p w14:paraId="60B4DA2D" w14:textId="502FA775" w:rsidR="0075261B" w:rsidRPr="00CC758B" w:rsidRDefault="00074391">
      <w:pPr>
        <w:rPr>
          <w:lang w:val="es-MX"/>
        </w:rPr>
      </w:pPr>
      <w:r>
        <w:rPr>
          <w:lang w:val="es-MX"/>
        </w:rPr>
        <w:t>Dr. José Lever</w:t>
      </w:r>
      <w:r w:rsidRPr="00CC758B">
        <w:rPr>
          <w:lang w:val="es-MX"/>
        </w:rPr>
        <w:t xml:space="preserve"> 03:38:00</w:t>
      </w:r>
    </w:p>
    <w:p w14:paraId="1522E251" w14:textId="77777777" w:rsidR="0075261B" w:rsidRPr="00CC758B" w:rsidRDefault="00000000">
      <w:pPr>
        <w:rPr>
          <w:lang w:val="es-MX"/>
        </w:rPr>
      </w:pPr>
      <w:r w:rsidRPr="00CC758B">
        <w:rPr>
          <w:lang w:val="es-MX"/>
        </w:rPr>
        <w:t>Eh entonces lo que se propone es fomentar la participación de las IES y sus comunidades, como decía para incentivar y para tener una participación orgánica en la transición energética, mejorar la gestión del agua, consolidar la soberanía alimentaria, contribuir a la preservación del suelo en en muy diversos sentidos, en el caso particular de la Ciudad de México.</w:t>
      </w:r>
    </w:p>
    <w:p w14:paraId="7650FB77" w14:textId="77777777" w:rsidR="0075261B" w:rsidRPr="00CC758B" w:rsidRDefault="0075261B">
      <w:pPr>
        <w:rPr>
          <w:lang w:val="es-MX"/>
        </w:rPr>
      </w:pPr>
    </w:p>
    <w:p w14:paraId="1BCBED5B" w14:textId="5F8954EB" w:rsidR="0075261B" w:rsidRPr="00CC758B" w:rsidRDefault="00EC2896">
      <w:pPr>
        <w:rPr>
          <w:lang w:val="es-MX"/>
        </w:rPr>
      </w:pPr>
      <w:r>
        <w:rPr>
          <w:lang w:val="es-MX"/>
        </w:rPr>
        <w:t>Dr. José Lever</w:t>
      </w:r>
      <w:r w:rsidRPr="00CC758B">
        <w:rPr>
          <w:lang w:val="es-MX"/>
        </w:rPr>
        <w:t xml:space="preserve"> </w:t>
      </w:r>
      <w:r w:rsidR="00000000" w:rsidRPr="00CC758B">
        <w:rPr>
          <w:lang w:val="es-MX"/>
        </w:rPr>
        <w:t>03:38:10</w:t>
      </w:r>
    </w:p>
    <w:p w14:paraId="795D8FE6" w14:textId="77777777" w:rsidR="0075261B" w:rsidRPr="00CC758B" w:rsidRDefault="00000000">
      <w:pPr>
        <w:rPr>
          <w:lang w:val="es-MX"/>
        </w:rPr>
      </w:pPr>
      <w:r w:rsidRPr="00CC758B">
        <w:rPr>
          <w:lang w:val="es-MX"/>
        </w:rPr>
        <w:t>Ahí estamos hablando de contribuir a preservar el suelo de conservación eh preservar la biodiversidad y naturalmente en el centro de todo esto está eh el propósito de mejorar la calidad de vida de quienes se produ se dedican a la producción agrícola. Si pasamos a la siguiente, el concepto de agrovoltaicos es en realidad bastante bastante básico, a la sombra de los eh paneles solares se cultiva.</w:t>
      </w:r>
    </w:p>
    <w:p w14:paraId="15667493" w14:textId="77777777" w:rsidR="0075261B" w:rsidRPr="00CC758B" w:rsidRDefault="0075261B">
      <w:pPr>
        <w:rPr>
          <w:lang w:val="es-MX"/>
        </w:rPr>
      </w:pPr>
    </w:p>
    <w:p w14:paraId="1692F536" w14:textId="356D2EBE" w:rsidR="0075261B" w:rsidRPr="00B6272C" w:rsidRDefault="00074391">
      <w:pPr>
        <w:rPr>
          <w:lang w:val="es-MX"/>
        </w:rPr>
      </w:pPr>
      <w:r>
        <w:rPr>
          <w:lang w:val="es-MX"/>
        </w:rPr>
        <w:t>Dr. José Lever</w:t>
      </w:r>
      <w:r w:rsidRPr="00CC758B">
        <w:rPr>
          <w:lang w:val="es-MX"/>
        </w:rPr>
        <w:t xml:space="preserve"> </w:t>
      </w:r>
      <w:r w:rsidRPr="00B6272C">
        <w:rPr>
          <w:lang w:val="es-MX"/>
        </w:rPr>
        <w:t>03:38:41</w:t>
      </w:r>
    </w:p>
    <w:p w14:paraId="1ED5C8E0" w14:textId="77777777" w:rsidR="0075261B" w:rsidRPr="00B6272C" w:rsidRDefault="00000000">
      <w:pPr>
        <w:rPr>
          <w:lang w:val="es-MX"/>
        </w:rPr>
      </w:pPr>
      <w:r w:rsidRPr="00B6272C">
        <w:rPr>
          <w:lang w:val="es-MX"/>
        </w:rPr>
        <w:t>Eh esto eh contribuye</w:t>
      </w:r>
    </w:p>
    <w:p w14:paraId="0A87EBF5" w14:textId="77777777" w:rsidR="0075261B" w:rsidRPr="00B6272C" w:rsidRDefault="0075261B">
      <w:pPr>
        <w:rPr>
          <w:lang w:val="es-MX"/>
        </w:rPr>
      </w:pPr>
    </w:p>
    <w:p w14:paraId="1B73BA6C" w14:textId="7BA710F8" w:rsidR="0075261B" w:rsidRPr="00CC758B" w:rsidRDefault="00074391">
      <w:pPr>
        <w:rPr>
          <w:lang w:val="es-MX"/>
        </w:rPr>
      </w:pPr>
      <w:r>
        <w:rPr>
          <w:lang w:val="es-MX"/>
        </w:rPr>
        <w:t>Dr. José Lever</w:t>
      </w:r>
      <w:r w:rsidRPr="00CC758B">
        <w:rPr>
          <w:lang w:val="es-MX"/>
        </w:rPr>
        <w:t xml:space="preserve"> 03:40:00</w:t>
      </w:r>
    </w:p>
    <w:p w14:paraId="41C37F5A" w14:textId="77777777" w:rsidR="0075261B" w:rsidRPr="00CC758B" w:rsidRDefault="00000000">
      <w:pPr>
        <w:rPr>
          <w:lang w:val="es-MX"/>
        </w:rPr>
      </w:pPr>
      <w:r w:rsidRPr="00CC758B">
        <w:rPr>
          <w:lang w:val="es-MX"/>
        </w:rPr>
        <w:lastRenderedPageBreak/>
        <w:t>para los cultivos que son propicios, nos permite iniciar antes o incluso terminar después las temporadas de cosecha, mejorar la cantidad y la calidad del producto.</w:t>
      </w:r>
    </w:p>
    <w:p w14:paraId="03F9696E" w14:textId="77777777" w:rsidR="0075261B" w:rsidRPr="00CC758B" w:rsidRDefault="0075261B">
      <w:pPr>
        <w:rPr>
          <w:lang w:val="es-MX"/>
        </w:rPr>
      </w:pPr>
    </w:p>
    <w:p w14:paraId="124E4A40" w14:textId="4C9CFAF1" w:rsidR="0075261B" w:rsidRPr="00CC758B" w:rsidRDefault="00074391">
      <w:pPr>
        <w:rPr>
          <w:lang w:val="es-MX"/>
        </w:rPr>
      </w:pPr>
      <w:r>
        <w:rPr>
          <w:lang w:val="es-MX"/>
        </w:rPr>
        <w:t>Dr. José Lever</w:t>
      </w:r>
      <w:r w:rsidRPr="00CC758B">
        <w:rPr>
          <w:lang w:val="es-MX"/>
        </w:rPr>
        <w:t xml:space="preserve"> 03:40:16</w:t>
      </w:r>
    </w:p>
    <w:p w14:paraId="60832FF2" w14:textId="77777777" w:rsidR="0075261B" w:rsidRPr="00CC758B" w:rsidRDefault="00000000">
      <w:pPr>
        <w:rPr>
          <w:lang w:val="es-MX"/>
        </w:rPr>
      </w:pPr>
      <w:r w:rsidRPr="00CC758B">
        <w:rPr>
          <w:lang w:val="es-MX"/>
        </w:rPr>
        <w:t>el consumo de agua se reduce entre un 50 y un 80% en estas condiciones.</w:t>
      </w:r>
    </w:p>
    <w:p w14:paraId="23D347AF" w14:textId="77777777" w:rsidR="0075261B" w:rsidRPr="00CC758B" w:rsidRDefault="0075261B">
      <w:pPr>
        <w:rPr>
          <w:lang w:val="es-MX"/>
        </w:rPr>
      </w:pPr>
    </w:p>
    <w:p w14:paraId="7B71C635" w14:textId="518FFC71" w:rsidR="0075261B" w:rsidRPr="00CC758B" w:rsidRDefault="00074391">
      <w:pPr>
        <w:rPr>
          <w:lang w:val="es-MX"/>
        </w:rPr>
      </w:pPr>
      <w:r>
        <w:rPr>
          <w:lang w:val="es-MX"/>
        </w:rPr>
        <w:t>Dr. José Lever</w:t>
      </w:r>
      <w:r w:rsidRPr="00CC758B">
        <w:rPr>
          <w:lang w:val="es-MX"/>
        </w:rPr>
        <w:t xml:space="preserve"> 03:40:26</w:t>
      </w:r>
    </w:p>
    <w:p w14:paraId="56CDE3F3" w14:textId="77777777" w:rsidR="0075261B" w:rsidRPr="00CC758B" w:rsidRDefault="00000000">
      <w:pPr>
        <w:rPr>
          <w:lang w:val="es-MX"/>
        </w:rPr>
      </w:pPr>
      <w:r w:rsidRPr="00CC758B">
        <w:rPr>
          <w:lang w:val="es-MX"/>
        </w:rPr>
        <w:t>y nos genera electricidad que, dependiendo del lugar, todo está en función de en qué lugar lo hacemos, nos puede servir esa electricidad para cuestiones relacionadas con el agua, para bombearla, para limpiarla, o para servicios postcosecha.</w:t>
      </w:r>
    </w:p>
    <w:p w14:paraId="33AED57E" w14:textId="77777777" w:rsidR="0075261B" w:rsidRPr="00CC758B" w:rsidRDefault="0075261B">
      <w:pPr>
        <w:rPr>
          <w:lang w:val="es-MX"/>
        </w:rPr>
      </w:pPr>
    </w:p>
    <w:p w14:paraId="5541120C" w14:textId="3ACF6BC1" w:rsidR="0075261B" w:rsidRPr="00CC758B" w:rsidRDefault="00074391">
      <w:pPr>
        <w:rPr>
          <w:lang w:val="es-MX"/>
        </w:rPr>
      </w:pPr>
      <w:r>
        <w:rPr>
          <w:lang w:val="es-MX"/>
        </w:rPr>
        <w:t>Dr. José Lever</w:t>
      </w:r>
      <w:r w:rsidRPr="00CC758B">
        <w:rPr>
          <w:lang w:val="es-MX"/>
        </w:rPr>
        <w:t xml:space="preserve"> 03:40:43</w:t>
      </w:r>
    </w:p>
    <w:p w14:paraId="3C5E36F1" w14:textId="77777777" w:rsidR="0075261B" w:rsidRPr="00CC758B" w:rsidRDefault="00000000">
      <w:pPr>
        <w:rPr>
          <w:lang w:val="es-MX"/>
        </w:rPr>
      </w:pPr>
      <w:r w:rsidRPr="00CC758B">
        <w:rPr>
          <w:lang w:val="es-MX"/>
        </w:rPr>
        <w:t>podemos pasar a la siguiente.</w:t>
      </w:r>
    </w:p>
    <w:p w14:paraId="056E9A90" w14:textId="77777777" w:rsidR="0075261B" w:rsidRPr="00CC758B" w:rsidRDefault="0075261B">
      <w:pPr>
        <w:rPr>
          <w:lang w:val="es-MX"/>
        </w:rPr>
      </w:pPr>
    </w:p>
    <w:p w14:paraId="7F2C4613" w14:textId="4CA1C26A" w:rsidR="0075261B" w:rsidRPr="00CC758B" w:rsidRDefault="00074391">
      <w:pPr>
        <w:rPr>
          <w:lang w:val="es-MX"/>
        </w:rPr>
      </w:pPr>
      <w:r>
        <w:rPr>
          <w:lang w:val="es-MX"/>
        </w:rPr>
        <w:t>Dr. José Lever</w:t>
      </w:r>
      <w:r w:rsidRPr="00CC758B">
        <w:rPr>
          <w:lang w:val="es-MX"/>
        </w:rPr>
        <w:t xml:space="preserve"> 03:40:57</w:t>
      </w:r>
    </w:p>
    <w:p w14:paraId="608936D8" w14:textId="77777777" w:rsidR="0075261B" w:rsidRPr="00CC758B" w:rsidRDefault="00000000">
      <w:pPr>
        <w:rPr>
          <w:lang w:val="es-MX"/>
        </w:rPr>
      </w:pPr>
      <w:r w:rsidRPr="00CC758B">
        <w:rPr>
          <w:lang w:val="es-MX"/>
        </w:rPr>
        <w:t>Esto es una ilustración de la primera planta agrovoltaica que se está estableciendo en la comunidad de Topilejo en la Ciudad de México. Esto es con financiamiento de la Secretaría de Educación, Ciencia, Tecnología e Innovación de la Ciudad de México y en colaboración con la UNAM, con dos unidades académicas: el Instituto de Energías Renovables, que está en Temixco, estado de Morelos, y la Facultad de Veterinaria, esto en Topilejo. La Facultad de Veterinaria tiene un espacio para prácticas profesionales y ahí pueden ver el diseño; nos permite tener una cobertura de alrededor de 300 metros cuadrados a la sombra y, si ven del lado izquierdo, hay cultivos que están a cielo abierto, además de un tanque para recolección de agua; los paneles solares van a ayudar a hacer captura o cosecha de agua.</w:t>
      </w:r>
    </w:p>
    <w:p w14:paraId="0B09E48C" w14:textId="77777777" w:rsidR="0075261B" w:rsidRPr="00CC758B" w:rsidRDefault="0075261B">
      <w:pPr>
        <w:rPr>
          <w:lang w:val="es-MX"/>
        </w:rPr>
      </w:pPr>
    </w:p>
    <w:p w14:paraId="15918DCD" w14:textId="2B44FACB" w:rsidR="0075261B" w:rsidRPr="00CC758B" w:rsidRDefault="00FD59C7">
      <w:pPr>
        <w:rPr>
          <w:lang w:val="es-MX"/>
        </w:rPr>
      </w:pPr>
      <w:r>
        <w:rPr>
          <w:lang w:val="es-MX"/>
        </w:rPr>
        <w:t>Dr. José Lever</w:t>
      </w:r>
      <w:r w:rsidRPr="00CC758B">
        <w:rPr>
          <w:lang w:val="es-MX"/>
        </w:rPr>
        <w:t xml:space="preserve"> 03:41:57</w:t>
      </w:r>
    </w:p>
    <w:p w14:paraId="0BF9BB21" w14:textId="77777777" w:rsidR="0075261B" w:rsidRPr="00CC758B" w:rsidRDefault="00000000">
      <w:pPr>
        <w:rPr>
          <w:lang w:val="es-MX"/>
        </w:rPr>
      </w:pPr>
      <w:r w:rsidRPr="00CC758B">
        <w:rPr>
          <w:lang w:val="es-MX"/>
        </w:rPr>
        <w:t>una contribución muy importante que está haciendo el Instituto de Energías Renovables tiene que ver con estos deshidratadores solares y una caseta de usos múltiples que se usará para cuestiones que tienen que ver con lo que el extensionismo se le llamaba antes, para socializar esta información.</w:t>
      </w:r>
    </w:p>
    <w:p w14:paraId="068CA9AC" w14:textId="77777777" w:rsidR="0075261B" w:rsidRPr="00CC758B" w:rsidRDefault="0075261B">
      <w:pPr>
        <w:rPr>
          <w:lang w:val="es-MX"/>
        </w:rPr>
      </w:pPr>
    </w:p>
    <w:p w14:paraId="5D55E64D" w14:textId="5243C21F" w:rsidR="0075261B" w:rsidRPr="00CC758B" w:rsidRDefault="00FD59C7">
      <w:pPr>
        <w:rPr>
          <w:lang w:val="es-MX"/>
        </w:rPr>
      </w:pPr>
      <w:r>
        <w:rPr>
          <w:lang w:val="es-MX"/>
        </w:rPr>
        <w:t>Dr. José Lever</w:t>
      </w:r>
      <w:r w:rsidRPr="00CC758B">
        <w:rPr>
          <w:lang w:val="es-MX"/>
        </w:rPr>
        <w:t xml:space="preserve"> 03:42:21</w:t>
      </w:r>
    </w:p>
    <w:p w14:paraId="4371085D" w14:textId="77777777" w:rsidR="0075261B" w:rsidRPr="00CC758B" w:rsidRDefault="00000000">
      <w:pPr>
        <w:rPr>
          <w:lang w:val="es-MX"/>
        </w:rPr>
      </w:pPr>
      <w:r w:rsidRPr="00CC758B">
        <w:rPr>
          <w:lang w:val="es-MX"/>
        </w:rPr>
        <w:t>esta es otra vista con información técnica que ustedes tienen en sus carpetas, no me voy a detener en ella, pero es importante que tengan esta información básica de los elementos técnicos. La producción estimada de una instalación de este tipo es de entre 35 y 40 kW. Y lo que tenemos calculado es que la cosecha de agua que haremos en este lugar nos permitirá garantizar el suministro de agua durante toda la temporada de secas. Podemos pasar a la siguiente.</w:t>
      </w:r>
    </w:p>
    <w:p w14:paraId="625AC34E" w14:textId="77777777" w:rsidR="0075261B" w:rsidRPr="00CC758B" w:rsidRDefault="0075261B">
      <w:pPr>
        <w:rPr>
          <w:lang w:val="es-MX"/>
        </w:rPr>
      </w:pPr>
    </w:p>
    <w:p w14:paraId="4F037A46" w14:textId="638B1970" w:rsidR="0075261B" w:rsidRPr="00CC758B" w:rsidRDefault="00FD59C7">
      <w:pPr>
        <w:rPr>
          <w:lang w:val="es-MX"/>
        </w:rPr>
      </w:pPr>
      <w:r>
        <w:rPr>
          <w:lang w:val="es-MX"/>
        </w:rPr>
        <w:t>Dr. José Lever</w:t>
      </w:r>
      <w:r w:rsidRPr="00CC758B">
        <w:rPr>
          <w:lang w:val="es-MX"/>
        </w:rPr>
        <w:t xml:space="preserve"> 03:42:57</w:t>
      </w:r>
    </w:p>
    <w:p w14:paraId="5376C1B2" w14:textId="77777777" w:rsidR="0075261B" w:rsidRPr="00CC758B" w:rsidRDefault="00000000">
      <w:pPr>
        <w:rPr>
          <w:lang w:val="es-MX"/>
        </w:rPr>
      </w:pPr>
      <w:r w:rsidRPr="00CC758B">
        <w:rPr>
          <w:lang w:val="es-MX"/>
        </w:rPr>
        <w:t>entiendo que esto tiene un vídeo. Esta es una animación simplemente para que vean cómo se va a tener esta instalación; estaremos poniendo la primera piedra en los próximos días. En este caso particular, si pueden ver ahí en la animación, hay ganado porque hay ganado en este lugar y más adelante veremos la caseta donde haremos parte del trabajo de educación.</w:t>
      </w:r>
    </w:p>
    <w:p w14:paraId="0DF1A395" w14:textId="77777777" w:rsidR="0075261B" w:rsidRPr="00CC758B" w:rsidRDefault="0075261B">
      <w:pPr>
        <w:rPr>
          <w:lang w:val="es-MX"/>
        </w:rPr>
      </w:pPr>
    </w:p>
    <w:p w14:paraId="0A1D3D69" w14:textId="5BEA2439" w:rsidR="0075261B" w:rsidRPr="00CC758B" w:rsidRDefault="00FD59C7">
      <w:pPr>
        <w:rPr>
          <w:lang w:val="es-MX"/>
        </w:rPr>
      </w:pPr>
      <w:r>
        <w:rPr>
          <w:lang w:val="es-MX"/>
        </w:rPr>
        <w:t>Dr. José Lever</w:t>
      </w:r>
      <w:r w:rsidRPr="00CC758B">
        <w:rPr>
          <w:lang w:val="es-MX"/>
        </w:rPr>
        <w:t xml:space="preserve"> 03:43:51</w:t>
      </w:r>
    </w:p>
    <w:p w14:paraId="1EC9940D" w14:textId="77777777" w:rsidR="0075261B" w:rsidRPr="00CC758B" w:rsidRDefault="00000000">
      <w:pPr>
        <w:rPr>
          <w:lang w:val="es-MX"/>
        </w:rPr>
      </w:pPr>
      <w:r w:rsidRPr="00CC758B">
        <w:rPr>
          <w:lang w:val="es-MX"/>
        </w:rPr>
        <w:t>es muy importante tener presente que hay una gran experiencia en ligar estas instalaciones agrovoltaicas con el fortalecimiento de capacidades de enseñanza y aprendizaje en ciencia, tecnología, ingeniería y</w:t>
      </w:r>
    </w:p>
    <w:p w14:paraId="36418553" w14:textId="77777777" w:rsidR="0075261B" w:rsidRPr="00CC758B" w:rsidRDefault="0075261B">
      <w:pPr>
        <w:rPr>
          <w:lang w:val="es-MX"/>
        </w:rPr>
      </w:pPr>
    </w:p>
    <w:p w14:paraId="0AA48963" w14:textId="02AABEB7" w:rsidR="0075261B" w:rsidRPr="00B6272C" w:rsidRDefault="00FD59C7">
      <w:pPr>
        <w:rPr>
          <w:lang w:val="es-MX"/>
        </w:rPr>
      </w:pPr>
      <w:r>
        <w:rPr>
          <w:lang w:val="es-MX"/>
        </w:rPr>
        <w:t>Dr. José Lever</w:t>
      </w:r>
      <w:r w:rsidRPr="00CC758B">
        <w:rPr>
          <w:lang w:val="es-MX"/>
        </w:rPr>
        <w:t xml:space="preserve"> </w:t>
      </w:r>
      <w:r w:rsidRPr="00B6272C">
        <w:rPr>
          <w:lang w:val="es-MX"/>
        </w:rPr>
        <w:t>03:44:10</w:t>
      </w:r>
    </w:p>
    <w:p w14:paraId="65375256" w14:textId="77777777" w:rsidR="0075261B" w:rsidRPr="00B6272C" w:rsidRDefault="00000000">
      <w:pPr>
        <w:rPr>
          <w:lang w:val="es-MX"/>
        </w:rPr>
      </w:pPr>
      <w:r w:rsidRPr="00B6272C">
        <w:rPr>
          <w:lang w:val="es-MX"/>
        </w:rPr>
        <w:t>matemáticas.</w:t>
      </w:r>
    </w:p>
    <w:p w14:paraId="165E9000" w14:textId="77777777" w:rsidR="0075261B" w:rsidRPr="00B6272C" w:rsidRDefault="0075261B">
      <w:pPr>
        <w:rPr>
          <w:lang w:val="es-MX"/>
        </w:rPr>
      </w:pPr>
    </w:p>
    <w:p w14:paraId="44C712E9" w14:textId="56970F76" w:rsidR="0075261B" w:rsidRPr="00B6272C" w:rsidRDefault="00FD59C7">
      <w:pPr>
        <w:rPr>
          <w:lang w:val="es-MX"/>
        </w:rPr>
      </w:pPr>
      <w:r>
        <w:rPr>
          <w:lang w:val="es-MX"/>
        </w:rPr>
        <w:t>Dr. José Lever</w:t>
      </w:r>
      <w:r w:rsidRPr="00CC758B">
        <w:rPr>
          <w:lang w:val="es-MX"/>
        </w:rPr>
        <w:t xml:space="preserve"> </w:t>
      </w:r>
      <w:r w:rsidRPr="00B6272C">
        <w:rPr>
          <w:lang w:val="es-MX"/>
        </w:rPr>
        <w:t>03:44:12</w:t>
      </w:r>
    </w:p>
    <w:p w14:paraId="242D565A" w14:textId="77777777" w:rsidR="0075261B" w:rsidRPr="00CC758B" w:rsidRDefault="00000000">
      <w:pPr>
        <w:rPr>
          <w:lang w:val="es-MX"/>
        </w:rPr>
      </w:pPr>
      <w:r w:rsidRPr="00CC758B">
        <w:rPr>
          <w:lang w:val="es-MX"/>
        </w:rPr>
        <w:t>Y esto quisiera enfatizarlo en todos los niveles, desde primaria hasta, en su caso, la etapa postdoctoral. Tenemos la experiencia documentada de cómo se utiliza una instalación de este tipo para contribuir a que estudiantes de todos los niveles, como dije, y además profesoras y profesores, se acerquen a un ejemplo muy tangible de cómo utilizar la información que se genera en estas instalaciones para fortalecer sus capacidades.</w:t>
      </w:r>
    </w:p>
    <w:p w14:paraId="7A568F23" w14:textId="77777777" w:rsidR="0075261B" w:rsidRPr="00CC758B" w:rsidRDefault="0075261B">
      <w:pPr>
        <w:rPr>
          <w:lang w:val="es-MX"/>
        </w:rPr>
      </w:pPr>
    </w:p>
    <w:p w14:paraId="65BE26C0" w14:textId="79A839AA" w:rsidR="0075261B" w:rsidRPr="00CC758B" w:rsidRDefault="00B35875">
      <w:pPr>
        <w:rPr>
          <w:lang w:val="es-MX"/>
        </w:rPr>
      </w:pPr>
      <w:r>
        <w:rPr>
          <w:lang w:val="es-MX"/>
        </w:rPr>
        <w:lastRenderedPageBreak/>
        <w:t>Dr. José Lever</w:t>
      </w:r>
      <w:r w:rsidRPr="00CC758B">
        <w:rPr>
          <w:lang w:val="es-MX"/>
        </w:rPr>
        <w:t xml:space="preserve"> 03:44:20</w:t>
      </w:r>
    </w:p>
    <w:p w14:paraId="4AE18950" w14:textId="77777777" w:rsidR="0075261B" w:rsidRPr="00CC758B" w:rsidRDefault="00000000">
      <w:pPr>
        <w:rPr>
          <w:lang w:val="es-MX"/>
        </w:rPr>
      </w:pPr>
      <w:r w:rsidRPr="00CC758B">
        <w:rPr>
          <w:lang w:val="es-MX"/>
        </w:rPr>
        <w:t>Aquí quisiera enfatizar también que estas son plantas experimentales, de tal manera que están altamente instrumentadas; es decir, hay sensores de toda índole que nos permiten sistematizar la información para caracterizar el</w:t>
      </w:r>
    </w:p>
    <w:p w14:paraId="495D9BAD" w14:textId="77777777" w:rsidR="0075261B" w:rsidRPr="00CC758B" w:rsidRDefault="0075261B">
      <w:pPr>
        <w:rPr>
          <w:lang w:val="es-MX"/>
        </w:rPr>
      </w:pPr>
    </w:p>
    <w:p w14:paraId="272A1EFB" w14:textId="68D60CF2" w:rsidR="0075261B" w:rsidRPr="00CC758B" w:rsidRDefault="00B35875">
      <w:pPr>
        <w:rPr>
          <w:lang w:val="es-MX"/>
        </w:rPr>
      </w:pPr>
      <w:r>
        <w:rPr>
          <w:lang w:val="es-MX"/>
        </w:rPr>
        <w:t>Dr. José Lever</w:t>
      </w:r>
      <w:r w:rsidRPr="00CC758B">
        <w:rPr>
          <w:lang w:val="es-MX"/>
        </w:rPr>
        <w:t xml:space="preserve"> 03:45:12</w:t>
      </w:r>
    </w:p>
    <w:p w14:paraId="15F34293" w14:textId="77777777" w:rsidR="0075261B" w:rsidRPr="00CC758B" w:rsidRDefault="00000000">
      <w:pPr>
        <w:rPr>
          <w:lang w:val="es-MX"/>
        </w:rPr>
      </w:pPr>
      <w:r w:rsidRPr="00CC758B">
        <w:rPr>
          <w:lang w:val="es-MX"/>
        </w:rPr>
        <w:t>los impactos eh eh identificar los mejores cultivos o los cultivos que son más propicios en las distintas regiones eh del mundo.</w:t>
      </w:r>
    </w:p>
    <w:p w14:paraId="304DCE81" w14:textId="77777777" w:rsidR="0075261B" w:rsidRPr="00CC758B" w:rsidRDefault="0075261B">
      <w:pPr>
        <w:rPr>
          <w:lang w:val="es-MX"/>
        </w:rPr>
      </w:pPr>
    </w:p>
    <w:p w14:paraId="33F8012F" w14:textId="12B341D9" w:rsidR="0075261B" w:rsidRPr="00CC758B" w:rsidRDefault="00B35875">
      <w:pPr>
        <w:rPr>
          <w:lang w:val="es-MX"/>
        </w:rPr>
      </w:pPr>
      <w:r>
        <w:rPr>
          <w:lang w:val="es-MX"/>
        </w:rPr>
        <w:t>Dr. José Lever</w:t>
      </w:r>
      <w:r w:rsidRPr="00CC758B">
        <w:rPr>
          <w:lang w:val="es-MX"/>
        </w:rPr>
        <w:t xml:space="preserve"> 03:45:14</w:t>
      </w:r>
    </w:p>
    <w:p w14:paraId="4C522524" w14:textId="77777777" w:rsidR="0075261B" w:rsidRPr="00CC758B" w:rsidRDefault="00000000">
      <w:pPr>
        <w:rPr>
          <w:lang w:val="es-MX"/>
        </w:rPr>
      </w:pPr>
      <w:r w:rsidRPr="00CC758B">
        <w:rPr>
          <w:lang w:val="es-MX"/>
        </w:rPr>
        <w:t>eh mientras vemos la animación eh que se repite eh aquí sí quisiera detenerme un momento para hablar de este eh</w:t>
      </w:r>
    </w:p>
    <w:p w14:paraId="0667B158" w14:textId="77777777" w:rsidR="0075261B" w:rsidRPr="00CC758B" w:rsidRDefault="0075261B">
      <w:pPr>
        <w:rPr>
          <w:lang w:val="es-MX"/>
        </w:rPr>
      </w:pPr>
    </w:p>
    <w:p w14:paraId="530B3996" w14:textId="35184ECE" w:rsidR="0075261B" w:rsidRPr="00CC758B" w:rsidRDefault="00B35875">
      <w:pPr>
        <w:rPr>
          <w:lang w:val="es-MX"/>
        </w:rPr>
      </w:pPr>
      <w:r>
        <w:rPr>
          <w:lang w:val="es-MX"/>
        </w:rPr>
        <w:t>Dr. José Lever</w:t>
      </w:r>
      <w:r w:rsidRPr="00CC758B">
        <w:rPr>
          <w:lang w:val="es-MX"/>
        </w:rPr>
        <w:t xml:space="preserve"> 03:45:17</w:t>
      </w:r>
    </w:p>
    <w:p w14:paraId="70AD074E" w14:textId="77777777" w:rsidR="0075261B" w:rsidRPr="00CC758B" w:rsidRDefault="00000000">
      <w:pPr>
        <w:rPr>
          <w:lang w:val="es-MX"/>
        </w:rPr>
      </w:pPr>
      <w:r w:rsidRPr="00CC758B">
        <w:rPr>
          <w:lang w:val="es-MX"/>
        </w:rPr>
        <w:t>espacio común de educación superior, investigación eh e innovación que hemos construido, que estamos en en construcción con el órgano de investigación de Francia, el CNRS, con la Universidad Mohamed VI de Marruecos, el Instituto del Desierto y la Universidad Ben Gurión en Israel.</w:t>
      </w:r>
    </w:p>
    <w:p w14:paraId="38FE370B" w14:textId="77777777" w:rsidR="0075261B" w:rsidRPr="00CC758B" w:rsidRDefault="0075261B">
      <w:pPr>
        <w:rPr>
          <w:lang w:val="es-MX"/>
        </w:rPr>
      </w:pPr>
    </w:p>
    <w:p w14:paraId="0B9276A5" w14:textId="48240CA1" w:rsidR="0075261B" w:rsidRPr="00CC758B" w:rsidRDefault="00B35875">
      <w:pPr>
        <w:rPr>
          <w:lang w:val="es-MX"/>
        </w:rPr>
      </w:pPr>
      <w:r>
        <w:rPr>
          <w:lang w:val="es-MX"/>
        </w:rPr>
        <w:t>Dr. José Lever</w:t>
      </w:r>
      <w:r w:rsidRPr="00CC758B">
        <w:rPr>
          <w:lang w:val="es-MX"/>
        </w:rPr>
        <w:t xml:space="preserve"> 03:45:24</w:t>
      </w:r>
    </w:p>
    <w:p w14:paraId="0CDE3CA9" w14:textId="77777777" w:rsidR="0075261B" w:rsidRPr="00CC758B" w:rsidRDefault="00000000">
      <w:pPr>
        <w:rPr>
          <w:lang w:val="es-MX"/>
        </w:rPr>
      </w:pPr>
      <w:r w:rsidRPr="00CC758B">
        <w:rPr>
          <w:lang w:val="es-MX"/>
        </w:rPr>
        <w:t>de manera que eh de acuerdo con lo que vimos más temprano en una de las exposiciones eh de lo primero que estaríamos poniendo sobre la mesa es una especialización.</w:t>
      </w:r>
    </w:p>
    <w:p w14:paraId="44C9D305" w14:textId="77777777" w:rsidR="0075261B" w:rsidRPr="00CC758B" w:rsidRDefault="0075261B">
      <w:pPr>
        <w:rPr>
          <w:lang w:val="es-MX"/>
        </w:rPr>
      </w:pPr>
    </w:p>
    <w:p w14:paraId="0DB1466E" w14:textId="2B4080F8" w:rsidR="0075261B" w:rsidRPr="00CC758B" w:rsidRDefault="00B35875">
      <w:pPr>
        <w:rPr>
          <w:lang w:val="es-MX"/>
        </w:rPr>
      </w:pPr>
      <w:r>
        <w:rPr>
          <w:lang w:val="es-MX"/>
        </w:rPr>
        <w:t>Dr. José Lever</w:t>
      </w:r>
      <w:r w:rsidRPr="00CC758B">
        <w:rPr>
          <w:lang w:val="es-MX"/>
        </w:rPr>
        <w:t xml:space="preserve"> 03:45:28</w:t>
      </w:r>
    </w:p>
    <w:p w14:paraId="64E794BE" w14:textId="38940AE7" w:rsidR="0075261B" w:rsidRPr="00CC758B" w:rsidRDefault="00000000">
      <w:pPr>
        <w:rPr>
          <w:lang w:val="es-MX"/>
        </w:rPr>
      </w:pPr>
      <w:r w:rsidRPr="00CC758B">
        <w:rPr>
          <w:lang w:val="es-MX"/>
        </w:rPr>
        <w:t>eh tenemos contemplado que</w:t>
      </w:r>
    </w:p>
    <w:p w14:paraId="2342325D" w14:textId="77777777" w:rsidR="0075261B" w:rsidRPr="00CC758B" w:rsidRDefault="0075261B">
      <w:pPr>
        <w:rPr>
          <w:lang w:val="es-MX"/>
        </w:rPr>
      </w:pPr>
    </w:p>
    <w:p w14:paraId="3D92DE7F" w14:textId="30B666EE" w:rsidR="0075261B" w:rsidRPr="00CC758B" w:rsidRDefault="00B35875">
      <w:pPr>
        <w:rPr>
          <w:lang w:val="es-MX"/>
        </w:rPr>
      </w:pPr>
      <w:r>
        <w:rPr>
          <w:lang w:val="es-MX"/>
        </w:rPr>
        <w:t>Dr. José Lever</w:t>
      </w:r>
      <w:r w:rsidRPr="00CC758B">
        <w:rPr>
          <w:lang w:val="es-MX"/>
        </w:rPr>
        <w:t xml:space="preserve"> 03:46:15</w:t>
      </w:r>
    </w:p>
    <w:p w14:paraId="466E7744" w14:textId="77777777" w:rsidR="0075261B" w:rsidRPr="00CC758B" w:rsidRDefault="00000000">
      <w:pPr>
        <w:rPr>
          <w:lang w:val="es-MX"/>
        </w:rPr>
      </w:pPr>
      <w:r w:rsidRPr="00CC758B">
        <w:rPr>
          <w:lang w:val="es-MX"/>
        </w:rPr>
        <w:lastRenderedPageBreak/>
        <w:t>estudiantes de doctorado, también de maestría, que participen en movilidad en esta escuela internacional puedan moverse a otros países para llevar su experiencia y aprender de los demás. Es algo que ya está en construcción y donde se pueden incorporar de manera orgánica y relativamente rápida instituciones de educación superior e investigación de México que así lo decidan.</w:t>
      </w:r>
    </w:p>
    <w:p w14:paraId="16E25056" w14:textId="77777777" w:rsidR="0075261B" w:rsidRPr="00CC758B" w:rsidRDefault="0075261B">
      <w:pPr>
        <w:rPr>
          <w:lang w:val="es-MX"/>
        </w:rPr>
      </w:pPr>
    </w:p>
    <w:p w14:paraId="0330A48D" w14:textId="31EB649C" w:rsidR="0075261B" w:rsidRPr="00CC758B" w:rsidRDefault="00B35875">
      <w:pPr>
        <w:rPr>
          <w:lang w:val="es-MX"/>
        </w:rPr>
      </w:pPr>
      <w:r>
        <w:rPr>
          <w:lang w:val="es-MX"/>
        </w:rPr>
        <w:t>Dr. José Lever</w:t>
      </w:r>
      <w:r w:rsidRPr="00CC758B">
        <w:rPr>
          <w:lang w:val="es-MX"/>
        </w:rPr>
        <w:t xml:space="preserve"> 03:46:20</w:t>
      </w:r>
    </w:p>
    <w:p w14:paraId="7C255643" w14:textId="77777777" w:rsidR="0075261B" w:rsidRPr="00CC758B" w:rsidRDefault="00000000">
      <w:pPr>
        <w:rPr>
          <w:lang w:val="es-MX"/>
        </w:rPr>
      </w:pPr>
      <w:r w:rsidRPr="00CC758B">
        <w:rPr>
          <w:lang w:val="es-MX"/>
        </w:rPr>
        <w:t>De los impactos detectados, no me detendré en cada uno de ellos, pero esquemáticamente, en lugares de alta insolación las plantas no están produciendo, no están en el proceso fotosintético todo el día; cuando hace más calor se cierran. Este sistema permite que</w:t>
      </w:r>
    </w:p>
    <w:p w14:paraId="3F6B4C84" w14:textId="77777777" w:rsidR="0075261B" w:rsidRPr="00CC758B" w:rsidRDefault="0075261B">
      <w:pPr>
        <w:rPr>
          <w:lang w:val="es-MX"/>
        </w:rPr>
      </w:pPr>
    </w:p>
    <w:p w14:paraId="12633E3F" w14:textId="6F48C0B9" w:rsidR="0075261B" w:rsidRPr="00CC758B" w:rsidRDefault="00B35875">
      <w:pPr>
        <w:rPr>
          <w:lang w:val="es-MX"/>
        </w:rPr>
      </w:pPr>
      <w:r>
        <w:rPr>
          <w:lang w:val="es-MX"/>
        </w:rPr>
        <w:t>Dr. José Lever</w:t>
      </w:r>
      <w:r w:rsidRPr="00CC758B">
        <w:rPr>
          <w:lang w:val="es-MX"/>
        </w:rPr>
        <w:t xml:space="preserve"> 03:46:29</w:t>
      </w:r>
    </w:p>
    <w:p w14:paraId="0457A5A5" w14:textId="77777777" w:rsidR="0075261B" w:rsidRPr="00CC758B" w:rsidRDefault="00000000">
      <w:pPr>
        <w:rPr>
          <w:lang w:val="es-MX"/>
        </w:rPr>
      </w:pPr>
      <w:r w:rsidRPr="00CC758B">
        <w:rPr>
          <w:lang w:val="es-MX"/>
        </w:rPr>
        <w:t>se pueda optimizar la fotosíntesis, incrementar la productividad con relación a cultivos en otras condiciones climáticas, extender las temporadas de siembra en cultivos específicos, incrementar cultivos en zonas deforestadas o áreas agrícolas reconvertidas, reducir la presión en el sistema alimentario e incrementar la producción local, reducir el efecto isla de calor en las plantas fotovoltaicas prolongando su vida útil, generar nuevas fuentes y mejores condiciones de trabajo para agricultores, contribuir con el procesamiento de alimentos, permitir mediciones en tiempo real e incentivar el intercambio entre proyectos piloto, y acompañar el proceso formativo interdisciplinario de las y los estudiantes.</w:t>
      </w:r>
    </w:p>
    <w:p w14:paraId="317A6B9B" w14:textId="77777777" w:rsidR="0075261B" w:rsidRPr="00CC758B" w:rsidRDefault="0075261B">
      <w:pPr>
        <w:rPr>
          <w:lang w:val="es-MX"/>
        </w:rPr>
      </w:pPr>
    </w:p>
    <w:p w14:paraId="407EE9C8" w14:textId="59A7099D" w:rsidR="0075261B" w:rsidRPr="00CC758B" w:rsidRDefault="00B35875">
      <w:pPr>
        <w:rPr>
          <w:lang w:val="es-MX"/>
        </w:rPr>
      </w:pPr>
      <w:r>
        <w:rPr>
          <w:lang w:val="es-MX"/>
        </w:rPr>
        <w:t>Dr. José Lever</w:t>
      </w:r>
      <w:r w:rsidRPr="00CC758B">
        <w:rPr>
          <w:lang w:val="es-MX"/>
        </w:rPr>
        <w:t xml:space="preserve"> 03:47:18</w:t>
      </w:r>
    </w:p>
    <w:p w14:paraId="5FDB7AA4" w14:textId="77777777" w:rsidR="0075261B" w:rsidRPr="00CC758B" w:rsidRDefault="00000000">
      <w:pPr>
        <w:rPr>
          <w:lang w:val="es-MX"/>
        </w:rPr>
      </w:pPr>
      <w:r w:rsidRPr="00CC758B">
        <w:rPr>
          <w:lang w:val="es-MX"/>
        </w:rPr>
        <w:t>sigan produciendo o que sigan estando en el proceso fotosintético todo el día.</w:t>
      </w:r>
    </w:p>
    <w:p w14:paraId="01FCCF62" w14:textId="77777777" w:rsidR="0075261B" w:rsidRPr="00CC758B" w:rsidRDefault="0075261B">
      <w:pPr>
        <w:rPr>
          <w:lang w:val="es-MX"/>
        </w:rPr>
      </w:pPr>
    </w:p>
    <w:p w14:paraId="5AAC81FF" w14:textId="195F56D3" w:rsidR="0075261B" w:rsidRPr="00CC758B" w:rsidRDefault="00D268C8">
      <w:pPr>
        <w:rPr>
          <w:lang w:val="es-MX"/>
        </w:rPr>
      </w:pPr>
      <w:r>
        <w:rPr>
          <w:lang w:val="es-MX"/>
        </w:rPr>
        <w:t>Dr. José Lever</w:t>
      </w:r>
      <w:r w:rsidRPr="00CC758B">
        <w:rPr>
          <w:lang w:val="es-MX"/>
        </w:rPr>
        <w:t xml:space="preserve"> 03:47:20</w:t>
      </w:r>
    </w:p>
    <w:p w14:paraId="2703F19A" w14:textId="77777777" w:rsidR="0075261B" w:rsidRPr="00CC758B" w:rsidRDefault="00000000">
      <w:pPr>
        <w:rPr>
          <w:lang w:val="es-MX"/>
        </w:rPr>
      </w:pPr>
      <w:r w:rsidRPr="00CC758B">
        <w:rPr>
          <w:lang w:val="es-MX"/>
        </w:rPr>
        <w:t>eh, paradójicamente aunque los paneles solares, como su nombre lo indica, tienen que estar al sol, eh a partir de un cierto gradiente disminuye su productividad.</w:t>
      </w:r>
    </w:p>
    <w:p w14:paraId="5D5862E1" w14:textId="77777777" w:rsidR="0075261B" w:rsidRPr="00CC758B" w:rsidRDefault="0075261B">
      <w:pPr>
        <w:rPr>
          <w:lang w:val="es-MX"/>
        </w:rPr>
      </w:pPr>
    </w:p>
    <w:p w14:paraId="22D64BF3" w14:textId="6658D970" w:rsidR="0075261B" w:rsidRPr="00CC758B" w:rsidRDefault="00410FE6">
      <w:pPr>
        <w:rPr>
          <w:lang w:val="es-MX"/>
        </w:rPr>
      </w:pPr>
      <w:r>
        <w:rPr>
          <w:lang w:val="es-MX"/>
        </w:rPr>
        <w:t>Dr. José Lever</w:t>
      </w:r>
      <w:r w:rsidRPr="00CC758B">
        <w:rPr>
          <w:lang w:val="es-MX"/>
        </w:rPr>
        <w:t xml:space="preserve"> 03:47:24</w:t>
      </w:r>
    </w:p>
    <w:p w14:paraId="122C6692" w14:textId="77777777" w:rsidR="0075261B" w:rsidRPr="00CC758B" w:rsidRDefault="00000000">
      <w:pPr>
        <w:rPr>
          <w:lang w:val="es-MX"/>
        </w:rPr>
      </w:pPr>
      <w:r w:rsidRPr="00CC758B">
        <w:rPr>
          <w:lang w:val="es-MX"/>
        </w:rPr>
        <w:lastRenderedPageBreak/>
        <w:t>El microclima que se genera eh eh abajo de los paneles solares contribuye a que mantengan una temperatura óptima y eso permite que uno tengan eh mayor productividad los paneles y prolonga su su vida útil.</w:t>
      </w:r>
    </w:p>
    <w:p w14:paraId="4C67B8D8" w14:textId="77777777" w:rsidR="0075261B" w:rsidRPr="00CC758B" w:rsidRDefault="0075261B">
      <w:pPr>
        <w:rPr>
          <w:lang w:val="es-MX"/>
        </w:rPr>
      </w:pPr>
    </w:p>
    <w:p w14:paraId="422B0D16" w14:textId="36D3FD1C" w:rsidR="0075261B" w:rsidRPr="00CC758B" w:rsidRDefault="00410FE6">
      <w:pPr>
        <w:rPr>
          <w:lang w:val="es-MX"/>
        </w:rPr>
      </w:pPr>
      <w:r>
        <w:rPr>
          <w:lang w:val="es-MX"/>
        </w:rPr>
        <w:t>Dr. José Lever</w:t>
      </w:r>
      <w:r w:rsidRPr="00CC758B">
        <w:rPr>
          <w:lang w:val="es-MX"/>
        </w:rPr>
        <w:t xml:space="preserve"> 03:47:29</w:t>
      </w:r>
    </w:p>
    <w:p w14:paraId="08A1DDF0" w14:textId="77777777" w:rsidR="0075261B" w:rsidRPr="00CC758B" w:rsidRDefault="00000000">
      <w:pPr>
        <w:rPr>
          <w:lang w:val="es-MX"/>
        </w:rPr>
      </w:pPr>
      <w:r w:rsidRPr="00CC758B">
        <w:rPr>
          <w:lang w:val="es-MX"/>
        </w:rPr>
        <w:t>Eh, como está diseñado este esta escuela nacional de agrovoltaicos es que eh cada país tiene un una especialización o un perfil en particular.</w:t>
      </w:r>
    </w:p>
    <w:p w14:paraId="44CBE49A" w14:textId="77777777" w:rsidR="0075261B" w:rsidRPr="00CC758B" w:rsidRDefault="0075261B">
      <w:pPr>
        <w:rPr>
          <w:lang w:val="es-MX"/>
        </w:rPr>
      </w:pPr>
    </w:p>
    <w:p w14:paraId="5D0DCC6C" w14:textId="44811185" w:rsidR="0075261B" w:rsidRPr="00CC758B" w:rsidRDefault="00DA26A5">
      <w:pPr>
        <w:rPr>
          <w:lang w:val="es-MX"/>
        </w:rPr>
      </w:pPr>
      <w:r>
        <w:rPr>
          <w:lang w:val="es-MX"/>
        </w:rPr>
        <w:t>Dr. José Lever</w:t>
      </w:r>
      <w:r w:rsidRPr="00CC758B">
        <w:rPr>
          <w:lang w:val="es-MX"/>
        </w:rPr>
        <w:t xml:space="preserve"> </w:t>
      </w:r>
      <w:r w:rsidR="00000000" w:rsidRPr="00CC758B">
        <w:rPr>
          <w:lang w:val="es-MX"/>
        </w:rPr>
        <w:t>03:47:34</w:t>
      </w:r>
    </w:p>
    <w:p w14:paraId="75683B53" w14:textId="77777777" w:rsidR="0075261B" w:rsidRPr="00CC758B" w:rsidRDefault="00000000">
      <w:pPr>
        <w:rPr>
          <w:lang w:val="es-MX"/>
        </w:rPr>
      </w:pPr>
      <w:r w:rsidRPr="00CC758B">
        <w:rPr>
          <w:lang w:val="es-MX"/>
        </w:rPr>
        <w:t>Eh, estamos hablando de distintos eh medios ambientes y eso nos enriquece al conjunto. En el caso particular de México donde estamos empezando, como decía yo con el financia-</w:t>
      </w:r>
    </w:p>
    <w:p w14:paraId="3AB8D52A" w14:textId="77777777" w:rsidR="0075261B" w:rsidRPr="00CC758B" w:rsidRDefault="0075261B">
      <w:pPr>
        <w:rPr>
          <w:lang w:val="es-MX"/>
        </w:rPr>
      </w:pPr>
    </w:p>
    <w:p w14:paraId="5FD68964" w14:textId="381E56A9" w:rsidR="0075261B" w:rsidRPr="00CC758B" w:rsidRDefault="00CE3196">
      <w:pPr>
        <w:rPr>
          <w:lang w:val="es-MX"/>
        </w:rPr>
      </w:pPr>
      <w:r>
        <w:rPr>
          <w:lang w:val="es-MX"/>
        </w:rPr>
        <w:t>Dr. José Lever</w:t>
      </w:r>
      <w:r w:rsidRPr="00CC758B">
        <w:rPr>
          <w:lang w:val="es-MX"/>
        </w:rPr>
        <w:t xml:space="preserve"> 03:48:21</w:t>
      </w:r>
    </w:p>
    <w:p w14:paraId="4461B910" w14:textId="77777777" w:rsidR="0075261B" w:rsidRPr="00CC758B" w:rsidRDefault="00000000">
      <w:pPr>
        <w:rPr>
          <w:lang w:val="es-MX"/>
        </w:rPr>
      </w:pPr>
      <w:r w:rsidRPr="00CC758B">
        <w:rPr>
          <w:lang w:val="es-MX"/>
        </w:rPr>
        <w:t>el financiamiento de secte es en una instalación pecuaria. Entonces ahí lo que estamos haciendo es el vínculo</w:t>
      </w:r>
    </w:p>
    <w:p w14:paraId="74057EB0" w14:textId="77777777" w:rsidR="0075261B" w:rsidRPr="00CC758B" w:rsidRDefault="0075261B">
      <w:pPr>
        <w:rPr>
          <w:lang w:val="es-MX"/>
        </w:rPr>
      </w:pPr>
    </w:p>
    <w:p w14:paraId="11DA2B03" w14:textId="518E3764" w:rsidR="0075261B" w:rsidRPr="00CC758B" w:rsidRDefault="00C8012F">
      <w:pPr>
        <w:rPr>
          <w:lang w:val="es-MX"/>
        </w:rPr>
      </w:pPr>
      <w:r>
        <w:rPr>
          <w:lang w:val="es-MX"/>
        </w:rPr>
        <w:t>Dr. José Lever</w:t>
      </w:r>
      <w:r w:rsidRPr="00CC758B">
        <w:rPr>
          <w:lang w:val="es-MX"/>
        </w:rPr>
        <w:t xml:space="preserve"> 03:48:26</w:t>
      </w:r>
    </w:p>
    <w:p w14:paraId="79B0DC57" w14:textId="77777777" w:rsidR="0075261B" w:rsidRPr="00CC758B" w:rsidRDefault="00000000">
      <w:pPr>
        <w:rPr>
          <w:lang w:val="es-MX"/>
        </w:rPr>
      </w:pPr>
      <w:r w:rsidRPr="00CC758B">
        <w:rPr>
          <w:lang w:val="es-MX"/>
        </w:rPr>
        <w:t>fotovoltaico con lo agro y con lo pecuario. eh las redes de colaboración eh la red de colaboración que hemos construido está basada en este momento en la red de colaboración</w:t>
      </w:r>
    </w:p>
    <w:p w14:paraId="1101F609" w14:textId="77777777" w:rsidR="0075261B" w:rsidRPr="00CC758B" w:rsidRDefault="0075261B">
      <w:pPr>
        <w:rPr>
          <w:lang w:val="es-MX"/>
        </w:rPr>
      </w:pPr>
    </w:p>
    <w:p w14:paraId="1348777C" w14:textId="29335DFF" w:rsidR="0075261B" w:rsidRPr="00CC758B" w:rsidRDefault="00C8012F">
      <w:pPr>
        <w:rPr>
          <w:lang w:val="es-MX"/>
        </w:rPr>
      </w:pPr>
      <w:r>
        <w:rPr>
          <w:lang w:val="es-MX"/>
        </w:rPr>
        <w:t>Dr. José Lever</w:t>
      </w:r>
      <w:r w:rsidRPr="00CC758B">
        <w:rPr>
          <w:lang w:val="es-MX"/>
        </w:rPr>
        <w:t xml:space="preserve"> 03:48:33</w:t>
      </w:r>
    </w:p>
    <w:p w14:paraId="5E1C9D12" w14:textId="77777777" w:rsidR="0075261B" w:rsidRPr="00CC758B" w:rsidRDefault="00000000">
      <w:pPr>
        <w:rPr>
          <w:lang w:val="es-MX"/>
        </w:rPr>
      </w:pPr>
      <w:r w:rsidRPr="00CC758B">
        <w:rPr>
          <w:lang w:val="es-MX"/>
        </w:rPr>
        <w:t>que construyó la Ciudad de México, que es la red ecos de la que ya habló la secretaría ángulo. eh no me voy a detener demasiado en esto por cuestiones de tiempo, pero de lo que se trata es de que tengamos un eh ambiente en el que eh todos participamos en construir eh digamos en adaptar un concepto</w:t>
      </w:r>
    </w:p>
    <w:p w14:paraId="0AC2B141" w14:textId="77777777" w:rsidR="0075261B" w:rsidRPr="00CC758B" w:rsidRDefault="0075261B">
      <w:pPr>
        <w:rPr>
          <w:lang w:val="es-MX"/>
        </w:rPr>
      </w:pPr>
    </w:p>
    <w:p w14:paraId="6A16CBCC" w14:textId="367F4C39" w:rsidR="0075261B" w:rsidRPr="00CC758B" w:rsidRDefault="00C8012F">
      <w:pPr>
        <w:rPr>
          <w:lang w:val="es-MX"/>
        </w:rPr>
      </w:pPr>
      <w:r>
        <w:rPr>
          <w:lang w:val="es-MX"/>
        </w:rPr>
        <w:t>Dr. José Lever</w:t>
      </w:r>
      <w:r w:rsidRPr="00CC758B">
        <w:rPr>
          <w:lang w:val="es-MX"/>
        </w:rPr>
        <w:t xml:space="preserve"> 03:48:43</w:t>
      </w:r>
    </w:p>
    <w:p w14:paraId="0795525D" w14:textId="77777777" w:rsidR="0075261B" w:rsidRPr="00CC758B" w:rsidRDefault="00000000">
      <w:pPr>
        <w:rPr>
          <w:lang w:val="es-MX"/>
        </w:rPr>
      </w:pPr>
      <w:r w:rsidRPr="00CC758B">
        <w:rPr>
          <w:lang w:val="es-MX"/>
        </w:rPr>
        <w:lastRenderedPageBreak/>
        <w:t>que es relativamente novedoso, pero eh que está en función siempre de las condiciones locales.</w:t>
      </w:r>
    </w:p>
    <w:p w14:paraId="068579ED" w14:textId="77777777" w:rsidR="0075261B" w:rsidRPr="00CC758B" w:rsidRDefault="0075261B">
      <w:pPr>
        <w:rPr>
          <w:lang w:val="es-MX"/>
        </w:rPr>
      </w:pPr>
    </w:p>
    <w:p w14:paraId="49A33F28" w14:textId="1394FD29" w:rsidR="0075261B" w:rsidRPr="00CC758B" w:rsidRDefault="00C8012F">
      <w:pPr>
        <w:rPr>
          <w:lang w:val="es-MX"/>
        </w:rPr>
      </w:pPr>
      <w:r>
        <w:rPr>
          <w:lang w:val="es-MX"/>
        </w:rPr>
        <w:t>Dr. José Lever</w:t>
      </w:r>
      <w:r w:rsidRPr="00CC758B">
        <w:rPr>
          <w:lang w:val="es-MX"/>
        </w:rPr>
        <w:t xml:space="preserve"> 03:49:23</w:t>
      </w:r>
    </w:p>
    <w:p w14:paraId="16BAB501" w14:textId="77777777" w:rsidR="0075261B" w:rsidRPr="00CC758B" w:rsidRDefault="00000000">
      <w:pPr>
        <w:rPr>
          <w:lang w:val="es-MX"/>
        </w:rPr>
      </w:pPr>
      <w:r w:rsidRPr="00CC758B">
        <w:rPr>
          <w:lang w:val="es-MX"/>
        </w:rPr>
        <w:t>y por eso decía yo que en el sentido del</w:t>
      </w:r>
    </w:p>
    <w:p w14:paraId="13BEA82E" w14:textId="77777777" w:rsidR="0075261B" w:rsidRPr="00CC758B" w:rsidRDefault="0075261B">
      <w:pPr>
        <w:rPr>
          <w:lang w:val="es-MX"/>
        </w:rPr>
      </w:pPr>
    </w:p>
    <w:p w14:paraId="1446A4C3" w14:textId="6F2501CA" w:rsidR="0075261B" w:rsidRPr="00CC758B" w:rsidRDefault="00C8012F">
      <w:pPr>
        <w:rPr>
          <w:lang w:val="es-MX"/>
        </w:rPr>
      </w:pPr>
      <w:r>
        <w:rPr>
          <w:lang w:val="es-MX"/>
        </w:rPr>
        <w:t>Dr. José Lever</w:t>
      </w:r>
      <w:r w:rsidRPr="00CC758B">
        <w:rPr>
          <w:lang w:val="es-MX"/>
        </w:rPr>
        <w:t xml:space="preserve"> 03:49:24</w:t>
      </w:r>
    </w:p>
    <w:p w14:paraId="752B7B38" w14:textId="77777777" w:rsidR="0075261B" w:rsidRPr="00CC758B" w:rsidRDefault="00000000">
      <w:pPr>
        <w:rPr>
          <w:lang w:val="es-MX"/>
        </w:rPr>
      </w:pPr>
      <w:r w:rsidRPr="00CC758B">
        <w:rPr>
          <w:lang w:val="es-MX"/>
        </w:rPr>
        <w:t>espacio común de educación superior, investigación e innovación es que en la adaptación en cada lugar se se aprende y se innova.</w:t>
      </w:r>
    </w:p>
    <w:p w14:paraId="2022FDE5" w14:textId="77777777" w:rsidR="0075261B" w:rsidRPr="00CC758B" w:rsidRDefault="0075261B">
      <w:pPr>
        <w:rPr>
          <w:lang w:val="es-MX"/>
        </w:rPr>
      </w:pPr>
    </w:p>
    <w:p w14:paraId="7972F8E7" w14:textId="39E171E1" w:rsidR="0075261B" w:rsidRPr="00CC758B" w:rsidRDefault="00C8012F">
      <w:pPr>
        <w:rPr>
          <w:lang w:val="es-MX"/>
        </w:rPr>
      </w:pPr>
      <w:r>
        <w:rPr>
          <w:lang w:val="es-MX"/>
        </w:rPr>
        <w:t>Dr. José Lever</w:t>
      </w:r>
      <w:r w:rsidRPr="00CC758B">
        <w:rPr>
          <w:lang w:val="es-MX"/>
        </w:rPr>
        <w:t xml:space="preserve"> 03:49:26</w:t>
      </w:r>
    </w:p>
    <w:p w14:paraId="4AC3B765" w14:textId="77777777" w:rsidR="0075261B" w:rsidRPr="00CC758B" w:rsidRDefault="00000000">
      <w:pPr>
        <w:rPr>
          <w:lang w:val="es-MX"/>
        </w:rPr>
      </w:pPr>
      <w:r w:rsidRPr="00CC758B">
        <w:rPr>
          <w:lang w:val="es-MX"/>
        </w:rPr>
        <w:t>Eh, lo que proponemos como impactos eh de colaboración eh es como decía, compartir, poner sobre la mesa, poner a su disposición este espacio eh de colaboración de la escuela internacional de agrovoltaicos.</w:t>
      </w:r>
    </w:p>
    <w:p w14:paraId="515F72BC" w14:textId="77777777" w:rsidR="0075261B" w:rsidRPr="00CC758B" w:rsidRDefault="0075261B">
      <w:pPr>
        <w:rPr>
          <w:lang w:val="es-MX"/>
        </w:rPr>
      </w:pPr>
    </w:p>
    <w:p w14:paraId="55C1765B" w14:textId="1516B00C" w:rsidR="0075261B" w:rsidRPr="00CC758B" w:rsidRDefault="00C8012F">
      <w:pPr>
        <w:rPr>
          <w:lang w:val="es-MX"/>
        </w:rPr>
      </w:pPr>
      <w:r>
        <w:rPr>
          <w:lang w:val="es-MX"/>
        </w:rPr>
        <w:t>Dr. José Lever</w:t>
      </w:r>
      <w:r w:rsidRPr="00CC758B">
        <w:rPr>
          <w:lang w:val="es-MX"/>
        </w:rPr>
        <w:t xml:space="preserve"> 03:49:28</w:t>
      </w:r>
    </w:p>
    <w:p w14:paraId="79E655A6" w14:textId="77777777" w:rsidR="0075261B" w:rsidRPr="00CC758B" w:rsidRDefault="00000000">
      <w:pPr>
        <w:rPr>
          <w:lang w:val="es-MX"/>
        </w:rPr>
      </w:pPr>
      <w:r w:rsidRPr="00CC758B">
        <w:rPr>
          <w:lang w:val="es-MX"/>
        </w:rPr>
        <w:t>Eh, la información que se genere en cada uno de los sitios va a estar disponible para todos los participantes y esto va desde para los especialistas en en ciencias de la tierra, en cuestiones de edafología, este o naturalmente todo lo que tiene que ver con con agricultura, pero también con lo que tiene</w:t>
      </w:r>
    </w:p>
    <w:p w14:paraId="1470C448" w14:textId="77777777" w:rsidR="0075261B" w:rsidRPr="00CC758B" w:rsidRDefault="0075261B">
      <w:pPr>
        <w:rPr>
          <w:lang w:val="es-MX"/>
        </w:rPr>
      </w:pPr>
    </w:p>
    <w:p w14:paraId="4526C51D" w14:textId="33E043DD" w:rsidR="0075261B" w:rsidRPr="00CC758B" w:rsidRDefault="00C8012F">
      <w:pPr>
        <w:rPr>
          <w:lang w:val="es-MX"/>
        </w:rPr>
      </w:pPr>
      <w:r>
        <w:rPr>
          <w:lang w:val="es-MX"/>
        </w:rPr>
        <w:t>Dr. José Lever</w:t>
      </w:r>
      <w:r w:rsidRPr="00CC758B">
        <w:rPr>
          <w:lang w:val="es-MX"/>
        </w:rPr>
        <w:t xml:space="preserve"> 03:50:26</w:t>
      </w:r>
    </w:p>
    <w:p w14:paraId="7B64C3E5" w14:textId="77777777" w:rsidR="0075261B" w:rsidRPr="00CC758B" w:rsidRDefault="00000000">
      <w:pPr>
        <w:rPr>
          <w:lang w:val="es-MX"/>
        </w:rPr>
      </w:pPr>
      <w:r w:rsidRPr="00CC758B">
        <w:rPr>
          <w:lang w:val="es-MX"/>
        </w:rPr>
        <w:t>que ver con los sistemas eh fotovoltaicos, la la parte eh de de de ingeniería eléctrica, la la la parte de la adaptación de los sistemas a cada uno de los lugares y eh lo que nos proponemos también es eh ver cómo pueden estos grupos de trabajo eh contribuir a la revisión curricular de las instituciones que participan en la construcción de lo que nosotros eh estamos persuadidos de que es una eh tecnología que va a contribuir de manera muy significativa para la sustentabilidad, para la sostenibilidad, quiero decir y para la soberanía, como ya dije, eh hídrica, eh energética y alimentaria en el globo. Con eso podemos pasar entonces a la siguiente y con el apoyo amable de Marlene hablar de los siguientes pasos. Muchas gracias.</w:t>
      </w:r>
    </w:p>
    <w:p w14:paraId="63BC2AA4" w14:textId="77777777" w:rsidR="0075261B" w:rsidRPr="00CC758B" w:rsidRDefault="0075261B">
      <w:pPr>
        <w:rPr>
          <w:lang w:val="es-MX"/>
        </w:rPr>
      </w:pPr>
    </w:p>
    <w:p w14:paraId="44BCB88F" w14:textId="3AD4AF2E" w:rsidR="0075261B" w:rsidRPr="00C35D86" w:rsidRDefault="00C35D86">
      <w:pPr>
        <w:rPr>
          <w:lang w:val="es-MX"/>
        </w:rPr>
      </w:pPr>
      <w:r w:rsidRPr="00C35D86">
        <w:rPr>
          <w:lang w:val="es-MX"/>
        </w:rPr>
        <w:t xml:space="preserve">Mtra. Marlenne Mendoza González </w:t>
      </w:r>
      <w:r w:rsidRPr="00CC758B">
        <w:rPr>
          <w:lang w:val="es-MX"/>
        </w:rPr>
        <w:t>03:51:29</w:t>
      </w:r>
    </w:p>
    <w:p w14:paraId="17011DC5" w14:textId="77777777" w:rsidR="0075261B" w:rsidRPr="00CC758B" w:rsidRDefault="00000000">
      <w:pPr>
        <w:rPr>
          <w:lang w:val="es-MX"/>
        </w:rPr>
      </w:pPr>
      <w:r w:rsidRPr="00CC758B">
        <w:rPr>
          <w:lang w:val="es-MX"/>
        </w:rPr>
        <w:t>muchísimas gracias</w:t>
      </w:r>
    </w:p>
    <w:p w14:paraId="20DFBD8C" w14:textId="77777777" w:rsidR="0075261B" w:rsidRPr="00CC758B" w:rsidRDefault="0075261B">
      <w:pPr>
        <w:rPr>
          <w:lang w:val="es-MX"/>
        </w:rPr>
      </w:pPr>
    </w:p>
    <w:p w14:paraId="4277796D" w14:textId="6CAE9896" w:rsidR="0075261B" w:rsidRPr="00CC758B" w:rsidRDefault="00C35D86">
      <w:pPr>
        <w:rPr>
          <w:lang w:val="es-MX"/>
        </w:rPr>
      </w:pPr>
      <w:r w:rsidRPr="00C35D86">
        <w:rPr>
          <w:lang w:val="es-MX"/>
        </w:rPr>
        <w:t>Mtra. Marlenne Mendoza González</w:t>
      </w:r>
      <w:r w:rsidR="00C8012F">
        <w:rPr>
          <w:lang w:val="es-ES_tradnl"/>
        </w:rPr>
        <w:t xml:space="preserve"> </w:t>
      </w:r>
      <w:r w:rsidRPr="00CC758B">
        <w:rPr>
          <w:lang w:val="es-MX"/>
        </w:rPr>
        <w:t>03:51:29</w:t>
      </w:r>
    </w:p>
    <w:p w14:paraId="7C7A3511" w14:textId="77777777" w:rsidR="0075261B" w:rsidRPr="00CC758B" w:rsidRDefault="00000000">
      <w:pPr>
        <w:rPr>
          <w:lang w:val="es-MX"/>
        </w:rPr>
      </w:pPr>
      <w:r w:rsidRPr="00CC758B">
        <w:rPr>
          <w:lang w:val="es-MX"/>
        </w:rPr>
        <w:t>eh muy rápidamente ya para concluir esta presentación eh recordemos que en el marco de los fines que establece la Ley General de Educación eh se señala uno que atiende perfectamente a este proyecto que se está presentando y es el de la construcción de saberes basados en el respeto y cuidado del medio ambiente y es así como en el marco de las funciones que tiene mandatadas el CONACyT en el artículo 53 de la Ley General de Educación se hace la presentación de este proyecto que busca generar esta red de colaboración entre las instituciones de educación superior y de investigación para poder eh establecer un programa nacional.Es por ello que como parte de los siguientes pasos se invita a las autoridades educativas eh que compartan esta información con sus instituciones de educación superior a fin de que manifiesten su capacidad e interés de participar en la red colaborativa</w:t>
      </w:r>
    </w:p>
    <w:p w14:paraId="7752D1A5" w14:textId="77777777" w:rsidR="0075261B" w:rsidRPr="00CC758B" w:rsidRDefault="0075261B">
      <w:pPr>
        <w:rPr>
          <w:lang w:val="es-MX"/>
        </w:rPr>
      </w:pPr>
    </w:p>
    <w:p w14:paraId="3F41AC8A" w14:textId="5C49614B" w:rsidR="0075261B" w:rsidRPr="00CC758B" w:rsidRDefault="00C35D86">
      <w:pPr>
        <w:rPr>
          <w:lang w:val="es-MX"/>
        </w:rPr>
      </w:pPr>
      <w:r w:rsidRPr="00C35D86">
        <w:rPr>
          <w:lang w:val="es-MX"/>
        </w:rPr>
        <w:t xml:space="preserve">Mtra. Marlenne Mendoza González </w:t>
      </w:r>
      <w:r w:rsidRPr="00CC758B">
        <w:rPr>
          <w:lang w:val="es-MX"/>
        </w:rPr>
        <w:t>03:52:32</w:t>
      </w:r>
    </w:p>
    <w:p w14:paraId="5584FEE0" w14:textId="77777777" w:rsidR="0075261B" w:rsidRPr="00CC758B" w:rsidRDefault="00000000">
      <w:pPr>
        <w:rPr>
          <w:lang w:val="es-MX"/>
        </w:rPr>
      </w:pPr>
      <w:r w:rsidRPr="00CC758B">
        <w:rPr>
          <w:lang w:val="es-MX"/>
        </w:rPr>
        <w:t>reportando enlaces a la subsecretaría de educación superior</w:t>
      </w:r>
    </w:p>
    <w:p w14:paraId="6A32C1EC" w14:textId="77777777" w:rsidR="0075261B" w:rsidRPr="00CC758B" w:rsidRDefault="0075261B">
      <w:pPr>
        <w:rPr>
          <w:lang w:val="es-MX"/>
        </w:rPr>
      </w:pPr>
    </w:p>
    <w:p w14:paraId="38465FD0" w14:textId="0B995D69" w:rsidR="0075261B" w:rsidRPr="00CC758B" w:rsidRDefault="00C35D86">
      <w:pPr>
        <w:rPr>
          <w:lang w:val="es-MX"/>
        </w:rPr>
      </w:pPr>
      <w:r w:rsidRPr="00C35D86">
        <w:rPr>
          <w:lang w:val="es-MX"/>
        </w:rPr>
        <w:t xml:space="preserve">Mtra. Marlenne Mendoza González </w:t>
      </w:r>
      <w:r w:rsidRPr="00CC758B">
        <w:rPr>
          <w:lang w:val="es-MX"/>
        </w:rPr>
        <w:t>03:52:34</w:t>
      </w:r>
    </w:p>
    <w:p w14:paraId="7ED689AC" w14:textId="77777777" w:rsidR="0075261B" w:rsidRPr="00CC758B" w:rsidRDefault="00000000">
      <w:pPr>
        <w:rPr>
          <w:lang w:val="es-MX"/>
        </w:rPr>
      </w:pPr>
      <w:r w:rsidRPr="00CC758B">
        <w:rPr>
          <w:lang w:val="es-MX"/>
        </w:rPr>
        <w:t>que establecen los datos están de contacto aparecen ya en sus carpetas. Quiero destacar que de los trabajos que se establecieron en el 2020 a la fecha</w:t>
      </w:r>
    </w:p>
    <w:p w14:paraId="076C86E5" w14:textId="77777777" w:rsidR="0075261B" w:rsidRPr="00CC758B" w:rsidRDefault="0075261B">
      <w:pPr>
        <w:rPr>
          <w:lang w:val="es-MX"/>
        </w:rPr>
      </w:pPr>
    </w:p>
    <w:p w14:paraId="697FB8F5" w14:textId="25A5B65C" w:rsidR="0075261B" w:rsidRPr="00CC758B" w:rsidRDefault="00C56296">
      <w:pPr>
        <w:rPr>
          <w:lang w:val="es-MX"/>
        </w:rPr>
      </w:pPr>
      <w:r w:rsidRPr="00C35D86">
        <w:rPr>
          <w:lang w:val="es-MX"/>
        </w:rPr>
        <w:t xml:space="preserve">Mtra. Marlenne Mendoza González </w:t>
      </w:r>
      <w:r w:rsidRPr="00CC758B">
        <w:rPr>
          <w:lang w:val="es-MX"/>
        </w:rPr>
        <w:t>03:52:44</w:t>
      </w:r>
    </w:p>
    <w:p w14:paraId="63E790ED" w14:textId="77777777" w:rsidR="0075261B" w:rsidRPr="00CC758B" w:rsidRDefault="00000000">
      <w:pPr>
        <w:rPr>
          <w:lang w:val="es-MX"/>
        </w:rPr>
      </w:pPr>
      <w:r w:rsidRPr="00CC758B">
        <w:rPr>
          <w:lang w:val="es-MX"/>
        </w:rPr>
        <w:t>de un diagnóstico que se levantó al menos en las universidades tecnológicas y politécnicas tenemos al menos 54 planteles que ya cuentan con instalaciones de redes de paneles solares y que podrían participar en este proyecto</w:t>
      </w:r>
    </w:p>
    <w:p w14:paraId="45AFD2F4" w14:textId="77777777" w:rsidR="0075261B" w:rsidRPr="00CC758B" w:rsidRDefault="0075261B">
      <w:pPr>
        <w:rPr>
          <w:lang w:val="es-MX"/>
        </w:rPr>
      </w:pPr>
    </w:p>
    <w:p w14:paraId="053CA1FA" w14:textId="15313E64" w:rsidR="0075261B" w:rsidRPr="00CC758B" w:rsidRDefault="00C56296">
      <w:pPr>
        <w:rPr>
          <w:lang w:val="es-MX"/>
        </w:rPr>
      </w:pPr>
      <w:r w:rsidRPr="00C35D86">
        <w:rPr>
          <w:lang w:val="es-MX"/>
        </w:rPr>
        <w:t xml:space="preserve">Mtra. Marlenne Mendoza González </w:t>
      </w:r>
      <w:r w:rsidRPr="00CC758B">
        <w:rPr>
          <w:lang w:val="es-MX"/>
        </w:rPr>
        <w:t>03:52:53</w:t>
      </w:r>
    </w:p>
    <w:p w14:paraId="021EA44E" w14:textId="77777777" w:rsidR="0075261B" w:rsidRPr="00CC758B" w:rsidRDefault="00000000">
      <w:pPr>
        <w:rPr>
          <w:lang w:val="es-MX"/>
        </w:rPr>
      </w:pPr>
      <w:r w:rsidRPr="00CC758B">
        <w:rPr>
          <w:lang w:val="es-MX"/>
        </w:rPr>
        <w:lastRenderedPageBreak/>
        <w:t>también tenemos tanto en el Tecnológico Nacional de México como en las universidades programas de estudio afines que pueden contribuir a la conformación de este programa nacional</w:t>
      </w:r>
    </w:p>
    <w:p w14:paraId="6C91E574" w14:textId="77777777" w:rsidR="0075261B" w:rsidRPr="00CC758B" w:rsidRDefault="0075261B">
      <w:pPr>
        <w:rPr>
          <w:lang w:val="es-MX"/>
        </w:rPr>
      </w:pPr>
    </w:p>
    <w:p w14:paraId="341C77EC" w14:textId="50D4CF4F" w:rsidR="0075261B" w:rsidRPr="00CC758B" w:rsidRDefault="00C56296">
      <w:pPr>
        <w:rPr>
          <w:lang w:val="es-MX"/>
        </w:rPr>
      </w:pPr>
      <w:r w:rsidRPr="00C35D86">
        <w:rPr>
          <w:lang w:val="es-MX"/>
        </w:rPr>
        <w:t xml:space="preserve">Mtra. Marlenne Mendoza González </w:t>
      </w:r>
      <w:r w:rsidRPr="00CC758B">
        <w:rPr>
          <w:lang w:val="es-MX"/>
        </w:rPr>
        <w:t>03:53:04</w:t>
      </w:r>
    </w:p>
    <w:p w14:paraId="43316EFA" w14:textId="77777777" w:rsidR="0075261B" w:rsidRPr="00CC758B" w:rsidRDefault="00000000">
      <w:pPr>
        <w:rPr>
          <w:lang w:val="es-MX"/>
        </w:rPr>
      </w:pPr>
      <w:r w:rsidRPr="00CC758B">
        <w:rPr>
          <w:lang w:val="es-MX"/>
        </w:rPr>
        <w:t>es por ello que se hace esta invitación abierta y empezaríamos con un programa piloto en la Ciudad de México en próximas fechas y donde está abierta la participación para aquellos que estén interesados en ver cómo se implementa este primer programa piloto y posteriormente pues</w:t>
      </w:r>
    </w:p>
    <w:p w14:paraId="5A7B4948" w14:textId="77777777" w:rsidR="0075261B" w:rsidRPr="00CC758B" w:rsidRDefault="0075261B">
      <w:pPr>
        <w:rPr>
          <w:lang w:val="es-MX"/>
        </w:rPr>
      </w:pPr>
    </w:p>
    <w:p w14:paraId="46B72E8A" w14:textId="7C3FD1A5" w:rsidR="0075261B" w:rsidRPr="00CC758B" w:rsidRDefault="00D929B5">
      <w:pPr>
        <w:rPr>
          <w:lang w:val="es-MX"/>
        </w:rPr>
      </w:pPr>
      <w:r w:rsidRPr="00C35D86">
        <w:rPr>
          <w:lang w:val="es-MX"/>
        </w:rPr>
        <w:t xml:space="preserve">Mtra. Marlenne Mendoza González </w:t>
      </w:r>
      <w:r w:rsidRPr="00CC758B">
        <w:rPr>
          <w:lang w:val="es-MX"/>
        </w:rPr>
        <w:t>03:53:34</w:t>
      </w:r>
    </w:p>
    <w:p w14:paraId="7C8146BC" w14:textId="77777777" w:rsidR="0075261B" w:rsidRPr="00CC758B" w:rsidRDefault="00000000">
      <w:pPr>
        <w:rPr>
          <w:lang w:val="es-MX"/>
        </w:rPr>
      </w:pPr>
      <w:r w:rsidRPr="00CC758B">
        <w:rPr>
          <w:lang w:val="es-MX"/>
        </w:rPr>
        <w:t>poder hacerlo dentro de sus entidades federativas. Eso es todo, muchísimas gracias.</w:t>
      </w:r>
    </w:p>
    <w:p w14:paraId="06839C00" w14:textId="77777777" w:rsidR="0075261B" w:rsidRPr="00CC758B" w:rsidRDefault="0075261B">
      <w:pPr>
        <w:rPr>
          <w:lang w:val="es-MX"/>
        </w:rPr>
      </w:pPr>
    </w:p>
    <w:p w14:paraId="02046FAA" w14:textId="48B110FF" w:rsidR="0075261B" w:rsidRPr="00D929B5" w:rsidRDefault="00D929B5">
      <w:pPr>
        <w:rPr>
          <w:lang w:val="es-ES_tradnl"/>
        </w:rPr>
      </w:pPr>
      <w:r>
        <w:rPr>
          <w:lang w:val="es-ES_tradnl"/>
        </w:rPr>
        <w:t xml:space="preserve">Dr. Luciano Concheiro Bórquez </w:t>
      </w:r>
      <w:r w:rsidRPr="00CC758B">
        <w:rPr>
          <w:lang w:val="es-MX"/>
        </w:rPr>
        <w:t>03:53:42</w:t>
      </w:r>
    </w:p>
    <w:p w14:paraId="7F3C810E" w14:textId="77777777" w:rsidR="0075261B" w:rsidRPr="00CC758B" w:rsidRDefault="00000000">
      <w:pPr>
        <w:rPr>
          <w:lang w:val="es-MX"/>
        </w:rPr>
      </w:pPr>
      <w:r w:rsidRPr="00CC758B">
        <w:rPr>
          <w:lang w:val="es-MX"/>
        </w:rPr>
        <w:t>Muchísimas gracias a los dos ponentes, en particular, bueno, eh quiero reforzar eh nuestro agradecimiento a la Universidad de Arizona, en la persona de José Antonio, con el cual hemos venido trabajando toda una serie de elementos de acercamiento y de trabajo común hacia lo que ellos mismos definen como la universidad mexicana más al norte.</w:t>
      </w:r>
    </w:p>
    <w:p w14:paraId="4F2FEE0C" w14:textId="77777777" w:rsidR="0075261B" w:rsidRPr="00CC758B" w:rsidRDefault="0075261B">
      <w:pPr>
        <w:rPr>
          <w:lang w:val="es-MX"/>
        </w:rPr>
      </w:pPr>
    </w:p>
    <w:p w14:paraId="7CCC2BC8" w14:textId="438EDD70" w:rsidR="0075261B" w:rsidRPr="00CC758B" w:rsidRDefault="00D929B5">
      <w:pPr>
        <w:rPr>
          <w:lang w:val="es-MX"/>
        </w:rPr>
      </w:pPr>
      <w:r>
        <w:rPr>
          <w:lang w:val="es-ES_tradnl"/>
        </w:rPr>
        <w:t xml:space="preserve">Dr. Luciano Concheiro Bórquez </w:t>
      </w:r>
      <w:r w:rsidRPr="00CC758B">
        <w:rPr>
          <w:lang w:val="es-MX"/>
        </w:rPr>
        <w:t>03:54:12</w:t>
      </w:r>
    </w:p>
    <w:p w14:paraId="3FB8874D" w14:textId="77777777" w:rsidR="0075261B" w:rsidRPr="00CC758B" w:rsidRDefault="00000000">
      <w:pPr>
        <w:rPr>
          <w:lang w:val="es-MX"/>
        </w:rPr>
      </w:pPr>
      <w:r w:rsidRPr="00CC758B">
        <w:rPr>
          <w:lang w:val="es-MX"/>
        </w:rPr>
        <w:t>Sí, bien, dicho esto, eh como es un asunto eh que se encuentra ubicado en eh los asuntos generales, no se tiene, ahí no se vota y entonces eh nada más eh solicitamos que eh se difunda fuertemente la presentación y que eh ustedes puedan contar eh con ella.</w:t>
      </w:r>
    </w:p>
    <w:p w14:paraId="252B612D" w14:textId="77777777" w:rsidR="0075261B" w:rsidRPr="00CC758B" w:rsidRDefault="0075261B">
      <w:pPr>
        <w:rPr>
          <w:lang w:val="es-MX"/>
        </w:rPr>
      </w:pPr>
    </w:p>
    <w:p w14:paraId="0C3BCAC6" w14:textId="4303232E" w:rsidR="0075261B" w:rsidRPr="00CC758B" w:rsidRDefault="00D929B5">
      <w:pPr>
        <w:rPr>
          <w:lang w:val="es-MX"/>
        </w:rPr>
      </w:pPr>
      <w:r>
        <w:rPr>
          <w:lang w:val="es-ES_tradnl"/>
        </w:rPr>
        <w:t xml:space="preserve">Dr. Luciano Concheiro Bórquez </w:t>
      </w:r>
      <w:r w:rsidRPr="00CC758B">
        <w:rPr>
          <w:lang w:val="es-MX"/>
        </w:rPr>
        <w:t>03:54:37</w:t>
      </w:r>
    </w:p>
    <w:p w14:paraId="6CDED615" w14:textId="77777777" w:rsidR="0075261B" w:rsidRPr="00CC758B" w:rsidRDefault="00000000">
      <w:pPr>
        <w:rPr>
          <w:lang w:val="es-MX"/>
        </w:rPr>
      </w:pPr>
      <w:r w:rsidRPr="00CC758B">
        <w:rPr>
          <w:lang w:val="es-MX"/>
        </w:rPr>
        <w:t>eh pasamos al siguiente punto</w:t>
      </w:r>
    </w:p>
    <w:p w14:paraId="3BC7E0C2" w14:textId="77777777" w:rsidR="0075261B" w:rsidRPr="00CC758B" w:rsidRDefault="0075261B">
      <w:pPr>
        <w:rPr>
          <w:lang w:val="es-MX"/>
        </w:rPr>
      </w:pPr>
    </w:p>
    <w:p w14:paraId="7E06595A" w14:textId="6A39FA9E" w:rsidR="0075261B" w:rsidRPr="00CC758B" w:rsidRDefault="00D929B5">
      <w:pPr>
        <w:rPr>
          <w:lang w:val="es-MX"/>
        </w:rPr>
      </w:pPr>
      <w:r>
        <w:rPr>
          <w:lang w:val="es-ES_tradnl"/>
        </w:rPr>
        <w:t xml:space="preserve">Dr. Luciano Concheiro Bórquez </w:t>
      </w:r>
      <w:r w:rsidRPr="00CC758B">
        <w:rPr>
          <w:lang w:val="es-MX"/>
        </w:rPr>
        <w:t>03:54:38</w:t>
      </w:r>
    </w:p>
    <w:p w14:paraId="549EBA98" w14:textId="77777777" w:rsidR="0075261B" w:rsidRPr="00CC758B" w:rsidRDefault="00000000">
      <w:pPr>
        <w:rPr>
          <w:lang w:val="es-MX"/>
        </w:rPr>
      </w:pPr>
      <w:r w:rsidRPr="00CC758B">
        <w:rPr>
          <w:lang w:val="es-MX"/>
        </w:rPr>
        <w:lastRenderedPageBreak/>
        <w:t>eh que es el de la clausura de la sesión</w:t>
      </w:r>
    </w:p>
    <w:p w14:paraId="68693E72" w14:textId="77777777" w:rsidR="0075261B" w:rsidRPr="00CC758B" w:rsidRDefault="0075261B">
      <w:pPr>
        <w:rPr>
          <w:lang w:val="es-MX"/>
        </w:rPr>
      </w:pPr>
    </w:p>
    <w:p w14:paraId="288D8477" w14:textId="21C964D0" w:rsidR="0075261B" w:rsidRPr="00CC758B" w:rsidRDefault="00D929B5">
      <w:pPr>
        <w:rPr>
          <w:lang w:val="es-MX"/>
        </w:rPr>
      </w:pPr>
      <w:r>
        <w:rPr>
          <w:lang w:val="es-ES_tradnl"/>
        </w:rPr>
        <w:t xml:space="preserve">Dr. Luciano Concheiro Bórquez </w:t>
      </w:r>
      <w:r w:rsidRPr="00CC758B">
        <w:rPr>
          <w:lang w:val="es-MX"/>
        </w:rPr>
        <w:t>03:54:41</w:t>
      </w:r>
    </w:p>
    <w:p w14:paraId="581F9608" w14:textId="77777777" w:rsidR="0075261B" w:rsidRPr="00CC758B" w:rsidRDefault="00000000">
      <w:pPr>
        <w:rPr>
          <w:lang w:val="es-MX"/>
        </w:rPr>
      </w:pPr>
      <w:r w:rsidRPr="00CC758B">
        <w:rPr>
          <w:lang w:val="es-MX"/>
        </w:rPr>
        <w:t>corresponde entonces eh para lo cual les informo que han sido desaogados todos los puntos del orden del día</w:t>
      </w:r>
    </w:p>
    <w:p w14:paraId="4ECB91B7" w14:textId="77777777" w:rsidR="0075261B" w:rsidRPr="00CC758B" w:rsidRDefault="0075261B">
      <w:pPr>
        <w:rPr>
          <w:lang w:val="es-MX"/>
        </w:rPr>
      </w:pPr>
    </w:p>
    <w:p w14:paraId="72A1E707" w14:textId="5161BD67" w:rsidR="0075261B" w:rsidRPr="00CC758B" w:rsidRDefault="00D929B5">
      <w:pPr>
        <w:rPr>
          <w:lang w:val="es-MX"/>
        </w:rPr>
      </w:pPr>
      <w:r>
        <w:rPr>
          <w:lang w:val="es-ES_tradnl"/>
        </w:rPr>
        <w:t xml:space="preserve">Dr. Luciano Concheiro Bórquez </w:t>
      </w:r>
      <w:r w:rsidRPr="00CC758B">
        <w:rPr>
          <w:lang w:val="es-MX"/>
        </w:rPr>
        <w:t>03:54:47</w:t>
      </w:r>
    </w:p>
    <w:p w14:paraId="4828F7AC" w14:textId="77777777" w:rsidR="0075261B" w:rsidRPr="00CC758B" w:rsidRDefault="00000000">
      <w:pPr>
        <w:rPr>
          <w:lang w:val="es-MX"/>
        </w:rPr>
      </w:pPr>
      <w:r w:rsidRPr="00CC758B">
        <w:rPr>
          <w:lang w:val="es-MX"/>
        </w:rPr>
        <w:t>por lo que siendo las dos de la tarde con 52 minutos del día 24 de febrero</w:t>
      </w:r>
    </w:p>
    <w:p w14:paraId="66B24C30" w14:textId="77777777" w:rsidR="0075261B" w:rsidRPr="00CC758B" w:rsidRDefault="0075261B">
      <w:pPr>
        <w:rPr>
          <w:lang w:val="es-MX"/>
        </w:rPr>
      </w:pPr>
    </w:p>
    <w:p w14:paraId="6121AAF2" w14:textId="3C2E34F9" w:rsidR="0075261B" w:rsidRPr="00CC758B" w:rsidRDefault="00D929B5">
      <w:pPr>
        <w:rPr>
          <w:lang w:val="es-MX"/>
        </w:rPr>
      </w:pPr>
      <w:r>
        <w:rPr>
          <w:lang w:val="es-ES_tradnl"/>
        </w:rPr>
        <w:t xml:space="preserve">Dr. Luciano Concheiro Bórquez </w:t>
      </w:r>
      <w:r w:rsidRPr="00CC758B">
        <w:rPr>
          <w:lang w:val="es-MX"/>
        </w:rPr>
        <w:t>03:54:54</w:t>
      </w:r>
    </w:p>
    <w:p w14:paraId="63A7FA20" w14:textId="77777777" w:rsidR="0075261B" w:rsidRPr="00CC758B" w:rsidRDefault="00000000">
      <w:pPr>
        <w:rPr>
          <w:lang w:val="es-MX"/>
        </w:rPr>
      </w:pPr>
      <w:r w:rsidRPr="00CC758B">
        <w:rPr>
          <w:lang w:val="es-MX"/>
        </w:rPr>
        <w:t>día de la bandera de 2023 declaro formalmente clausurados los trabajos de la séptima sesión ordinaria del Consejo Nacional para la Coordinación de la Educación Superior</w:t>
      </w:r>
    </w:p>
    <w:p w14:paraId="3E339343" w14:textId="77777777" w:rsidR="0075261B" w:rsidRPr="00CC758B" w:rsidRDefault="0075261B">
      <w:pPr>
        <w:rPr>
          <w:lang w:val="es-MX"/>
        </w:rPr>
      </w:pPr>
    </w:p>
    <w:p w14:paraId="5BA551EC" w14:textId="1491E9CE" w:rsidR="0075261B" w:rsidRPr="00B6272C" w:rsidRDefault="00D929B5">
      <w:pPr>
        <w:rPr>
          <w:lang w:val="es-MX"/>
        </w:rPr>
      </w:pPr>
      <w:r>
        <w:rPr>
          <w:lang w:val="es-ES_tradnl"/>
        </w:rPr>
        <w:t xml:space="preserve">Dr. Luciano Concheiro Bórquez </w:t>
      </w:r>
      <w:r w:rsidRPr="00B6272C">
        <w:rPr>
          <w:lang w:val="es-MX"/>
        </w:rPr>
        <w:t>03:54:59</w:t>
      </w:r>
    </w:p>
    <w:p w14:paraId="7044A9BE" w14:textId="77777777" w:rsidR="0075261B" w:rsidRPr="00B6272C" w:rsidRDefault="00000000">
      <w:pPr>
        <w:rPr>
          <w:lang w:val="es-MX"/>
        </w:rPr>
      </w:pPr>
      <w:r w:rsidRPr="00B6272C">
        <w:rPr>
          <w:lang w:val="es-MX"/>
        </w:rPr>
        <w:t>un aplauso de pie</w:t>
      </w:r>
    </w:p>
    <w:p w14:paraId="1530C427" w14:textId="77777777" w:rsidR="0075261B" w:rsidRPr="00B6272C" w:rsidRDefault="0075261B">
      <w:pPr>
        <w:rPr>
          <w:lang w:val="es-MX"/>
        </w:rPr>
      </w:pPr>
    </w:p>
    <w:p w14:paraId="0AE1D5D3" w14:textId="60D822BF" w:rsidR="0075261B" w:rsidRPr="00B6272C" w:rsidRDefault="00D929B5">
      <w:pPr>
        <w:rPr>
          <w:lang w:val="es-MX"/>
        </w:rPr>
      </w:pPr>
      <w:r w:rsidRPr="00B6272C">
        <w:rPr>
          <w:lang w:val="es-MX"/>
        </w:rPr>
        <w:t>Maestro de ceremonias 03:55:40</w:t>
      </w:r>
    </w:p>
    <w:p w14:paraId="14D4C856" w14:textId="77777777" w:rsidR="0075261B" w:rsidRPr="00CC758B" w:rsidRDefault="00000000">
      <w:pPr>
        <w:rPr>
          <w:lang w:val="es-MX"/>
        </w:rPr>
      </w:pPr>
      <w:r w:rsidRPr="00CC758B">
        <w:rPr>
          <w:lang w:val="es-MX"/>
        </w:rPr>
        <w:t>Invitamos a un anuncio, sí.</w:t>
      </w:r>
    </w:p>
    <w:p w14:paraId="42164610" w14:textId="77777777" w:rsidR="0075261B" w:rsidRPr="00CC758B" w:rsidRDefault="0075261B">
      <w:pPr>
        <w:rPr>
          <w:lang w:val="es-MX"/>
        </w:rPr>
      </w:pPr>
    </w:p>
    <w:p w14:paraId="6B8A9DD7" w14:textId="37FB9B96" w:rsidR="0075261B" w:rsidRPr="00B6272C" w:rsidRDefault="00D929B5">
      <w:pPr>
        <w:rPr>
          <w:lang w:val="es-MX"/>
        </w:rPr>
      </w:pPr>
      <w:r w:rsidRPr="00B6272C">
        <w:rPr>
          <w:lang w:val="es-MX"/>
        </w:rPr>
        <w:t>Maestro de ceremonias 03:55:44</w:t>
      </w:r>
    </w:p>
    <w:p w14:paraId="3FD62CA1" w14:textId="77777777" w:rsidR="0075261B" w:rsidRPr="00B6272C" w:rsidRDefault="00000000">
      <w:pPr>
        <w:rPr>
          <w:lang w:val="es-MX"/>
        </w:rPr>
      </w:pPr>
      <w:r w:rsidRPr="00B6272C">
        <w:rPr>
          <w:lang w:val="es-MX"/>
        </w:rPr>
        <w:t>Por favor.</w:t>
      </w:r>
    </w:p>
    <w:p w14:paraId="167AE925" w14:textId="77777777" w:rsidR="0075261B" w:rsidRPr="00B6272C" w:rsidRDefault="0075261B">
      <w:pPr>
        <w:rPr>
          <w:lang w:val="es-MX"/>
        </w:rPr>
      </w:pPr>
    </w:p>
    <w:p w14:paraId="044EDCF4" w14:textId="1034C7A0" w:rsidR="0075261B" w:rsidRPr="00B6272C" w:rsidRDefault="00D929B5">
      <w:pPr>
        <w:rPr>
          <w:lang w:val="es-MX"/>
        </w:rPr>
      </w:pPr>
      <w:r w:rsidRPr="00B6272C">
        <w:rPr>
          <w:lang w:val="es-MX"/>
        </w:rPr>
        <w:t>Maestro de ceremonias 03:55:46</w:t>
      </w:r>
    </w:p>
    <w:p w14:paraId="607F2C12" w14:textId="77777777" w:rsidR="0075261B" w:rsidRPr="00CC758B" w:rsidRDefault="00000000">
      <w:pPr>
        <w:rPr>
          <w:lang w:val="es-MX"/>
        </w:rPr>
      </w:pPr>
      <w:r w:rsidRPr="00CC758B">
        <w:rPr>
          <w:lang w:val="es-MX"/>
        </w:rPr>
        <w:t>Invitamos a los miembros del Conaces a acompañarnos a la toma de fotografía oficial en las escalinatas de la entrada principal de este centro de extensión universitaria.</w:t>
      </w:r>
    </w:p>
    <w:p w14:paraId="09CA878F" w14:textId="77777777" w:rsidR="0075261B" w:rsidRPr="00CC758B" w:rsidRDefault="0075261B">
      <w:pPr>
        <w:rPr>
          <w:lang w:val="es-MX"/>
        </w:rPr>
      </w:pPr>
    </w:p>
    <w:sectPr w:rsidR="0075261B" w:rsidRPr="00CC758B"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601A3" w14:textId="77777777" w:rsidR="00A01818" w:rsidRDefault="00A01818">
      <w:pPr>
        <w:spacing w:after="0" w:line="240" w:lineRule="auto"/>
      </w:pPr>
      <w:r>
        <w:separator/>
      </w:r>
    </w:p>
  </w:endnote>
  <w:endnote w:type="continuationSeparator" w:id="0">
    <w:p w14:paraId="5E20FC2B" w14:textId="77777777" w:rsidR="00A01818" w:rsidRDefault="00A01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0D706" w14:textId="77777777" w:rsidR="0075261B" w:rsidRDefault="0075261B">
    <w:pPr>
      <w:pStyle w:val="Piedepgina"/>
    </w:pPr>
  </w:p>
  <w:p w14:paraId="2CB5CEBB" w14:textId="77777777" w:rsidR="0075261B" w:rsidRDefault="0075261B">
    <w:pPr>
      <w:jc w:val="right"/>
    </w:pPr>
  </w:p>
  <w:p w14:paraId="55C8B5B2" w14:textId="77777777" w:rsidR="0075261B"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5767D" w14:textId="77777777" w:rsidR="00A01818" w:rsidRDefault="00A01818">
      <w:pPr>
        <w:spacing w:after="0" w:line="240" w:lineRule="auto"/>
      </w:pPr>
      <w:r>
        <w:separator/>
      </w:r>
    </w:p>
  </w:footnote>
  <w:footnote w:type="continuationSeparator" w:id="0">
    <w:p w14:paraId="402FA7FE" w14:textId="77777777" w:rsidR="00A01818" w:rsidRDefault="00A01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13AB6" w14:textId="77777777" w:rsidR="0075261B" w:rsidRDefault="0075261B">
    <w:pPr>
      <w:pStyle w:val="Encabezado"/>
    </w:pPr>
  </w:p>
  <w:p w14:paraId="10561ACE" w14:textId="77777777" w:rsidR="0075261B" w:rsidRDefault="00000000">
    <w:pPr>
      <w:jc w:val="right"/>
    </w:pPr>
    <w:r>
      <w:rPr>
        <w:noProof/>
      </w:rPr>
      <w:drawing>
        <wp:inline distT="0" distB="0" distL="0" distR="0" wp14:anchorId="68012843" wp14:editId="0F72880E">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2747593">
    <w:abstractNumId w:val="8"/>
  </w:num>
  <w:num w:numId="2" w16cid:durableId="1145272666">
    <w:abstractNumId w:val="6"/>
  </w:num>
  <w:num w:numId="3" w16cid:durableId="1074232417">
    <w:abstractNumId w:val="5"/>
  </w:num>
  <w:num w:numId="4" w16cid:durableId="654650999">
    <w:abstractNumId w:val="4"/>
  </w:num>
  <w:num w:numId="5" w16cid:durableId="1612011489">
    <w:abstractNumId w:val="7"/>
  </w:num>
  <w:num w:numId="6" w16cid:durableId="259527135">
    <w:abstractNumId w:val="3"/>
  </w:num>
  <w:num w:numId="7" w16cid:durableId="172889432">
    <w:abstractNumId w:val="2"/>
  </w:num>
  <w:num w:numId="8" w16cid:durableId="731463534">
    <w:abstractNumId w:val="1"/>
  </w:num>
  <w:num w:numId="9" w16cid:durableId="78750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41"/>
    <w:rsid w:val="00014D5B"/>
    <w:rsid w:val="00024F6D"/>
    <w:rsid w:val="00034616"/>
    <w:rsid w:val="00041A63"/>
    <w:rsid w:val="000557F4"/>
    <w:rsid w:val="00055B21"/>
    <w:rsid w:val="0006063C"/>
    <w:rsid w:val="000727F0"/>
    <w:rsid w:val="00074391"/>
    <w:rsid w:val="0008616C"/>
    <w:rsid w:val="000B1ADC"/>
    <w:rsid w:val="000B2CDF"/>
    <w:rsid w:val="000C46C6"/>
    <w:rsid w:val="00113961"/>
    <w:rsid w:val="0015074B"/>
    <w:rsid w:val="00153022"/>
    <w:rsid w:val="00153E3C"/>
    <w:rsid w:val="001566DC"/>
    <w:rsid w:val="00167C36"/>
    <w:rsid w:val="001E2CEE"/>
    <w:rsid w:val="001E3FB9"/>
    <w:rsid w:val="001F433A"/>
    <w:rsid w:val="0020145C"/>
    <w:rsid w:val="00240E91"/>
    <w:rsid w:val="00243370"/>
    <w:rsid w:val="0029639D"/>
    <w:rsid w:val="002B27C2"/>
    <w:rsid w:val="002D1AA2"/>
    <w:rsid w:val="002E44C0"/>
    <w:rsid w:val="002E44F7"/>
    <w:rsid w:val="002E4881"/>
    <w:rsid w:val="00307469"/>
    <w:rsid w:val="00326F90"/>
    <w:rsid w:val="00361EC3"/>
    <w:rsid w:val="00363F6C"/>
    <w:rsid w:val="0036709D"/>
    <w:rsid w:val="003713D1"/>
    <w:rsid w:val="003868A1"/>
    <w:rsid w:val="003A0797"/>
    <w:rsid w:val="003B3BBC"/>
    <w:rsid w:val="003D565A"/>
    <w:rsid w:val="003E36D8"/>
    <w:rsid w:val="00410FE6"/>
    <w:rsid w:val="0044049A"/>
    <w:rsid w:val="00452369"/>
    <w:rsid w:val="00477E7F"/>
    <w:rsid w:val="00481D97"/>
    <w:rsid w:val="004C67AB"/>
    <w:rsid w:val="004C74DA"/>
    <w:rsid w:val="004F242B"/>
    <w:rsid w:val="00536E75"/>
    <w:rsid w:val="00561027"/>
    <w:rsid w:val="00561BAF"/>
    <w:rsid w:val="00576642"/>
    <w:rsid w:val="005A2FC9"/>
    <w:rsid w:val="005A7760"/>
    <w:rsid w:val="005C2161"/>
    <w:rsid w:val="005D5492"/>
    <w:rsid w:val="005D6DD3"/>
    <w:rsid w:val="00612476"/>
    <w:rsid w:val="00622633"/>
    <w:rsid w:val="00631F2E"/>
    <w:rsid w:val="00634EC5"/>
    <w:rsid w:val="006353E1"/>
    <w:rsid w:val="00672BEC"/>
    <w:rsid w:val="00674CA2"/>
    <w:rsid w:val="006773EF"/>
    <w:rsid w:val="006E402E"/>
    <w:rsid w:val="006F3701"/>
    <w:rsid w:val="00705ACD"/>
    <w:rsid w:val="007249D6"/>
    <w:rsid w:val="0073262E"/>
    <w:rsid w:val="00750DD6"/>
    <w:rsid w:val="0075261B"/>
    <w:rsid w:val="00754E4E"/>
    <w:rsid w:val="007628CA"/>
    <w:rsid w:val="007630C0"/>
    <w:rsid w:val="00796DEA"/>
    <w:rsid w:val="007D1AEF"/>
    <w:rsid w:val="007E7A7C"/>
    <w:rsid w:val="007F1C99"/>
    <w:rsid w:val="007F48A4"/>
    <w:rsid w:val="008171EA"/>
    <w:rsid w:val="00821DB7"/>
    <w:rsid w:val="0082228D"/>
    <w:rsid w:val="00831F5A"/>
    <w:rsid w:val="00835FDC"/>
    <w:rsid w:val="00861463"/>
    <w:rsid w:val="00880C92"/>
    <w:rsid w:val="008A7880"/>
    <w:rsid w:val="008E539F"/>
    <w:rsid w:val="00900538"/>
    <w:rsid w:val="00911C9D"/>
    <w:rsid w:val="00924E12"/>
    <w:rsid w:val="00951FBB"/>
    <w:rsid w:val="0095595B"/>
    <w:rsid w:val="00955E64"/>
    <w:rsid w:val="0095669F"/>
    <w:rsid w:val="00966835"/>
    <w:rsid w:val="00980B84"/>
    <w:rsid w:val="009838B8"/>
    <w:rsid w:val="009A6F21"/>
    <w:rsid w:val="00A01818"/>
    <w:rsid w:val="00A25B1A"/>
    <w:rsid w:val="00A54502"/>
    <w:rsid w:val="00A62FA9"/>
    <w:rsid w:val="00A915A5"/>
    <w:rsid w:val="00AA1D8D"/>
    <w:rsid w:val="00AA21F5"/>
    <w:rsid w:val="00AF210B"/>
    <w:rsid w:val="00B20854"/>
    <w:rsid w:val="00B246DE"/>
    <w:rsid w:val="00B35875"/>
    <w:rsid w:val="00B47730"/>
    <w:rsid w:val="00B512A6"/>
    <w:rsid w:val="00B6272C"/>
    <w:rsid w:val="00B72314"/>
    <w:rsid w:val="00BC533F"/>
    <w:rsid w:val="00BC7061"/>
    <w:rsid w:val="00BD4771"/>
    <w:rsid w:val="00BF17B5"/>
    <w:rsid w:val="00C35D86"/>
    <w:rsid w:val="00C44277"/>
    <w:rsid w:val="00C54624"/>
    <w:rsid w:val="00C56296"/>
    <w:rsid w:val="00C63356"/>
    <w:rsid w:val="00C7009D"/>
    <w:rsid w:val="00C8012F"/>
    <w:rsid w:val="00C83622"/>
    <w:rsid w:val="00C83CB0"/>
    <w:rsid w:val="00C84DB5"/>
    <w:rsid w:val="00CA4990"/>
    <w:rsid w:val="00CB0664"/>
    <w:rsid w:val="00CB3250"/>
    <w:rsid w:val="00CC3369"/>
    <w:rsid w:val="00CC758B"/>
    <w:rsid w:val="00CE3196"/>
    <w:rsid w:val="00CF49AD"/>
    <w:rsid w:val="00CF4D50"/>
    <w:rsid w:val="00D1611E"/>
    <w:rsid w:val="00D268C8"/>
    <w:rsid w:val="00D27FCC"/>
    <w:rsid w:val="00D62FA6"/>
    <w:rsid w:val="00D75E83"/>
    <w:rsid w:val="00D929B5"/>
    <w:rsid w:val="00D92AB7"/>
    <w:rsid w:val="00DA0D24"/>
    <w:rsid w:val="00DA103A"/>
    <w:rsid w:val="00DA1972"/>
    <w:rsid w:val="00DA26A5"/>
    <w:rsid w:val="00DA3862"/>
    <w:rsid w:val="00DA429A"/>
    <w:rsid w:val="00DB1F90"/>
    <w:rsid w:val="00DB3DDE"/>
    <w:rsid w:val="00DD1948"/>
    <w:rsid w:val="00DF0F8D"/>
    <w:rsid w:val="00E01ED0"/>
    <w:rsid w:val="00E255B7"/>
    <w:rsid w:val="00E320BE"/>
    <w:rsid w:val="00E42D14"/>
    <w:rsid w:val="00E4494E"/>
    <w:rsid w:val="00E66667"/>
    <w:rsid w:val="00E72A19"/>
    <w:rsid w:val="00E85455"/>
    <w:rsid w:val="00EC2896"/>
    <w:rsid w:val="00ED137E"/>
    <w:rsid w:val="00ED79B7"/>
    <w:rsid w:val="00EE1F9E"/>
    <w:rsid w:val="00EE3D6D"/>
    <w:rsid w:val="00EE4744"/>
    <w:rsid w:val="00EE776B"/>
    <w:rsid w:val="00F24032"/>
    <w:rsid w:val="00F4075B"/>
    <w:rsid w:val="00F437CE"/>
    <w:rsid w:val="00F56824"/>
    <w:rsid w:val="00F63D47"/>
    <w:rsid w:val="00F80A65"/>
    <w:rsid w:val="00FC31A2"/>
    <w:rsid w:val="00FC693F"/>
    <w:rsid w:val="00FD59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D5251"/>
  <w14:defaultImageDpi w14:val="300"/>
  <w15:docId w15:val="{FE2FD1F5-02E8-0E47-90D8-ABECACB6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36503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141</Pages>
  <Words>29273</Words>
  <Characters>172423</Characters>
  <Application>Microsoft Office Word</Application>
  <DocSecurity>0</DocSecurity>
  <Lines>2573</Lines>
  <Paragraphs>249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López</cp:lastModifiedBy>
  <cp:revision>172</cp:revision>
  <dcterms:created xsi:type="dcterms:W3CDTF">2025-09-07T00:26:00Z</dcterms:created>
  <dcterms:modified xsi:type="dcterms:W3CDTF">2025-09-25T03:02:00Z</dcterms:modified>
  <cp:category/>
</cp:coreProperties>
</file>