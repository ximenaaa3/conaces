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164A2" w14:textId="77777777" w:rsidR="001163A9" w:rsidRPr="00D97A58" w:rsidRDefault="001163A9">
      <w:pPr>
        <w:rPr>
          <w:lang w:val="es-ES"/>
        </w:rPr>
        <w:sectPr w:rsidR="001163A9" w:rsidRPr="00D97A58">
          <w:headerReference w:type="default" r:id="rId8"/>
          <w:footerReference w:type="default" r:id="rId9"/>
          <w:pgSz w:w="12240" w:h="15840"/>
          <w:pgMar w:top="1440" w:right="1800" w:bottom="1440" w:left="1800" w:header="720" w:footer="720" w:gutter="0"/>
          <w:cols w:space="720"/>
          <w:docGrid w:linePitch="360"/>
        </w:sectPr>
      </w:pPr>
    </w:p>
    <w:p w14:paraId="413E6E19" w14:textId="77777777" w:rsidR="001163A9" w:rsidRPr="00D97A58" w:rsidRDefault="001163A9">
      <w:pPr>
        <w:spacing w:after="0" w:line="360" w:lineRule="auto"/>
        <w:rPr>
          <w:lang w:val="es-ES"/>
        </w:rPr>
      </w:pPr>
    </w:p>
    <w:p w14:paraId="1312875B" w14:textId="77777777" w:rsidR="001163A9" w:rsidRPr="00D97A58" w:rsidRDefault="00000000">
      <w:pPr>
        <w:rPr>
          <w:lang w:val="es-ES"/>
        </w:rPr>
      </w:pPr>
      <w:r w:rsidRPr="00D97A58">
        <w:rPr>
          <w:b/>
          <w:sz w:val="30"/>
          <w:lang w:val="es-ES"/>
        </w:rPr>
        <w:t>XVI Sesión Ordinaria CONACES</w:t>
      </w:r>
    </w:p>
    <w:p w14:paraId="48DF7278" w14:textId="77777777" w:rsidR="001163A9" w:rsidRPr="00D97A58" w:rsidRDefault="001163A9">
      <w:pPr>
        <w:rPr>
          <w:lang w:val="es-ES"/>
        </w:rPr>
      </w:pPr>
    </w:p>
    <w:p w14:paraId="3F373937" w14:textId="1D44AB4B" w:rsidR="001163A9" w:rsidRPr="00D97A58" w:rsidRDefault="00D97A58">
      <w:pPr>
        <w:rPr>
          <w:lang w:val="es-ES"/>
        </w:rPr>
      </w:pPr>
      <w:r w:rsidRPr="00D97A58">
        <w:rPr>
          <w:lang w:val="es-ES"/>
        </w:rPr>
        <w:t>30/Junio/2025</w:t>
      </w:r>
      <w:r w:rsidR="00000000" w:rsidRPr="00D97A58">
        <w:rPr>
          <w:lang w:val="es-ES"/>
        </w:rPr>
        <w:t xml:space="preserve"> · 178mins</w:t>
      </w:r>
    </w:p>
    <w:p w14:paraId="449AC1BB" w14:textId="77777777" w:rsidR="001163A9" w:rsidRPr="00D97A58" w:rsidRDefault="001163A9">
      <w:pPr>
        <w:rPr>
          <w:lang w:val="es-ES"/>
        </w:rPr>
      </w:pPr>
    </w:p>
    <w:p w14:paraId="0006F91B" w14:textId="50916DE3" w:rsidR="001163A9" w:rsidRPr="00D97A58" w:rsidRDefault="00D97A58">
      <w:pPr>
        <w:rPr>
          <w:lang w:val="es-ES"/>
        </w:rPr>
      </w:pPr>
      <w:r w:rsidRPr="00D97A58">
        <w:rPr>
          <w:b/>
          <w:sz w:val="30"/>
          <w:lang w:val="es-ES"/>
        </w:rPr>
        <w:t>Transcripción</w:t>
      </w:r>
    </w:p>
    <w:p w14:paraId="268F2FF1" w14:textId="77777777" w:rsidR="001163A9" w:rsidRDefault="001163A9">
      <w:pPr>
        <w:rPr>
          <w:lang w:val="es-ES"/>
        </w:rPr>
      </w:pPr>
    </w:p>
    <w:p w14:paraId="747E42AA" w14:textId="0752D0D0" w:rsidR="00D97A58" w:rsidRPr="00D97A58" w:rsidRDefault="00D97A58">
      <w:pPr>
        <w:rPr>
          <w:lang w:val="es-ES"/>
        </w:rPr>
      </w:pPr>
      <w:r>
        <w:rPr>
          <w:lang w:val="es-ES"/>
        </w:rPr>
        <w:t xml:space="preserve">Hubo un problema al inicio de la sesión, pues no hubo audio hasta el minuto </w:t>
      </w:r>
      <w:r w:rsidR="002719A6">
        <w:rPr>
          <w:lang w:val="es-ES"/>
        </w:rPr>
        <w:t>7:35.</w:t>
      </w:r>
    </w:p>
    <w:p w14:paraId="5E2EEDB1" w14:textId="6E8BCFC2" w:rsidR="001163A9" w:rsidRPr="00D97A58" w:rsidRDefault="001163A9">
      <w:pPr>
        <w:rPr>
          <w:b/>
          <w:bCs/>
          <w:lang w:val="es-ES"/>
        </w:rPr>
      </w:pPr>
    </w:p>
    <w:p w14:paraId="0E6EBE2C" w14:textId="59BE450F" w:rsidR="002719A6" w:rsidRPr="002719A6" w:rsidRDefault="002719A6">
      <w:pPr>
        <w:rPr>
          <w:rFonts w:cs="Arial"/>
          <w:b/>
          <w:bCs/>
          <w:lang w:val="es-ES"/>
        </w:rPr>
      </w:pPr>
      <w:bookmarkStart w:id="0" w:name="OLE_LINK1"/>
      <w:r w:rsidRPr="00AF5F25">
        <w:rPr>
          <w:rFonts w:cs="Arial"/>
          <w:b/>
          <w:bCs/>
          <w:lang w:val="es-ES"/>
        </w:rPr>
        <w:t>Dr. Ricardo Villanueva Lomelí, Subsecretario de Educación Superior</w:t>
      </w:r>
      <w:bookmarkEnd w:id="0"/>
    </w:p>
    <w:p w14:paraId="55007AF4" w14:textId="77777777" w:rsidR="002719A6" w:rsidRDefault="00000000">
      <w:pPr>
        <w:rPr>
          <w:lang w:val="es-ES"/>
        </w:rPr>
      </w:pPr>
      <w:r w:rsidRPr="00D97A58">
        <w:rPr>
          <w:lang w:val="es-ES"/>
        </w:rPr>
        <w:t>Si no hay ningún comentario, entonces ponemos a consideración la propuesta del acuerdo, si me ayudan a proyectar el acuerdo</w:t>
      </w:r>
      <w:r w:rsidR="002719A6">
        <w:rPr>
          <w:lang w:val="es-ES"/>
        </w:rPr>
        <w:t>.</w:t>
      </w:r>
      <w:r w:rsidRPr="00D97A58">
        <w:rPr>
          <w:lang w:val="es-ES"/>
        </w:rPr>
        <w:t xml:space="preserve"> </w:t>
      </w:r>
    </w:p>
    <w:p w14:paraId="2655D436" w14:textId="00A94FDE" w:rsidR="001163A9" w:rsidRPr="00D97A58" w:rsidRDefault="002719A6">
      <w:pPr>
        <w:rPr>
          <w:lang w:val="es-ES"/>
        </w:rPr>
      </w:pPr>
      <w:r>
        <w:rPr>
          <w:lang w:val="es-ES"/>
        </w:rPr>
        <w:t>Acuerdo S.</w:t>
      </w:r>
      <w:proofErr w:type="gramStart"/>
      <w:r>
        <w:rPr>
          <w:lang w:val="es-ES"/>
        </w:rPr>
        <w:t>O.CONACES.16ª</w:t>
      </w:r>
      <w:proofErr w:type="gramEnd"/>
      <w:r>
        <w:rPr>
          <w:lang w:val="es-ES"/>
        </w:rPr>
        <w:t>.2.</w:t>
      </w:r>
      <w:r w:rsidR="00000000" w:rsidRPr="00D97A58">
        <w:rPr>
          <w:lang w:val="es-ES"/>
        </w:rPr>
        <w:t xml:space="preserve"> </w:t>
      </w:r>
      <w:r>
        <w:rPr>
          <w:lang w:val="es-ES"/>
        </w:rPr>
        <w:t>E</w:t>
      </w:r>
      <w:r w:rsidR="00000000" w:rsidRPr="00D97A58">
        <w:rPr>
          <w:lang w:val="es-ES"/>
        </w:rPr>
        <w:t xml:space="preserve">l </w:t>
      </w:r>
      <w:r>
        <w:rPr>
          <w:lang w:val="es-ES"/>
        </w:rPr>
        <w:t>CONACES</w:t>
      </w:r>
      <w:r w:rsidR="00000000" w:rsidRPr="00D97A58">
        <w:rPr>
          <w:lang w:val="es-ES"/>
        </w:rPr>
        <w:t xml:space="preserve"> aprueba en todos y cada uno de sus puntos el orden del día de su decimosexta sesión ordinaria.</w:t>
      </w:r>
    </w:p>
    <w:p w14:paraId="41F3A684" w14:textId="50799F6B" w:rsidR="002719A6" w:rsidRDefault="00000000">
      <w:pPr>
        <w:rPr>
          <w:lang w:val="es-ES"/>
        </w:rPr>
      </w:pPr>
      <w:r w:rsidRPr="00D97A58">
        <w:rPr>
          <w:lang w:val="es-ES"/>
        </w:rPr>
        <w:t>Y les pregunto nuevamente si hubiera algún voto en contra.</w:t>
      </w:r>
      <w:r w:rsidR="002719A6">
        <w:rPr>
          <w:lang w:val="es-ES"/>
        </w:rPr>
        <w:t xml:space="preserve"> </w:t>
      </w:r>
      <w:r w:rsidRPr="00D97A58">
        <w:rPr>
          <w:lang w:val="es-ES"/>
        </w:rPr>
        <w:t xml:space="preserve">Ninguno. </w:t>
      </w:r>
    </w:p>
    <w:p w14:paraId="4BB1B6CA" w14:textId="77777777" w:rsidR="002719A6" w:rsidRDefault="00000000">
      <w:pPr>
        <w:rPr>
          <w:lang w:val="es-ES"/>
        </w:rPr>
      </w:pPr>
      <w:r w:rsidRPr="00D97A58">
        <w:rPr>
          <w:lang w:val="es-ES"/>
        </w:rPr>
        <w:t>¿Alguna abstención?</w:t>
      </w:r>
      <w:r w:rsidR="002719A6">
        <w:rPr>
          <w:lang w:val="es-ES"/>
        </w:rPr>
        <w:t xml:space="preserve"> </w:t>
      </w:r>
      <w:r w:rsidRPr="00D97A58">
        <w:rPr>
          <w:lang w:val="es-ES"/>
        </w:rPr>
        <w:t xml:space="preserve">Ninguna. </w:t>
      </w:r>
    </w:p>
    <w:p w14:paraId="5FA53291" w14:textId="5D8829A0" w:rsidR="001163A9" w:rsidRPr="00D97A58" w:rsidRDefault="00000000">
      <w:pPr>
        <w:rPr>
          <w:lang w:val="es-ES"/>
        </w:rPr>
      </w:pPr>
      <w:r w:rsidRPr="00D97A58">
        <w:rPr>
          <w:lang w:val="es-ES"/>
        </w:rPr>
        <w:t>Entonces se aprueba este acuerdo por unanimidad.</w:t>
      </w:r>
    </w:p>
    <w:p w14:paraId="5A5034B6" w14:textId="77777777" w:rsidR="001163A9" w:rsidRPr="00D97A58" w:rsidRDefault="00000000">
      <w:pPr>
        <w:rPr>
          <w:lang w:val="es-ES"/>
        </w:rPr>
      </w:pPr>
      <w:r w:rsidRPr="00D97A58">
        <w:rPr>
          <w:lang w:val="es-ES"/>
        </w:rPr>
        <w:t xml:space="preserve">Siguiendo con el desarrollo del orden del día, les pido eh que abordemos el punto número tres, para lo </w:t>
      </w:r>
      <w:proofErr w:type="gramStart"/>
      <w:r w:rsidRPr="00D97A58">
        <w:rPr>
          <w:lang w:val="es-ES"/>
        </w:rPr>
        <w:t>cual</w:t>
      </w:r>
      <w:proofErr w:type="gramEnd"/>
      <w:r w:rsidRPr="00D97A58">
        <w:rPr>
          <w:lang w:val="es-ES"/>
        </w:rPr>
        <w:t xml:space="preserve"> y de no haber inconveniente me gustaría poder ceder el uso de la voz al secretario general ejecutivo de la ANUIES, al doctor Luis Armando González Placencia, como parte de este secretariado técnico conjunto y te pediría doctor si nos ayudas con el siguiente punto.</w:t>
      </w:r>
    </w:p>
    <w:p w14:paraId="5203041B" w14:textId="77777777" w:rsidR="001163A9" w:rsidRPr="00D97A58" w:rsidRDefault="001163A9">
      <w:pPr>
        <w:rPr>
          <w:lang w:val="es-ES"/>
        </w:rPr>
      </w:pPr>
    </w:p>
    <w:p w14:paraId="4F3C22FA" w14:textId="77777777" w:rsidR="002719A6" w:rsidRDefault="002719A6" w:rsidP="002719A6">
      <w:pPr>
        <w:rPr>
          <w:rFonts w:cs="Arial"/>
          <w:b/>
          <w:bCs/>
          <w:lang w:val="es-ES"/>
        </w:rPr>
      </w:pPr>
      <w:r>
        <w:rPr>
          <w:rFonts w:cs="Arial"/>
          <w:b/>
          <w:bCs/>
          <w:lang w:val="es-ES"/>
        </w:rPr>
        <w:t xml:space="preserve">Dr. </w:t>
      </w:r>
      <w:r w:rsidRPr="00AF5F25">
        <w:rPr>
          <w:rFonts w:cs="Arial"/>
          <w:b/>
          <w:bCs/>
          <w:lang w:val="es-ES"/>
        </w:rPr>
        <w:t xml:space="preserve">Luis Armando González Placencia, </w:t>
      </w:r>
      <w:proofErr w:type="gramStart"/>
      <w:r w:rsidRPr="00AF5F25">
        <w:rPr>
          <w:rFonts w:cs="Arial"/>
          <w:b/>
          <w:bCs/>
          <w:lang w:val="es-ES"/>
        </w:rPr>
        <w:t>Secretario General</w:t>
      </w:r>
      <w:proofErr w:type="gramEnd"/>
      <w:r w:rsidRPr="00AF5F25">
        <w:rPr>
          <w:rFonts w:cs="Arial"/>
          <w:b/>
          <w:bCs/>
          <w:lang w:val="es-ES"/>
        </w:rPr>
        <w:t xml:space="preserve"> Ejecutivo de la ANUIES</w:t>
      </w:r>
    </w:p>
    <w:p w14:paraId="0D765D06" w14:textId="77777777" w:rsidR="001163A9" w:rsidRPr="00D97A58" w:rsidRDefault="00000000">
      <w:pPr>
        <w:rPr>
          <w:lang w:val="es-ES"/>
        </w:rPr>
      </w:pPr>
      <w:r w:rsidRPr="00D97A58">
        <w:rPr>
          <w:lang w:val="es-ES"/>
        </w:rPr>
        <w:t>Muy buenos días a todas, a todos. Bienvenidas, bienvenidos a la ANUIES. Bienvenido, señor secretario.</w:t>
      </w:r>
    </w:p>
    <w:p w14:paraId="776110A2" w14:textId="48235B0F" w:rsidR="001163A9" w:rsidRPr="00D97A58" w:rsidRDefault="00000000">
      <w:pPr>
        <w:rPr>
          <w:lang w:val="es-ES"/>
        </w:rPr>
      </w:pPr>
      <w:r w:rsidRPr="00D97A58">
        <w:rPr>
          <w:lang w:val="es-ES"/>
        </w:rPr>
        <w:lastRenderedPageBreak/>
        <w:t xml:space="preserve">Pues con un saludo a todas y todos ustedes vamos a desarrollar el punto número tres relativo a la presentación y en su caso aprobación del acta de la sesión anterior. </w:t>
      </w:r>
      <w:r w:rsidR="002719A6">
        <w:rPr>
          <w:lang w:val="es-ES"/>
        </w:rPr>
        <w:t>C</w:t>
      </w:r>
      <w:r w:rsidRPr="00D97A58">
        <w:rPr>
          <w:lang w:val="es-ES"/>
        </w:rPr>
        <w:t>omo saben el acta pues les fue remitida con anterioridad de manera tal que eh les preguntaría si existe algún comentario en relación con el acta.</w:t>
      </w:r>
    </w:p>
    <w:p w14:paraId="15BD2978" w14:textId="521DF4DF" w:rsidR="002719A6" w:rsidRDefault="00000000">
      <w:pPr>
        <w:rPr>
          <w:lang w:val="es-ES"/>
        </w:rPr>
      </w:pPr>
      <w:r w:rsidRPr="00D97A58">
        <w:rPr>
          <w:lang w:val="es-ES"/>
        </w:rPr>
        <w:t xml:space="preserve">Bernardo González </w:t>
      </w:r>
      <w:r w:rsidR="002719A6" w:rsidRPr="00D97A58">
        <w:rPr>
          <w:lang w:val="es-ES"/>
        </w:rPr>
        <w:t>Aréchiga</w:t>
      </w:r>
      <w:r w:rsidRPr="00D97A58">
        <w:rPr>
          <w:lang w:val="es-ES"/>
        </w:rPr>
        <w:t xml:space="preserve">, por favor. Muchas gracias. </w:t>
      </w:r>
    </w:p>
    <w:p w14:paraId="30BE0651" w14:textId="77777777" w:rsidR="002719A6" w:rsidRDefault="002719A6">
      <w:pPr>
        <w:rPr>
          <w:lang w:val="es-ES"/>
        </w:rPr>
      </w:pPr>
    </w:p>
    <w:p w14:paraId="32BB5CFB" w14:textId="26C5DC62" w:rsidR="002719A6" w:rsidRPr="002719A6" w:rsidRDefault="002719A6">
      <w:pPr>
        <w:rPr>
          <w:b/>
          <w:bCs/>
          <w:lang w:val="es-ES"/>
        </w:rPr>
      </w:pPr>
      <w:r w:rsidRPr="002719A6">
        <w:rPr>
          <w:b/>
          <w:bCs/>
          <w:lang w:val="es-ES"/>
        </w:rPr>
        <w:t>Bernardo González Aréchiga</w:t>
      </w:r>
      <w:r w:rsidRPr="002719A6">
        <w:rPr>
          <w:b/>
          <w:bCs/>
          <w:lang w:val="es-ES"/>
        </w:rPr>
        <w:t>, secretario general de FIMPES</w:t>
      </w:r>
    </w:p>
    <w:p w14:paraId="79685BB7" w14:textId="77777777" w:rsidR="002719A6" w:rsidRDefault="00000000">
      <w:pPr>
        <w:rPr>
          <w:lang w:val="es-ES"/>
        </w:rPr>
      </w:pPr>
      <w:r w:rsidRPr="00D97A58">
        <w:rPr>
          <w:lang w:val="es-ES"/>
        </w:rPr>
        <w:t xml:space="preserve">Sí, yo sí tengo un comentario </w:t>
      </w:r>
      <w:r w:rsidR="002719A6" w:rsidRPr="00D97A58">
        <w:rPr>
          <w:lang w:val="es-ES"/>
        </w:rPr>
        <w:t>con relación a</w:t>
      </w:r>
      <w:r w:rsidRPr="00D97A58">
        <w:rPr>
          <w:lang w:val="es-ES"/>
        </w:rPr>
        <w:t xml:space="preserve"> algo que se retoma en el acuerdo 15</w:t>
      </w:r>
      <w:r w:rsidR="002719A6">
        <w:rPr>
          <w:lang w:val="es-ES"/>
        </w:rPr>
        <w:t>ª.</w:t>
      </w:r>
      <w:r w:rsidRPr="00D97A58">
        <w:rPr>
          <w:lang w:val="es-ES"/>
        </w:rPr>
        <w:t xml:space="preserve">5. Ahí se presentó una serie más que comentarios de propuestas al final, ese punto habla de comentarios y tiene que ver con el hecho de que hay algunas normas secundarias eh que la Ley General de Educación Superior fijaba inclusive plazos perentorios para su cumplimiento y esas normas secundarias no han sido emitidas. </w:t>
      </w:r>
    </w:p>
    <w:p w14:paraId="01AC3EC5" w14:textId="64B32408" w:rsidR="001163A9" w:rsidRPr="00D97A58" w:rsidRDefault="00000000">
      <w:pPr>
        <w:rPr>
          <w:lang w:val="es-ES"/>
        </w:rPr>
      </w:pPr>
      <w:r w:rsidRPr="00D97A58">
        <w:rPr>
          <w:lang w:val="es-ES"/>
        </w:rPr>
        <w:t>Entonces el pedido era que se incorporara como parte del programa de trabajo 25 26 y esto no lo veo registrado en el acta. El resto me parece muy claro y estaría totalmente de acuerdo, pero ese punto que sí me parece importante me permit</w:t>
      </w:r>
      <w:r w:rsidR="002719A6">
        <w:rPr>
          <w:lang w:val="es-ES"/>
        </w:rPr>
        <w:t xml:space="preserve">iría </w:t>
      </w:r>
      <w:r w:rsidRPr="00D97A58">
        <w:rPr>
          <w:lang w:val="es-ES"/>
        </w:rPr>
        <w:t>recomendar que se retome y se agregue.</w:t>
      </w:r>
    </w:p>
    <w:p w14:paraId="47F0B2AE" w14:textId="77777777" w:rsidR="001163A9" w:rsidRPr="00D97A58" w:rsidRDefault="001163A9">
      <w:pPr>
        <w:rPr>
          <w:lang w:val="es-ES"/>
        </w:rPr>
      </w:pPr>
    </w:p>
    <w:p w14:paraId="7F79EC3A" w14:textId="77777777" w:rsidR="002719A6" w:rsidRDefault="002719A6" w:rsidP="002719A6">
      <w:pPr>
        <w:rPr>
          <w:rFonts w:cs="Arial"/>
          <w:b/>
          <w:bCs/>
          <w:lang w:val="es-ES"/>
        </w:rPr>
      </w:pPr>
      <w:r>
        <w:rPr>
          <w:rFonts w:cs="Arial"/>
          <w:b/>
          <w:bCs/>
          <w:lang w:val="es-ES"/>
        </w:rPr>
        <w:t xml:space="preserve">Dr. </w:t>
      </w:r>
      <w:r w:rsidRPr="00AF5F25">
        <w:rPr>
          <w:rFonts w:cs="Arial"/>
          <w:b/>
          <w:bCs/>
          <w:lang w:val="es-ES"/>
        </w:rPr>
        <w:t xml:space="preserve">Luis Armando González Placencia, </w:t>
      </w:r>
      <w:proofErr w:type="gramStart"/>
      <w:r w:rsidRPr="00AF5F25">
        <w:rPr>
          <w:rFonts w:cs="Arial"/>
          <w:b/>
          <w:bCs/>
          <w:lang w:val="es-ES"/>
        </w:rPr>
        <w:t>Secretario General</w:t>
      </w:r>
      <w:proofErr w:type="gramEnd"/>
      <w:r w:rsidRPr="00AF5F25">
        <w:rPr>
          <w:rFonts w:cs="Arial"/>
          <w:b/>
          <w:bCs/>
          <w:lang w:val="es-ES"/>
        </w:rPr>
        <w:t xml:space="preserve"> Ejecutivo de la ANUIES</w:t>
      </w:r>
    </w:p>
    <w:p w14:paraId="3BB8828E" w14:textId="4200AA98" w:rsidR="001163A9" w:rsidRPr="00D97A58" w:rsidRDefault="00000000">
      <w:pPr>
        <w:rPr>
          <w:lang w:val="es-ES"/>
        </w:rPr>
      </w:pPr>
      <w:r w:rsidRPr="00D97A58">
        <w:rPr>
          <w:lang w:val="es-ES"/>
        </w:rPr>
        <w:t xml:space="preserve">Gracias, Bernardo. </w:t>
      </w:r>
      <w:r w:rsidR="002719A6">
        <w:rPr>
          <w:lang w:val="es-ES"/>
        </w:rPr>
        <w:t>P</w:t>
      </w:r>
      <w:r w:rsidRPr="00D97A58">
        <w:rPr>
          <w:lang w:val="es-ES"/>
        </w:rPr>
        <w:t xml:space="preserve">erdón, </w:t>
      </w:r>
      <w:r w:rsidR="002719A6">
        <w:rPr>
          <w:lang w:val="es-ES"/>
        </w:rPr>
        <w:t>¿</w:t>
      </w:r>
      <w:r w:rsidRPr="00D97A58">
        <w:rPr>
          <w:lang w:val="es-ES"/>
        </w:rPr>
        <w:t>eso no está en el acta o en el programa</w:t>
      </w:r>
      <w:r w:rsidR="002719A6">
        <w:rPr>
          <w:lang w:val="es-ES"/>
        </w:rPr>
        <w:t>?</w:t>
      </w:r>
      <w:r w:rsidRPr="00D97A58">
        <w:rPr>
          <w:lang w:val="es-ES"/>
        </w:rPr>
        <w:t xml:space="preserve"> porque eh</w:t>
      </w:r>
      <w:r w:rsidR="002719A6">
        <w:rPr>
          <w:lang w:val="es-ES"/>
        </w:rPr>
        <w:t>…</w:t>
      </w:r>
    </w:p>
    <w:p w14:paraId="307555BB" w14:textId="77777777" w:rsidR="001163A9" w:rsidRPr="00D97A58" w:rsidRDefault="001163A9">
      <w:pPr>
        <w:rPr>
          <w:lang w:val="es-ES"/>
        </w:rPr>
      </w:pPr>
    </w:p>
    <w:p w14:paraId="67C87E4A" w14:textId="77777777" w:rsidR="002719A6" w:rsidRPr="002719A6" w:rsidRDefault="002719A6" w:rsidP="002719A6">
      <w:pPr>
        <w:rPr>
          <w:b/>
          <w:bCs/>
          <w:lang w:val="es-ES"/>
        </w:rPr>
      </w:pPr>
      <w:r w:rsidRPr="002719A6">
        <w:rPr>
          <w:b/>
          <w:bCs/>
          <w:lang w:val="es-ES"/>
        </w:rPr>
        <w:t>Bernardo González Aréchiga, secretario general de FIMPES</w:t>
      </w:r>
    </w:p>
    <w:p w14:paraId="20E45EC5" w14:textId="77777777" w:rsidR="001163A9" w:rsidRPr="00D97A58" w:rsidRDefault="00000000">
      <w:pPr>
        <w:rPr>
          <w:lang w:val="es-ES"/>
        </w:rPr>
      </w:pPr>
      <w:r w:rsidRPr="00D97A58">
        <w:rPr>
          <w:lang w:val="es-ES"/>
        </w:rPr>
        <w:t xml:space="preserve">Sí, a ver, el acta hace referencia al programa de trabajo y el programa de trabajo no incorpora ese punto. </w:t>
      </w:r>
      <w:proofErr w:type="spellStart"/>
      <w:r w:rsidRPr="00D97A58">
        <w:rPr>
          <w:lang w:val="es-ES"/>
        </w:rPr>
        <w:t>Okay</w:t>
      </w:r>
      <w:proofErr w:type="spellEnd"/>
      <w:r w:rsidRPr="00D97A58">
        <w:rPr>
          <w:lang w:val="es-ES"/>
        </w:rPr>
        <w:t>.</w:t>
      </w:r>
    </w:p>
    <w:p w14:paraId="3BDFC81A" w14:textId="0765F17F" w:rsidR="001163A9" w:rsidRPr="00D97A58" w:rsidRDefault="00000000">
      <w:pPr>
        <w:rPr>
          <w:lang w:val="es-ES"/>
        </w:rPr>
      </w:pPr>
      <w:r w:rsidRPr="00D97A58">
        <w:rPr>
          <w:lang w:val="es-ES"/>
        </w:rPr>
        <w:t>Pero si hago referencia al acuerdo 15</w:t>
      </w:r>
      <w:r w:rsidR="002719A6">
        <w:rPr>
          <w:lang w:val="es-ES"/>
        </w:rPr>
        <w:t>ª.</w:t>
      </w:r>
      <w:r w:rsidRPr="00D97A58">
        <w:rPr>
          <w:lang w:val="es-ES"/>
        </w:rPr>
        <w:t xml:space="preserve">5 que menciona que hubo una intervención en ese sentido. También agregaba que más que una intervención fue una propuesta. </w:t>
      </w:r>
    </w:p>
    <w:p w14:paraId="130C5A06" w14:textId="77777777" w:rsidR="001163A9" w:rsidRPr="00D97A58" w:rsidRDefault="001163A9">
      <w:pPr>
        <w:rPr>
          <w:lang w:val="es-ES"/>
        </w:rPr>
      </w:pPr>
    </w:p>
    <w:p w14:paraId="4F7ECA58" w14:textId="77777777" w:rsidR="002719A6" w:rsidRDefault="002719A6" w:rsidP="002719A6">
      <w:pPr>
        <w:rPr>
          <w:rFonts w:cs="Arial"/>
          <w:b/>
          <w:bCs/>
          <w:lang w:val="es-ES"/>
        </w:rPr>
      </w:pPr>
      <w:r>
        <w:rPr>
          <w:rFonts w:cs="Arial"/>
          <w:b/>
          <w:bCs/>
          <w:lang w:val="es-ES"/>
        </w:rPr>
        <w:t xml:space="preserve">Dr. </w:t>
      </w:r>
      <w:r w:rsidRPr="00AF5F25">
        <w:rPr>
          <w:rFonts w:cs="Arial"/>
          <w:b/>
          <w:bCs/>
          <w:lang w:val="es-ES"/>
        </w:rPr>
        <w:t xml:space="preserve">Luis Armando González Placencia, </w:t>
      </w:r>
      <w:proofErr w:type="gramStart"/>
      <w:r w:rsidRPr="00AF5F25">
        <w:rPr>
          <w:rFonts w:cs="Arial"/>
          <w:b/>
          <w:bCs/>
          <w:lang w:val="es-ES"/>
        </w:rPr>
        <w:t>Secretario General</w:t>
      </w:r>
      <w:proofErr w:type="gramEnd"/>
      <w:r w:rsidRPr="00AF5F25">
        <w:rPr>
          <w:rFonts w:cs="Arial"/>
          <w:b/>
          <w:bCs/>
          <w:lang w:val="es-ES"/>
        </w:rPr>
        <w:t xml:space="preserve"> Ejecutivo de la ANUIES</w:t>
      </w:r>
    </w:p>
    <w:p w14:paraId="309A538B" w14:textId="6EDEDF85" w:rsidR="001163A9" w:rsidRPr="00D97A58" w:rsidRDefault="002719A6">
      <w:pPr>
        <w:rPr>
          <w:lang w:val="es-ES"/>
        </w:rPr>
      </w:pPr>
      <w:r w:rsidRPr="00D97A58">
        <w:rPr>
          <w:lang w:val="es-ES"/>
        </w:rPr>
        <w:t xml:space="preserve">Sí, </w:t>
      </w:r>
      <w:proofErr w:type="spellStart"/>
      <w:r w:rsidRPr="00D97A58">
        <w:rPr>
          <w:lang w:val="es-ES"/>
        </w:rPr>
        <w:t>okay</w:t>
      </w:r>
      <w:proofErr w:type="spellEnd"/>
      <w:r w:rsidRPr="00D97A58">
        <w:rPr>
          <w:lang w:val="es-ES"/>
        </w:rPr>
        <w:t>.</w:t>
      </w:r>
      <w:r>
        <w:rPr>
          <w:lang w:val="es-ES"/>
        </w:rPr>
        <w:t xml:space="preserve"> </w:t>
      </w:r>
      <w:r w:rsidR="00000000" w:rsidRPr="00D97A58">
        <w:rPr>
          <w:lang w:val="es-ES"/>
        </w:rPr>
        <w:t>Gracias, buena propuesta.</w:t>
      </w:r>
    </w:p>
    <w:p w14:paraId="4D07FE34" w14:textId="77777777" w:rsidR="00D175FD" w:rsidRDefault="00000000">
      <w:pPr>
        <w:rPr>
          <w:lang w:val="es-ES"/>
        </w:rPr>
      </w:pPr>
      <w:r w:rsidRPr="00D97A58">
        <w:rPr>
          <w:lang w:val="es-ES"/>
        </w:rPr>
        <w:t>El acuerdo es el siguiente: acuerdo S.</w:t>
      </w:r>
      <w:proofErr w:type="gramStart"/>
      <w:r w:rsidRPr="00D97A58">
        <w:rPr>
          <w:lang w:val="es-ES"/>
        </w:rPr>
        <w:t>O.CONACES</w:t>
      </w:r>
      <w:proofErr w:type="gramEnd"/>
      <w:r w:rsidR="00F05B41">
        <w:rPr>
          <w:lang w:val="es-ES"/>
        </w:rPr>
        <w:t>.</w:t>
      </w:r>
      <w:r w:rsidRPr="00D97A58">
        <w:rPr>
          <w:lang w:val="es-ES"/>
        </w:rPr>
        <w:t>16</w:t>
      </w:r>
      <w:r w:rsidR="00F05B41">
        <w:rPr>
          <w:lang w:val="es-ES"/>
        </w:rPr>
        <w:t>.</w:t>
      </w:r>
      <w:r w:rsidRPr="00D97A58">
        <w:rPr>
          <w:lang w:val="es-ES"/>
        </w:rPr>
        <w:t>3. El CONACES da cuenta de la presentación y aprueba el acta de su decimoquinta sesión ordinaria.</w:t>
      </w:r>
      <w:r w:rsidR="00D175FD">
        <w:rPr>
          <w:lang w:val="es-ES"/>
        </w:rPr>
        <w:t xml:space="preserve"> </w:t>
      </w:r>
      <w:r w:rsidR="00F05B41">
        <w:rPr>
          <w:lang w:val="es-ES"/>
        </w:rPr>
        <w:t>C</w:t>
      </w:r>
      <w:r w:rsidRPr="00D97A58">
        <w:rPr>
          <w:lang w:val="es-ES"/>
        </w:rPr>
        <w:t xml:space="preserve">on el agregado que solicita el doctor González </w:t>
      </w:r>
      <w:r w:rsidR="00F05B41" w:rsidRPr="00D97A58">
        <w:rPr>
          <w:lang w:val="es-ES"/>
        </w:rPr>
        <w:t>Aréchiga</w:t>
      </w:r>
      <w:r w:rsidRPr="00D97A58">
        <w:rPr>
          <w:lang w:val="es-ES"/>
        </w:rPr>
        <w:t>.</w:t>
      </w:r>
    </w:p>
    <w:p w14:paraId="68A6F8C1" w14:textId="77777777" w:rsidR="00D175FD" w:rsidRDefault="00000000">
      <w:pPr>
        <w:rPr>
          <w:lang w:val="es-ES"/>
        </w:rPr>
      </w:pPr>
      <w:r w:rsidRPr="00D97A58">
        <w:rPr>
          <w:lang w:val="es-ES"/>
        </w:rPr>
        <w:lastRenderedPageBreak/>
        <w:t xml:space="preserve">¿Quién está por la negativa? </w:t>
      </w:r>
    </w:p>
    <w:p w14:paraId="1250A841" w14:textId="46AFFDC3" w:rsidR="001163A9" w:rsidRPr="00D97A58" w:rsidRDefault="00000000">
      <w:pPr>
        <w:rPr>
          <w:lang w:val="es-ES"/>
        </w:rPr>
      </w:pPr>
      <w:r w:rsidRPr="00D97A58">
        <w:rPr>
          <w:lang w:val="es-ES"/>
        </w:rPr>
        <w:t>¿Abstenciones?</w:t>
      </w:r>
    </w:p>
    <w:p w14:paraId="380FFDCD" w14:textId="77777777" w:rsidR="001163A9" w:rsidRPr="00D97A58" w:rsidRDefault="00000000">
      <w:pPr>
        <w:rPr>
          <w:lang w:val="es-ES"/>
        </w:rPr>
      </w:pPr>
      <w:r w:rsidRPr="00D97A58">
        <w:rPr>
          <w:lang w:val="es-ES"/>
        </w:rPr>
        <w:t>Aprobamos por unanimidad.</w:t>
      </w:r>
    </w:p>
    <w:p w14:paraId="3919AFED" w14:textId="77777777" w:rsidR="001163A9" w:rsidRPr="00D97A58" w:rsidRDefault="00000000">
      <w:pPr>
        <w:rPr>
          <w:lang w:val="es-ES"/>
        </w:rPr>
      </w:pPr>
      <w:r w:rsidRPr="00D97A58">
        <w:rPr>
          <w:lang w:val="es-ES"/>
        </w:rPr>
        <w:t>Y pasamos al punto número cuatro, relativo a la presentación y, en su caso, aprobación del informe de seguimiento de acuerdos.</w:t>
      </w:r>
    </w:p>
    <w:p w14:paraId="35356A83" w14:textId="77777777" w:rsidR="001163A9" w:rsidRPr="00D97A58" w:rsidRDefault="00000000">
      <w:pPr>
        <w:rPr>
          <w:lang w:val="es-ES"/>
        </w:rPr>
      </w:pPr>
      <w:r w:rsidRPr="00D97A58">
        <w:rPr>
          <w:lang w:val="es-ES"/>
        </w:rPr>
        <w:t>El secretariado técnico conjunto les hizo llegar el estado que guardan los acuerdos aprobados por este consejo en anteriores sesiones, en sus carpetas, sobre el cuadro con el seguimiento de acuerdos, el cual se sintetiza a continuación.</w:t>
      </w:r>
    </w:p>
    <w:p w14:paraId="646AEF32" w14:textId="5816FC20" w:rsidR="001163A9" w:rsidRPr="00D97A58" w:rsidRDefault="00000000">
      <w:pPr>
        <w:rPr>
          <w:lang w:val="es-ES"/>
        </w:rPr>
      </w:pPr>
      <w:r w:rsidRPr="00D97A58">
        <w:rPr>
          <w:lang w:val="es-ES"/>
        </w:rPr>
        <w:t>Acuerdo S.</w:t>
      </w:r>
      <w:proofErr w:type="gramStart"/>
      <w:r w:rsidRPr="00D97A58">
        <w:rPr>
          <w:lang w:val="es-ES"/>
        </w:rPr>
        <w:t>O.CONACES</w:t>
      </w:r>
      <w:r w:rsidR="00D175FD">
        <w:rPr>
          <w:lang w:val="es-ES"/>
        </w:rPr>
        <w:t>.5ª</w:t>
      </w:r>
      <w:proofErr w:type="gramEnd"/>
      <w:r w:rsidR="00D175FD">
        <w:rPr>
          <w:lang w:val="es-ES"/>
        </w:rPr>
        <w:t>.6.</w:t>
      </w:r>
      <w:r w:rsidRPr="00D97A58">
        <w:rPr>
          <w:lang w:val="es-ES"/>
        </w:rPr>
        <w:t xml:space="preserve"> </w:t>
      </w:r>
      <w:r w:rsidR="00D175FD">
        <w:rPr>
          <w:lang w:val="es-ES"/>
        </w:rPr>
        <w:t>Q</w:t>
      </w:r>
      <w:r w:rsidRPr="00D97A58">
        <w:rPr>
          <w:lang w:val="es-ES"/>
        </w:rPr>
        <w:t>ue se refiere a los avances en la armonización normativa derivada de la Ley General de Educación Superior.</w:t>
      </w:r>
    </w:p>
    <w:p w14:paraId="3B2A058A" w14:textId="77777777" w:rsidR="001163A9" w:rsidRPr="00D97A58" w:rsidRDefault="00000000">
      <w:pPr>
        <w:rPr>
          <w:lang w:val="es-ES"/>
        </w:rPr>
      </w:pPr>
      <w:r w:rsidRPr="00D97A58">
        <w:rPr>
          <w:lang w:val="es-ES"/>
        </w:rPr>
        <w:t>Al respecto, este secretariado técnico solicitó el mes pasado, mediante oficio, a las comisiones estatales para la planeación de la educación superior, las COEPES o instancias equivalentes, información sobre el grado de armonización.</w:t>
      </w:r>
    </w:p>
    <w:p w14:paraId="2F4DA12B" w14:textId="37C99520" w:rsidR="001163A9" w:rsidRPr="00D97A58" w:rsidRDefault="00000000">
      <w:pPr>
        <w:rPr>
          <w:lang w:val="es-ES"/>
        </w:rPr>
      </w:pPr>
      <w:r w:rsidRPr="00D97A58">
        <w:rPr>
          <w:lang w:val="es-ES"/>
        </w:rPr>
        <w:t>De la información enviada por las 32 entidades federativas se deriva que nueve ya han publicado una ley espejo a la Ley General de Educación Superior.</w:t>
      </w:r>
      <w:r w:rsidR="00D175FD">
        <w:rPr>
          <w:lang w:val="es-ES"/>
        </w:rPr>
        <w:t xml:space="preserve"> </w:t>
      </w:r>
      <w:r w:rsidRPr="00D97A58">
        <w:rPr>
          <w:lang w:val="es-ES"/>
        </w:rPr>
        <w:t>Cuatro entidades han realizado una armonización parcial de sus ordenamientos locales y 19 aún se encuentran en proceso de elaboración o de discusión de iniciativas de ley.</w:t>
      </w:r>
    </w:p>
    <w:p w14:paraId="41251560" w14:textId="77777777" w:rsidR="001163A9" w:rsidRPr="00D97A58" w:rsidRDefault="00000000">
      <w:pPr>
        <w:rPr>
          <w:lang w:val="es-ES"/>
        </w:rPr>
      </w:pPr>
      <w:r w:rsidRPr="00D97A58">
        <w:rPr>
          <w:lang w:val="es-ES"/>
        </w:rPr>
        <w:t>Como parte del seguimiento, el secretariado técnico del CONACES transmitirá esa información a la comisión que para tal efecto se establezca para acompañar y potenciar los esfuerzos de armonización normativa.</w:t>
      </w:r>
    </w:p>
    <w:p w14:paraId="237A934E" w14:textId="77777777" w:rsidR="00D175FD" w:rsidRDefault="00000000">
      <w:pPr>
        <w:rPr>
          <w:lang w:val="es-ES"/>
        </w:rPr>
      </w:pPr>
      <w:r w:rsidRPr="00D97A58">
        <w:rPr>
          <w:lang w:val="es-ES"/>
        </w:rPr>
        <w:t>Respecto al acuerdo S.</w:t>
      </w:r>
      <w:proofErr w:type="gramStart"/>
      <w:r w:rsidRPr="00D97A58">
        <w:rPr>
          <w:lang w:val="es-ES"/>
        </w:rPr>
        <w:t>O.CONACES</w:t>
      </w:r>
      <w:r w:rsidR="00D175FD">
        <w:rPr>
          <w:lang w:val="es-ES"/>
        </w:rPr>
        <w:t>.7ª</w:t>
      </w:r>
      <w:proofErr w:type="gramEnd"/>
      <w:r w:rsidR="00D175FD">
        <w:rPr>
          <w:lang w:val="es-ES"/>
        </w:rPr>
        <w:t>.11.</w:t>
      </w:r>
      <w:r w:rsidRPr="00D97A58">
        <w:rPr>
          <w:lang w:val="es-ES"/>
        </w:rPr>
        <w:t xml:space="preserve"> </w:t>
      </w:r>
      <w:r w:rsidR="00D175FD">
        <w:rPr>
          <w:lang w:val="es-ES"/>
        </w:rPr>
        <w:t>R</w:t>
      </w:r>
      <w:r w:rsidRPr="00D97A58">
        <w:rPr>
          <w:lang w:val="es-ES"/>
        </w:rPr>
        <w:t>elativo a la presentación del documento base para el cumplimiento de la Ley General de Educación Superior en materia de igualdad sustantiva, no discriminación y acceso de las mujeres a una vida libre de violencia</w:t>
      </w:r>
      <w:r w:rsidR="00D175FD">
        <w:rPr>
          <w:lang w:val="es-ES"/>
        </w:rPr>
        <w:t>.</w:t>
      </w:r>
    </w:p>
    <w:p w14:paraId="68D9DF66" w14:textId="77777777" w:rsidR="001163A9" w:rsidRPr="00D97A58" w:rsidRDefault="00000000">
      <w:pPr>
        <w:rPr>
          <w:lang w:val="es-ES"/>
        </w:rPr>
      </w:pPr>
      <w:r w:rsidRPr="00D97A58">
        <w:rPr>
          <w:lang w:val="es-ES"/>
        </w:rPr>
        <w:t>El acuerdo, en sus términos según está redactado, se daría por concluido, sin dejar de mencionar que en el marco del nuevo programa de trabajo 2025-2026 del CONACES habrán de fortalecerse significativamente las acciones impulsadas desde este órgano en estas temáticas, que son de la más alta relevancia.</w:t>
      </w:r>
    </w:p>
    <w:p w14:paraId="0AEF2B61" w14:textId="04546AB9" w:rsidR="001163A9" w:rsidRPr="00D97A58" w:rsidRDefault="00000000">
      <w:pPr>
        <w:rPr>
          <w:lang w:val="es-ES"/>
        </w:rPr>
      </w:pPr>
      <w:r w:rsidRPr="00D97A58">
        <w:rPr>
          <w:lang w:val="es-ES"/>
        </w:rPr>
        <w:t>Acuerdo S.</w:t>
      </w:r>
      <w:proofErr w:type="gramStart"/>
      <w:r w:rsidRPr="00D97A58">
        <w:rPr>
          <w:lang w:val="es-ES"/>
        </w:rPr>
        <w:t>O.CONACES</w:t>
      </w:r>
      <w:r w:rsidR="00D175FD">
        <w:rPr>
          <w:lang w:val="es-ES"/>
        </w:rPr>
        <w:t>.10ª</w:t>
      </w:r>
      <w:proofErr w:type="gramEnd"/>
      <w:r w:rsidR="00D175FD">
        <w:rPr>
          <w:lang w:val="es-ES"/>
        </w:rPr>
        <w:t>.6. R</w:t>
      </w:r>
      <w:r w:rsidRPr="00D97A58">
        <w:rPr>
          <w:lang w:val="es-ES"/>
        </w:rPr>
        <w:t>elativo al informe al que hace referencia la fracción 20 del artículo 49 de la Ley General de Educación Superior.</w:t>
      </w:r>
    </w:p>
    <w:p w14:paraId="1854B4F6" w14:textId="77777777" w:rsidR="001163A9" w:rsidRPr="00D97A58" w:rsidRDefault="00000000">
      <w:pPr>
        <w:rPr>
          <w:lang w:val="es-ES"/>
        </w:rPr>
      </w:pPr>
      <w:r w:rsidRPr="00D97A58">
        <w:rPr>
          <w:lang w:val="es-ES"/>
        </w:rPr>
        <w:t>Se mantiene en proceso toda vez que está por ser publicado el programa sectorial de educación, además de que la elaboración del programa nacional de educación superior está en pleno proceso.</w:t>
      </w:r>
    </w:p>
    <w:p w14:paraId="28484963" w14:textId="77777777" w:rsidR="001163A9" w:rsidRPr="00D97A58" w:rsidRDefault="00000000">
      <w:pPr>
        <w:rPr>
          <w:lang w:val="es-ES"/>
        </w:rPr>
      </w:pPr>
      <w:r w:rsidRPr="00D97A58">
        <w:rPr>
          <w:lang w:val="es-ES"/>
        </w:rPr>
        <w:lastRenderedPageBreak/>
        <w:t>Ambos instrumentos establecen diagnósticos e importantes bases programáticas que se deben tomar en cuenta para la elaboración del referido informe.</w:t>
      </w:r>
    </w:p>
    <w:p w14:paraId="32BB0F74" w14:textId="77777777" w:rsidR="00D175FD" w:rsidRDefault="00000000">
      <w:pPr>
        <w:rPr>
          <w:lang w:val="es-ES"/>
        </w:rPr>
      </w:pPr>
      <w:r w:rsidRPr="00D97A58">
        <w:rPr>
          <w:lang w:val="es-ES"/>
        </w:rPr>
        <w:t>Acuerdo S.</w:t>
      </w:r>
      <w:proofErr w:type="gramStart"/>
      <w:r w:rsidRPr="00D97A58">
        <w:rPr>
          <w:lang w:val="es-ES"/>
        </w:rPr>
        <w:t>O.CONACES</w:t>
      </w:r>
      <w:proofErr w:type="gramEnd"/>
      <w:r w:rsidR="00D175FD">
        <w:rPr>
          <w:lang w:val="es-ES"/>
        </w:rPr>
        <w:t>.15.5. Q</w:t>
      </w:r>
      <w:r w:rsidRPr="00D97A58">
        <w:rPr>
          <w:lang w:val="es-ES"/>
        </w:rPr>
        <w:t>ue se refiere a la integración de comentarios al programa de trabajo 2025-2026 de este órgano colegiado.</w:t>
      </w:r>
      <w:r w:rsidR="00D175FD">
        <w:rPr>
          <w:lang w:val="es-ES"/>
        </w:rPr>
        <w:t xml:space="preserve"> </w:t>
      </w:r>
      <w:r w:rsidRPr="00D97A58">
        <w:rPr>
          <w:lang w:val="es-ES"/>
        </w:rPr>
        <w:t xml:space="preserve">En términos de las deliberaciones de la última sesión ordinaria. </w:t>
      </w:r>
    </w:p>
    <w:p w14:paraId="1D068EFE" w14:textId="111A22F0" w:rsidR="001163A9" w:rsidRPr="00D97A58" w:rsidRDefault="00000000">
      <w:pPr>
        <w:rPr>
          <w:lang w:val="es-ES"/>
        </w:rPr>
      </w:pPr>
      <w:r w:rsidRPr="00D97A58">
        <w:rPr>
          <w:lang w:val="es-ES"/>
        </w:rPr>
        <w:t>Al respecto, el secretariado técnico conjunto les informa que se procesaron las observaciones o propuestas de tres instancias: de la Federación de Instituciones Mexicanas Particulares de Educación Superior, la FIMPES, de la Subsecretaría de Educación Superior de la SEP y de la UNAM.</w:t>
      </w:r>
    </w:p>
    <w:p w14:paraId="0F647114" w14:textId="0AF3663B" w:rsidR="001163A9" w:rsidRPr="00D97A58" w:rsidRDefault="00000000">
      <w:pPr>
        <w:rPr>
          <w:lang w:val="es-ES"/>
        </w:rPr>
      </w:pPr>
      <w:r w:rsidRPr="00D97A58">
        <w:rPr>
          <w:lang w:val="es-ES"/>
        </w:rPr>
        <w:t>En lo que respecta a la temática abordada por FIMPES en el apartado 10 del programa de trabajo, se agregó que el CONACES promoverá la generación y cumplimiento del marco normativ</w:t>
      </w:r>
      <w:r w:rsidR="00D175FD">
        <w:rPr>
          <w:lang w:val="es-ES"/>
        </w:rPr>
        <w:t xml:space="preserve">o </w:t>
      </w:r>
      <w:r w:rsidRPr="00D97A58">
        <w:rPr>
          <w:lang w:val="es-ES"/>
        </w:rPr>
        <w:t>complementario, no sé si era esto a lo que te referías, querido Bernardo, ¿no?</w:t>
      </w:r>
      <w:r w:rsidR="00D175FD">
        <w:rPr>
          <w:lang w:val="es-ES"/>
        </w:rPr>
        <w:t xml:space="preserve"> </w:t>
      </w:r>
      <w:r w:rsidRPr="00D97A58">
        <w:rPr>
          <w:lang w:val="es-ES"/>
        </w:rPr>
        <w:t>que se deriva de la Ley General de Educación Superior para fortalecer las bases jurídicas y brindar claridad y orientación a las instituciones de educación superior en la operación de los servicios educativos que prestan a las y los estudiantes.</w:t>
      </w:r>
    </w:p>
    <w:p w14:paraId="188FE865" w14:textId="3E1F77CB" w:rsidR="001163A9" w:rsidRPr="00D97A58" w:rsidRDefault="00D175FD">
      <w:pPr>
        <w:rPr>
          <w:lang w:val="es-ES"/>
        </w:rPr>
      </w:pPr>
      <w:r>
        <w:rPr>
          <w:lang w:val="es-ES"/>
        </w:rPr>
        <w:t>E</w:t>
      </w:r>
      <w:r w:rsidR="00000000" w:rsidRPr="00D97A58">
        <w:rPr>
          <w:lang w:val="es-ES"/>
        </w:rPr>
        <w:t>n lo que concierne a la propuesta de la subsecretaría de Educación Superior se agregó el punto 11 sobre orientación vocacional en la educación media superior y en la educación superior.</w:t>
      </w:r>
    </w:p>
    <w:p w14:paraId="7E2F1D50" w14:textId="77777777" w:rsidR="001163A9" w:rsidRPr="00D97A58" w:rsidRDefault="00000000">
      <w:pPr>
        <w:rPr>
          <w:lang w:val="es-ES"/>
        </w:rPr>
      </w:pPr>
      <w:r w:rsidRPr="00D97A58">
        <w:rPr>
          <w:lang w:val="es-ES"/>
        </w:rPr>
        <w:t>Por último, a propuesta de la UNAM se incorporó el punto 12 sobre financiamiento de las instituciones públicas de educación superior.</w:t>
      </w:r>
    </w:p>
    <w:p w14:paraId="7DA90786" w14:textId="320E0D8F" w:rsidR="001163A9" w:rsidRPr="00D97A58" w:rsidRDefault="00000000">
      <w:pPr>
        <w:rPr>
          <w:lang w:val="es-ES"/>
        </w:rPr>
      </w:pPr>
      <w:r w:rsidRPr="00D97A58">
        <w:rPr>
          <w:lang w:val="es-ES"/>
        </w:rPr>
        <w:t xml:space="preserve">Con ello se da cumplimiento a las deliberaciones de la sesión anterior en lo relativo a la consolidación del programa de trabajo 2025, 2026 del </w:t>
      </w:r>
      <w:r w:rsidR="00D175FD">
        <w:rPr>
          <w:lang w:val="es-ES"/>
        </w:rPr>
        <w:t>CONACES</w:t>
      </w:r>
      <w:r w:rsidRPr="00D97A58">
        <w:rPr>
          <w:lang w:val="es-ES"/>
        </w:rPr>
        <w:t>.</w:t>
      </w:r>
    </w:p>
    <w:p w14:paraId="3921AAAD" w14:textId="77777777" w:rsidR="001163A9" w:rsidRPr="00D97A58" w:rsidRDefault="00000000">
      <w:pPr>
        <w:rPr>
          <w:lang w:val="es-ES"/>
        </w:rPr>
      </w:pPr>
      <w:r w:rsidRPr="00D97A58">
        <w:rPr>
          <w:lang w:val="es-ES"/>
        </w:rPr>
        <w:t>No omito mencionar que el documento consolidado les fue enviado en la carpeta de esta sesión.</w:t>
      </w:r>
    </w:p>
    <w:p w14:paraId="3C8D22D1" w14:textId="77777777" w:rsidR="001163A9" w:rsidRPr="00D97A58" w:rsidRDefault="00000000">
      <w:pPr>
        <w:rPr>
          <w:lang w:val="es-ES"/>
        </w:rPr>
      </w:pPr>
      <w:r w:rsidRPr="00D97A58">
        <w:rPr>
          <w:lang w:val="es-ES"/>
        </w:rPr>
        <w:t>Está entonces a su consideración el cuadro de seguimiento de acuerdos y les consulto si hubiese algún comentario al respecto.</w:t>
      </w:r>
    </w:p>
    <w:p w14:paraId="0D7D7DC0" w14:textId="77777777" w:rsidR="001163A9" w:rsidRPr="00D97A58" w:rsidRDefault="001163A9">
      <w:pPr>
        <w:rPr>
          <w:lang w:val="es-ES"/>
        </w:rPr>
      </w:pPr>
    </w:p>
    <w:p w14:paraId="6D0F13F3" w14:textId="77777777" w:rsidR="00D175FD" w:rsidRDefault="00D175FD" w:rsidP="00D175FD">
      <w:pPr>
        <w:rPr>
          <w:rFonts w:cs="Arial"/>
          <w:b/>
          <w:bCs/>
          <w:lang w:val="es-ES"/>
        </w:rPr>
      </w:pPr>
      <w:r w:rsidRPr="00AF5F25">
        <w:rPr>
          <w:rFonts w:cs="Arial"/>
          <w:b/>
          <w:bCs/>
          <w:lang w:val="es-ES"/>
        </w:rPr>
        <w:t>Dr. Ricardo Villanueva Lomelí, Subsecretario de Educación Superior</w:t>
      </w:r>
    </w:p>
    <w:p w14:paraId="70D4CA76" w14:textId="0F11BA0C" w:rsidR="00D175FD" w:rsidRDefault="00000000">
      <w:pPr>
        <w:rPr>
          <w:lang w:val="es-ES"/>
        </w:rPr>
      </w:pPr>
      <w:r w:rsidRPr="00D97A58">
        <w:rPr>
          <w:lang w:val="es-ES"/>
        </w:rPr>
        <w:t>Yo sí le preguntaría si la redacción, Bernardo, que viene aquí, más o menos va; y si no, que nos</w:t>
      </w:r>
      <w:r w:rsidR="00D175FD">
        <w:rPr>
          <w:lang w:val="es-ES"/>
        </w:rPr>
        <w:t xml:space="preserve"> </w:t>
      </w:r>
      <w:r w:rsidRPr="00D97A58">
        <w:rPr>
          <w:lang w:val="es-ES"/>
        </w:rPr>
        <w:t>ayuden a que quede claro</w:t>
      </w:r>
      <w:r w:rsidR="00D175FD">
        <w:rPr>
          <w:lang w:val="es-ES"/>
        </w:rPr>
        <w:t xml:space="preserve"> l</w:t>
      </w:r>
      <w:r w:rsidRPr="00D97A58">
        <w:rPr>
          <w:lang w:val="es-ES"/>
        </w:rPr>
        <w:t xml:space="preserve">o que queríamos, que propuso FIMPES desde la sesión anterior de armonizar y sacar el reglamento. </w:t>
      </w:r>
    </w:p>
    <w:p w14:paraId="6519A2B0" w14:textId="77777777" w:rsidR="00D175FD" w:rsidRDefault="00D175FD">
      <w:pPr>
        <w:rPr>
          <w:lang w:val="es-ES"/>
        </w:rPr>
      </w:pPr>
    </w:p>
    <w:p w14:paraId="77C85D62" w14:textId="17A4DAE9" w:rsidR="00D175FD" w:rsidRPr="00D175FD" w:rsidRDefault="00D175FD">
      <w:pPr>
        <w:rPr>
          <w:b/>
          <w:bCs/>
          <w:lang w:val="es-ES"/>
        </w:rPr>
      </w:pPr>
      <w:r w:rsidRPr="002719A6">
        <w:rPr>
          <w:b/>
          <w:bCs/>
          <w:lang w:val="es-ES"/>
        </w:rPr>
        <w:t>Bernardo González Aréchiga, secretario general de FIMPES</w:t>
      </w:r>
    </w:p>
    <w:p w14:paraId="495214FB" w14:textId="2C52A4FA" w:rsidR="00D175FD" w:rsidRDefault="00000000">
      <w:pPr>
        <w:rPr>
          <w:lang w:val="es-ES"/>
        </w:rPr>
      </w:pPr>
      <w:r w:rsidRPr="00D97A58">
        <w:rPr>
          <w:lang w:val="es-ES"/>
        </w:rPr>
        <w:lastRenderedPageBreak/>
        <w:t>Yo creo que el punto fundamental simplemente es</w:t>
      </w:r>
      <w:r w:rsidR="00D175FD">
        <w:rPr>
          <w:lang w:val="es-ES"/>
        </w:rPr>
        <w:t xml:space="preserve"> </w:t>
      </w:r>
      <w:r w:rsidRPr="00D97A58">
        <w:rPr>
          <w:lang w:val="es-ES"/>
        </w:rPr>
        <w:t xml:space="preserve">las normas pendientes </w:t>
      </w:r>
      <w:proofErr w:type="gramStart"/>
      <w:r w:rsidRPr="00D97A58">
        <w:rPr>
          <w:lang w:val="es-ES"/>
        </w:rPr>
        <w:t>de acuerdo a</w:t>
      </w:r>
      <w:proofErr w:type="gramEnd"/>
      <w:r w:rsidRPr="00D97A58">
        <w:rPr>
          <w:lang w:val="es-ES"/>
        </w:rPr>
        <w:t xml:space="preserve"> los transitorios de la ley general. </w:t>
      </w:r>
      <w:r w:rsidR="00D175FD" w:rsidRPr="00D97A58">
        <w:rPr>
          <w:lang w:val="es-ES"/>
        </w:rPr>
        <w:t>Gracias</w:t>
      </w:r>
    </w:p>
    <w:p w14:paraId="135EE308" w14:textId="77777777" w:rsidR="00D175FD" w:rsidRDefault="00D175FD">
      <w:pPr>
        <w:rPr>
          <w:lang w:val="es-ES"/>
        </w:rPr>
      </w:pPr>
    </w:p>
    <w:p w14:paraId="20BC3AC2" w14:textId="59C502F8" w:rsidR="00D175FD" w:rsidRPr="00D175FD" w:rsidRDefault="00D175FD">
      <w:pPr>
        <w:rPr>
          <w:rFonts w:cs="Arial"/>
          <w:b/>
          <w:bCs/>
          <w:lang w:val="es-ES"/>
        </w:rPr>
      </w:pPr>
      <w:r w:rsidRPr="00AF5F25">
        <w:rPr>
          <w:rFonts w:cs="Arial"/>
          <w:b/>
          <w:bCs/>
          <w:lang w:val="es-ES"/>
        </w:rPr>
        <w:t>Dr. Ricardo Villanueva Lomelí, Subsecretario de Educación Superior</w:t>
      </w:r>
    </w:p>
    <w:p w14:paraId="596A817A" w14:textId="3A386660" w:rsidR="001163A9" w:rsidRPr="00D97A58" w:rsidRDefault="00000000">
      <w:pPr>
        <w:rPr>
          <w:lang w:val="es-ES"/>
        </w:rPr>
      </w:pPr>
      <w:r w:rsidRPr="00D97A58">
        <w:rPr>
          <w:lang w:val="es-ES"/>
        </w:rPr>
        <w:t>De la ley general, perfecto.</w:t>
      </w:r>
    </w:p>
    <w:p w14:paraId="17508EF2" w14:textId="1176E1E0" w:rsidR="001163A9" w:rsidRPr="00D97A58" w:rsidRDefault="00000000">
      <w:pPr>
        <w:rPr>
          <w:lang w:val="es-ES"/>
        </w:rPr>
      </w:pPr>
      <w:r w:rsidRPr="00D97A58">
        <w:rPr>
          <w:lang w:val="es-ES"/>
        </w:rPr>
        <w:t>Y me comentaba Enrique del Val</w:t>
      </w:r>
      <w:r w:rsidR="00A732FC">
        <w:rPr>
          <w:lang w:val="es-ES"/>
        </w:rPr>
        <w:t>,</w:t>
      </w:r>
      <w:r w:rsidRPr="00D97A58">
        <w:rPr>
          <w:lang w:val="es-ES"/>
        </w:rPr>
        <w:t xml:space="preserve"> tiene razón si en el acuerdo</w:t>
      </w:r>
      <w:r w:rsidR="00A732FC">
        <w:rPr>
          <w:lang w:val="es-ES"/>
        </w:rPr>
        <w:t xml:space="preserve"> S.</w:t>
      </w:r>
      <w:proofErr w:type="gramStart"/>
      <w:r w:rsidR="00A732FC">
        <w:rPr>
          <w:lang w:val="es-ES"/>
        </w:rPr>
        <w:t>O.</w:t>
      </w:r>
      <w:r w:rsidRPr="00D97A58">
        <w:rPr>
          <w:lang w:val="es-ES"/>
        </w:rPr>
        <w:t>CONACES</w:t>
      </w:r>
      <w:r w:rsidR="00A732FC">
        <w:rPr>
          <w:lang w:val="es-ES"/>
        </w:rPr>
        <w:t>.5ª</w:t>
      </w:r>
      <w:proofErr w:type="gramEnd"/>
      <w:r w:rsidR="00A732FC">
        <w:rPr>
          <w:lang w:val="es-ES"/>
        </w:rPr>
        <w:t>.6,</w:t>
      </w:r>
      <w:r w:rsidRPr="00D97A58">
        <w:rPr>
          <w:lang w:val="es-ES"/>
        </w:rPr>
        <w:t xml:space="preserve"> si a lo mejor los jurídicos nos ayudaran a revisar si hay alguna manera de poner algunos tiempos o generar más presión ya que son 19 estados los que no han armonizado</w:t>
      </w:r>
      <w:r w:rsidR="00A732FC">
        <w:rPr>
          <w:lang w:val="es-ES"/>
        </w:rPr>
        <w:t xml:space="preserve"> </w:t>
      </w:r>
      <w:r w:rsidRPr="00D97A58">
        <w:rPr>
          <w:lang w:val="es-ES"/>
        </w:rPr>
        <w:t>con la ley general de educación y yo creo que ya ha pasado demasiado tiempo.</w:t>
      </w:r>
    </w:p>
    <w:p w14:paraId="16CFDBD3" w14:textId="77777777" w:rsidR="00A732FC" w:rsidRDefault="00000000">
      <w:pPr>
        <w:rPr>
          <w:lang w:val="es-ES"/>
        </w:rPr>
      </w:pPr>
      <w:r w:rsidRPr="00D97A58">
        <w:rPr>
          <w:lang w:val="es-ES"/>
        </w:rPr>
        <w:t xml:space="preserve">Entonces, si nos ayudaran los jurídicos a revisar eh los plazos que marcó la ley o </w:t>
      </w:r>
      <w:proofErr w:type="spellStart"/>
      <w:r w:rsidRPr="00D97A58">
        <w:rPr>
          <w:lang w:val="es-ES"/>
        </w:rPr>
        <w:t>o</w:t>
      </w:r>
      <w:proofErr w:type="spellEnd"/>
      <w:r w:rsidRPr="00D97A58">
        <w:rPr>
          <w:lang w:val="es-ES"/>
        </w:rPr>
        <w:t xml:space="preserve"> los plazos a los que están obligados por la ley para armonizarse, y ver si hay alguna manera en que podamos hacer alguna presión mayor o poner tiempos comunica</w:t>
      </w:r>
      <w:r w:rsidR="00A732FC">
        <w:rPr>
          <w:lang w:val="es-ES"/>
        </w:rPr>
        <w:t xml:space="preserve">r, </w:t>
      </w:r>
      <w:r w:rsidRPr="00D97A58">
        <w:rPr>
          <w:lang w:val="es-ES"/>
        </w:rPr>
        <w:t>porque son demasiados los estados que no han armonizado su ley con la ley general de educación superior</w:t>
      </w:r>
      <w:r w:rsidR="00A732FC">
        <w:rPr>
          <w:lang w:val="es-ES"/>
        </w:rPr>
        <w:t>.</w:t>
      </w:r>
      <w:r w:rsidRPr="00D97A58">
        <w:rPr>
          <w:lang w:val="es-ES"/>
        </w:rPr>
        <w:t xml:space="preserve"> </w:t>
      </w:r>
    </w:p>
    <w:p w14:paraId="6E38A1C2" w14:textId="74EB5D48" w:rsidR="001163A9" w:rsidRPr="00D97A58" w:rsidRDefault="00A732FC">
      <w:pPr>
        <w:rPr>
          <w:lang w:val="es-ES"/>
        </w:rPr>
      </w:pPr>
      <w:r>
        <w:rPr>
          <w:lang w:val="es-ES"/>
        </w:rPr>
        <w:t>E</w:t>
      </w:r>
      <w:r w:rsidR="00000000" w:rsidRPr="00D97A58">
        <w:rPr>
          <w:lang w:val="es-ES"/>
        </w:rPr>
        <w:t>ntonces</w:t>
      </w:r>
      <w:r>
        <w:rPr>
          <w:lang w:val="es-ES"/>
        </w:rPr>
        <w:t xml:space="preserve"> </w:t>
      </w:r>
      <w:r w:rsidR="00000000" w:rsidRPr="00D97A58">
        <w:rPr>
          <w:lang w:val="es-ES"/>
        </w:rPr>
        <w:t>si lo podemos anotar para revisar si hay alguna manera de poner tiempos y plazos, ¿no?</w:t>
      </w:r>
      <w:r>
        <w:rPr>
          <w:lang w:val="es-ES"/>
        </w:rPr>
        <w:t xml:space="preserve"> </w:t>
      </w:r>
      <w:r w:rsidR="00000000" w:rsidRPr="00D97A58">
        <w:rPr>
          <w:lang w:val="es-ES"/>
        </w:rPr>
        <w:t>Va</w:t>
      </w:r>
      <w:r>
        <w:rPr>
          <w:lang w:val="es-ES"/>
        </w:rPr>
        <w:t xml:space="preserve">, </w:t>
      </w:r>
      <w:r w:rsidR="00000000" w:rsidRPr="00D97A58">
        <w:rPr>
          <w:lang w:val="es-ES"/>
        </w:rPr>
        <w:t>para una comisión de trabajo que nos revise, ¿no?</w:t>
      </w:r>
      <w:r>
        <w:rPr>
          <w:lang w:val="es-ES"/>
        </w:rPr>
        <w:t xml:space="preserve"> </w:t>
      </w:r>
      <w:r w:rsidR="00000000" w:rsidRPr="00D97A58">
        <w:rPr>
          <w:lang w:val="es-ES"/>
        </w:rPr>
        <w:t>Vale.</w:t>
      </w:r>
      <w:r>
        <w:rPr>
          <w:lang w:val="es-ES"/>
        </w:rPr>
        <w:t xml:space="preserve"> </w:t>
      </w:r>
      <w:r w:rsidR="00000000" w:rsidRPr="00D97A58">
        <w:rPr>
          <w:lang w:val="es-ES"/>
        </w:rPr>
        <w:t>Perfecto, ¿no?</w:t>
      </w:r>
    </w:p>
    <w:p w14:paraId="0DA27575" w14:textId="77777777" w:rsidR="001163A9" w:rsidRPr="00D97A58" w:rsidRDefault="001163A9">
      <w:pPr>
        <w:rPr>
          <w:lang w:val="es-ES"/>
        </w:rPr>
      </w:pPr>
    </w:p>
    <w:p w14:paraId="6E863E49" w14:textId="1961902A" w:rsidR="00A732FC" w:rsidRPr="00A732FC" w:rsidRDefault="00A732FC">
      <w:pPr>
        <w:rPr>
          <w:rFonts w:cs="Arial"/>
          <w:b/>
          <w:bCs/>
          <w:lang w:val="es-ES"/>
        </w:rPr>
      </w:pPr>
      <w:r>
        <w:rPr>
          <w:rFonts w:cs="Arial"/>
          <w:b/>
          <w:bCs/>
          <w:lang w:val="es-ES"/>
        </w:rPr>
        <w:t xml:space="preserve">Dr. </w:t>
      </w:r>
      <w:r w:rsidRPr="00AF5F25">
        <w:rPr>
          <w:rFonts w:cs="Arial"/>
          <w:b/>
          <w:bCs/>
          <w:lang w:val="es-ES"/>
        </w:rPr>
        <w:t xml:space="preserve">Luis Armando González Placencia, </w:t>
      </w:r>
      <w:proofErr w:type="gramStart"/>
      <w:r w:rsidRPr="00AF5F25">
        <w:rPr>
          <w:rFonts w:cs="Arial"/>
          <w:b/>
          <w:bCs/>
          <w:lang w:val="es-ES"/>
        </w:rPr>
        <w:t>Secretario General</w:t>
      </w:r>
      <w:proofErr w:type="gramEnd"/>
      <w:r w:rsidRPr="00AF5F25">
        <w:rPr>
          <w:rFonts w:cs="Arial"/>
          <w:b/>
          <w:bCs/>
          <w:lang w:val="es-ES"/>
        </w:rPr>
        <w:t xml:space="preserve"> Ejecutivo de la ANUIES</w:t>
      </w:r>
    </w:p>
    <w:p w14:paraId="4AEB4D76" w14:textId="24FAE0D9" w:rsidR="001163A9" w:rsidRPr="00D97A58" w:rsidRDefault="00000000">
      <w:pPr>
        <w:rPr>
          <w:lang w:val="es-ES"/>
        </w:rPr>
      </w:pPr>
      <w:r w:rsidRPr="00D97A58">
        <w:rPr>
          <w:lang w:val="es-ES"/>
        </w:rPr>
        <w:t xml:space="preserve">Muy </w:t>
      </w:r>
      <w:r w:rsidR="00A732FC" w:rsidRPr="00D97A58">
        <w:rPr>
          <w:lang w:val="es-ES"/>
        </w:rPr>
        <w:t>bien, ¿algún</w:t>
      </w:r>
      <w:r w:rsidRPr="00D97A58">
        <w:rPr>
          <w:lang w:val="es-ES"/>
        </w:rPr>
        <w:t xml:space="preserve"> otro comentario?</w:t>
      </w:r>
      <w:r w:rsidR="00A732FC">
        <w:rPr>
          <w:lang w:val="es-ES"/>
        </w:rPr>
        <w:t xml:space="preserve"> </w:t>
      </w:r>
      <w:r w:rsidRPr="00D97A58">
        <w:rPr>
          <w:lang w:val="es-ES"/>
        </w:rPr>
        <w:t>¿No?</w:t>
      </w:r>
      <w:r w:rsidR="00A732FC">
        <w:rPr>
          <w:lang w:val="es-ES"/>
        </w:rPr>
        <w:t xml:space="preserve"> </w:t>
      </w:r>
      <w:r w:rsidRPr="00D97A58">
        <w:rPr>
          <w:lang w:val="es-ES"/>
        </w:rPr>
        <w:t>Si no hay más comentarios, perdón, Malú, por favor.</w:t>
      </w:r>
    </w:p>
    <w:p w14:paraId="4007859A" w14:textId="77777777" w:rsidR="001163A9" w:rsidRPr="00D97A58" w:rsidRDefault="001163A9">
      <w:pPr>
        <w:rPr>
          <w:lang w:val="es-ES"/>
        </w:rPr>
      </w:pPr>
    </w:p>
    <w:p w14:paraId="7B9D47B3" w14:textId="6245C2E6" w:rsidR="001163A9" w:rsidRPr="00A732FC" w:rsidRDefault="00A732FC">
      <w:pPr>
        <w:rPr>
          <w:b/>
          <w:bCs/>
          <w:lang w:val="es-ES"/>
        </w:rPr>
      </w:pPr>
      <w:r w:rsidRPr="00A732FC">
        <w:rPr>
          <w:b/>
          <w:bCs/>
          <w:lang w:val="es-ES"/>
        </w:rPr>
        <w:t>Malú</w:t>
      </w:r>
    </w:p>
    <w:p w14:paraId="68A1F698" w14:textId="2B0C6EDB" w:rsidR="001163A9" w:rsidRDefault="00A732FC">
      <w:pPr>
        <w:rPr>
          <w:lang w:val="es-ES"/>
        </w:rPr>
      </w:pPr>
      <w:r>
        <w:rPr>
          <w:lang w:val="es-ES"/>
        </w:rPr>
        <w:t>B</w:t>
      </w:r>
      <w:r w:rsidR="00000000" w:rsidRPr="00D97A58">
        <w:rPr>
          <w:lang w:val="es-ES"/>
        </w:rPr>
        <w:t>uenos días a todos.</w:t>
      </w:r>
      <w:r>
        <w:rPr>
          <w:lang w:val="es-ES"/>
        </w:rPr>
        <w:t xml:space="preserve"> </w:t>
      </w:r>
      <w:r w:rsidR="00000000" w:rsidRPr="00D97A58">
        <w:rPr>
          <w:lang w:val="es-ES"/>
        </w:rPr>
        <w:t>Es que en realidad Bernardo tiene razón en toda la parte de los trans</w:t>
      </w:r>
      <w:r>
        <w:rPr>
          <w:lang w:val="es-ES"/>
        </w:rPr>
        <w:t>itorios…</w:t>
      </w:r>
    </w:p>
    <w:p w14:paraId="49FFE66A" w14:textId="3BDDE900" w:rsidR="00A732FC" w:rsidRPr="00D97A58" w:rsidRDefault="00A732FC">
      <w:pPr>
        <w:rPr>
          <w:lang w:val="es-ES"/>
        </w:rPr>
      </w:pPr>
      <w:r>
        <w:rPr>
          <w:lang w:val="es-ES"/>
        </w:rPr>
        <w:t>(Se dejó de escuchar)</w:t>
      </w:r>
    </w:p>
    <w:p w14:paraId="287E1B28" w14:textId="77777777" w:rsidR="001163A9" w:rsidRPr="00D97A58" w:rsidRDefault="001163A9">
      <w:pPr>
        <w:rPr>
          <w:lang w:val="es-ES"/>
        </w:rPr>
      </w:pPr>
    </w:p>
    <w:p w14:paraId="034C1B6C" w14:textId="77777777" w:rsidR="00A732FC" w:rsidRDefault="00A732FC" w:rsidP="00A732FC">
      <w:pPr>
        <w:rPr>
          <w:rFonts w:cs="Arial"/>
          <w:b/>
          <w:bCs/>
          <w:lang w:val="es-ES"/>
        </w:rPr>
      </w:pPr>
      <w:r>
        <w:rPr>
          <w:rFonts w:cs="Arial"/>
          <w:b/>
          <w:bCs/>
          <w:lang w:val="es-ES"/>
        </w:rPr>
        <w:t xml:space="preserve">Dr. </w:t>
      </w:r>
      <w:r w:rsidRPr="00AF5F25">
        <w:rPr>
          <w:rFonts w:cs="Arial"/>
          <w:b/>
          <w:bCs/>
          <w:lang w:val="es-ES"/>
        </w:rPr>
        <w:t xml:space="preserve">Luis Armando González Placencia, </w:t>
      </w:r>
      <w:proofErr w:type="gramStart"/>
      <w:r w:rsidRPr="00AF5F25">
        <w:rPr>
          <w:rFonts w:cs="Arial"/>
          <w:b/>
          <w:bCs/>
          <w:lang w:val="es-ES"/>
        </w:rPr>
        <w:t>Secretario General</w:t>
      </w:r>
      <w:proofErr w:type="gramEnd"/>
      <w:r w:rsidRPr="00AF5F25">
        <w:rPr>
          <w:rFonts w:cs="Arial"/>
          <w:b/>
          <w:bCs/>
          <w:lang w:val="es-ES"/>
        </w:rPr>
        <w:t xml:space="preserve"> Ejecutivo de la ANUIES</w:t>
      </w:r>
    </w:p>
    <w:p w14:paraId="61C8730B" w14:textId="5599A123" w:rsidR="001163A9" w:rsidRPr="00D97A58" w:rsidRDefault="00000000">
      <w:pPr>
        <w:rPr>
          <w:lang w:val="es-ES"/>
        </w:rPr>
      </w:pPr>
      <w:r w:rsidRPr="00D97A58">
        <w:rPr>
          <w:lang w:val="es-ES"/>
        </w:rPr>
        <w:t>¿Alguien más? No, si no hay más comentarios</w:t>
      </w:r>
      <w:r w:rsidR="00A732FC">
        <w:rPr>
          <w:lang w:val="es-ES"/>
        </w:rPr>
        <w:t xml:space="preserve">, </w:t>
      </w:r>
      <w:r w:rsidRPr="00D97A58">
        <w:rPr>
          <w:lang w:val="es-ES"/>
        </w:rPr>
        <w:t>entonces</w:t>
      </w:r>
      <w:r w:rsidR="00A732FC">
        <w:rPr>
          <w:lang w:val="es-ES"/>
        </w:rPr>
        <w:t xml:space="preserve"> </w:t>
      </w:r>
      <w:r w:rsidRPr="00D97A58">
        <w:rPr>
          <w:lang w:val="es-ES"/>
        </w:rPr>
        <w:t>les proponemos tomar el siguiente acuerdo</w:t>
      </w:r>
      <w:r w:rsidR="00A732FC">
        <w:rPr>
          <w:lang w:val="es-ES"/>
        </w:rPr>
        <w:t>.</w:t>
      </w:r>
    </w:p>
    <w:p w14:paraId="4EB3D438" w14:textId="77777777" w:rsidR="00A732FC" w:rsidRDefault="00A732FC">
      <w:pPr>
        <w:rPr>
          <w:lang w:val="es-ES"/>
        </w:rPr>
      </w:pPr>
      <w:r>
        <w:rPr>
          <w:lang w:val="es-ES"/>
        </w:rPr>
        <w:lastRenderedPageBreak/>
        <w:t>E</w:t>
      </w:r>
      <w:r w:rsidR="00000000" w:rsidRPr="00D97A58">
        <w:rPr>
          <w:lang w:val="es-ES"/>
        </w:rPr>
        <w:t>s el acuerdo S.</w:t>
      </w:r>
      <w:proofErr w:type="gramStart"/>
      <w:r w:rsidR="00000000" w:rsidRPr="00D97A58">
        <w:rPr>
          <w:lang w:val="es-ES"/>
        </w:rPr>
        <w:t>O.CONACES</w:t>
      </w:r>
      <w:proofErr w:type="gramEnd"/>
      <w:r w:rsidR="00000000" w:rsidRPr="00D97A58">
        <w:rPr>
          <w:lang w:val="es-ES"/>
        </w:rPr>
        <w:t>.16.4</w:t>
      </w:r>
      <w:r>
        <w:rPr>
          <w:lang w:val="es-ES"/>
        </w:rPr>
        <w:t>. E</w:t>
      </w:r>
      <w:r w:rsidR="00000000" w:rsidRPr="00D97A58">
        <w:rPr>
          <w:lang w:val="es-ES"/>
        </w:rPr>
        <w:t>l CONACES toma conocimiento y aprueba el informe del seguimiento de acuerdos</w:t>
      </w:r>
      <w:r>
        <w:rPr>
          <w:lang w:val="es-ES"/>
        </w:rPr>
        <w:t xml:space="preserve"> </w:t>
      </w:r>
      <w:r w:rsidR="00000000" w:rsidRPr="00D97A58">
        <w:rPr>
          <w:lang w:val="es-ES"/>
        </w:rPr>
        <w:t>rendido por el Secretariado Técnico Conjunto.</w:t>
      </w:r>
      <w:r>
        <w:rPr>
          <w:lang w:val="es-ES"/>
        </w:rPr>
        <w:t xml:space="preserve"> S</w:t>
      </w:r>
      <w:r w:rsidR="00000000" w:rsidRPr="00D97A58">
        <w:rPr>
          <w:lang w:val="es-ES"/>
        </w:rPr>
        <w:t>ometemos a votación el proyecto</w:t>
      </w:r>
      <w:r>
        <w:rPr>
          <w:lang w:val="es-ES"/>
        </w:rPr>
        <w:t>.</w:t>
      </w:r>
      <w:r w:rsidR="00000000" w:rsidRPr="00D97A58">
        <w:rPr>
          <w:lang w:val="es-ES"/>
        </w:rPr>
        <w:t xml:space="preserve"> </w:t>
      </w:r>
    </w:p>
    <w:p w14:paraId="29946D4B" w14:textId="17B7AC5E" w:rsidR="001163A9" w:rsidRPr="00D97A58" w:rsidRDefault="00A732FC">
      <w:pPr>
        <w:rPr>
          <w:lang w:val="es-ES"/>
        </w:rPr>
      </w:pPr>
      <w:r>
        <w:rPr>
          <w:lang w:val="es-ES"/>
        </w:rPr>
        <w:t>Q</w:t>
      </w:r>
      <w:r w:rsidR="00000000" w:rsidRPr="00D97A58">
        <w:rPr>
          <w:lang w:val="es-ES"/>
        </w:rPr>
        <w:t>uiénes</w:t>
      </w:r>
      <w:r>
        <w:rPr>
          <w:lang w:val="es-ES"/>
        </w:rPr>
        <w:t xml:space="preserve"> </w:t>
      </w:r>
      <w:r w:rsidR="00000000" w:rsidRPr="00D97A58">
        <w:rPr>
          <w:lang w:val="es-ES"/>
        </w:rPr>
        <w:t>estén en contra</w:t>
      </w:r>
    </w:p>
    <w:p w14:paraId="0F2B2000" w14:textId="77777777" w:rsidR="001163A9" w:rsidRPr="00D97A58" w:rsidRDefault="00000000">
      <w:pPr>
        <w:rPr>
          <w:lang w:val="es-ES"/>
        </w:rPr>
      </w:pPr>
      <w:r w:rsidRPr="00D97A58">
        <w:rPr>
          <w:lang w:val="es-ES"/>
        </w:rPr>
        <w:t>¿quiénes se abstengan?</w:t>
      </w:r>
    </w:p>
    <w:p w14:paraId="4CBB4D37" w14:textId="582E1566" w:rsidR="001163A9" w:rsidRPr="00D97A58" w:rsidRDefault="00A732FC">
      <w:pPr>
        <w:rPr>
          <w:lang w:val="es-ES"/>
        </w:rPr>
      </w:pPr>
      <w:r>
        <w:rPr>
          <w:lang w:val="es-ES"/>
        </w:rPr>
        <w:t>A</w:t>
      </w:r>
      <w:r w:rsidR="00000000" w:rsidRPr="00D97A58">
        <w:rPr>
          <w:lang w:val="es-ES"/>
        </w:rPr>
        <w:t>probamos por unanimidad.</w:t>
      </w:r>
      <w:r>
        <w:rPr>
          <w:lang w:val="es-ES"/>
        </w:rPr>
        <w:t xml:space="preserve"> D</w:t>
      </w:r>
      <w:r w:rsidR="00000000" w:rsidRPr="00D97A58">
        <w:rPr>
          <w:lang w:val="es-ES"/>
        </w:rPr>
        <w:t>e acuerdo.</w:t>
      </w:r>
    </w:p>
    <w:p w14:paraId="0BC4AB32" w14:textId="77777777" w:rsidR="001163A9" w:rsidRPr="00D97A58" w:rsidRDefault="00000000">
      <w:pPr>
        <w:rPr>
          <w:lang w:val="es-ES"/>
        </w:rPr>
      </w:pPr>
      <w:r w:rsidRPr="00D97A58">
        <w:rPr>
          <w:lang w:val="es-ES"/>
        </w:rPr>
        <w:t>Para los siguientes puntos le devuelvo la voz al doctor Ricardo Villanueva Lomelí.</w:t>
      </w:r>
    </w:p>
    <w:p w14:paraId="12E851EB" w14:textId="77777777" w:rsidR="001163A9" w:rsidRPr="00D97A58" w:rsidRDefault="001163A9">
      <w:pPr>
        <w:rPr>
          <w:lang w:val="es-ES"/>
        </w:rPr>
      </w:pPr>
    </w:p>
    <w:p w14:paraId="0F762A9B" w14:textId="77777777" w:rsidR="00A732FC" w:rsidRDefault="00A732FC" w:rsidP="00A732FC">
      <w:pPr>
        <w:rPr>
          <w:rFonts w:cs="Arial"/>
          <w:b/>
          <w:bCs/>
          <w:lang w:val="es-ES"/>
        </w:rPr>
      </w:pPr>
      <w:r w:rsidRPr="00AF5F25">
        <w:rPr>
          <w:rFonts w:cs="Arial"/>
          <w:b/>
          <w:bCs/>
          <w:lang w:val="es-ES"/>
        </w:rPr>
        <w:t>Dr. Ricardo Villanueva Lomelí, Subsecretario de Educación Superior</w:t>
      </w:r>
    </w:p>
    <w:p w14:paraId="08BF0D73" w14:textId="493AE0B8" w:rsidR="001163A9" w:rsidRPr="00D97A58" w:rsidRDefault="00000000">
      <w:pPr>
        <w:rPr>
          <w:lang w:val="es-ES"/>
        </w:rPr>
      </w:pPr>
      <w:r w:rsidRPr="00D97A58">
        <w:rPr>
          <w:lang w:val="es-ES"/>
        </w:rPr>
        <w:t>Gracias, doctor.</w:t>
      </w:r>
      <w:r w:rsidR="00A732FC">
        <w:rPr>
          <w:lang w:val="es-ES"/>
        </w:rPr>
        <w:t xml:space="preserve"> </w:t>
      </w:r>
      <w:r w:rsidRPr="00D97A58">
        <w:rPr>
          <w:lang w:val="es-ES"/>
        </w:rPr>
        <w:t>Bueno, entramos al análisis del punto cinco, que es muy importante para el cumplimiento de los propósitos que se persiguen</w:t>
      </w:r>
      <w:r w:rsidR="00A732FC">
        <w:rPr>
          <w:lang w:val="es-ES"/>
        </w:rPr>
        <w:t xml:space="preserve"> </w:t>
      </w:r>
      <w:r w:rsidRPr="00D97A58">
        <w:rPr>
          <w:lang w:val="es-ES"/>
        </w:rPr>
        <w:t>con el programa de trabajo 2025-2026 y de manera más amplia para que este consejo tenga una actividad que</w:t>
      </w:r>
      <w:r w:rsidR="00A732FC">
        <w:rPr>
          <w:lang w:val="es-ES"/>
        </w:rPr>
        <w:t xml:space="preserve"> </w:t>
      </w:r>
      <w:r w:rsidRPr="00D97A58">
        <w:rPr>
          <w:lang w:val="es-ES"/>
        </w:rPr>
        <w:t>sin duda cada día sea más relevante y se trata de la propuesta de integración de comisiones de este órgano.</w:t>
      </w:r>
    </w:p>
    <w:p w14:paraId="67F4E4EB" w14:textId="6DBE842C" w:rsidR="001163A9" w:rsidRPr="00D97A58" w:rsidRDefault="00000000">
      <w:pPr>
        <w:rPr>
          <w:lang w:val="es-ES"/>
        </w:rPr>
      </w:pPr>
      <w:r w:rsidRPr="00D97A58">
        <w:rPr>
          <w:lang w:val="es-ES"/>
        </w:rPr>
        <w:t>Me gustaría recordar que el numeral decimoctavo de los lineamientos de operación y funcionamiento del CONACES</w:t>
      </w:r>
      <w:r w:rsidR="00A732FC">
        <w:rPr>
          <w:lang w:val="es-ES"/>
        </w:rPr>
        <w:t xml:space="preserve"> </w:t>
      </w:r>
      <w:r w:rsidRPr="00D97A58">
        <w:rPr>
          <w:lang w:val="es-ES"/>
        </w:rPr>
        <w:t>establece y cito textualmente se podrá acordar la formación de comisiones de trabajo integradas por consejeros, funcionarios, actores involucrados en el proceso educativo y especialistas.</w:t>
      </w:r>
    </w:p>
    <w:p w14:paraId="172E9A18" w14:textId="77777777" w:rsidR="001163A9" w:rsidRPr="00D97A58" w:rsidRDefault="00000000">
      <w:pPr>
        <w:rPr>
          <w:lang w:val="es-ES"/>
        </w:rPr>
      </w:pPr>
      <w:r w:rsidRPr="00D97A58">
        <w:rPr>
          <w:lang w:val="es-ES"/>
        </w:rPr>
        <w:t>Al tratarse de un órgano colegiado amplio compuesto por más de 120 integrantes, se considera útil crear grupos más pequeños que se encarguen de temas puntuales.</w:t>
      </w:r>
    </w:p>
    <w:p w14:paraId="2D7C7E3A" w14:textId="77777777" w:rsidR="001163A9" w:rsidRPr="00D97A58" w:rsidRDefault="00000000">
      <w:pPr>
        <w:rPr>
          <w:lang w:val="es-ES"/>
        </w:rPr>
      </w:pPr>
      <w:r w:rsidRPr="00D97A58">
        <w:rPr>
          <w:lang w:val="es-ES"/>
        </w:rPr>
        <w:t>De ahí la importancia de proponerles la existencia de instancias que permitan una dinámica de trabajo y un seguimiento ejecutivo de los vastos asuntos que tenemos bajo nuestra responsabilidad para que luego puedan ser presentados al pleno de este órgano.</w:t>
      </w:r>
    </w:p>
    <w:p w14:paraId="2A85A5AB" w14:textId="77777777" w:rsidR="001163A9" w:rsidRPr="00D97A58" w:rsidRDefault="00000000">
      <w:pPr>
        <w:rPr>
          <w:lang w:val="es-ES"/>
        </w:rPr>
      </w:pPr>
      <w:r w:rsidRPr="00D97A58">
        <w:rPr>
          <w:lang w:val="es-ES"/>
        </w:rPr>
        <w:t>Inicialmente se propone que exista una comisión por cada uno de los puntos que comprenden el ya aprobado programa de trabajo 2025-2026 y me gustaría comentarles la propuesta de forma un poco más detallada.</w:t>
      </w:r>
    </w:p>
    <w:p w14:paraId="47BA5944" w14:textId="77777777" w:rsidR="001163A9" w:rsidRPr="00D97A58" w:rsidRDefault="00000000">
      <w:pPr>
        <w:rPr>
          <w:lang w:val="es-ES"/>
        </w:rPr>
      </w:pPr>
      <w:r w:rsidRPr="00D97A58">
        <w:rPr>
          <w:lang w:val="es-ES"/>
        </w:rPr>
        <w:t>Entonces, ahí están las comisiones proyectadas, que están alineadas al plan de trabajo 2025-2026.</w:t>
      </w:r>
    </w:p>
    <w:p w14:paraId="4C8EA336" w14:textId="77777777" w:rsidR="001163A9" w:rsidRPr="00D97A58" w:rsidRDefault="00000000">
      <w:pPr>
        <w:rPr>
          <w:lang w:val="es-ES"/>
        </w:rPr>
      </w:pPr>
      <w:r w:rsidRPr="00D97A58">
        <w:rPr>
          <w:lang w:val="es-ES"/>
        </w:rPr>
        <w:t>Comisión para la actualización e implementación del Programa Nacional de Educación Superior, PRONES, que es la siguiente fase que debemos comenzar a desarrollar.</w:t>
      </w:r>
    </w:p>
    <w:p w14:paraId="5D069CB7" w14:textId="77777777" w:rsidR="001163A9" w:rsidRPr="00D97A58" w:rsidRDefault="00000000">
      <w:pPr>
        <w:rPr>
          <w:lang w:val="es-ES"/>
        </w:rPr>
      </w:pPr>
      <w:r w:rsidRPr="00D97A58">
        <w:rPr>
          <w:lang w:val="es-ES"/>
        </w:rPr>
        <w:lastRenderedPageBreak/>
        <w:t>Dos, la comisión para la revisión e implementación del Programa de Ampliación de la Oferta de Educación Superior, PAOES, del cual debemos actualizar los datos de la ampliación de la oferta educativa de este año.</w:t>
      </w:r>
    </w:p>
    <w:p w14:paraId="1C75E91D" w14:textId="77777777" w:rsidR="00A732FC" w:rsidRDefault="00000000">
      <w:pPr>
        <w:rPr>
          <w:lang w:val="es-ES"/>
        </w:rPr>
      </w:pPr>
      <w:r w:rsidRPr="00D97A58">
        <w:rPr>
          <w:lang w:val="es-ES"/>
        </w:rPr>
        <w:t>Comisión para la participación del Sistema Nacional de Educación Superior en el Plan México.</w:t>
      </w:r>
      <w:r w:rsidR="00A732FC">
        <w:rPr>
          <w:lang w:val="es-ES"/>
        </w:rPr>
        <w:t xml:space="preserve"> </w:t>
      </w:r>
    </w:p>
    <w:p w14:paraId="5342C259" w14:textId="44E3B5D7" w:rsidR="001163A9" w:rsidRPr="00D97A58" w:rsidRDefault="00000000">
      <w:pPr>
        <w:rPr>
          <w:lang w:val="es-ES"/>
        </w:rPr>
      </w:pPr>
      <w:r w:rsidRPr="00D97A58">
        <w:rPr>
          <w:lang w:val="es-ES"/>
        </w:rPr>
        <w:t>Una comisión de acompañamiento a la estrategia nacional para la educación superior a lo largo de la vida, con el planteamiento de un cambio de paradigma en las instituciones de educación superior para abrirnos a un plazo más largo e innovar</w:t>
      </w:r>
      <w:r w:rsidR="00A732FC">
        <w:rPr>
          <w:lang w:val="es-ES"/>
        </w:rPr>
        <w:t xml:space="preserve"> e</w:t>
      </w:r>
      <w:r w:rsidRPr="00D97A58">
        <w:rPr>
          <w:lang w:val="es-ES"/>
        </w:rPr>
        <w:t xml:space="preserve">n otros tipos de certificaciones como constancias, certificaciones y diplomas, y las </w:t>
      </w:r>
      <w:proofErr w:type="spellStart"/>
      <w:r w:rsidRPr="00D97A58">
        <w:rPr>
          <w:lang w:val="es-ES"/>
        </w:rPr>
        <w:t>microcredenciales</w:t>
      </w:r>
      <w:proofErr w:type="spellEnd"/>
      <w:r w:rsidRPr="00D97A58">
        <w:rPr>
          <w:lang w:val="es-ES"/>
        </w:rPr>
        <w:t>.</w:t>
      </w:r>
    </w:p>
    <w:p w14:paraId="445FAFE7" w14:textId="77777777" w:rsidR="001163A9" w:rsidRPr="00D97A58" w:rsidRDefault="00000000">
      <w:pPr>
        <w:rPr>
          <w:lang w:val="es-ES"/>
        </w:rPr>
      </w:pPr>
      <w:r w:rsidRPr="00D97A58">
        <w:rPr>
          <w:lang w:val="es-ES"/>
        </w:rPr>
        <w:t>Comisión para el acompañamiento de la estrategia, y todo el marco mexicano de cualificaciones que ya estamos trabajando, la comisión en la SEP para su actualización, que también forma parte del punto número cuatro y que es un andamiaje importante.</w:t>
      </w:r>
    </w:p>
    <w:p w14:paraId="4DA28646" w14:textId="2120AD94" w:rsidR="001163A9" w:rsidRPr="00D97A58" w:rsidRDefault="00000000">
      <w:pPr>
        <w:rPr>
          <w:lang w:val="es-ES"/>
        </w:rPr>
      </w:pPr>
      <w:r w:rsidRPr="00D97A58">
        <w:rPr>
          <w:lang w:val="es-ES"/>
        </w:rPr>
        <w:t xml:space="preserve">Cinco, comisión para el acompañamiento de la estrategia de impulso de la investigación </w:t>
      </w:r>
      <w:proofErr w:type="gramStart"/>
      <w:r w:rsidRPr="00D97A58">
        <w:rPr>
          <w:lang w:val="es-ES"/>
        </w:rPr>
        <w:t>científico humanística</w:t>
      </w:r>
      <w:proofErr w:type="gramEnd"/>
      <w:r w:rsidRPr="00D97A58">
        <w:rPr>
          <w:lang w:val="es-ES"/>
        </w:rPr>
        <w:t>, el desarrollo tecnológico y la innovación. En la última reunión de ANUIES en Guadalajara, les hemos pedido a todas las universidades que pongan todas sus capacidades a disposición.</w:t>
      </w:r>
      <w:r w:rsidR="00A732FC">
        <w:rPr>
          <w:lang w:val="es-ES"/>
        </w:rPr>
        <w:t xml:space="preserve"> </w:t>
      </w:r>
      <w:r w:rsidRPr="00D97A58">
        <w:rPr>
          <w:lang w:val="es-ES"/>
        </w:rPr>
        <w:t>La idea es que todas las universidades pongan a disposición sus recursos, y vamos a crear un catálogo de todas las capacidades de las instituciones de educación superior en recursos materiales y humanos para temas de investigación científica, para presentarlo a la SECI</w:t>
      </w:r>
      <w:r w:rsidR="00A732FC">
        <w:rPr>
          <w:lang w:val="es-ES"/>
        </w:rPr>
        <w:t>H</w:t>
      </w:r>
      <w:r w:rsidRPr="00D97A58">
        <w:rPr>
          <w:lang w:val="es-ES"/>
        </w:rPr>
        <w:t>TI y mostrar las capacidades instaladas en las instituciones.</w:t>
      </w:r>
    </w:p>
    <w:p w14:paraId="6B91ECAE" w14:textId="7DAFC900" w:rsidR="001163A9" w:rsidRPr="00D97A58" w:rsidRDefault="00000000">
      <w:pPr>
        <w:rPr>
          <w:lang w:val="es-ES"/>
        </w:rPr>
      </w:pPr>
      <w:r w:rsidRPr="00D97A58">
        <w:rPr>
          <w:lang w:val="es-ES"/>
        </w:rPr>
        <w:t>Entonces, una comisión que acompañe toda esta estrategia y unifique las prioridades de la SECI</w:t>
      </w:r>
      <w:r w:rsidR="00A732FC">
        <w:rPr>
          <w:lang w:val="es-ES"/>
        </w:rPr>
        <w:t>H</w:t>
      </w:r>
      <w:r w:rsidRPr="00D97A58">
        <w:rPr>
          <w:lang w:val="es-ES"/>
        </w:rPr>
        <w:t xml:space="preserve">TI con las capacidades de las universidades para contribuir conjuntamente a la investigación </w:t>
      </w:r>
      <w:proofErr w:type="gramStart"/>
      <w:r w:rsidRPr="00D97A58">
        <w:rPr>
          <w:lang w:val="es-ES"/>
        </w:rPr>
        <w:t>científico humanística</w:t>
      </w:r>
      <w:proofErr w:type="gramEnd"/>
      <w:r w:rsidRPr="00D97A58">
        <w:rPr>
          <w:lang w:val="es-ES"/>
        </w:rPr>
        <w:t>, el desarrollo tecnológico y la innovación.</w:t>
      </w:r>
    </w:p>
    <w:p w14:paraId="44D4259D" w14:textId="77777777" w:rsidR="001163A9" w:rsidRPr="00D97A58" w:rsidRDefault="00000000">
      <w:pPr>
        <w:rPr>
          <w:lang w:val="es-ES"/>
        </w:rPr>
      </w:pPr>
      <w:r w:rsidRPr="00D97A58">
        <w:rPr>
          <w:lang w:val="es-ES"/>
        </w:rPr>
        <w:t>Seis, comisión para la definición e implementación del espacio común de la educación superior, mejor conocido como ECOES.</w:t>
      </w:r>
    </w:p>
    <w:p w14:paraId="7AA6CF49" w14:textId="0ABDF3B3" w:rsidR="001163A9" w:rsidRPr="00D97A58" w:rsidRDefault="00000000">
      <w:pPr>
        <w:rPr>
          <w:lang w:val="es-ES"/>
        </w:rPr>
      </w:pPr>
      <w:r w:rsidRPr="00D97A58">
        <w:rPr>
          <w:lang w:val="es-ES"/>
        </w:rPr>
        <w:t xml:space="preserve">Siete, comisión para el fortalecimiento del sistema de evaluación y acreditación de la educación superior, </w:t>
      </w:r>
      <w:r w:rsidR="00E6749D">
        <w:rPr>
          <w:lang w:val="es-ES"/>
        </w:rPr>
        <w:t>S</w:t>
      </w:r>
      <w:r w:rsidRPr="00D97A58">
        <w:rPr>
          <w:lang w:val="es-ES"/>
        </w:rPr>
        <w:t xml:space="preserve">EAES, una comisión que nos ayude a darle continuidad a las fases en las que se encuentra el </w:t>
      </w:r>
      <w:r w:rsidR="00E6749D">
        <w:rPr>
          <w:lang w:val="es-ES"/>
        </w:rPr>
        <w:t>S</w:t>
      </w:r>
      <w:r w:rsidRPr="00D97A58">
        <w:rPr>
          <w:lang w:val="es-ES"/>
        </w:rPr>
        <w:t>EAES.</w:t>
      </w:r>
    </w:p>
    <w:p w14:paraId="2DE100D1" w14:textId="77777777" w:rsidR="001163A9" w:rsidRPr="00D97A58" w:rsidRDefault="00000000">
      <w:pPr>
        <w:rPr>
          <w:lang w:val="es-ES"/>
        </w:rPr>
      </w:pPr>
      <w:r w:rsidRPr="00D97A58">
        <w:rPr>
          <w:lang w:val="es-ES"/>
        </w:rPr>
        <w:t>Ocho, comisión para el acompañamiento de las comisiones estatales de planeación de la educación superior, los COEPES.</w:t>
      </w:r>
    </w:p>
    <w:p w14:paraId="73344D93" w14:textId="77777777" w:rsidR="001163A9" w:rsidRPr="00D97A58" w:rsidRDefault="00000000">
      <w:pPr>
        <w:rPr>
          <w:lang w:val="es-ES"/>
        </w:rPr>
      </w:pPr>
      <w:r w:rsidRPr="00D97A58">
        <w:rPr>
          <w:lang w:val="es-ES"/>
        </w:rPr>
        <w:t>Nueve, comisión para la contribución al logro de los objetivos del desarrollo sostenible.</w:t>
      </w:r>
    </w:p>
    <w:p w14:paraId="4438C788" w14:textId="77777777" w:rsidR="001163A9" w:rsidRPr="00D97A58" w:rsidRDefault="00000000">
      <w:pPr>
        <w:rPr>
          <w:lang w:val="es-ES"/>
        </w:rPr>
      </w:pPr>
      <w:r w:rsidRPr="00D97A58">
        <w:rPr>
          <w:lang w:val="es-ES"/>
        </w:rPr>
        <w:t>Diez, comisión del Plan de Acción para la Igualdad de Género e impulso a las estrategias nacionales de cultura de paz y vida saludable.</w:t>
      </w:r>
    </w:p>
    <w:p w14:paraId="625564C4" w14:textId="77777777" w:rsidR="001163A9" w:rsidRPr="00D97A58" w:rsidRDefault="00000000">
      <w:pPr>
        <w:rPr>
          <w:lang w:val="es-ES"/>
        </w:rPr>
      </w:pPr>
      <w:r w:rsidRPr="00D97A58">
        <w:rPr>
          <w:lang w:val="es-ES"/>
        </w:rPr>
        <w:lastRenderedPageBreak/>
        <w:t>Once, comisión para la orientación vocacional en la educación media superior y en la educación superior.</w:t>
      </w:r>
    </w:p>
    <w:p w14:paraId="666447AA" w14:textId="77777777" w:rsidR="001163A9" w:rsidRPr="00D97A58" w:rsidRDefault="00000000">
      <w:pPr>
        <w:rPr>
          <w:lang w:val="es-ES"/>
        </w:rPr>
      </w:pPr>
      <w:r w:rsidRPr="00D97A58">
        <w:rPr>
          <w:lang w:val="es-ES"/>
        </w:rPr>
        <w:t>Y doce, comisión sobre el financiamiento público para impulsar la expansión y transformación de la educación superior.</w:t>
      </w:r>
    </w:p>
    <w:p w14:paraId="0CD057D4" w14:textId="77777777" w:rsidR="001163A9" w:rsidRPr="00D97A58" w:rsidRDefault="00000000">
      <w:pPr>
        <w:rPr>
          <w:lang w:val="es-ES"/>
        </w:rPr>
      </w:pPr>
      <w:r w:rsidRPr="00D97A58">
        <w:rPr>
          <w:lang w:val="es-ES"/>
        </w:rPr>
        <w:t>La propuesta de trabajo se alinea a los ejes establecidos en el programa de trabajo 2025-2026 del CONACES para el mejor cumplimiento de sus propósitos.</w:t>
      </w:r>
    </w:p>
    <w:p w14:paraId="66C43F18" w14:textId="77777777" w:rsidR="001163A9" w:rsidRPr="00D97A58" w:rsidRDefault="00000000">
      <w:pPr>
        <w:rPr>
          <w:lang w:val="es-ES"/>
        </w:rPr>
      </w:pPr>
      <w:r w:rsidRPr="00D97A58">
        <w:rPr>
          <w:lang w:val="es-ES"/>
        </w:rPr>
        <w:t>Como dijimos al principio, esta propuesta de trabajo está alineada al plan de trabajo.</w:t>
      </w:r>
    </w:p>
    <w:p w14:paraId="4DFC0A45" w14:textId="5FA85982" w:rsidR="00E6749D" w:rsidRDefault="00000000">
      <w:pPr>
        <w:rPr>
          <w:lang w:val="es-ES"/>
        </w:rPr>
      </w:pPr>
      <w:r w:rsidRPr="00D97A58">
        <w:rPr>
          <w:lang w:val="es-ES"/>
        </w:rPr>
        <w:t xml:space="preserve">Este es el mecanismo para la integración de las comisiones de trabajo, con el fin de observar los principios de corresponsabilidad, participación propositiva, respeto al federalismo, a la autonomía universitaria, a la diversidad educativa y buscando que se reflejen los distintos subsistemas, regiones e instituciones públicas y </w:t>
      </w:r>
      <w:r w:rsidR="00E6749D">
        <w:rPr>
          <w:lang w:val="es-ES"/>
        </w:rPr>
        <w:t>particulares</w:t>
      </w:r>
      <w:r w:rsidRPr="00D97A58">
        <w:rPr>
          <w:lang w:val="es-ES"/>
        </w:rPr>
        <w:t xml:space="preserve">. </w:t>
      </w:r>
    </w:p>
    <w:p w14:paraId="282B9798" w14:textId="343AC749" w:rsidR="001163A9" w:rsidRPr="00D97A58" w:rsidRDefault="00000000">
      <w:pPr>
        <w:rPr>
          <w:lang w:val="es-ES"/>
        </w:rPr>
      </w:pPr>
      <w:r w:rsidRPr="00D97A58">
        <w:rPr>
          <w:lang w:val="es-ES"/>
        </w:rPr>
        <w:t>Se propone que cada integrante del CONACES informe al Secretariado Técnico Conjunto las comisiones en las que desea participar, con base en las siguientes sugerencias.</w:t>
      </w:r>
    </w:p>
    <w:p w14:paraId="631200AE" w14:textId="77777777" w:rsidR="001163A9" w:rsidRPr="00D97A58" w:rsidRDefault="00000000">
      <w:pPr>
        <w:rPr>
          <w:lang w:val="es-ES"/>
        </w:rPr>
      </w:pPr>
      <w:r w:rsidRPr="00D97A58">
        <w:rPr>
          <w:lang w:val="es-ES"/>
        </w:rPr>
        <w:t>Cada integrante podrá participar en un máximo de tres comisiones de trabajo, para facilitar su participación e involucramiento.</w:t>
      </w:r>
    </w:p>
    <w:p w14:paraId="3662CD32" w14:textId="77777777" w:rsidR="001163A9" w:rsidRPr="00D97A58" w:rsidRDefault="00000000">
      <w:pPr>
        <w:rPr>
          <w:lang w:val="es-ES"/>
        </w:rPr>
      </w:pPr>
      <w:r w:rsidRPr="00D97A58">
        <w:rPr>
          <w:lang w:val="es-ES"/>
        </w:rPr>
        <w:t>Se sugiere que cada comisión tenga un máximo de 13 integrantes.</w:t>
      </w:r>
    </w:p>
    <w:p w14:paraId="39CE2729" w14:textId="77777777" w:rsidR="001163A9" w:rsidRPr="00D97A58" w:rsidRDefault="00000000">
      <w:pPr>
        <w:rPr>
          <w:lang w:val="es-ES"/>
        </w:rPr>
      </w:pPr>
      <w:r w:rsidRPr="00D97A58">
        <w:rPr>
          <w:lang w:val="es-ES"/>
        </w:rPr>
        <w:t>Cada integrante podrá enviar al Secretariado Técnico Conjunto, por orden de preferencia, hasta cinco comisiones de trabajo en las que desearía participar, con fecha límite el 4 de julio de 2025, utilizando el formulario cuyo enlace se les proporcionará.</w:t>
      </w:r>
    </w:p>
    <w:p w14:paraId="7BEDD1EC" w14:textId="77777777" w:rsidR="001163A9" w:rsidRPr="00D97A58" w:rsidRDefault="00000000">
      <w:pPr>
        <w:rPr>
          <w:lang w:val="es-ES"/>
        </w:rPr>
      </w:pPr>
      <w:r w:rsidRPr="00D97A58">
        <w:rPr>
          <w:lang w:val="es-ES"/>
        </w:rPr>
        <w:t>De acuerdo con el orden de recepción de las solicitudes, el Secretariado Técnico Conjunto comunicará los listados de los integrantes que formarán parte de las comisiones de trabajo.</w:t>
      </w:r>
    </w:p>
    <w:p w14:paraId="12CC3479" w14:textId="77777777" w:rsidR="001163A9" w:rsidRPr="00D97A58" w:rsidRDefault="00000000">
      <w:pPr>
        <w:rPr>
          <w:lang w:val="es-ES"/>
        </w:rPr>
      </w:pPr>
      <w:r w:rsidRPr="00D97A58">
        <w:rPr>
          <w:lang w:val="es-ES"/>
        </w:rPr>
        <w:t>Si no hay suficientes solicitudes para alguna comisión, el Secretariado Técnico Conjunto propondrá integrantes para conformarla.</w:t>
      </w:r>
    </w:p>
    <w:p w14:paraId="5AFD72CE" w14:textId="77777777" w:rsidR="001163A9" w:rsidRPr="00D97A58" w:rsidRDefault="00000000">
      <w:pPr>
        <w:rPr>
          <w:lang w:val="es-ES"/>
        </w:rPr>
      </w:pPr>
      <w:r w:rsidRPr="00D97A58">
        <w:rPr>
          <w:lang w:val="es-ES"/>
        </w:rPr>
        <w:t>Una vez reunidas las comisiones, y de acuerdo con la fracción cuarta del numeral décimo octavo de los lineamientos de operación y funcionamiento del CONACES, cada una fijará sus normas de operación.</w:t>
      </w:r>
    </w:p>
    <w:p w14:paraId="1983F092" w14:textId="77777777" w:rsidR="001163A9" w:rsidRPr="00D97A58" w:rsidRDefault="00000000">
      <w:pPr>
        <w:rPr>
          <w:lang w:val="es-ES"/>
        </w:rPr>
      </w:pPr>
      <w:r w:rsidRPr="00D97A58">
        <w:rPr>
          <w:lang w:val="es-ES"/>
        </w:rPr>
        <w:t>Se sugiere que en cada comisión una persona desempeñe la presidencia y otra la secretaría.</w:t>
      </w:r>
    </w:p>
    <w:p w14:paraId="57417BF9" w14:textId="376983E4" w:rsidR="001163A9" w:rsidRPr="00D97A58" w:rsidRDefault="00E6749D">
      <w:pPr>
        <w:rPr>
          <w:lang w:val="es-ES"/>
        </w:rPr>
      </w:pPr>
      <w:r>
        <w:rPr>
          <w:lang w:val="es-ES"/>
        </w:rPr>
        <w:t>Esa es l</w:t>
      </w:r>
      <w:r w:rsidR="00000000" w:rsidRPr="00D97A58">
        <w:rPr>
          <w:lang w:val="es-ES"/>
        </w:rPr>
        <w:t>a propuesta</w:t>
      </w:r>
      <w:r>
        <w:rPr>
          <w:lang w:val="es-ES"/>
        </w:rPr>
        <w:t>,</w:t>
      </w:r>
      <w:r w:rsidR="00000000" w:rsidRPr="00D97A58">
        <w:rPr>
          <w:lang w:val="es-ES"/>
        </w:rPr>
        <w:t xml:space="preserve"> conformar comisiones de máximo 13 personas, un número amplio</w:t>
      </w:r>
      <w:r>
        <w:rPr>
          <w:lang w:val="es-ES"/>
        </w:rPr>
        <w:t>, p</w:t>
      </w:r>
      <w:r w:rsidR="00000000" w:rsidRPr="00D97A58">
        <w:rPr>
          <w:lang w:val="es-ES"/>
        </w:rPr>
        <w:t xml:space="preserve">ero suficientemente reducido para poder llegar a acuerdos. Esperamos evitar la situación de que, si se quiere que algo se resuelva, se le asigne a una sola persona; y si </w:t>
      </w:r>
      <w:r w:rsidR="00000000" w:rsidRPr="00D97A58">
        <w:rPr>
          <w:lang w:val="es-ES"/>
        </w:rPr>
        <w:lastRenderedPageBreak/>
        <w:t>no, se envía a una comisión. Comisiones grandes dificultan la resolución de asuntos. Creemos que comisiones de 13 personas son más eficientes que dejar que los más de 100 miembros del CONACES trabajen con un plan sin avanzar.</w:t>
      </w:r>
    </w:p>
    <w:p w14:paraId="063DDB79" w14:textId="77777777" w:rsidR="001163A9" w:rsidRPr="00D97A58" w:rsidRDefault="00000000">
      <w:pPr>
        <w:rPr>
          <w:lang w:val="es-ES"/>
        </w:rPr>
      </w:pPr>
      <w:r w:rsidRPr="00D97A58">
        <w:rPr>
          <w:lang w:val="es-ES"/>
        </w:rPr>
        <w:t>Definir comisiones permitirá un seguimiento permanente durante todo el año de cada uno de los objetivos del plan de trabajo, facilitando el proceso en comparación con que todo el CONACES lo lleve a cabo.</w:t>
      </w:r>
    </w:p>
    <w:p w14:paraId="506EEFF7" w14:textId="77777777" w:rsidR="001163A9" w:rsidRPr="00D97A58" w:rsidRDefault="00000000">
      <w:pPr>
        <w:rPr>
          <w:lang w:val="es-ES"/>
        </w:rPr>
      </w:pPr>
      <w:r w:rsidRPr="00D97A58">
        <w:rPr>
          <w:lang w:val="es-ES"/>
        </w:rPr>
        <w:t>Esta es una propuesta metodológica para conformar estas comisiones, para dar seguimiento durante todo el año a nuestro plan de trabajo.  Hay agendas muy importantes, y para la Secretaría de Educación, una comisión de 13 personas facilitará mucho el seguimiento.</w:t>
      </w:r>
    </w:p>
    <w:p w14:paraId="5C872F09" w14:textId="77777777" w:rsidR="001163A9" w:rsidRPr="00D97A58" w:rsidRDefault="00000000">
      <w:pPr>
        <w:rPr>
          <w:lang w:val="es-ES"/>
        </w:rPr>
      </w:pPr>
      <w:r w:rsidRPr="00D97A58">
        <w:rPr>
          <w:lang w:val="es-ES"/>
        </w:rPr>
        <w:t>Evidentemente, todos los acuerdos deberán presentarse al pleno, pero el seguimiento lo harán las comisiones.</w:t>
      </w:r>
    </w:p>
    <w:p w14:paraId="06E6FB7B" w14:textId="77777777" w:rsidR="001163A9" w:rsidRPr="00D97A58" w:rsidRDefault="00000000">
      <w:pPr>
        <w:rPr>
          <w:lang w:val="es-ES"/>
        </w:rPr>
      </w:pPr>
      <w:r w:rsidRPr="00D97A58">
        <w:rPr>
          <w:lang w:val="es-ES"/>
        </w:rPr>
        <w:t>El acuerdo sería el siguiente.</w:t>
      </w:r>
    </w:p>
    <w:p w14:paraId="1CE41C04" w14:textId="77777777" w:rsidR="001163A9" w:rsidRPr="00D97A58" w:rsidRDefault="00000000">
      <w:pPr>
        <w:rPr>
          <w:lang w:val="es-ES"/>
        </w:rPr>
      </w:pPr>
      <w:r w:rsidRPr="00D97A58">
        <w:rPr>
          <w:lang w:val="es-ES"/>
        </w:rPr>
        <w:t>Sí, adelante.</w:t>
      </w:r>
    </w:p>
    <w:p w14:paraId="761383CA" w14:textId="77777777" w:rsidR="001163A9" w:rsidRPr="00D97A58" w:rsidRDefault="001163A9">
      <w:pPr>
        <w:rPr>
          <w:lang w:val="es-ES"/>
        </w:rPr>
      </w:pPr>
    </w:p>
    <w:p w14:paraId="65B3E161" w14:textId="4F5F4A24" w:rsidR="001163A9" w:rsidRPr="00E6749D" w:rsidRDefault="007A53B8">
      <w:pPr>
        <w:rPr>
          <w:b/>
          <w:bCs/>
          <w:lang w:val="es-ES"/>
        </w:rPr>
      </w:pPr>
      <w:r>
        <w:rPr>
          <w:b/>
          <w:bCs/>
          <w:lang w:val="es-ES"/>
        </w:rPr>
        <w:t>Integrante</w:t>
      </w:r>
    </w:p>
    <w:p w14:paraId="40DA2FF6" w14:textId="77777777" w:rsidR="001163A9" w:rsidRPr="00D97A58" w:rsidRDefault="00000000">
      <w:pPr>
        <w:rPr>
          <w:lang w:val="es-ES"/>
        </w:rPr>
      </w:pPr>
      <w:r w:rsidRPr="00D97A58">
        <w:rPr>
          <w:lang w:val="es-ES"/>
        </w:rPr>
        <w:t>Viendo la composición de las comisiones, creo que debemos abordar un tema estratégico: la vinculación de la educación superior con el mundo laboral.</w:t>
      </w:r>
    </w:p>
    <w:p w14:paraId="42C38AF2" w14:textId="17680311" w:rsidR="001163A9" w:rsidRPr="00D97A58" w:rsidRDefault="00000000">
      <w:pPr>
        <w:rPr>
          <w:lang w:val="es-ES"/>
        </w:rPr>
      </w:pPr>
      <w:r w:rsidRPr="00D97A58">
        <w:rPr>
          <w:lang w:val="es-ES"/>
        </w:rPr>
        <w:t>Debemos desarrollar propuestas de políticas al respecto.  Sabemos que hay un problema grave de subempleo y desempleo profesional en el país.</w:t>
      </w:r>
      <w:r w:rsidR="00E6749D">
        <w:rPr>
          <w:lang w:val="es-ES"/>
        </w:rPr>
        <w:t xml:space="preserve"> </w:t>
      </w:r>
      <w:r w:rsidRPr="00D97A58">
        <w:rPr>
          <w:lang w:val="es-ES"/>
        </w:rPr>
        <w:t>Debemos ampliar la cobertura, expandirla, pero también diseñar políticas de articulación entre educación superior, mercado laboral y economía. No sé si se necesite una comisión adicional o si se puede incluir en alguna de las existentes, pero es un tema importante.</w:t>
      </w:r>
    </w:p>
    <w:p w14:paraId="62B62ED1" w14:textId="77777777" w:rsidR="001163A9" w:rsidRPr="00D97A58" w:rsidRDefault="001163A9">
      <w:pPr>
        <w:rPr>
          <w:lang w:val="es-ES"/>
        </w:rPr>
      </w:pPr>
    </w:p>
    <w:p w14:paraId="4941E1B3" w14:textId="77777777" w:rsidR="00AA2F46" w:rsidRDefault="00AA2F46" w:rsidP="00AA2F46">
      <w:pPr>
        <w:rPr>
          <w:rFonts w:cs="Arial"/>
          <w:b/>
          <w:bCs/>
          <w:lang w:val="es-ES"/>
        </w:rPr>
      </w:pPr>
      <w:r w:rsidRPr="00AF5F25">
        <w:rPr>
          <w:rFonts w:cs="Arial"/>
          <w:b/>
          <w:bCs/>
          <w:lang w:val="es-ES"/>
        </w:rPr>
        <w:t>Dr. Ricardo Villanueva Lomelí, Subsecretario de Educación Superior</w:t>
      </w:r>
    </w:p>
    <w:p w14:paraId="426C1CC7" w14:textId="25B8713C" w:rsidR="001163A9" w:rsidRPr="00D97A58" w:rsidRDefault="00000000">
      <w:pPr>
        <w:rPr>
          <w:lang w:val="es-ES"/>
        </w:rPr>
      </w:pPr>
      <w:r w:rsidRPr="00D97A58">
        <w:rPr>
          <w:lang w:val="es-ES"/>
        </w:rPr>
        <w:t xml:space="preserve">En el Plan México, estamos realizando 11 foros. ¿Cuántos llevamos, Blanca? Mañana es el séptimo de 11.  En la estrategia del Plan México, se ha convocado a todos los sectores productivos a discutir prioridades, particularmente las </w:t>
      </w:r>
      <w:proofErr w:type="spellStart"/>
      <w:r w:rsidRPr="00D97A58">
        <w:rPr>
          <w:lang w:val="es-ES"/>
        </w:rPr>
        <w:t>currículas</w:t>
      </w:r>
      <w:proofErr w:type="spellEnd"/>
      <w:r w:rsidRPr="00D97A58">
        <w:rPr>
          <w:lang w:val="es-ES"/>
        </w:rPr>
        <w:t xml:space="preserve"> académicas. Se hizo un análisis de los planes de estudio de las universidades del país, que entregamos al sector productivo por sector. El primero fue el textil, luego las tecnologías de la información y la comunicación. ¿Cuál es el de mañana, Blanca?</w:t>
      </w:r>
      <w:r w:rsidR="00AA2F46">
        <w:rPr>
          <w:lang w:val="es-ES"/>
        </w:rPr>
        <w:t xml:space="preserve"> </w:t>
      </w:r>
      <w:r w:rsidRPr="00D97A58">
        <w:rPr>
          <w:lang w:val="es-ES"/>
        </w:rPr>
        <w:t>Aeronáutico, ¿no? Aeroespacial.</w:t>
      </w:r>
    </w:p>
    <w:p w14:paraId="686BB24F" w14:textId="77777777" w:rsidR="00AA2F46" w:rsidRDefault="00000000">
      <w:pPr>
        <w:rPr>
          <w:lang w:val="es-ES"/>
        </w:rPr>
      </w:pPr>
      <w:r w:rsidRPr="00D97A58">
        <w:rPr>
          <w:lang w:val="es-ES"/>
        </w:rPr>
        <w:lastRenderedPageBreak/>
        <w:t>Hemos estado trabajando en la vinculación de los planes de estudio con las prioridades del Plan México.</w:t>
      </w:r>
      <w:r w:rsidR="00AA2F46">
        <w:rPr>
          <w:lang w:val="es-ES"/>
        </w:rPr>
        <w:t xml:space="preserve"> </w:t>
      </w:r>
      <w:r w:rsidRPr="00D97A58">
        <w:rPr>
          <w:lang w:val="es-ES"/>
        </w:rPr>
        <w:t>El Plan México no lo abarca todo; hay más sectores productivos y prioridades.</w:t>
      </w:r>
      <w:r w:rsidR="00AA2F46">
        <w:rPr>
          <w:lang w:val="es-ES"/>
        </w:rPr>
        <w:t xml:space="preserve"> </w:t>
      </w:r>
    </w:p>
    <w:p w14:paraId="61392E8C" w14:textId="4D69BDFE" w:rsidR="001163A9" w:rsidRPr="00D97A58" w:rsidRDefault="00000000">
      <w:pPr>
        <w:rPr>
          <w:lang w:val="es-ES"/>
        </w:rPr>
      </w:pPr>
      <w:r w:rsidRPr="00D97A58">
        <w:rPr>
          <w:lang w:val="es-ES"/>
        </w:rPr>
        <w:t>Veremos si en alguna de las comisiones</w:t>
      </w:r>
      <w:r w:rsidR="00AA2F46">
        <w:rPr>
          <w:lang w:val="es-ES"/>
        </w:rPr>
        <w:t xml:space="preserve">. </w:t>
      </w:r>
      <w:r w:rsidRPr="00D97A58">
        <w:rPr>
          <w:lang w:val="es-ES"/>
        </w:rPr>
        <w:t>A ver si nos pueden indicar en qué comisión podría quedar, porque lo que hemos hecho hasta ahora se centra en las prioridades del Plan México. Pero la vinculación de la oferta educativa con el sector productivo para la pertinencia de los programas debe ser permanente.</w:t>
      </w:r>
    </w:p>
    <w:p w14:paraId="560536E3" w14:textId="5EAADA68" w:rsidR="001163A9" w:rsidRPr="00D97A58" w:rsidRDefault="00000000">
      <w:pPr>
        <w:rPr>
          <w:lang w:val="es-ES"/>
        </w:rPr>
      </w:pPr>
      <w:r w:rsidRPr="00D97A58">
        <w:rPr>
          <w:lang w:val="es-ES"/>
        </w:rPr>
        <w:t>A ver, en cuál...</w:t>
      </w:r>
      <w:r w:rsidR="00AA2F46">
        <w:rPr>
          <w:lang w:val="es-ES"/>
        </w:rPr>
        <w:t xml:space="preserve"> </w:t>
      </w:r>
      <w:r w:rsidRPr="00D97A58">
        <w:rPr>
          <w:lang w:val="es-ES"/>
        </w:rPr>
        <w:t>Tres, comisión para la...</w:t>
      </w:r>
      <w:r w:rsidR="00AA2F46">
        <w:rPr>
          <w:lang w:val="es-ES"/>
        </w:rPr>
        <w:t xml:space="preserve"> </w:t>
      </w:r>
      <w:r w:rsidRPr="00D97A58">
        <w:rPr>
          <w:lang w:val="es-ES"/>
        </w:rPr>
        <w:t>Tres o cuatro.</w:t>
      </w:r>
      <w:r w:rsidR="00AA2F46">
        <w:rPr>
          <w:lang w:val="es-ES"/>
        </w:rPr>
        <w:t xml:space="preserve"> </w:t>
      </w:r>
      <w:r w:rsidRPr="00D97A58">
        <w:rPr>
          <w:lang w:val="es-ES"/>
        </w:rPr>
        <w:t>Tres o cuatro, ¿verdad?</w:t>
      </w:r>
      <w:r w:rsidR="00AA2F46">
        <w:rPr>
          <w:lang w:val="es-ES"/>
        </w:rPr>
        <w:t xml:space="preserve"> </w:t>
      </w:r>
      <w:r w:rsidRPr="00D97A58">
        <w:rPr>
          <w:lang w:val="es-ES"/>
        </w:rPr>
        <w:t>Pues tres o cuatro podría ser.</w:t>
      </w:r>
    </w:p>
    <w:p w14:paraId="39849C82" w14:textId="1A1A13CD" w:rsidR="001163A9" w:rsidRPr="00D97A58" w:rsidRDefault="00AA2F46">
      <w:pPr>
        <w:rPr>
          <w:lang w:val="es-ES"/>
        </w:rPr>
      </w:pPr>
      <w:r>
        <w:rPr>
          <w:lang w:val="es-ES"/>
        </w:rPr>
        <w:t>E</w:t>
      </w:r>
      <w:r w:rsidR="00000000" w:rsidRPr="00D97A58">
        <w:rPr>
          <w:lang w:val="es-ES"/>
        </w:rPr>
        <w:t>fectivamente, porque también la estrategia del tema de la educación a lo largo de la vida justo es eso</w:t>
      </w:r>
      <w:r>
        <w:rPr>
          <w:lang w:val="es-ES"/>
        </w:rPr>
        <w:t>.</w:t>
      </w:r>
      <w:r w:rsidR="00000000" w:rsidRPr="00D97A58">
        <w:rPr>
          <w:lang w:val="es-ES"/>
        </w:rPr>
        <w:t xml:space="preserve"> O sea, lo que queremos es alinear que las universidades sigamos preparando a nuestros egresados y actualizándolos al mercado a lo que el conocimiento cambia</w:t>
      </w:r>
      <w:r>
        <w:rPr>
          <w:lang w:val="es-ES"/>
        </w:rPr>
        <w:t>.</w:t>
      </w:r>
    </w:p>
    <w:p w14:paraId="4471E5BD" w14:textId="6F5E8112" w:rsidR="001163A9" w:rsidRPr="00D97A58" w:rsidRDefault="00000000">
      <w:pPr>
        <w:rPr>
          <w:lang w:val="es-ES"/>
        </w:rPr>
      </w:pPr>
      <w:r w:rsidRPr="00D97A58">
        <w:rPr>
          <w:lang w:val="es-ES"/>
        </w:rPr>
        <w:t>Entonces podemos tomar nota de que puede ser en el punto cuatro</w:t>
      </w:r>
      <w:r w:rsidR="00AA2F46">
        <w:rPr>
          <w:lang w:val="es-ES"/>
        </w:rPr>
        <w:t>.</w:t>
      </w:r>
      <w:r w:rsidRPr="00D97A58">
        <w:rPr>
          <w:lang w:val="es-ES"/>
        </w:rPr>
        <w:t xml:space="preserve"> </w:t>
      </w:r>
      <w:r w:rsidR="00AA2F46">
        <w:rPr>
          <w:lang w:val="es-ES"/>
        </w:rPr>
        <w:t>Q</w:t>
      </w:r>
      <w:r w:rsidRPr="00D97A58">
        <w:rPr>
          <w:lang w:val="es-ES"/>
        </w:rPr>
        <w:t>ue quede claro que esa comisión se encargue de la vinculación de las universidades, de los programas educativos, de los contenidos con los sectores productivos y la alineación y la pertinencia de los planes.</w:t>
      </w:r>
    </w:p>
    <w:p w14:paraId="5C6524E8" w14:textId="5EC4D776" w:rsidR="001163A9" w:rsidRPr="00D97A58" w:rsidRDefault="00000000">
      <w:pPr>
        <w:rPr>
          <w:lang w:val="es-ES"/>
        </w:rPr>
      </w:pPr>
      <w:r w:rsidRPr="00D97A58">
        <w:rPr>
          <w:lang w:val="es-ES"/>
        </w:rPr>
        <w:t>Entonces, si le parece, consejero, que quede anotado que esa comisión tendrá que promover esa vinculación, si les parece.</w:t>
      </w:r>
    </w:p>
    <w:p w14:paraId="5477AADB" w14:textId="77777777" w:rsidR="007A53B8" w:rsidRDefault="007A53B8">
      <w:pPr>
        <w:rPr>
          <w:lang w:val="es-ES"/>
        </w:rPr>
      </w:pPr>
    </w:p>
    <w:p w14:paraId="7A907655" w14:textId="4E9F1492" w:rsidR="007A53B8" w:rsidRPr="007A53B8" w:rsidRDefault="007A53B8">
      <w:pPr>
        <w:rPr>
          <w:b/>
          <w:bCs/>
          <w:lang w:val="es-ES"/>
        </w:rPr>
      </w:pPr>
      <w:r w:rsidRPr="007A53B8">
        <w:rPr>
          <w:b/>
          <w:bCs/>
          <w:lang w:val="es-ES"/>
        </w:rPr>
        <w:t>Integrante</w:t>
      </w:r>
    </w:p>
    <w:p w14:paraId="1DB0A29B" w14:textId="0BFA34E1" w:rsidR="001163A9" w:rsidRPr="00D97A58" w:rsidRDefault="00000000">
      <w:pPr>
        <w:rPr>
          <w:lang w:val="es-ES"/>
        </w:rPr>
      </w:pPr>
      <w:r w:rsidRPr="00D97A58">
        <w:rPr>
          <w:lang w:val="es-ES"/>
        </w:rPr>
        <w:t>También en la ocho, que tiene que ver con las CO</w:t>
      </w:r>
      <w:r w:rsidR="007A53B8">
        <w:rPr>
          <w:lang w:val="es-ES"/>
        </w:rPr>
        <w:t>E</w:t>
      </w:r>
      <w:r w:rsidRPr="00D97A58">
        <w:rPr>
          <w:lang w:val="es-ES"/>
        </w:rPr>
        <w:t>PES en cada estado, están las instancias de vinculación, consulta y participación social y ese es el órgano estatal al que le corresponde justamente ese tema; más bien sería en la ocho vigilar ese punto,</w:t>
      </w:r>
      <w:r w:rsidR="007A53B8">
        <w:rPr>
          <w:lang w:val="es-ES"/>
        </w:rPr>
        <w:t xml:space="preserve"> </w:t>
      </w:r>
      <w:r w:rsidRPr="00D97A58">
        <w:rPr>
          <w:lang w:val="es-ES"/>
        </w:rPr>
        <w:t>de que estén establecidas formalmente y que estén operando</w:t>
      </w:r>
    </w:p>
    <w:p w14:paraId="1C5AE72F" w14:textId="77777777" w:rsidR="001163A9" w:rsidRPr="00D97A58" w:rsidRDefault="001163A9">
      <w:pPr>
        <w:rPr>
          <w:lang w:val="es-ES"/>
        </w:rPr>
      </w:pPr>
    </w:p>
    <w:p w14:paraId="48F2F670" w14:textId="77777777" w:rsidR="007A53B8" w:rsidRDefault="007A53B8" w:rsidP="007A53B8">
      <w:pPr>
        <w:rPr>
          <w:rFonts w:cs="Arial"/>
          <w:b/>
          <w:bCs/>
          <w:lang w:val="es-ES"/>
        </w:rPr>
      </w:pPr>
      <w:r w:rsidRPr="00AF5F25">
        <w:rPr>
          <w:rFonts w:cs="Arial"/>
          <w:b/>
          <w:bCs/>
          <w:lang w:val="es-ES"/>
        </w:rPr>
        <w:t>Dr. Ricardo Villanueva Lomelí, Subsecretario de Educación Superior</w:t>
      </w:r>
    </w:p>
    <w:p w14:paraId="1B1C07E3" w14:textId="26DE11C4" w:rsidR="001163A9" w:rsidRPr="00D97A58" w:rsidRDefault="00000000">
      <w:pPr>
        <w:rPr>
          <w:lang w:val="es-ES"/>
        </w:rPr>
      </w:pPr>
      <w:r w:rsidRPr="00D97A58">
        <w:rPr>
          <w:lang w:val="es-ES"/>
        </w:rPr>
        <w:t>De acuerdo, también podemos tomar nota de que revisemos que las COEPES sí hagan un trabajo de vinculación en cada estado con sus regiones y que se esté vinculando su sistema</w:t>
      </w:r>
      <w:r w:rsidR="007A53B8">
        <w:rPr>
          <w:lang w:val="es-ES"/>
        </w:rPr>
        <w:t xml:space="preserve"> </w:t>
      </w:r>
      <w:r w:rsidRPr="00D97A58">
        <w:rPr>
          <w:lang w:val="es-ES"/>
        </w:rPr>
        <w:t>educativo con el sector empresarial</w:t>
      </w:r>
      <w:r w:rsidR="007A53B8">
        <w:rPr>
          <w:lang w:val="es-ES"/>
        </w:rPr>
        <w:t>.</w:t>
      </w:r>
      <w:r w:rsidRPr="00D97A58">
        <w:rPr>
          <w:lang w:val="es-ES"/>
        </w:rPr>
        <w:t xml:space="preserve"> Entonces también podemos tomar nota de que la comisión número ocho nos ayude a revisar esa vinculación</w:t>
      </w:r>
      <w:r w:rsidR="007A53B8">
        <w:rPr>
          <w:lang w:val="es-ES"/>
        </w:rPr>
        <w:t>.</w:t>
      </w:r>
    </w:p>
    <w:p w14:paraId="1D675B98" w14:textId="77777777" w:rsidR="001163A9" w:rsidRPr="00D97A58" w:rsidRDefault="001163A9">
      <w:pPr>
        <w:rPr>
          <w:lang w:val="es-ES"/>
        </w:rPr>
      </w:pPr>
    </w:p>
    <w:p w14:paraId="1927FFD5" w14:textId="77777777" w:rsidR="007A53B8" w:rsidRDefault="007A53B8" w:rsidP="007A53B8">
      <w:pPr>
        <w:rPr>
          <w:rFonts w:cs="Arial"/>
          <w:b/>
          <w:bCs/>
          <w:lang w:val="es-ES"/>
        </w:rPr>
      </w:pPr>
      <w:r>
        <w:rPr>
          <w:rFonts w:cs="Arial"/>
          <w:b/>
          <w:bCs/>
          <w:lang w:val="es-ES"/>
        </w:rPr>
        <w:t xml:space="preserve">Dr. </w:t>
      </w:r>
      <w:r w:rsidRPr="00AF5F25">
        <w:rPr>
          <w:rFonts w:cs="Arial"/>
          <w:b/>
          <w:bCs/>
          <w:lang w:val="es-ES"/>
        </w:rPr>
        <w:t xml:space="preserve">Luis Armando González Placencia, </w:t>
      </w:r>
      <w:proofErr w:type="gramStart"/>
      <w:r w:rsidRPr="00AF5F25">
        <w:rPr>
          <w:rFonts w:cs="Arial"/>
          <w:b/>
          <w:bCs/>
          <w:lang w:val="es-ES"/>
        </w:rPr>
        <w:t>Secretario General</w:t>
      </w:r>
      <w:proofErr w:type="gramEnd"/>
      <w:r w:rsidRPr="00AF5F25">
        <w:rPr>
          <w:rFonts w:cs="Arial"/>
          <w:b/>
          <w:bCs/>
          <w:lang w:val="es-ES"/>
        </w:rPr>
        <w:t xml:space="preserve"> Ejecutivo de la ANUIES</w:t>
      </w:r>
    </w:p>
    <w:p w14:paraId="133930FC" w14:textId="77777777" w:rsidR="007A53B8" w:rsidRDefault="00000000">
      <w:pPr>
        <w:rPr>
          <w:lang w:val="es-ES"/>
        </w:rPr>
      </w:pPr>
      <w:r w:rsidRPr="00D97A58">
        <w:rPr>
          <w:lang w:val="es-ES"/>
        </w:rPr>
        <w:lastRenderedPageBreak/>
        <w:t xml:space="preserve">Sí, en efecto, en los ejercicios que estamos haciendo con las COEPES, que es justo a lo que se refiere el punto ocho, nos enfocamos de manera precisa en esa vinculación, entonces creo que queda muy bien ahí. </w:t>
      </w:r>
    </w:p>
    <w:p w14:paraId="45EBF18B" w14:textId="77777777" w:rsidR="007A53B8" w:rsidRDefault="00000000">
      <w:pPr>
        <w:rPr>
          <w:lang w:val="es-ES"/>
        </w:rPr>
      </w:pPr>
      <w:r w:rsidRPr="00D97A58">
        <w:rPr>
          <w:lang w:val="es-ES"/>
        </w:rPr>
        <w:t>Y la otra cosa es que la vez anterior la doctora Gloria del Castillo había propuesto hacer una revisión</w:t>
      </w:r>
      <w:r w:rsidR="007A53B8">
        <w:rPr>
          <w:lang w:val="es-ES"/>
        </w:rPr>
        <w:t xml:space="preserve">, </w:t>
      </w:r>
      <w:r w:rsidRPr="00D97A58">
        <w:rPr>
          <w:lang w:val="es-ES"/>
        </w:rPr>
        <w:t>si te entendí bien, querida Gloria</w:t>
      </w:r>
      <w:r w:rsidR="007A53B8">
        <w:rPr>
          <w:lang w:val="es-ES"/>
        </w:rPr>
        <w:t>,</w:t>
      </w:r>
      <w:r w:rsidRPr="00D97A58">
        <w:rPr>
          <w:lang w:val="es-ES"/>
        </w:rPr>
        <w:t xml:space="preserve"> de hasta dónde llegamos en el ejercicio anterior</w:t>
      </w:r>
      <w:r w:rsidR="007A53B8">
        <w:rPr>
          <w:lang w:val="es-ES"/>
        </w:rPr>
        <w:t xml:space="preserve">. </w:t>
      </w:r>
      <w:r w:rsidRPr="00D97A58">
        <w:rPr>
          <w:lang w:val="es-ES"/>
        </w:rPr>
        <w:t xml:space="preserve">Y a partir de ahí ver qué tiene continuidad y qué no. </w:t>
      </w:r>
    </w:p>
    <w:p w14:paraId="50A3898D" w14:textId="5F0E8C28" w:rsidR="001163A9" w:rsidRPr="00D97A58" w:rsidRDefault="00000000">
      <w:pPr>
        <w:rPr>
          <w:lang w:val="es-ES"/>
        </w:rPr>
      </w:pPr>
      <w:r w:rsidRPr="00D97A58">
        <w:rPr>
          <w:lang w:val="es-ES"/>
        </w:rPr>
        <w:t xml:space="preserve">Entonces, no sé, podría ser que transversalmente en las comisiones hubiera algún punto específico que previera hasta dónde llegamos si el punto ya tenía que ver con el trabajo previo </w:t>
      </w:r>
      <w:r w:rsidR="007A53B8">
        <w:rPr>
          <w:lang w:val="es-ES"/>
        </w:rPr>
        <w:t>y</w:t>
      </w:r>
      <w:r w:rsidRPr="00D97A58">
        <w:rPr>
          <w:lang w:val="es-ES"/>
        </w:rPr>
        <w:t xml:space="preserve"> cómo seguimos</w:t>
      </w:r>
      <w:r w:rsidR="007A53B8">
        <w:rPr>
          <w:lang w:val="es-ES"/>
        </w:rPr>
        <w:t xml:space="preserve">, </w:t>
      </w:r>
      <w:r w:rsidRPr="00D97A58">
        <w:rPr>
          <w:lang w:val="es-ES"/>
        </w:rPr>
        <w:t>o si hubiese una comisión específica que se encargara un poco de dar cuenta, digamos, de qué se hizo en el periodo anterior y qué se tendría que hacer hacia adelante.</w:t>
      </w:r>
    </w:p>
    <w:p w14:paraId="62CE64C4" w14:textId="77777777" w:rsidR="001163A9" w:rsidRPr="00D97A58" w:rsidRDefault="00000000">
      <w:pPr>
        <w:rPr>
          <w:lang w:val="es-ES"/>
        </w:rPr>
      </w:pPr>
      <w:r w:rsidRPr="00D97A58">
        <w:rPr>
          <w:lang w:val="es-ES"/>
        </w:rPr>
        <w:t>Sí, ¿era por ahí?</w:t>
      </w:r>
    </w:p>
    <w:p w14:paraId="51B7751C" w14:textId="77777777" w:rsidR="001163A9" w:rsidRPr="00D97A58" w:rsidRDefault="00000000">
      <w:pPr>
        <w:rPr>
          <w:lang w:val="es-ES"/>
        </w:rPr>
      </w:pPr>
      <w:r w:rsidRPr="00D97A58">
        <w:rPr>
          <w:lang w:val="es-ES"/>
        </w:rPr>
        <w:t>Sí, adelante.</w:t>
      </w:r>
    </w:p>
    <w:p w14:paraId="0614933C" w14:textId="77777777" w:rsidR="001163A9" w:rsidRPr="00D97A58" w:rsidRDefault="001163A9">
      <w:pPr>
        <w:rPr>
          <w:lang w:val="es-ES"/>
        </w:rPr>
      </w:pPr>
    </w:p>
    <w:p w14:paraId="6030A1A3" w14:textId="77777777" w:rsidR="007A53B8" w:rsidRPr="00482E9C" w:rsidRDefault="007A53B8" w:rsidP="007A53B8">
      <w:pPr>
        <w:rPr>
          <w:b/>
          <w:bCs/>
          <w:lang w:val="es-ES"/>
        </w:rPr>
      </w:pPr>
      <w:r w:rsidRPr="00482E9C">
        <w:rPr>
          <w:b/>
          <w:bCs/>
          <w:lang w:val="es-ES"/>
        </w:rPr>
        <w:t xml:space="preserve">Gloria del Castillo Alemán, directora general de la FLACSO </w:t>
      </w:r>
    </w:p>
    <w:p w14:paraId="4D23D027" w14:textId="1A057F9A" w:rsidR="001163A9" w:rsidRPr="00D97A58" w:rsidRDefault="00000000">
      <w:pPr>
        <w:rPr>
          <w:lang w:val="es-ES"/>
        </w:rPr>
      </w:pPr>
      <w:r w:rsidRPr="00D97A58">
        <w:rPr>
          <w:lang w:val="es-ES"/>
        </w:rPr>
        <w:t>Bueno, quería decir otra cosa, pero respecto a eso creo que es, creo que eso se puede lograr con el seguimiento de los acuerdos, de las cuestiones que faltan para ver los alcances de los cambios y en función de eso, pues ver las comisiones, pero creo que sí es muy importante hacer como un corte de caja, un alto en el camino y visualizar, digamos, los pasos a seguir en función de este, pues de un nuevo periodo.</w:t>
      </w:r>
    </w:p>
    <w:p w14:paraId="669C2F2C" w14:textId="311A4191" w:rsidR="007A53B8" w:rsidRPr="00D97A58" w:rsidRDefault="00000000">
      <w:pPr>
        <w:rPr>
          <w:lang w:val="es-ES"/>
        </w:rPr>
      </w:pPr>
      <w:r w:rsidRPr="00D97A58">
        <w:rPr>
          <w:lang w:val="es-ES"/>
        </w:rPr>
        <w:t>Pero también quería decir otra cosa respecto a la vinculación de la educación superior, con el mercado de trabajo, me parece que es fundamental y me sumo a eso, pero también me parece fundamental que tiene que tener un pie, como un pie muy sólido en una de las comisiones, me parece q</w:t>
      </w:r>
      <w:r w:rsidR="007A53B8">
        <w:rPr>
          <w:lang w:val="es-ES"/>
        </w:rPr>
        <w:t xml:space="preserve">ue </w:t>
      </w:r>
      <w:r w:rsidRPr="00D97A58">
        <w:rPr>
          <w:lang w:val="es-ES"/>
        </w:rPr>
        <w:t>la comisión</w:t>
      </w:r>
      <w:r w:rsidR="007A53B8">
        <w:rPr>
          <w:lang w:val="es-ES"/>
        </w:rPr>
        <w:t xml:space="preserve"> </w:t>
      </w:r>
      <w:r w:rsidRPr="00D97A58">
        <w:rPr>
          <w:lang w:val="es-ES"/>
        </w:rPr>
        <w:t>ideal</w:t>
      </w:r>
      <w:r w:rsidR="007A53B8">
        <w:rPr>
          <w:lang w:val="es-ES"/>
        </w:rPr>
        <w:t xml:space="preserve"> </w:t>
      </w:r>
      <w:r w:rsidRPr="00D97A58">
        <w:rPr>
          <w:lang w:val="es-ES"/>
        </w:rPr>
        <w:t>es la educación a lo largo de la vida</w:t>
      </w:r>
      <w:r w:rsidR="007A53B8">
        <w:rPr>
          <w:lang w:val="es-ES"/>
        </w:rPr>
        <w:t xml:space="preserve"> </w:t>
      </w:r>
      <w:r w:rsidRPr="00D97A58">
        <w:rPr>
          <w:lang w:val="es-ES"/>
        </w:rPr>
        <w:t>y en función de eso hacer los otros vínculos</w:t>
      </w:r>
      <w:r w:rsidR="007A53B8">
        <w:rPr>
          <w:lang w:val="es-ES"/>
        </w:rPr>
        <w:t xml:space="preserve">, </w:t>
      </w:r>
      <w:r w:rsidRPr="00D97A58">
        <w:rPr>
          <w:lang w:val="es-ES"/>
        </w:rPr>
        <w:t>porque si no lo vamos a fragmentar, va a ser viéndolo</w:t>
      </w:r>
      <w:r w:rsidR="007A53B8">
        <w:rPr>
          <w:lang w:val="es-ES"/>
        </w:rPr>
        <w:t xml:space="preserve"> </w:t>
      </w:r>
      <w:r w:rsidRPr="00D97A58">
        <w:rPr>
          <w:lang w:val="es-ES"/>
        </w:rPr>
        <w:t>o sea, de distintas maneras y se puede hacer como un</w:t>
      </w:r>
      <w:r w:rsidR="007A53B8">
        <w:rPr>
          <w:lang w:val="es-ES"/>
        </w:rPr>
        <w:t xml:space="preserve"> </w:t>
      </w:r>
      <w:r w:rsidRPr="00D97A58">
        <w:rPr>
          <w:lang w:val="es-ES"/>
        </w:rPr>
        <w:t>rompecabezas sin ninguna figura</w:t>
      </w:r>
      <w:r w:rsidR="007A53B8">
        <w:rPr>
          <w:lang w:val="es-ES"/>
        </w:rPr>
        <w:t>.</w:t>
      </w:r>
    </w:p>
    <w:p w14:paraId="3B63612D" w14:textId="58938C97" w:rsidR="001163A9" w:rsidRPr="00D97A58" w:rsidRDefault="00000000">
      <w:pPr>
        <w:rPr>
          <w:lang w:val="es-ES"/>
        </w:rPr>
      </w:pPr>
      <w:r w:rsidRPr="00D97A58">
        <w:rPr>
          <w:lang w:val="es-ES"/>
        </w:rPr>
        <w:t>Entonces, reitero, creo que su pata o su eje</w:t>
      </w:r>
      <w:r w:rsidR="007A53B8">
        <w:rPr>
          <w:lang w:val="es-ES"/>
        </w:rPr>
        <w:t xml:space="preserve"> </w:t>
      </w:r>
      <w:r w:rsidRPr="00D97A58">
        <w:rPr>
          <w:lang w:val="es-ES"/>
        </w:rPr>
        <w:t>es la educación superior a lo largo de la vida</w:t>
      </w:r>
    </w:p>
    <w:p w14:paraId="6E93D9D4" w14:textId="77777777" w:rsidR="001163A9" w:rsidRPr="00D97A58" w:rsidRDefault="001163A9">
      <w:pPr>
        <w:rPr>
          <w:lang w:val="es-ES"/>
        </w:rPr>
      </w:pPr>
    </w:p>
    <w:p w14:paraId="28B503D7" w14:textId="77777777" w:rsidR="007A53B8" w:rsidRDefault="007A53B8" w:rsidP="007A53B8">
      <w:pPr>
        <w:rPr>
          <w:rFonts w:cs="Arial"/>
          <w:b/>
          <w:bCs/>
          <w:lang w:val="es-ES"/>
        </w:rPr>
      </w:pPr>
      <w:r w:rsidRPr="00AF5F25">
        <w:rPr>
          <w:rFonts w:cs="Arial"/>
          <w:b/>
          <w:bCs/>
          <w:lang w:val="es-ES"/>
        </w:rPr>
        <w:t>Dr. Ricardo Villanueva Lomelí, Subsecretario de Educación Superior</w:t>
      </w:r>
    </w:p>
    <w:p w14:paraId="091A3097" w14:textId="08CE1AAA" w:rsidR="007A53B8" w:rsidRDefault="00000000">
      <w:pPr>
        <w:rPr>
          <w:lang w:val="es-ES"/>
        </w:rPr>
      </w:pPr>
      <w:r w:rsidRPr="00D97A58">
        <w:rPr>
          <w:lang w:val="es-ES"/>
        </w:rPr>
        <w:t>De acuerdo.</w:t>
      </w:r>
      <w:r w:rsidR="007A53B8">
        <w:rPr>
          <w:lang w:val="es-ES"/>
        </w:rPr>
        <w:t xml:space="preserve"> </w:t>
      </w:r>
      <w:r w:rsidRPr="00D97A58">
        <w:rPr>
          <w:lang w:val="es-ES"/>
        </w:rPr>
        <w:t>Muy bien, muchas gracias.</w:t>
      </w:r>
      <w:r w:rsidR="007A53B8">
        <w:rPr>
          <w:lang w:val="es-ES"/>
        </w:rPr>
        <w:t xml:space="preserve"> </w:t>
      </w:r>
      <w:r w:rsidRPr="00D97A58">
        <w:rPr>
          <w:lang w:val="es-ES"/>
        </w:rPr>
        <w:t xml:space="preserve">Bueno, por </w:t>
      </w:r>
      <w:proofErr w:type="gramStart"/>
      <w:r w:rsidRPr="00D97A58">
        <w:rPr>
          <w:lang w:val="es-ES"/>
        </w:rPr>
        <w:t>Zoom</w:t>
      </w:r>
      <w:proofErr w:type="gramEnd"/>
      <w:r w:rsidRPr="00D97A58">
        <w:rPr>
          <w:lang w:val="es-ES"/>
        </w:rPr>
        <w:t xml:space="preserve"> nos pide la palabra de la Secretaría de Innovación de Jalisco, esta </w:t>
      </w:r>
      <w:r w:rsidR="007A53B8">
        <w:rPr>
          <w:lang w:val="es-ES"/>
        </w:rPr>
        <w:t>Fanny</w:t>
      </w:r>
      <w:r w:rsidRPr="00D97A58">
        <w:rPr>
          <w:lang w:val="es-ES"/>
        </w:rPr>
        <w:t xml:space="preserve"> Guadalupe, entonces si nos pueden ayudar a conectarnos hasta Jalisco.</w:t>
      </w:r>
      <w:r w:rsidR="007A53B8">
        <w:rPr>
          <w:lang w:val="es-ES"/>
        </w:rPr>
        <w:t xml:space="preserve"> </w:t>
      </w:r>
      <w:r w:rsidRPr="00D97A58">
        <w:rPr>
          <w:lang w:val="es-ES"/>
        </w:rPr>
        <w:t xml:space="preserve">A ver si hay una torta ahogada por ahí que nos… </w:t>
      </w:r>
    </w:p>
    <w:p w14:paraId="7F2D7C25" w14:textId="77777777" w:rsidR="007A53B8" w:rsidRDefault="007A53B8">
      <w:pPr>
        <w:rPr>
          <w:lang w:val="es-ES"/>
        </w:rPr>
      </w:pPr>
    </w:p>
    <w:p w14:paraId="253C4150" w14:textId="45C34A0B" w:rsidR="007A53B8" w:rsidRPr="007A53B8" w:rsidRDefault="007A53B8">
      <w:pPr>
        <w:rPr>
          <w:b/>
          <w:bCs/>
          <w:lang w:val="es-ES"/>
        </w:rPr>
      </w:pPr>
      <w:r w:rsidRPr="007A53B8">
        <w:rPr>
          <w:b/>
          <w:bCs/>
          <w:lang w:val="es-ES"/>
        </w:rPr>
        <w:t>Fanny Guadalupe</w:t>
      </w:r>
      <w:r w:rsidRPr="007A53B8">
        <w:rPr>
          <w:b/>
          <w:bCs/>
          <w:lang w:val="es-ES"/>
        </w:rPr>
        <w:t xml:space="preserve"> de la </w:t>
      </w:r>
      <w:r w:rsidRPr="007A53B8">
        <w:rPr>
          <w:b/>
          <w:bCs/>
          <w:lang w:val="es-ES"/>
        </w:rPr>
        <w:t>Secretaría de Innovación de Jalisco</w:t>
      </w:r>
    </w:p>
    <w:p w14:paraId="39E876CA" w14:textId="619B92EB" w:rsidR="001163A9" w:rsidRDefault="00000000">
      <w:pPr>
        <w:rPr>
          <w:lang w:val="es-ES"/>
        </w:rPr>
      </w:pPr>
      <w:r w:rsidRPr="00D97A58">
        <w:rPr>
          <w:lang w:val="es-ES"/>
        </w:rPr>
        <w:t>¿Cómo está estimado subsecretario? Ya viene caminando la torta ahogada.</w:t>
      </w:r>
      <w:r w:rsidR="007A53B8">
        <w:rPr>
          <w:lang w:val="es-ES"/>
        </w:rPr>
        <w:t xml:space="preserve"> </w:t>
      </w:r>
      <w:r w:rsidRPr="00D97A58">
        <w:rPr>
          <w:lang w:val="es-ES"/>
        </w:rPr>
        <w:t>Qué gusto saludar</w:t>
      </w:r>
      <w:r w:rsidR="007A53B8">
        <w:rPr>
          <w:lang w:val="es-ES"/>
        </w:rPr>
        <w:t>…</w:t>
      </w:r>
    </w:p>
    <w:p w14:paraId="0B7F0718" w14:textId="3CD695AA" w:rsidR="007A53B8" w:rsidRPr="00D97A58" w:rsidRDefault="007A53B8">
      <w:pPr>
        <w:rPr>
          <w:lang w:val="es-ES"/>
        </w:rPr>
      </w:pPr>
      <w:r>
        <w:rPr>
          <w:lang w:val="es-ES"/>
        </w:rPr>
        <w:t>(Se cortó el audio)</w:t>
      </w:r>
    </w:p>
    <w:p w14:paraId="2622035E" w14:textId="77777777" w:rsidR="001163A9" w:rsidRPr="00D97A58" w:rsidRDefault="001163A9">
      <w:pPr>
        <w:rPr>
          <w:lang w:val="es-ES"/>
        </w:rPr>
      </w:pPr>
    </w:p>
    <w:p w14:paraId="2570B861" w14:textId="77777777" w:rsidR="00EB5446" w:rsidRDefault="00EB5446" w:rsidP="00EB5446">
      <w:pPr>
        <w:rPr>
          <w:rFonts w:cs="Arial"/>
          <w:b/>
          <w:bCs/>
          <w:lang w:val="es-ES"/>
        </w:rPr>
      </w:pPr>
      <w:r w:rsidRPr="00AF5F25">
        <w:rPr>
          <w:rFonts w:cs="Arial"/>
          <w:b/>
          <w:bCs/>
          <w:lang w:val="es-ES"/>
        </w:rPr>
        <w:t>Dr. Ricardo Villanueva Lomelí, Subsecretario de Educación Superior</w:t>
      </w:r>
    </w:p>
    <w:p w14:paraId="72C302FF" w14:textId="430AB695" w:rsidR="001163A9" w:rsidRPr="00D97A58" w:rsidRDefault="00000000">
      <w:pPr>
        <w:rPr>
          <w:lang w:val="es-ES"/>
        </w:rPr>
      </w:pPr>
      <w:r w:rsidRPr="00D97A58">
        <w:rPr>
          <w:lang w:val="es-ES"/>
        </w:rPr>
        <w:t>Perfecto, entonces tomamos nota también del tema del modelo dual como part</w:t>
      </w:r>
      <w:r w:rsidR="00EB5446">
        <w:rPr>
          <w:lang w:val="es-ES"/>
        </w:rPr>
        <w:t xml:space="preserve">e, </w:t>
      </w:r>
      <w:r w:rsidRPr="00D97A58">
        <w:rPr>
          <w:lang w:val="es-ES"/>
        </w:rPr>
        <w:t xml:space="preserve">efectivamente de las cosas que se deben promover yo creo que </w:t>
      </w:r>
      <w:r w:rsidR="00DC681C">
        <w:rPr>
          <w:lang w:val="es-ES"/>
        </w:rPr>
        <w:t xml:space="preserve">es </w:t>
      </w:r>
      <w:r w:rsidRPr="00D97A58">
        <w:rPr>
          <w:lang w:val="es-ES"/>
        </w:rPr>
        <w:t xml:space="preserve">urgente que efectivamente las universidades empecemos a eh tener aprendizajes en la práctica profesional y que sean reconocidos en </w:t>
      </w:r>
      <w:proofErr w:type="gramStart"/>
      <w:r w:rsidRPr="00D97A58">
        <w:rPr>
          <w:lang w:val="es-ES"/>
        </w:rPr>
        <w:t xml:space="preserve">las </w:t>
      </w:r>
      <w:r w:rsidR="00DC681C">
        <w:rPr>
          <w:lang w:val="es-ES"/>
        </w:rPr>
        <w:t>currículo</w:t>
      </w:r>
      <w:proofErr w:type="gramEnd"/>
      <w:r w:rsidR="00DC681C">
        <w:rPr>
          <w:lang w:val="es-ES"/>
        </w:rPr>
        <w:t>.</w:t>
      </w:r>
    </w:p>
    <w:p w14:paraId="04CF9F66" w14:textId="7545A5C2" w:rsidR="001163A9" w:rsidRDefault="00000000">
      <w:pPr>
        <w:rPr>
          <w:lang w:val="es-ES"/>
        </w:rPr>
      </w:pPr>
      <w:r w:rsidRPr="00D97A58">
        <w:rPr>
          <w:lang w:val="es-ES"/>
        </w:rPr>
        <w:t>Sí, me ayudan con</w:t>
      </w:r>
      <w:r w:rsidR="00DC681C">
        <w:rPr>
          <w:lang w:val="es-ES"/>
        </w:rPr>
        <w:t xml:space="preserve">, </w:t>
      </w:r>
      <w:r w:rsidRPr="00D97A58">
        <w:rPr>
          <w:lang w:val="es-ES"/>
        </w:rPr>
        <w:t>tantito el micrófono porque si no</w:t>
      </w:r>
      <w:r w:rsidR="00DC681C">
        <w:rPr>
          <w:lang w:val="es-ES"/>
        </w:rPr>
        <w:t>…</w:t>
      </w:r>
    </w:p>
    <w:p w14:paraId="53052BA9" w14:textId="77030D30" w:rsidR="00DC681C" w:rsidRPr="00D97A58" w:rsidRDefault="00DC681C">
      <w:pPr>
        <w:rPr>
          <w:lang w:val="es-ES"/>
        </w:rPr>
      </w:pPr>
      <w:r>
        <w:rPr>
          <w:lang w:val="es-ES"/>
        </w:rPr>
        <w:t>(Se cortó el audio)</w:t>
      </w:r>
    </w:p>
    <w:p w14:paraId="2C22CE71" w14:textId="77777777" w:rsidR="001163A9" w:rsidRPr="00D97A58" w:rsidRDefault="001163A9">
      <w:pPr>
        <w:rPr>
          <w:lang w:val="es-ES"/>
        </w:rPr>
      </w:pPr>
    </w:p>
    <w:p w14:paraId="4E569C57" w14:textId="03F63E80" w:rsidR="001163A9" w:rsidRPr="00DC681C" w:rsidRDefault="00DC681C">
      <w:pPr>
        <w:rPr>
          <w:b/>
          <w:bCs/>
          <w:lang w:val="es-ES"/>
        </w:rPr>
      </w:pPr>
      <w:r w:rsidRPr="00DC681C">
        <w:rPr>
          <w:b/>
          <w:bCs/>
          <w:lang w:val="es-ES"/>
        </w:rPr>
        <w:t>Integrante</w:t>
      </w:r>
    </w:p>
    <w:p w14:paraId="58869ECE" w14:textId="77777777" w:rsidR="00DC681C" w:rsidRDefault="00000000">
      <w:pPr>
        <w:rPr>
          <w:lang w:val="es-ES"/>
        </w:rPr>
      </w:pPr>
      <w:r w:rsidRPr="00D97A58">
        <w:rPr>
          <w:lang w:val="es-ES"/>
        </w:rPr>
        <w:t xml:space="preserve">gracias hasta el 4 de julio tenemos, ¿verdad? </w:t>
      </w:r>
    </w:p>
    <w:p w14:paraId="4243FFDB" w14:textId="77777777" w:rsidR="00DC681C" w:rsidRDefault="00DC681C">
      <w:pPr>
        <w:rPr>
          <w:lang w:val="es-ES"/>
        </w:rPr>
      </w:pPr>
    </w:p>
    <w:p w14:paraId="70A85339" w14:textId="2DDDB467" w:rsidR="00DC681C" w:rsidRPr="00DC681C" w:rsidRDefault="00DC681C">
      <w:pPr>
        <w:rPr>
          <w:rFonts w:cs="Arial"/>
          <w:b/>
          <w:bCs/>
          <w:lang w:val="es-ES"/>
        </w:rPr>
      </w:pPr>
      <w:r w:rsidRPr="00AF5F25">
        <w:rPr>
          <w:rFonts w:cs="Arial"/>
          <w:b/>
          <w:bCs/>
          <w:lang w:val="es-ES"/>
        </w:rPr>
        <w:t>Dr. Ricardo Villanueva Lomelí, Subsecretario de Educación Superior</w:t>
      </w:r>
    </w:p>
    <w:p w14:paraId="6BB8A6E5" w14:textId="47FA5A3C" w:rsidR="001163A9" w:rsidRPr="00D97A58" w:rsidRDefault="00DC681C">
      <w:pPr>
        <w:rPr>
          <w:lang w:val="es-ES"/>
        </w:rPr>
      </w:pPr>
      <w:r>
        <w:rPr>
          <w:lang w:val="es-ES"/>
        </w:rPr>
        <w:t xml:space="preserve">A </w:t>
      </w:r>
      <w:r w:rsidR="00000000" w:rsidRPr="00D97A58">
        <w:rPr>
          <w:lang w:val="es-ES"/>
        </w:rPr>
        <w:t>los 18 segundos de que se apruebe lo vamos a hacer</w:t>
      </w:r>
      <w:r>
        <w:rPr>
          <w:lang w:val="es-ES"/>
        </w:rPr>
        <w:t>.</w:t>
      </w:r>
      <w:r w:rsidR="00000000" w:rsidRPr="00D97A58">
        <w:rPr>
          <w:lang w:val="es-ES"/>
        </w:rPr>
        <w:t xml:space="preserve"> </w:t>
      </w:r>
      <w:r>
        <w:rPr>
          <w:lang w:val="es-ES"/>
        </w:rPr>
        <w:t>P</w:t>
      </w:r>
      <w:r w:rsidR="00000000" w:rsidRPr="00D97A58">
        <w:rPr>
          <w:lang w:val="es-ES"/>
        </w:rPr>
        <w:t>erfecto gracias</w:t>
      </w:r>
      <w:r>
        <w:rPr>
          <w:lang w:val="es-ES"/>
        </w:rPr>
        <w:t>,</w:t>
      </w:r>
      <w:r w:rsidR="00000000" w:rsidRPr="00D97A58">
        <w:rPr>
          <w:lang w:val="es-ES"/>
        </w:rPr>
        <w:t xml:space="preserve"> lo activamos</w:t>
      </w:r>
      <w:r>
        <w:rPr>
          <w:lang w:val="es-ES"/>
        </w:rPr>
        <w:t>,</w:t>
      </w:r>
      <w:r w:rsidR="00000000" w:rsidRPr="00D97A58">
        <w:rPr>
          <w:lang w:val="es-ES"/>
        </w:rPr>
        <w:t xml:space="preserve"> gracias</w:t>
      </w:r>
    </w:p>
    <w:p w14:paraId="67F5FB6F" w14:textId="77777777" w:rsidR="00DC681C" w:rsidRDefault="00DC681C">
      <w:pPr>
        <w:rPr>
          <w:lang w:val="es-ES"/>
        </w:rPr>
      </w:pPr>
      <w:r>
        <w:rPr>
          <w:lang w:val="es-ES"/>
        </w:rPr>
        <w:t>A</w:t>
      </w:r>
      <w:r w:rsidR="00000000" w:rsidRPr="00D97A58">
        <w:rPr>
          <w:lang w:val="es-ES"/>
        </w:rPr>
        <w:t xml:space="preserve">ctive el </w:t>
      </w:r>
      <w:proofErr w:type="gramStart"/>
      <w:r w:rsidR="00000000" w:rsidRPr="00D97A58">
        <w:rPr>
          <w:lang w:val="es-ES"/>
        </w:rPr>
        <w:t>micro sitio</w:t>
      </w:r>
      <w:proofErr w:type="gramEnd"/>
      <w:r w:rsidR="00000000" w:rsidRPr="00D97A58">
        <w:rPr>
          <w:lang w:val="es-ES"/>
        </w:rPr>
        <w:t xml:space="preserve"> digamos,</w:t>
      </w:r>
      <w:r>
        <w:rPr>
          <w:lang w:val="es-ES"/>
        </w:rPr>
        <w:t xml:space="preserve"> </w:t>
      </w:r>
      <w:r w:rsidR="00000000" w:rsidRPr="00D97A58">
        <w:rPr>
          <w:lang w:val="es-ES"/>
        </w:rPr>
        <w:t>pero sí</w:t>
      </w:r>
      <w:r>
        <w:rPr>
          <w:lang w:val="es-ES"/>
        </w:rPr>
        <w:t>.</w:t>
      </w:r>
      <w:r w:rsidR="00000000" w:rsidRPr="00D97A58">
        <w:rPr>
          <w:lang w:val="es-ES"/>
        </w:rPr>
        <w:t xml:space="preserve"> </w:t>
      </w:r>
      <w:r>
        <w:rPr>
          <w:lang w:val="es-ES"/>
        </w:rPr>
        <w:t>N</w:t>
      </w:r>
      <w:r w:rsidR="00000000" w:rsidRPr="00D97A58">
        <w:rPr>
          <w:lang w:val="es-ES"/>
        </w:rPr>
        <w:t>o sé si alguien más</w:t>
      </w:r>
      <w:r>
        <w:rPr>
          <w:lang w:val="es-ES"/>
        </w:rPr>
        <w:t>.</w:t>
      </w:r>
      <w:r w:rsidR="00000000" w:rsidRPr="00D97A58">
        <w:rPr>
          <w:lang w:val="es-ES"/>
        </w:rPr>
        <w:t xml:space="preserve"> </w:t>
      </w:r>
      <w:r>
        <w:rPr>
          <w:lang w:val="es-ES"/>
        </w:rPr>
        <w:t>B</w:t>
      </w:r>
      <w:r w:rsidR="00000000" w:rsidRPr="00D97A58">
        <w:rPr>
          <w:lang w:val="es-ES"/>
        </w:rPr>
        <w:t>ueno entonces tomando estas notas de dos temas súper relevantes que es la vinculación con el el sector productivo y el modelo dual que quede claro que en la comisión número cuatro y la comisión</w:t>
      </w:r>
      <w:r>
        <w:rPr>
          <w:lang w:val="es-ES"/>
        </w:rPr>
        <w:t xml:space="preserve"> </w:t>
      </w:r>
      <w:r w:rsidR="00000000" w:rsidRPr="00D97A58">
        <w:rPr>
          <w:lang w:val="es-ES"/>
        </w:rPr>
        <w:t>número tres sean parte de sus agendas, de esta promoción de</w:t>
      </w:r>
      <w:r>
        <w:rPr>
          <w:lang w:val="es-ES"/>
        </w:rPr>
        <w:t xml:space="preserve"> esos </w:t>
      </w:r>
      <w:r w:rsidR="00000000" w:rsidRPr="00D97A58">
        <w:rPr>
          <w:lang w:val="es-ES"/>
        </w:rPr>
        <w:t xml:space="preserve">dos puntos que nos comentan aquí eh se incorporarían a esta propuesta de comisiones. </w:t>
      </w:r>
    </w:p>
    <w:p w14:paraId="4F85D755" w14:textId="5956A5BE" w:rsidR="001163A9" w:rsidRPr="00D97A58" w:rsidRDefault="00000000">
      <w:pPr>
        <w:rPr>
          <w:lang w:val="es-ES"/>
        </w:rPr>
      </w:pPr>
      <w:r w:rsidRPr="00D97A58">
        <w:rPr>
          <w:lang w:val="es-ES"/>
        </w:rPr>
        <w:t>Entonces</w:t>
      </w:r>
      <w:r w:rsidR="00DC681C">
        <w:rPr>
          <w:lang w:val="es-ES"/>
        </w:rPr>
        <w:t xml:space="preserve"> </w:t>
      </w:r>
      <w:r w:rsidRPr="00D97A58">
        <w:rPr>
          <w:lang w:val="es-ES"/>
        </w:rPr>
        <w:t>si no hay ninguna otra opinión pasamos al acuerdo para leerlo.</w:t>
      </w:r>
    </w:p>
    <w:p w14:paraId="7DB0CDCA" w14:textId="0466E1F5" w:rsidR="001163A9" w:rsidRPr="00D97A58" w:rsidRDefault="00DC681C">
      <w:pPr>
        <w:rPr>
          <w:lang w:val="es-ES"/>
        </w:rPr>
      </w:pPr>
      <w:r>
        <w:rPr>
          <w:lang w:val="es-ES"/>
        </w:rPr>
        <w:t>A</w:t>
      </w:r>
      <w:r w:rsidR="00000000" w:rsidRPr="00D97A58">
        <w:rPr>
          <w:lang w:val="es-ES"/>
        </w:rPr>
        <w:t>cuerdo S.</w:t>
      </w:r>
      <w:proofErr w:type="gramStart"/>
      <w:r w:rsidR="00000000" w:rsidRPr="00D97A58">
        <w:rPr>
          <w:lang w:val="es-ES"/>
        </w:rPr>
        <w:t>O.CONACES</w:t>
      </w:r>
      <w:proofErr w:type="gramEnd"/>
      <w:r>
        <w:rPr>
          <w:lang w:val="es-ES"/>
        </w:rPr>
        <w:t>.</w:t>
      </w:r>
      <w:r w:rsidR="00000000" w:rsidRPr="00D97A58">
        <w:rPr>
          <w:lang w:val="es-ES"/>
        </w:rPr>
        <w:t>16.5</w:t>
      </w:r>
      <w:r>
        <w:rPr>
          <w:lang w:val="es-ES"/>
        </w:rPr>
        <w:t>.</w:t>
      </w:r>
      <w:r w:rsidR="00000000" w:rsidRPr="00D97A58">
        <w:rPr>
          <w:lang w:val="es-ES"/>
        </w:rPr>
        <w:t xml:space="preserve"> </w:t>
      </w:r>
      <w:r>
        <w:rPr>
          <w:lang w:val="es-ES"/>
        </w:rPr>
        <w:t>E</w:t>
      </w:r>
      <w:r w:rsidR="00000000" w:rsidRPr="00D97A58">
        <w:rPr>
          <w:lang w:val="es-ES"/>
        </w:rPr>
        <w:t xml:space="preserve">l CONACES aprueba la propuesta de instalación de comisiones de trabajo del </w:t>
      </w:r>
      <w:proofErr w:type="gramStart"/>
      <w:r w:rsidR="00000000" w:rsidRPr="00D97A58">
        <w:rPr>
          <w:lang w:val="es-ES"/>
        </w:rPr>
        <w:t>CONACES</w:t>
      </w:r>
      <w:proofErr w:type="gramEnd"/>
      <w:r w:rsidR="00000000" w:rsidRPr="00D97A58">
        <w:rPr>
          <w:lang w:val="es-ES"/>
        </w:rPr>
        <w:t xml:space="preserve"> así como su mecanismo de integración.</w:t>
      </w:r>
    </w:p>
    <w:p w14:paraId="138F81BD" w14:textId="198A2D2B" w:rsidR="001163A9" w:rsidRDefault="00DC681C">
      <w:pPr>
        <w:rPr>
          <w:lang w:val="es-ES"/>
        </w:rPr>
      </w:pPr>
      <w:proofErr w:type="gramStart"/>
      <w:r>
        <w:rPr>
          <w:lang w:val="es-ES"/>
        </w:rPr>
        <w:t>L</w:t>
      </w:r>
      <w:r w:rsidR="00000000" w:rsidRPr="00D97A58">
        <w:rPr>
          <w:lang w:val="es-ES"/>
        </w:rPr>
        <w:t>es pregunto si hay algún voto en contra de este acuerdo?</w:t>
      </w:r>
      <w:proofErr w:type="gramEnd"/>
    </w:p>
    <w:p w14:paraId="6F0DB629" w14:textId="1B363F9B" w:rsidR="00DC681C" w:rsidRDefault="00DC681C">
      <w:pPr>
        <w:rPr>
          <w:lang w:val="es-ES"/>
        </w:rPr>
      </w:pPr>
      <w:r>
        <w:rPr>
          <w:lang w:val="es-ES"/>
        </w:rPr>
        <w:lastRenderedPageBreak/>
        <w:t>¿Abstenciones?</w:t>
      </w:r>
    </w:p>
    <w:p w14:paraId="379D3F66" w14:textId="2A7A8FBD" w:rsidR="00DC681C" w:rsidRPr="00D97A58" w:rsidRDefault="00DC681C">
      <w:pPr>
        <w:rPr>
          <w:lang w:val="es-ES"/>
        </w:rPr>
      </w:pPr>
      <w:r>
        <w:rPr>
          <w:lang w:val="es-ES"/>
        </w:rPr>
        <w:t>Se aprueba por unanimidad.</w:t>
      </w:r>
    </w:p>
    <w:p w14:paraId="40E69BD3" w14:textId="77777777" w:rsidR="00DC681C" w:rsidRDefault="00000000">
      <w:pPr>
        <w:rPr>
          <w:lang w:val="es-ES"/>
        </w:rPr>
      </w:pPr>
      <w:r w:rsidRPr="00D97A58">
        <w:rPr>
          <w:lang w:val="es-ES"/>
        </w:rPr>
        <w:t xml:space="preserve">Bueno, a </w:t>
      </w:r>
      <w:proofErr w:type="gramStart"/>
      <w:r w:rsidRPr="00D97A58">
        <w:rPr>
          <w:lang w:val="es-ES"/>
        </w:rPr>
        <w:t>continuación</w:t>
      </w:r>
      <w:proofErr w:type="gramEnd"/>
      <w:r w:rsidRPr="00D97A58">
        <w:rPr>
          <w:lang w:val="es-ES"/>
        </w:rPr>
        <w:t xml:space="preserve"> entramos al análisis del punto número seis del orden del día de entre las comisiones de trabajo que se acaban de aprobar en el punto anterior hay una que consideramos que es urgente instalar</w:t>
      </w:r>
      <w:r w:rsidR="00DC681C">
        <w:rPr>
          <w:lang w:val="es-ES"/>
        </w:rPr>
        <w:t>,</w:t>
      </w:r>
      <w:r w:rsidRPr="00D97A58">
        <w:rPr>
          <w:lang w:val="es-ES"/>
        </w:rPr>
        <w:t xml:space="preserve"> concretamente</w:t>
      </w:r>
      <w:r w:rsidR="00DC681C">
        <w:rPr>
          <w:lang w:val="es-ES"/>
        </w:rPr>
        <w:t xml:space="preserve"> </w:t>
      </w:r>
      <w:r w:rsidRPr="00D97A58">
        <w:rPr>
          <w:lang w:val="es-ES"/>
        </w:rPr>
        <w:t>la que ayudará a este órgano a sistematizar las propuestas</w:t>
      </w:r>
      <w:r w:rsidR="00DC681C">
        <w:rPr>
          <w:lang w:val="es-ES"/>
        </w:rPr>
        <w:t xml:space="preserve">, </w:t>
      </w:r>
      <w:r w:rsidRPr="00D97A58">
        <w:rPr>
          <w:lang w:val="es-ES"/>
        </w:rPr>
        <w:t>en su caso hagan caso y todos ustedes para enriquecer el documento base</w:t>
      </w:r>
      <w:r w:rsidR="00DC681C">
        <w:rPr>
          <w:lang w:val="es-ES"/>
        </w:rPr>
        <w:t xml:space="preserve"> </w:t>
      </w:r>
      <w:r w:rsidRPr="00D97A58">
        <w:rPr>
          <w:lang w:val="es-ES"/>
        </w:rPr>
        <w:t>que ya está trabajando la SEP por conducto de la subsecretaría de Educación Superior</w:t>
      </w:r>
      <w:r w:rsidR="00DC681C">
        <w:rPr>
          <w:lang w:val="es-ES"/>
        </w:rPr>
        <w:t xml:space="preserve"> </w:t>
      </w:r>
      <w:r w:rsidRPr="00D97A58">
        <w:rPr>
          <w:lang w:val="es-ES"/>
        </w:rPr>
        <w:t>para contar con el PRONES 2025-2030</w:t>
      </w:r>
      <w:r w:rsidR="00DC681C">
        <w:rPr>
          <w:lang w:val="es-ES"/>
        </w:rPr>
        <w:t>.</w:t>
      </w:r>
      <w:r w:rsidRPr="00D97A58">
        <w:rPr>
          <w:lang w:val="es-ES"/>
        </w:rPr>
        <w:t xml:space="preserve"> </w:t>
      </w:r>
    </w:p>
    <w:p w14:paraId="19B5A311" w14:textId="2689CACB" w:rsidR="001163A9" w:rsidRPr="00D97A58" w:rsidRDefault="00DC681C">
      <w:pPr>
        <w:rPr>
          <w:lang w:val="es-ES"/>
        </w:rPr>
      </w:pPr>
      <w:r>
        <w:rPr>
          <w:lang w:val="es-ES"/>
        </w:rPr>
        <w:t>H</w:t>
      </w:r>
      <w:r w:rsidR="00000000" w:rsidRPr="00D97A58">
        <w:rPr>
          <w:lang w:val="es-ES"/>
        </w:rPr>
        <w:t>ay que recordar que el PRONES es ni más ni menos una piedra angular</w:t>
      </w:r>
      <w:r>
        <w:rPr>
          <w:lang w:val="es-ES"/>
        </w:rPr>
        <w:t xml:space="preserve"> </w:t>
      </w:r>
      <w:r w:rsidR="00000000" w:rsidRPr="00D97A58">
        <w:rPr>
          <w:lang w:val="es-ES"/>
        </w:rPr>
        <w:t xml:space="preserve">que va a regir los siguientes años la hechura, el seguimiento y la evaluación de las políticas </w:t>
      </w:r>
      <w:proofErr w:type="gramStart"/>
      <w:r w:rsidR="00000000" w:rsidRPr="00D97A58">
        <w:rPr>
          <w:lang w:val="es-ES"/>
        </w:rPr>
        <w:t xml:space="preserve">públicas </w:t>
      </w:r>
      <w:r>
        <w:rPr>
          <w:lang w:val="es-ES"/>
        </w:rPr>
        <w:t xml:space="preserve"> </w:t>
      </w:r>
      <w:r w:rsidR="00000000" w:rsidRPr="00D97A58">
        <w:rPr>
          <w:lang w:val="es-ES"/>
        </w:rPr>
        <w:t>de</w:t>
      </w:r>
      <w:proofErr w:type="gramEnd"/>
      <w:r w:rsidR="00000000" w:rsidRPr="00D97A58">
        <w:rPr>
          <w:lang w:val="es-ES"/>
        </w:rPr>
        <w:t xml:space="preserve"> educación superior de nuestro país por ello estamos poniéndole el mayor de los esmeros a su elaboración</w:t>
      </w:r>
      <w:r>
        <w:rPr>
          <w:lang w:val="es-ES"/>
        </w:rPr>
        <w:t>.</w:t>
      </w:r>
    </w:p>
    <w:p w14:paraId="367833B1" w14:textId="7437B1FA" w:rsidR="001163A9" w:rsidRPr="00D97A58" w:rsidRDefault="00DC681C">
      <w:pPr>
        <w:rPr>
          <w:lang w:val="es-ES"/>
        </w:rPr>
      </w:pPr>
      <w:r>
        <w:rPr>
          <w:lang w:val="es-ES"/>
        </w:rPr>
        <w:t>M</w:t>
      </w:r>
      <w:r w:rsidR="00000000" w:rsidRPr="00D97A58">
        <w:rPr>
          <w:lang w:val="es-ES"/>
        </w:rPr>
        <w:t>e gustaría comentarles que la Ley General de Educación Superior menciona que el CONACES podrá presentar propuestas para el PRONES</w:t>
      </w:r>
      <w:r>
        <w:rPr>
          <w:lang w:val="es-ES"/>
        </w:rPr>
        <w:t xml:space="preserve">, </w:t>
      </w:r>
      <w:r w:rsidR="00000000" w:rsidRPr="00D97A58">
        <w:rPr>
          <w:lang w:val="es-ES"/>
        </w:rPr>
        <w:t>por lo que requerimos de un mecanismo para que esto pueda suceder</w:t>
      </w:r>
      <w:r>
        <w:rPr>
          <w:lang w:val="es-ES"/>
        </w:rPr>
        <w:t>.</w:t>
      </w:r>
      <w:r w:rsidR="00000000" w:rsidRPr="00D97A58">
        <w:rPr>
          <w:lang w:val="es-ES"/>
        </w:rPr>
        <w:t xml:space="preserve"> </w:t>
      </w:r>
      <w:r>
        <w:rPr>
          <w:lang w:val="es-ES"/>
        </w:rPr>
        <w:t>E</w:t>
      </w:r>
      <w:r w:rsidR="00000000" w:rsidRPr="00D97A58">
        <w:rPr>
          <w:lang w:val="es-ES"/>
        </w:rPr>
        <w:t xml:space="preserve">s por eso </w:t>
      </w:r>
      <w:proofErr w:type="gramStart"/>
      <w:r w:rsidR="00000000" w:rsidRPr="00D97A58">
        <w:rPr>
          <w:lang w:val="es-ES"/>
        </w:rPr>
        <w:t>que</w:t>
      </w:r>
      <w:proofErr w:type="gramEnd"/>
      <w:r w:rsidR="00000000" w:rsidRPr="00D97A58">
        <w:rPr>
          <w:lang w:val="es-ES"/>
        </w:rPr>
        <w:t xml:space="preserve"> en el punto anterior aprobamos aquí</w:t>
      </w:r>
      <w:r>
        <w:rPr>
          <w:lang w:val="es-ES"/>
        </w:rPr>
        <w:t xml:space="preserve"> </w:t>
      </w:r>
      <w:r w:rsidR="00000000" w:rsidRPr="00D97A58">
        <w:rPr>
          <w:lang w:val="es-ES"/>
        </w:rPr>
        <w:t>una comisión relativa a los trabajos del PRONES y también acabamos de acordar un mecanismo para la integración del conjunto de comisiones</w:t>
      </w:r>
      <w:r>
        <w:rPr>
          <w:lang w:val="es-ES"/>
        </w:rPr>
        <w:t>.</w:t>
      </w:r>
    </w:p>
    <w:p w14:paraId="0977A58D" w14:textId="347DFCC1" w:rsidR="001163A9" w:rsidRPr="00D97A58" w:rsidRDefault="00DC681C">
      <w:pPr>
        <w:rPr>
          <w:lang w:val="es-ES"/>
        </w:rPr>
      </w:pPr>
      <w:r>
        <w:rPr>
          <w:lang w:val="es-ES"/>
        </w:rPr>
        <w:t>S</w:t>
      </w:r>
      <w:r w:rsidR="00000000" w:rsidRPr="00D97A58">
        <w:rPr>
          <w:lang w:val="es-ES"/>
        </w:rPr>
        <w:t xml:space="preserve">in </w:t>
      </w:r>
      <w:proofErr w:type="gramStart"/>
      <w:r w:rsidR="00000000" w:rsidRPr="00D97A58">
        <w:rPr>
          <w:lang w:val="es-ES"/>
        </w:rPr>
        <w:t>embargo</w:t>
      </w:r>
      <w:proofErr w:type="gramEnd"/>
      <w:r w:rsidR="00000000" w:rsidRPr="00D97A58">
        <w:rPr>
          <w:lang w:val="es-ES"/>
        </w:rPr>
        <w:t xml:space="preserve"> el factor de tiempo nos lleva a proponerles que esta comisión para el PRONES quede conformada desde esta misma sesión</w:t>
      </w:r>
      <w:r>
        <w:rPr>
          <w:lang w:val="es-ES"/>
        </w:rPr>
        <w:t xml:space="preserve">, </w:t>
      </w:r>
      <w:r w:rsidR="00000000" w:rsidRPr="00D97A58">
        <w:rPr>
          <w:lang w:val="es-ES"/>
        </w:rPr>
        <w:t>porque la elaboración del programa al que estamos refiriéndonos se rige por la ley de planeación y estamos sujetos a los tiempos que la Secretaría de Hacienda y Crédito Público</w:t>
      </w:r>
      <w:r>
        <w:rPr>
          <w:lang w:val="es-ES"/>
        </w:rPr>
        <w:t xml:space="preserve"> </w:t>
      </w:r>
      <w:r w:rsidR="00000000" w:rsidRPr="00D97A58">
        <w:rPr>
          <w:lang w:val="es-ES"/>
        </w:rPr>
        <w:t>va fijando para la presentación del documento, cuya primera versión tiene que estar siendo remitida por la SEP el 11 de julio a la Secretaría de Hacienda.</w:t>
      </w:r>
    </w:p>
    <w:p w14:paraId="0CE469EF" w14:textId="6056370D" w:rsidR="001163A9" w:rsidRPr="00D97A58" w:rsidRDefault="00000000">
      <w:pPr>
        <w:rPr>
          <w:lang w:val="es-ES"/>
        </w:rPr>
      </w:pPr>
      <w:r w:rsidRPr="00D97A58">
        <w:rPr>
          <w:lang w:val="es-ES"/>
        </w:rPr>
        <w:t>La semana pasada enviamos a todas y todos ustedes, también a las CO</w:t>
      </w:r>
      <w:r w:rsidR="00DC681C">
        <w:rPr>
          <w:lang w:val="es-ES"/>
        </w:rPr>
        <w:t>E</w:t>
      </w:r>
      <w:r w:rsidRPr="00D97A58">
        <w:rPr>
          <w:lang w:val="es-ES"/>
        </w:rPr>
        <w:t>PES, la solicitud de que envíen a este secretariado técnico sus propuestas a partir de un documento base y de algunas indicaciones metodológicas muy sencillas.</w:t>
      </w:r>
    </w:p>
    <w:p w14:paraId="790E7CA5" w14:textId="4EB85D81" w:rsidR="001163A9" w:rsidRDefault="00000000">
      <w:pPr>
        <w:rPr>
          <w:lang w:val="es-ES"/>
        </w:rPr>
      </w:pPr>
      <w:r w:rsidRPr="00D97A58">
        <w:rPr>
          <w:lang w:val="es-ES"/>
        </w:rPr>
        <w:t>Como se les mencionó en el correo electrónico, les agradeceremos que, si tienen propuestas para el PRONES, nos lo hagan llegar a más tardar el 3 de julio a las 12 del mediodía, porque el tiempo ya es apremiante.</w:t>
      </w:r>
      <w:r w:rsidR="00DC681C">
        <w:rPr>
          <w:lang w:val="es-ES"/>
        </w:rPr>
        <w:t xml:space="preserve"> </w:t>
      </w:r>
      <w:r w:rsidRPr="00D97A58">
        <w:rPr>
          <w:lang w:val="es-ES"/>
        </w:rPr>
        <w:t>3 de julio. Sí, a las 12 del mediodía. 3 de julio a las 12</w:t>
      </w:r>
      <w:r w:rsidR="00DC681C">
        <w:rPr>
          <w:lang w:val="es-ES"/>
        </w:rPr>
        <w:t xml:space="preserve">. </w:t>
      </w:r>
    </w:p>
    <w:p w14:paraId="1C3644F8" w14:textId="77777777" w:rsidR="004F430C" w:rsidRDefault="00DC681C">
      <w:pPr>
        <w:rPr>
          <w:lang w:val="es-ES"/>
        </w:rPr>
      </w:pPr>
      <w:r>
        <w:rPr>
          <w:lang w:val="es-ES"/>
        </w:rPr>
        <w:t>(Se cortó el audio)</w:t>
      </w:r>
    </w:p>
    <w:p w14:paraId="63141DFC" w14:textId="49B3F666" w:rsidR="001163A9" w:rsidRPr="00D97A58" w:rsidRDefault="004F430C">
      <w:pPr>
        <w:rPr>
          <w:lang w:val="es-ES"/>
        </w:rPr>
      </w:pPr>
      <w:r>
        <w:rPr>
          <w:lang w:val="es-ES"/>
        </w:rPr>
        <w:t>P</w:t>
      </w:r>
      <w:r w:rsidR="00000000" w:rsidRPr="00D97A58">
        <w:rPr>
          <w:lang w:val="es-ES"/>
        </w:rPr>
        <w:t>roponiendo en este punto del orden del día</w:t>
      </w:r>
      <w:r>
        <w:rPr>
          <w:lang w:val="es-ES"/>
        </w:rPr>
        <w:t xml:space="preserve">, </w:t>
      </w:r>
      <w:r w:rsidR="00000000" w:rsidRPr="00D97A58">
        <w:rPr>
          <w:lang w:val="es-ES"/>
        </w:rPr>
        <w:t>recibirá ese cúmulo de opiniones de su parte y las sistematizarán para hacérselas llegar a la SEP.</w:t>
      </w:r>
      <w:r>
        <w:rPr>
          <w:lang w:val="es-ES"/>
        </w:rPr>
        <w:t xml:space="preserve"> </w:t>
      </w:r>
      <w:r w:rsidR="00000000" w:rsidRPr="00D97A58">
        <w:rPr>
          <w:lang w:val="es-ES"/>
        </w:rPr>
        <w:t>De hecho, sus trabajos iniciarían desde mañana mismo.</w:t>
      </w:r>
    </w:p>
    <w:p w14:paraId="1DFD8645" w14:textId="13C9D233" w:rsidR="004F430C" w:rsidRDefault="00000000">
      <w:pPr>
        <w:rPr>
          <w:lang w:val="es-ES"/>
        </w:rPr>
      </w:pPr>
      <w:r w:rsidRPr="00D97A58">
        <w:rPr>
          <w:lang w:val="es-ES"/>
        </w:rPr>
        <w:lastRenderedPageBreak/>
        <w:t>La composición que se pone a su consideración y que estamos viendo en la pantalla busca ser reflejo de la composición misma de este consejo, es decir,</w:t>
      </w:r>
      <w:r w:rsidR="004F430C">
        <w:rPr>
          <w:lang w:val="es-ES"/>
        </w:rPr>
        <w:t xml:space="preserve"> </w:t>
      </w:r>
      <w:r w:rsidRPr="00D97A58">
        <w:rPr>
          <w:lang w:val="es-ES"/>
        </w:rPr>
        <w:t>con una representación plural de los distintos subsistemas de educación superior, de las regiones del país, de asociaciones representativas del sector.</w:t>
      </w:r>
      <w:r w:rsidR="004F430C">
        <w:rPr>
          <w:lang w:val="es-ES"/>
        </w:rPr>
        <w:t xml:space="preserve"> </w:t>
      </w:r>
      <w:r w:rsidRPr="00D97A58">
        <w:rPr>
          <w:lang w:val="es-ES"/>
        </w:rPr>
        <w:t>En otras palabras, busca ser un reflejo de este mismo órgano de la comisión.</w:t>
      </w:r>
    </w:p>
    <w:p w14:paraId="035BBDE2" w14:textId="77777777" w:rsidR="004F430C" w:rsidRDefault="00000000">
      <w:pPr>
        <w:rPr>
          <w:lang w:val="es-ES"/>
        </w:rPr>
      </w:pPr>
      <w:r w:rsidRPr="00D97A58">
        <w:rPr>
          <w:lang w:val="es-ES"/>
        </w:rPr>
        <w:t>Aquí quiero hacer una anotación; en la carpeta que se les envió previamente aparece una primera propuesta, pero como pueden ver en la pantalla, se está sugiriendo aquí la incorporación de una institución educativa particular como lo es el ITESO y también de un representante de los docentes.</w:t>
      </w:r>
      <w:r w:rsidR="004F430C">
        <w:rPr>
          <w:lang w:val="es-ES"/>
        </w:rPr>
        <w:t xml:space="preserve"> </w:t>
      </w:r>
      <w:r w:rsidRPr="00D97A58">
        <w:rPr>
          <w:lang w:val="es-ES"/>
        </w:rPr>
        <w:t xml:space="preserve">Con ellos tendríamos una comisión de trabajo con once integrantes. </w:t>
      </w:r>
    </w:p>
    <w:p w14:paraId="7244F35C" w14:textId="75FCEEA2" w:rsidR="001163A9" w:rsidRPr="00D97A58" w:rsidRDefault="00000000">
      <w:pPr>
        <w:rPr>
          <w:lang w:val="es-ES"/>
        </w:rPr>
      </w:pPr>
      <w:r w:rsidRPr="00D97A58">
        <w:rPr>
          <w:lang w:val="es-ES"/>
        </w:rPr>
        <w:t>Entonces, la propuesta que les estamos haciendo está proyectada en la pantalla y, como lo mencionamos, la idea es que estén todos los subsistemas representados y todos los sectores que representan a este consejo en una comisión de trece personas.</w:t>
      </w:r>
    </w:p>
    <w:p w14:paraId="2C52CA5A" w14:textId="034EC41C" w:rsidR="001163A9" w:rsidRPr="00D97A58" w:rsidRDefault="00000000">
      <w:pPr>
        <w:rPr>
          <w:lang w:val="es-ES"/>
        </w:rPr>
      </w:pPr>
      <w:r w:rsidRPr="00D97A58">
        <w:rPr>
          <w:lang w:val="es-ES"/>
        </w:rPr>
        <w:t>Entonces, no sé si era necesario que lo leamos o esto</w:t>
      </w:r>
      <w:r w:rsidR="004F430C">
        <w:rPr>
          <w:lang w:val="es-ES"/>
        </w:rPr>
        <w:t xml:space="preserve">, </w:t>
      </w:r>
      <w:r w:rsidRPr="00D97A58">
        <w:rPr>
          <w:lang w:val="es-ES"/>
        </w:rPr>
        <w:t>pero bueno, por lo menos las instituciones, la idea es que nos acompañen la Universidad Nacional Autónoma de México, la Secretaría de Ciencia, Tecnología e Innovación,</w:t>
      </w:r>
      <w:r w:rsidR="004F430C">
        <w:rPr>
          <w:lang w:val="es-ES"/>
        </w:rPr>
        <w:t xml:space="preserve"> </w:t>
      </w:r>
      <w:r w:rsidRPr="00D97A58">
        <w:rPr>
          <w:lang w:val="es-ES"/>
        </w:rPr>
        <w:t>un representante de la Subsecretaría de Educación Superior, una autoridad educativa estatal de la zona noroeste y noreste,</w:t>
      </w:r>
      <w:r w:rsidR="004F430C">
        <w:rPr>
          <w:lang w:val="es-ES"/>
        </w:rPr>
        <w:t xml:space="preserve"> </w:t>
      </w:r>
      <w:r w:rsidRPr="00D97A58">
        <w:rPr>
          <w:lang w:val="es-ES"/>
        </w:rPr>
        <w:t>una autoridad educativa estatal de la zona centro-occidente y metropolitana, una autoridad educativa estatal de la zona centro sur y sureste,</w:t>
      </w:r>
      <w:r w:rsidR="004F430C">
        <w:rPr>
          <w:lang w:val="es-ES"/>
        </w:rPr>
        <w:t xml:space="preserve"> </w:t>
      </w:r>
      <w:r w:rsidRPr="00D97A58">
        <w:rPr>
          <w:lang w:val="es-ES"/>
        </w:rPr>
        <w:t>una institución educativa superior del subsistema universitario, una del subsistema tecnológico, una del subsistema de formación docente,</w:t>
      </w:r>
      <w:r w:rsidR="004F430C">
        <w:rPr>
          <w:lang w:val="es-ES"/>
        </w:rPr>
        <w:t xml:space="preserve"> </w:t>
      </w:r>
      <w:r w:rsidRPr="00D97A58">
        <w:rPr>
          <w:lang w:val="es-ES"/>
        </w:rPr>
        <w:t>que nos acompañe también un representante de la ANUIES, una institución de educación superior particular, un representante de los estudiantes y un representante del personal</w:t>
      </w:r>
      <w:r w:rsidR="004F430C">
        <w:rPr>
          <w:lang w:val="es-ES"/>
        </w:rPr>
        <w:t xml:space="preserve"> </w:t>
      </w:r>
      <w:r w:rsidRPr="00D97A58">
        <w:rPr>
          <w:lang w:val="es-ES"/>
        </w:rPr>
        <w:t>académico.</w:t>
      </w:r>
    </w:p>
    <w:p w14:paraId="77C6CDA5" w14:textId="77777777" w:rsidR="004F430C" w:rsidRDefault="00000000">
      <w:pPr>
        <w:rPr>
          <w:lang w:val="es-ES"/>
        </w:rPr>
      </w:pPr>
      <w:r w:rsidRPr="00D97A58">
        <w:rPr>
          <w:lang w:val="es-ES"/>
        </w:rPr>
        <w:t>Esa sería, digamos, la composición de la comisión que estamos proponiendo para revisar todas las propuestas que lleguen de todos ustedes para el PRONÉS</w:t>
      </w:r>
      <w:r w:rsidR="004F430C">
        <w:rPr>
          <w:lang w:val="es-ES"/>
        </w:rPr>
        <w:t xml:space="preserve"> </w:t>
      </w:r>
      <w:r w:rsidRPr="00D97A58">
        <w:rPr>
          <w:lang w:val="es-ES"/>
        </w:rPr>
        <w:t>con el amplio margen de tiempo que les dimos para llevarlas</w:t>
      </w:r>
      <w:r w:rsidR="004F430C">
        <w:rPr>
          <w:lang w:val="es-ES"/>
        </w:rPr>
        <w:t>.</w:t>
      </w:r>
    </w:p>
    <w:p w14:paraId="0A2D31F4" w14:textId="6B2586B4" w:rsidR="001163A9" w:rsidRPr="00D97A58" w:rsidRDefault="004F430C">
      <w:pPr>
        <w:rPr>
          <w:lang w:val="es-ES"/>
        </w:rPr>
      </w:pPr>
      <w:r>
        <w:rPr>
          <w:lang w:val="es-ES"/>
        </w:rPr>
        <w:t>E</w:t>
      </w:r>
      <w:r w:rsidR="00000000" w:rsidRPr="00D97A58">
        <w:rPr>
          <w:lang w:val="es-ES"/>
        </w:rPr>
        <w:t>sa es la propuesta entonces</w:t>
      </w:r>
      <w:r>
        <w:rPr>
          <w:lang w:val="es-ES"/>
        </w:rPr>
        <w:t>,</w:t>
      </w:r>
      <w:r w:rsidR="00000000" w:rsidRPr="00D97A58">
        <w:rPr>
          <w:lang w:val="es-ES"/>
        </w:rPr>
        <w:t xml:space="preserve"> si están de acuerdo</w:t>
      </w:r>
      <w:r>
        <w:rPr>
          <w:lang w:val="es-ES"/>
        </w:rPr>
        <w:t>,</w:t>
      </w:r>
      <w:r w:rsidR="00000000" w:rsidRPr="00D97A58">
        <w:rPr>
          <w:lang w:val="es-ES"/>
        </w:rPr>
        <w:t xml:space="preserve"> bueno cabe mencionar que lo que está sometiendo a su consideración fue hecho del conocimiento del secretario Mario Delgado en su carácter del coordinador del </w:t>
      </w:r>
      <w:r>
        <w:rPr>
          <w:lang w:val="es-ES"/>
        </w:rPr>
        <w:t>CONACES</w:t>
      </w:r>
      <w:r w:rsidR="00000000" w:rsidRPr="00D97A58">
        <w:rPr>
          <w:lang w:val="es-ES"/>
        </w:rPr>
        <w:t xml:space="preserve"> para dar cumplimiento a los lineamientos de este órgano en cuanto a las comisiones.</w:t>
      </w:r>
    </w:p>
    <w:p w14:paraId="18BD078D" w14:textId="19AD8BCC" w:rsidR="001163A9" w:rsidRDefault="00000000">
      <w:pPr>
        <w:rPr>
          <w:lang w:val="es-ES"/>
        </w:rPr>
      </w:pPr>
      <w:r w:rsidRPr="00D97A58">
        <w:rPr>
          <w:lang w:val="es-ES"/>
        </w:rPr>
        <w:t xml:space="preserve">Si no hay </w:t>
      </w:r>
      <w:proofErr w:type="spellStart"/>
      <w:r w:rsidRPr="00D97A58">
        <w:rPr>
          <w:lang w:val="es-ES"/>
        </w:rPr>
        <w:t>ningun</w:t>
      </w:r>
      <w:proofErr w:type="spellEnd"/>
      <w:r w:rsidRPr="00D97A58">
        <w:rPr>
          <w:lang w:val="es-ES"/>
        </w:rPr>
        <w:t xml:space="preserve"> comentario.</w:t>
      </w:r>
    </w:p>
    <w:p w14:paraId="6644E5C8" w14:textId="1021C653" w:rsidR="004F430C" w:rsidRPr="00D97A58" w:rsidRDefault="004F430C">
      <w:pPr>
        <w:rPr>
          <w:lang w:val="es-ES"/>
        </w:rPr>
      </w:pPr>
      <w:r>
        <w:rPr>
          <w:lang w:val="es-ES"/>
        </w:rPr>
        <w:t>(Se cortó el audio)</w:t>
      </w:r>
      <w:r w:rsidR="00D730A3">
        <w:rPr>
          <w:lang w:val="es-ES"/>
        </w:rPr>
        <w:t xml:space="preserve">  </w:t>
      </w:r>
    </w:p>
    <w:p w14:paraId="028CBB6E" w14:textId="67A1796D" w:rsidR="001163A9" w:rsidRPr="00D97A58" w:rsidRDefault="00D730A3">
      <w:pPr>
        <w:rPr>
          <w:lang w:val="es-ES"/>
        </w:rPr>
      </w:pPr>
      <w:r>
        <w:rPr>
          <w:lang w:val="es-ES"/>
        </w:rPr>
        <w:t>Acuerdo S.</w:t>
      </w:r>
      <w:proofErr w:type="gramStart"/>
      <w:r>
        <w:rPr>
          <w:lang w:val="es-ES"/>
        </w:rPr>
        <w:t>O.CONACES.16ª</w:t>
      </w:r>
      <w:proofErr w:type="gramEnd"/>
      <w:r>
        <w:rPr>
          <w:lang w:val="es-ES"/>
        </w:rPr>
        <w:t xml:space="preserve">.6.  </w:t>
      </w:r>
      <w:r w:rsidR="00000000" w:rsidRPr="00D97A58">
        <w:rPr>
          <w:lang w:val="es-ES"/>
        </w:rPr>
        <w:t xml:space="preserve">El </w:t>
      </w:r>
      <w:r>
        <w:rPr>
          <w:lang w:val="es-ES"/>
        </w:rPr>
        <w:t>CONACES</w:t>
      </w:r>
      <w:r w:rsidR="00000000" w:rsidRPr="00D97A58">
        <w:rPr>
          <w:lang w:val="es-ES"/>
        </w:rPr>
        <w:t xml:space="preserve"> aprueba la propuesta de integración de la Comisión para la actualización e instrumentación del Programa Nacional de Educación Superior, </w:t>
      </w:r>
      <w:r>
        <w:rPr>
          <w:lang w:val="es-ES"/>
        </w:rPr>
        <w:t>PRONES</w:t>
      </w:r>
      <w:r w:rsidR="00000000" w:rsidRPr="00D97A58">
        <w:rPr>
          <w:lang w:val="es-ES"/>
        </w:rPr>
        <w:t xml:space="preserve"> 2025-2030.</w:t>
      </w:r>
    </w:p>
    <w:p w14:paraId="61F400C5" w14:textId="77777777" w:rsidR="001163A9" w:rsidRPr="00D97A58" w:rsidRDefault="00000000">
      <w:pPr>
        <w:rPr>
          <w:lang w:val="es-ES"/>
        </w:rPr>
      </w:pPr>
      <w:r w:rsidRPr="00D97A58">
        <w:rPr>
          <w:lang w:val="es-ES"/>
        </w:rPr>
        <w:t>Si hubiera algún voto en contra a esta propuesta.</w:t>
      </w:r>
    </w:p>
    <w:p w14:paraId="68CE7090" w14:textId="65F4AD47" w:rsidR="001163A9" w:rsidRDefault="00D730A3">
      <w:pPr>
        <w:rPr>
          <w:lang w:val="es-ES"/>
        </w:rPr>
      </w:pPr>
      <w:r>
        <w:rPr>
          <w:lang w:val="es-ES"/>
        </w:rPr>
        <w:lastRenderedPageBreak/>
        <w:t>(Se cortó el audio)</w:t>
      </w:r>
    </w:p>
    <w:p w14:paraId="68EFD309" w14:textId="3D139CA8" w:rsidR="001163A9" w:rsidRPr="00D97A58" w:rsidRDefault="00000000">
      <w:pPr>
        <w:rPr>
          <w:lang w:val="es-ES"/>
        </w:rPr>
      </w:pPr>
      <w:r w:rsidRPr="00D97A58">
        <w:rPr>
          <w:lang w:val="es-ES"/>
        </w:rPr>
        <w:t>es que habíamos mandado una propuesta de 11 miembros y ya ahora se corrigió a 13, la primera propuesta era de 11.</w:t>
      </w:r>
      <w:r w:rsidR="00D730A3">
        <w:rPr>
          <w:lang w:val="es-ES"/>
        </w:rPr>
        <w:t xml:space="preserve"> Y</w:t>
      </w:r>
      <w:r w:rsidRPr="00D97A58">
        <w:rPr>
          <w:lang w:val="es-ES"/>
        </w:rPr>
        <w:t xml:space="preserve"> bueno ahí está abajo representante del personal académico César Reinaldo Ramos Gómez, docente del Instituto Tecnológico de Apizaco.</w:t>
      </w:r>
    </w:p>
    <w:p w14:paraId="537FE62C" w14:textId="2CECCE25" w:rsidR="001163A9" w:rsidRPr="00D97A58" w:rsidRDefault="00D730A3">
      <w:pPr>
        <w:rPr>
          <w:lang w:val="es-ES"/>
        </w:rPr>
      </w:pPr>
      <w:r>
        <w:rPr>
          <w:lang w:val="es-ES"/>
        </w:rPr>
        <w:t>(Se cortó el audio)</w:t>
      </w:r>
    </w:p>
    <w:p w14:paraId="56C9A2DF" w14:textId="77777777" w:rsidR="00D730A3" w:rsidRDefault="00000000">
      <w:pPr>
        <w:rPr>
          <w:lang w:val="es-ES"/>
        </w:rPr>
      </w:pPr>
      <w:r w:rsidRPr="00D97A58">
        <w:rPr>
          <w:lang w:val="es-ES"/>
        </w:rPr>
        <w:t>Sí, es que le aclaramos que le habíamos mandado una propuesta con 11 miembros, pero eh al ser 13 la que nos faltaba era el doctor</w:t>
      </w:r>
      <w:r w:rsidR="00D730A3">
        <w:rPr>
          <w:lang w:val="es-ES"/>
        </w:rPr>
        <w:t xml:space="preserve"> </w:t>
      </w:r>
      <w:r w:rsidRPr="00D97A58">
        <w:rPr>
          <w:lang w:val="es-ES"/>
        </w:rPr>
        <w:t xml:space="preserve">y por eso a lo mejor no lo encontraban en su carpeta. </w:t>
      </w:r>
      <w:r w:rsidR="00D730A3">
        <w:rPr>
          <w:lang w:val="es-ES"/>
        </w:rPr>
        <w:t>E</w:t>
      </w:r>
      <w:r w:rsidRPr="00D97A58">
        <w:rPr>
          <w:lang w:val="es-ES"/>
        </w:rPr>
        <w:t xml:space="preserve">stá actualizada ya en la pantalla, son 13, una disculpa. </w:t>
      </w:r>
    </w:p>
    <w:p w14:paraId="1A16F1CA" w14:textId="7F945680" w:rsidR="001163A9" w:rsidRDefault="00000000">
      <w:pPr>
        <w:rPr>
          <w:lang w:val="es-ES"/>
        </w:rPr>
      </w:pPr>
      <w:r w:rsidRPr="00D97A58">
        <w:rPr>
          <w:lang w:val="es-ES"/>
        </w:rPr>
        <w:t xml:space="preserve">Bueno, tenemos por </w:t>
      </w:r>
      <w:proofErr w:type="gramStart"/>
      <w:r w:rsidRPr="00D97A58">
        <w:rPr>
          <w:lang w:val="es-ES"/>
        </w:rPr>
        <w:t>Zoom</w:t>
      </w:r>
      <w:proofErr w:type="gramEnd"/>
      <w:r w:rsidRPr="00D97A58">
        <w:rPr>
          <w:lang w:val="es-ES"/>
        </w:rPr>
        <w:t xml:space="preserve"> a Vladimir Valdez</w:t>
      </w:r>
      <w:r w:rsidR="00D730A3">
        <w:rPr>
          <w:lang w:val="es-ES"/>
        </w:rPr>
        <w:t>...</w:t>
      </w:r>
    </w:p>
    <w:p w14:paraId="15B37AD1" w14:textId="2E85591B" w:rsidR="00D730A3" w:rsidRPr="00D97A58" w:rsidRDefault="00D730A3">
      <w:pPr>
        <w:rPr>
          <w:lang w:val="es-ES"/>
        </w:rPr>
      </w:pPr>
      <w:r>
        <w:rPr>
          <w:lang w:val="es-ES"/>
        </w:rPr>
        <w:t>(Se cortó el audio)</w:t>
      </w:r>
    </w:p>
    <w:p w14:paraId="7D46A506" w14:textId="77777777" w:rsidR="001163A9" w:rsidRDefault="001163A9">
      <w:pPr>
        <w:rPr>
          <w:lang w:val="es-ES"/>
        </w:rPr>
      </w:pPr>
    </w:p>
    <w:p w14:paraId="58A3A7EF" w14:textId="4B86EA6A" w:rsidR="00D730A3" w:rsidRPr="00D730A3" w:rsidRDefault="00D730A3">
      <w:pPr>
        <w:rPr>
          <w:b/>
          <w:bCs/>
          <w:lang w:val="es-ES"/>
        </w:rPr>
      </w:pPr>
      <w:r w:rsidRPr="00D730A3">
        <w:rPr>
          <w:b/>
          <w:bCs/>
          <w:lang w:val="es-ES"/>
        </w:rPr>
        <w:t>Vladimir Valdez</w:t>
      </w:r>
    </w:p>
    <w:p w14:paraId="35D7715E" w14:textId="1A00BFA5" w:rsidR="00D730A3" w:rsidRDefault="00D730A3">
      <w:pPr>
        <w:rPr>
          <w:lang w:val="es-ES"/>
        </w:rPr>
      </w:pPr>
      <w:r>
        <w:rPr>
          <w:lang w:val="es-ES"/>
        </w:rPr>
        <w:t>Se cortó el audio</w:t>
      </w:r>
    </w:p>
    <w:p w14:paraId="6A78779C" w14:textId="77777777" w:rsidR="00D730A3" w:rsidRPr="00D97A58" w:rsidRDefault="00D730A3">
      <w:pPr>
        <w:rPr>
          <w:lang w:val="es-ES"/>
        </w:rPr>
      </w:pPr>
    </w:p>
    <w:p w14:paraId="4F02CE44" w14:textId="77777777" w:rsidR="00D730A3" w:rsidRDefault="00D730A3" w:rsidP="00D730A3">
      <w:pPr>
        <w:rPr>
          <w:rFonts w:cs="Arial"/>
          <w:b/>
          <w:bCs/>
          <w:lang w:val="es-ES"/>
        </w:rPr>
      </w:pPr>
      <w:r w:rsidRPr="00AF5F25">
        <w:rPr>
          <w:rFonts w:cs="Arial"/>
          <w:b/>
          <w:bCs/>
          <w:lang w:val="es-ES"/>
        </w:rPr>
        <w:t>Dr. Ricardo Villanueva Lomelí, Subsecretario de Educación Superior</w:t>
      </w:r>
    </w:p>
    <w:p w14:paraId="11F8D47B" w14:textId="6C21F552" w:rsidR="001163A9" w:rsidRPr="00D97A58" w:rsidRDefault="00000000">
      <w:pPr>
        <w:rPr>
          <w:lang w:val="es-ES"/>
        </w:rPr>
      </w:pPr>
      <w:r w:rsidRPr="00D97A58">
        <w:rPr>
          <w:lang w:val="es-ES"/>
        </w:rPr>
        <w:t>dando la mano d</w:t>
      </w:r>
      <w:r w:rsidR="00D730A3">
        <w:rPr>
          <w:lang w:val="es-ES"/>
        </w:rPr>
        <w:t xml:space="preserve">e </w:t>
      </w:r>
      <w:r w:rsidRPr="00D97A58">
        <w:rPr>
          <w:lang w:val="es-ES"/>
        </w:rPr>
        <w:t>hace rato, pero</w:t>
      </w:r>
      <w:r w:rsidR="00D730A3">
        <w:rPr>
          <w:lang w:val="es-ES"/>
        </w:rPr>
        <w:t xml:space="preserve"> </w:t>
      </w:r>
      <w:r w:rsidRPr="00D97A58">
        <w:rPr>
          <w:lang w:val="es-ES"/>
        </w:rPr>
        <w:t>podemos regresar sin problema si podemos ver las comisiones</w:t>
      </w:r>
      <w:r w:rsidR="00D730A3">
        <w:rPr>
          <w:lang w:val="es-ES"/>
        </w:rPr>
        <w:t xml:space="preserve"> </w:t>
      </w:r>
      <w:r w:rsidRPr="00D97A58">
        <w:rPr>
          <w:lang w:val="es-ES"/>
        </w:rPr>
        <w:t>otra vez.</w:t>
      </w:r>
      <w:r w:rsidR="00D730A3">
        <w:rPr>
          <w:lang w:val="es-ES"/>
        </w:rPr>
        <w:t xml:space="preserve"> </w:t>
      </w:r>
      <w:r w:rsidRPr="00D97A58">
        <w:rPr>
          <w:lang w:val="es-ES"/>
        </w:rPr>
        <w:t>Si me ayudaran a proyectar las láminas y ahorita revisamos también porque</w:t>
      </w:r>
      <w:r w:rsidR="00D730A3">
        <w:rPr>
          <w:lang w:val="es-ES"/>
        </w:rPr>
        <w:t xml:space="preserve"> </w:t>
      </w:r>
      <w:r w:rsidRPr="00D97A58">
        <w:rPr>
          <w:lang w:val="es-ES"/>
        </w:rPr>
        <w:t>efectivamente es algo que el secretario ha insistido en cómo desde la educación superior podemos ayudar y poner un granito de arena a la formación docente</w:t>
      </w:r>
      <w:r w:rsidR="00D730A3">
        <w:rPr>
          <w:lang w:val="es-ES"/>
        </w:rPr>
        <w:t>. J</w:t>
      </w:r>
      <w:r w:rsidRPr="00D97A58">
        <w:rPr>
          <w:lang w:val="es-ES"/>
        </w:rPr>
        <w:t xml:space="preserve">usto la plataforma que estamos tratando de hacer para las </w:t>
      </w:r>
      <w:proofErr w:type="spellStart"/>
      <w:r w:rsidRPr="00D97A58">
        <w:rPr>
          <w:lang w:val="es-ES"/>
        </w:rPr>
        <w:t>microcredenciales</w:t>
      </w:r>
      <w:proofErr w:type="spellEnd"/>
      <w:r w:rsidRPr="00D97A58">
        <w:rPr>
          <w:lang w:val="es-ES"/>
        </w:rPr>
        <w:t>, pues en gran medida hasta hoy México X se ha servido para la formación docente, es el uso más más fuerte que ha tenido,</w:t>
      </w:r>
      <w:r w:rsidR="00D730A3">
        <w:rPr>
          <w:lang w:val="es-ES"/>
        </w:rPr>
        <w:t xml:space="preserve"> </w:t>
      </w:r>
      <w:r w:rsidRPr="00D97A58">
        <w:rPr>
          <w:lang w:val="es-ES"/>
        </w:rPr>
        <w:t>pero yo creo que desde la educación superior podemos aportar muchos contenidos.</w:t>
      </w:r>
    </w:p>
    <w:p w14:paraId="1CACB4E4" w14:textId="295AD511" w:rsidR="00150485" w:rsidRDefault="00000000">
      <w:pPr>
        <w:rPr>
          <w:lang w:val="es-ES"/>
        </w:rPr>
      </w:pPr>
      <w:r w:rsidRPr="00D97A58">
        <w:rPr>
          <w:lang w:val="es-ES"/>
        </w:rPr>
        <w:t>Entonces bueno, veamos si en alguna de estas</w:t>
      </w:r>
      <w:r w:rsidR="00D730A3">
        <w:rPr>
          <w:lang w:val="es-ES"/>
        </w:rPr>
        <w:t xml:space="preserve"> </w:t>
      </w:r>
      <w:r w:rsidRPr="00D97A58">
        <w:rPr>
          <w:lang w:val="es-ES"/>
        </w:rPr>
        <w:t>comisiones digo, la misma cuatro puede ser porque digo es donde vamos a</w:t>
      </w:r>
      <w:r w:rsidR="00D730A3">
        <w:rPr>
          <w:lang w:val="es-ES"/>
        </w:rPr>
        <w:t xml:space="preserve">, </w:t>
      </w:r>
      <w:r w:rsidRPr="00D97A58">
        <w:rPr>
          <w:lang w:val="es-ES"/>
        </w:rPr>
        <w:t>digo justo</w:t>
      </w:r>
      <w:r w:rsidR="00150485">
        <w:rPr>
          <w:lang w:val="es-ES"/>
        </w:rPr>
        <w:t>…</w:t>
      </w:r>
    </w:p>
    <w:p w14:paraId="42B2A370" w14:textId="77777777" w:rsidR="00150485" w:rsidRDefault="00150485">
      <w:pPr>
        <w:rPr>
          <w:lang w:val="es-ES"/>
        </w:rPr>
      </w:pPr>
    </w:p>
    <w:p w14:paraId="2B5E95FF" w14:textId="56963C55" w:rsidR="00150485" w:rsidRPr="00150485" w:rsidRDefault="00150485">
      <w:pPr>
        <w:rPr>
          <w:b/>
          <w:bCs/>
          <w:lang w:val="es-ES"/>
        </w:rPr>
      </w:pPr>
      <w:r w:rsidRPr="00D730A3">
        <w:rPr>
          <w:b/>
          <w:bCs/>
          <w:lang w:val="es-ES"/>
        </w:rPr>
        <w:t>Vladimir Valdez</w:t>
      </w:r>
    </w:p>
    <w:p w14:paraId="036033BE" w14:textId="2E6E53EC" w:rsidR="00150485" w:rsidRDefault="00150485">
      <w:pPr>
        <w:rPr>
          <w:lang w:val="es-ES"/>
        </w:rPr>
      </w:pPr>
      <w:r>
        <w:rPr>
          <w:lang w:val="es-ES"/>
        </w:rPr>
        <w:t>E</w:t>
      </w:r>
      <w:r w:rsidR="00000000" w:rsidRPr="00D97A58">
        <w:rPr>
          <w:lang w:val="es-ES"/>
        </w:rPr>
        <w:t>n la cuatro podríamos tener ahí</w:t>
      </w:r>
      <w:r w:rsidR="00FD7B3C">
        <w:rPr>
          <w:lang w:val="es-ES"/>
        </w:rPr>
        <w:t>,</w:t>
      </w:r>
      <w:r w:rsidR="00000000" w:rsidRPr="00D97A58">
        <w:rPr>
          <w:lang w:val="es-ES"/>
        </w:rPr>
        <w:t xml:space="preserve"> yo creo que ahí puede haber la cuatro nos podría dar, digo y ahí empezar</w:t>
      </w:r>
      <w:r>
        <w:rPr>
          <w:lang w:val="es-ES"/>
        </w:rPr>
        <w:t>…</w:t>
      </w:r>
      <w:r w:rsidR="00000000" w:rsidRPr="00D97A58">
        <w:rPr>
          <w:lang w:val="es-ES"/>
        </w:rPr>
        <w:t xml:space="preserve"> </w:t>
      </w:r>
      <w:r>
        <w:rPr>
          <w:lang w:val="es-ES"/>
        </w:rPr>
        <w:t>P</w:t>
      </w:r>
      <w:r w:rsidRPr="00D97A58">
        <w:rPr>
          <w:lang w:val="es-ES"/>
        </w:rPr>
        <w:t>ero pensar este tema como como un tema importante para esos temas de formación docente</w:t>
      </w:r>
      <w:r>
        <w:rPr>
          <w:lang w:val="es-ES"/>
        </w:rPr>
        <w:t>.</w:t>
      </w:r>
    </w:p>
    <w:p w14:paraId="4DFD107C" w14:textId="77777777" w:rsidR="00150485" w:rsidRDefault="00150485">
      <w:pPr>
        <w:rPr>
          <w:lang w:val="es-ES"/>
        </w:rPr>
      </w:pPr>
    </w:p>
    <w:p w14:paraId="7B74EBB7" w14:textId="64F9A4A0" w:rsidR="00150485" w:rsidRPr="00150485" w:rsidRDefault="00150485">
      <w:pPr>
        <w:rPr>
          <w:rFonts w:cs="Arial"/>
          <w:b/>
          <w:bCs/>
          <w:lang w:val="es-ES"/>
        </w:rPr>
      </w:pPr>
      <w:r w:rsidRPr="00AF5F25">
        <w:rPr>
          <w:rFonts w:cs="Arial"/>
          <w:b/>
          <w:bCs/>
          <w:lang w:val="es-ES"/>
        </w:rPr>
        <w:t>Dr. Ricardo Villanueva Lomelí, Subsecretario de Educación Superior</w:t>
      </w:r>
    </w:p>
    <w:p w14:paraId="76F5B4EF" w14:textId="16BCADAD" w:rsidR="001163A9" w:rsidRPr="00D97A58" w:rsidRDefault="00150485">
      <w:pPr>
        <w:rPr>
          <w:lang w:val="es-ES"/>
        </w:rPr>
      </w:pPr>
      <w:r>
        <w:rPr>
          <w:lang w:val="es-ES"/>
        </w:rPr>
        <w:t>Q</w:t>
      </w:r>
      <w:r w:rsidR="00000000" w:rsidRPr="00D97A58">
        <w:rPr>
          <w:lang w:val="es-ES"/>
        </w:rPr>
        <w:t xml:space="preserve">ue al final es lo que más se ha hecho con la plataforma México X, la formación docente, nomás que se ha asumido </w:t>
      </w:r>
      <w:r>
        <w:rPr>
          <w:lang w:val="es-ES"/>
        </w:rPr>
        <w:t>desde el</w:t>
      </w:r>
      <w:r w:rsidR="00000000" w:rsidRPr="00D97A58">
        <w:rPr>
          <w:lang w:val="es-ES"/>
        </w:rPr>
        <w:t xml:space="preserve"> sistema de educación superior lo que podamos hacer para cursos de formación docente desde la educación para toda la vida, digamos. Podemos, a lo mejor ahí, si te parece Vladimir, ponemos el acento en cómo hacer una estrategia para que las instituciones de educación superior ayudemos a la formación y actualización de todos nuestros docentes, ¿no</w:t>
      </w:r>
      <w:r>
        <w:rPr>
          <w:lang w:val="es-ES"/>
        </w:rPr>
        <w:t>?</w:t>
      </w:r>
    </w:p>
    <w:p w14:paraId="4B2B2D29" w14:textId="77777777" w:rsidR="001163A9" w:rsidRPr="00D97A58" w:rsidRDefault="001163A9">
      <w:pPr>
        <w:rPr>
          <w:lang w:val="es-ES"/>
        </w:rPr>
      </w:pPr>
    </w:p>
    <w:p w14:paraId="1A88DA9B" w14:textId="77777777" w:rsidR="00150485" w:rsidRPr="00150485" w:rsidRDefault="00150485" w:rsidP="00150485">
      <w:pPr>
        <w:rPr>
          <w:b/>
          <w:bCs/>
          <w:lang w:val="es-ES"/>
        </w:rPr>
      </w:pPr>
      <w:r w:rsidRPr="00D730A3">
        <w:rPr>
          <w:b/>
          <w:bCs/>
          <w:lang w:val="es-ES"/>
        </w:rPr>
        <w:t>Vladimir Valdez</w:t>
      </w:r>
    </w:p>
    <w:p w14:paraId="7290CBE3" w14:textId="77777777" w:rsidR="00150485" w:rsidRDefault="00000000">
      <w:pPr>
        <w:rPr>
          <w:lang w:val="es-ES"/>
        </w:rPr>
      </w:pPr>
      <w:r w:rsidRPr="00D97A58">
        <w:rPr>
          <w:lang w:val="es-ES"/>
        </w:rPr>
        <w:t>Me parece muy bien, sí, parece perfecto. Muchas gracias</w:t>
      </w:r>
      <w:r w:rsidR="00150485">
        <w:rPr>
          <w:lang w:val="es-ES"/>
        </w:rPr>
        <w:t>.</w:t>
      </w:r>
      <w:r w:rsidRPr="00D97A58">
        <w:rPr>
          <w:lang w:val="es-ES"/>
        </w:rPr>
        <w:t xml:space="preserve"> </w:t>
      </w:r>
    </w:p>
    <w:p w14:paraId="43D74F13" w14:textId="77777777" w:rsidR="00150485" w:rsidRDefault="00150485">
      <w:pPr>
        <w:rPr>
          <w:lang w:val="es-ES"/>
        </w:rPr>
      </w:pPr>
    </w:p>
    <w:p w14:paraId="4B66468B" w14:textId="2E90BECE" w:rsidR="00150485" w:rsidRPr="00150485" w:rsidRDefault="00150485">
      <w:pPr>
        <w:rPr>
          <w:rFonts w:cs="Arial"/>
          <w:b/>
          <w:bCs/>
          <w:lang w:val="es-ES"/>
        </w:rPr>
      </w:pPr>
      <w:r w:rsidRPr="00AF5F25">
        <w:rPr>
          <w:rFonts w:cs="Arial"/>
          <w:b/>
          <w:bCs/>
          <w:lang w:val="es-ES"/>
        </w:rPr>
        <w:t>Dr. Ricardo Villanueva Lomelí, Subsecretario de Educación Superior</w:t>
      </w:r>
    </w:p>
    <w:p w14:paraId="393EEBDA" w14:textId="264F4DBE" w:rsidR="001163A9" w:rsidRPr="00D97A58" w:rsidRDefault="00150485">
      <w:pPr>
        <w:rPr>
          <w:lang w:val="es-ES"/>
        </w:rPr>
      </w:pPr>
      <w:r>
        <w:rPr>
          <w:lang w:val="es-ES"/>
        </w:rPr>
        <w:t>E</w:t>
      </w:r>
      <w:r w:rsidR="00000000" w:rsidRPr="00D97A58">
        <w:rPr>
          <w:lang w:val="es-ES"/>
        </w:rPr>
        <w:t>xcelente. Tomamos nota, entonces agregamos otra tarea más a esa comisión que tiene bien poquita chamba. Lo del marco mexicano de calificaciones es simple, ¿no? Es una cosa muy sencilla, ¿no? Que…</w:t>
      </w:r>
    </w:p>
    <w:p w14:paraId="3DEAD772" w14:textId="77777777" w:rsidR="001163A9" w:rsidRPr="00D97A58" w:rsidRDefault="001163A9">
      <w:pPr>
        <w:rPr>
          <w:lang w:val="es-ES"/>
        </w:rPr>
      </w:pPr>
    </w:p>
    <w:p w14:paraId="2172707E" w14:textId="77777777" w:rsidR="00150485" w:rsidRPr="00150485" w:rsidRDefault="00150485" w:rsidP="00150485">
      <w:pPr>
        <w:rPr>
          <w:b/>
          <w:bCs/>
          <w:lang w:val="es-ES"/>
        </w:rPr>
      </w:pPr>
      <w:r w:rsidRPr="00D730A3">
        <w:rPr>
          <w:b/>
          <w:bCs/>
          <w:lang w:val="es-ES"/>
        </w:rPr>
        <w:t>Vladimir Valdez</w:t>
      </w:r>
    </w:p>
    <w:p w14:paraId="4E6DE782" w14:textId="3E6A7D82" w:rsidR="00907A5B" w:rsidRDefault="00000000">
      <w:pPr>
        <w:rPr>
          <w:lang w:val="es-ES"/>
        </w:rPr>
      </w:pPr>
      <w:r w:rsidRPr="00D97A58">
        <w:rPr>
          <w:lang w:val="es-ES"/>
        </w:rPr>
        <w:t>…para que cubran ahí los huecos, los huecos de tiempo que van a tener. Entonces, pues… se entretengan con esto de la formación docente</w:t>
      </w:r>
      <w:r w:rsidR="00907A5B">
        <w:rPr>
          <w:lang w:val="es-ES"/>
        </w:rPr>
        <w:t>.</w:t>
      </w:r>
    </w:p>
    <w:p w14:paraId="559D42B0" w14:textId="77777777" w:rsidR="00907A5B" w:rsidRDefault="00907A5B">
      <w:pPr>
        <w:rPr>
          <w:lang w:val="es-ES"/>
        </w:rPr>
      </w:pPr>
    </w:p>
    <w:p w14:paraId="5D8B8E83" w14:textId="2540BA58" w:rsidR="00907A5B" w:rsidRPr="00907A5B" w:rsidRDefault="00907A5B">
      <w:pPr>
        <w:rPr>
          <w:rFonts w:cs="Arial"/>
          <w:b/>
          <w:bCs/>
          <w:lang w:val="es-ES"/>
        </w:rPr>
      </w:pPr>
      <w:r w:rsidRPr="00AF5F25">
        <w:rPr>
          <w:rFonts w:cs="Arial"/>
          <w:b/>
          <w:bCs/>
          <w:lang w:val="es-ES"/>
        </w:rPr>
        <w:t>Dr. Ricardo Villanueva Lomelí, Subsecretario de Educación Superior</w:t>
      </w:r>
    </w:p>
    <w:p w14:paraId="4F1DBF4F" w14:textId="5E42391B" w:rsidR="001163A9" w:rsidRPr="00D97A58" w:rsidRDefault="00907A5B">
      <w:pPr>
        <w:rPr>
          <w:lang w:val="es-ES"/>
        </w:rPr>
      </w:pPr>
      <w:r>
        <w:rPr>
          <w:lang w:val="es-ES"/>
        </w:rPr>
        <w:t>L</w:t>
      </w:r>
      <w:r w:rsidR="00000000" w:rsidRPr="00D97A58">
        <w:rPr>
          <w:lang w:val="es-ES"/>
        </w:rPr>
        <w:t xml:space="preserve">os que estén más ocupados, métanse en esa comisión, </w:t>
      </w:r>
      <w:r>
        <w:rPr>
          <w:lang w:val="es-ES"/>
        </w:rPr>
        <w:t>p</w:t>
      </w:r>
      <w:r w:rsidR="00000000" w:rsidRPr="00D97A58">
        <w:rPr>
          <w:lang w:val="es-ES"/>
        </w:rPr>
        <w:t>or favor</w:t>
      </w:r>
      <w:r>
        <w:rPr>
          <w:lang w:val="es-ES"/>
        </w:rPr>
        <w:t>.</w:t>
      </w:r>
      <w:r w:rsidR="00000000" w:rsidRPr="00D97A58">
        <w:rPr>
          <w:lang w:val="es-ES"/>
        </w:rPr>
        <w:t xml:space="preserve"> Y Marlene nos va a ayudar, casi no tiene chamba en los tecnológicos.</w:t>
      </w:r>
    </w:p>
    <w:p w14:paraId="38BC3B08" w14:textId="7511D75D" w:rsidR="001163A9" w:rsidRPr="00D97A58" w:rsidRDefault="00000000">
      <w:pPr>
        <w:rPr>
          <w:lang w:val="es-ES"/>
        </w:rPr>
      </w:pPr>
      <w:r w:rsidRPr="00D97A58">
        <w:rPr>
          <w:lang w:val="es-ES"/>
        </w:rPr>
        <w:t>Muy bien, muy bien, perfecto Vladimir, tomamos nota porque, efectivamente, es algo que nos ha pedido y sí, pongo el acento: ayudemos, todo lo que tengamos de maestrías, doctorados en educación, que podamos hacer propuestas para el tema de formación docente, viene muy bien, es algo que nos ha pedido el secretario, cómo la educación superior ayuda a la formación de nuestros profesores</w:t>
      </w:r>
      <w:r w:rsidR="00907A5B">
        <w:rPr>
          <w:lang w:val="es-ES"/>
        </w:rPr>
        <w:t>.</w:t>
      </w:r>
    </w:p>
    <w:p w14:paraId="45CCF347" w14:textId="615A539F" w:rsidR="001163A9" w:rsidRPr="00D97A58" w:rsidRDefault="00000000">
      <w:pPr>
        <w:rPr>
          <w:lang w:val="es-ES"/>
        </w:rPr>
      </w:pPr>
      <w:r w:rsidRPr="00D97A58">
        <w:rPr>
          <w:lang w:val="es-ES"/>
        </w:rPr>
        <w:t>Bueno, entonces nos habíamos quedado en que ya se aprobaba ese, ¿verdad? ya se votó, ¿no?</w:t>
      </w:r>
      <w:r w:rsidR="00907A5B">
        <w:rPr>
          <w:lang w:val="es-ES"/>
        </w:rPr>
        <w:t xml:space="preserve"> </w:t>
      </w:r>
      <w:r w:rsidRPr="00D97A58">
        <w:rPr>
          <w:lang w:val="es-ES"/>
        </w:rPr>
        <w:t>Sí.</w:t>
      </w:r>
      <w:r w:rsidR="00907A5B">
        <w:rPr>
          <w:lang w:val="es-ES"/>
        </w:rPr>
        <w:t xml:space="preserve"> </w:t>
      </w:r>
      <w:r w:rsidRPr="00D97A58">
        <w:rPr>
          <w:lang w:val="es-ES"/>
        </w:rPr>
        <w:t>¿No? el acuerdo ya, ¿no?</w:t>
      </w:r>
    </w:p>
    <w:p w14:paraId="3E993657" w14:textId="785F06B2" w:rsidR="001163A9" w:rsidRPr="00D97A58" w:rsidRDefault="00000000">
      <w:pPr>
        <w:rPr>
          <w:lang w:val="es-ES"/>
        </w:rPr>
      </w:pPr>
      <w:r w:rsidRPr="00D97A58">
        <w:rPr>
          <w:lang w:val="es-ES"/>
        </w:rPr>
        <w:lastRenderedPageBreak/>
        <w:t>¿Quieres decir algo?</w:t>
      </w:r>
      <w:r w:rsidR="00907A5B">
        <w:rPr>
          <w:lang w:val="es-ES"/>
        </w:rPr>
        <w:t xml:space="preserve"> </w:t>
      </w:r>
      <w:r w:rsidRPr="00D97A58">
        <w:rPr>
          <w:lang w:val="es-ES"/>
        </w:rPr>
        <w:t>Adelante.</w:t>
      </w:r>
    </w:p>
    <w:p w14:paraId="16C68173" w14:textId="77777777" w:rsidR="001163A9" w:rsidRPr="00D97A58" w:rsidRDefault="001163A9">
      <w:pPr>
        <w:rPr>
          <w:lang w:val="es-ES"/>
        </w:rPr>
      </w:pPr>
    </w:p>
    <w:p w14:paraId="5897DBFF" w14:textId="31A44D95" w:rsidR="00907A5B" w:rsidRPr="00907A5B" w:rsidRDefault="00907A5B">
      <w:pPr>
        <w:rPr>
          <w:b/>
          <w:bCs/>
          <w:lang w:val="es-ES"/>
        </w:rPr>
      </w:pPr>
      <w:r w:rsidRPr="00907A5B">
        <w:rPr>
          <w:b/>
          <w:bCs/>
          <w:lang w:val="es-ES"/>
        </w:rPr>
        <w:t>Integrante</w:t>
      </w:r>
    </w:p>
    <w:p w14:paraId="27AD838C" w14:textId="017D9F64" w:rsidR="001163A9" w:rsidRPr="00D97A58" w:rsidRDefault="00907A5B">
      <w:pPr>
        <w:rPr>
          <w:lang w:val="es-ES"/>
        </w:rPr>
      </w:pPr>
      <w:r>
        <w:rPr>
          <w:lang w:val="es-ES"/>
        </w:rPr>
        <w:t>M</w:t>
      </w:r>
      <w:r w:rsidR="00000000" w:rsidRPr="00D97A58">
        <w:rPr>
          <w:lang w:val="es-ES"/>
        </w:rPr>
        <w:t>e queda muy claro que en la parte de los integrantes de la comisión están representados muchos subsistemas, porque tenemos muchos subsistemas en educación superior, politécnicas, autónomas, tecnológicas.</w:t>
      </w:r>
    </w:p>
    <w:p w14:paraId="0CBC5D20" w14:textId="40270490" w:rsidR="001163A9" w:rsidRPr="00D97A58" w:rsidRDefault="00907A5B">
      <w:pPr>
        <w:rPr>
          <w:lang w:val="es-ES"/>
        </w:rPr>
      </w:pPr>
      <w:r>
        <w:rPr>
          <w:lang w:val="es-ES"/>
        </w:rPr>
        <w:t>Y</w:t>
      </w:r>
      <w:r w:rsidR="00000000" w:rsidRPr="00D97A58">
        <w:rPr>
          <w:lang w:val="es-ES"/>
        </w:rPr>
        <w:t>o quisiera tener una petición también al margen dentro de las universidades particulares, pues también existen eh diversas universidades que manejan desde todos los procesos de investigación como tal, completos hasta universidades profesionalizantes directamente al mercado laboral y creo que ahí no hay una equidad, en donde sí puedan estar también representadas la diversidad que hay en las universidades particulares. Es mi comentario.</w:t>
      </w:r>
    </w:p>
    <w:p w14:paraId="314D396B" w14:textId="77777777" w:rsidR="001163A9" w:rsidRPr="00D97A58" w:rsidRDefault="001163A9">
      <w:pPr>
        <w:rPr>
          <w:lang w:val="es-ES"/>
        </w:rPr>
      </w:pPr>
    </w:p>
    <w:p w14:paraId="28BAF60F" w14:textId="77777777" w:rsidR="00907A5B" w:rsidRDefault="00907A5B" w:rsidP="00907A5B">
      <w:pPr>
        <w:rPr>
          <w:rFonts w:cs="Arial"/>
          <w:b/>
          <w:bCs/>
          <w:lang w:val="es-ES"/>
        </w:rPr>
      </w:pPr>
      <w:r w:rsidRPr="00AF5F25">
        <w:rPr>
          <w:rFonts w:cs="Arial"/>
          <w:b/>
          <w:bCs/>
          <w:lang w:val="es-ES"/>
        </w:rPr>
        <w:t>Dr. Ricardo Villanueva Lomelí, Subsecretario de Educación Superior</w:t>
      </w:r>
    </w:p>
    <w:p w14:paraId="793A48B7" w14:textId="11CE010A" w:rsidR="001163A9" w:rsidRPr="00D97A58" w:rsidRDefault="00000000">
      <w:pPr>
        <w:rPr>
          <w:lang w:val="es-ES"/>
        </w:rPr>
      </w:pPr>
      <w:r w:rsidRPr="00D97A58">
        <w:rPr>
          <w:lang w:val="es-ES"/>
        </w:rPr>
        <w:t>Bueno, pues sí, en cada subsistema hay una diversidad, de instituciones, pero bueno, pues para poder conformar con 13 miembros, pues teníamos que agrupar, a las particulares en uno, pero habrá momentos en que podamos, digo, pues allá de tecnológicas y politécnicas y pues tiene que ir uno</w:t>
      </w:r>
      <w:r w:rsidR="00907A5B">
        <w:rPr>
          <w:lang w:val="es-ES"/>
        </w:rPr>
        <w:t xml:space="preserve"> </w:t>
      </w:r>
      <w:r w:rsidRPr="00D97A58">
        <w:rPr>
          <w:lang w:val="es-ES"/>
        </w:rPr>
        <w:t>de alguien, pero bueno, si tomamos nota de que efectivamente entendemos que hay una gran diversidad de instituciones particulares</w:t>
      </w:r>
      <w:r w:rsidR="00907A5B">
        <w:rPr>
          <w:lang w:val="es-ES"/>
        </w:rPr>
        <w:t xml:space="preserve"> </w:t>
      </w:r>
      <w:r w:rsidRPr="00D97A58">
        <w:rPr>
          <w:lang w:val="es-ES"/>
        </w:rPr>
        <w:t>y siempre intentaremos que todos tengan voz y sean escuchados y</w:t>
      </w:r>
      <w:r w:rsidR="00907A5B">
        <w:rPr>
          <w:lang w:val="es-ES"/>
        </w:rPr>
        <w:t xml:space="preserve"> </w:t>
      </w:r>
      <w:r w:rsidRPr="00D97A58">
        <w:rPr>
          <w:lang w:val="es-ES"/>
        </w:rPr>
        <w:t>representados</w:t>
      </w:r>
      <w:r w:rsidR="00907A5B">
        <w:rPr>
          <w:lang w:val="es-ES"/>
        </w:rPr>
        <w:t xml:space="preserve">. </w:t>
      </w:r>
      <w:r w:rsidRPr="00D97A58">
        <w:rPr>
          <w:lang w:val="es-ES"/>
        </w:rPr>
        <w:t>Entonces</w:t>
      </w:r>
      <w:r w:rsidR="00907A5B">
        <w:rPr>
          <w:lang w:val="es-ES"/>
        </w:rPr>
        <w:t>…</w:t>
      </w:r>
    </w:p>
    <w:p w14:paraId="4C048C71" w14:textId="77777777" w:rsidR="001163A9" w:rsidRPr="00D97A58" w:rsidRDefault="001163A9">
      <w:pPr>
        <w:rPr>
          <w:lang w:val="es-ES"/>
        </w:rPr>
      </w:pPr>
    </w:p>
    <w:p w14:paraId="5E7A8EFC" w14:textId="77777777" w:rsidR="00907A5B" w:rsidRDefault="00907A5B" w:rsidP="00907A5B">
      <w:pPr>
        <w:rPr>
          <w:rFonts w:cs="Arial"/>
          <w:b/>
          <w:bCs/>
          <w:lang w:val="es-ES"/>
        </w:rPr>
      </w:pPr>
      <w:r>
        <w:rPr>
          <w:rFonts w:cs="Arial"/>
          <w:b/>
          <w:bCs/>
          <w:lang w:val="es-ES"/>
        </w:rPr>
        <w:t xml:space="preserve">Dr. </w:t>
      </w:r>
      <w:r w:rsidRPr="00AF5F25">
        <w:rPr>
          <w:rFonts w:cs="Arial"/>
          <w:b/>
          <w:bCs/>
          <w:lang w:val="es-ES"/>
        </w:rPr>
        <w:t xml:space="preserve">Luis Armando González Placencia, </w:t>
      </w:r>
      <w:proofErr w:type="gramStart"/>
      <w:r w:rsidRPr="00AF5F25">
        <w:rPr>
          <w:rFonts w:cs="Arial"/>
          <w:b/>
          <w:bCs/>
          <w:lang w:val="es-ES"/>
        </w:rPr>
        <w:t>Secretario General</w:t>
      </w:r>
      <w:proofErr w:type="gramEnd"/>
      <w:r w:rsidRPr="00AF5F25">
        <w:rPr>
          <w:rFonts w:cs="Arial"/>
          <w:b/>
          <w:bCs/>
          <w:lang w:val="es-ES"/>
        </w:rPr>
        <w:t xml:space="preserve"> Ejecutivo de la ANUIES</w:t>
      </w:r>
    </w:p>
    <w:p w14:paraId="470F90DB" w14:textId="77777777" w:rsidR="00907A5B" w:rsidRDefault="00000000">
      <w:pPr>
        <w:rPr>
          <w:lang w:val="es-ES"/>
        </w:rPr>
      </w:pPr>
      <w:r w:rsidRPr="00D97A58">
        <w:rPr>
          <w:lang w:val="es-ES"/>
        </w:rPr>
        <w:t xml:space="preserve">Disculpa, perdón, pues en </w:t>
      </w:r>
      <w:r w:rsidR="00907A5B">
        <w:rPr>
          <w:lang w:val="es-ES"/>
        </w:rPr>
        <w:t>ALPES</w:t>
      </w:r>
      <w:r w:rsidRPr="00D97A58">
        <w:rPr>
          <w:lang w:val="es-ES"/>
        </w:rPr>
        <w:t xml:space="preserve"> ustedes puedan platicar con el ITESO,</w:t>
      </w:r>
      <w:r w:rsidR="00907A5B">
        <w:rPr>
          <w:lang w:val="es-ES"/>
        </w:rPr>
        <w:t xml:space="preserve"> </w:t>
      </w:r>
      <w:r w:rsidRPr="00D97A58">
        <w:rPr>
          <w:lang w:val="es-ES"/>
        </w:rPr>
        <w:t xml:space="preserve">sobre digo el trabajo que se hace ahí y sí, </w:t>
      </w:r>
    </w:p>
    <w:p w14:paraId="796F774D" w14:textId="77777777" w:rsidR="00907A5B" w:rsidRDefault="00907A5B">
      <w:pPr>
        <w:rPr>
          <w:lang w:val="es-ES"/>
        </w:rPr>
      </w:pPr>
    </w:p>
    <w:p w14:paraId="0562EF4E" w14:textId="68BDA4FD" w:rsidR="00907A5B" w:rsidRPr="00907A5B" w:rsidRDefault="00907A5B">
      <w:pPr>
        <w:rPr>
          <w:rFonts w:cs="Arial"/>
          <w:b/>
          <w:bCs/>
          <w:lang w:val="es-ES"/>
        </w:rPr>
      </w:pPr>
      <w:r w:rsidRPr="00AF5F25">
        <w:rPr>
          <w:rFonts w:cs="Arial"/>
          <w:b/>
          <w:bCs/>
          <w:lang w:val="es-ES"/>
        </w:rPr>
        <w:t>Dr. Ricardo Villanueva Lomelí, Subsecretario de Educación Superior</w:t>
      </w:r>
    </w:p>
    <w:p w14:paraId="036C36AE" w14:textId="58861185" w:rsidR="001163A9" w:rsidRPr="00D97A58" w:rsidRDefault="00907A5B">
      <w:pPr>
        <w:rPr>
          <w:lang w:val="es-ES"/>
        </w:rPr>
      </w:pPr>
      <w:r>
        <w:rPr>
          <w:lang w:val="es-ES"/>
        </w:rPr>
        <w:t>O</w:t>
      </w:r>
      <w:r w:rsidR="00000000" w:rsidRPr="00D97A58">
        <w:rPr>
          <w:lang w:val="es-ES"/>
        </w:rPr>
        <w:t>jalá y pueda haber más también comunicación y coordinación, si entendemos esa diversidad que hay, pero la hay en todos los subsistemas y pues al final tenemos que encontrar un representante, que en este caso se propuso que fuera el ITESO, pero bueno iremos tratando de que siempre se esté</w:t>
      </w:r>
    </w:p>
    <w:p w14:paraId="658F45C0" w14:textId="0E4E8269" w:rsidR="001163A9" w:rsidRPr="00D97A58" w:rsidRDefault="00000000">
      <w:pPr>
        <w:rPr>
          <w:lang w:val="es-ES"/>
        </w:rPr>
      </w:pPr>
      <w:r w:rsidRPr="00D97A58">
        <w:rPr>
          <w:lang w:val="es-ES"/>
        </w:rPr>
        <w:lastRenderedPageBreak/>
        <w:t>Bueno, entonces ya votamos ese, ¿verdad? Sí. Entonces pasamos al siguiente punto del orden del día, y me siento muy honrado por poder presentar ante ustedes</w:t>
      </w:r>
      <w:r w:rsidR="00907A5B">
        <w:rPr>
          <w:lang w:val="es-ES"/>
        </w:rPr>
        <w:t xml:space="preserve"> </w:t>
      </w:r>
      <w:r w:rsidRPr="00D97A58">
        <w:rPr>
          <w:lang w:val="es-ES"/>
        </w:rPr>
        <w:t>algo en lo que la subsecretaría que es un superior ha venido trabajando en los últimos meses, en realidad con mucho entusiasmo y convicción y que ya sido presentado tanto al secretario de educación como a la presidenta de la República.</w:t>
      </w:r>
    </w:p>
    <w:p w14:paraId="4553289B" w14:textId="18D560DE" w:rsidR="001163A9" w:rsidRPr="00D97A58" w:rsidRDefault="00000000">
      <w:pPr>
        <w:rPr>
          <w:lang w:val="es-ES"/>
        </w:rPr>
      </w:pPr>
      <w:r w:rsidRPr="00D97A58">
        <w:rPr>
          <w:lang w:val="es-ES"/>
        </w:rPr>
        <w:t>Se trata</w:t>
      </w:r>
      <w:r w:rsidR="00907A5B">
        <w:rPr>
          <w:lang w:val="es-ES"/>
        </w:rPr>
        <w:t>…</w:t>
      </w:r>
      <w:r w:rsidRPr="00D97A58">
        <w:rPr>
          <w:lang w:val="es-ES"/>
        </w:rPr>
        <w:t xml:space="preserve"> </w:t>
      </w:r>
      <w:r w:rsidR="00907A5B">
        <w:rPr>
          <w:lang w:val="es-ES"/>
        </w:rPr>
        <w:t>L</w:t>
      </w:r>
      <w:r w:rsidRPr="00D97A58">
        <w:rPr>
          <w:lang w:val="es-ES"/>
        </w:rPr>
        <w:t>isto tardamos 23 segundos, ya está abierto el sistema, para que se puedan registrar. Me informan que tuvimos un retraso de cinco segundos, pero no ya está abierto el sistema, ya pueden empezar a hacer sus registros</w:t>
      </w:r>
      <w:r w:rsidR="00907A5B">
        <w:rPr>
          <w:lang w:val="es-ES"/>
        </w:rPr>
        <w:t>.</w:t>
      </w:r>
    </w:p>
    <w:p w14:paraId="0847F014" w14:textId="366B74A3" w:rsidR="001163A9" w:rsidRPr="00D97A58" w:rsidRDefault="00907A5B">
      <w:pPr>
        <w:rPr>
          <w:lang w:val="es-ES"/>
        </w:rPr>
      </w:pPr>
      <w:r>
        <w:rPr>
          <w:lang w:val="es-ES"/>
        </w:rPr>
        <w:t>B</w:t>
      </w:r>
      <w:r w:rsidR="00000000" w:rsidRPr="00D97A58">
        <w:rPr>
          <w:lang w:val="es-ES"/>
        </w:rPr>
        <w:t>ueno, se trata de lo que hemos eh denominado la estrategia nacional para la educación superior a lo largo de la vida, la cual me gustaría sintetizarles a continuación con el ánimo de conocer lo que opinan de ella y bueno, pues si pasamos rápido a la siguiente</w:t>
      </w:r>
      <w:r>
        <w:rPr>
          <w:lang w:val="es-ES"/>
        </w:rPr>
        <w:t xml:space="preserve"> </w:t>
      </w:r>
      <w:r w:rsidR="00000000" w:rsidRPr="00D97A58">
        <w:rPr>
          <w:lang w:val="es-ES"/>
        </w:rPr>
        <w:t>lamina</w:t>
      </w:r>
      <w:r>
        <w:rPr>
          <w:lang w:val="es-ES"/>
        </w:rPr>
        <w:t>.</w:t>
      </w:r>
    </w:p>
    <w:p w14:paraId="40DE22A7" w14:textId="0AF51D58" w:rsidR="001163A9" w:rsidRPr="00D97A58" w:rsidRDefault="00000000">
      <w:pPr>
        <w:rPr>
          <w:lang w:val="es-ES"/>
        </w:rPr>
      </w:pPr>
      <w:r w:rsidRPr="00D97A58">
        <w:rPr>
          <w:lang w:val="es-ES"/>
        </w:rPr>
        <w:t xml:space="preserve">y bueno, esto lo he presentado, perdón a los que ya les ha tocado escucharlo varias veces, pero hoy, aprovechando que estamos en el </w:t>
      </w:r>
      <w:r w:rsidR="00907A5B">
        <w:rPr>
          <w:lang w:val="es-ES"/>
        </w:rPr>
        <w:t>CONACES</w:t>
      </w:r>
      <w:r w:rsidRPr="00D97A58">
        <w:rPr>
          <w:lang w:val="es-ES"/>
        </w:rPr>
        <w:t xml:space="preserve">, algunos datos que </w:t>
      </w:r>
      <w:proofErr w:type="spellStart"/>
      <w:r w:rsidRPr="00D97A58">
        <w:rPr>
          <w:lang w:val="es-ES"/>
        </w:rPr>
        <w:t>que</w:t>
      </w:r>
      <w:proofErr w:type="spellEnd"/>
      <w:r w:rsidRPr="00D97A58">
        <w:rPr>
          <w:lang w:val="es-ES"/>
        </w:rPr>
        <w:t xml:space="preserve"> nos han llevado a proponer esta esta visión urgente de que las universidades cambiemos un poquito nuestro paradigma y pensemos fuera de la caja de los retos que estamos viviendo, lo primero es que hemos venido insistiendo en que una sociedad que abandona las humanidades se exilia de sí misma</w:t>
      </w:r>
      <w:r w:rsidR="00907A5B">
        <w:rPr>
          <w:lang w:val="es-ES"/>
        </w:rPr>
        <w:t xml:space="preserve"> y</w:t>
      </w:r>
      <w:r w:rsidRPr="00D97A58">
        <w:rPr>
          <w:lang w:val="es-ES"/>
        </w:rPr>
        <w:t xml:space="preserve"> el problema</w:t>
      </w:r>
      <w:r w:rsidR="00907A5B">
        <w:rPr>
          <w:lang w:val="es-ES"/>
        </w:rPr>
        <w:t xml:space="preserve"> </w:t>
      </w:r>
      <w:r w:rsidRPr="00D97A58">
        <w:rPr>
          <w:lang w:val="es-ES"/>
        </w:rPr>
        <w:t>es que estamos abandonando las humanidades.</w:t>
      </w:r>
      <w:r w:rsidR="00907A5B">
        <w:rPr>
          <w:lang w:val="es-ES"/>
        </w:rPr>
        <w:t xml:space="preserve"> </w:t>
      </w:r>
      <w:r w:rsidRPr="00D97A58">
        <w:rPr>
          <w:lang w:val="es-ES"/>
        </w:rPr>
        <w:t>O sea, hay una crisis fuerte de aspirantes y de matrícula en temas de las humanidades.</w:t>
      </w:r>
    </w:p>
    <w:p w14:paraId="520A2BD4" w14:textId="18B05555" w:rsidR="001163A9" w:rsidRPr="00D97A58" w:rsidRDefault="00000000" w:rsidP="00907A5B">
      <w:pPr>
        <w:rPr>
          <w:lang w:val="es-ES"/>
        </w:rPr>
      </w:pPr>
      <w:r w:rsidRPr="00D97A58">
        <w:rPr>
          <w:lang w:val="es-ES"/>
        </w:rPr>
        <w:t>Hay carreras que verdaderamente están teniendo una baja de aspirantes gravísima y dramáticamente está cayendo en el mundo.</w:t>
      </w:r>
      <w:r w:rsidR="00907A5B">
        <w:rPr>
          <w:lang w:val="es-ES"/>
        </w:rPr>
        <w:t xml:space="preserve"> </w:t>
      </w:r>
      <w:r w:rsidRPr="00D97A58">
        <w:rPr>
          <w:lang w:val="es-ES"/>
        </w:rPr>
        <w:t xml:space="preserve">Es un fenómeno, pasamos a la que sigue, </w:t>
      </w:r>
    </w:p>
    <w:p w14:paraId="2DF76F13" w14:textId="3020F225" w:rsidR="001163A9" w:rsidRPr="00D97A58" w:rsidRDefault="00000000">
      <w:pPr>
        <w:rPr>
          <w:lang w:val="es-ES"/>
        </w:rPr>
      </w:pPr>
      <w:r w:rsidRPr="00D97A58">
        <w:rPr>
          <w:lang w:val="es-ES"/>
        </w:rPr>
        <w:t>Este, podemos ver cómo efectivamente carreras, mientras el crecimiento de la matrícula en el país fue del 37%</w:t>
      </w:r>
      <w:r w:rsidR="00907A5B">
        <w:rPr>
          <w:lang w:val="es-ES"/>
        </w:rPr>
        <w:t xml:space="preserve"> e</w:t>
      </w:r>
      <w:r w:rsidRPr="00D97A58">
        <w:rPr>
          <w:lang w:val="es-ES"/>
        </w:rPr>
        <w:t>n la última</w:t>
      </w:r>
      <w:r w:rsidR="00907A5B">
        <w:rPr>
          <w:lang w:val="es-ES"/>
        </w:rPr>
        <w:t xml:space="preserve"> </w:t>
      </w:r>
      <w:r w:rsidRPr="00D97A58">
        <w:rPr>
          <w:lang w:val="es-ES"/>
        </w:rPr>
        <w:t>década</w:t>
      </w:r>
      <w:r w:rsidR="00907A5B">
        <w:rPr>
          <w:lang w:val="es-ES"/>
        </w:rPr>
        <w:t>,</w:t>
      </w:r>
      <w:r w:rsidRPr="00D97A58">
        <w:rPr>
          <w:lang w:val="es-ES"/>
        </w:rPr>
        <w:t xml:space="preserve"> en programas como sociología han decrecido un 18% su matrícula, filosofía y humanidades un 16%, historia un 6%.</w:t>
      </w:r>
      <w:r w:rsidR="00907A5B">
        <w:rPr>
          <w:lang w:val="es-ES"/>
        </w:rPr>
        <w:t xml:space="preserve"> L</w:t>
      </w:r>
      <w:r w:rsidRPr="00D97A58">
        <w:rPr>
          <w:lang w:val="es-ES"/>
        </w:rPr>
        <w:t>a ciencia básica está, digamos, un poco estancada eh hay un caso dramático como el de la geografía, que solo doce universidades del país la ofertan y tiene un decrecimiento del 27%, yo creo que geografía urge cambiar los planes de estudio y adaptarlos a territorio, a medio ambiente, o sea, urge hacer una actualización.</w:t>
      </w:r>
    </w:p>
    <w:p w14:paraId="398AE472" w14:textId="74690EE6" w:rsidR="001163A9" w:rsidRPr="00D97A58" w:rsidRDefault="00000000">
      <w:pPr>
        <w:rPr>
          <w:lang w:val="es-ES"/>
        </w:rPr>
      </w:pPr>
      <w:r w:rsidRPr="00D97A58">
        <w:rPr>
          <w:lang w:val="es-ES"/>
        </w:rPr>
        <w:t>Yo los casos que he estudiado que han recuperado matrícula, programas como geografía, es porque han replanteado el enfoque de la geografía, pero bueno, hay una crisis fuerte de las humanidades y el problema es que, por ejemplo, las ciencias básicas eh pues no están creciendo como quisiéramos.</w:t>
      </w:r>
      <w:r w:rsidR="00907A5B">
        <w:rPr>
          <w:lang w:val="es-ES"/>
        </w:rPr>
        <w:t xml:space="preserve"> </w:t>
      </w:r>
      <w:r w:rsidRPr="00D97A58">
        <w:rPr>
          <w:lang w:val="es-ES"/>
        </w:rPr>
        <w:t xml:space="preserve">O sea, los fenómenos que suceden en otros países es que las humanidades están </w:t>
      </w:r>
      <w:r w:rsidR="00907A5B" w:rsidRPr="00D97A58">
        <w:rPr>
          <w:lang w:val="es-ES"/>
        </w:rPr>
        <w:t>decayendo,</w:t>
      </w:r>
      <w:r w:rsidRPr="00D97A58">
        <w:rPr>
          <w:lang w:val="es-ES"/>
        </w:rPr>
        <w:t xml:space="preserve"> pero las carreras STEM están teniendo un alto crecimiento</w:t>
      </w:r>
      <w:r w:rsidR="00907A5B">
        <w:rPr>
          <w:lang w:val="es-ES"/>
        </w:rPr>
        <w:t>.</w:t>
      </w:r>
    </w:p>
    <w:p w14:paraId="02F4FAEE" w14:textId="3644EC4B" w:rsidR="001163A9" w:rsidRPr="00D97A58" w:rsidRDefault="00000000">
      <w:pPr>
        <w:rPr>
          <w:lang w:val="es-ES"/>
        </w:rPr>
      </w:pPr>
      <w:r w:rsidRPr="00D97A58">
        <w:rPr>
          <w:lang w:val="es-ES"/>
        </w:rPr>
        <w:t>El problema de este país es que las humanidades están cayendo, la ciencia básica está estancada y lo que está creciendo es derecho, administración y contabilidad.</w:t>
      </w:r>
    </w:p>
    <w:p w14:paraId="74F57E0D" w14:textId="77777777" w:rsidR="00907A5B" w:rsidRDefault="00000000">
      <w:pPr>
        <w:rPr>
          <w:lang w:val="es-ES"/>
        </w:rPr>
      </w:pPr>
      <w:r w:rsidRPr="00D97A58">
        <w:rPr>
          <w:lang w:val="es-ES"/>
        </w:rPr>
        <w:lastRenderedPageBreak/>
        <w:t>O sea, a diferencia de otras partes del mundo en donde la caída de las humanidades está yendo a los STEM, en este país la caída de las humanidades tiene estancada a las STEM,</w:t>
      </w:r>
      <w:r w:rsidR="00907A5B">
        <w:rPr>
          <w:lang w:val="es-ES"/>
        </w:rPr>
        <w:t xml:space="preserve"> </w:t>
      </w:r>
      <w:r w:rsidRPr="00D97A58">
        <w:rPr>
          <w:lang w:val="es-ES"/>
        </w:rPr>
        <w:t xml:space="preserve">pero con un crecimiento en derecho, administración y contabilidad. </w:t>
      </w:r>
    </w:p>
    <w:p w14:paraId="38F4DDA9" w14:textId="3E52A900" w:rsidR="001163A9" w:rsidRPr="00D97A58" w:rsidRDefault="00000000">
      <w:pPr>
        <w:rPr>
          <w:lang w:val="es-ES"/>
        </w:rPr>
      </w:pPr>
      <w:r w:rsidRPr="00D97A58">
        <w:rPr>
          <w:lang w:val="es-ES"/>
        </w:rPr>
        <w:t>Entonces hay sociedades que ya vemos en otras latitudes que efectivamente pues las sociedades empiezan a descomponer lo que estamos viviendo en el mundo,</w:t>
      </w:r>
      <w:r w:rsidR="00907A5B">
        <w:rPr>
          <w:lang w:val="es-ES"/>
        </w:rPr>
        <w:t xml:space="preserve"> </w:t>
      </w:r>
      <w:r w:rsidRPr="00D97A58">
        <w:rPr>
          <w:lang w:val="es-ES"/>
        </w:rPr>
        <w:t>regresiones</w:t>
      </w:r>
      <w:r w:rsidR="00907A5B">
        <w:rPr>
          <w:lang w:val="es-ES"/>
        </w:rPr>
        <w:t xml:space="preserve"> </w:t>
      </w:r>
      <w:r w:rsidRPr="00D97A58">
        <w:rPr>
          <w:lang w:val="es-ES"/>
        </w:rPr>
        <w:t>digo, como lo podemos ver en el caso de Estados Unidos de temas como la agenda de género, de temas civilizatorios que la humanidad había avanzado, pues como empieza a tener regresiones, y la gran pregunta que yo te hago es cuando los dirigentes mundiales que empezamos a ver que empiezan a brotar,</w:t>
      </w:r>
      <w:r w:rsidR="00907A5B">
        <w:rPr>
          <w:lang w:val="es-ES"/>
        </w:rPr>
        <w:t xml:space="preserve"> </w:t>
      </w:r>
      <w:r w:rsidRPr="00D97A58">
        <w:rPr>
          <w:lang w:val="es-ES"/>
        </w:rPr>
        <w:t>pues siempre ha habido personas que tienen actitudes dictatoriales y todo eso</w:t>
      </w:r>
      <w:r w:rsidR="00907A5B">
        <w:rPr>
          <w:lang w:val="es-ES"/>
        </w:rPr>
        <w:t>.</w:t>
      </w:r>
      <w:r w:rsidRPr="00D97A58">
        <w:rPr>
          <w:lang w:val="es-ES"/>
        </w:rPr>
        <w:t xml:space="preserve"> El problema es cuando cientos de millones de personas votan por ellos</w:t>
      </w:r>
      <w:r w:rsidR="00AE4A4E">
        <w:rPr>
          <w:lang w:val="es-ES"/>
        </w:rPr>
        <w:t>, a</w:t>
      </w:r>
      <w:r w:rsidRPr="00D97A58">
        <w:rPr>
          <w:lang w:val="es-ES"/>
        </w:rPr>
        <w:t>hí es cuando ya empieza a preocuparme a mí lo que está sucediendo</w:t>
      </w:r>
      <w:r w:rsidR="00AE4A4E">
        <w:rPr>
          <w:lang w:val="es-ES"/>
        </w:rPr>
        <w:t>.</w:t>
      </w:r>
    </w:p>
    <w:p w14:paraId="259146CC" w14:textId="77777777" w:rsidR="00AE4A4E" w:rsidRDefault="00000000">
      <w:pPr>
        <w:rPr>
          <w:lang w:val="es-ES"/>
        </w:rPr>
      </w:pPr>
      <w:r w:rsidRPr="00D97A58">
        <w:rPr>
          <w:lang w:val="es-ES"/>
        </w:rPr>
        <w:t>Y yo me pregunto, ¿no habrán sido responsabilidades de las universidades de esos países que lleguen a tener esos gobernantes</w:t>
      </w:r>
      <w:r w:rsidR="00AE4A4E">
        <w:rPr>
          <w:lang w:val="es-ES"/>
        </w:rPr>
        <w:t>?</w:t>
      </w:r>
      <w:r w:rsidRPr="00D97A58">
        <w:rPr>
          <w:lang w:val="es-ES"/>
        </w:rPr>
        <w:t xml:space="preserve"> si quitas la ética de los planes de estudios, si quitas el civismo, si quitas la formación integral,</w:t>
      </w:r>
      <w:r w:rsidR="00AE4A4E">
        <w:rPr>
          <w:lang w:val="es-ES"/>
        </w:rPr>
        <w:t xml:space="preserve"> </w:t>
      </w:r>
      <w:r w:rsidRPr="00D97A58">
        <w:rPr>
          <w:lang w:val="es-ES"/>
        </w:rPr>
        <w:t xml:space="preserve">para meter contenidos sumamente </w:t>
      </w:r>
      <w:proofErr w:type="spellStart"/>
      <w:r w:rsidRPr="00D97A58">
        <w:rPr>
          <w:lang w:val="es-ES"/>
        </w:rPr>
        <w:t>especializantes</w:t>
      </w:r>
      <w:proofErr w:type="spellEnd"/>
      <w:r w:rsidRPr="00D97A58">
        <w:rPr>
          <w:lang w:val="es-ES"/>
        </w:rPr>
        <w:t xml:space="preserve"> que además cada día duran menos y te tienes que actualizar más rápido,</w:t>
      </w:r>
      <w:r w:rsidR="00AE4A4E">
        <w:rPr>
          <w:lang w:val="es-ES"/>
        </w:rPr>
        <w:t xml:space="preserve"> </w:t>
      </w:r>
      <w:r w:rsidRPr="00D97A58">
        <w:rPr>
          <w:lang w:val="es-ES"/>
        </w:rPr>
        <w:t xml:space="preserve">pues yo creo que hemos cometido un error de ir quitando los contenidos que duran para toda la vida, que son los de formación integral para meter contenidos </w:t>
      </w:r>
      <w:proofErr w:type="spellStart"/>
      <w:r w:rsidRPr="00D97A58">
        <w:rPr>
          <w:lang w:val="es-ES"/>
        </w:rPr>
        <w:t>especializantes</w:t>
      </w:r>
      <w:proofErr w:type="spellEnd"/>
      <w:r w:rsidRPr="00D97A58">
        <w:rPr>
          <w:lang w:val="es-ES"/>
        </w:rPr>
        <w:t xml:space="preserve"> que además duran muy poquito,</w:t>
      </w:r>
      <w:r w:rsidR="00AE4A4E">
        <w:rPr>
          <w:lang w:val="es-ES"/>
        </w:rPr>
        <w:t xml:space="preserve"> </w:t>
      </w:r>
      <w:r w:rsidRPr="00D97A58">
        <w:rPr>
          <w:lang w:val="es-ES"/>
        </w:rPr>
        <w:t>que hay que actualizarse hoy en Coursera o en otra plataforma cada cinco años</w:t>
      </w:r>
      <w:r w:rsidR="00AE4A4E">
        <w:rPr>
          <w:lang w:val="es-ES"/>
        </w:rPr>
        <w:t>.</w:t>
      </w:r>
    </w:p>
    <w:p w14:paraId="3CF6588E" w14:textId="33AC7428" w:rsidR="001163A9" w:rsidRPr="00D97A58" w:rsidRDefault="00000000">
      <w:pPr>
        <w:rPr>
          <w:lang w:val="es-ES"/>
        </w:rPr>
      </w:pPr>
      <w:r w:rsidRPr="00D97A58">
        <w:rPr>
          <w:lang w:val="es-ES"/>
        </w:rPr>
        <w:t>Entonces eh lo que está viviendo la humanidad yo se los digo en verdad como como una autocrítica que debemos de hacer desde los que nos dedicamos a la educación superior,</w:t>
      </w:r>
      <w:r w:rsidR="00AE4A4E">
        <w:rPr>
          <w:lang w:val="es-ES"/>
        </w:rPr>
        <w:t xml:space="preserve"> </w:t>
      </w:r>
      <w:r w:rsidRPr="00D97A58">
        <w:rPr>
          <w:lang w:val="es-ES"/>
        </w:rPr>
        <w:t>esa descomposición mundial que estamos viviendo no tendremos algo de culpa las universidades y yo creo que hay que pensarlo y hay que ser autocríticos si nuestros planes de estudios nos han llevado a sociedades</w:t>
      </w:r>
      <w:r w:rsidR="00AE4A4E">
        <w:rPr>
          <w:lang w:val="es-ES"/>
        </w:rPr>
        <w:t xml:space="preserve"> </w:t>
      </w:r>
      <w:r w:rsidRPr="00D97A58">
        <w:rPr>
          <w:lang w:val="es-ES"/>
        </w:rPr>
        <w:t>que están regresando a las fobias, xenofobias, a todos esos descomposiciones que vemos de cómo el mundo está regresando a la pérdida de la del sentido de lo común</w:t>
      </w:r>
      <w:r w:rsidR="00AE4A4E">
        <w:rPr>
          <w:lang w:val="es-ES"/>
        </w:rPr>
        <w:t>.</w:t>
      </w:r>
    </w:p>
    <w:p w14:paraId="22A4A134" w14:textId="77777777" w:rsidR="00AE4A4E" w:rsidRDefault="00AE4A4E">
      <w:pPr>
        <w:rPr>
          <w:lang w:val="es-ES"/>
        </w:rPr>
      </w:pPr>
      <w:r>
        <w:rPr>
          <w:lang w:val="es-ES"/>
        </w:rPr>
        <w:t>P</w:t>
      </w:r>
      <w:r w:rsidR="00000000" w:rsidRPr="00D97A58">
        <w:rPr>
          <w:lang w:val="es-ES"/>
        </w:rPr>
        <w:t xml:space="preserve">ero </w:t>
      </w:r>
      <w:proofErr w:type="spellStart"/>
      <w:r w:rsidR="00000000" w:rsidRPr="00D97A58">
        <w:rPr>
          <w:lang w:val="es-ES"/>
        </w:rPr>
        <w:t>aún</w:t>
      </w:r>
      <w:proofErr w:type="spellEnd"/>
      <w:r w:rsidR="00000000" w:rsidRPr="00D97A58">
        <w:rPr>
          <w:lang w:val="es-ES"/>
        </w:rPr>
        <w:t xml:space="preserve"> así en esos países que perdieron la ética, las humanidades pues crecieron su economía, pues le apostaron a la especialización, a la tecnología, a la ciencia, a la ingeniería y a la matemática.</w:t>
      </w:r>
      <w:r>
        <w:rPr>
          <w:lang w:val="es-ES"/>
        </w:rPr>
        <w:t xml:space="preserve"> El </w:t>
      </w:r>
      <w:r w:rsidR="00000000" w:rsidRPr="00D97A58">
        <w:rPr>
          <w:lang w:val="es-ES"/>
        </w:rPr>
        <w:t>problema es que</w:t>
      </w:r>
      <w:r>
        <w:rPr>
          <w:lang w:val="es-ES"/>
        </w:rPr>
        <w:t xml:space="preserve"> </w:t>
      </w:r>
      <w:r w:rsidR="00000000" w:rsidRPr="00D97A58">
        <w:rPr>
          <w:lang w:val="es-ES"/>
        </w:rPr>
        <w:t>estamos eh perdiendo eso, pero estamos aquí creciendo derecho, administración y contabilidad.</w:t>
      </w:r>
      <w:r>
        <w:rPr>
          <w:lang w:val="es-ES"/>
        </w:rPr>
        <w:t xml:space="preserve"> </w:t>
      </w:r>
      <w:r w:rsidR="00000000" w:rsidRPr="00D97A58">
        <w:rPr>
          <w:lang w:val="es-ES"/>
        </w:rPr>
        <w:t>Y yo no sé si eso nos</w:t>
      </w:r>
      <w:r>
        <w:rPr>
          <w:lang w:val="es-ES"/>
        </w:rPr>
        <w:t xml:space="preserve"> </w:t>
      </w:r>
      <w:r w:rsidR="00000000" w:rsidRPr="00D97A58">
        <w:rPr>
          <w:lang w:val="es-ES"/>
        </w:rPr>
        <w:t>vaya a llevar a mejor puerto que lo que estamos viendo en otras latitudes</w:t>
      </w:r>
      <w:r>
        <w:rPr>
          <w:lang w:val="es-ES"/>
        </w:rPr>
        <w:t xml:space="preserve">. </w:t>
      </w:r>
      <w:r w:rsidR="00000000" w:rsidRPr="00D97A58">
        <w:rPr>
          <w:lang w:val="es-ES"/>
        </w:rPr>
        <w:t>Entonces bueno</w:t>
      </w:r>
      <w:r>
        <w:rPr>
          <w:lang w:val="es-ES"/>
        </w:rPr>
        <w:t>.</w:t>
      </w:r>
    </w:p>
    <w:p w14:paraId="3B38C553" w14:textId="4C8D4E49" w:rsidR="001163A9" w:rsidRPr="00D97A58" w:rsidRDefault="00AE4A4E">
      <w:pPr>
        <w:rPr>
          <w:lang w:val="es-ES"/>
        </w:rPr>
      </w:pPr>
      <w:r>
        <w:rPr>
          <w:lang w:val="es-ES"/>
        </w:rPr>
        <w:t>E</w:t>
      </w:r>
      <w:r w:rsidR="00000000" w:rsidRPr="00D97A58">
        <w:rPr>
          <w:lang w:val="es-ES"/>
        </w:rPr>
        <w:t xml:space="preserve">sta es una primera reflexión que </w:t>
      </w:r>
      <w:proofErr w:type="gramStart"/>
      <w:r w:rsidR="00000000" w:rsidRPr="00D97A58">
        <w:rPr>
          <w:lang w:val="es-ES"/>
        </w:rPr>
        <w:t>les</w:t>
      </w:r>
      <w:proofErr w:type="gramEnd"/>
      <w:r w:rsidR="00000000" w:rsidRPr="00D97A58">
        <w:rPr>
          <w:lang w:val="es-ES"/>
        </w:rPr>
        <w:t xml:space="preserve"> queremos, bueno, la que la siguiente lámina.</w:t>
      </w:r>
      <w:r>
        <w:rPr>
          <w:lang w:val="es-ES"/>
        </w:rPr>
        <w:t xml:space="preserve"> </w:t>
      </w:r>
      <w:r w:rsidR="00000000" w:rsidRPr="00D97A58">
        <w:rPr>
          <w:lang w:val="es-ES"/>
        </w:rPr>
        <w:t>Ahí está</w:t>
      </w:r>
      <w:r>
        <w:rPr>
          <w:lang w:val="es-ES"/>
        </w:rPr>
        <w:t>,</w:t>
      </w:r>
      <w:r w:rsidR="00000000" w:rsidRPr="00D97A58">
        <w:rPr>
          <w:lang w:val="es-ES"/>
        </w:rPr>
        <w:t xml:space="preserve"> de los 5.140.000 jóvenes que tenemos matriculados en nuestras instituciones hay más de 40.000 eh programas registrados en la SEP.</w:t>
      </w:r>
      <w:r>
        <w:rPr>
          <w:lang w:val="es-ES"/>
        </w:rPr>
        <w:t xml:space="preserve"> </w:t>
      </w:r>
      <w:r w:rsidR="00000000" w:rsidRPr="00D97A58">
        <w:rPr>
          <w:lang w:val="es-ES"/>
        </w:rPr>
        <w:t>Hay 128 campos formativos que tenemos y en solo 10 programas educativos tenemos concentrado el 45% de la matrícula.</w:t>
      </w:r>
      <w:r>
        <w:rPr>
          <w:lang w:val="es-ES"/>
        </w:rPr>
        <w:t xml:space="preserve"> </w:t>
      </w:r>
      <w:r w:rsidR="00000000" w:rsidRPr="00D97A58">
        <w:rPr>
          <w:lang w:val="es-ES"/>
        </w:rPr>
        <w:t>O sea, casi la mitad de la matrícula de los jóvenes de este país está en 10 licenciaturas.</w:t>
      </w:r>
    </w:p>
    <w:p w14:paraId="14205CA6" w14:textId="1CA5BA9F" w:rsidR="001163A9" w:rsidRPr="00D97A58" w:rsidRDefault="00000000">
      <w:pPr>
        <w:rPr>
          <w:lang w:val="es-ES"/>
        </w:rPr>
      </w:pPr>
      <w:r w:rsidRPr="00D97A58">
        <w:rPr>
          <w:lang w:val="es-ES"/>
        </w:rPr>
        <w:lastRenderedPageBreak/>
        <w:t>Entonces es lo que decíamos hace rato, la pertinencia de los programas, de la vinculación con el mercado laboral, de todo eso, pero sumado a la pérdida de las humanidades, pues sí es un combo que verdaderamente debemos de analizar qué estamos haciendo</w:t>
      </w:r>
      <w:r w:rsidR="00AE4A4E">
        <w:rPr>
          <w:lang w:val="es-ES"/>
        </w:rPr>
        <w:t>. S</w:t>
      </w:r>
      <w:r w:rsidRPr="00D97A58">
        <w:rPr>
          <w:lang w:val="es-ES"/>
        </w:rPr>
        <w:t>í es grave el desarrollo del país si está concentrado en solo 10 programas</w:t>
      </w:r>
      <w:r w:rsidR="00AE4A4E">
        <w:rPr>
          <w:lang w:val="es-ES"/>
        </w:rPr>
        <w:t>. P</w:t>
      </w:r>
      <w:r w:rsidRPr="00D97A58">
        <w:rPr>
          <w:lang w:val="es-ES"/>
        </w:rPr>
        <w:t>asamos a la siguiente.</w:t>
      </w:r>
    </w:p>
    <w:p w14:paraId="652864BF" w14:textId="0145009E" w:rsidR="001163A9" w:rsidRPr="00D97A58" w:rsidRDefault="00AE4A4E">
      <w:pPr>
        <w:rPr>
          <w:lang w:val="es-ES"/>
        </w:rPr>
      </w:pPr>
      <w:r>
        <w:rPr>
          <w:lang w:val="es-ES"/>
        </w:rPr>
        <w:t>Y</w:t>
      </w:r>
      <w:r w:rsidR="00000000" w:rsidRPr="00D97A58">
        <w:rPr>
          <w:lang w:val="es-ES"/>
        </w:rPr>
        <w:t>o creo que una de las primeras cosas que tenemos que empezar a pensar es si efectivamente estudiar filosofía, según los estudios del IMCO, puede tardar hasta 43 años en recuperar tu matrícula si la estudiaste en una universidad privada, o sea, con el salario promedio de un filósofo, vas a tardar 43 años en recuperar lo que pagaste en una universidad privada por estudiar filosofía.</w:t>
      </w:r>
    </w:p>
    <w:p w14:paraId="1AF7312B" w14:textId="77777777" w:rsidR="00AE4A4E" w:rsidRDefault="00AE4A4E">
      <w:pPr>
        <w:rPr>
          <w:lang w:val="es-ES"/>
        </w:rPr>
      </w:pPr>
      <w:r>
        <w:rPr>
          <w:lang w:val="es-ES"/>
        </w:rPr>
        <w:t>B</w:t>
      </w:r>
      <w:r w:rsidR="00000000" w:rsidRPr="00D97A58">
        <w:rPr>
          <w:lang w:val="es-ES"/>
        </w:rPr>
        <w:t>ajo ese esquema que es el lenguaje económico</w:t>
      </w:r>
      <w:r>
        <w:rPr>
          <w:lang w:val="es-ES"/>
        </w:rPr>
        <w:t>,</w:t>
      </w:r>
      <w:r w:rsidR="00000000" w:rsidRPr="00D97A58">
        <w:rPr>
          <w:lang w:val="es-ES"/>
        </w:rPr>
        <w:t xml:space="preserve"> quién quiere estudiar filosofía</w:t>
      </w:r>
      <w:r>
        <w:rPr>
          <w:lang w:val="es-ES"/>
        </w:rPr>
        <w:t xml:space="preserve">. </w:t>
      </w:r>
      <w:r w:rsidR="00000000" w:rsidRPr="00D97A58">
        <w:rPr>
          <w:lang w:val="es-ES"/>
        </w:rPr>
        <w:t xml:space="preserve">El problema es que no me imagino un mundo sin filosofía y un mundo sin filósofos. Entonces defender la filosofía y defender las humanidades nos obliga a ser creativos. </w:t>
      </w:r>
    </w:p>
    <w:p w14:paraId="652EA028" w14:textId="77777777" w:rsidR="00AE4A4E" w:rsidRDefault="00000000">
      <w:pPr>
        <w:rPr>
          <w:lang w:val="es-ES"/>
        </w:rPr>
      </w:pPr>
      <w:r w:rsidRPr="00D97A58">
        <w:rPr>
          <w:lang w:val="es-ES"/>
        </w:rPr>
        <w:t xml:space="preserve">Yo creo que tenemos que pensar cómo le ganamos al lenguaje económico en donde la filosofía no tiene un valor económico porque es que eso es el primer problema, que este mundo solo habla el lenguaje económico, </w:t>
      </w:r>
      <w:r w:rsidR="00AE4A4E">
        <w:rPr>
          <w:lang w:val="es-ES"/>
        </w:rPr>
        <w:t>y</w:t>
      </w:r>
      <w:r w:rsidRPr="00D97A58">
        <w:rPr>
          <w:lang w:val="es-ES"/>
        </w:rPr>
        <w:t xml:space="preserve"> en las universidades hablamos otros lenguajes también, el ideológico, el político, el filosófico, el científico</w:t>
      </w:r>
      <w:r w:rsidR="00AE4A4E">
        <w:rPr>
          <w:lang w:val="es-ES"/>
        </w:rPr>
        <w:t xml:space="preserve">, </w:t>
      </w:r>
      <w:r w:rsidRPr="00D97A58">
        <w:rPr>
          <w:lang w:val="es-ES"/>
        </w:rPr>
        <w:t xml:space="preserve">pero este mundo habla solo del lenguaje económico. Entonces y lamentablemente a veces solo hablamos en ese lenguaje, en ese lenguaje, en el económico la filosofía tiene muy poco valor,  </w:t>
      </w:r>
    </w:p>
    <w:p w14:paraId="220C780E" w14:textId="77777777" w:rsidR="00AE4A4E" w:rsidRDefault="00000000">
      <w:pPr>
        <w:rPr>
          <w:lang w:val="es-ES"/>
        </w:rPr>
      </w:pPr>
      <w:r w:rsidRPr="00D97A58">
        <w:rPr>
          <w:lang w:val="es-ES"/>
        </w:rPr>
        <w:t>Pero en el mundo de la sociología, en el lenguaje sociológico, en el lenguaje político, pero la filosofía podría ser casi todo</w:t>
      </w:r>
      <w:r w:rsidR="00AE4A4E">
        <w:rPr>
          <w:lang w:val="es-ES"/>
        </w:rPr>
        <w:t xml:space="preserve">. </w:t>
      </w:r>
      <w:r w:rsidRPr="00D97A58">
        <w:rPr>
          <w:lang w:val="es-ES"/>
        </w:rPr>
        <w:t>No me imagino a un mundo, a una humanidad sin filosofía y eso nos está pasando, nos están pasando sin filósofos, y luego los que terminan estudiando filosofía, bueno, pues para empezar si lo hacen en una escuela privada tiene que ser alguien con la vida resuelta</w:t>
      </w:r>
      <w:r w:rsidR="00AE4A4E">
        <w:rPr>
          <w:lang w:val="es-ES"/>
        </w:rPr>
        <w:t xml:space="preserve">, </w:t>
      </w:r>
      <w:r w:rsidRPr="00D97A58">
        <w:rPr>
          <w:lang w:val="es-ES"/>
        </w:rPr>
        <w:t xml:space="preserve">porque estudiar filosofía es más </w:t>
      </w:r>
      <w:proofErr w:type="gramStart"/>
      <w:r w:rsidRPr="00D97A58">
        <w:rPr>
          <w:lang w:val="es-ES"/>
        </w:rPr>
        <w:t>un hobby</w:t>
      </w:r>
      <w:proofErr w:type="gramEnd"/>
      <w:r w:rsidRPr="00D97A58">
        <w:rPr>
          <w:lang w:val="es-ES"/>
        </w:rPr>
        <w:t xml:space="preserve"> que a lo que te puedas dedicar</w:t>
      </w:r>
      <w:r w:rsidR="00AE4A4E">
        <w:rPr>
          <w:lang w:val="es-ES"/>
        </w:rPr>
        <w:t xml:space="preserve">. </w:t>
      </w:r>
      <w:r w:rsidRPr="00D97A58">
        <w:rPr>
          <w:lang w:val="es-ES"/>
        </w:rPr>
        <w:t xml:space="preserve">Y si lo haces en una escuela pública en muchos casos, por lo menos en la universidad que yo dirigí, es gente que no pudo estudiar otra cosa y en segunda opción se fue a filosofía, </w:t>
      </w:r>
      <w:r w:rsidR="00AE4A4E">
        <w:rPr>
          <w:lang w:val="es-ES"/>
        </w:rPr>
        <w:t>p</w:t>
      </w:r>
      <w:r w:rsidRPr="00D97A58">
        <w:rPr>
          <w:lang w:val="es-ES"/>
        </w:rPr>
        <w:t>or espacios vacantes</w:t>
      </w:r>
      <w:r w:rsidR="00AE4A4E">
        <w:rPr>
          <w:lang w:val="es-ES"/>
        </w:rPr>
        <w:t>.</w:t>
      </w:r>
    </w:p>
    <w:p w14:paraId="3BF90397" w14:textId="77777777" w:rsidR="00AE4A4E" w:rsidRDefault="00AE4A4E">
      <w:pPr>
        <w:rPr>
          <w:lang w:val="es-ES"/>
        </w:rPr>
      </w:pPr>
      <w:r>
        <w:rPr>
          <w:lang w:val="es-ES"/>
        </w:rPr>
        <w:t>B</w:t>
      </w:r>
      <w:r w:rsidR="00000000" w:rsidRPr="00D97A58">
        <w:rPr>
          <w:lang w:val="es-ES"/>
        </w:rPr>
        <w:t>ajo esa lógica de nuestros programas como están teniendo esta crisis que estudiar filosofía, estudiar sociología está resultando muy poco atractivo para nuestros jóvenes.</w:t>
      </w:r>
      <w:r>
        <w:rPr>
          <w:lang w:val="es-ES"/>
        </w:rPr>
        <w:t xml:space="preserve"> U</w:t>
      </w:r>
      <w:r w:rsidR="00000000" w:rsidRPr="00D97A58">
        <w:rPr>
          <w:lang w:val="es-ES"/>
        </w:rPr>
        <w:t xml:space="preserve">na de las cosas que yo les quiero proponer es que defendamos a las humanidades transversalizando esto, que regresemos a analizar nuestros planes de estudios y volvamos a llenar de ética, de filosofía y de formación integral nuestros planes de estudio, que esos son conocimientos que sí duran toda la vida, que sí forman ciudadanos, que sí forman seres humanos y abramos las </w:t>
      </w:r>
      <w:proofErr w:type="spellStart"/>
      <w:r w:rsidR="00000000" w:rsidRPr="00D97A58">
        <w:rPr>
          <w:lang w:val="es-ES"/>
        </w:rPr>
        <w:t>microcredenciales</w:t>
      </w:r>
      <w:proofErr w:type="spellEnd"/>
      <w:r w:rsidR="00000000" w:rsidRPr="00D97A58">
        <w:rPr>
          <w:lang w:val="es-ES"/>
        </w:rPr>
        <w:t xml:space="preserve"> y las actualizaciones en plataformas virtuales como lo está haciendo Coursera, para los contenidos específicos y </w:t>
      </w:r>
      <w:proofErr w:type="spellStart"/>
      <w:r w:rsidR="00000000" w:rsidRPr="00D97A58">
        <w:rPr>
          <w:lang w:val="es-ES"/>
        </w:rPr>
        <w:t>especializantes</w:t>
      </w:r>
      <w:proofErr w:type="spellEnd"/>
      <w:r w:rsidR="00000000" w:rsidRPr="00D97A58">
        <w:rPr>
          <w:lang w:val="es-ES"/>
        </w:rPr>
        <w:t xml:space="preserve">. </w:t>
      </w:r>
    </w:p>
    <w:p w14:paraId="37172B4F" w14:textId="77777777" w:rsidR="00AE4A4E" w:rsidRDefault="00000000">
      <w:pPr>
        <w:rPr>
          <w:lang w:val="es-ES"/>
        </w:rPr>
      </w:pPr>
      <w:r w:rsidRPr="00D97A58">
        <w:rPr>
          <w:lang w:val="es-ES"/>
        </w:rPr>
        <w:t>Eso creo que va a ser más útil</w:t>
      </w:r>
      <w:r w:rsidR="00AE4A4E">
        <w:rPr>
          <w:lang w:val="es-ES"/>
        </w:rPr>
        <w:t xml:space="preserve">, </w:t>
      </w:r>
      <w:r w:rsidRPr="00D97A58">
        <w:rPr>
          <w:lang w:val="es-ES"/>
        </w:rPr>
        <w:t xml:space="preserve">porque el problema es que si bajo ese lenguaje nos vamos, efectivamente hoy un programa de cinco años resulta muy poco atractivo para </w:t>
      </w:r>
      <w:r w:rsidRPr="00D97A58">
        <w:rPr>
          <w:lang w:val="es-ES"/>
        </w:rPr>
        <w:lastRenderedPageBreak/>
        <w:t>un joven y si el valor de los títulos está cayendo porque cada vez ganan menos los licenciados, los maestros y los doctores y si te pagan lo mismo con un curso de programación de Python en Coursera que con una ingeniería en informática,</w:t>
      </w:r>
      <w:r w:rsidR="00AE4A4E">
        <w:rPr>
          <w:lang w:val="es-ES"/>
        </w:rPr>
        <w:t xml:space="preserve"> </w:t>
      </w:r>
      <w:r w:rsidRPr="00D97A58">
        <w:rPr>
          <w:lang w:val="es-ES"/>
        </w:rPr>
        <w:t xml:space="preserve">pues empieza a perder valor el título universitario y por lo tanto empieza a perder valor social y económico en las universidades. </w:t>
      </w:r>
    </w:p>
    <w:p w14:paraId="40031B06" w14:textId="7EE84773" w:rsidR="001163A9" w:rsidRPr="00D97A58" w:rsidRDefault="00000000">
      <w:pPr>
        <w:rPr>
          <w:lang w:val="es-ES"/>
        </w:rPr>
      </w:pPr>
      <w:r w:rsidRPr="00D97A58">
        <w:rPr>
          <w:lang w:val="es-ES"/>
        </w:rPr>
        <w:t>Pero qué lástima que el mundo se dé cuenta de que las universidades somos más que formadores para el trabajo y va a pasar lo que yo he dicho que es como el aire. Las universidades hoy</w:t>
      </w:r>
      <w:r w:rsidR="00591387">
        <w:rPr>
          <w:lang w:val="es-ES"/>
        </w:rPr>
        <w:t xml:space="preserve"> </w:t>
      </w:r>
      <w:r w:rsidRPr="00D97A58">
        <w:rPr>
          <w:lang w:val="es-ES"/>
        </w:rPr>
        <w:t xml:space="preserve">están respirando, </w:t>
      </w:r>
      <w:r w:rsidR="00591387">
        <w:rPr>
          <w:lang w:val="es-ES"/>
        </w:rPr>
        <w:t>p</w:t>
      </w:r>
      <w:r w:rsidRPr="00D97A58">
        <w:rPr>
          <w:lang w:val="es-ES"/>
        </w:rPr>
        <w:t xml:space="preserve">ero dejen de respirar un minuto ahorita, van como van a extrañar al aire. Ojalá y no nos pase a la humanidad que nos vayamos todos a las </w:t>
      </w:r>
      <w:proofErr w:type="spellStart"/>
      <w:r w:rsidRPr="00D97A58">
        <w:rPr>
          <w:lang w:val="es-ES"/>
        </w:rPr>
        <w:t>microcredenciales</w:t>
      </w:r>
      <w:proofErr w:type="spellEnd"/>
      <w:r w:rsidRPr="00D97A58">
        <w:rPr>
          <w:lang w:val="es-ES"/>
        </w:rPr>
        <w:t xml:space="preserve"> o que las universidades no las hagamos nos olvidemos de las humanidades y ahora sí como el aire</w:t>
      </w:r>
      <w:r w:rsidR="00591387">
        <w:rPr>
          <w:lang w:val="es-ES"/>
        </w:rPr>
        <w:t>,</w:t>
      </w:r>
      <w:r w:rsidRPr="00D97A58">
        <w:rPr>
          <w:lang w:val="es-ES"/>
        </w:rPr>
        <w:t xml:space="preserve"> </w:t>
      </w:r>
      <w:r w:rsidR="00591387">
        <w:rPr>
          <w:lang w:val="es-ES"/>
        </w:rPr>
        <w:t>h</w:t>
      </w:r>
      <w:r w:rsidRPr="00D97A58">
        <w:rPr>
          <w:lang w:val="es-ES"/>
        </w:rPr>
        <w:t>íjole qué importantes eran las universidades para tener procesos civilizatorios, no solo para formar trabajadores.</w:t>
      </w:r>
    </w:p>
    <w:p w14:paraId="0A7E6B29" w14:textId="77777777" w:rsidR="00591387" w:rsidRDefault="00000000">
      <w:pPr>
        <w:rPr>
          <w:lang w:val="es-ES"/>
        </w:rPr>
      </w:pPr>
      <w:r w:rsidRPr="00D97A58">
        <w:rPr>
          <w:lang w:val="es-ES"/>
        </w:rPr>
        <w:t xml:space="preserve">Entonces defender a las universidades es defender nuestro rol civilizatorio, no nuestro rol como formadores de empleados. Pero para defender nuestro rol yo creo que hay que formar para el empleo y hacerlo nosotros y formar buenos ciudadanos. </w:t>
      </w:r>
    </w:p>
    <w:p w14:paraId="180ED70A" w14:textId="77777777" w:rsidR="00591387" w:rsidRDefault="00000000">
      <w:pPr>
        <w:rPr>
          <w:lang w:val="es-ES"/>
        </w:rPr>
      </w:pPr>
      <w:r w:rsidRPr="00D97A58">
        <w:rPr>
          <w:lang w:val="es-ES"/>
        </w:rPr>
        <w:t>Entonces lo que yo digo es el falso paradigma de protegerlo encerrado, no, no hay que encerrar la filosofía y la sociología. Más bien hay que hacer ingenieros con mucha ética y filósofos con mucha tecnología.</w:t>
      </w:r>
      <w:r w:rsidR="00591387">
        <w:rPr>
          <w:lang w:val="es-ES"/>
        </w:rPr>
        <w:t xml:space="preserve"> </w:t>
      </w:r>
      <w:r w:rsidRPr="00D97A58">
        <w:rPr>
          <w:lang w:val="es-ES"/>
        </w:rPr>
        <w:t xml:space="preserve">Eso es lo que tendremos que hacer. </w:t>
      </w:r>
    </w:p>
    <w:p w14:paraId="333AA815" w14:textId="12361283" w:rsidR="001163A9" w:rsidRPr="00D97A58" w:rsidRDefault="00000000">
      <w:pPr>
        <w:rPr>
          <w:lang w:val="es-ES"/>
        </w:rPr>
      </w:pPr>
      <w:r w:rsidRPr="00D97A58">
        <w:rPr>
          <w:lang w:val="es-ES"/>
        </w:rPr>
        <w:t>Entonces yo hace poco me tocó ir a un curso de padres porque mi hija va a entrar a la universidad, entonces hace un mes fui</w:t>
      </w:r>
      <w:r w:rsidR="00591387">
        <w:rPr>
          <w:lang w:val="es-ES"/>
        </w:rPr>
        <w:t xml:space="preserve">, </w:t>
      </w:r>
      <w:r w:rsidRPr="00D97A58">
        <w:rPr>
          <w:lang w:val="es-ES"/>
        </w:rPr>
        <w:t>acudí como padre de familia a ver el programa de estudios de la carrera de mi hija y me impresionó, me dio envidia</w:t>
      </w:r>
      <w:r w:rsidR="00591387">
        <w:rPr>
          <w:lang w:val="es-ES"/>
        </w:rPr>
        <w:t xml:space="preserve"> </w:t>
      </w:r>
      <w:r w:rsidRPr="00D97A58">
        <w:rPr>
          <w:lang w:val="es-ES"/>
        </w:rPr>
        <w:t>ver cómo en el sistema jesuita tienen cinco materias y lo hacen en otros lados, que todos los estudiantes toman independientemente la carrera que lleven.</w:t>
      </w:r>
    </w:p>
    <w:p w14:paraId="5820892D" w14:textId="77777777" w:rsidR="00591387" w:rsidRDefault="00000000">
      <w:pPr>
        <w:rPr>
          <w:lang w:val="es-ES"/>
        </w:rPr>
      </w:pPr>
      <w:r w:rsidRPr="00D97A58">
        <w:rPr>
          <w:lang w:val="es-ES"/>
        </w:rPr>
        <w:t xml:space="preserve">No importa si eres médico, eres contador, eres psicólogo o relaciones internacionales. Hay cinco materias que todos los estudiantes van a cursar, o sea, casi un semestre se lo dedican, es una materia por semestre en donde se juntan médicos con contadores y con abogados y toda la </w:t>
      </w:r>
      <w:proofErr w:type="spellStart"/>
      <w:r w:rsidRPr="00D97A58">
        <w:rPr>
          <w:lang w:val="es-ES"/>
        </w:rPr>
        <w:t>currícula</w:t>
      </w:r>
      <w:proofErr w:type="spellEnd"/>
      <w:r w:rsidRPr="00D97A58">
        <w:rPr>
          <w:lang w:val="es-ES"/>
        </w:rPr>
        <w:t xml:space="preserve"> de una universidad tiene cinco materias y pregúntenme qué materias son</w:t>
      </w:r>
      <w:r w:rsidR="00591387">
        <w:rPr>
          <w:lang w:val="es-ES"/>
        </w:rPr>
        <w:t>:</w:t>
      </w:r>
      <w:r w:rsidRPr="00D97A58">
        <w:rPr>
          <w:lang w:val="es-ES"/>
        </w:rPr>
        <w:t xml:space="preserve"> Ética, formación cívica, ciudadanía, ciudadanía global. </w:t>
      </w:r>
    </w:p>
    <w:p w14:paraId="66FCF78A" w14:textId="77777777" w:rsidR="00591387" w:rsidRDefault="00000000">
      <w:pPr>
        <w:rPr>
          <w:lang w:val="es-ES"/>
        </w:rPr>
      </w:pPr>
      <w:r w:rsidRPr="00D97A58">
        <w:rPr>
          <w:lang w:val="es-ES"/>
        </w:rPr>
        <w:t xml:space="preserve">Entonces no importa si formamos, o sea, las universidades nos hemos olvidado </w:t>
      </w:r>
      <w:proofErr w:type="gramStart"/>
      <w:r w:rsidRPr="00D97A58">
        <w:rPr>
          <w:lang w:val="es-ES"/>
        </w:rPr>
        <w:t>que</w:t>
      </w:r>
      <w:proofErr w:type="gramEnd"/>
      <w:r w:rsidRPr="00D97A58">
        <w:rPr>
          <w:lang w:val="es-ES"/>
        </w:rPr>
        <w:t xml:space="preserve"> no solo formamos profesionistas.</w:t>
      </w:r>
      <w:r w:rsidR="00591387">
        <w:rPr>
          <w:lang w:val="es-ES"/>
        </w:rPr>
        <w:t xml:space="preserve"> </w:t>
      </w:r>
      <w:r w:rsidRPr="00D97A58">
        <w:rPr>
          <w:lang w:val="es-ES"/>
        </w:rPr>
        <w:t>Somos los responsables de formar seres humanos en toda la extensión de la palabra. Entonces perdón que se los diga, pero si se está descomponiendo la sociedad y cuando vemos la violencia que está sucediendo y cuando vemos lo que está sucediendo en el mundo y que regresan las guerras y que regresan</w:t>
      </w:r>
      <w:r w:rsidR="00591387">
        <w:rPr>
          <w:lang w:val="es-ES"/>
        </w:rPr>
        <w:t>,</w:t>
      </w:r>
      <w:r w:rsidRPr="00D97A58">
        <w:rPr>
          <w:lang w:val="es-ES"/>
        </w:rPr>
        <w:t xml:space="preserve"> todo lo que estamos viendo que parece que vamos a regresar a lo a hace 70 años, o sea, ¿dónde está la ONU?, dónde está todo eso que fuimos formando para dejarnos de matar los seres humanos,</w:t>
      </w:r>
      <w:r w:rsidR="00591387">
        <w:rPr>
          <w:lang w:val="es-ES"/>
        </w:rPr>
        <w:t xml:space="preserve"> </w:t>
      </w:r>
      <w:r w:rsidRPr="00D97A58">
        <w:rPr>
          <w:lang w:val="es-ES"/>
        </w:rPr>
        <w:t>y que fue una falsa paz que vivimos estos 70 años, 80 de cuando se creó la ONU porque nunca dejó de haber guerras, pero se está poniendo terrible el mundo</w:t>
      </w:r>
      <w:r w:rsidR="00591387">
        <w:rPr>
          <w:lang w:val="es-ES"/>
        </w:rPr>
        <w:t>.</w:t>
      </w:r>
    </w:p>
    <w:p w14:paraId="2AB7110C" w14:textId="2083DBDF" w:rsidR="00591387" w:rsidRDefault="00591387">
      <w:pPr>
        <w:rPr>
          <w:lang w:val="es-ES"/>
        </w:rPr>
      </w:pPr>
      <w:r>
        <w:rPr>
          <w:lang w:val="es-ES"/>
        </w:rPr>
        <w:lastRenderedPageBreak/>
        <w:t>Y</w:t>
      </w:r>
      <w:r w:rsidR="00000000" w:rsidRPr="00D97A58">
        <w:rPr>
          <w:lang w:val="es-ES"/>
        </w:rPr>
        <w:t xml:space="preserve"> yo lo que digo es hagámonos responsables de eso. Porque la institución civilizatoria que formó a esos dirigentes y a esos ciudadanos que votan por esos dirigentes pasaron por nuestras aulas</w:t>
      </w:r>
      <w:r>
        <w:rPr>
          <w:lang w:val="es-ES"/>
        </w:rPr>
        <w:t xml:space="preserve">, </w:t>
      </w:r>
      <w:r w:rsidR="00000000" w:rsidRPr="00D97A58">
        <w:rPr>
          <w:lang w:val="es-ES"/>
        </w:rPr>
        <w:t>por las aulas del mundo y si hoy están votando por ellos y están aceptando lo que está sucediendo en el mundo debemos las universidades ser críticos si no fue porque nuestros planes de estudios dejaron de formar a ciudadanos. En la Revolución Francesa la universidad formaba ciudadanos antes que profesionistas.</w:t>
      </w:r>
      <w:r>
        <w:rPr>
          <w:lang w:val="es-ES"/>
        </w:rPr>
        <w:t xml:space="preserve"> </w:t>
      </w:r>
      <w:r w:rsidR="00000000" w:rsidRPr="00D97A58">
        <w:rPr>
          <w:lang w:val="es-ES"/>
        </w:rPr>
        <w:t xml:space="preserve">Ciudadanos y después profesionistas. </w:t>
      </w:r>
    </w:p>
    <w:p w14:paraId="5EC6405C" w14:textId="2DC000AB" w:rsidR="001163A9" w:rsidRPr="00D97A58" w:rsidRDefault="00000000">
      <w:pPr>
        <w:rPr>
          <w:lang w:val="es-ES"/>
        </w:rPr>
      </w:pPr>
      <w:r w:rsidRPr="00D97A58">
        <w:rPr>
          <w:lang w:val="es-ES"/>
        </w:rPr>
        <w:t>Entonces la defensa más eficaz de las humanidades para mí no es el encierro, sino la siembra. Hay que sembrar las humanidades en todos los programas de estudio</w:t>
      </w:r>
      <w:r w:rsidR="00591387">
        <w:rPr>
          <w:lang w:val="es-ES"/>
        </w:rPr>
        <w:t xml:space="preserve">. </w:t>
      </w:r>
      <w:r w:rsidRPr="00D97A58">
        <w:rPr>
          <w:lang w:val="es-ES"/>
        </w:rPr>
        <w:t>Eso sí dura toda la vida.</w:t>
      </w:r>
    </w:p>
    <w:p w14:paraId="04BCD407" w14:textId="776D9440" w:rsidR="001163A9" w:rsidRPr="00D97A58" w:rsidRDefault="00591387">
      <w:pPr>
        <w:rPr>
          <w:lang w:val="es-ES"/>
        </w:rPr>
      </w:pPr>
      <w:r>
        <w:rPr>
          <w:lang w:val="es-ES"/>
        </w:rPr>
        <w:t>S</w:t>
      </w:r>
      <w:r w:rsidR="00000000" w:rsidRPr="00D97A58">
        <w:rPr>
          <w:lang w:val="es-ES"/>
        </w:rPr>
        <w:t>egunda hipótesis</w:t>
      </w:r>
      <w:r>
        <w:rPr>
          <w:lang w:val="es-ES"/>
        </w:rPr>
        <w:t>,</w:t>
      </w:r>
      <w:r w:rsidR="00000000" w:rsidRPr="00D97A58">
        <w:rPr>
          <w:lang w:val="es-ES"/>
        </w:rPr>
        <w:t xml:space="preserve"> no debería ser el título universitario la única vía para una vida digna, sino el reconocimiento justo de todo saber. La dignidad no se gradúa, se protege. Entonces una sociedad que la única vía para tener una vida digna es el título universitario, esa sociedad ya no necesita más ingenieros y abogados, necesita justicia. Necesita sensibilidad, necesita empatía para aquel que no puede acceder a un título universitario.</w:t>
      </w:r>
    </w:p>
    <w:p w14:paraId="2357ACBF" w14:textId="697F9167" w:rsidR="001163A9" w:rsidRPr="00D97A58" w:rsidRDefault="00000000">
      <w:pPr>
        <w:rPr>
          <w:lang w:val="es-ES"/>
        </w:rPr>
      </w:pPr>
      <w:r w:rsidRPr="00D97A58">
        <w:rPr>
          <w:lang w:val="es-ES"/>
        </w:rPr>
        <w:t>Y si eso le mezclamos que los títulos universitarios cada vez valen menos, pues cuidado, perdón, pero sí es disruptivo que el subsecretario de Educación Superior diga que el título universitario no debe ser la única vía.</w:t>
      </w:r>
    </w:p>
    <w:p w14:paraId="6F81DF1C" w14:textId="7088D4A3" w:rsidR="001163A9" w:rsidRPr="00D97A58" w:rsidRDefault="00000000">
      <w:pPr>
        <w:rPr>
          <w:lang w:val="es-ES"/>
        </w:rPr>
      </w:pPr>
      <w:r w:rsidRPr="00D97A58">
        <w:rPr>
          <w:lang w:val="es-ES"/>
        </w:rPr>
        <w:t>Pero estoy convencido de eso porque pasamos a la siguiente gráfica para que veamos el país que tenemos. Un país que solo le dé dignidad a los que tienen título universitario solo le da dignidad a 8,676,000 personas que son los últimos de la tabla.</w:t>
      </w:r>
    </w:p>
    <w:p w14:paraId="62CC84B8" w14:textId="0F74830A" w:rsidR="001163A9" w:rsidRPr="00D97A58" w:rsidRDefault="00000000">
      <w:pPr>
        <w:rPr>
          <w:lang w:val="es-ES"/>
        </w:rPr>
      </w:pPr>
      <w:r w:rsidRPr="00D97A58">
        <w:rPr>
          <w:lang w:val="es-ES"/>
        </w:rPr>
        <w:t>Solo 8,676,797 mexicanos lograron completar un programa de estudio de educación superior. Pero ahí les dejo un reto, la penúltima columna. Hoy hay 10,338,377 mexicanos que entraron a alguna de sus instituciones y abandonaron.</w:t>
      </w:r>
      <w:r w:rsidR="00B7734C">
        <w:rPr>
          <w:lang w:val="es-ES"/>
        </w:rPr>
        <w:t xml:space="preserve"> </w:t>
      </w:r>
      <w:r w:rsidRPr="00D97A58">
        <w:rPr>
          <w:lang w:val="es-ES"/>
        </w:rPr>
        <w:t>O sea, hay más mexicanos con carrera incompleta que con carrera completa. ¿Y quién está yendo por ellos? ¿Qué estamos haciendo por regresarlos? ¿Qué estamos haciendo por ofrecerles algo?</w:t>
      </w:r>
    </w:p>
    <w:p w14:paraId="224A419F" w14:textId="77777777" w:rsidR="001163A9" w:rsidRPr="00D97A58" w:rsidRDefault="00000000">
      <w:pPr>
        <w:rPr>
          <w:lang w:val="es-ES"/>
        </w:rPr>
      </w:pPr>
      <w:r w:rsidRPr="00D97A58">
        <w:rPr>
          <w:lang w:val="es-ES"/>
        </w:rPr>
        <w:t>Si no es el título, otra cosa. Pero esos 10 millones de mexicanos invirtieron ya para la primaria, la secundaria, la prepa. Entraron en una universidad y no pudieron terminar. Bueno, y si nos vamos así, pues con media superior incompleta tenemos 3,535,560, con secundaria incompleta tenemos 1,832,645 y con primaria incompleta tenemos 6,827,217 mexicanos y sin escolaridad alguna tenemos 4,448,213 mexicanos.</w:t>
      </w:r>
    </w:p>
    <w:p w14:paraId="24F58E5F" w14:textId="03D3C7F1" w:rsidR="001163A9" w:rsidRPr="00D97A58" w:rsidRDefault="00000000">
      <w:pPr>
        <w:rPr>
          <w:lang w:val="es-ES"/>
        </w:rPr>
      </w:pPr>
      <w:r w:rsidRPr="00D97A58">
        <w:rPr>
          <w:lang w:val="es-ES"/>
        </w:rPr>
        <w:t xml:space="preserve">Entonces si la lógica de una vida digna que en la sociedad hemos puesto que el título es la única vía, pues son 8 millones contra 92 millones. Qué injusto una sociedad que no reconozca aprendizajes que hay en esos 92 millones porque hay muchísimos albañiles que saben mucho más que ingenieros civiles. El problema de este país es que </w:t>
      </w:r>
      <w:r w:rsidRPr="00D97A58">
        <w:rPr>
          <w:lang w:val="es-ES"/>
        </w:rPr>
        <w:lastRenderedPageBreak/>
        <w:t>nadie le da valor a esos aprendizajes informales que se dan en la vida, que se dan en lo cotidiano.</w:t>
      </w:r>
    </w:p>
    <w:p w14:paraId="0CFA28B0" w14:textId="77777777" w:rsidR="00B7734C" w:rsidRDefault="00000000">
      <w:pPr>
        <w:rPr>
          <w:lang w:val="es-ES"/>
        </w:rPr>
      </w:pPr>
      <w:r w:rsidRPr="00D97A58">
        <w:rPr>
          <w:lang w:val="es-ES"/>
        </w:rPr>
        <w:t xml:space="preserve">Pero todavía más grave. Hay muchísimos aprendizajes no formales que son los que se están dando en Coursera, en </w:t>
      </w:r>
      <w:proofErr w:type="spellStart"/>
      <w:r w:rsidRPr="00D97A58">
        <w:rPr>
          <w:lang w:val="es-ES"/>
        </w:rPr>
        <w:t>edX</w:t>
      </w:r>
      <w:proofErr w:type="spellEnd"/>
      <w:r w:rsidRPr="00D97A58">
        <w:rPr>
          <w:lang w:val="es-ES"/>
        </w:rPr>
        <w:t xml:space="preserve"> y en estas plataformas en donde ya hay más</w:t>
      </w:r>
      <w:r w:rsidR="00B7734C">
        <w:rPr>
          <w:lang w:val="es-ES"/>
        </w:rPr>
        <w:t xml:space="preserve">, </w:t>
      </w:r>
      <w:r w:rsidRPr="00D97A58">
        <w:rPr>
          <w:lang w:val="es-ES"/>
        </w:rPr>
        <w:t>pasamos a la siguiente. Hay 7. bueno, los últimos 10 años</w:t>
      </w:r>
      <w:r w:rsidR="00B7734C">
        <w:rPr>
          <w:lang w:val="es-ES"/>
        </w:rPr>
        <w:t xml:space="preserve">, </w:t>
      </w:r>
      <w:r w:rsidRPr="00D97A58">
        <w:rPr>
          <w:lang w:val="es-ES"/>
        </w:rPr>
        <w:t xml:space="preserve">3 millones de mexicanos han abandonado nuestras aulas en los últimos 10 años, casi 300,000 por año. </w:t>
      </w:r>
    </w:p>
    <w:p w14:paraId="7A226FCC" w14:textId="1443E8AF" w:rsidR="001163A9" w:rsidRPr="00D97A58" w:rsidRDefault="00000000">
      <w:pPr>
        <w:rPr>
          <w:lang w:val="es-ES"/>
        </w:rPr>
      </w:pPr>
      <w:r w:rsidRPr="00D97A58">
        <w:rPr>
          <w:lang w:val="es-ES"/>
        </w:rPr>
        <w:t xml:space="preserve">Hay 300,000 seres humanos que abandonan las aulas universitarias cada año en promedio, </w:t>
      </w:r>
      <w:r w:rsidR="00B7734C">
        <w:rPr>
          <w:lang w:val="es-ES"/>
        </w:rPr>
        <w:t>p</w:t>
      </w:r>
      <w:r w:rsidRPr="00D97A58">
        <w:rPr>
          <w:lang w:val="es-ES"/>
        </w:rPr>
        <w:t>asamos a la siguiente. Y lo curioso es que la gran mayoría lo hace el primer año. Entonces ahí están los distintos subsistemas como desde las normales, el primer año el 11% abandona</w:t>
      </w:r>
      <w:r w:rsidR="00B7734C">
        <w:rPr>
          <w:lang w:val="es-ES"/>
        </w:rPr>
        <w:t>,</w:t>
      </w:r>
      <w:r w:rsidRPr="00D97A58">
        <w:rPr>
          <w:lang w:val="es-ES"/>
        </w:rPr>
        <w:t xml:space="preserve"> la UPN el 14, el TecNM el 22, los Centros </w:t>
      </w:r>
      <w:r w:rsidR="00B7734C">
        <w:rPr>
          <w:lang w:val="es-ES"/>
        </w:rPr>
        <w:t>SECIHTI</w:t>
      </w:r>
      <w:r w:rsidRPr="00D97A58">
        <w:rPr>
          <w:lang w:val="es-ES"/>
        </w:rPr>
        <w:t xml:space="preserve"> el 23, las federales el 27, las UPES el 30%, las UPEAS el 34, las interculturales el 36 y en las tecnológicas y politécnicas el 42%.</w:t>
      </w:r>
    </w:p>
    <w:p w14:paraId="247D63D9" w14:textId="77777777" w:rsidR="00B7734C" w:rsidRDefault="00000000">
      <w:pPr>
        <w:rPr>
          <w:lang w:val="es-ES"/>
        </w:rPr>
      </w:pPr>
      <w:r w:rsidRPr="00D97A58">
        <w:rPr>
          <w:lang w:val="es-ES"/>
        </w:rPr>
        <w:t xml:space="preserve">O sea, en promedio tres de cada 10 que entran a una licenciatura abandonan el primer año. </w:t>
      </w:r>
      <w:r w:rsidR="00B7734C">
        <w:rPr>
          <w:lang w:val="es-ES"/>
        </w:rPr>
        <w:t>¿S</w:t>
      </w:r>
      <w:r w:rsidRPr="00D97A58">
        <w:rPr>
          <w:lang w:val="es-ES"/>
        </w:rPr>
        <w:t xml:space="preserve">erá orientación vocacional? </w:t>
      </w:r>
      <w:r w:rsidR="00B7734C">
        <w:rPr>
          <w:lang w:val="es-ES"/>
        </w:rPr>
        <w:t>¿</w:t>
      </w:r>
      <w:r w:rsidRPr="00D97A58">
        <w:rPr>
          <w:lang w:val="es-ES"/>
        </w:rPr>
        <w:t xml:space="preserve">Llegan y se dan cuenta que no es lo que querían? </w:t>
      </w:r>
      <w:r w:rsidR="00B7734C">
        <w:rPr>
          <w:lang w:val="es-ES"/>
        </w:rPr>
        <w:t>¿</w:t>
      </w:r>
      <w:r w:rsidRPr="00D97A58">
        <w:rPr>
          <w:lang w:val="es-ES"/>
        </w:rPr>
        <w:t>Será que llegan y se encuentran a un sistema que ya no es el que ellos eh querían, que los jóvenes de hoy quisieran algo más lúdico</w:t>
      </w:r>
      <w:r w:rsidR="00B7734C">
        <w:rPr>
          <w:lang w:val="es-ES"/>
        </w:rPr>
        <w:t>?</w:t>
      </w:r>
      <w:r w:rsidRPr="00D97A58">
        <w:rPr>
          <w:lang w:val="es-ES"/>
        </w:rPr>
        <w:t xml:space="preserve"> </w:t>
      </w:r>
      <w:r w:rsidR="00B7734C">
        <w:rPr>
          <w:lang w:val="es-ES"/>
        </w:rPr>
        <w:t>¿</w:t>
      </w:r>
      <w:r w:rsidRPr="00D97A58">
        <w:rPr>
          <w:lang w:val="es-ES"/>
        </w:rPr>
        <w:t xml:space="preserve">Quisieran algo </w:t>
      </w:r>
      <w:proofErr w:type="gramStart"/>
      <w:r w:rsidRPr="00D97A58">
        <w:rPr>
          <w:lang w:val="es-ES"/>
        </w:rPr>
        <w:t>una aula diferente</w:t>
      </w:r>
      <w:proofErr w:type="gramEnd"/>
      <w:r w:rsidR="00B7734C">
        <w:rPr>
          <w:lang w:val="es-ES"/>
        </w:rPr>
        <w:t>?</w:t>
      </w:r>
      <w:r w:rsidRPr="00D97A58">
        <w:rPr>
          <w:lang w:val="es-ES"/>
        </w:rPr>
        <w:t xml:space="preserve"> no sé</w:t>
      </w:r>
      <w:r w:rsidR="00B7734C">
        <w:rPr>
          <w:lang w:val="es-ES"/>
        </w:rPr>
        <w:t xml:space="preserve"> ¿</w:t>
      </w:r>
      <w:r w:rsidRPr="00D97A58">
        <w:rPr>
          <w:lang w:val="es-ES"/>
        </w:rPr>
        <w:t>problemas socioeconómicos</w:t>
      </w:r>
      <w:r w:rsidR="00B7734C">
        <w:rPr>
          <w:lang w:val="es-ES"/>
        </w:rPr>
        <w:t>?</w:t>
      </w:r>
      <w:r w:rsidRPr="00D97A58">
        <w:rPr>
          <w:lang w:val="es-ES"/>
        </w:rPr>
        <w:t xml:space="preserve"> pueden ser. </w:t>
      </w:r>
    </w:p>
    <w:p w14:paraId="47157768" w14:textId="710FE400" w:rsidR="001163A9" w:rsidRPr="00D97A58" w:rsidRDefault="00000000">
      <w:pPr>
        <w:rPr>
          <w:lang w:val="es-ES"/>
        </w:rPr>
      </w:pPr>
      <w:r w:rsidRPr="00D97A58">
        <w:rPr>
          <w:lang w:val="es-ES"/>
        </w:rPr>
        <w:t>Pero lo cierto es que tres de cada diez jóvenes se salen el primer año. Llegan, ven la universidad y deciden retirarse</w:t>
      </w:r>
      <w:r w:rsidR="00B7734C">
        <w:rPr>
          <w:lang w:val="es-ES"/>
        </w:rPr>
        <w:t>. H</w:t>
      </w:r>
      <w:r w:rsidRPr="00D97A58">
        <w:rPr>
          <w:lang w:val="es-ES"/>
        </w:rPr>
        <w:t xml:space="preserve">e venido diciendo que no es la magnitud del cambio la que extingue, sino la velocidad con la que </w:t>
      </w:r>
      <w:proofErr w:type="gramStart"/>
      <w:r w:rsidRPr="00D97A58">
        <w:rPr>
          <w:lang w:val="es-ES"/>
        </w:rPr>
        <w:t>llega,</w:t>
      </w:r>
      <w:proofErr w:type="gramEnd"/>
      <w:r w:rsidRPr="00D97A58">
        <w:rPr>
          <w:lang w:val="es-ES"/>
        </w:rPr>
        <w:t xml:space="preserve"> es un tema un poquito darwiniano, los cambios eh a veces no es la magnitud del cambio la que extingue algo, sino que no te dé tiempo adaptarte y las especies somos resilientes y si nos dan tiempo nos adaptamos a los cambios.</w:t>
      </w:r>
    </w:p>
    <w:p w14:paraId="75E70B50" w14:textId="77777777" w:rsidR="00B7734C" w:rsidRDefault="00000000">
      <w:pPr>
        <w:rPr>
          <w:lang w:val="es-ES"/>
        </w:rPr>
      </w:pPr>
      <w:r w:rsidRPr="00D97A58">
        <w:rPr>
          <w:lang w:val="es-ES"/>
        </w:rPr>
        <w:t xml:space="preserve">Las universidades hemos sido resilientes y nos adaptamos. El problema es que la velocidad de las tecnologías que están llegando hoy ya es mucho más que las tecnologías a las que hemos enfrentado como el teléfono o el internet. Pasamos a la siguiente. </w:t>
      </w:r>
    </w:p>
    <w:p w14:paraId="55D3AD3C" w14:textId="77777777" w:rsidR="00B7734C" w:rsidRDefault="00000000">
      <w:pPr>
        <w:rPr>
          <w:lang w:val="es-ES"/>
        </w:rPr>
      </w:pPr>
      <w:r w:rsidRPr="00D97A58">
        <w:rPr>
          <w:lang w:val="es-ES"/>
        </w:rPr>
        <w:t xml:space="preserve">Las tecnologías anteriores que hemos incorporado a la educación que han afectado el sistema educativo, sin duda pues es el teléfono que tardó 90 años en llegar a 100 millones de mexicanos, la electricidad tardó 70, el carro 60, el celular 16, la internet 7, pero el problema es que las tecnologías actuales de la inteligencia artificial en solo dos meses </w:t>
      </w:r>
      <w:proofErr w:type="spellStart"/>
      <w:r w:rsidRPr="00D97A58">
        <w:rPr>
          <w:lang w:val="es-ES"/>
        </w:rPr>
        <w:t>ChatGPT</w:t>
      </w:r>
      <w:proofErr w:type="spellEnd"/>
      <w:r w:rsidRPr="00D97A58">
        <w:rPr>
          <w:lang w:val="es-ES"/>
        </w:rPr>
        <w:t xml:space="preserve"> llegó a 100 millones de mexicanos y acaba la semana pasada de anunciar</w:t>
      </w:r>
      <w:r w:rsidR="00B7734C">
        <w:rPr>
          <w:lang w:val="es-ES"/>
        </w:rPr>
        <w:t xml:space="preserve"> </w:t>
      </w:r>
      <w:proofErr w:type="spellStart"/>
      <w:r w:rsidRPr="00D97A58">
        <w:rPr>
          <w:lang w:val="es-ES"/>
        </w:rPr>
        <w:t>ChatGPT</w:t>
      </w:r>
      <w:proofErr w:type="spellEnd"/>
      <w:r w:rsidRPr="00D97A58">
        <w:rPr>
          <w:lang w:val="es-ES"/>
        </w:rPr>
        <w:t xml:space="preserve"> que llegó a 800 millones de seres humanos, o sea, el 10% de la población mundial ya utiliza </w:t>
      </w:r>
      <w:proofErr w:type="spellStart"/>
      <w:r w:rsidRPr="00D97A58">
        <w:rPr>
          <w:lang w:val="es-ES"/>
        </w:rPr>
        <w:t>ChatGPT</w:t>
      </w:r>
      <w:proofErr w:type="spellEnd"/>
      <w:r w:rsidRPr="00D97A58">
        <w:rPr>
          <w:lang w:val="es-ES"/>
        </w:rPr>
        <w:t xml:space="preserve"> en menos de dos años</w:t>
      </w:r>
      <w:r w:rsidR="00B7734C">
        <w:rPr>
          <w:lang w:val="es-ES"/>
        </w:rPr>
        <w:t xml:space="preserve">. </w:t>
      </w:r>
      <w:r w:rsidRPr="00D97A58">
        <w:rPr>
          <w:lang w:val="es-ES"/>
        </w:rPr>
        <w:t xml:space="preserve">Esa es la velocidad eh con la que están llegando las tecnologías. Pasamos a la siguiente. </w:t>
      </w:r>
    </w:p>
    <w:p w14:paraId="1826EE0C" w14:textId="77777777" w:rsidR="00B7734C" w:rsidRDefault="00000000">
      <w:pPr>
        <w:rPr>
          <w:lang w:val="es-ES"/>
        </w:rPr>
      </w:pPr>
      <w:r w:rsidRPr="00D97A58">
        <w:rPr>
          <w:lang w:val="es-ES"/>
        </w:rPr>
        <w:t>Bueno, lo que yo les decía. Las habilidades generales para un empleo se reducen 50% cada cinco años, las habilidades técnicas específicas para un empleo el valor se reduce</w:t>
      </w:r>
      <w:r w:rsidR="00B7734C">
        <w:rPr>
          <w:lang w:val="es-ES"/>
        </w:rPr>
        <w:t xml:space="preserve"> </w:t>
      </w:r>
      <w:r w:rsidRPr="00D97A58">
        <w:rPr>
          <w:lang w:val="es-ES"/>
        </w:rPr>
        <w:lastRenderedPageBreak/>
        <w:t xml:space="preserve">100% cada cinco años. O sea, nosotros lo que hicimos fue meter habilidades generales y específicas a nuestros planes de estudio que duran cinco o diez años y sacamos etimologías grecolatinas, ética y muchas materias que eran importantes y que servían para entender el lenguaje para toda la vida y para ser un buen ciudadano. </w:t>
      </w:r>
    </w:p>
    <w:p w14:paraId="72A7219E" w14:textId="38C6B651" w:rsidR="001163A9" w:rsidRPr="00D97A58" w:rsidRDefault="00000000">
      <w:pPr>
        <w:rPr>
          <w:lang w:val="es-ES"/>
        </w:rPr>
      </w:pPr>
      <w:r w:rsidRPr="00D97A58">
        <w:rPr>
          <w:lang w:val="es-ES"/>
        </w:rPr>
        <w:t>En cinco años desaparecerán en el mundo 92 millones de empleos y se crearán 170 millones completamente nuevos.</w:t>
      </w:r>
      <w:r w:rsidR="00B7734C">
        <w:rPr>
          <w:lang w:val="es-ES"/>
        </w:rPr>
        <w:t xml:space="preserve"> </w:t>
      </w:r>
      <w:r w:rsidRPr="00D97A58">
        <w:rPr>
          <w:lang w:val="es-ES"/>
        </w:rPr>
        <w:t>¿Quién se va a llevar esos empleos? Pues los países que más rápido se adapten a las nuevas tendencias para esto. Un país que está creciendo en derecho, administración y contaduría no sé si sea el país que jale los empleos que se van a crear. Pero lo cierto es que los abogados, los contadores y los administradores con la inteligencia artificial cada vez más están en peligro.</w:t>
      </w:r>
    </w:p>
    <w:p w14:paraId="53B1E0CF" w14:textId="76A14CDC" w:rsidR="001163A9" w:rsidRPr="00D97A58" w:rsidRDefault="00000000">
      <w:pPr>
        <w:rPr>
          <w:lang w:val="es-ES"/>
        </w:rPr>
      </w:pPr>
      <w:r w:rsidRPr="00D97A58">
        <w:rPr>
          <w:lang w:val="es-ES"/>
        </w:rPr>
        <w:t>Ya hay inteligencia artificial que te predice hasta la sentencia de un juicio. No solo te hace todos los oficios y lo que necesitas pues le pones divorcio, Jalisco, por mutuo, 20 años de casados y con este patrimonio. Y la inteligencia artificial ya te hace todo el juicio</w:t>
      </w:r>
      <w:r w:rsidR="00B7734C">
        <w:rPr>
          <w:lang w:val="es-ES"/>
        </w:rPr>
        <w:t>.</w:t>
      </w:r>
      <w:r w:rsidRPr="00D97A58">
        <w:rPr>
          <w:lang w:val="es-ES"/>
        </w:rPr>
        <w:t xml:space="preserve"> Bueno</w:t>
      </w:r>
      <w:r w:rsidR="00B7734C">
        <w:rPr>
          <w:lang w:val="es-ES"/>
        </w:rPr>
        <w:t>,</w:t>
      </w:r>
      <w:r w:rsidRPr="00D97A58">
        <w:rPr>
          <w:lang w:val="es-ES"/>
        </w:rPr>
        <w:t xml:space="preserve"> las carreras que están creciendo en México son de las más susceptibles a que la inteligencia artificial las supla.</w:t>
      </w:r>
    </w:p>
    <w:p w14:paraId="3BBF3716" w14:textId="77777777" w:rsidR="00B7734C" w:rsidRDefault="00B7734C">
      <w:pPr>
        <w:rPr>
          <w:lang w:val="es-ES"/>
        </w:rPr>
      </w:pPr>
      <w:r>
        <w:rPr>
          <w:lang w:val="es-ES"/>
        </w:rPr>
        <w:t>E</w:t>
      </w:r>
      <w:r w:rsidR="00000000" w:rsidRPr="00D97A58">
        <w:rPr>
          <w:lang w:val="es-ES"/>
        </w:rPr>
        <w:t>ntonces de los 92 millones de empleos que van a desaparecer la gran mayoría son los programas educativos que más egresados tenemos. Lo que me pregunto es de los 170 millones de los nuevos empleos que se van a crear cuántos egresados tenemos porque no estamos formando en estas nuevas tendencias. Entonces</w:t>
      </w:r>
      <w:r>
        <w:rPr>
          <w:lang w:val="es-ES"/>
        </w:rPr>
        <w:t>,</w:t>
      </w:r>
      <w:r w:rsidR="00000000" w:rsidRPr="00D97A58">
        <w:rPr>
          <w:lang w:val="es-ES"/>
        </w:rPr>
        <w:t xml:space="preserve"> si no nos ponemos y replanteamos todo</w:t>
      </w:r>
      <w:r>
        <w:rPr>
          <w:lang w:val="es-ES"/>
        </w:rPr>
        <w:t>,</w:t>
      </w:r>
      <w:r w:rsidR="00000000" w:rsidRPr="00D97A58">
        <w:rPr>
          <w:lang w:val="es-ES"/>
        </w:rPr>
        <w:t xml:space="preserve"> lo que nos viene es la crisis humanística</w:t>
      </w:r>
      <w:r>
        <w:rPr>
          <w:lang w:val="es-ES"/>
        </w:rPr>
        <w:t>,</w:t>
      </w:r>
      <w:r w:rsidR="00000000" w:rsidRPr="00D97A58">
        <w:rPr>
          <w:lang w:val="es-ES"/>
        </w:rPr>
        <w:t xml:space="preserve"> pero junto con una crisis económica porque por lo menos la crisis humanística de otros lados les ha llegado con mucho dinero, pues ha sido crisis de las humanidades</w:t>
      </w:r>
      <w:r>
        <w:rPr>
          <w:lang w:val="es-ES"/>
        </w:rPr>
        <w:t>,</w:t>
      </w:r>
      <w:r w:rsidR="00000000" w:rsidRPr="00D97A58">
        <w:rPr>
          <w:lang w:val="es-ES"/>
        </w:rPr>
        <w:t xml:space="preserve"> pero millonarios</w:t>
      </w:r>
      <w:r>
        <w:rPr>
          <w:lang w:val="es-ES"/>
        </w:rPr>
        <w:t xml:space="preserve">. </w:t>
      </w:r>
    </w:p>
    <w:p w14:paraId="7CCF4FEB" w14:textId="77777777" w:rsidR="00B7734C" w:rsidRDefault="00B7734C">
      <w:pPr>
        <w:rPr>
          <w:lang w:val="es-ES"/>
        </w:rPr>
      </w:pPr>
      <w:r>
        <w:rPr>
          <w:lang w:val="es-ES"/>
        </w:rPr>
        <w:t>A</w:t>
      </w:r>
      <w:r w:rsidR="00000000" w:rsidRPr="00D97A58">
        <w:rPr>
          <w:lang w:val="es-ES"/>
        </w:rPr>
        <w:t xml:space="preserve">quí puede que venga una crisis social que estamos viendo de violencia, de </w:t>
      </w:r>
      <w:r w:rsidRPr="00D97A58">
        <w:rPr>
          <w:lang w:val="es-ES"/>
        </w:rPr>
        <w:t>humanidades,</w:t>
      </w:r>
      <w:r w:rsidR="00000000" w:rsidRPr="00D97A58">
        <w:rPr>
          <w:lang w:val="es-ES"/>
        </w:rPr>
        <w:t xml:space="preserve"> pero mezclada con pobreza.</w:t>
      </w:r>
      <w:r>
        <w:rPr>
          <w:lang w:val="es-ES"/>
        </w:rPr>
        <w:t xml:space="preserve"> </w:t>
      </w:r>
      <w:r w:rsidR="00000000" w:rsidRPr="00D97A58">
        <w:rPr>
          <w:lang w:val="es-ES"/>
        </w:rPr>
        <w:t xml:space="preserve">Y </w:t>
      </w:r>
      <w:r>
        <w:rPr>
          <w:lang w:val="es-ES"/>
        </w:rPr>
        <w:t>¿</w:t>
      </w:r>
      <w:r w:rsidR="00000000" w:rsidRPr="00D97A58">
        <w:rPr>
          <w:lang w:val="es-ES"/>
        </w:rPr>
        <w:t xml:space="preserve">qué estamos haciendo en las universidades? Abriendo derecho, abriendo derecho y no yendo a hablar con los chavos a las prepas para tratar de hacer orientación vocacional, no estamos siendo proactivos en ir a también modificar nuestros planes de estudio más rápido. </w:t>
      </w:r>
    </w:p>
    <w:p w14:paraId="17A4264C" w14:textId="77777777" w:rsidR="00B7734C" w:rsidRDefault="00000000">
      <w:pPr>
        <w:rPr>
          <w:lang w:val="es-ES"/>
        </w:rPr>
      </w:pPr>
      <w:r w:rsidRPr="00D97A58">
        <w:rPr>
          <w:lang w:val="es-ES"/>
        </w:rPr>
        <w:t xml:space="preserve">Bueno, los aprendizajes no formales, ya les dije los informales como el de un albañil que sabe casi lo mismo que un ingeniero, pero no más no ha habido una institución que le </w:t>
      </w:r>
      <w:r w:rsidR="00B7734C" w:rsidRPr="00D97A58">
        <w:rPr>
          <w:lang w:val="es-ES"/>
        </w:rPr>
        <w:t>acredité</w:t>
      </w:r>
      <w:r w:rsidRPr="00D97A58">
        <w:rPr>
          <w:lang w:val="es-ES"/>
        </w:rPr>
        <w:t xml:space="preserve"> esos esos saberes.</w:t>
      </w:r>
      <w:r w:rsidR="00B7734C">
        <w:rPr>
          <w:lang w:val="es-ES"/>
        </w:rPr>
        <w:t xml:space="preserve"> </w:t>
      </w:r>
      <w:r w:rsidRPr="00D97A58">
        <w:rPr>
          <w:lang w:val="es-ES"/>
        </w:rPr>
        <w:t>Entonces socialmente no tiene ese valor y económicamente tampoco</w:t>
      </w:r>
      <w:r w:rsidR="00B7734C">
        <w:rPr>
          <w:lang w:val="es-ES"/>
        </w:rPr>
        <w:t xml:space="preserve">. </w:t>
      </w:r>
      <w:proofErr w:type="gramStart"/>
      <w:r w:rsidRPr="00D97A58">
        <w:rPr>
          <w:lang w:val="es-ES"/>
        </w:rPr>
        <w:t>Y yo a todos los ingenieros civiles me ha tocado ver cómo voltean con el maestro de la obra a preguntarle</w:t>
      </w:r>
      <w:r w:rsidR="00B7734C">
        <w:rPr>
          <w:lang w:val="es-ES"/>
        </w:rPr>
        <w:t xml:space="preserve"> “</w:t>
      </w:r>
      <w:r w:rsidRPr="00D97A58">
        <w:rPr>
          <w:lang w:val="es-ES"/>
        </w:rPr>
        <w:t>Oiga maestro y esto usted qué opina?</w:t>
      </w:r>
      <w:proofErr w:type="gramEnd"/>
      <w:r w:rsidRPr="00D97A58">
        <w:rPr>
          <w:lang w:val="es-ES"/>
        </w:rPr>
        <w:t xml:space="preserve"> No, sí aguanta, venga</w:t>
      </w:r>
      <w:r w:rsidR="00B7734C">
        <w:rPr>
          <w:lang w:val="es-ES"/>
        </w:rPr>
        <w:t xml:space="preserve">”, </w:t>
      </w:r>
      <w:r w:rsidRPr="00D97A58">
        <w:rPr>
          <w:lang w:val="es-ES"/>
        </w:rPr>
        <w:t xml:space="preserve">y esos aprendizajes nadie socialmente no los hemos reconocido y somos nosotros quién podemos reconocerlos si hacemos un esquema de reconocimiento de aprendizajes informales y no formales. </w:t>
      </w:r>
    </w:p>
    <w:p w14:paraId="2F4882D0" w14:textId="77777777" w:rsidR="00B7734C" w:rsidRDefault="00000000">
      <w:pPr>
        <w:rPr>
          <w:lang w:val="es-ES"/>
        </w:rPr>
      </w:pPr>
      <w:r w:rsidRPr="00D97A58">
        <w:rPr>
          <w:lang w:val="es-ES"/>
        </w:rPr>
        <w:t xml:space="preserve">Bueno, en los no formales que son aquellos no pasamos al anterior, en los no formales están todas estas plataformas que empiezan a ofrecer, o sea, el aprendizaje formal es el sistema educativo mexicano. Lo que nosotros formalmente le damos valor y </w:t>
      </w:r>
      <w:r w:rsidRPr="00D97A58">
        <w:rPr>
          <w:lang w:val="es-ES"/>
        </w:rPr>
        <w:lastRenderedPageBreak/>
        <w:t>certificación.</w:t>
      </w:r>
      <w:r w:rsidR="00B7734C">
        <w:rPr>
          <w:lang w:val="es-ES"/>
        </w:rPr>
        <w:t xml:space="preserve"> </w:t>
      </w:r>
      <w:r w:rsidRPr="00D97A58">
        <w:rPr>
          <w:lang w:val="es-ES"/>
        </w:rPr>
        <w:t>El no formal es aquel que está también diseñado para que un ser humano le enseñe a otro, digamos</w:t>
      </w:r>
      <w:r w:rsidR="00B7734C">
        <w:rPr>
          <w:lang w:val="es-ES"/>
        </w:rPr>
        <w:t xml:space="preserve">, </w:t>
      </w:r>
      <w:r w:rsidRPr="00D97A58">
        <w:rPr>
          <w:lang w:val="es-ES"/>
        </w:rPr>
        <w:t xml:space="preserve">hecho para para la enseñanza, pero que nadie le da valor formal, o sea, estas constancias, estas </w:t>
      </w:r>
      <w:proofErr w:type="spellStart"/>
      <w:r w:rsidRPr="00D97A58">
        <w:rPr>
          <w:lang w:val="es-ES"/>
        </w:rPr>
        <w:t>microcredenciales</w:t>
      </w:r>
      <w:proofErr w:type="spellEnd"/>
      <w:r w:rsidRPr="00D97A58">
        <w:rPr>
          <w:lang w:val="es-ES"/>
        </w:rPr>
        <w:t xml:space="preserve">. </w:t>
      </w:r>
    </w:p>
    <w:p w14:paraId="4DCFE847" w14:textId="77777777" w:rsidR="00B7734C" w:rsidRDefault="00000000">
      <w:pPr>
        <w:rPr>
          <w:lang w:val="es-ES"/>
        </w:rPr>
      </w:pPr>
      <w:r w:rsidRPr="00D97A58">
        <w:rPr>
          <w:lang w:val="es-ES"/>
        </w:rPr>
        <w:t>Bueno, en el aprendizaje no formal ya hay 7.3 millones de mexicanos solo en una plataforma en Coursera y 5.4 en las universidades. O sea, ya hay más mexicanos tomando cursos en de aprendizajes no formales porque nadie les va a dar una acreditación ni un valor que en las universidades. Bueno, veamos solo en Coursera en esta misma plataforma los cuatro cursos más exitosos de esta plataforma es contabilidad para no contadores,</w:t>
      </w:r>
      <w:r w:rsidR="00B7734C">
        <w:rPr>
          <w:lang w:val="es-ES"/>
        </w:rPr>
        <w:t xml:space="preserve"> </w:t>
      </w:r>
      <w:r w:rsidRPr="00D97A58">
        <w:rPr>
          <w:lang w:val="es-ES"/>
        </w:rPr>
        <w:t xml:space="preserve">finanzas personales, álgebra básica y aprender a aprender, aprendiendo a aprender. Cuatro cursos hechos por la UNAM. </w:t>
      </w:r>
    </w:p>
    <w:p w14:paraId="61DBEEE0" w14:textId="77777777" w:rsidR="00B7734C" w:rsidRDefault="00000000">
      <w:pPr>
        <w:rPr>
          <w:lang w:val="es-ES"/>
        </w:rPr>
      </w:pPr>
      <w:r w:rsidRPr="00D97A58">
        <w:rPr>
          <w:lang w:val="es-ES"/>
        </w:rPr>
        <w:t xml:space="preserve">O sea, quién es la universidad que mejores </w:t>
      </w:r>
      <w:proofErr w:type="spellStart"/>
      <w:r w:rsidRPr="00D97A58">
        <w:rPr>
          <w:lang w:val="es-ES"/>
        </w:rPr>
        <w:t>microcredenciales</w:t>
      </w:r>
      <w:proofErr w:type="spellEnd"/>
      <w:r w:rsidRPr="00D97A58">
        <w:rPr>
          <w:lang w:val="es-ES"/>
        </w:rPr>
        <w:t xml:space="preserve"> está haciendo en México, la UNAM</w:t>
      </w:r>
      <w:r w:rsidR="00B7734C">
        <w:rPr>
          <w:lang w:val="es-ES"/>
        </w:rPr>
        <w:t xml:space="preserve">, </w:t>
      </w:r>
      <w:r w:rsidRPr="00D97A58">
        <w:rPr>
          <w:lang w:val="es-ES"/>
        </w:rPr>
        <w:t>nomás el curso número uno de Coursera tiene 378,206 estudiantes y la UNAM tiene 373,000. O sea, ya hay más estudiantes en un curso de Coursera de hecho por la UNAM que en toda la UNAM. Y si sumamos los cuatro cursos casi llegan al millón de estudiantes.</w:t>
      </w:r>
      <w:r w:rsidR="00B7734C">
        <w:rPr>
          <w:lang w:val="es-ES"/>
        </w:rPr>
        <w:t xml:space="preserve"> </w:t>
      </w:r>
      <w:r w:rsidRPr="00D97A58">
        <w:rPr>
          <w:lang w:val="es-ES"/>
        </w:rPr>
        <w:t xml:space="preserve">O sea, hay un millón de mexicanos que han tomado un curso hecho por la UNAM en una plataforma y hay 373,000 jóvenes estudiando en la UNAM. </w:t>
      </w:r>
    </w:p>
    <w:p w14:paraId="7D764649" w14:textId="68C6390D" w:rsidR="001163A9" w:rsidRPr="00D97A58" w:rsidRDefault="00000000">
      <w:pPr>
        <w:rPr>
          <w:lang w:val="es-ES"/>
        </w:rPr>
      </w:pPr>
      <w:r w:rsidRPr="00D97A58">
        <w:rPr>
          <w:lang w:val="es-ES"/>
        </w:rPr>
        <w:t>Veamos el potencial o la necesidad que están teniendo los seres humanos de actualizarse en plataformas que hoy poco estamos explorando las universidades. Quién nos están invitando a hacer este tipo de cosas son plataformas privadas que nos invitan a hacer cursos. Bueno, ojalá y ya estamos trabajando en</w:t>
      </w:r>
      <w:r w:rsidR="005C1A8D">
        <w:rPr>
          <w:lang w:val="es-ES"/>
        </w:rPr>
        <w:t xml:space="preserve"> la SEP</w:t>
      </w:r>
      <w:r w:rsidRPr="00D97A58">
        <w:rPr>
          <w:lang w:val="es-ES"/>
        </w:rPr>
        <w:t xml:space="preserve"> las plataformas públicas para que lo hagamos.</w:t>
      </w:r>
    </w:p>
    <w:p w14:paraId="6B0B99B9" w14:textId="77777777" w:rsidR="005C1A8D" w:rsidRDefault="00000000">
      <w:pPr>
        <w:rPr>
          <w:lang w:val="es-ES"/>
        </w:rPr>
      </w:pPr>
      <w:proofErr w:type="gramStart"/>
      <w:r w:rsidRPr="00D97A58">
        <w:rPr>
          <w:lang w:val="es-ES"/>
        </w:rPr>
        <w:t>Pero</w:t>
      </w:r>
      <w:r w:rsidR="005C1A8D">
        <w:rPr>
          <w:lang w:val="es-ES"/>
        </w:rPr>
        <w:t>,</w:t>
      </w:r>
      <w:proofErr w:type="gramEnd"/>
      <w:r w:rsidRPr="00D97A58">
        <w:rPr>
          <w:lang w:val="es-ES"/>
        </w:rPr>
        <w:t xml:space="preserve"> </w:t>
      </w:r>
      <w:r w:rsidR="005C1A8D">
        <w:rPr>
          <w:lang w:val="es-ES"/>
        </w:rPr>
        <w:t>¿</w:t>
      </w:r>
      <w:r w:rsidRPr="00D97A58">
        <w:rPr>
          <w:lang w:val="es-ES"/>
        </w:rPr>
        <w:t>quién también está educando a los mexicanos? Pues YouTube, TikTok</w:t>
      </w:r>
      <w:r w:rsidR="005C1A8D">
        <w:rPr>
          <w:lang w:val="es-ES"/>
        </w:rPr>
        <w:t xml:space="preserve">, </w:t>
      </w:r>
      <w:r w:rsidRPr="00D97A58">
        <w:rPr>
          <w:lang w:val="es-ES"/>
        </w:rPr>
        <w:t>hay 83</w:t>
      </w:r>
      <w:r w:rsidR="005C1A8D">
        <w:rPr>
          <w:lang w:val="es-ES"/>
        </w:rPr>
        <w:t xml:space="preserve"> </w:t>
      </w:r>
      <w:r w:rsidRPr="00D97A58">
        <w:rPr>
          <w:lang w:val="es-ES"/>
        </w:rPr>
        <w:t xml:space="preserve">millones de mexicanos en TikTok. El primer contenido que buscan es cultural, el segundo social y el tercero es educativo. O sea, están los mexicanos buscando educarse en YouTube, en TikTok hay 74.15 millones de mexicanos, el primer contenido que buscan es entretenimiento, el segundo informativo y el tercero es educativo. </w:t>
      </w:r>
    </w:p>
    <w:p w14:paraId="239481F4" w14:textId="7193D6B3" w:rsidR="001163A9" w:rsidRPr="00D97A58" w:rsidRDefault="005C1A8D">
      <w:pPr>
        <w:rPr>
          <w:lang w:val="es-ES"/>
        </w:rPr>
      </w:pPr>
      <w:r>
        <w:rPr>
          <w:lang w:val="es-ES"/>
        </w:rPr>
        <w:t>L</w:t>
      </w:r>
      <w:r w:rsidR="00000000" w:rsidRPr="00D97A58">
        <w:rPr>
          <w:lang w:val="es-ES"/>
        </w:rPr>
        <w:t>os jóvenes están buscando contenidos educativos en YouTube y en TikTok.</w:t>
      </w:r>
      <w:r>
        <w:rPr>
          <w:lang w:val="es-ES"/>
        </w:rPr>
        <w:t xml:space="preserve"> </w:t>
      </w:r>
      <w:r w:rsidR="00000000" w:rsidRPr="00D97A58">
        <w:rPr>
          <w:lang w:val="es-ES"/>
        </w:rPr>
        <w:t>Qué peligro, hay que subirnos nosotros a esto para meter a nuestros jóvenes y traerlos y usar más bien estas plataformas para nosotros con contenidos que sí tengan la garantía de que no hay falsedades.</w:t>
      </w:r>
      <w:r>
        <w:rPr>
          <w:lang w:val="es-ES"/>
        </w:rPr>
        <w:t xml:space="preserve"> </w:t>
      </w:r>
      <w:r w:rsidR="00000000" w:rsidRPr="00D97A58">
        <w:rPr>
          <w:lang w:val="es-ES"/>
        </w:rPr>
        <w:t>Imagínense que TikTok forme a tus hijos, qué miedo, yo todavía prefiero una universidad</w:t>
      </w:r>
      <w:r w:rsidR="000411DE">
        <w:rPr>
          <w:lang w:val="es-ES"/>
        </w:rPr>
        <w:t>. P</w:t>
      </w:r>
      <w:r w:rsidR="00000000" w:rsidRPr="00D97A58">
        <w:rPr>
          <w:lang w:val="es-ES"/>
        </w:rPr>
        <w:t>asamos a la que sigue.</w:t>
      </w:r>
    </w:p>
    <w:p w14:paraId="1948BF36" w14:textId="4B07488E" w:rsidR="001163A9" w:rsidRPr="00D97A58" w:rsidRDefault="00000000">
      <w:pPr>
        <w:rPr>
          <w:lang w:val="es-ES"/>
        </w:rPr>
      </w:pPr>
      <w:r w:rsidRPr="00D97A58">
        <w:rPr>
          <w:lang w:val="es-ES"/>
        </w:rPr>
        <w:t xml:space="preserve">Entonces el modelo tradicional con el </w:t>
      </w:r>
      <w:proofErr w:type="gramStart"/>
      <w:r w:rsidRPr="00D97A58">
        <w:rPr>
          <w:lang w:val="es-ES"/>
        </w:rPr>
        <w:t>que</w:t>
      </w:r>
      <w:proofErr w:type="gramEnd"/>
      <w:r w:rsidRPr="00D97A58">
        <w:rPr>
          <w:lang w:val="es-ES"/>
        </w:rPr>
        <w:t xml:space="preserve"> durante más de 1000 años, de Bolonia a hoy funcionaba, pues era un modelo donde estudiabas 18 o 30 años, trabajabas 35 o 40 años, te retirabas 5 años y a los 73 años te morías, era la expectativa de vida</w:t>
      </w:r>
      <w:r w:rsidR="000411DE">
        <w:rPr>
          <w:lang w:val="es-ES"/>
        </w:rPr>
        <w:t xml:space="preserve">. </w:t>
      </w:r>
      <w:r w:rsidRPr="00D97A58">
        <w:rPr>
          <w:lang w:val="es-ES"/>
        </w:rPr>
        <w:t>Entonces, medianamente ese era un modelo tradicional de vida.</w:t>
      </w:r>
      <w:r w:rsidR="000411DE">
        <w:rPr>
          <w:lang w:val="es-ES"/>
        </w:rPr>
        <w:t xml:space="preserve"> Q</w:t>
      </w:r>
      <w:r w:rsidRPr="00D97A58">
        <w:rPr>
          <w:lang w:val="es-ES"/>
        </w:rPr>
        <w:t>ué quiere decir que lo que te enseñaban en la universidad te duraba toda la vida.</w:t>
      </w:r>
      <w:r w:rsidR="000411DE">
        <w:rPr>
          <w:lang w:val="es-ES"/>
        </w:rPr>
        <w:t xml:space="preserve"> </w:t>
      </w:r>
      <w:r w:rsidRPr="00D97A58">
        <w:rPr>
          <w:lang w:val="es-ES"/>
        </w:rPr>
        <w:t>O sea, eran aprendizajes que duraban. Ese modelo funcionó, sí, más de 1000 años.</w:t>
      </w:r>
      <w:r w:rsidR="000411DE">
        <w:rPr>
          <w:lang w:val="es-ES"/>
        </w:rPr>
        <w:t xml:space="preserve"> </w:t>
      </w:r>
      <w:r w:rsidRPr="00D97A58">
        <w:rPr>
          <w:lang w:val="es-ES"/>
        </w:rPr>
        <w:t xml:space="preserve">¿Por qué? Porque los </w:t>
      </w:r>
      <w:r w:rsidRPr="00D97A58">
        <w:rPr>
          <w:lang w:val="es-ES"/>
        </w:rPr>
        <w:lastRenderedPageBreak/>
        <w:t>conocimientos del aprendizaje te duraban toda la vida.</w:t>
      </w:r>
      <w:r w:rsidR="000411DE">
        <w:rPr>
          <w:lang w:val="es-ES"/>
        </w:rPr>
        <w:t xml:space="preserve"> </w:t>
      </w:r>
      <w:r w:rsidRPr="00D97A58">
        <w:rPr>
          <w:lang w:val="es-ES"/>
        </w:rPr>
        <w:t>Entonces, lo que te enseñaba la universidad eh te servía hasta para morir.</w:t>
      </w:r>
    </w:p>
    <w:p w14:paraId="6B01F579" w14:textId="7FF19EBE" w:rsidR="001163A9" w:rsidRPr="00D97A58" w:rsidRDefault="00000000">
      <w:pPr>
        <w:rPr>
          <w:lang w:val="es-ES"/>
        </w:rPr>
      </w:pPr>
      <w:r w:rsidRPr="00D97A58">
        <w:rPr>
          <w:lang w:val="es-ES"/>
        </w:rPr>
        <w:t>Después llegó un modelo emergente eh porque los conocimientos empezaron a actualizarse</w:t>
      </w:r>
      <w:r w:rsidR="000411DE">
        <w:rPr>
          <w:lang w:val="es-ES"/>
        </w:rPr>
        <w:t>,</w:t>
      </w:r>
      <w:r w:rsidRPr="00D97A58">
        <w:rPr>
          <w:lang w:val="es-ES"/>
        </w:rPr>
        <w:t>18 o 30 años de estudio, 20 años de trabajo, te actualizabas 3 meses y volvías a trabajar 20 años.</w:t>
      </w:r>
      <w:r w:rsidR="000411DE">
        <w:rPr>
          <w:lang w:val="es-ES"/>
        </w:rPr>
        <w:t xml:space="preserve"> </w:t>
      </w:r>
      <w:r w:rsidRPr="00D97A58">
        <w:rPr>
          <w:lang w:val="es-ES"/>
        </w:rPr>
        <w:t>Con un reentrenamiento de 3 meses, tu carrera volvías a relanzarte y vivías toda la vida, la expectativa de vida creció a 80 años. Entonces tenías 10 años de retiro.</w:t>
      </w:r>
    </w:p>
    <w:p w14:paraId="2B6C6B10" w14:textId="56FC120E" w:rsidR="001163A9" w:rsidRPr="00D97A58" w:rsidRDefault="00000000">
      <w:pPr>
        <w:rPr>
          <w:lang w:val="es-ES"/>
        </w:rPr>
      </w:pPr>
      <w:r w:rsidRPr="00D97A58">
        <w:rPr>
          <w:lang w:val="es-ES"/>
        </w:rPr>
        <w:t>Bueno, yo creo que el nuevo modelo emergente que tenemos que pensar todos nosotros es que el aprendizaje y el trabajo, o sea, digamos el aprendizaje ya es para toda la vida.</w:t>
      </w:r>
      <w:r w:rsidR="000411DE">
        <w:rPr>
          <w:lang w:val="es-ES"/>
        </w:rPr>
        <w:t xml:space="preserve"> </w:t>
      </w:r>
      <w:r w:rsidRPr="00D97A58">
        <w:rPr>
          <w:lang w:val="es-ES"/>
        </w:rPr>
        <w:t>Los conocimientos están actualizándose tan rápido que cada 5 años o 10 años lo que aprendiste ya no te sirve.</w:t>
      </w:r>
      <w:r w:rsidR="000411DE">
        <w:rPr>
          <w:lang w:val="es-ES"/>
        </w:rPr>
        <w:t xml:space="preserve"> </w:t>
      </w:r>
      <w:r w:rsidRPr="00D97A58">
        <w:rPr>
          <w:lang w:val="es-ES"/>
        </w:rPr>
        <w:t>Y ese modelo de universidad de estudiar 5 años y no te vuelvo a ver en toda la vida ya está obsoleto.</w:t>
      </w:r>
      <w:r w:rsidR="000411DE">
        <w:rPr>
          <w:lang w:val="es-ES"/>
        </w:rPr>
        <w:t xml:space="preserve"> </w:t>
      </w:r>
      <w:r w:rsidRPr="00D97A58">
        <w:rPr>
          <w:lang w:val="es-ES"/>
        </w:rPr>
        <w:t>Porque a los 28 años lo que tú le enseñaste ya no le es útil a esa persona.</w:t>
      </w:r>
    </w:p>
    <w:p w14:paraId="109419C9" w14:textId="1371A3FB" w:rsidR="001163A9" w:rsidRPr="00D97A58" w:rsidRDefault="00000000">
      <w:pPr>
        <w:rPr>
          <w:lang w:val="es-ES"/>
        </w:rPr>
      </w:pPr>
      <w:r w:rsidRPr="00D97A58">
        <w:rPr>
          <w:lang w:val="es-ES"/>
        </w:rPr>
        <w:t>Lo que le era útil era la ética y la filosofía y se las quitamos, programar eh en R, después se necesitó Python y ahí viene Julia.</w:t>
      </w:r>
      <w:r w:rsidR="000411DE">
        <w:rPr>
          <w:lang w:val="es-ES"/>
        </w:rPr>
        <w:t xml:space="preserve"> </w:t>
      </w:r>
      <w:r w:rsidRPr="00D97A58">
        <w:rPr>
          <w:lang w:val="es-ES"/>
        </w:rPr>
        <w:t>O sea, en 3 años ya hay tres cosas que hay que aprender un ingeniero informático y se tiene que actualizar.</w:t>
      </w:r>
    </w:p>
    <w:p w14:paraId="55ADEB0D" w14:textId="2E6BAB23" w:rsidR="001163A9" w:rsidRPr="00D97A58" w:rsidRDefault="00000000">
      <w:pPr>
        <w:rPr>
          <w:lang w:val="es-ES"/>
        </w:rPr>
      </w:pPr>
      <w:r w:rsidRPr="00D97A58">
        <w:rPr>
          <w:lang w:val="es-ES"/>
        </w:rPr>
        <w:t xml:space="preserve">Bueno, eso es lo que metimos </w:t>
      </w:r>
      <w:proofErr w:type="gramStart"/>
      <w:r w:rsidRPr="00D97A58">
        <w:rPr>
          <w:lang w:val="es-ES"/>
        </w:rPr>
        <w:t xml:space="preserve">a la </w:t>
      </w:r>
      <w:r w:rsidR="000411DE">
        <w:rPr>
          <w:lang w:val="es-ES"/>
        </w:rPr>
        <w:t>currículo</w:t>
      </w:r>
      <w:proofErr w:type="gramEnd"/>
      <w:r w:rsidR="000411DE">
        <w:rPr>
          <w:lang w:val="es-ES"/>
        </w:rPr>
        <w:t xml:space="preserve">. </w:t>
      </w:r>
      <w:r w:rsidRPr="00D97A58">
        <w:rPr>
          <w:lang w:val="es-ES"/>
        </w:rPr>
        <w:t>Eso dejémoslo a las plataformas que hay que hacer y los actualizamos a los jóvenes nosotros mismos las universidades, no hay que dejárselo</w:t>
      </w:r>
      <w:r w:rsidR="000411DE">
        <w:rPr>
          <w:lang w:val="es-ES"/>
        </w:rPr>
        <w:t xml:space="preserve">, </w:t>
      </w:r>
      <w:r w:rsidRPr="00D97A58">
        <w:rPr>
          <w:lang w:val="es-ES"/>
        </w:rPr>
        <w:t>pero bueno eh hay un nuevo modelo.</w:t>
      </w:r>
    </w:p>
    <w:p w14:paraId="6DE4371B" w14:textId="0E2F65AF" w:rsidR="001163A9" w:rsidRPr="00D97A58" w:rsidRDefault="00000000">
      <w:pPr>
        <w:rPr>
          <w:lang w:val="es-ES"/>
        </w:rPr>
      </w:pPr>
      <w:r w:rsidRPr="00D97A58">
        <w:rPr>
          <w:lang w:val="es-ES"/>
        </w:rPr>
        <w:t>Entonces ya ahí están tres tipos de aprendizaje, ya lo dije, el formal, el no formal y el informal.</w:t>
      </w:r>
      <w:r w:rsidR="000411DE">
        <w:rPr>
          <w:lang w:val="es-ES"/>
        </w:rPr>
        <w:t xml:space="preserve"> </w:t>
      </w:r>
      <w:r w:rsidRPr="00D97A58">
        <w:rPr>
          <w:lang w:val="es-ES"/>
        </w:rPr>
        <w:t>El tema es que hoy solo le damos valor a lo formal y hay 92 millones de mexicanos o más que no tienen un título universitario.</w:t>
      </w:r>
      <w:r w:rsidR="000411DE">
        <w:rPr>
          <w:lang w:val="es-ES"/>
        </w:rPr>
        <w:t xml:space="preserve"> </w:t>
      </w:r>
      <w:r w:rsidRPr="00D97A58">
        <w:rPr>
          <w:lang w:val="es-ES"/>
        </w:rPr>
        <w:t>Que no tienen un reconocimiento de aprendizajes no formales e informales y les aseguro que los 92 millones de mexicanos que no tienen un título universitario algo saben. Nomás nadie se los hemos querido reconocer ni certificar.</w:t>
      </w:r>
    </w:p>
    <w:p w14:paraId="6FAA9275" w14:textId="51BF0B72" w:rsidR="001163A9" w:rsidRPr="00D97A58" w:rsidRDefault="00000000">
      <w:pPr>
        <w:rPr>
          <w:lang w:val="es-ES"/>
        </w:rPr>
      </w:pPr>
      <w:r w:rsidRPr="00D97A58">
        <w:rPr>
          <w:lang w:val="es-ES"/>
        </w:rPr>
        <w:t>Ahí está el valor de los títulos y ahí sí preocupémonos.</w:t>
      </w:r>
      <w:r w:rsidR="000411DE">
        <w:rPr>
          <w:lang w:val="es-ES"/>
        </w:rPr>
        <w:t xml:space="preserve"> D</w:t>
      </w:r>
      <w:r w:rsidRPr="00D97A58">
        <w:rPr>
          <w:lang w:val="es-ES"/>
        </w:rPr>
        <w:t>el 2016 al 2022 en solo 6 años alguien que estudiaba primaria a secundaria tenía una posibilidad de vida de un 64% de más ingresos.</w:t>
      </w:r>
      <w:r w:rsidR="000411DE">
        <w:rPr>
          <w:lang w:val="es-ES"/>
        </w:rPr>
        <w:t xml:space="preserve"> </w:t>
      </w:r>
      <w:r w:rsidRPr="00D97A58">
        <w:rPr>
          <w:lang w:val="es-ES"/>
        </w:rPr>
        <w:t>Alguien que estudiaba preparatoria sus ingresos subían un 141%.</w:t>
      </w:r>
      <w:r w:rsidR="000411DE">
        <w:rPr>
          <w:lang w:val="es-ES"/>
        </w:rPr>
        <w:t xml:space="preserve"> </w:t>
      </w:r>
      <w:r w:rsidRPr="00D97A58">
        <w:rPr>
          <w:lang w:val="es-ES"/>
        </w:rPr>
        <w:t>Alguien que estudiaba una licenciatura sus ingresos eran un 395% más.</w:t>
      </w:r>
      <w:r w:rsidR="000411DE">
        <w:rPr>
          <w:lang w:val="es-ES"/>
        </w:rPr>
        <w:t xml:space="preserve"> </w:t>
      </w:r>
      <w:r w:rsidRPr="00D97A58">
        <w:rPr>
          <w:lang w:val="es-ES"/>
        </w:rPr>
        <w:t>Y alguien que estudiaba un doctorado un 1260%.</w:t>
      </w:r>
    </w:p>
    <w:p w14:paraId="64F7036A" w14:textId="57E4EA62" w:rsidR="001163A9" w:rsidRPr="00D97A58" w:rsidRDefault="00000000">
      <w:pPr>
        <w:rPr>
          <w:lang w:val="es-ES"/>
        </w:rPr>
      </w:pPr>
      <w:r w:rsidRPr="00D97A58">
        <w:rPr>
          <w:lang w:val="es-ES"/>
        </w:rPr>
        <w:t>Bueno, en solo 6 años esto ya están haciendo en el 2024 vamos a poder actualizar esta gráfica.</w:t>
      </w:r>
      <w:r w:rsidR="000411DE">
        <w:rPr>
          <w:lang w:val="es-ES"/>
        </w:rPr>
        <w:t xml:space="preserve"> </w:t>
      </w:r>
      <w:r w:rsidRPr="00D97A58">
        <w:rPr>
          <w:lang w:val="es-ES"/>
        </w:rPr>
        <w:t>Pero en solo 6 años fíjense la pérdida del valor, o sea, la educación como escalera social como se está cayendo.</w:t>
      </w:r>
    </w:p>
    <w:p w14:paraId="21CB5CA3" w14:textId="4647F584" w:rsidR="001163A9" w:rsidRPr="00D97A58" w:rsidRDefault="00000000">
      <w:pPr>
        <w:rPr>
          <w:lang w:val="es-ES"/>
        </w:rPr>
      </w:pPr>
      <w:r w:rsidRPr="00D97A58">
        <w:rPr>
          <w:lang w:val="es-ES"/>
        </w:rPr>
        <w:t>Desde la secundaria pasó de 64 a 45, la preparatoria de 141 a 77, el profesional la licenciatura de 395 a 218 y el doctorado de 1260 a 566.</w:t>
      </w:r>
      <w:r w:rsidR="000411DE">
        <w:rPr>
          <w:lang w:val="es-ES"/>
        </w:rPr>
        <w:t xml:space="preserve"> </w:t>
      </w:r>
      <w:r w:rsidRPr="00D97A58">
        <w:rPr>
          <w:lang w:val="es-ES"/>
        </w:rPr>
        <w:t>Entonces el valor de los títulos también en el mundo económico está cambiando.</w:t>
      </w:r>
    </w:p>
    <w:p w14:paraId="604BE316" w14:textId="33A9EA25" w:rsidR="001163A9" w:rsidRPr="00D97A58" w:rsidRDefault="00000000">
      <w:pPr>
        <w:rPr>
          <w:lang w:val="es-ES"/>
        </w:rPr>
      </w:pPr>
      <w:r w:rsidRPr="00D97A58">
        <w:rPr>
          <w:lang w:val="es-ES"/>
        </w:rPr>
        <w:lastRenderedPageBreak/>
        <w:t>Entonces ya en el valor en el mundo filosófico y eso ya lo habíamos perdido, pero en el económico valíamos todavía mucho y ese era nuestro peso como universidades, nosotros tenemos el monopolio de los títulos.</w:t>
      </w:r>
      <w:r w:rsidR="000411DE">
        <w:rPr>
          <w:lang w:val="es-ES"/>
        </w:rPr>
        <w:t xml:space="preserve"> D</w:t>
      </w:r>
      <w:r w:rsidRPr="00D97A58">
        <w:rPr>
          <w:lang w:val="es-ES"/>
        </w:rPr>
        <w:t>i se pierde el valor económico de los títulos nos vamos a quedar sin nada.</w:t>
      </w:r>
      <w:r w:rsidR="000411DE">
        <w:rPr>
          <w:lang w:val="es-ES"/>
        </w:rPr>
        <w:t xml:space="preserve"> </w:t>
      </w:r>
      <w:r w:rsidRPr="00D97A58">
        <w:rPr>
          <w:lang w:val="es-ES"/>
        </w:rPr>
        <w:t>Y no recuperamos el valor filosófico y ético y otras cosas.</w:t>
      </w:r>
    </w:p>
    <w:p w14:paraId="360CA4EC" w14:textId="77777777" w:rsidR="000411DE" w:rsidRDefault="00000000">
      <w:pPr>
        <w:rPr>
          <w:lang w:val="es-ES"/>
        </w:rPr>
      </w:pPr>
      <w:r w:rsidRPr="00D97A58">
        <w:rPr>
          <w:lang w:val="es-ES"/>
        </w:rPr>
        <w:t>Entonces cuidado porque también lamentablemente la economía le da la espalda a quien sea y está a punto de darle la espalda a las universidades.</w:t>
      </w:r>
      <w:r w:rsidR="000411DE">
        <w:rPr>
          <w:lang w:val="es-ES"/>
        </w:rPr>
        <w:t xml:space="preserve"> </w:t>
      </w:r>
      <w:r w:rsidRPr="00D97A58">
        <w:rPr>
          <w:lang w:val="es-ES"/>
        </w:rPr>
        <w:t>Si te puedo enseñar Python en 3 meses, ¿por qué necesito un ingeniero en informática?</w:t>
      </w:r>
      <w:r w:rsidR="000411DE">
        <w:rPr>
          <w:lang w:val="es-ES"/>
        </w:rPr>
        <w:t xml:space="preserve"> </w:t>
      </w:r>
      <w:r w:rsidRPr="00D97A58">
        <w:rPr>
          <w:lang w:val="es-ES"/>
        </w:rPr>
        <w:t>A mí me sirve lo mismo alguien que me programe iOS que en 3 meses que alguien que estudió 5 años una ingeniería en informática.</w:t>
      </w:r>
      <w:r w:rsidR="000411DE">
        <w:rPr>
          <w:lang w:val="es-ES"/>
        </w:rPr>
        <w:t xml:space="preserve"> </w:t>
      </w:r>
    </w:p>
    <w:p w14:paraId="1CD1DFAF" w14:textId="22CCC40A" w:rsidR="001163A9" w:rsidRPr="00D97A58" w:rsidRDefault="00000000">
      <w:pPr>
        <w:rPr>
          <w:lang w:val="es-ES"/>
        </w:rPr>
      </w:pPr>
      <w:r w:rsidRPr="00D97A58">
        <w:rPr>
          <w:lang w:val="es-ES"/>
        </w:rPr>
        <w:t>En el lenguaje económico es irrelevante.</w:t>
      </w:r>
      <w:r w:rsidR="000411DE">
        <w:rPr>
          <w:lang w:val="es-ES"/>
        </w:rPr>
        <w:t xml:space="preserve"> </w:t>
      </w:r>
      <w:r w:rsidRPr="00D97A58">
        <w:rPr>
          <w:lang w:val="es-ES"/>
        </w:rPr>
        <w:t>En el lenguaje civilizatorio, qué grave, qué grave que lo único que valga sean las habilidades técnicas para el empleo</w:t>
      </w:r>
      <w:r w:rsidR="000411DE">
        <w:rPr>
          <w:lang w:val="es-ES"/>
        </w:rPr>
        <w:t xml:space="preserve">. </w:t>
      </w:r>
      <w:r w:rsidRPr="00D97A58">
        <w:rPr>
          <w:lang w:val="es-ES"/>
        </w:rPr>
        <w:t>Bueno, pasamos a la que sigue.</w:t>
      </w:r>
    </w:p>
    <w:p w14:paraId="3B1D90DD" w14:textId="16954093" w:rsidR="001163A9" w:rsidRPr="00D97A58" w:rsidRDefault="00000000">
      <w:pPr>
        <w:rPr>
          <w:lang w:val="es-ES"/>
        </w:rPr>
      </w:pPr>
      <w:r w:rsidRPr="00D97A58">
        <w:rPr>
          <w:lang w:val="es-ES"/>
        </w:rPr>
        <w:t>Entonces</w:t>
      </w:r>
      <w:r w:rsidR="000411DE">
        <w:rPr>
          <w:lang w:val="es-ES"/>
        </w:rPr>
        <w:t>, el CINE</w:t>
      </w:r>
      <w:r w:rsidRPr="00D97A58">
        <w:rPr>
          <w:lang w:val="es-ES"/>
        </w:rPr>
        <w:t xml:space="preserve"> (referencia a la Clasificación Internacional Normalizada de la Educación - UNESCO), que es la clasificación internacional normalizada, es un marco de referencia elaborado por la UNESCO que permite clasificar programas educativos y certificaciones por niveles de educación y campos de estudio con el fin de facilitar la comparación internacional de estadísticas educativas.</w:t>
      </w:r>
    </w:p>
    <w:p w14:paraId="519844C4" w14:textId="4286957F" w:rsidR="001163A9" w:rsidRPr="00D97A58" w:rsidRDefault="000411DE">
      <w:pPr>
        <w:rPr>
          <w:lang w:val="es-ES"/>
        </w:rPr>
      </w:pPr>
      <w:r>
        <w:rPr>
          <w:lang w:val="es-ES"/>
        </w:rPr>
        <w:t>L</w:t>
      </w:r>
      <w:r w:rsidR="00000000" w:rsidRPr="00D97A58">
        <w:rPr>
          <w:lang w:val="es-ES"/>
        </w:rPr>
        <w:t>a idea es eh queremos armonizar, digo tenemos ya unos lineamientos del marco mexicano de cualificaciones que están alineados a esta clasificación internacional normalizada y qué nos va a permitir, pasamos a lo que sigue.</w:t>
      </w:r>
    </w:p>
    <w:p w14:paraId="00A559A4" w14:textId="1276E5DC" w:rsidR="001163A9" w:rsidRPr="00D97A58" w:rsidRDefault="00000000">
      <w:pPr>
        <w:rPr>
          <w:lang w:val="es-ES"/>
        </w:rPr>
      </w:pPr>
      <w:r w:rsidRPr="00D97A58">
        <w:rPr>
          <w:lang w:val="es-ES"/>
        </w:rPr>
        <w:t>La idea es llegar a esto.</w:t>
      </w:r>
      <w:r w:rsidR="000411DE">
        <w:rPr>
          <w:lang w:val="es-ES"/>
        </w:rPr>
        <w:t xml:space="preserve"> </w:t>
      </w:r>
      <w:r w:rsidRPr="00D97A58">
        <w:rPr>
          <w:lang w:val="es-ES"/>
        </w:rPr>
        <w:t>Ahora en los lineamientos tenemos un esquema diferente, pero vamos a tratar en el comité impulsar este diseño. Digo, a lo mejor se entiende poco, pero trato de explicarlo.</w:t>
      </w:r>
    </w:p>
    <w:p w14:paraId="7E9FDF1D" w14:textId="22CD1EA7" w:rsidR="001163A9" w:rsidRPr="00D97A58" w:rsidRDefault="00000000">
      <w:pPr>
        <w:rPr>
          <w:lang w:val="es-ES"/>
        </w:rPr>
      </w:pPr>
      <w:r w:rsidRPr="00D97A58">
        <w:rPr>
          <w:lang w:val="es-ES"/>
        </w:rPr>
        <w:t xml:space="preserve">Hay ocho niveles que tiene esta clasificación internacional normalizada de la educación, </w:t>
      </w:r>
      <w:proofErr w:type="gramStart"/>
      <w:r w:rsidRPr="00D97A58">
        <w:rPr>
          <w:lang w:val="es-ES"/>
        </w:rPr>
        <w:t xml:space="preserve">el  </w:t>
      </w:r>
      <w:r w:rsidR="000411DE">
        <w:rPr>
          <w:lang w:val="es-ES"/>
        </w:rPr>
        <w:t>CINE</w:t>
      </w:r>
      <w:proofErr w:type="gramEnd"/>
      <w:r w:rsidRPr="00D97A58">
        <w:rPr>
          <w:lang w:val="es-ES"/>
        </w:rPr>
        <w:t xml:space="preserve"> (referencia a la Clasificación Internacional Normalizada de la Educación - UNESCO), y es la parte de afuera del círculo.</w:t>
      </w:r>
      <w:r w:rsidR="000411DE">
        <w:rPr>
          <w:lang w:val="es-ES"/>
        </w:rPr>
        <w:t xml:space="preserve"> </w:t>
      </w:r>
      <w:r w:rsidRPr="00D97A58">
        <w:rPr>
          <w:lang w:val="es-ES"/>
        </w:rPr>
        <w:t xml:space="preserve">Empieza en el nivel </w:t>
      </w:r>
      <w:r w:rsidR="000411DE">
        <w:rPr>
          <w:lang w:val="es-ES"/>
        </w:rPr>
        <w:t>CINE</w:t>
      </w:r>
      <w:r w:rsidRPr="00D97A58">
        <w:rPr>
          <w:lang w:val="es-ES"/>
        </w:rPr>
        <w:t xml:space="preserve"> cero que es la educación de la primera infancia y se va dando la vuelta hasta llegar al nivel </w:t>
      </w:r>
      <w:r w:rsidR="000411DE">
        <w:rPr>
          <w:lang w:val="es-ES"/>
        </w:rPr>
        <w:t>CINE</w:t>
      </w:r>
      <w:r w:rsidRPr="00D97A58">
        <w:rPr>
          <w:lang w:val="es-ES"/>
        </w:rPr>
        <w:t xml:space="preserve"> ocho que es el doctorado o equivalente.</w:t>
      </w:r>
    </w:p>
    <w:p w14:paraId="137134BC" w14:textId="37FCA170" w:rsidR="001163A9" w:rsidRPr="00D97A58" w:rsidRDefault="00000000">
      <w:pPr>
        <w:rPr>
          <w:lang w:val="es-ES"/>
        </w:rPr>
      </w:pPr>
      <w:r w:rsidRPr="00D97A58">
        <w:rPr>
          <w:lang w:val="es-ES"/>
        </w:rPr>
        <w:t>Entonces, digamos que hay ocho niveles de clasificación internacional.</w:t>
      </w:r>
      <w:r w:rsidR="000411DE">
        <w:rPr>
          <w:lang w:val="es-ES"/>
        </w:rPr>
        <w:t xml:space="preserve"> </w:t>
      </w:r>
      <w:r w:rsidRPr="00D97A58">
        <w:rPr>
          <w:lang w:val="es-ES"/>
        </w:rPr>
        <w:t>Si nos vamos metiendo al círculo, pues nos vamos a ir ya metiendo al sistema mexicano de cualificaciones armonizado a un esquema internacional que nos va a permitir armonizar nuestro sistema de créditos mucho más a nivel internacional y al interior del país.</w:t>
      </w:r>
    </w:p>
    <w:p w14:paraId="44AC8276" w14:textId="072BD8AE" w:rsidR="001163A9" w:rsidRPr="00D97A58" w:rsidRDefault="00000000">
      <w:pPr>
        <w:rPr>
          <w:lang w:val="es-ES"/>
        </w:rPr>
      </w:pPr>
      <w:r w:rsidRPr="00D97A58">
        <w:rPr>
          <w:lang w:val="es-ES"/>
        </w:rPr>
        <w:t xml:space="preserve">Entonces, digamos que en el nivel </w:t>
      </w:r>
      <w:r w:rsidR="000411DE">
        <w:rPr>
          <w:lang w:val="es-ES"/>
        </w:rPr>
        <w:t>CINE</w:t>
      </w:r>
      <w:r w:rsidRPr="00D97A58">
        <w:rPr>
          <w:lang w:val="es-ES"/>
        </w:rPr>
        <w:t xml:space="preserve"> cero</w:t>
      </w:r>
      <w:r w:rsidR="000411DE">
        <w:rPr>
          <w:lang w:val="es-ES"/>
        </w:rPr>
        <w:t>,</w:t>
      </w:r>
      <w:r w:rsidRPr="00D97A58">
        <w:rPr>
          <w:lang w:val="es-ES"/>
        </w:rPr>
        <w:t xml:space="preserve"> nosotros en México tenemos cero A y cero B que es </w:t>
      </w:r>
      <w:proofErr w:type="gramStart"/>
      <w:r w:rsidRPr="00D97A58">
        <w:rPr>
          <w:lang w:val="es-ES"/>
        </w:rPr>
        <w:t>que</w:t>
      </w:r>
      <w:proofErr w:type="gramEnd"/>
      <w:r w:rsidRPr="00D97A58">
        <w:rPr>
          <w:lang w:val="es-ES"/>
        </w:rPr>
        <w:t xml:space="preserve"> de educación inicial y preescolar, ese es el nivel cero.</w:t>
      </w:r>
      <w:r w:rsidR="000411DE">
        <w:rPr>
          <w:lang w:val="es-ES"/>
        </w:rPr>
        <w:t xml:space="preserve"> </w:t>
      </w:r>
      <w:r w:rsidRPr="00D97A58">
        <w:rPr>
          <w:lang w:val="es-ES"/>
        </w:rPr>
        <w:t>El nivel uno es el tipo básico, es la primaria.</w:t>
      </w:r>
      <w:r w:rsidR="000411DE">
        <w:rPr>
          <w:lang w:val="es-ES"/>
        </w:rPr>
        <w:t xml:space="preserve"> </w:t>
      </w:r>
      <w:r w:rsidRPr="00D97A58">
        <w:rPr>
          <w:lang w:val="es-ES"/>
        </w:rPr>
        <w:t xml:space="preserve">El nivel dos es la secundaria y así nos vamos hasta el nivel </w:t>
      </w:r>
      <w:r w:rsidRPr="00D97A58">
        <w:rPr>
          <w:lang w:val="es-ES"/>
        </w:rPr>
        <w:lastRenderedPageBreak/>
        <w:t>seis que es la licenciatura, el nivel siete son las especialidades y las maestrías y el nivel ocho son los doctorados.</w:t>
      </w:r>
    </w:p>
    <w:p w14:paraId="27D1B753" w14:textId="4ED61A23" w:rsidR="001163A9" w:rsidRPr="00D97A58" w:rsidRDefault="00000000">
      <w:pPr>
        <w:rPr>
          <w:lang w:val="es-ES"/>
        </w:rPr>
      </w:pPr>
      <w:r w:rsidRPr="00D97A58">
        <w:rPr>
          <w:lang w:val="es-ES"/>
        </w:rPr>
        <w:t>Entonces, ¿qué queremos proponer y qué queremos impulsar con todos ustedes?</w:t>
      </w:r>
      <w:r w:rsidR="000411DE">
        <w:rPr>
          <w:lang w:val="es-ES"/>
        </w:rPr>
        <w:t xml:space="preserve"> </w:t>
      </w:r>
      <w:r w:rsidRPr="00D97A58">
        <w:rPr>
          <w:lang w:val="es-ES"/>
        </w:rPr>
        <w:t>Medianamente ya tenemos un acuerdo de los créditos, ya tenemos un valor de 16 horas por crédito.</w:t>
      </w:r>
      <w:r w:rsidR="000411DE">
        <w:rPr>
          <w:lang w:val="es-ES"/>
        </w:rPr>
        <w:t xml:space="preserve"> </w:t>
      </w:r>
      <w:r w:rsidRPr="00D97A58">
        <w:rPr>
          <w:lang w:val="es-ES"/>
        </w:rPr>
        <w:t>Entonces, 16 horas clase o de aprendizajes valen un crédito, eso ya lo acordamos todos</w:t>
      </w:r>
      <w:r w:rsidR="000411DE">
        <w:rPr>
          <w:lang w:val="es-ES"/>
        </w:rPr>
        <w:t xml:space="preserve">. </w:t>
      </w:r>
      <w:r w:rsidRPr="00D97A58">
        <w:rPr>
          <w:lang w:val="es-ES"/>
        </w:rPr>
        <w:t>Lo que tenemos que hacer ahora es ese crédito alinearlo a un nivel de profundidad. Hay créditos que son un crédito nivel cero.</w:t>
      </w:r>
      <w:r w:rsidR="000411DE">
        <w:rPr>
          <w:lang w:val="es-ES"/>
        </w:rPr>
        <w:t xml:space="preserve"> </w:t>
      </w:r>
      <w:r w:rsidRPr="00D97A58">
        <w:rPr>
          <w:lang w:val="es-ES"/>
        </w:rPr>
        <w:t>Si hacer plastilina y aplaudir tres veces en la primaria vale</w:t>
      </w:r>
      <w:r w:rsidR="000411DE">
        <w:rPr>
          <w:lang w:val="es-ES"/>
        </w:rPr>
        <w:t>.</w:t>
      </w:r>
      <w:r w:rsidRPr="00D97A58">
        <w:rPr>
          <w:lang w:val="es-ES"/>
        </w:rPr>
        <w:t xml:space="preserve"> La psicomotricidad, o sea, este es un aprendizaje, sí, si tardaste 16 horas en hacer un </w:t>
      </w:r>
      <w:proofErr w:type="spellStart"/>
      <w:r w:rsidRPr="00D97A58">
        <w:rPr>
          <w:lang w:val="es-ES"/>
        </w:rPr>
        <w:t>monito</w:t>
      </w:r>
      <w:proofErr w:type="spellEnd"/>
      <w:r w:rsidRPr="00D97A58">
        <w:rPr>
          <w:lang w:val="es-ES"/>
        </w:rPr>
        <w:t xml:space="preserve"> de plastilina te llevaste un crédito.</w:t>
      </w:r>
      <w:r w:rsidR="000411DE">
        <w:rPr>
          <w:lang w:val="es-ES"/>
        </w:rPr>
        <w:t xml:space="preserve"> </w:t>
      </w:r>
      <w:r w:rsidRPr="00D97A58">
        <w:rPr>
          <w:lang w:val="es-ES"/>
        </w:rPr>
        <w:t>Ese crédito es transferible para un doctorado, o sea, tú puedes llegar, oiga, tengo un crédito y sé hacer monitos de plastilina, no.</w:t>
      </w:r>
      <w:r w:rsidR="000411DE">
        <w:rPr>
          <w:lang w:val="es-ES"/>
        </w:rPr>
        <w:t xml:space="preserve"> </w:t>
      </w:r>
      <w:r w:rsidRPr="00D97A58">
        <w:rPr>
          <w:lang w:val="es-ES"/>
        </w:rPr>
        <w:t>Ese crédito vale un crédito nivel cero.</w:t>
      </w:r>
    </w:p>
    <w:p w14:paraId="03DF788C" w14:textId="06B5A289" w:rsidR="001163A9" w:rsidRPr="00D97A58" w:rsidRDefault="00000000">
      <w:pPr>
        <w:rPr>
          <w:lang w:val="es-ES"/>
        </w:rPr>
      </w:pPr>
      <w:r w:rsidRPr="00D97A58">
        <w:rPr>
          <w:lang w:val="es-ES"/>
        </w:rPr>
        <w:t>Hay créditos que hay que decir, este crédito vale, este crédito está alineado a nivel cero, este al uno, este al dos hasta el ocho.</w:t>
      </w:r>
    </w:p>
    <w:p w14:paraId="046BBE36" w14:textId="5E1E9272" w:rsidR="001163A9" w:rsidRPr="00D97A58" w:rsidRDefault="00000000">
      <w:pPr>
        <w:rPr>
          <w:lang w:val="es-ES"/>
        </w:rPr>
      </w:pPr>
      <w:r w:rsidRPr="00D97A58">
        <w:rPr>
          <w:lang w:val="es-ES"/>
        </w:rPr>
        <w:t>Si logramos clasificar nuestros créditos en ocho niveles</w:t>
      </w:r>
      <w:r w:rsidR="000411DE">
        <w:rPr>
          <w:lang w:val="es-ES"/>
        </w:rPr>
        <w:t xml:space="preserve">. </w:t>
      </w:r>
      <w:r w:rsidRPr="00D97A58">
        <w:rPr>
          <w:lang w:val="es-ES"/>
        </w:rPr>
        <w:t>Bueno, hay varios marcos, el marco australiano de cualificaciones es de los más avanzados, si quieren revisar ese como referencia, es una gran experiencia lo que Australia está haciendo en el marco y bueno, el marco de cualificaciones de la Unión Europea que permitió una movilidad internacional maravillosa en Europa.</w:t>
      </w:r>
      <w:r w:rsidR="000411DE">
        <w:rPr>
          <w:lang w:val="es-ES"/>
        </w:rPr>
        <w:t xml:space="preserve"> </w:t>
      </w:r>
      <w:r w:rsidRPr="00D97A58">
        <w:rPr>
          <w:lang w:val="es-ES"/>
        </w:rPr>
        <w:t>También hay varias eh crisis que ya han vivido, sobre todo por la calidad de las certificaciones y eso hay que cuidarlo.</w:t>
      </w:r>
    </w:p>
    <w:p w14:paraId="14D7C89B" w14:textId="2CBCAB65" w:rsidR="001163A9" w:rsidRPr="00D97A58" w:rsidRDefault="00000000">
      <w:pPr>
        <w:rPr>
          <w:lang w:val="es-ES"/>
        </w:rPr>
      </w:pPr>
      <w:r w:rsidRPr="00D97A58">
        <w:rPr>
          <w:lang w:val="es-ES"/>
        </w:rPr>
        <w:t>Y la propuesta del marco mexicano. O sea, el australiano es de ocho niveles, el europeo es de diez niveles.</w:t>
      </w:r>
      <w:r w:rsidR="000411DE">
        <w:rPr>
          <w:lang w:val="es-ES"/>
        </w:rPr>
        <w:t xml:space="preserve"> </w:t>
      </w:r>
      <w:r w:rsidRPr="00D97A58">
        <w:rPr>
          <w:lang w:val="es-ES"/>
        </w:rPr>
        <w:t xml:space="preserve">Y el que estamos proponiendo en México es de ocho niveles que está alineado al </w:t>
      </w:r>
      <w:r w:rsidR="000411DE">
        <w:rPr>
          <w:lang w:val="es-ES"/>
        </w:rPr>
        <w:t>CINE</w:t>
      </w:r>
      <w:r w:rsidRPr="00D97A58">
        <w:rPr>
          <w:lang w:val="es-ES"/>
        </w:rPr>
        <w:t>, que es el de la UNESCO</w:t>
      </w:r>
      <w:r w:rsidR="000411DE">
        <w:rPr>
          <w:lang w:val="es-ES"/>
        </w:rPr>
        <w:t>.</w:t>
      </w:r>
    </w:p>
    <w:p w14:paraId="1BFFEAD0" w14:textId="44EC21E3" w:rsidR="001163A9" w:rsidRPr="00D97A58" w:rsidRDefault="00000000">
      <w:pPr>
        <w:rPr>
          <w:lang w:val="es-ES"/>
        </w:rPr>
      </w:pPr>
      <w:r w:rsidRPr="00D97A58">
        <w:rPr>
          <w:lang w:val="es-ES"/>
        </w:rPr>
        <w:t>Bueno, pero ¿cuáles son notas de las innovaciones</w:t>
      </w:r>
      <w:r w:rsidR="00E06E43">
        <w:rPr>
          <w:lang w:val="es-ES"/>
        </w:rPr>
        <w:t>?</w:t>
      </w:r>
      <w:r w:rsidRPr="00D97A58">
        <w:rPr>
          <w:lang w:val="es-ES"/>
        </w:rPr>
        <w:t xml:space="preserve"> al centro del círculo que les presenté, esa como turbina rara que se las mandamos para que la puedan entender</w:t>
      </w:r>
      <w:r w:rsidR="00E06E43">
        <w:rPr>
          <w:lang w:val="es-ES"/>
        </w:rPr>
        <w:t>, y</w:t>
      </w:r>
      <w:r w:rsidRPr="00D97A58">
        <w:rPr>
          <w:lang w:val="es-ES"/>
        </w:rPr>
        <w:t>o duré como cuatro días en entenderla</w:t>
      </w:r>
      <w:r w:rsidR="00E06E43">
        <w:rPr>
          <w:lang w:val="es-ES"/>
        </w:rPr>
        <w:t>. S</w:t>
      </w:r>
      <w:r w:rsidRPr="00D97A58">
        <w:rPr>
          <w:lang w:val="es-ES"/>
        </w:rPr>
        <w:t>i ustedes ven al centro están diplomas, certificados y constancias, o sea, bueno, a nivel es constancia, certificado y diploma.</w:t>
      </w:r>
      <w:r w:rsidR="00E06E43">
        <w:rPr>
          <w:lang w:val="es-ES"/>
        </w:rPr>
        <w:t xml:space="preserve"> </w:t>
      </w:r>
      <w:r w:rsidRPr="00D97A58">
        <w:rPr>
          <w:lang w:val="es-ES"/>
        </w:rPr>
        <w:t>Ese tipo de certificaciones es una innovación que es donde podemos y tenemos un potencial tremendo las instituciones de educación superior, no solo dar títulos universitarios.</w:t>
      </w:r>
    </w:p>
    <w:p w14:paraId="15C80F94" w14:textId="55F39FDC" w:rsidR="001163A9" w:rsidRPr="00D97A58" w:rsidRDefault="00000000">
      <w:pPr>
        <w:rPr>
          <w:lang w:val="es-ES"/>
        </w:rPr>
      </w:pPr>
      <w:r w:rsidRPr="00D97A58">
        <w:rPr>
          <w:lang w:val="es-ES"/>
        </w:rPr>
        <w:t>Si metemos constancias, certificados y diplomas alineados con validez de créditos curriculares y no curriculares</w:t>
      </w:r>
      <w:r w:rsidR="00E06E43">
        <w:rPr>
          <w:lang w:val="es-ES"/>
        </w:rPr>
        <w:t xml:space="preserve"> </w:t>
      </w:r>
      <w:r w:rsidRPr="00D97A58">
        <w:rPr>
          <w:lang w:val="es-ES"/>
        </w:rPr>
        <w:t>y empezamos a acreditar y certificar aprendizajes informales, no formales a través de constancias, certificados y diplomas</w:t>
      </w:r>
      <w:r w:rsidR="00E06E43">
        <w:rPr>
          <w:lang w:val="es-ES"/>
        </w:rPr>
        <w:t xml:space="preserve">, </w:t>
      </w:r>
      <w:r w:rsidRPr="00D97A58">
        <w:rPr>
          <w:lang w:val="es-ES"/>
        </w:rPr>
        <w:t>que después, al tener valor de créditos y nivel de profundidad, puedan ser transferibles a planes de estudio</w:t>
      </w:r>
      <w:r w:rsidR="00E06E43">
        <w:rPr>
          <w:lang w:val="es-ES"/>
        </w:rPr>
        <w:t xml:space="preserve">, </w:t>
      </w:r>
      <w:r w:rsidRPr="00D97A58">
        <w:rPr>
          <w:lang w:val="es-ES"/>
        </w:rPr>
        <w:t xml:space="preserve">pues empezamos a unir el mundo de las </w:t>
      </w:r>
      <w:proofErr w:type="spellStart"/>
      <w:r w:rsidRPr="00D97A58">
        <w:rPr>
          <w:lang w:val="es-ES"/>
        </w:rPr>
        <w:t>microcredenciales</w:t>
      </w:r>
      <w:proofErr w:type="spellEnd"/>
      <w:r w:rsidRPr="00D97A58">
        <w:rPr>
          <w:lang w:val="es-ES"/>
        </w:rPr>
        <w:t xml:space="preserve"> y, como país, podremos decidir si un curso de programación de Python de Coursera</w:t>
      </w:r>
      <w:r w:rsidR="00E06E43">
        <w:rPr>
          <w:lang w:val="es-ES"/>
        </w:rPr>
        <w:t xml:space="preserve"> </w:t>
      </w:r>
      <w:r w:rsidRPr="00D97A58">
        <w:rPr>
          <w:lang w:val="es-ES"/>
        </w:rPr>
        <w:t>de 16 horas pueda valer un crédito en la ingeniería informática de su programa de estudios de informática</w:t>
      </w:r>
    </w:p>
    <w:p w14:paraId="432F9ECC" w14:textId="77DF1DD4" w:rsidR="001163A9" w:rsidRPr="00D97A58" w:rsidRDefault="00E06E43">
      <w:pPr>
        <w:rPr>
          <w:lang w:val="es-ES"/>
        </w:rPr>
      </w:pPr>
      <w:r>
        <w:rPr>
          <w:lang w:val="es-ES"/>
        </w:rPr>
        <w:lastRenderedPageBreak/>
        <w:t>T</w:t>
      </w:r>
      <w:r w:rsidR="00000000" w:rsidRPr="00D97A58">
        <w:rPr>
          <w:lang w:val="es-ES"/>
        </w:rPr>
        <w:t>endrá que ser una certificación que apruebe la secretaría de educación con un nivel de profundidad seis o siete para que pueda ser de licenciatura</w:t>
      </w:r>
      <w:r>
        <w:rPr>
          <w:lang w:val="es-ES"/>
        </w:rPr>
        <w:t xml:space="preserve">, </w:t>
      </w:r>
      <w:r w:rsidR="00000000" w:rsidRPr="00D97A58">
        <w:rPr>
          <w:lang w:val="es-ES"/>
        </w:rPr>
        <w:t>o un nivel tres o cuatro para que valga para una prepa; le asignamos el valor de créditos, le asignamos la profundidad y ese ser humano tiene una constancia que cada institución podrá decidir si le da valor o la incorpora</w:t>
      </w:r>
      <w:r>
        <w:rPr>
          <w:lang w:val="es-ES"/>
        </w:rPr>
        <w:t xml:space="preserve"> </w:t>
      </w:r>
      <w:r w:rsidR="00000000" w:rsidRPr="00D97A58">
        <w:rPr>
          <w:lang w:val="es-ES"/>
        </w:rPr>
        <w:t>también a darle valor a sus planes de estudios o no, pero si no, por lo menos ese ser humano tiene una certificación de que es especialista en algo</w:t>
      </w:r>
      <w:r>
        <w:rPr>
          <w:lang w:val="es-ES"/>
        </w:rPr>
        <w:t>.</w:t>
      </w:r>
    </w:p>
    <w:p w14:paraId="74665E31" w14:textId="77777777" w:rsidR="00E06E43" w:rsidRDefault="00E06E43">
      <w:pPr>
        <w:rPr>
          <w:lang w:val="es-ES"/>
        </w:rPr>
      </w:pPr>
      <w:r>
        <w:rPr>
          <w:lang w:val="es-ES"/>
        </w:rPr>
        <w:t>E</w:t>
      </w:r>
      <w:r w:rsidR="00000000" w:rsidRPr="00D97A58">
        <w:rPr>
          <w:lang w:val="es-ES"/>
        </w:rPr>
        <w:t>n este marco que estamos proponiendo para México, en los lineamientos ya se establece que las universidades podríamos dar constancias que son de uno a doce créditos</w:t>
      </w:r>
      <w:r>
        <w:rPr>
          <w:lang w:val="es-ES"/>
        </w:rPr>
        <w:t xml:space="preserve">, </w:t>
      </w:r>
      <w:r w:rsidR="00000000" w:rsidRPr="00D97A58">
        <w:rPr>
          <w:lang w:val="es-ES"/>
        </w:rPr>
        <w:t>certificados que son de trece a treinta y seis créditos o diplomas que son de treinta y seis créditos o más, pero también otra cosa que es importante es bajo tres modalidades</w:t>
      </w:r>
      <w:r>
        <w:rPr>
          <w:lang w:val="es-ES"/>
        </w:rPr>
        <w:t xml:space="preserve"> </w:t>
      </w:r>
      <w:r w:rsidR="00000000" w:rsidRPr="00D97A58">
        <w:rPr>
          <w:lang w:val="es-ES"/>
        </w:rPr>
        <w:t>de enseñanza, digamos la primera es la mediación docente, lo que está del lado derecho, o sea, esta es la que es interacción directa entre estudiantes y docentes, ya sea física o virtual</w:t>
      </w:r>
      <w:r>
        <w:rPr>
          <w:lang w:val="es-ES"/>
        </w:rPr>
        <w:t xml:space="preserve"> </w:t>
      </w:r>
      <w:r w:rsidR="00000000" w:rsidRPr="00D97A58">
        <w:rPr>
          <w:lang w:val="es-ES"/>
        </w:rPr>
        <w:t>o sea, los créditos se pueden tomar por mediación docente, pero también por estudio independiente, aprendizajes autónomos dentro o fuera de espacios educativos y que las universidades evaluemos y si esa persona demuestra tener ese aprendizaje</w:t>
      </w:r>
      <w:r>
        <w:rPr>
          <w:lang w:val="es-ES"/>
        </w:rPr>
        <w:t xml:space="preserve"> </w:t>
      </w:r>
      <w:r w:rsidR="00000000" w:rsidRPr="00D97A58">
        <w:rPr>
          <w:lang w:val="es-ES"/>
        </w:rPr>
        <w:t>se lo acreditemos, y por último, prácticas de campo, formación mediante experiencias en contextos laborales, sociales o comunitarios</w:t>
      </w:r>
      <w:r>
        <w:rPr>
          <w:lang w:val="es-ES"/>
        </w:rPr>
        <w:t>.</w:t>
      </w:r>
    </w:p>
    <w:p w14:paraId="2FF5963B" w14:textId="50FFD81B" w:rsidR="001163A9" w:rsidRPr="00D97A58" w:rsidRDefault="00E06E43">
      <w:pPr>
        <w:rPr>
          <w:lang w:val="es-ES"/>
        </w:rPr>
      </w:pPr>
      <w:r>
        <w:rPr>
          <w:lang w:val="es-ES"/>
        </w:rPr>
        <w:t>Q</w:t>
      </w:r>
      <w:r w:rsidR="00000000" w:rsidRPr="00D97A58">
        <w:rPr>
          <w:lang w:val="es-ES"/>
        </w:rPr>
        <w:t>ueremos un modelo dual, tenemos que reconocer créditos en las empresas, digo el mejor modelo dual que sí tenemos en este país son los médicos, o sea</w:t>
      </w:r>
      <w:r>
        <w:rPr>
          <w:lang w:val="es-ES"/>
        </w:rPr>
        <w:t xml:space="preserve"> </w:t>
      </w:r>
      <w:r w:rsidR="00000000" w:rsidRPr="00D97A58">
        <w:rPr>
          <w:lang w:val="es-ES"/>
        </w:rPr>
        <w:t>el modelo para médicos es dual: toman clases en los hospitales.</w:t>
      </w:r>
      <w:r>
        <w:rPr>
          <w:lang w:val="es-ES"/>
        </w:rPr>
        <w:t xml:space="preserve"> </w:t>
      </w:r>
      <w:r w:rsidR="00000000" w:rsidRPr="00D97A58">
        <w:rPr>
          <w:lang w:val="es-ES"/>
        </w:rPr>
        <w:t>O sea, ya lo hacemos, solo que lo hacemos para medicina, por ejemplo,</w:t>
      </w:r>
      <w:r>
        <w:rPr>
          <w:lang w:val="es-ES"/>
        </w:rPr>
        <w:t xml:space="preserve"> y</w:t>
      </w:r>
      <w:r w:rsidR="00000000" w:rsidRPr="00D97A58">
        <w:rPr>
          <w:lang w:val="es-ES"/>
        </w:rPr>
        <w:t xml:space="preserve"> ellos sí toman créditos ya en los hospitales y se los convalidamos en el plan de estudio</w:t>
      </w:r>
      <w:r>
        <w:rPr>
          <w:lang w:val="es-ES"/>
        </w:rPr>
        <w:t>, y</w:t>
      </w:r>
      <w:r w:rsidR="00000000" w:rsidRPr="00D97A58">
        <w:rPr>
          <w:lang w:val="es-ES"/>
        </w:rPr>
        <w:t xml:space="preserve"> tenemos profesores en los hospitales.</w:t>
      </w:r>
    </w:p>
    <w:p w14:paraId="364997BC" w14:textId="02125B1B" w:rsidR="001163A9" w:rsidRPr="00D97A58" w:rsidRDefault="00000000">
      <w:pPr>
        <w:rPr>
          <w:lang w:val="es-ES"/>
        </w:rPr>
      </w:pPr>
      <w:r w:rsidRPr="00D97A58">
        <w:rPr>
          <w:lang w:val="es-ES"/>
        </w:rPr>
        <w:t>Bueno, hay que empezar a tener profesores en las fábricas también y en otros lugares para poder hacer créditos académicos con prácticas de campo.</w:t>
      </w:r>
    </w:p>
    <w:p w14:paraId="244DBD2F" w14:textId="10A8A5A9" w:rsidR="001163A9" w:rsidRPr="00D97A58" w:rsidRDefault="00000000">
      <w:pPr>
        <w:rPr>
          <w:lang w:val="es-ES"/>
        </w:rPr>
      </w:pPr>
      <w:r w:rsidRPr="00D97A58">
        <w:rPr>
          <w:lang w:val="es-ES"/>
        </w:rPr>
        <w:t>Bueno, entonces con estos lineamientos se reconocerán y podrán acreditarse aprendizajes por mediación docente, por estudio independiente y por prácticas de campo.</w:t>
      </w:r>
      <w:r w:rsidR="00E06E43">
        <w:rPr>
          <w:lang w:val="es-ES"/>
        </w:rPr>
        <w:t xml:space="preserve"> </w:t>
      </w:r>
      <w:r w:rsidRPr="00D97A58">
        <w:rPr>
          <w:lang w:val="es-ES"/>
        </w:rPr>
        <w:t>Y podremos dar constancias, certificados y diplomas, ¿no? La que sigue.</w:t>
      </w:r>
    </w:p>
    <w:p w14:paraId="52595A63" w14:textId="327E24D0" w:rsidR="001163A9" w:rsidRPr="00D97A58" w:rsidRDefault="00000000">
      <w:pPr>
        <w:rPr>
          <w:lang w:val="es-ES"/>
        </w:rPr>
      </w:pPr>
      <w:r w:rsidRPr="00D97A58">
        <w:rPr>
          <w:lang w:val="es-ES"/>
        </w:rPr>
        <w:t xml:space="preserve">Entonces, queremos proponer de inicio, como primera iniciativa, una plataforma.  Muchas instituciones están haciendo esfuerzos por dar este tipo de constancias o tener </w:t>
      </w:r>
      <w:proofErr w:type="spellStart"/>
      <w:r w:rsidRPr="00D97A58">
        <w:rPr>
          <w:lang w:val="es-ES"/>
        </w:rPr>
        <w:t>microcredenciales</w:t>
      </w:r>
      <w:proofErr w:type="spellEnd"/>
      <w:r w:rsidRPr="00D97A58">
        <w:rPr>
          <w:lang w:val="es-ES"/>
        </w:rPr>
        <w:t xml:space="preserve">, y todo el mundo lo está haciendo: el </w:t>
      </w:r>
      <w:proofErr w:type="spellStart"/>
      <w:r w:rsidRPr="00D97A58">
        <w:rPr>
          <w:lang w:val="es-ES"/>
        </w:rPr>
        <w:t>MOOCT</w:t>
      </w:r>
      <w:r w:rsidR="00E06E43">
        <w:rPr>
          <w:lang w:val="es-ES"/>
        </w:rPr>
        <w:t>ec</w:t>
      </w:r>
      <w:r w:rsidRPr="00D97A58">
        <w:rPr>
          <w:lang w:val="es-ES"/>
        </w:rPr>
        <w:t>NM</w:t>
      </w:r>
      <w:proofErr w:type="spellEnd"/>
      <w:r w:rsidRPr="00D97A58">
        <w:rPr>
          <w:lang w:val="es-ES"/>
        </w:rPr>
        <w:t>, la UPN virtual, hay muchísimas iniciativas,</w:t>
      </w:r>
      <w:r w:rsidR="00E06E43">
        <w:rPr>
          <w:lang w:val="es-ES"/>
        </w:rPr>
        <w:t xml:space="preserve"> t</w:t>
      </w:r>
      <w:r w:rsidRPr="00D97A58">
        <w:rPr>
          <w:lang w:val="es-ES"/>
        </w:rPr>
        <w:t xml:space="preserve">enemos una plataforma que se llama México X, basada en la tecnología </w:t>
      </w:r>
      <w:proofErr w:type="spellStart"/>
      <w:r w:rsidRPr="00D97A58">
        <w:rPr>
          <w:lang w:val="es-ES"/>
        </w:rPr>
        <w:t>edX</w:t>
      </w:r>
      <w:proofErr w:type="spellEnd"/>
      <w:r w:rsidRPr="00D97A58">
        <w:rPr>
          <w:lang w:val="es-ES"/>
        </w:rPr>
        <w:t>, una plataforma diseñada por Harvard y el MIT</w:t>
      </w:r>
      <w:r w:rsidR="00E06E43">
        <w:rPr>
          <w:lang w:val="es-ES"/>
        </w:rPr>
        <w:t xml:space="preserve"> </w:t>
      </w:r>
      <w:r w:rsidRPr="00D97A58">
        <w:rPr>
          <w:lang w:val="es-ES"/>
        </w:rPr>
        <w:t>y que desde</w:t>
      </w:r>
      <w:r w:rsidR="00E06E43">
        <w:rPr>
          <w:lang w:val="es-ES"/>
        </w:rPr>
        <w:t xml:space="preserve"> </w:t>
      </w:r>
      <w:r w:rsidRPr="00D97A58">
        <w:rPr>
          <w:lang w:val="es-ES"/>
        </w:rPr>
        <w:t>hace 10 años este país la tiene,</w:t>
      </w:r>
      <w:r w:rsidR="00E06E43">
        <w:rPr>
          <w:lang w:val="es-ES"/>
        </w:rPr>
        <w:t xml:space="preserve"> </w:t>
      </w:r>
      <w:r w:rsidRPr="00D97A58">
        <w:rPr>
          <w:lang w:val="es-ES"/>
        </w:rPr>
        <w:t>es pública,</w:t>
      </w:r>
      <w:r w:rsidR="00E06E43">
        <w:rPr>
          <w:lang w:val="es-ES"/>
        </w:rPr>
        <w:t xml:space="preserve"> </w:t>
      </w:r>
      <w:r w:rsidRPr="00D97A58">
        <w:rPr>
          <w:lang w:val="es-ES"/>
        </w:rPr>
        <w:t>puede ser gratuita,</w:t>
      </w:r>
      <w:r w:rsidR="00E06E43">
        <w:rPr>
          <w:lang w:val="es-ES"/>
        </w:rPr>
        <w:t xml:space="preserve"> </w:t>
      </w:r>
      <w:r w:rsidRPr="00D97A58">
        <w:rPr>
          <w:lang w:val="es-ES"/>
        </w:rPr>
        <w:t>podemos dar la cantidad de cursos que queramos,</w:t>
      </w:r>
      <w:r w:rsidR="00E06E43">
        <w:rPr>
          <w:lang w:val="es-ES"/>
        </w:rPr>
        <w:t xml:space="preserve"> </w:t>
      </w:r>
      <w:r w:rsidRPr="00D97A58">
        <w:rPr>
          <w:lang w:val="es-ES"/>
        </w:rPr>
        <w:t>tiene la capacidad para recibir a los millones de mexicanos que queramos con la cantidad de cursos que queramos</w:t>
      </w:r>
      <w:r w:rsidR="00E06E43">
        <w:rPr>
          <w:lang w:val="es-ES"/>
        </w:rPr>
        <w:t xml:space="preserve"> </w:t>
      </w:r>
      <w:r w:rsidRPr="00D97A58">
        <w:rPr>
          <w:lang w:val="es-ES"/>
        </w:rPr>
        <w:t>y pues no lo hemos usado nunca para educación superior</w:t>
      </w:r>
      <w:r w:rsidR="00E06E43">
        <w:rPr>
          <w:lang w:val="es-ES"/>
        </w:rPr>
        <w:t xml:space="preserve">, </w:t>
      </w:r>
      <w:r w:rsidRPr="00D97A58">
        <w:rPr>
          <w:lang w:val="es-ES"/>
        </w:rPr>
        <w:t>digo muy poco, hay muy pocas universidades, hay casos, la Universidad Veracruzana, lo mismo si hay casos, pero digamos, teniendo esa plataforma,</w:t>
      </w:r>
      <w:r w:rsidR="00E06E43">
        <w:rPr>
          <w:lang w:val="es-ES"/>
        </w:rPr>
        <w:t xml:space="preserve"> </w:t>
      </w:r>
      <w:r w:rsidRPr="00D97A58">
        <w:rPr>
          <w:lang w:val="es-ES"/>
        </w:rPr>
        <w:t>podríamos sacarle más jugo</w:t>
      </w:r>
      <w:r w:rsidR="00E06E43">
        <w:rPr>
          <w:lang w:val="es-ES"/>
        </w:rPr>
        <w:t>.</w:t>
      </w:r>
    </w:p>
    <w:p w14:paraId="3ECC7F2E" w14:textId="3D644631" w:rsidR="001163A9" w:rsidRPr="00D97A58" w:rsidRDefault="00000000">
      <w:pPr>
        <w:rPr>
          <w:lang w:val="es-ES"/>
        </w:rPr>
      </w:pPr>
      <w:r w:rsidRPr="00D97A58">
        <w:rPr>
          <w:lang w:val="es-ES"/>
        </w:rPr>
        <w:lastRenderedPageBreak/>
        <w:t xml:space="preserve">Y bueno, aquí una primera propuesta de las primeras 20 </w:t>
      </w:r>
      <w:proofErr w:type="spellStart"/>
      <w:r w:rsidRPr="00D97A58">
        <w:rPr>
          <w:lang w:val="es-ES"/>
        </w:rPr>
        <w:t>microcredenciales</w:t>
      </w:r>
      <w:proofErr w:type="spellEnd"/>
      <w:r w:rsidRPr="00D97A58">
        <w:rPr>
          <w:lang w:val="es-ES"/>
        </w:rPr>
        <w:t xml:space="preserve"> que queremos empezar a diseñar y que vamos a invitar a todos ustedes a ver si hacemos juntos</w:t>
      </w:r>
      <w:r w:rsidR="00E06E43">
        <w:rPr>
          <w:lang w:val="es-ES"/>
        </w:rPr>
        <w:t xml:space="preserve">. </w:t>
      </w:r>
      <w:r w:rsidRPr="00D97A58">
        <w:rPr>
          <w:lang w:val="es-ES"/>
        </w:rPr>
        <w:t>La idea es hacer una plataforma en donde empecemos a ponernos a prueba como instituciones de educación superior para empezar a hacer cursos cortos que den constancia, certificados y diplomas, pero juntos.</w:t>
      </w:r>
    </w:p>
    <w:p w14:paraId="5201546E" w14:textId="77777777" w:rsidR="005767AF" w:rsidRDefault="00000000">
      <w:pPr>
        <w:rPr>
          <w:lang w:val="es-ES"/>
        </w:rPr>
      </w:pPr>
      <w:r w:rsidRPr="00D97A58">
        <w:rPr>
          <w:lang w:val="es-ES"/>
        </w:rPr>
        <w:t>La idea es que cada curso lo hagamos entre todos. No es hacer</w:t>
      </w:r>
      <w:r w:rsidR="005767AF">
        <w:rPr>
          <w:lang w:val="es-ES"/>
        </w:rPr>
        <w:t>,</w:t>
      </w:r>
      <w:r w:rsidRPr="00D97A58">
        <w:rPr>
          <w:lang w:val="es-ES"/>
        </w:rPr>
        <w:t xml:space="preserve"> </w:t>
      </w:r>
      <w:proofErr w:type="gramStart"/>
      <w:r w:rsidRPr="00D97A58">
        <w:rPr>
          <w:lang w:val="es-ES"/>
        </w:rPr>
        <w:t>cada quien</w:t>
      </w:r>
      <w:proofErr w:type="gramEnd"/>
      <w:r w:rsidRPr="00D97A58">
        <w:rPr>
          <w:lang w:val="es-ES"/>
        </w:rPr>
        <w:t xml:space="preserve"> </w:t>
      </w:r>
      <w:proofErr w:type="spellStart"/>
      <w:r w:rsidRPr="00D97A58">
        <w:rPr>
          <w:lang w:val="es-ES"/>
        </w:rPr>
        <w:t>microcredenciales</w:t>
      </w:r>
      <w:proofErr w:type="spellEnd"/>
      <w:r w:rsidRPr="00D97A58">
        <w:rPr>
          <w:lang w:val="es-ES"/>
        </w:rPr>
        <w:t xml:space="preserve"> y subir un millón de </w:t>
      </w:r>
      <w:proofErr w:type="spellStart"/>
      <w:r w:rsidRPr="00D97A58">
        <w:rPr>
          <w:lang w:val="es-ES"/>
        </w:rPr>
        <w:t>microcredenciales</w:t>
      </w:r>
      <w:proofErr w:type="spellEnd"/>
      <w:r w:rsidRPr="00D97A58">
        <w:rPr>
          <w:lang w:val="es-ES"/>
        </w:rPr>
        <w:t xml:space="preserve"> con distintas calidades, con distintos diseños instruccionales</w:t>
      </w:r>
      <w:r w:rsidR="005767AF">
        <w:rPr>
          <w:lang w:val="es-ES"/>
        </w:rPr>
        <w:t>. H</w:t>
      </w:r>
      <w:r w:rsidRPr="00D97A58">
        <w:rPr>
          <w:lang w:val="es-ES"/>
        </w:rPr>
        <w:t>acer una plataforma de altísima calidad.</w:t>
      </w:r>
      <w:r w:rsidR="005767AF">
        <w:rPr>
          <w:lang w:val="es-ES"/>
        </w:rPr>
        <w:t xml:space="preserve"> </w:t>
      </w:r>
      <w:r w:rsidRPr="00D97A58">
        <w:rPr>
          <w:lang w:val="es-ES"/>
        </w:rPr>
        <w:t>Que hagamos entre todos</w:t>
      </w:r>
      <w:r w:rsidR="005767AF">
        <w:rPr>
          <w:lang w:val="es-ES"/>
        </w:rPr>
        <w:t xml:space="preserve">, </w:t>
      </w:r>
      <w:r w:rsidRPr="00D97A58">
        <w:rPr>
          <w:lang w:val="es-ES"/>
        </w:rPr>
        <w:t xml:space="preserve">que nos organicemos y que veamos quiénes son las universidades que tienen más </w:t>
      </w:r>
      <w:proofErr w:type="spellStart"/>
      <w:r w:rsidRPr="00D97A58">
        <w:rPr>
          <w:lang w:val="es-ES"/>
        </w:rPr>
        <w:t>expertis</w:t>
      </w:r>
      <w:proofErr w:type="spellEnd"/>
      <w:r w:rsidRPr="00D97A58">
        <w:rPr>
          <w:lang w:val="es-ES"/>
        </w:rPr>
        <w:t xml:space="preserve"> o los cuerpos académicos eh mejores para diseñar tal tema y tal contenido,</w:t>
      </w:r>
      <w:r w:rsidR="005767AF">
        <w:rPr>
          <w:lang w:val="es-ES"/>
        </w:rPr>
        <w:t xml:space="preserve"> </w:t>
      </w:r>
      <w:r w:rsidRPr="00D97A58">
        <w:rPr>
          <w:lang w:val="es-ES"/>
        </w:rPr>
        <w:t xml:space="preserve">que nos ayudemos de los mejores diseñadores instruccionales y que hagamos cursos eh lúdicos, atractivos y vigentes. </w:t>
      </w:r>
    </w:p>
    <w:p w14:paraId="4174F40B" w14:textId="77777777" w:rsidR="005767AF" w:rsidRDefault="00000000">
      <w:pPr>
        <w:rPr>
          <w:lang w:val="es-ES"/>
        </w:rPr>
      </w:pPr>
      <w:r w:rsidRPr="00D97A58">
        <w:rPr>
          <w:lang w:val="es-ES"/>
        </w:rPr>
        <w:t>Entonces, hicimos un primer benchmarking, digamos, de cuáles son los cursos más exitosos en todas las plataformas a nivel mundial,</w:t>
      </w:r>
      <w:r w:rsidR="005767AF">
        <w:rPr>
          <w:lang w:val="es-ES"/>
        </w:rPr>
        <w:t xml:space="preserve"> </w:t>
      </w:r>
      <w:r w:rsidRPr="00D97A58">
        <w:rPr>
          <w:lang w:val="es-ES"/>
        </w:rPr>
        <w:t xml:space="preserve">cuáles son las tendencias que más se requieren ahorita en </w:t>
      </w:r>
      <w:proofErr w:type="spellStart"/>
      <w:r w:rsidRPr="00D97A58">
        <w:rPr>
          <w:lang w:val="es-ES"/>
        </w:rPr>
        <w:t>microcredenciales</w:t>
      </w:r>
      <w:proofErr w:type="spellEnd"/>
      <w:r w:rsidRPr="00D97A58">
        <w:rPr>
          <w:lang w:val="es-ES"/>
        </w:rPr>
        <w:t xml:space="preserve"> y ahí están las primeras. </w:t>
      </w:r>
    </w:p>
    <w:p w14:paraId="322C5356" w14:textId="77777777" w:rsidR="005767AF" w:rsidRDefault="00000000">
      <w:pPr>
        <w:rPr>
          <w:lang w:val="es-ES"/>
        </w:rPr>
      </w:pPr>
      <w:r w:rsidRPr="00D97A58">
        <w:rPr>
          <w:lang w:val="es-ES"/>
        </w:rPr>
        <w:t>El uno es un curso eh con el que queremos estrenar esta plataforma que es por la paz y contra las adicciones, aléjate de las metanfetaminas, queremos estrenarnos con este curso porque es una petición directa de la presidencia de la República</w:t>
      </w:r>
      <w:r w:rsidR="005767AF">
        <w:rPr>
          <w:lang w:val="es-ES"/>
        </w:rPr>
        <w:t xml:space="preserve">. </w:t>
      </w:r>
    </w:p>
    <w:p w14:paraId="5AC7F24B" w14:textId="27639CCF" w:rsidR="001163A9" w:rsidRPr="00D97A58" w:rsidRDefault="005767AF">
      <w:pPr>
        <w:rPr>
          <w:lang w:val="es-ES"/>
        </w:rPr>
      </w:pPr>
      <w:r>
        <w:rPr>
          <w:lang w:val="es-ES"/>
        </w:rPr>
        <w:t>N</w:t>
      </w:r>
      <w:r w:rsidR="00000000" w:rsidRPr="00D97A58">
        <w:rPr>
          <w:lang w:val="es-ES"/>
        </w:rPr>
        <w:t>os están pidiendo y de una vez aprovecho para informarles</w:t>
      </w:r>
      <w:r>
        <w:rPr>
          <w:lang w:val="es-ES"/>
        </w:rPr>
        <w:t xml:space="preserve">, </w:t>
      </w:r>
      <w:r w:rsidR="00000000" w:rsidRPr="00D97A58">
        <w:rPr>
          <w:lang w:val="es-ES"/>
        </w:rPr>
        <w:t>en toda la campaña de prevención por el tema del consumo del fentanilo, no nos habían invitado educación superior, realmente habían participado educación básica y media superior</w:t>
      </w:r>
      <w:r w:rsidR="00BD07D8">
        <w:rPr>
          <w:lang w:val="es-ES"/>
        </w:rPr>
        <w:t>, p</w:t>
      </w:r>
      <w:r w:rsidR="00000000" w:rsidRPr="00D97A58">
        <w:rPr>
          <w:lang w:val="es-ES"/>
        </w:rPr>
        <w:t>ero hace aproximadamente mes y medio nos pidieron que entráramos los de educación superior porque los estudios de la secretaría de salud reflejaron que el problema no es tanto el fentanilo sino las metanfetaminas y que el problema no es tanto en menores de edad sino en mayores de 18 años.</w:t>
      </w:r>
    </w:p>
    <w:p w14:paraId="18489279" w14:textId="3383789B" w:rsidR="001163A9" w:rsidRPr="00D97A58" w:rsidRDefault="00000000">
      <w:pPr>
        <w:rPr>
          <w:lang w:val="es-ES"/>
        </w:rPr>
      </w:pPr>
      <w:r w:rsidRPr="00D97A58">
        <w:rPr>
          <w:lang w:val="es-ES"/>
        </w:rPr>
        <w:t>Por lo tanto, el mayor crecimiento que está teniendo de consumo de metanfetaminas es en nuestros estudiantes, no en los de básica ni en los de media. Entonces, a partir de ahí nos pidió la presidencia de la República hacer toda una campaña y una estrategia que ya estamos diseñando que tiene que ver con una campaña con un lenguaje para mayores de edad, que es muy distinto a un lenguaje para niños o jóvenes de secundario prepa.</w:t>
      </w:r>
    </w:p>
    <w:p w14:paraId="66764D6F" w14:textId="4D10A9D5" w:rsidR="001163A9" w:rsidRPr="00D97A58" w:rsidRDefault="00000000">
      <w:pPr>
        <w:rPr>
          <w:lang w:val="es-ES"/>
        </w:rPr>
      </w:pPr>
      <w:r w:rsidRPr="00D97A58">
        <w:rPr>
          <w:lang w:val="es-ES"/>
        </w:rPr>
        <w:t xml:space="preserve">Y parte de esta estrategia es un primer un primer curso que queremos hacer que nos está ayudando generosamente, digo, </w:t>
      </w:r>
      <w:r w:rsidR="00BD07D8">
        <w:rPr>
          <w:lang w:val="es-ES"/>
        </w:rPr>
        <w:t>CO</w:t>
      </w:r>
      <w:r w:rsidRPr="00D97A58">
        <w:rPr>
          <w:lang w:val="es-ES"/>
        </w:rPr>
        <w:t>NASA</w:t>
      </w:r>
      <w:r w:rsidR="00BD07D8">
        <w:rPr>
          <w:lang w:val="es-ES"/>
        </w:rPr>
        <w:t>MA</w:t>
      </w:r>
      <w:r w:rsidRPr="00D97A58">
        <w:rPr>
          <w:lang w:val="es-ES"/>
        </w:rPr>
        <w:t xml:space="preserve"> nos está dando la guía digamos de contenidos, la ruta de la parte disciplinar</w:t>
      </w:r>
      <w:r w:rsidR="00BD07D8">
        <w:rPr>
          <w:lang w:val="es-ES"/>
        </w:rPr>
        <w:t xml:space="preserve"> </w:t>
      </w:r>
      <w:r w:rsidRPr="00D97A58">
        <w:rPr>
          <w:lang w:val="es-ES"/>
        </w:rPr>
        <w:t xml:space="preserve">la secretaría de salud, pero la UNAM y el TEC de Monterrey nos están ayudando que son los que tienen mayor </w:t>
      </w:r>
      <w:proofErr w:type="spellStart"/>
      <w:r w:rsidRPr="00D97A58">
        <w:rPr>
          <w:lang w:val="es-ES"/>
        </w:rPr>
        <w:t>expertice</w:t>
      </w:r>
      <w:proofErr w:type="spellEnd"/>
      <w:r w:rsidRPr="00D97A58">
        <w:rPr>
          <w:lang w:val="es-ES"/>
        </w:rPr>
        <w:t xml:space="preserve"> y que han tenido los casos más exitosos de diseño de cursos online.</w:t>
      </w:r>
    </w:p>
    <w:p w14:paraId="5C7B849C" w14:textId="2533EB9B" w:rsidR="001163A9" w:rsidRPr="00D97A58" w:rsidRDefault="00BD07D8">
      <w:pPr>
        <w:rPr>
          <w:lang w:val="es-ES"/>
        </w:rPr>
      </w:pPr>
      <w:r>
        <w:rPr>
          <w:lang w:val="es-ES"/>
        </w:rPr>
        <w:lastRenderedPageBreak/>
        <w:t>E</w:t>
      </w:r>
      <w:r w:rsidR="00000000" w:rsidRPr="00D97A58">
        <w:rPr>
          <w:lang w:val="es-ES"/>
        </w:rPr>
        <w:t xml:space="preserve">ntonces vamos a hacer una primera certificación a ver si nos sale bien de un curso por la paz y contra las adicciones de prevención de adicciones para jóvenes universitarios, digamos, o mayores de edad. </w:t>
      </w:r>
      <w:r>
        <w:rPr>
          <w:lang w:val="es-ES"/>
        </w:rPr>
        <w:t>L</w:t>
      </w:r>
      <w:r w:rsidR="00000000" w:rsidRPr="00D97A58">
        <w:rPr>
          <w:lang w:val="es-ES"/>
        </w:rPr>
        <w:t xml:space="preserve">os contenidos diseñados por la Secretaría de Salud, con </w:t>
      </w:r>
      <w:r>
        <w:rPr>
          <w:lang w:val="es-ES"/>
        </w:rPr>
        <w:t>CON</w:t>
      </w:r>
      <w:r w:rsidR="00000000" w:rsidRPr="00D97A58">
        <w:rPr>
          <w:lang w:val="es-ES"/>
        </w:rPr>
        <w:t>A</w:t>
      </w:r>
      <w:r>
        <w:rPr>
          <w:lang w:val="es-ES"/>
        </w:rPr>
        <w:t>SA</w:t>
      </w:r>
      <w:r w:rsidR="00000000" w:rsidRPr="00D97A58">
        <w:rPr>
          <w:lang w:val="es-ES"/>
        </w:rPr>
        <w:t>MA, el diseño instruccional y la parte de producción y todo con la UNAM y el TEC de Monterrey. Y también nos van a ayudar un poquito al tema disciplinar con algunos de sus expertos para afinar un curso. La idea es hacer un primer curso; lo que nos decían es que lo que más ha funcionado en prevención de adicciones es lo que se ha hecho en el aula.</w:t>
      </w:r>
    </w:p>
    <w:p w14:paraId="34051A17" w14:textId="2FDA8E1C" w:rsidR="001163A9" w:rsidRPr="00D97A58" w:rsidRDefault="00000000">
      <w:pPr>
        <w:rPr>
          <w:lang w:val="es-ES"/>
        </w:rPr>
      </w:pPr>
      <w:r w:rsidRPr="00D97A58">
        <w:rPr>
          <w:lang w:val="es-ES"/>
        </w:rPr>
        <w:t>Todas estas campañas que hemos hecho de brigadas, la que ustedes nos ayudaron el 14 de mayo con los tequios, el 14 de junio, son muy buenas, pero nada como lo que se hace en un aula. Entonces nos pidieron que hiciéramos</w:t>
      </w:r>
      <w:r w:rsidR="00BD07D8">
        <w:rPr>
          <w:lang w:val="es-ES"/>
        </w:rPr>
        <w:t xml:space="preserve">, </w:t>
      </w:r>
      <w:r w:rsidRPr="00D97A58">
        <w:rPr>
          <w:lang w:val="es-ES"/>
        </w:rPr>
        <w:t>en básica y media superior lo que más les funcionó: actividades dentro del aula para prevención de adicciones, una guía que los maestros ayudaron a llevar en el aula.</w:t>
      </w:r>
    </w:p>
    <w:p w14:paraId="640225CB" w14:textId="6E8A8948" w:rsidR="001163A9" w:rsidRPr="00D97A58" w:rsidRDefault="00000000">
      <w:pPr>
        <w:rPr>
          <w:lang w:val="es-ES"/>
        </w:rPr>
      </w:pPr>
      <w:r w:rsidRPr="00D97A58">
        <w:rPr>
          <w:lang w:val="es-ES"/>
        </w:rPr>
        <w:t xml:space="preserve">Bueno, en el caso de las universidades vemos difícil hacerlo igual. Entonces, ¿qué pensamos? Hacer una clase si esto lo subimos a Coursera, que estamos viendo si nos dan 5 millones de becas para que este curso se pueda tomar en Coursera; si no, lo haremos en la plataforma </w:t>
      </w:r>
      <w:proofErr w:type="spellStart"/>
      <w:r w:rsidRPr="00D97A58">
        <w:rPr>
          <w:lang w:val="es-ES"/>
        </w:rPr>
        <w:t>MéxicoX</w:t>
      </w:r>
      <w:proofErr w:type="spellEnd"/>
      <w:r w:rsidRPr="00D97A58">
        <w:rPr>
          <w:lang w:val="es-ES"/>
        </w:rPr>
        <w:t>, esto sin problema, para que sea público.</w:t>
      </w:r>
    </w:p>
    <w:p w14:paraId="3590A931" w14:textId="20F68C22" w:rsidR="001163A9" w:rsidRPr="00D97A58" w:rsidRDefault="00000000">
      <w:pPr>
        <w:rPr>
          <w:lang w:val="es-ES"/>
        </w:rPr>
      </w:pPr>
      <w:r w:rsidRPr="00D97A58">
        <w:rPr>
          <w:lang w:val="es-ES"/>
        </w:rPr>
        <w:t>Pero lo que les vamos a pedir es casi ver nuestras aspiraciones, que los 5,4 millones</w:t>
      </w:r>
      <w:r w:rsidR="00BD07D8">
        <w:rPr>
          <w:lang w:val="es-ES"/>
        </w:rPr>
        <w:t xml:space="preserve"> </w:t>
      </w:r>
      <w:r w:rsidRPr="00D97A58">
        <w:rPr>
          <w:lang w:val="es-ES"/>
        </w:rPr>
        <w:t xml:space="preserve">de jóvenes universitarios tomen esta </w:t>
      </w:r>
      <w:proofErr w:type="spellStart"/>
      <w:r w:rsidRPr="00D97A58">
        <w:rPr>
          <w:lang w:val="es-ES"/>
        </w:rPr>
        <w:t>microcredencial</w:t>
      </w:r>
      <w:proofErr w:type="spellEnd"/>
      <w:r w:rsidRPr="00D97A58">
        <w:rPr>
          <w:lang w:val="es-ES"/>
        </w:rPr>
        <w:t>.</w:t>
      </w:r>
      <w:r w:rsidR="00BD07D8">
        <w:rPr>
          <w:lang w:val="es-ES"/>
        </w:rPr>
        <w:t xml:space="preserve"> </w:t>
      </w:r>
      <w:r w:rsidRPr="00D97A58">
        <w:rPr>
          <w:lang w:val="es-ES"/>
        </w:rPr>
        <w:t>Y para eso vamos a necesitar su ayuda</w:t>
      </w:r>
      <w:r w:rsidR="00BD07D8">
        <w:rPr>
          <w:lang w:val="es-ES"/>
        </w:rPr>
        <w:t xml:space="preserve">, </w:t>
      </w:r>
      <w:r w:rsidRPr="00D97A58">
        <w:rPr>
          <w:lang w:val="es-ES"/>
        </w:rPr>
        <w:t>¿qué vamos a necesitar?</w:t>
      </w:r>
      <w:r w:rsidR="00BD07D8">
        <w:rPr>
          <w:lang w:val="es-ES"/>
        </w:rPr>
        <w:t xml:space="preserve"> </w:t>
      </w:r>
      <w:r w:rsidRPr="00D97A58">
        <w:rPr>
          <w:lang w:val="es-ES"/>
        </w:rPr>
        <w:t>Pues casi que escojan a un maestro por grupo de alguna clase y que lo meta como parte de la evaluación de su clase</w:t>
      </w:r>
      <w:r w:rsidR="00BD07D8">
        <w:rPr>
          <w:lang w:val="es-ES"/>
        </w:rPr>
        <w:t>. S</w:t>
      </w:r>
      <w:r w:rsidRPr="00D97A58">
        <w:rPr>
          <w:lang w:val="es-ES"/>
        </w:rPr>
        <w:t>i tienen alguna clase de salud, si tienen una clase de ética</w:t>
      </w:r>
      <w:r w:rsidR="00BD07D8">
        <w:rPr>
          <w:lang w:val="es-ES"/>
        </w:rPr>
        <w:t>. S</w:t>
      </w:r>
      <w:r w:rsidRPr="00D97A58">
        <w:rPr>
          <w:lang w:val="es-ES"/>
        </w:rPr>
        <w:t>i nos ayudan ya que lo tengamos diseñado, la idea es ver cómo logramos</w:t>
      </w:r>
      <w:r w:rsidR="00BD07D8">
        <w:rPr>
          <w:lang w:val="es-ES"/>
        </w:rPr>
        <w:t xml:space="preserve">, </w:t>
      </w:r>
      <w:r w:rsidRPr="00D97A58">
        <w:rPr>
          <w:lang w:val="es-ES"/>
        </w:rPr>
        <w:t>no puede ser obligatorio, pero que tratemos de que le eh pues esas estrategias que tenemos para que sí lo tomen,</w:t>
      </w:r>
      <w:r w:rsidR="00BD07D8">
        <w:rPr>
          <w:lang w:val="es-ES"/>
        </w:rPr>
        <w:t xml:space="preserve"> </w:t>
      </w:r>
      <w:r w:rsidRPr="00D97A58">
        <w:rPr>
          <w:lang w:val="es-ES"/>
        </w:rPr>
        <w:t>que ustedes saben de qué les estoy hablando</w:t>
      </w:r>
      <w:r w:rsidR="00BD07D8">
        <w:rPr>
          <w:lang w:val="es-ES"/>
        </w:rPr>
        <w:t>.</w:t>
      </w:r>
    </w:p>
    <w:p w14:paraId="42B4C00D" w14:textId="4A4588DD" w:rsidR="001163A9" w:rsidRPr="00D97A58" w:rsidRDefault="00BD07D8">
      <w:pPr>
        <w:rPr>
          <w:lang w:val="es-ES"/>
        </w:rPr>
      </w:pPr>
      <w:r>
        <w:rPr>
          <w:lang w:val="es-ES"/>
        </w:rPr>
        <w:t>B</w:t>
      </w:r>
      <w:r w:rsidR="00000000" w:rsidRPr="00D97A58">
        <w:rPr>
          <w:lang w:val="es-ES"/>
        </w:rPr>
        <w:t>uscar que todos nuestros estudiantes tomen este curso, creo que puede ser un</w:t>
      </w:r>
      <w:r>
        <w:rPr>
          <w:lang w:val="es-ES"/>
        </w:rPr>
        <w:t xml:space="preserve">o </w:t>
      </w:r>
      <w:r w:rsidR="00000000" w:rsidRPr="00D97A58">
        <w:rPr>
          <w:lang w:val="es-ES"/>
        </w:rPr>
        <w:t>de los cursos más exitosos con los que nos podamos estrenar y matamos dos pájaros de un tiro.</w:t>
      </w:r>
    </w:p>
    <w:p w14:paraId="05D41A94" w14:textId="794894C6" w:rsidR="001163A9" w:rsidRPr="00D97A58" w:rsidRDefault="00BD07D8">
      <w:pPr>
        <w:rPr>
          <w:lang w:val="es-ES"/>
        </w:rPr>
      </w:pPr>
      <w:r>
        <w:rPr>
          <w:lang w:val="es-ES"/>
        </w:rPr>
        <w:t>N</w:t>
      </w:r>
      <w:r w:rsidR="00000000" w:rsidRPr="00D97A58">
        <w:rPr>
          <w:lang w:val="es-ES"/>
        </w:rPr>
        <w:t xml:space="preserve">os abrimos a diseñar </w:t>
      </w:r>
      <w:proofErr w:type="spellStart"/>
      <w:r w:rsidR="00000000" w:rsidRPr="00D97A58">
        <w:rPr>
          <w:lang w:val="es-ES"/>
        </w:rPr>
        <w:t>microcredenciales</w:t>
      </w:r>
      <w:proofErr w:type="spellEnd"/>
      <w:r w:rsidR="00000000" w:rsidRPr="00D97A58">
        <w:rPr>
          <w:lang w:val="es-ES"/>
        </w:rPr>
        <w:t xml:space="preserve"> entre todos, sería la </w:t>
      </w:r>
      <w:proofErr w:type="gramStart"/>
      <w:r w:rsidR="00000000" w:rsidRPr="00D97A58">
        <w:rPr>
          <w:lang w:val="es-ES"/>
        </w:rPr>
        <w:t>primer convocatoria</w:t>
      </w:r>
      <w:proofErr w:type="gramEnd"/>
      <w:r w:rsidR="00000000" w:rsidRPr="00D97A58">
        <w:rPr>
          <w:lang w:val="es-ES"/>
        </w:rPr>
        <w:t xml:space="preserve"> que ya están trabajando los equipos del TEC, de la UNAM, es aprender a hacer equipo y fíjense qué bonito como una universidad privada con una pública, con la secretaría salud y la constancia que se llevarían estos jóvenes ya con su valor de créditos</w:t>
      </w:r>
      <w:r>
        <w:rPr>
          <w:lang w:val="es-ES"/>
        </w:rPr>
        <w:t xml:space="preserve">, </w:t>
      </w:r>
      <w:r w:rsidR="00000000" w:rsidRPr="00D97A58">
        <w:rPr>
          <w:lang w:val="es-ES"/>
        </w:rPr>
        <w:t>sería una constancia que daría la Secretaría de Salud, la SEP, la UNAM y el TEC de Monterrey</w:t>
      </w:r>
      <w:r>
        <w:rPr>
          <w:lang w:val="es-ES"/>
        </w:rPr>
        <w:t>.</w:t>
      </w:r>
      <w:r w:rsidR="00000000" w:rsidRPr="00D97A58">
        <w:rPr>
          <w:lang w:val="es-ES"/>
        </w:rPr>
        <w:t xml:space="preserve"> </w:t>
      </w:r>
      <w:r>
        <w:rPr>
          <w:lang w:val="es-ES"/>
        </w:rPr>
        <w:t>A</w:t>
      </w:r>
      <w:r w:rsidR="00000000" w:rsidRPr="00D97A58">
        <w:rPr>
          <w:lang w:val="es-ES"/>
        </w:rPr>
        <w:t xml:space="preserve"> partir de ahí</w:t>
      </w:r>
      <w:r>
        <w:rPr>
          <w:lang w:val="es-ES"/>
        </w:rPr>
        <w:t xml:space="preserve">, </w:t>
      </w:r>
      <w:r w:rsidR="00000000" w:rsidRPr="00D97A58">
        <w:rPr>
          <w:lang w:val="es-ES"/>
        </w:rPr>
        <w:t>veinte propuestas más se las hacemos llegar, fundamentos de inteligencia artificial generativa, inteligencia artificial en la docencia, aprendiendo a aprender en la era de la inteligencia artificial, inteligencia artificial responsable y ética, desarrollo y uso confiable.</w:t>
      </w:r>
    </w:p>
    <w:p w14:paraId="49DC30EC" w14:textId="77777777" w:rsidR="00BD07D8" w:rsidRDefault="00000000">
      <w:pPr>
        <w:rPr>
          <w:lang w:val="es-ES"/>
        </w:rPr>
      </w:pPr>
      <w:r w:rsidRPr="00D97A58">
        <w:rPr>
          <w:lang w:val="es-ES"/>
        </w:rPr>
        <w:lastRenderedPageBreak/>
        <w:t xml:space="preserve">Entonces los vamos a convocar a todos ustedes para ver quiénes quieren participar con sus académicos, quien tenga expertos, quien tenga y nos van a ayudar a estas primeras veinte </w:t>
      </w:r>
      <w:proofErr w:type="spellStart"/>
      <w:r w:rsidRPr="00D97A58">
        <w:rPr>
          <w:lang w:val="es-ES"/>
        </w:rPr>
        <w:t>microcredenciales</w:t>
      </w:r>
      <w:proofErr w:type="spellEnd"/>
      <w:r w:rsidRPr="00D97A58">
        <w:rPr>
          <w:lang w:val="es-ES"/>
        </w:rPr>
        <w:t xml:space="preserve"> les vamos a aceptar toda la ayuda que se pueda</w:t>
      </w:r>
      <w:r w:rsidR="00BD07D8">
        <w:rPr>
          <w:lang w:val="es-ES"/>
        </w:rPr>
        <w:t xml:space="preserve"> </w:t>
      </w:r>
      <w:r w:rsidRPr="00D97A58">
        <w:rPr>
          <w:lang w:val="es-ES"/>
        </w:rPr>
        <w:t xml:space="preserve">y la idea es estrenar una plataforma pública de educación superior en donde empecemos a entregar constancias, certificados, diplomas, </w:t>
      </w:r>
      <w:proofErr w:type="spellStart"/>
      <w:r w:rsidRPr="00D97A58">
        <w:rPr>
          <w:lang w:val="es-ES"/>
        </w:rPr>
        <w:t>microcredenciales</w:t>
      </w:r>
      <w:proofErr w:type="spellEnd"/>
      <w:r w:rsidR="00BD07D8">
        <w:rPr>
          <w:lang w:val="es-ES"/>
        </w:rPr>
        <w:t>,</w:t>
      </w:r>
      <w:r w:rsidRPr="00D97A58">
        <w:rPr>
          <w:lang w:val="es-ES"/>
        </w:rPr>
        <w:t xml:space="preserve"> alineadas que se puedan mover muy rápido</w:t>
      </w:r>
      <w:r w:rsidR="00BD07D8">
        <w:rPr>
          <w:lang w:val="es-ES"/>
        </w:rPr>
        <w:t>.</w:t>
      </w:r>
      <w:r w:rsidRPr="00D97A58">
        <w:rPr>
          <w:lang w:val="es-ES"/>
        </w:rPr>
        <w:t xml:space="preserve"> </w:t>
      </w:r>
    </w:p>
    <w:p w14:paraId="54DC6F39" w14:textId="77777777" w:rsidR="00BD07D8" w:rsidRDefault="00BD07D8">
      <w:pPr>
        <w:rPr>
          <w:lang w:val="es-ES"/>
        </w:rPr>
      </w:pPr>
      <w:r>
        <w:rPr>
          <w:lang w:val="es-ES"/>
        </w:rPr>
        <w:t>G</w:t>
      </w:r>
      <w:r w:rsidR="00000000" w:rsidRPr="00D97A58">
        <w:rPr>
          <w:lang w:val="es-ES"/>
        </w:rPr>
        <w:t>ran parte del éxito de estas plataformas</w:t>
      </w:r>
      <w:r>
        <w:rPr>
          <w:lang w:val="es-ES"/>
        </w:rPr>
        <w:t xml:space="preserve"> </w:t>
      </w:r>
      <w:r w:rsidR="00000000" w:rsidRPr="00D97A58">
        <w:rPr>
          <w:lang w:val="es-ES"/>
        </w:rPr>
        <w:t>es que cambian de un día para otro la oferta, eh yo como rector de la universidad siempre lo digo, digo el plan de estudios de agronomía lleva quince años sin cambiarse en la UDG y no pude ni siendo rector general.</w:t>
      </w:r>
      <w:r>
        <w:rPr>
          <w:lang w:val="es-ES"/>
        </w:rPr>
        <w:t xml:space="preserve"> </w:t>
      </w:r>
      <w:r w:rsidR="00000000" w:rsidRPr="00D97A58">
        <w:rPr>
          <w:lang w:val="es-ES"/>
        </w:rPr>
        <w:t xml:space="preserve">O sea, seis años peleándome con los agrónomos y no lo logré. </w:t>
      </w:r>
      <w:r>
        <w:rPr>
          <w:lang w:val="es-ES"/>
        </w:rPr>
        <w:t>E</w:t>
      </w:r>
      <w:r w:rsidR="00000000" w:rsidRPr="00D97A58">
        <w:rPr>
          <w:lang w:val="es-ES"/>
        </w:rPr>
        <w:t>l plan seguía bien, hace quince años no existían ni los drones y ahora ya fertilizan con drones, o sea, si nos tardamos quince años en actualizar un plan de estudios,</w:t>
      </w:r>
      <w:r>
        <w:rPr>
          <w:lang w:val="es-ES"/>
        </w:rPr>
        <w:t xml:space="preserve"> </w:t>
      </w:r>
      <w:r w:rsidR="00000000" w:rsidRPr="00D97A58">
        <w:rPr>
          <w:lang w:val="es-ES"/>
        </w:rPr>
        <w:t xml:space="preserve">pues perdón, por eso están en Coursera los mexicanos y nos están abandonando </w:t>
      </w:r>
      <w:proofErr w:type="spellStart"/>
      <w:proofErr w:type="gramStart"/>
      <w:r w:rsidR="00000000" w:rsidRPr="00D97A58">
        <w:rPr>
          <w:lang w:val="es-ES"/>
        </w:rPr>
        <w:t>nosotros</w:t>
      </w:r>
      <w:r>
        <w:rPr>
          <w:lang w:val="es-ES"/>
        </w:rPr>
        <w:t>.</w:t>
      </w:r>
      <w:r w:rsidR="00000000" w:rsidRPr="00D97A58">
        <w:rPr>
          <w:lang w:val="es-ES"/>
        </w:rPr>
        <w:t>Bueno</w:t>
      </w:r>
      <w:proofErr w:type="spellEnd"/>
      <w:proofErr w:type="gramEnd"/>
      <w:r w:rsidR="00000000" w:rsidRPr="00D97A58">
        <w:rPr>
          <w:lang w:val="es-ES"/>
        </w:rPr>
        <w:t xml:space="preserve">, pasamos a la que sigue. </w:t>
      </w:r>
    </w:p>
    <w:p w14:paraId="336C7379" w14:textId="27A3C662" w:rsidR="001163A9" w:rsidRPr="00D97A58" w:rsidRDefault="00000000">
      <w:pPr>
        <w:rPr>
          <w:lang w:val="es-ES"/>
        </w:rPr>
      </w:pPr>
      <w:r w:rsidRPr="00D97A58">
        <w:rPr>
          <w:lang w:val="es-ES"/>
        </w:rPr>
        <w:t>Entonces qué nos va a permitir algunos ejemplos del Marco Nacional de Cualificaciones de México, qué beneficios sociales puede tener.</w:t>
      </w:r>
    </w:p>
    <w:p w14:paraId="01AB4745" w14:textId="320E3A2B" w:rsidR="001163A9" w:rsidRPr="00D97A58" w:rsidRDefault="00BD07D8">
      <w:pPr>
        <w:rPr>
          <w:lang w:val="es-ES"/>
        </w:rPr>
      </w:pPr>
      <w:r>
        <w:rPr>
          <w:lang w:val="es-ES"/>
        </w:rPr>
        <w:t>P</w:t>
      </w:r>
      <w:r w:rsidR="00000000" w:rsidRPr="00D97A58">
        <w:rPr>
          <w:lang w:val="es-ES"/>
        </w:rPr>
        <w:t>rimero, reconocimiento de la experiencia laboral. Un ejemplo, una trabajadora con años de experiencia en la cocina tradicional obtiene una certificación de competencias laborales sin haber cursado estudios formales, gracias a los estándares del CONOCER, que es la única instancia que tenemos en este país que reconoce aprendizajes informales, CONOCER.</w:t>
      </w:r>
    </w:p>
    <w:p w14:paraId="0BD7AF79" w14:textId="77777777" w:rsidR="00BD07D8" w:rsidRDefault="00BD07D8">
      <w:pPr>
        <w:rPr>
          <w:lang w:val="es-ES"/>
        </w:rPr>
      </w:pPr>
      <w:r>
        <w:rPr>
          <w:lang w:val="es-ES"/>
        </w:rPr>
        <w:t>S</w:t>
      </w:r>
      <w:r w:rsidR="00000000" w:rsidRPr="00D97A58">
        <w:rPr>
          <w:lang w:val="es-ES"/>
        </w:rPr>
        <w:t>i logramos que esos cursos de CONOCER también tengan y se alineen al marco mexicano de cualificaciones, al Marco Nacional de Cualificaciones, pues cuál es el beneficio que con una constancia esta cocinera puede tener inclusión laboral formal, posibilidad de emprender o mañana a lo mejor cambiar esos créditos y decide estudiar gastronomía en alguna de sus universidades, ¿por qué no?</w:t>
      </w:r>
      <w:r>
        <w:rPr>
          <w:lang w:val="es-ES"/>
        </w:rPr>
        <w:t xml:space="preserve"> </w:t>
      </w:r>
      <w:r w:rsidR="00000000" w:rsidRPr="00D97A58">
        <w:rPr>
          <w:lang w:val="es-ES"/>
        </w:rPr>
        <w:t xml:space="preserve">o negocios gastronómicos y si el nivel de profundidad de los conocimientos de esta </w:t>
      </w:r>
      <w:proofErr w:type="spellStart"/>
      <w:r w:rsidR="00000000" w:rsidRPr="00D97A58">
        <w:rPr>
          <w:lang w:val="es-ES"/>
        </w:rPr>
        <w:t>microcredencial</w:t>
      </w:r>
      <w:proofErr w:type="spellEnd"/>
      <w:r w:rsidR="00000000" w:rsidRPr="00D97A58">
        <w:rPr>
          <w:lang w:val="es-ES"/>
        </w:rPr>
        <w:t xml:space="preserve"> es nivel siete, pues pueden ser transferidos a un programa de licenciatura. Bueno, eso dependerá de que lo tengan. </w:t>
      </w:r>
    </w:p>
    <w:p w14:paraId="18E4DE0C" w14:textId="101E21EA" w:rsidR="001163A9" w:rsidRPr="00D97A58" w:rsidRDefault="00BD07D8">
      <w:pPr>
        <w:rPr>
          <w:lang w:val="es-ES"/>
        </w:rPr>
      </w:pPr>
      <w:r>
        <w:rPr>
          <w:lang w:val="es-ES"/>
        </w:rPr>
        <w:t>S</w:t>
      </w:r>
      <w:r w:rsidR="00000000" w:rsidRPr="00D97A58">
        <w:rPr>
          <w:lang w:val="es-ES"/>
        </w:rPr>
        <w:t>egundo ejemplo, movilidad entre subsistemas educativos, otro beneficio.</w:t>
      </w:r>
      <w:r>
        <w:rPr>
          <w:lang w:val="es-ES"/>
        </w:rPr>
        <w:t xml:space="preserve"> </w:t>
      </w:r>
      <w:r w:rsidR="00000000" w:rsidRPr="00D97A58">
        <w:rPr>
          <w:lang w:val="es-ES"/>
        </w:rPr>
        <w:t>Un egresado del CONALEP con certificación nivel cuatro puede ingresar a una universidad tecnológica sin duplicar materias, avanzando al nivel cinco. ¿Cuál es el beneficio? Trayectorias educativas flexibles y continuidad académica. Entonces programas de preparatoria de bachillerato,</w:t>
      </w:r>
      <w:r>
        <w:rPr>
          <w:lang w:val="es-ES"/>
        </w:rPr>
        <w:t xml:space="preserve"> </w:t>
      </w:r>
      <w:r w:rsidR="00000000" w:rsidRPr="00D97A58">
        <w:rPr>
          <w:lang w:val="es-ES"/>
        </w:rPr>
        <w:t>como lo estamos haciendo ahorita donde la UNAM, la UAM y algunas universidades van a ayudar a certificar digamos bachilleratos extendidos, pues un bachillerato puede tener los primeros dos o tres años créditos nivel tres y el último año extendido créditos de profundidad nivel cuatro o cinco.</w:t>
      </w:r>
    </w:p>
    <w:p w14:paraId="184B2014" w14:textId="77777777" w:rsidR="00BD07D8" w:rsidRDefault="00000000">
      <w:pPr>
        <w:rPr>
          <w:lang w:val="es-ES"/>
        </w:rPr>
      </w:pPr>
      <w:r w:rsidRPr="00D97A58">
        <w:rPr>
          <w:lang w:val="es-ES"/>
        </w:rPr>
        <w:lastRenderedPageBreak/>
        <w:t>Es bachillerato y termina con bachillerato. Pero esos créditos que tomó el último año pueden ser transferidos al sistema educativo nivel superior si él lo quiere. Si no se queda con su bachillerato.</w:t>
      </w:r>
      <w:r w:rsidR="00BD07D8">
        <w:rPr>
          <w:lang w:val="es-ES"/>
        </w:rPr>
        <w:t xml:space="preserve"> </w:t>
      </w:r>
      <w:r w:rsidRPr="00D97A58">
        <w:rPr>
          <w:lang w:val="es-ES"/>
        </w:rPr>
        <w:t>Pero si nosotros decidimos que dentro de un programa educativo bachillerato pueda haber créditos con nivel de profundidad tres o cuatro y cinco, eso permite que un joven de un bachillerato pueda terminar y después decir, ah me interesa una licenciatura, un técnico superior y estos créditos que tomé en mi bachillerato</w:t>
      </w:r>
      <w:r w:rsidR="00BD07D8">
        <w:rPr>
          <w:lang w:val="es-ES"/>
        </w:rPr>
        <w:t xml:space="preserve"> </w:t>
      </w:r>
      <w:r w:rsidRPr="00D97A58">
        <w:rPr>
          <w:lang w:val="es-ES"/>
        </w:rPr>
        <w:t xml:space="preserve">son transferibles a eso. </w:t>
      </w:r>
    </w:p>
    <w:p w14:paraId="75A648D3" w14:textId="13E29508" w:rsidR="001163A9" w:rsidRPr="00D97A58" w:rsidRDefault="00000000">
      <w:pPr>
        <w:rPr>
          <w:lang w:val="es-ES"/>
        </w:rPr>
      </w:pPr>
      <w:r w:rsidRPr="00D97A58">
        <w:rPr>
          <w:lang w:val="es-ES"/>
        </w:rPr>
        <w:t>Bueno, eso sería maravilloso también y eso podría empezar a llegar a que jóvenes de prepa se ahorren un año de licenciatura si tomaron un bachillerato extendido, digamos</w:t>
      </w:r>
      <w:r w:rsidR="00BD07D8">
        <w:rPr>
          <w:lang w:val="es-ES"/>
        </w:rPr>
        <w:t>.</w:t>
      </w:r>
      <w:r w:rsidRPr="00D97A58">
        <w:rPr>
          <w:lang w:val="es-ES"/>
        </w:rPr>
        <w:t xml:space="preserve"> Y que las universidades empecemos a diseñar bachilleratos extendidos.</w:t>
      </w:r>
      <w:r w:rsidR="00BD07D8">
        <w:rPr>
          <w:lang w:val="es-ES"/>
        </w:rPr>
        <w:t xml:space="preserve"> </w:t>
      </w:r>
      <w:r w:rsidRPr="00D97A58">
        <w:rPr>
          <w:lang w:val="es-ES"/>
        </w:rPr>
        <w:t xml:space="preserve">O sea, que a lo mejor los dos años de bachillerato general y un año de </w:t>
      </w:r>
      <w:proofErr w:type="spellStart"/>
      <w:r w:rsidRPr="00D97A58">
        <w:rPr>
          <w:lang w:val="es-ES"/>
        </w:rPr>
        <w:t>especializante</w:t>
      </w:r>
      <w:proofErr w:type="spellEnd"/>
      <w:r w:rsidRPr="00D97A58">
        <w:rPr>
          <w:lang w:val="es-ES"/>
        </w:rPr>
        <w:t xml:space="preserve">, </w:t>
      </w:r>
      <w:r w:rsidR="00BD07D8">
        <w:rPr>
          <w:lang w:val="es-ES"/>
        </w:rPr>
        <w:t>o</w:t>
      </w:r>
      <w:r w:rsidRPr="00D97A58">
        <w:rPr>
          <w:lang w:val="es-ES"/>
        </w:rPr>
        <w:t xml:space="preserve"> tres y uno o lo que sea, pero eso te puede permitir a las universidades que tienen bachillerato pensar en bachillerato que se unan a técnicos superiores o tecnólogos y que después esos técnicos o tecnólogos se unan a una licenciatura.</w:t>
      </w:r>
    </w:p>
    <w:p w14:paraId="076674FC" w14:textId="77777777" w:rsidR="00BD07D8" w:rsidRDefault="00000000">
      <w:pPr>
        <w:rPr>
          <w:lang w:val="es-ES"/>
        </w:rPr>
      </w:pPr>
      <w:r w:rsidRPr="00D97A58">
        <w:rPr>
          <w:lang w:val="es-ES"/>
        </w:rPr>
        <w:t>Entonces empezamos a hacer trayectorias académicas que te lleven desde la prepa hasta la universidad sin interrumpir y modular</w:t>
      </w:r>
      <w:r w:rsidR="00BD07D8">
        <w:rPr>
          <w:lang w:val="es-ES"/>
        </w:rPr>
        <w:t>.</w:t>
      </w:r>
    </w:p>
    <w:p w14:paraId="0DA8AB2C" w14:textId="32761FE8" w:rsidR="001163A9" w:rsidRPr="00D97A58" w:rsidRDefault="00BD07D8">
      <w:pPr>
        <w:rPr>
          <w:lang w:val="es-ES"/>
        </w:rPr>
      </w:pPr>
      <w:r>
        <w:rPr>
          <w:lang w:val="es-ES"/>
        </w:rPr>
        <w:t>T</w:t>
      </w:r>
      <w:r w:rsidR="00000000" w:rsidRPr="00D97A58">
        <w:rPr>
          <w:lang w:val="es-ES"/>
        </w:rPr>
        <w:t>res, diseño de formación pertinente. Imaginémonos un centro de formación técnica en Jalisco, como ejemplo, diseño un nuevo programa en electromovilidad alineado al nivel cinco del Marco Nacional de Cualificaciones</w:t>
      </w:r>
      <w:r w:rsidR="007E4F7D">
        <w:rPr>
          <w:lang w:val="es-ES"/>
        </w:rPr>
        <w:t xml:space="preserve"> </w:t>
      </w:r>
      <w:r w:rsidR="00000000" w:rsidRPr="00D97A58">
        <w:rPr>
          <w:lang w:val="es-ES"/>
        </w:rPr>
        <w:t>en colaboración con el sector automotriz. Entonces ¿cuál es el beneficio aquí lo que decían hace rato? Una formación con alto grado de empleabilidad</w:t>
      </w:r>
      <w:r w:rsidR="007E4F7D">
        <w:rPr>
          <w:lang w:val="es-ES"/>
        </w:rPr>
        <w:t>. ¿</w:t>
      </w:r>
      <w:r w:rsidR="00000000" w:rsidRPr="00D97A58">
        <w:rPr>
          <w:lang w:val="es-ES"/>
        </w:rPr>
        <w:t>Se puede hacer eso? Sí, un centro de formación técnica se asocia con una empresa y empiezan a colaborar y hacer un programa de estudios con créditos nivel cinco</w:t>
      </w:r>
      <w:r w:rsidR="007E4F7D">
        <w:rPr>
          <w:lang w:val="es-ES"/>
        </w:rPr>
        <w:t>.</w:t>
      </w:r>
    </w:p>
    <w:p w14:paraId="588152EC" w14:textId="0C7A153E" w:rsidR="001163A9" w:rsidRPr="00D97A58" w:rsidRDefault="00000000">
      <w:pPr>
        <w:rPr>
          <w:lang w:val="es-ES"/>
        </w:rPr>
      </w:pPr>
      <w:r w:rsidRPr="00D97A58">
        <w:rPr>
          <w:lang w:val="es-ES"/>
        </w:rPr>
        <w:t xml:space="preserve">Y último, reinserción laboral, por ejemplo, de </w:t>
      </w:r>
      <w:proofErr w:type="spellStart"/>
      <w:r w:rsidRPr="00D97A58">
        <w:rPr>
          <w:lang w:val="es-ES"/>
        </w:rPr>
        <w:t>migrantes</w:t>
      </w:r>
      <w:proofErr w:type="spellEnd"/>
      <w:r w:rsidRPr="00D97A58">
        <w:rPr>
          <w:lang w:val="es-ES"/>
        </w:rPr>
        <w:t xml:space="preserve"> retornados. Otro ejemplo que pudiera venir si tenemos este sistema. Un migrante mexicano que trabajó en la construcción en Estados Unidos regresa sin </w:t>
      </w:r>
      <w:proofErr w:type="gramStart"/>
      <w:r w:rsidRPr="00D97A58">
        <w:rPr>
          <w:lang w:val="es-ES"/>
        </w:rPr>
        <w:t>títulos</w:t>
      </w:r>
      <w:proofErr w:type="gramEnd"/>
      <w:r w:rsidRPr="00D97A58">
        <w:rPr>
          <w:lang w:val="es-ES"/>
        </w:rPr>
        <w:t xml:space="preserve"> pero con experiencia técnica. Puede certificar sus competencias en albañilería, plomería o electricidad mediante CONOCER y vincularse después a empleos formales</w:t>
      </w:r>
      <w:r w:rsidR="00EF7B19">
        <w:rPr>
          <w:lang w:val="es-ES"/>
        </w:rPr>
        <w:t>.</w:t>
      </w:r>
    </w:p>
    <w:p w14:paraId="7380966E" w14:textId="77777777" w:rsidR="00EF7B19" w:rsidRDefault="00000000">
      <w:pPr>
        <w:rPr>
          <w:lang w:val="es-ES"/>
        </w:rPr>
      </w:pPr>
      <w:r w:rsidRPr="00D97A58">
        <w:rPr>
          <w:lang w:val="es-ES"/>
        </w:rPr>
        <w:t xml:space="preserve">Digo, eso es un migrante o eso es un albañil mexicano ¿A qué voy? la idea y ya voy a terminar, perdón que me haya alargado y perdón a los que lo han escuchado cinco veces, Luis, </w:t>
      </w:r>
      <w:proofErr w:type="gramStart"/>
      <w:r w:rsidRPr="00D97A58">
        <w:rPr>
          <w:lang w:val="es-ES"/>
        </w:rPr>
        <w:t>este</w:t>
      </w:r>
      <w:proofErr w:type="gramEnd"/>
      <w:r w:rsidRPr="00D97A58">
        <w:rPr>
          <w:lang w:val="es-ES"/>
        </w:rPr>
        <w:t xml:space="preserve"> pero digo, tengo ando como predicando esto, este les prometo que en un mes ya dejo esto y nos ponemos a que esto a que se haga, pero los primeros meses tenemos que convencernos</w:t>
      </w:r>
      <w:r w:rsidR="00EF7B19">
        <w:rPr>
          <w:lang w:val="es-ES"/>
        </w:rPr>
        <w:t>.</w:t>
      </w:r>
      <w:r w:rsidRPr="00D97A58">
        <w:rPr>
          <w:lang w:val="es-ES"/>
        </w:rPr>
        <w:t xml:space="preserve"> </w:t>
      </w:r>
    </w:p>
    <w:p w14:paraId="7791B5DF" w14:textId="21AFD850" w:rsidR="00EF7B19" w:rsidRDefault="00EF7B19">
      <w:pPr>
        <w:rPr>
          <w:lang w:val="es-ES"/>
        </w:rPr>
      </w:pPr>
      <w:r>
        <w:rPr>
          <w:lang w:val="es-ES"/>
        </w:rPr>
        <w:t>L</w:t>
      </w:r>
      <w:r w:rsidR="00000000" w:rsidRPr="00D97A58">
        <w:rPr>
          <w:lang w:val="es-ES"/>
        </w:rPr>
        <w:t xml:space="preserve">o que tenemos que convencernos es en hacer o intentar hacer un sistema universitario más flexible, más modular, que te permita más movilidad y que te permita más a la carta. </w:t>
      </w:r>
      <w:r>
        <w:rPr>
          <w:lang w:val="es-ES"/>
        </w:rPr>
        <w:t>P</w:t>
      </w:r>
      <w:r w:rsidR="00000000" w:rsidRPr="00D97A58">
        <w:rPr>
          <w:lang w:val="es-ES"/>
        </w:rPr>
        <w:t xml:space="preserve">erdón el ejemplo que siempre doy que </w:t>
      </w:r>
      <w:r w:rsidRPr="00D97A58">
        <w:rPr>
          <w:lang w:val="es-ES"/>
        </w:rPr>
        <w:t>está,</w:t>
      </w:r>
      <w:r w:rsidR="00000000" w:rsidRPr="00D97A58">
        <w:rPr>
          <w:lang w:val="es-ES"/>
        </w:rPr>
        <w:t xml:space="preserve"> pero trato de ser didáctico.</w:t>
      </w:r>
    </w:p>
    <w:p w14:paraId="379950CB" w14:textId="66B0AF54" w:rsidR="001163A9" w:rsidRPr="00D97A58" w:rsidRDefault="00EF7B19">
      <w:pPr>
        <w:rPr>
          <w:lang w:val="es-ES"/>
        </w:rPr>
      </w:pPr>
      <w:r>
        <w:rPr>
          <w:lang w:val="es-ES"/>
        </w:rPr>
        <w:lastRenderedPageBreak/>
        <w:t>L</w:t>
      </w:r>
      <w:r w:rsidR="00000000" w:rsidRPr="00D97A58">
        <w:rPr>
          <w:lang w:val="es-ES"/>
        </w:rPr>
        <w:t xml:space="preserve">o que hay que entender es que nuestros jóvenes ya son totalmente diferentes a nosotros. Este yo que tengo cuarenta y seis años fui un niño que tuve la paciencia de esperar un día a ver el capítulo de la siguiente novela y cada día era, </w:t>
      </w:r>
      <w:r>
        <w:rPr>
          <w:lang w:val="es-ES"/>
        </w:rPr>
        <w:t>e</w:t>
      </w:r>
      <w:r w:rsidR="00000000" w:rsidRPr="00D97A58">
        <w:rPr>
          <w:lang w:val="es-ES"/>
        </w:rPr>
        <w:t>ntonces mundo de juguete tenía la paciencia yo como niño de esperar un al día siguiente.</w:t>
      </w:r>
    </w:p>
    <w:p w14:paraId="688C1F76" w14:textId="74168C23" w:rsidR="001163A9" w:rsidRPr="00D97A58" w:rsidRDefault="00000000">
      <w:pPr>
        <w:rPr>
          <w:lang w:val="es-ES"/>
        </w:rPr>
      </w:pPr>
      <w:r w:rsidRPr="00D97A58">
        <w:rPr>
          <w:lang w:val="es-ES"/>
        </w:rPr>
        <w:t>Bueno, mundo de juguete es la novela más larga en la historia de México, duró tres años cuatro meses. Entonces yo fui un niño que le tocó mundo de juguete, entonces yo podía esperarme un día a ver el siguiente capítulo y tardé tres años cuatro meses en ver el final.</w:t>
      </w:r>
    </w:p>
    <w:p w14:paraId="4DE0F097" w14:textId="68803D79" w:rsidR="001163A9" w:rsidRPr="00D97A58" w:rsidRDefault="00000000">
      <w:pPr>
        <w:rPr>
          <w:lang w:val="es-ES"/>
        </w:rPr>
      </w:pPr>
      <w:r w:rsidRPr="00D97A58">
        <w:rPr>
          <w:lang w:val="es-ES"/>
        </w:rPr>
        <w:t xml:space="preserve">Entonces el desarrollo que la televisión abierta tenía de la paciencia es muy distinto a Netflix. </w:t>
      </w:r>
      <w:r w:rsidR="00EF7B19">
        <w:rPr>
          <w:lang w:val="es-ES"/>
        </w:rPr>
        <w:t>H</w:t>
      </w:r>
      <w:r w:rsidRPr="00D97A58">
        <w:rPr>
          <w:lang w:val="es-ES"/>
        </w:rPr>
        <w:t>oy díganme quién se aguanta una serie que se pica no desvelarse hasta las cuatro de la mañana a terminarla.</w:t>
      </w:r>
      <w:r w:rsidR="00EF7B19">
        <w:rPr>
          <w:lang w:val="es-ES"/>
        </w:rPr>
        <w:t xml:space="preserve"> </w:t>
      </w:r>
      <w:proofErr w:type="spellStart"/>
      <w:r w:rsidRPr="00D97A58">
        <w:rPr>
          <w:lang w:val="es-ES"/>
        </w:rPr>
        <w:t>Confiesense</w:t>
      </w:r>
      <w:proofErr w:type="spellEnd"/>
      <w:r w:rsidRPr="00D97A58">
        <w:rPr>
          <w:lang w:val="es-ES"/>
        </w:rPr>
        <w:t xml:space="preserve"> que aviente la piedra el primero</w:t>
      </w:r>
      <w:r w:rsidR="00EF7B19">
        <w:rPr>
          <w:lang w:val="es-ES"/>
        </w:rPr>
        <w:t xml:space="preserve">, </w:t>
      </w:r>
      <w:r w:rsidRPr="00D97A58">
        <w:rPr>
          <w:lang w:val="es-ES"/>
        </w:rPr>
        <w:t>es que el mundo del consumo de la información y todo cambió. La velocidad en la que consumimos y aprendemos cambió.</w:t>
      </w:r>
    </w:p>
    <w:p w14:paraId="3448C4B5" w14:textId="77777777" w:rsidR="001163A9" w:rsidRPr="00D97A58" w:rsidRDefault="00000000">
      <w:pPr>
        <w:rPr>
          <w:lang w:val="es-ES"/>
        </w:rPr>
      </w:pPr>
      <w:r w:rsidRPr="00D97A58">
        <w:rPr>
          <w:lang w:val="es-ES"/>
        </w:rPr>
        <w:t>Entonces nuestros jóvenes ya no son niños que estén dispuestos a esperar un día y tres años para ver el final de algo. Y tenemos que adaptar nuestro sistema educativo a que ya no es como la televisión abierta. No puede ser rígido y cuando nosotros queramos y como nosotros queramos. Eso fue la televisión abierta.</w:t>
      </w:r>
    </w:p>
    <w:p w14:paraId="5E7E3526" w14:textId="77777777" w:rsidR="00EF7B19" w:rsidRDefault="00000000">
      <w:pPr>
        <w:rPr>
          <w:lang w:val="es-ES"/>
        </w:rPr>
      </w:pPr>
      <w:r w:rsidRPr="00D97A58">
        <w:rPr>
          <w:lang w:val="es-ES"/>
        </w:rPr>
        <w:t>Nuestros estudiantes ya son de la era Netflix. Necesitan módulos, necesitan sus tiempos, necesitan flexibilidad, necesitan cambiar de una película a otra y después volver si quieren. Necesitan eso y el sistema educativo si tenemos un marco nacional de cualificaciones que empiece a modular, a dar constancias intermedias, certificaciones intermedias,</w:t>
      </w:r>
      <w:r w:rsidR="00EF7B19">
        <w:rPr>
          <w:lang w:val="es-ES"/>
        </w:rPr>
        <w:t xml:space="preserve"> </w:t>
      </w:r>
      <w:r w:rsidRPr="00D97A58">
        <w:rPr>
          <w:lang w:val="es-ES"/>
        </w:rPr>
        <w:t>vamos a poder lograr lo que por ejemplo en las tecnológicas y los politécnicos ya van a empezar este año a que el joven que en los primeros tres cuatro semestres logra terminar un año de estudios se lleva una constancia que le permite para el sector laboral</w:t>
      </w:r>
      <w:r w:rsidR="00EF7B19">
        <w:rPr>
          <w:lang w:val="es-ES"/>
        </w:rPr>
        <w:t>.</w:t>
      </w:r>
      <w:r w:rsidRPr="00D97A58">
        <w:rPr>
          <w:lang w:val="es-ES"/>
        </w:rPr>
        <w:t xml:space="preserve"> </w:t>
      </w:r>
    </w:p>
    <w:p w14:paraId="16B355B9" w14:textId="5429D49E" w:rsidR="001163A9" w:rsidRPr="00D97A58" w:rsidRDefault="00EF7B19">
      <w:pPr>
        <w:rPr>
          <w:lang w:val="es-ES"/>
        </w:rPr>
      </w:pPr>
      <w:r>
        <w:rPr>
          <w:lang w:val="es-ES"/>
        </w:rPr>
        <w:t>Y</w:t>
      </w:r>
      <w:r w:rsidR="00000000" w:rsidRPr="00D97A58">
        <w:rPr>
          <w:lang w:val="es-ES"/>
        </w:rPr>
        <w:t xml:space="preserve"> en un subsistema donde el </w:t>
      </w:r>
      <w:r>
        <w:rPr>
          <w:lang w:val="es-ES"/>
        </w:rPr>
        <w:t xml:space="preserve">42% </w:t>
      </w:r>
      <w:r w:rsidR="00000000" w:rsidRPr="00D97A58">
        <w:rPr>
          <w:lang w:val="es-ES"/>
        </w:rPr>
        <w:t>estaban abandonando el primer año,</w:t>
      </w:r>
      <w:r>
        <w:rPr>
          <w:lang w:val="es-ES"/>
        </w:rPr>
        <w:t xml:space="preserve"> </w:t>
      </w:r>
      <w:r w:rsidR="00000000" w:rsidRPr="00D97A58">
        <w:rPr>
          <w:lang w:val="es-ES"/>
        </w:rPr>
        <w:t>hoy cuatro de cada diez jóvenes están yendo el primer año con las manos vacías de los tecnológicos y los politécnicos. Bueno, ojalá ahí se vayan con una constancia si se tienen que ir. Pero ojalá esa constancia ayude a que se queden un año más.</w:t>
      </w:r>
    </w:p>
    <w:p w14:paraId="183D6E56" w14:textId="296E2C99" w:rsidR="001163A9" w:rsidRPr="00D97A58" w:rsidRDefault="00000000">
      <w:pPr>
        <w:rPr>
          <w:lang w:val="es-ES"/>
        </w:rPr>
      </w:pPr>
      <w:r w:rsidRPr="00D97A58">
        <w:rPr>
          <w:lang w:val="es-ES"/>
        </w:rPr>
        <w:t>Y si se quedan un año más se llevan un técnico superior universitario en seis cuatrimestres. Y si tienen paciencia en tres años cuatro meses se llevan su licenciatura. Entonces yo lo todavía platicaba con una rectora y le decía, a ver ¿por qué no todos estos programas de ingeniería tratas de vincularlos a un técnico superior universitario y a tus bachilleratos tecnológicos?</w:t>
      </w:r>
      <w:r w:rsidR="00EF7B19">
        <w:rPr>
          <w:lang w:val="es-ES"/>
        </w:rPr>
        <w:t xml:space="preserve"> </w:t>
      </w:r>
      <w:r w:rsidRPr="00D97A58">
        <w:rPr>
          <w:lang w:val="es-ES"/>
        </w:rPr>
        <w:t xml:space="preserve">¿Por qué? Porque los técnicos superiores universitarios yo no sé si por valor social, no sé por qué, pero no han sido tan exitosos como quisiéramos las universidades, </w:t>
      </w:r>
      <w:r w:rsidR="00EF7B19">
        <w:rPr>
          <w:lang w:val="es-ES"/>
        </w:rPr>
        <w:t>p</w:t>
      </w:r>
      <w:r w:rsidRPr="00D97A58">
        <w:rPr>
          <w:lang w:val="es-ES"/>
        </w:rPr>
        <w:t>ero si los técnicos superiores universitarios están alineados con una certificación laboral previa</w:t>
      </w:r>
      <w:r w:rsidR="00EF7B19">
        <w:rPr>
          <w:lang w:val="es-ES"/>
        </w:rPr>
        <w:t xml:space="preserve"> </w:t>
      </w:r>
      <w:r w:rsidRPr="00D97A58">
        <w:rPr>
          <w:lang w:val="es-ES"/>
        </w:rPr>
        <w:t xml:space="preserve">y con un título universitario después pueden resultar atractivos. Pero si los tenemos por separados los técnicos superiores </w:t>
      </w:r>
      <w:r w:rsidRPr="00D97A58">
        <w:rPr>
          <w:lang w:val="es-ES"/>
        </w:rPr>
        <w:lastRenderedPageBreak/>
        <w:t>de las ingenierías y nadie queremos hacer un esfuerzo por unificar trayectorias modulares intercambiables que puedan permitir</w:t>
      </w:r>
      <w:r w:rsidR="00EF7B19">
        <w:rPr>
          <w:lang w:val="es-ES"/>
        </w:rPr>
        <w:t xml:space="preserve"> a </w:t>
      </w:r>
      <w:r w:rsidRPr="00D97A58">
        <w:rPr>
          <w:lang w:val="es-ES"/>
        </w:rPr>
        <w:t>un estudiante ir de un lado a otro o eh si se tiene que ir en un año irse, pero que no se vaya con las manos vacías.</w:t>
      </w:r>
    </w:p>
    <w:p w14:paraId="7E1F8C5F" w14:textId="3A8EA7B0" w:rsidR="001163A9" w:rsidRPr="00D97A58" w:rsidRDefault="00000000">
      <w:pPr>
        <w:rPr>
          <w:lang w:val="es-ES"/>
        </w:rPr>
      </w:pPr>
      <w:r w:rsidRPr="00D97A58">
        <w:rPr>
          <w:lang w:val="es-ES"/>
        </w:rPr>
        <w:t>Entonces regreso esa idea.</w:t>
      </w:r>
      <w:r w:rsidR="00EF7B19">
        <w:rPr>
          <w:lang w:val="es-ES"/>
        </w:rPr>
        <w:t xml:space="preserve"> U</w:t>
      </w:r>
      <w:r w:rsidRPr="00D97A58">
        <w:rPr>
          <w:lang w:val="es-ES"/>
        </w:rPr>
        <w:t>na sociedad que entrega diplomas, constancias, certificados, pero además si quiere técnicos superiores, universitarios, tecnólogos y además si quieres títulos universitarios, ingenierías, licenciaturas o maestrías y doctorados,</w:t>
      </w:r>
      <w:r w:rsidR="00EF7B19">
        <w:rPr>
          <w:lang w:val="es-ES"/>
        </w:rPr>
        <w:t xml:space="preserve"> </w:t>
      </w:r>
      <w:r w:rsidRPr="00D97A58">
        <w:rPr>
          <w:lang w:val="es-ES"/>
        </w:rPr>
        <w:t>pero le damos valor el sector formal a todo aprendizaje, puede que le cambiemos la vida a millones de mexicanos porque les vamos a dar un valor social, económico y cultural diferente a esos mexicanos que están aprendiendo, que saben cosas pero que nadie se los certifica.</w:t>
      </w:r>
    </w:p>
    <w:p w14:paraId="1BD081F2" w14:textId="01F5C61A" w:rsidR="001163A9" w:rsidRPr="00D97A58" w:rsidRDefault="00000000">
      <w:pPr>
        <w:rPr>
          <w:lang w:val="es-ES"/>
        </w:rPr>
      </w:pPr>
      <w:r w:rsidRPr="00D97A58">
        <w:rPr>
          <w:lang w:val="es-ES"/>
        </w:rPr>
        <w:t>Entonces termino con esta última lámina que espero que nos ayude a entender.</w:t>
      </w:r>
      <w:r w:rsidR="00EF7B19">
        <w:rPr>
          <w:lang w:val="es-ES"/>
        </w:rPr>
        <w:t xml:space="preserve"> </w:t>
      </w:r>
      <w:r w:rsidR="00802FB8">
        <w:rPr>
          <w:lang w:val="es-ES"/>
        </w:rPr>
        <w:t>a</w:t>
      </w:r>
      <w:r w:rsidRPr="00D97A58">
        <w:rPr>
          <w:lang w:val="es-ES"/>
        </w:rPr>
        <w:t>l</w:t>
      </w:r>
      <w:r w:rsidR="00802FB8">
        <w:rPr>
          <w:lang w:val="es-ES"/>
        </w:rPr>
        <w:t>-</w:t>
      </w:r>
      <w:proofErr w:type="spellStart"/>
      <w:r w:rsidR="00EF7B19">
        <w:rPr>
          <w:lang w:val="es-ES"/>
        </w:rPr>
        <w:t>Qara</w:t>
      </w:r>
      <w:r w:rsidR="00802FB8">
        <w:rPr>
          <w:lang w:val="es-ES"/>
        </w:rPr>
        <w:t>wiyyin</w:t>
      </w:r>
      <w:proofErr w:type="spellEnd"/>
      <w:r w:rsidRPr="00D97A58">
        <w:rPr>
          <w:lang w:val="es-ES"/>
        </w:rPr>
        <w:t xml:space="preserve"> del año 859 de la universidad en el oriente que según la UNESCO es la más longeva que sigue abierta.</w:t>
      </w:r>
      <w:r w:rsidR="00802FB8">
        <w:rPr>
          <w:lang w:val="es-ES"/>
        </w:rPr>
        <w:t xml:space="preserve"> </w:t>
      </w:r>
      <w:r w:rsidRPr="00D97A58">
        <w:rPr>
          <w:lang w:val="es-ES"/>
        </w:rPr>
        <w:t>Hace 1400 años</w:t>
      </w:r>
      <w:r w:rsidR="00802FB8">
        <w:rPr>
          <w:lang w:val="es-ES"/>
        </w:rPr>
        <w:t>,</w:t>
      </w:r>
      <w:r w:rsidRPr="00D97A58">
        <w:rPr>
          <w:lang w:val="es-ES"/>
        </w:rPr>
        <w:t xml:space="preserve"> le pedí a la inteligencia artificial que me hiciera una imagen de cómo sería un aula de </w:t>
      </w:r>
      <w:r w:rsidR="00802FB8">
        <w:rPr>
          <w:lang w:val="es-ES"/>
        </w:rPr>
        <w:t>a</w:t>
      </w:r>
      <w:r w:rsidR="00802FB8" w:rsidRPr="00D97A58">
        <w:rPr>
          <w:lang w:val="es-ES"/>
        </w:rPr>
        <w:t>l</w:t>
      </w:r>
      <w:r w:rsidR="00802FB8">
        <w:rPr>
          <w:lang w:val="es-ES"/>
        </w:rPr>
        <w:t>-</w:t>
      </w:r>
      <w:proofErr w:type="spellStart"/>
      <w:r w:rsidR="00802FB8">
        <w:rPr>
          <w:lang w:val="es-ES"/>
        </w:rPr>
        <w:t>Qarawiyyin</w:t>
      </w:r>
      <w:proofErr w:type="spellEnd"/>
      <w:r w:rsidRPr="00D97A58">
        <w:rPr>
          <w:lang w:val="es-ES"/>
        </w:rPr>
        <w:t>. El saber fluye de un libro a través del maestro hacia sus alumnos silenciosos.</w:t>
      </w:r>
      <w:r w:rsidR="00802FB8">
        <w:rPr>
          <w:lang w:val="es-ES"/>
        </w:rPr>
        <w:t xml:space="preserve"> </w:t>
      </w:r>
      <w:r w:rsidRPr="00D97A58">
        <w:rPr>
          <w:lang w:val="es-ES"/>
        </w:rPr>
        <w:t>200 años después, 150 años después nace Bolonia, la primera universidad moderna, digamos, o de occidente</w:t>
      </w:r>
      <w:r w:rsidR="00802FB8">
        <w:rPr>
          <w:lang w:val="es-ES"/>
        </w:rPr>
        <w:t>,</w:t>
      </w:r>
      <w:r w:rsidRPr="00D97A58">
        <w:rPr>
          <w:lang w:val="es-ES"/>
        </w:rPr>
        <w:t xml:space="preserve"> </w:t>
      </w:r>
      <w:r w:rsidR="00802FB8">
        <w:rPr>
          <w:lang w:val="es-ES"/>
        </w:rPr>
        <w:t>q</w:t>
      </w:r>
      <w:r w:rsidRPr="00D97A58">
        <w:rPr>
          <w:lang w:val="es-ES"/>
        </w:rPr>
        <w:t>ue es nuestro referente.</w:t>
      </w:r>
    </w:p>
    <w:p w14:paraId="260693B5" w14:textId="1D97A14A" w:rsidR="001163A9" w:rsidRPr="00D97A58" w:rsidRDefault="00000000">
      <w:pPr>
        <w:rPr>
          <w:lang w:val="es-ES"/>
        </w:rPr>
      </w:pPr>
      <w:r w:rsidRPr="00D97A58">
        <w:rPr>
          <w:lang w:val="es-ES"/>
        </w:rPr>
        <w:t>1000 años después, mismos libros, misma jerarquía. Un aula de una universidad mexicana en el 2025. La tecnología cambió el mundo,</w:t>
      </w:r>
      <w:r w:rsidR="00802FB8">
        <w:rPr>
          <w:lang w:val="es-ES"/>
        </w:rPr>
        <w:t xml:space="preserve"> </w:t>
      </w:r>
      <w:r w:rsidRPr="00D97A58">
        <w:rPr>
          <w:lang w:val="es-ES"/>
        </w:rPr>
        <w:t>pero a mi punto de vista el aula no tanto. Sigue siendo un profesor, un libro y estudiantes escuchando.</w:t>
      </w:r>
    </w:p>
    <w:p w14:paraId="6444F33F" w14:textId="4C4E506C" w:rsidR="001163A9" w:rsidRPr="00D97A58" w:rsidRDefault="00000000">
      <w:pPr>
        <w:rPr>
          <w:lang w:val="es-ES"/>
        </w:rPr>
      </w:pPr>
      <w:r w:rsidRPr="00D97A58">
        <w:rPr>
          <w:lang w:val="es-ES"/>
        </w:rPr>
        <w:t>¿Para qué sirvió la tecnología? Para que esa muchacha esté chateando con el novio, el otro está revisando las cámaras de su casa</w:t>
      </w:r>
      <w:r w:rsidR="00802FB8">
        <w:rPr>
          <w:lang w:val="es-ES"/>
        </w:rPr>
        <w:t xml:space="preserve"> </w:t>
      </w:r>
      <w:r w:rsidRPr="00D97A58">
        <w:rPr>
          <w:lang w:val="es-ES"/>
        </w:rPr>
        <w:t>y no sé qué estén haciendo los demás. Pero creo que la incorporación de la tecnología lo único que hace es distraer a nuestros alumnos en el aula.</w:t>
      </w:r>
    </w:p>
    <w:p w14:paraId="2C6D3DC1" w14:textId="32629E6F" w:rsidR="001163A9" w:rsidRPr="00D97A58" w:rsidRDefault="00000000">
      <w:pPr>
        <w:rPr>
          <w:lang w:val="es-ES"/>
        </w:rPr>
      </w:pPr>
      <w:r w:rsidRPr="00D97A58">
        <w:rPr>
          <w:lang w:val="es-ES"/>
        </w:rPr>
        <w:t>Entonces si creer que meterle computadoras y iPads al salón cambió el modelo educativo, no cambió nada.</w:t>
      </w:r>
      <w:r w:rsidR="00802FB8">
        <w:rPr>
          <w:lang w:val="es-ES"/>
        </w:rPr>
        <w:t xml:space="preserve"> </w:t>
      </w:r>
      <w:r w:rsidRPr="00D97A58">
        <w:rPr>
          <w:lang w:val="es-ES"/>
        </w:rPr>
        <w:t xml:space="preserve">Me parece que estaba mejor </w:t>
      </w:r>
      <w:r w:rsidR="00802FB8">
        <w:rPr>
          <w:lang w:val="es-ES"/>
        </w:rPr>
        <w:t>a</w:t>
      </w:r>
      <w:r w:rsidR="00802FB8" w:rsidRPr="00D97A58">
        <w:rPr>
          <w:lang w:val="es-ES"/>
        </w:rPr>
        <w:t>l</w:t>
      </w:r>
      <w:r w:rsidR="00802FB8">
        <w:rPr>
          <w:lang w:val="es-ES"/>
        </w:rPr>
        <w:t>-</w:t>
      </w:r>
      <w:proofErr w:type="spellStart"/>
      <w:r w:rsidR="00802FB8">
        <w:rPr>
          <w:lang w:val="es-ES"/>
        </w:rPr>
        <w:t>Qarawiyyin</w:t>
      </w:r>
      <w:proofErr w:type="spellEnd"/>
      <w:r w:rsidRPr="00D97A58">
        <w:rPr>
          <w:lang w:val="es-ES"/>
        </w:rPr>
        <w:t>, los veo más más atentos</w:t>
      </w:r>
      <w:r w:rsidR="00802FB8">
        <w:rPr>
          <w:lang w:val="es-ES"/>
        </w:rPr>
        <w:t>.</w:t>
      </w:r>
    </w:p>
    <w:p w14:paraId="63EDCBB0" w14:textId="153B2763" w:rsidR="001163A9" w:rsidRPr="00D97A58" w:rsidRDefault="00000000">
      <w:pPr>
        <w:rPr>
          <w:lang w:val="es-ES"/>
        </w:rPr>
      </w:pPr>
      <w:r w:rsidRPr="00D97A58">
        <w:rPr>
          <w:lang w:val="es-ES"/>
        </w:rPr>
        <w:t>Entonces debemos repensar que incorporar tecnología nada más por incorporarla y he visto muchas aulas con pantallas inteligentes que nadie usa, eh con profesores que no saben usarlas y nos gastamos 100.000 pesos en una pantalla.</w:t>
      </w:r>
      <w:r w:rsidR="00802FB8">
        <w:rPr>
          <w:lang w:val="es-ES"/>
        </w:rPr>
        <w:t xml:space="preserve"> </w:t>
      </w:r>
      <w:r w:rsidRPr="00D97A58">
        <w:rPr>
          <w:lang w:val="es-ES"/>
        </w:rPr>
        <w:t>He visto el intento de incorporación de tecnologías en la educación fuertes, pero lo que no he visto es que el modelo educativo cambie nada.</w:t>
      </w:r>
    </w:p>
    <w:p w14:paraId="6B0B178B" w14:textId="227A0DBE" w:rsidR="001163A9" w:rsidRPr="00D97A58" w:rsidRDefault="00000000">
      <w:pPr>
        <w:rPr>
          <w:lang w:val="es-ES"/>
        </w:rPr>
      </w:pPr>
      <w:r w:rsidRPr="00D97A58">
        <w:rPr>
          <w:lang w:val="es-ES"/>
        </w:rPr>
        <w:t>El modelo sigue siendo en la gran mayoría un monólogo unidireccional de una persona hacia sus alumnos y así va a ser difícil que modifiquemos. Entonces</w:t>
      </w:r>
      <w:r w:rsidR="00802FB8">
        <w:rPr>
          <w:lang w:val="es-ES"/>
        </w:rPr>
        <w:t xml:space="preserve"> </w:t>
      </w:r>
      <w:r w:rsidRPr="00D97A58">
        <w:rPr>
          <w:lang w:val="es-ES"/>
        </w:rPr>
        <w:t>no quiero asustarlos, pero</w:t>
      </w:r>
      <w:r w:rsidR="00802FB8">
        <w:rPr>
          <w:lang w:val="es-ES"/>
        </w:rPr>
        <w:t xml:space="preserve"> </w:t>
      </w:r>
      <w:r w:rsidRPr="00D97A58">
        <w:rPr>
          <w:lang w:val="es-ES"/>
        </w:rPr>
        <w:t>todas las tecnologías anteriores que hemos enfrentado las instituciones de educación superior nos han dado tiempo de adaptarnos.</w:t>
      </w:r>
    </w:p>
    <w:p w14:paraId="61E9F5C8" w14:textId="77777777" w:rsidR="00802FB8" w:rsidRDefault="00802FB8">
      <w:pPr>
        <w:rPr>
          <w:lang w:val="es-ES"/>
        </w:rPr>
      </w:pPr>
      <w:r>
        <w:rPr>
          <w:lang w:val="es-ES"/>
        </w:rPr>
        <w:lastRenderedPageBreak/>
        <w:t>L</w:t>
      </w:r>
      <w:r w:rsidR="00000000" w:rsidRPr="00D97A58">
        <w:rPr>
          <w:lang w:val="es-ES"/>
        </w:rPr>
        <w:t>a economía y la modificación de la velocidad en la que se está acumulando la información y la transferencia del conocimiento</w:t>
      </w:r>
      <w:r>
        <w:rPr>
          <w:lang w:val="es-ES"/>
        </w:rPr>
        <w:t xml:space="preserve">, </w:t>
      </w:r>
      <w:r w:rsidR="00000000" w:rsidRPr="00D97A58">
        <w:rPr>
          <w:lang w:val="es-ES"/>
        </w:rPr>
        <w:t>ahora sí su velocidad puede que ponga en riesgo y perdón que me ponga dramático, pero ahora sí estamos en peligro de extinción.</w:t>
      </w:r>
      <w:r>
        <w:rPr>
          <w:lang w:val="es-ES"/>
        </w:rPr>
        <w:t xml:space="preserve"> O</w:t>
      </w:r>
      <w:r w:rsidR="00000000" w:rsidRPr="00D97A58">
        <w:rPr>
          <w:lang w:val="es-ES"/>
        </w:rPr>
        <w:t xml:space="preserve"> nos adaptamos rápido a los cambios o va a ser difícil. Y en</w:t>
      </w:r>
      <w:r>
        <w:rPr>
          <w:lang w:val="es-ES"/>
        </w:rPr>
        <w:t xml:space="preserve"> </w:t>
      </w:r>
      <w:r w:rsidR="00000000" w:rsidRPr="00D97A58">
        <w:rPr>
          <w:lang w:val="es-ES"/>
        </w:rPr>
        <w:t xml:space="preserve">1400 años yo no veo ningún cambio. </w:t>
      </w:r>
    </w:p>
    <w:p w14:paraId="69A34938" w14:textId="77777777" w:rsidR="00802FB8" w:rsidRDefault="00000000">
      <w:pPr>
        <w:rPr>
          <w:lang w:val="es-ES"/>
        </w:rPr>
      </w:pPr>
      <w:r w:rsidRPr="00D97A58">
        <w:rPr>
          <w:lang w:val="es-ES"/>
        </w:rPr>
        <w:t xml:space="preserve">Entonces en </w:t>
      </w:r>
      <w:r w:rsidR="00802FB8">
        <w:rPr>
          <w:lang w:val="es-ES"/>
        </w:rPr>
        <w:t>a</w:t>
      </w:r>
      <w:r w:rsidR="00802FB8" w:rsidRPr="00D97A58">
        <w:rPr>
          <w:lang w:val="es-ES"/>
        </w:rPr>
        <w:t>l</w:t>
      </w:r>
      <w:r w:rsidR="00802FB8">
        <w:rPr>
          <w:lang w:val="es-ES"/>
        </w:rPr>
        <w:t>-</w:t>
      </w:r>
      <w:proofErr w:type="spellStart"/>
      <w:r w:rsidR="00802FB8">
        <w:rPr>
          <w:lang w:val="es-ES"/>
        </w:rPr>
        <w:t>Qarawiyyin</w:t>
      </w:r>
      <w:proofErr w:type="spellEnd"/>
      <w:r w:rsidR="00802FB8" w:rsidRPr="00D97A58">
        <w:rPr>
          <w:lang w:val="es-ES"/>
        </w:rPr>
        <w:t xml:space="preserve"> </w:t>
      </w:r>
      <w:r w:rsidRPr="00D97A58">
        <w:rPr>
          <w:lang w:val="es-ES"/>
        </w:rPr>
        <w:t>y en Bolonia lo que se aprendía era útil toda la vida.</w:t>
      </w:r>
      <w:r w:rsidR="00802FB8">
        <w:rPr>
          <w:lang w:val="es-ES"/>
        </w:rPr>
        <w:t xml:space="preserve"> </w:t>
      </w:r>
      <w:r w:rsidRPr="00D97A58">
        <w:rPr>
          <w:lang w:val="es-ES"/>
        </w:rPr>
        <w:t>Hoy la velocidad y la vigencia de los conocimientos ya no duran toda la vida, duran cinco años.</w:t>
      </w:r>
      <w:r w:rsidR="00802FB8">
        <w:rPr>
          <w:lang w:val="es-ES"/>
        </w:rPr>
        <w:t xml:space="preserve"> E</w:t>
      </w:r>
      <w:r w:rsidRPr="00D97A58">
        <w:rPr>
          <w:lang w:val="es-ES"/>
        </w:rPr>
        <w:t>so nos obliga a enseñar y aprender toda la vida. Entonces el tema de cambiar y educar a lo largo de la vida ya no es una idea progresista, o sea puede sonar como muy moderno</w:t>
      </w:r>
      <w:r w:rsidR="00802FB8">
        <w:rPr>
          <w:lang w:val="es-ES"/>
        </w:rPr>
        <w:t xml:space="preserve">, </w:t>
      </w:r>
      <w:r w:rsidRPr="00D97A58">
        <w:rPr>
          <w:lang w:val="es-ES"/>
        </w:rPr>
        <w:t>no, no lo es, no tiene nada de moderno, más bien yo creo que ya es una estrategia de sobrevivencia institucional de las universidades y un reto civilizatorio porque no me imagino un mundo sin universidades. Digo yo por lo menos no quisiera vivir en un mundo</w:t>
      </w:r>
      <w:r w:rsidR="00802FB8">
        <w:rPr>
          <w:lang w:val="es-ES"/>
        </w:rPr>
        <w:t xml:space="preserve"> </w:t>
      </w:r>
      <w:r w:rsidRPr="00D97A58">
        <w:rPr>
          <w:lang w:val="es-ES"/>
        </w:rPr>
        <w:t xml:space="preserve">donde no se entienda el valor civilizatorio de las universidades. </w:t>
      </w:r>
    </w:p>
    <w:p w14:paraId="1ABCEE25" w14:textId="0E29619B" w:rsidR="00802FB8" w:rsidRDefault="00000000">
      <w:pPr>
        <w:rPr>
          <w:lang w:val="es-ES"/>
        </w:rPr>
      </w:pPr>
      <w:r w:rsidRPr="00D97A58">
        <w:rPr>
          <w:lang w:val="es-ES"/>
        </w:rPr>
        <w:t>Somos mucho más que formadores de empleados,</w:t>
      </w:r>
      <w:r w:rsidR="00802FB8">
        <w:rPr>
          <w:lang w:val="es-ES"/>
        </w:rPr>
        <w:t xml:space="preserve"> </w:t>
      </w:r>
      <w:r w:rsidRPr="00D97A58">
        <w:rPr>
          <w:lang w:val="es-ES"/>
        </w:rPr>
        <w:t>pero también la economía nos ayuda a jugar en el mercado y nuestros estudiantes tienen mientras no se modifique el modelo económico no podemos ser hipócritas</w:t>
      </w:r>
      <w:r w:rsidR="00802FB8">
        <w:rPr>
          <w:lang w:val="es-ES"/>
        </w:rPr>
        <w:t xml:space="preserve">, </w:t>
      </w:r>
      <w:r w:rsidRPr="00D97A58">
        <w:rPr>
          <w:lang w:val="es-ES"/>
        </w:rPr>
        <w:t xml:space="preserve">tenemos que enseñar a nuestros estudiantes para que puedan acceder a un empleo y tengan una vida digna y tenemos que mezclar el lenguaje económico, el filosófico, el ideológico, el político y tratar de transformar. </w:t>
      </w:r>
    </w:p>
    <w:p w14:paraId="49D2A743" w14:textId="04E65D5A" w:rsidR="001163A9" w:rsidRPr="00D97A58" w:rsidRDefault="00000000">
      <w:pPr>
        <w:rPr>
          <w:lang w:val="es-ES"/>
        </w:rPr>
      </w:pPr>
      <w:r w:rsidRPr="00D97A58">
        <w:rPr>
          <w:lang w:val="es-ES"/>
        </w:rPr>
        <w:t xml:space="preserve">Perdón por lo largo, pero quería aprovechar esta reunión de </w:t>
      </w:r>
      <w:r w:rsidR="00802FB8">
        <w:rPr>
          <w:lang w:val="es-ES"/>
        </w:rPr>
        <w:t>CONACES</w:t>
      </w:r>
      <w:r w:rsidRPr="00D97A58">
        <w:rPr>
          <w:lang w:val="es-ES"/>
        </w:rPr>
        <w:t xml:space="preserve"> para explicarles uno de los principales proyectos que queremos impulsar desde la secretaría y de los que queremos hacerlos parte,</w:t>
      </w:r>
      <w:r w:rsidR="00802FB8">
        <w:rPr>
          <w:lang w:val="es-ES"/>
        </w:rPr>
        <w:t xml:space="preserve"> e</w:t>
      </w:r>
      <w:r w:rsidRPr="00D97A58">
        <w:rPr>
          <w:lang w:val="es-ES"/>
        </w:rPr>
        <w:t>mpezando con esta plataforma. Muchas gracias</w:t>
      </w:r>
      <w:r w:rsidR="00802FB8">
        <w:rPr>
          <w:lang w:val="es-ES"/>
        </w:rPr>
        <w:t>.</w:t>
      </w:r>
    </w:p>
    <w:p w14:paraId="48DC3A8F" w14:textId="0E0BD7BB" w:rsidR="001163A9" w:rsidRPr="00D97A58" w:rsidRDefault="00000000">
      <w:pPr>
        <w:rPr>
          <w:lang w:val="es-ES"/>
        </w:rPr>
      </w:pPr>
      <w:r w:rsidRPr="00D97A58">
        <w:rPr>
          <w:lang w:val="es-ES"/>
        </w:rPr>
        <w:t>Bueno, pasamos entonces ahora sí al acuerdo.</w:t>
      </w:r>
      <w:r w:rsidR="00E8600C">
        <w:rPr>
          <w:lang w:val="es-ES"/>
        </w:rPr>
        <w:t xml:space="preserve"> </w:t>
      </w:r>
      <w:r w:rsidRPr="00D97A58">
        <w:rPr>
          <w:lang w:val="es-ES"/>
        </w:rPr>
        <w:t>Comentarios si hubiera.</w:t>
      </w:r>
      <w:r w:rsidR="00E8600C">
        <w:rPr>
          <w:lang w:val="es-ES"/>
        </w:rPr>
        <w:t xml:space="preserve"> </w:t>
      </w:r>
      <w:r w:rsidRPr="00D97A58">
        <w:rPr>
          <w:lang w:val="es-ES"/>
        </w:rPr>
        <w:t>Adelante Raúl.</w:t>
      </w:r>
    </w:p>
    <w:p w14:paraId="43BF5A63" w14:textId="77777777" w:rsidR="001163A9" w:rsidRPr="00D97A58" w:rsidRDefault="001163A9">
      <w:pPr>
        <w:rPr>
          <w:lang w:val="es-ES"/>
        </w:rPr>
      </w:pPr>
    </w:p>
    <w:p w14:paraId="1EFB6B06" w14:textId="68A5D45D" w:rsidR="001163A9" w:rsidRPr="00E8600C" w:rsidRDefault="00E8600C">
      <w:pPr>
        <w:rPr>
          <w:b/>
          <w:bCs/>
          <w:lang w:val="es-ES"/>
        </w:rPr>
      </w:pPr>
      <w:r w:rsidRPr="00E8600C">
        <w:rPr>
          <w:b/>
          <w:bCs/>
          <w:lang w:val="es-ES"/>
        </w:rPr>
        <w:t>Raúl</w:t>
      </w:r>
    </w:p>
    <w:p w14:paraId="2E457D9A" w14:textId="03EC9A63" w:rsidR="001163A9" w:rsidRPr="00D97A58" w:rsidRDefault="00E8600C">
      <w:pPr>
        <w:rPr>
          <w:lang w:val="es-ES"/>
        </w:rPr>
      </w:pPr>
      <w:r>
        <w:rPr>
          <w:lang w:val="es-ES"/>
        </w:rPr>
        <w:t>P</w:t>
      </w:r>
      <w:r w:rsidR="00000000" w:rsidRPr="00D97A58">
        <w:rPr>
          <w:lang w:val="es-ES"/>
        </w:rPr>
        <w:t>rimero que nada</w:t>
      </w:r>
      <w:r>
        <w:rPr>
          <w:lang w:val="es-ES"/>
        </w:rPr>
        <w:t>,</w:t>
      </w:r>
      <w:r w:rsidR="00000000" w:rsidRPr="00D97A58">
        <w:rPr>
          <w:lang w:val="es-ES"/>
        </w:rPr>
        <w:t xml:space="preserve"> </w:t>
      </w:r>
      <w:proofErr w:type="gramStart"/>
      <w:r w:rsidR="00000000" w:rsidRPr="00D97A58">
        <w:rPr>
          <w:lang w:val="es-ES"/>
        </w:rPr>
        <w:t>felicitarlo</w:t>
      </w:r>
      <w:proofErr w:type="gramEnd"/>
      <w:r>
        <w:rPr>
          <w:lang w:val="es-ES"/>
        </w:rPr>
        <w:t>,</w:t>
      </w:r>
      <w:r w:rsidR="00000000" w:rsidRPr="00D97A58">
        <w:rPr>
          <w:lang w:val="es-ES"/>
        </w:rPr>
        <w:t xml:space="preserve"> subsecretario, la verdad es que es una gran exposición, es una cátedra lo que acabamos de recibir y ojalá y que las instituciones pudiéramos al menos compartir este espacio de esta sesión con todo el personal directivo, creo que marca de una manera muy clara el camino que eh debemos de seguir y que en lo particular lo veo como un gran acierto.</w:t>
      </w:r>
    </w:p>
    <w:p w14:paraId="2FF08444" w14:textId="13C9A22D" w:rsidR="001163A9" w:rsidRPr="00D97A58" w:rsidRDefault="00E8600C">
      <w:pPr>
        <w:rPr>
          <w:lang w:val="es-ES"/>
        </w:rPr>
      </w:pPr>
      <w:r>
        <w:rPr>
          <w:lang w:val="es-ES"/>
        </w:rPr>
        <w:t>S</w:t>
      </w:r>
      <w:r w:rsidR="00000000" w:rsidRPr="00D97A58">
        <w:rPr>
          <w:lang w:val="es-ES"/>
        </w:rPr>
        <w:t xml:space="preserve">e acaba de comentar, bueno usted mismo lo ha dicho la importancia que reviste en la vinculación y que no solamente es con el sector productivo, sino vincularnos con la sociedad con los jóvenes que tienen por ley que desempeñar su servicio social, que también ahí es un bastión muy grande que este se puede aprovechar y desafortunadamente no estamos muy apegados ahí a la ley del servicio social, pero hay mucho que aportar a través de esto, el de vincularse también con las instituciones de la </w:t>
      </w:r>
      <w:r w:rsidR="00000000" w:rsidRPr="00D97A58">
        <w:rPr>
          <w:lang w:val="es-ES"/>
        </w:rPr>
        <w:lastRenderedPageBreak/>
        <w:t>media superior, que vayan conociendo a nuestras instituciones de educación superior desde antes de que terminen su instrucción media superior.</w:t>
      </w:r>
    </w:p>
    <w:p w14:paraId="6D45DAD8" w14:textId="77777777" w:rsidR="001163A9" w:rsidRPr="00D97A58" w:rsidRDefault="00000000">
      <w:pPr>
        <w:rPr>
          <w:lang w:val="es-ES"/>
        </w:rPr>
      </w:pPr>
      <w:r w:rsidRPr="00D97A58">
        <w:rPr>
          <w:lang w:val="es-ES"/>
        </w:rPr>
        <w:t>Creo que todo esto abona de una manera muy firme a darle solidez a la elegibilidad de los jóvenes que quieran seguir formándose, pero también el entender que las carreras largas, ustedes ya lo han mencionado varias veces, hoy fue muy claro, las carreras largas ya tienen que ir pasando a la historia.</w:t>
      </w:r>
    </w:p>
    <w:p w14:paraId="52C64F31" w14:textId="77777777" w:rsidR="00B85431" w:rsidRDefault="00000000">
      <w:pPr>
        <w:rPr>
          <w:lang w:val="es-ES"/>
        </w:rPr>
      </w:pPr>
      <w:r w:rsidRPr="00D97A58">
        <w:rPr>
          <w:lang w:val="es-ES"/>
        </w:rPr>
        <w:t>Hoy una carrera de cuatro a cinco años, pues caray quienes están cursando el último año ya se olvidaron de lo que aprendieron en el primer año y lo que es peor cuando se insertan en el sector productivo, pues simple y sencillamente ya dio un giro de 180 grados el conocimiento, entonces tiene que acortarse y en otro también en otro momento el de voltear y ver el que las instituciones deben de estar participando en automático a la vez que se preparan en las aulas, en las instituciones, en los talleres y en los laboratorios, estar participando en el sector productivo</w:t>
      </w:r>
      <w:r w:rsidR="00B85431">
        <w:rPr>
          <w:lang w:val="es-ES"/>
        </w:rPr>
        <w:t>,</w:t>
      </w:r>
      <w:r w:rsidRPr="00D97A58">
        <w:rPr>
          <w:lang w:val="es-ES"/>
        </w:rPr>
        <w:t xml:space="preserve"> es una cosa ya obligada para de esa manera poder estar actualizados</w:t>
      </w:r>
      <w:r w:rsidR="00B85431">
        <w:rPr>
          <w:lang w:val="es-ES"/>
        </w:rPr>
        <w:t>.</w:t>
      </w:r>
      <w:r w:rsidRPr="00D97A58">
        <w:rPr>
          <w:lang w:val="es-ES"/>
        </w:rPr>
        <w:t xml:space="preserve"> </w:t>
      </w:r>
    </w:p>
    <w:p w14:paraId="5990B615" w14:textId="259A887E" w:rsidR="001163A9" w:rsidRPr="00D97A58" w:rsidRDefault="00B85431">
      <w:pPr>
        <w:rPr>
          <w:lang w:val="es-ES"/>
        </w:rPr>
      </w:pPr>
      <w:r>
        <w:rPr>
          <w:lang w:val="es-ES"/>
        </w:rPr>
        <w:t>Y</w:t>
      </w:r>
      <w:r w:rsidR="00000000" w:rsidRPr="00D97A58">
        <w:rPr>
          <w:lang w:val="es-ES"/>
        </w:rPr>
        <w:t xml:space="preserve"> pues bueno, lo felicito subsecretario la verdad este lo importante y qué bueno que esto se queda en la nube en internet y que podemos de ahí extraerlo y sí darle una repasada, fue una gran participación.</w:t>
      </w:r>
      <w:r>
        <w:rPr>
          <w:lang w:val="es-ES"/>
        </w:rPr>
        <w:t xml:space="preserve"> </w:t>
      </w:r>
      <w:r w:rsidR="00000000" w:rsidRPr="00D97A58">
        <w:rPr>
          <w:lang w:val="es-ES"/>
        </w:rPr>
        <w:t>Gracias.</w:t>
      </w:r>
    </w:p>
    <w:p w14:paraId="1FA63227" w14:textId="77777777" w:rsidR="001163A9" w:rsidRPr="00D97A58" w:rsidRDefault="001163A9">
      <w:pPr>
        <w:rPr>
          <w:lang w:val="es-ES"/>
        </w:rPr>
      </w:pPr>
    </w:p>
    <w:p w14:paraId="6FED1BE6" w14:textId="77777777" w:rsidR="00B85431" w:rsidRDefault="00B85431" w:rsidP="00B85431">
      <w:pPr>
        <w:rPr>
          <w:rFonts w:cs="Arial"/>
          <w:b/>
          <w:bCs/>
          <w:lang w:val="es-ES"/>
        </w:rPr>
      </w:pPr>
      <w:r w:rsidRPr="00AF5F25">
        <w:rPr>
          <w:rFonts w:cs="Arial"/>
          <w:b/>
          <w:bCs/>
          <w:lang w:val="es-ES"/>
        </w:rPr>
        <w:t>Dr. Ricardo Villanueva Lomelí, Subsecretario de Educación Superior</w:t>
      </w:r>
    </w:p>
    <w:p w14:paraId="0B7571EB" w14:textId="77777777" w:rsidR="001163A9" w:rsidRPr="00D97A58" w:rsidRDefault="00000000">
      <w:pPr>
        <w:rPr>
          <w:lang w:val="es-ES"/>
        </w:rPr>
      </w:pPr>
      <w:r w:rsidRPr="00D97A58">
        <w:rPr>
          <w:lang w:val="es-ES"/>
        </w:rPr>
        <w:t>Gracias Raúl.</w:t>
      </w:r>
    </w:p>
    <w:p w14:paraId="33A006E9" w14:textId="77777777" w:rsidR="001163A9" w:rsidRPr="00D97A58" w:rsidRDefault="001163A9">
      <w:pPr>
        <w:rPr>
          <w:lang w:val="es-ES"/>
        </w:rPr>
      </w:pPr>
    </w:p>
    <w:p w14:paraId="1D35D783" w14:textId="3B0D0E92" w:rsidR="001163A9" w:rsidRPr="00B85431" w:rsidRDefault="00B85431">
      <w:pPr>
        <w:rPr>
          <w:b/>
          <w:bCs/>
          <w:lang w:val="es-ES"/>
        </w:rPr>
      </w:pPr>
      <w:r w:rsidRPr="00B85431">
        <w:rPr>
          <w:b/>
          <w:bCs/>
          <w:lang w:val="es-ES"/>
        </w:rPr>
        <w:t>Integrante</w:t>
      </w:r>
    </w:p>
    <w:p w14:paraId="742567D6" w14:textId="11A1F20B" w:rsidR="001163A9" w:rsidRPr="00D97A58" w:rsidRDefault="00000000">
      <w:pPr>
        <w:rPr>
          <w:lang w:val="es-ES"/>
        </w:rPr>
      </w:pPr>
      <w:r w:rsidRPr="00D97A58">
        <w:rPr>
          <w:lang w:val="es-ES"/>
        </w:rPr>
        <w:t>Bueno igual eh me sumo a las felicitaciones, siempre se lo he dicho señor subsecretario usted habla y habla muy bien.</w:t>
      </w:r>
      <w:r w:rsidR="00B85431">
        <w:rPr>
          <w:lang w:val="es-ES"/>
        </w:rPr>
        <w:t xml:space="preserve"> </w:t>
      </w:r>
      <w:r w:rsidRPr="00D97A58">
        <w:rPr>
          <w:lang w:val="es-ES"/>
        </w:rPr>
        <w:t>Y yo me sumaba un poquito y ojalá también pudiéramos anotarlo en la parte de la titulación.</w:t>
      </w:r>
    </w:p>
    <w:p w14:paraId="0776E2A4" w14:textId="29B2959C" w:rsidR="001163A9" w:rsidRPr="00D97A58" w:rsidRDefault="00000000">
      <w:pPr>
        <w:rPr>
          <w:lang w:val="es-ES"/>
        </w:rPr>
      </w:pPr>
      <w:r w:rsidRPr="00D97A58">
        <w:rPr>
          <w:lang w:val="es-ES"/>
        </w:rPr>
        <w:t xml:space="preserve">Qué bueno que está aquí la maestra Guillermina Alvarado, directora general del </w:t>
      </w:r>
      <w:r w:rsidR="00B85431">
        <w:rPr>
          <w:lang w:val="es-ES"/>
        </w:rPr>
        <w:t>CONOCER</w:t>
      </w:r>
      <w:r w:rsidRPr="00D97A58">
        <w:rPr>
          <w:lang w:val="es-ES"/>
        </w:rPr>
        <w:t xml:space="preserve">, qué bueno que está aquí nuestro director general de profesiones el </w:t>
      </w:r>
      <w:proofErr w:type="spellStart"/>
      <w:r w:rsidRPr="00D97A58">
        <w:rPr>
          <w:lang w:val="es-ES"/>
        </w:rPr>
        <w:t>el</w:t>
      </w:r>
      <w:proofErr w:type="spellEnd"/>
      <w:r w:rsidRPr="00D97A58">
        <w:rPr>
          <w:lang w:val="es-ES"/>
        </w:rPr>
        <w:t xml:space="preserve"> maestro Omar Sánchez.</w:t>
      </w:r>
      <w:r w:rsidR="00B85431">
        <w:rPr>
          <w:lang w:val="es-ES"/>
        </w:rPr>
        <w:t xml:space="preserve"> L</w:t>
      </w:r>
      <w:r w:rsidRPr="00D97A58">
        <w:rPr>
          <w:lang w:val="es-ES"/>
        </w:rPr>
        <w:t xml:space="preserve">a parte de la titulación también es importante para reevaluar y poder llevar a cabo certificaciones o </w:t>
      </w:r>
      <w:proofErr w:type="spellStart"/>
      <w:r w:rsidRPr="00D97A58">
        <w:rPr>
          <w:lang w:val="es-ES"/>
        </w:rPr>
        <w:t>microcredenciales</w:t>
      </w:r>
      <w:proofErr w:type="spellEnd"/>
      <w:r w:rsidRPr="00D97A58">
        <w:rPr>
          <w:lang w:val="es-ES"/>
        </w:rPr>
        <w:t xml:space="preserve"> en lugar de una tesis, de un proceso de tesis que en algún momento también está ya guardado en las bibliotecas de las escuelas las múltiples tesis y tesis que tenemos, lo podríamos llevar a cabo en la práctica.</w:t>
      </w:r>
    </w:p>
    <w:p w14:paraId="116B00CF" w14:textId="13B0F538" w:rsidR="001163A9" w:rsidRPr="00D97A58" w:rsidRDefault="00000000">
      <w:pPr>
        <w:rPr>
          <w:lang w:val="es-ES"/>
        </w:rPr>
      </w:pPr>
      <w:r w:rsidRPr="00D97A58">
        <w:rPr>
          <w:lang w:val="es-ES"/>
        </w:rPr>
        <w:t xml:space="preserve">Si nosotros en lugar de pedir ese proceso de titulación a los muchachos podríamos darles </w:t>
      </w:r>
      <w:proofErr w:type="spellStart"/>
      <w:r w:rsidRPr="00D97A58">
        <w:rPr>
          <w:lang w:val="es-ES"/>
        </w:rPr>
        <w:t>microcredenciales</w:t>
      </w:r>
      <w:proofErr w:type="spellEnd"/>
      <w:r w:rsidRPr="00D97A58">
        <w:rPr>
          <w:lang w:val="es-ES"/>
        </w:rPr>
        <w:t xml:space="preserve"> cada semestre y juntar un número significativo que pudiera a </w:t>
      </w:r>
      <w:r w:rsidRPr="00D97A58">
        <w:rPr>
          <w:lang w:val="es-ES"/>
        </w:rPr>
        <w:lastRenderedPageBreak/>
        <w:t xml:space="preserve">su vez de manera profesional y personal blindar al muchacho en diferentes pues de competencias y habilidades, eso nos podría ayudar, eso nos podría ayudar que en lugar de una tesis las </w:t>
      </w:r>
      <w:proofErr w:type="spellStart"/>
      <w:r w:rsidRPr="00D97A58">
        <w:rPr>
          <w:lang w:val="es-ES"/>
        </w:rPr>
        <w:t>microcredenciales</w:t>
      </w:r>
      <w:proofErr w:type="spellEnd"/>
      <w:r w:rsidRPr="00D97A58">
        <w:rPr>
          <w:lang w:val="es-ES"/>
        </w:rPr>
        <w:t xml:space="preserve"> pudieran ser validadas para obtener un título de técnico superior universitario o de licenciatura.</w:t>
      </w:r>
    </w:p>
    <w:p w14:paraId="510AB740" w14:textId="77777777" w:rsidR="001163A9" w:rsidRPr="00D97A58" w:rsidRDefault="001163A9">
      <w:pPr>
        <w:rPr>
          <w:lang w:val="es-ES"/>
        </w:rPr>
      </w:pPr>
    </w:p>
    <w:p w14:paraId="7ADCED44" w14:textId="77777777" w:rsidR="00B85431" w:rsidRDefault="00B85431" w:rsidP="00B85431">
      <w:pPr>
        <w:rPr>
          <w:rFonts w:cs="Arial"/>
          <w:b/>
          <w:bCs/>
          <w:lang w:val="es-ES"/>
        </w:rPr>
      </w:pPr>
      <w:r w:rsidRPr="00AF5F25">
        <w:rPr>
          <w:rFonts w:cs="Arial"/>
          <w:b/>
          <w:bCs/>
          <w:lang w:val="es-ES"/>
        </w:rPr>
        <w:t>Dr. Ricardo Villanueva Lomelí, Subsecretario de Educación Superior</w:t>
      </w:r>
    </w:p>
    <w:p w14:paraId="5C7069C8" w14:textId="3094B23C" w:rsidR="001163A9" w:rsidRPr="00D97A58" w:rsidRDefault="00000000">
      <w:pPr>
        <w:rPr>
          <w:lang w:val="es-ES"/>
        </w:rPr>
      </w:pPr>
      <w:r w:rsidRPr="00D97A58">
        <w:rPr>
          <w:lang w:val="es-ES"/>
        </w:rPr>
        <w:t>Esa es la idea que puedan transferirse</w:t>
      </w:r>
      <w:r w:rsidR="00B85431">
        <w:rPr>
          <w:lang w:val="es-ES"/>
        </w:rPr>
        <w:t>.</w:t>
      </w:r>
      <w:r w:rsidRPr="00D97A58">
        <w:rPr>
          <w:lang w:val="es-ES"/>
        </w:rPr>
        <w:t xml:space="preserve"> Bueno por ahí se pasan el micrófono ¿no?</w:t>
      </w:r>
    </w:p>
    <w:p w14:paraId="5F970B20" w14:textId="77777777" w:rsidR="001163A9" w:rsidRPr="00D97A58" w:rsidRDefault="001163A9">
      <w:pPr>
        <w:rPr>
          <w:lang w:val="es-ES"/>
        </w:rPr>
      </w:pPr>
    </w:p>
    <w:p w14:paraId="4092B2ED" w14:textId="16BB6F29" w:rsidR="001163A9" w:rsidRPr="00B85431" w:rsidRDefault="00B85431">
      <w:pPr>
        <w:rPr>
          <w:b/>
          <w:bCs/>
          <w:lang w:val="es-ES"/>
        </w:rPr>
      </w:pPr>
      <w:r w:rsidRPr="00B85431">
        <w:rPr>
          <w:b/>
          <w:bCs/>
          <w:lang w:val="es-ES"/>
        </w:rPr>
        <w:t>Integrante</w:t>
      </w:r>
    </w:p>
    <w:p w14:paraId="4EA4DF30" w14:textId="30417B17" w:rsidR="001163A9" w:rsidRPr="00D97A58" w:rsidRDefault="00000000">
      <w:pPr>
        <w:rPr>
          <w:lang w:val="es-ES"/>
        </w:rPr>
      </w:pPr>
      <w:r w:rsidRPr="00D97A58">
        <w:rPr>
          <w:lang w:val="es-ES"/>
        </w:rPr>
        <w:t>Bueno yo aplaudo la iniciativa sin duda es muy importante.</w:t>
      </w:r>
      <w:r w:rsidR="00B85431">
        <w:rPr>
          <w:lang w:val="es-ES"/>
        </w:rPr>
        <w:t xml:space="preserve"> </w:t>
      </w:r>
      <w:r w:rsidRPr="00D97A58">
        <w:rPr>
          <w:lang w:val="es-ES"/>
        </w:rPr>
        <w:t>Sin embargo, creo que hay que profundizar porque estas cifras que se han dado son de hace más de 30 años.</w:t>
      </w:r>
      <w:r w:rsidR="00B85431">
        <w:rPr>
          <w:lang w:val="es-ES"/>
        </w:rPr>
        <w:t xml:space="preserve"> </w:t>
      </w:r>
      <w:r w:rsidRPr="00D97A58">
        <w:rPr>
          <w:lang w:val="es-ES"/>
        </w:rPr>
        <w:t xml:space="preserve">O sea, no son cifras actuales, son cifras de hace más de 30 años, </w:t>
      </w:r>
      <w:r w:rsidR="00B85431">
        <w:rPr>
          <w:lang w:val="es-ES"/>
        </w:rPr>
        <w:t>y</w:t>
      </w:r>
      <w:r w:rsidRPr="00D97A58">
        <w:rPr>
          <w:lang w:val="es-ES"/>
        </w:rPr>
        <w:t xml:space="preserve"> habría que revisarlas.</w:t>
      </w:r>
    </w:p>
    <w:p w14:paraId="4C773239" w14:textId="312F0BE0" w:rsidR="001163A9" w:rsidRPr="00D97A58" w:rsidRDefault="00000000">
      <w:pPr>
        <w:rPr>
          <w:lang w:val="es-ES"/>
        </w:rPr>
      </w:pPr>
      <w:r w:rsidRPr="00D97A58">
        <w:rPr>
          <w:lang w:val="es-ES"/>
        </w:rPr>
        <w:t>Por ejemplo, ¿y dónde está la integración de todo el sistema educativo? No la hay.</w:t>
      </w:r>
      <w:r w:rsidR="00B85431">
        <w:rPr>
          <w:lang w:val="es-ES"/>
        </w:rPr>
        <w:t xml:space="preserve"> </w:t>
      </w:r>
      <w:r w:rsidRPr="00D97A58">
        <w:rPr>
          <w:lang w:val="es-ES"/>
        </w:rPr>
        <w:t>Entonces, por ejemplo, ¿cómo es posible que desde niños se fomente la ciencia? con maestros que enseñen ciencia. Pero los profesores de primaria están lejos de enseñar ciencia. Eso nos lleva a que tenemos que fortalecer la formación inicial porque es la base</w:t>
      </w:r>
      <w:r w:rsidR="00B85431">
        <w:rPr>
          <w:lang w:val="es-ES"/>
        </w:rPr>
        <w:t>.</w:t>
      </w:r>
    </w:p>
    <w:p w14:paraId="616A5356" w14:textId="4941BC99" w:rsidR="001163A9" w:rsidRPr="00D97A58" w:rsidRDefault="00000000">
      <w:pPr>
        <w:rPr>
          <w:lang w:val="es-ES"/>
        </w:rPr>
      </w:pPr>
      <w:r w:rsidRPr="00D97A58">
        <w:rPr>
          <w:lang w:val="es-ES"/>
        </w:rPr>
        <w:t>Entonces, por eso digo que hay que ver la integración, la integralidad.</w:t>
      </w:r>
      <w:r w:rsidR="00B85431">
        <w:rPr>
          <w:lang w:val="es-ES"/>
        </w:rPr>
        <w:t xml:space="preserve"> </w:t>
      </w:r>
      <w:r w:rsidRPr="00D97A58">
        <w:rPr>
          <w:lang w:val="es-ES"/>
        </w:rPr>
        <w:t>¿Cuál es el nivel, por decirlo de alguna manera, de educación media superior? Ahí tenemos un problema gravísimo que habría que revisar, pero no creo que hoy podamos hacerlo.</w:t>
      </w:r>
      <w:r w:rsidR="00B85431">
        <w:rPr>
          <w:lang w:val="es-ES"/>
        </w:rPr>
        <w:t xml:space="preserve"> </w:t>
      </w:r>
      <w:r w:rsidRPr="00D97A58">
        <w:rPr>
          <w:lang w:val="es-ES"/>
        </w:rPr>
        <w:t>Yo creo que hay que remitirlo a la mesa para que genere una discusión que nos permita tener efectivamente el diseño de esa estrategia que usted ha planteado muy bien para poder hacer algo.</w:t>
      </w:r>
      <w:r w:rsidR="00B85431">
        <w:rPr>
          <w:lang w:val="es-ES"/>
        </w:rPr>
        <w:t xml:space="preserve"> </w:t>
      </w:r>
      <w:r w:rsidRPr="00D97A58">
        <w:rPr>
          <w:lang w:val="es-ES"/>
        </w:rPr>
        <w:t>No lo vamos a lograr con paliativos. Necesitamos profundizar.</w:t>
      </w:r>
      <w:r w:rsidR="00B85431">
        <w:rPr>
          <w:lang w:val="es-ES"/>
        </w:rPr>
        <w:t xml:space="preserve"> </w:t>
      </w:r>
      <w:r w:rsidRPr="00D97A58">
        <w:rPr>
          <w:lang w:val="es-ES"/>
        </w:rPr>
        <w:t>Gracias.</w:t>
      </w:r>
    </w:p>
    <w:p w14:paraId="470C0008" w14:textId="77777777" w:rsidR="001163A9" w:rsidRPr="00D97A58" w:rsidRDefault="001163A9">
      <w:pPr>
        <w:rPr>
          <w:lang w:val="es-ES"/>
        </w:rPr>
      </w:pPr>
    </w:p>
    <w:p w14:paraId="3269FB10" w14:textId="46F0D259" w:rsidR="001163A9" w:rsidRPr="00B85431" w:rsidRDefault="00B85431">
      <w:pPr>
        <w:rPr>
          <w:b/>
          <w:bCs/>
          <w:lang w:val="es-ES"/>
        </w:rPr>
      </w:pPr>
      <w:r w:rsidRPr="00B85431">
        <w:rPr>
          <w:b/>
          <w:bCs/>
          <w:lang w:val="es-ES"/>
        </w:rPr>
        <w:t>Integrante</w:t>
      </w:r>
      <w:r>
        <w:rPr>
          <w:b/>
          <w:bCs/>
          <w:lang w:val="es-ES"/>
        </w:rPr>
        <w:t xml:space="preserve"> x</w:t>
      </w:r>
    </w:p>
    <w:p w14:paraId="3A4E4557" w14:textId="77777777" w:rsidR="00B85431" w:rsidRDefault="00000000">
      <w:pPr>
        <w:rPr>
          <w:lang w:val="es-ES"/>
        </w:rPr>
      </w:pPr>
      <w:r w:rsidRPr="00D97A58">
        <w:rPr>
          <w:lang w:val="es-ES"/>
        </w:rPr>
        <w:t>Sí, señor director. De la misma manera, subsecretario, me uno a la felicitación que los compañeros hacen con respecto a esta exposición, comentar que en lo que refiere a instituciones formadoras de profesionales de la educación, sí, los docentes, pero va más allá porque es todo un sistema amplio y robusto.</w:t>
      </w:r>
      <w:r w:rsidR="00B85431">
        <w:rPr>
          <w:lang w:val="es-ES"/>
        </w:rPr>
        <w:t xml:space="preserve"> </w:t>
      </w:r>
    </w:p>
    <w:p w14:paraId="5D9B5A3A" w14:textId="77777777" w:rsidR="00B85431" w:rsidRDefault="00000000">
      <w:pPr>
        <w:rPr>
          <w:lang w:val="es-ES"/>
        </w:rPr>
      </w:pPr>
      <w:r w:rsidRPr="00D97A58">
        <w:rPr>
          <w:lang w:val="es-ES"/>
        </w:rPr>
        <w:t>Al menos en estos datos ha sido un poco limitada la información al respecto</w:t>
      </w:r>
      <w:r w:rsidR="00B85431">
        <w:rPr>
          <w:lang w:val="es-ES"/>
        </w:rPr>
        <w:t>, y</w:t>
      </w:r>
      <w:r w:rsidRPr="00D97A58">
        <w:rPr>
          <w:lang w:val="es-ES"/>
        </w:rPr>
        <w:t xml:space="preserve"> es un campo muy importante de reconocer e incorporar. Ahora, en los puntos anteriores, cuando hablábamos de la importancia de la vinculación, regularmente hacemos un ejercicio de representación de la vinculación, principalmente hacia los sectores productivos,</w:t>
      </w:r>
      <w:r w:rsidR="00B85431">
        <w:rPr>
          <w:lang w:val="es-ES"/>
        </w:rPr>
        <w:t xml:space="preserve"> </w:t>
      </w:r>
      <w:r w:rsidRPr="00D97A58">
        <w:rPr>
          <w:lang w:val="es-ES"/>
        </w:rPr>
        <w:t xml:space="preserve">pero es importante también el enlace y la vinculación con los sectores </w:t>
      </w:r>
      <w:r w:rsidRPr="00D97A58">
        <w:rPr>
          <w:lang w:val="es-ES"/>
        </w:rPr>
        <w:lastRenderedPageBreak/>
        <w:t>sociales y de servicios de cara al establecimiento y la pertinencia de las ofertas</w:t>
      </w:r>
      <w:r w:rsidR="00B85431">
        <w:rPr>
          <w:lang w:val="es-ES"/>
        </w:rPr>
        <w:t xml:space="preserve"> </w:t>
      </w:r>
      <w:r w:rsidRPr="00D97A58">
        <w:rPr>
          <w:lang w:val="es-ES"/>
        </w:rPr>
        <w:t xml:space="preserve">educativas. </w:t>
      </w:r>
    </w:p>
    <w:p w14:paraId="704E4DA2" w14:textId="77777777" w:rsidR="00B85431" w:rsidRDefault="00000000">
      <w:pPr>
        <w:rPr>
          <w:lang w:val="es-ES"/>
        </w:rPr>
      </w:pPr>
      <w:r w:rsidRPr="00D97A58">
        <w:rPr>
          <w:lang w:val="es-ES"/>
        </w:rPr>
        <w:t>En ese sentido,</w:t>
      </w:r>
      <w:r w:rsidR="00B85431">
        <w:rPr>
          <w:lang w:val="es-ES"/>
        </w:rPr>
        <w:t xml:space="preserve"> </w:t>
      </w:r>
      <w:r w:rsidRPr="00D97A58">
        <w:rPr>
          <w:lang w:val="es-ES"/>
        </w:rPr>
        <w:t>remarcar la importancia de la pertinencia en el área formativa de los profesionales de la educación, eh, dada la función de distintos tópicos.</w:t>
      </w:r>
      <w:r w:rsidR="00B85431">
        <w:rPr>
          <w:lang w:val="es-ES"/>
        </w:rPr>
        <w:t xml:space="preserve"> </w:t>
      </w:r>
      <w:r w:rsidRPr="00D97A58">
        <w:rPr>
          <w:lang w:val="es-ES"/>
        </w:rPr>
        <w:t>Ahora estamos hablando de pertinencia, qué es lo necesario, qué es lo relevante, qué es lo que de cara a la política prospectiva sería necesario considerar.</w:t>
      </w:r>
      <w:r w:rsidR="00B85431">
        <w:rPr>
          <w:lang w:val="es-ES"/>
        </w:rPr>
        <w:t xml:space="preserve"> </w:t>
      </w:r>
      <w:r w:rsidRPr="00D97A58">
        <w:rPr>
          <w:lang w:val="es-ES"/>
        </w:rPr>
        <w:t>En este caso, tener en cuenta, por ejemplo, el fenómeno sociodemográfico relacionado con la natalidad o con el número de hijos que actualmente las parejas quieren tener, y esto es influyente para la oferta</w:t>
      </w:r>
      <w:r w:rsidR="00B85431">
        <w:rPr>
          <w:lang w:val="es-ES"/>
        </w:rPr>
        <w:t xml:space="preserve"> </w:t>
      </w:r>
      <w:r w:rsidRPr="00D97A58">
        <w:rPr>
          <w:lang w:val="es-ES"/>
        </w:rPr>
        <w:t xml:space="preserve">educativa, por ejemplo, en la educación básica de profesionales para para la educación, la educación básica. </w:t>
      </w:r>
    </w:p>
    <w:p w14:paraId="40DFAF49" w14:textId="4D2FEF8A" w:rsidR="001163A9" w:rsidRPr="00D97A58" w:rsidRDefault="00B85431">
      <w:pPr>
        <w:rPr>
          <w:lang w:val="es-ES"/>
        </w:rPr>
      </w:pPr>
      <w:r>
        <w:rPr>
          <w:lang w:val="es-ES"/>
        </w:rPr>
        <w:t>L</w:t>
      </w:r>
      <w:r w:rsidR="00000000" w:rsidRPr="00D97A58">
        <w:rPr>
          <w:lang w:val="es-ES"/>
        </w:rPr>
        <w:t>a oferta laboral establecida actualmente por instituciones que establecen la admisión en educación básica y media superior como la USICAM.</w:t>
      </w:r>
      <w:r>
        <w:rPr>
          <w:lang w:val="es-ES"/>
        </w:rPr>
        <w:t xml:space="preserve"> </w:t>
      </w:r>
      <w:r w:rsidR="00000000" w:rsidRPr="00D97A58">
        <w:rPr>
          <w:lang w:val="es-ES"/>
        </w:rPr>
        <w:t>Digo, si no hay una oferta para profesionales de la educación, entonces ¿por qué tanta oferta educativa en las universidades al respecto? Hacer un ejercicio de análisis al respecto.</w:t>
      </w:r>
      <w:r>
        <w:rPr>
          <w:lang w:val="es-ES"/>
        </w:rPr>
        <w:t xml:space="preserve"> </w:t>
      </w:r>
      <w:r w:rsidR="00000000" w:rsidRPr="00D97A58">
        <w:rPr>
          <w:lang w:val="es-ES"/>
        </w:rPr>
        <w:t>Considerar las vocaciones regionales de las IES, pero sobre todo considerar el proyecto pedagógico establecido desde la Nueva Escuela Mexicana y valorar si esta oferta que tenemos se alinea y, en ese sentido, funcionamos como sistema.</w:t>
      </w:r>
      <w:r>
        <w:rPr>
          <w:lang w:val="es-ES"/>
        </w:rPr>
        <w:t xml:space="preserve"> </w:t>
      </w:r>
      <w:r w:rsidR="00000000" w:rsidRPr="00D97A58">
        <w:rPr>
          <w:lang w:val="es-ES"/>
        </w:rPr>
        <w:t>Sería mi comentario, subsecretario, muchas gracias.</w:t>
      </w:r>
    </w:p>
    <w:p w14:paraId="60544FDF" w14:textId="77777777" w:rsidR="001163A9" w:rsidRPr="00D97A58" w:rsidRDefault="001163A9">
      <w:pPr>
        <w:rPr>
          <w:lang w:val="es-ES"/>
        </w:rPr>
      </w:pPr>
    </w:p>
    <w:p w14:paraId="45391E29" w14:textId="041D7862" w:rsidR="00B85431" w:rsidRPr="00B85431" w:rsidRDefault="00B85431">
      <w:pPr>
        <w:rPr>
          <w:b/>
          <w:bCs/>
          <w:lang w:val="es-ES"/>
        </w:rPr>
      </w:pPr>
      <w:r w:rsidRPr="00B85431">
        <w:rPr>
          <w:b/>
          <w:bCs/>
          <w:lang w:val="es-ES"/>
        </w:rPr>
        <w:t>Integrante</w:t>
      </w:r>
      <w:r>
        <w:rPr>
          <w:b/>
          <w:bCs/>
          <w:lang w:val="es-ES"/>
        </w:rPr>
        <w:t xml:space="preserve"> y</w:t>
      </w:r>
    </w:p>
    <w:p w14:paraId="298987AD" w14:textId="13952E3A" w:rsidR="001163A9" w:rsidRPr="00D97A58" w:rsidRDefault="00000000">
      <w:pPr>
        <w:rPr>
          <w:lang w:val="es-ES"/>
        </w:rPr>
      </w:pPr>
      <w:r w:rsidRPr="00D97A58">
        <w:rPr>
          <w:lang w:val="es-ES"/>
        </w:rPr>
        <w:t>Pues va más o menos relacionado con ello.</w:t>
      </w:r>
      <w:r w:rsidR="00B85431">
        <w:rPr>
          <w:lang w:val="es-ES"/>
        </w:rPr>
        <w:t xml:space="preserve"> N</w:t>
      </w:r>
      <w:r w:rsidRPr="00D97A58">
        <w:rPr>
          <w:lang w:val="es-ES"/>
        </w:rPr>
        <w:t>osotros en la formación de docentes podemos a pues aprovechar mucho esta plataforma, sobre todo cuando los chicos quieran ingresar al servicio y, de hecho, podría ser también para cualquier universitario que quiera entrar al servicio.</w:t>
      </w:r>
    </w:p>
    <w:p w14:paraId="21CD6CAA" w14:textId="15D42731" w:rsidR="001163A9" w:rsidRPr="00D97A58" w:rsidRDefault="00B85431">
      <w:pPr>
        <w:rPr>
          <w:lang w:val="es-ES"/>
        </w:rPr>
      </w:pPr>
      <w:r>
        <w:rPr>
          <w:lang w:val="es-ES"/>
        </w:rPr>
        <w:t>E</w:t>
      </w:r>
      <w:r w:rsidR="00000000" w:rsidRPr="00D97A58">
        <w:rPr>
          <w:lang w:val="es-ES"/>
        </w:rPr>
        <w:t>n USICAM anteriormente, ahora no sabemos cómo se va a llamar el procedimiento, existe un catálogo de cursos que deben de ser validados para que ellos tengan un cierto puntaje.</w:t>
      </w:r>
      <w:r>
        <w:rPr>
          <w:lang w:val="es-ES"/>
        </w:rPr>
        <w:t xml:space="preserve"> </w:t>
      </w:r>
      <w:r w:rsidR="00000000" w:rsidRPr="00D97A58">
        <w:rPr>
          <w:lang w:val="es-ES"/>
        </w:rPr>
        <w:t>Porque nuestros cursos o, por lo menos este que estamos hablando ahora,</w:t>
      </w:r>
      <w:r>
        <w:rPr>
          <w:lang w:val="es-ES"/>
        </w:rPr>
        <w:t xml:space="preserve"> </w:t>
      </w:r>
      <w:r w:rsidR="00000000" w:rsidRPr="00D97A58">
        <w:rPr>
          <w:lang w:val="es-ES"/>
        </w:rPr>
        <w:t xml:space="preserve">podría ser pues medular para que ya sea universitario o normalista, si tiene este curso pues ya tiene el puntaje requerido ahí y así como este otros </w:t>
      </w:r>
      <w:r w:rsidRPr="00D97A58">
        <w:rPr>
          <w:lang w:val="es-ES"/>
        </w:rPr>
        <w:t>que,</w:t>
      </w:r>
      <w:r w:rsidR="00000000" w:rsidRPr="00D97A58">
        <w:rPr>
          <w:lang w:val="es-ES"/>
        </w:rPr>
        <w:t xml:space="preserve"> a lo mejor con carácter de obligatorio, aunados a los que vayamos ofreciendo de manera pues independiente cada institución de educación superior.</w:t>
      </w:r>
    </w:p>
    <w:p w14:paraId="0084D47E" w14:textId="1C4332E7" w:rsidR="001163A9" w:rsidRPr="00D97A58" w:rsidRDefault="00000000">
      <w:pPr>
        <w:rPr>
          <w:lang w:val="es-ES"/>
        </w:rPr>
      </w:pPr>
      <w:r w:rsidRPr="00D97A58">
        <w:rPr>
          <w:lang w:val="es-ES"/>
        </w:rPr>
        <w:t xml:space="preserve">Eso podría ser pues ese catálogo que le permitiría al nuevo docente de básica o de media superior pues tener ya estos referentes nacionales, </w:t>
      </w:r>
      <w:r w:rsidR="00B85431">
        <w:rPr>
          <w:lang w:val="es-ES"/>
        </w:rPr>
        <w:t>a</w:t>
      </w:r>
      <w:r w:rsidRPr="00D97A58">
        <w:rPr>
          <w:lang w:val="es-ES"/>
        </w:rPr>
        <w:t>parte de la Nueva Escuela Mexicana, este referente del pues la cultura de paz, la no violencia, el cuidado de pues ahora como le como dicen ya</w:t>
      </w:r>
      <w:r w:rsidR="00B85431">
        <w:rPr>
          <w:lang w:val="es-ES"/>
        </w:rPr>
        <w:t xml:space="preserve"> </w:t>
      </w:r>
      <w:r w:rsidRPr="00D97A58">
        <w:rPr>
          <w:lang w:val="es-ES"/>
        </w:rPr>
        <w:t>los corridos que ayudan a otros sistemas, y demás. O sea, yo creo que por ahí podría servir bastante.</w:t>
      </w:r>
    </w:p>
    <w:p w14:paraId="02D88D90" w14:textId="77777777" w:rsidR="001163A9" w:rsidRPr="00D97A58" w:rsidRDefault="001163A9">
      <w:pPr>
        <w:rPr>
          <w:lang w:val="es-ES"/>
        </w:rPr>
      </w:pPr>
    </w:p>
    <w:p w14:paraId="1C01833D" w14:textId="77777777" w:rsidR="00B85431" w:rsidRDefault="00B85431" w:rsidP="00B85431">
      <w:pPr>
        <w:rPr>
          <w:rFonts w:cs="Arial"/>
          <w:b/>
          <w:bCs/>
          <w:lang w:val="es-ES"/>
        </w:rPr>
      </w:pPr>
      <w:r w:rsidRPr="00AF5F25">
        <w:rPr>
          <w:rFonts w:cs="Arial"/>
          <w:b/>
          <w:bCs/>
          <w:lang w:val="es-ES"/>
        </w:rPr>
        <w:lastRenderedPageBreak/>
        <w:t>Dr. Ricardo Villanueva Lomelí, Subsecretario de Educación Superior</w:t>
      </w:r>
    </w:p>
    <w:p w14:paraId="5EE0A4AE" w14:textId="509BB7EC" w:rsidR="001163A9" w:rsidRPr="00D97A58" w:rsidRDefault="00000000">
      <w:pPr>
        <w:rPr>
          <w:lang w:val="es-ES"/>
        </w:rPr>
      </w:pPr>
      <w:r w:rsidRPr="00D97A58">
        <w:rPr>
          <w:lang w:val="es-ES"/>
        </w:rPr>
        <w:t>Sin duda, justo tuve una reunión previa con el subsecretario de Educación Superior de Guanajuato</w:t>
      </w:r>
      <w:r w:rsidR="00B85431">
        <w:rPr>
          <w:lang w:val="es-ES"/>
        </w:rPr>
        <w:t xml:space="preserve">. </w:t>
      </w:r>
      <w:r w:rsidRPr="00D97A58">
        <w:rPr>
          <w:lang w:val="es-ES"/>
        </w:rPr>
        <w:t xml:space="preserve">Guanajuato es el único estado que en su ley ya prevé las </w:t>
      </w:r>
      <w:proofErr w:type="spellStart"/>
      <w:r w:rsidRPr="00D97A58">
        <w:rPr>
          <w:lang w:val="es-ES"/>
        </w:rPr>
        <w:t>microcredenciales</w:t>
      </w:r>
      <w:proofErr w:type="spellEnd"/>
      <w:r w:rsidRPr="00D97A58">
        <w:rPr>
          <w:lang w:val="es-ES"/>
        </w:rPr>
        <w:t xml:space="preserve">, </w:t>
      </w:r>
      <w:r w:rsidR="00B85431">
        <w:rPr>
          <w:lang w:val="es-ES"/>
        </w:rPr>
        <w:t>e</w:t>
      </w:r>
      <w:r w:rsidRPr="00D97A58">
        <w:rPr>
          <w:lang w:val="es-ES"/>
        </w:rPr>
        <w:t>s el estado más avanzado en esto.</w:t>
      </w:r>
    </w:p>
    <w:p w14:paraId="0E905F7D" w14:textId="284E545C" w:rsidR="001163A9" w:rsidRPr="00D97A58" w:rsidRDefault="00000000">
      <w:pPr>
        <w:rPr>
          <w:lang w:val="es-ES"/>
        </w:rPr>
      </w:pPr>
      <w:r w:rsidRPr="00D97A58">
        <w:rPr>
          <w:lang w:val="es-ES"/>
        </w:rPr>
        <w:t xml:space="preserve">Y justo una de las iniciativas que están trabajando en su COEPES es hasta el tema de que estas </w:t>
      </w:r>
      <w:proofErr w:type="spellStart"/>
      <w:r w:rsidRPr="00D97A58">
        <w:rPr>
          <w:lang w:val="es-ES"/>
        </w:rPr>
        <w:t>microcredenciales</w:t>
      </w:r>
      <w:proofErr w:type="spellEnd"/>
      <w:r w:rsidRPr="00D97A58">
        <w:rPr>
          <w:lang w:val="es-ES"/>
        </w:rPr>
        <w:t xml:space="preserve"> puedan ser válidas para USICAM y que puedan ser transferibles a ese sistema. Digo, es una de las opciones que se va a poder abrir cuando tengamos esta plataforma sin duda, </w:t>
      </w:r>
      <w:r w:rsidR="00B85431">
        <w:rPr>
          <w:lang w:val="es-ES"/>
        </w:rPr>
        <w:t>o</w:t>
      </w:r>
      <w:r w:rsidRPr="00D97A58">
        <w:rPr>
          <w:lang w:val="es-ES"/>
        </w:rPr>
        <w:t xml:space="preserve"> sea, que sean transferibles.</w:t>
      </w:r>
    </w:p>
    <w:p w14:paraId="34FDA3FD" w14:textId="408B9856" w:rsidR="001163A9" w:rsidRPr="00D97A58" w:rsidRDefault="00000000">
      <w:pPr>
        <w:rPr>
          <w:lang w:val="es-ES"/>
        </w:rPr>
      </w:pPr>
      <w:r w:rsidRPr="00D97A58">
        <w:rPr>
          <w:lang w:val="es-ES"/>
        </w:rPr>
        <w:t>Bueno, no sé si alguien más aquí ha hablado</w:t>
      </w:r>
      <w:r w:rsidR="00B85431">
        <w:rPr>
          <w:lang w:val="es-ES"/>
        </w:rPr>
        <w:t xml:space="preserve">. </w:t>
      </w:r>
      <w:r w:rsidRPr="00D97A58">
        <w:rPr>
          <w:lang w:val="es-ES"/>
        </w:rPr>
        <w:t>Me ayudan a recorrer el micrófono.</w:t>
      </w:r>
    </w:p>
    <w:p w14:paraId="0188FF53" w14:textId="77777777" w:rsidR="001163A9" w:rsidRPr="00D97A58" w:rsidRDefault="001163A9">
      <w:pPr>
        <w:rPr>
          <w:lang w:val="es-ES"/>
        </w:rPr>
      </w:pPr>
    </w:p>
    <w:p w14:paraId="562479A0" w14:textId="77777777" w:rsidR="00B85431" w:rsidRPr="00B85431" w:rsidRDefault="00B85431">
      <w:pPr>
        <w:rPr>
          <w:b/>
          <w:bCs/>
          <w:lang w:val="es-ES"/>
        </w:rPr>
      </w:pPr>
      <w:r w:rsidRPr="00B85431">
        <w:rPr>
          <w:b/>
          <w:bCs/>
          <w:lang w:val="es-ES"/>
        </w:rPr>
        <w:t>Guillermo Ramírez en representación de CONADE</w:t>
      </w:r>
      <w:r w:rsidRPr="00B85431">
        <w:rPr>
          <w:b/>
          <w:bCs/>
          <w:lang w:val="es-ES"/>
        </w:rPr>
        <w:t xml:space="preserve"> </w:t>
      </w:r>
    </w:p>
    <w:p w14:paraId="268ABD36" w14:textId="5E948360" w:rsidR="001163A9" w:rsidRPr="00D97A58" w:rsidRDefault="00000000">
      <w:pPr>
        <w:rPr>
          <w:lang w:val="es-ES"/>
        </w:rPr>
      </w:pPr>
      <w:r w:rsidRPr="00D97A58">
        <w:rPr>
          <w:lang w:val="es-ES"/>
        </w:rPr>
        <w:t xml:space="preserve">Gracias subsecretario Guillermo Ramírez en representación de CONADE. </w:t>
      </w:r>
      <w:r w:rsidR="00F42859">
        <w:rPr>
          <w:lang w:val="es-ES"/>
        </w:rPr>
        <w:t>N</w:t>
      </w:r>
      <w:r w:rsidRPr="00D97A58">
        <w:rPr>
          <w:lang w:val="es-ES"/>
        </w:rPr>
        <w:t>osotros en CONADE tenemos la ENED, la Escuela Nacional de Entrenadores Deportivos. Este año ya hicimos una regularización del programa de licenciatura después de 12 años de no actualizarla</w:t>
      </w:r>
      <w:r w:rsidR="00F42859">
        <w:rPr>
          <w:lang w:val="es-ES"/>
        </w:rPr>
        <w:t xml:space="preserve"> </w:t>
      </w:r>
      <w:r w:rsidRPr="00D97A58">
        <w:rPr>
          <w:lang w:val="es-ES"/>
        </w:rPr>
        <w:t xml:space="preserve">y la presentación del día de hoy nos viene como anillo al dedo porque es algo que ya empezamos a hacer para la generación de este septiembre de 2025 donde los muchachos después del primer año van a tener de una o dos certificaciones o </w:t>
      </w:r>
      <w:proofErr w:type="spellStart"/>
      <w:r w:rsidRPr="00D97A58">
        <w:rPr>
          <w:lang w:val="es-ES"/>
        </w:rPr>
        <w:t>microcertificaciones</w:t>
      </w:r>
      <w:proofErr w:type="spellEnd"/>
      <w:r w:rsidRPr="00D97A58">
        <w:rPr>
          <w:lang w:val="es-ES"/>
        </w:rPr>
        <w:t xml:space="preserve"> en el ámbito deportivo para poder dar así una mejor preparación.</w:t>
      </w:r>
    </w:p>
    <w:p w14:paraId="4129786F" w14:textId="64743AAD" w:rsidR="001163A9" w:rsidRPr="00D97A58" w:rsidRDefault="00000000">
      <w:pPr>
        <w:rPr>
          <w:lang w:val="es-ES"/>
        </w:rPr>
      </w:pPr>
      <w:r w:rsidRPr="00D97A58">
        <w:rPr>
          <w:lang w:val="es-ES"/>
        </w:rPr>
        <w:t xml:space="preserve">Hemos notado que la deserción y los exámenes extraordinarios superan a nuestra población en sí. Entonces pensamos que hacer esto de las </w:t>
      </w:r>
      <w:proofErr w:type="spellStart"/>
      <w:r w:rsidRPr="00D97A58">
        <w:rPr>
          <w:lang w:val="es-ES"/>
        </w:rPr>
        <w:t>microcertificaciones</w:t>
      </w:r>
      <w:proofErr w:type="spellEnd"/>
      <w:r w:rsidRPr="00D97A58">
        <w:rPr>
          <w:lang w:val="es-ES"/>
        </w:rPr>
        <w:t xml:space="preserve"> va a ayudar a disminuir estos estos porcentajes</w:t>
      </w:r>
      <w:r w:rsidR="00F42859">
        <w:rPr>
          <w:lang w:val="es-ES"/>
        </w:rPr>
        <w:t xml:space="preserve">. </w:t>
      </w:r>
      <w:r w:rsidRPr="00D97A58">
        <w:rPr>
          <w:lang w:val="es-ES"/>
        </w:rPr>
        <w:t>Entonces en un año les podremos compartir también cómo vamos y bueno, esperamos estar aquí todavía.</w:t>
      </w:r>
    </w:p>
    <w:p w14:paraId="6EFE1536" w14:textId="77777777" w:rsidR="001163A9" w:rsidRPr="00D97A58" w:rsidRDefault="001163A9">
      <w:pPr>
        <w:rPr>
          <w:lang w:val="es-ES"/>
        </w:rPr>
      </w:pPr>
    </w:p>
    <w:p w14:paraId="3ACC025A" w14:textId="77777777" w:rsidR="00F42859" w:rsidRDefault="00F42859" w:rsidP="00F42859">
      <w:pPr>
        <w:rPr>
          <w:rFonts w:cs="Arial"/>
          <w:b/>
          <w:bCs/>
          <w:lang w:val="es-ES"/>
        </w:rPr>
      </w:pPr>
      <w:r w:rsidRPr="00AF5F25">
        <w:rPr>
          <w:rFonts w:cs="Arial"/>
          <w:b/>
          <w:bCs/>
          <w:lang w:val="es-ES"/>
        </w:rPr>
        <w:t>Dr. Ricardo Villanueva Lomelí, Subsecretario de Educación Superior</w:t>
      </w:r>
    </w:p>
    <w:p w14:paraId="0BEA7A0C" w14:textId="77777777" w:rsidR="00F42859" w:rsidRDefault="00000000">
      <w:pPr>
        <w:rPr>
          <w:lang w:val="es-ES"/>
        </w:rPr>
      </w:pPr>
      <w:r w:rsidRPr="00D97A58">
        <w:rPr>
          <w:lang w:val="es-ES"/>
        </w:rPr>
        <w:t>Felicidades y sí platíquenos la experiencia a ver cómo les fue. Ahí al lado</w:t>
      </w:r>
      <w:r w:rsidR="00F42859">
        <w:rPr>
          <w:lang w:val="es-ES"/>
        </w:rPr>
        <w:t xml:space="preserve">, </w:t>
      </w:r>
      <w:r w:rsidRPr="00D97A58">
        <w:rPr>
          <w:lang w:val="es-ES"/>
        </w:rPr>
        <w:t xml:space="preserve">Gloria. </w:t>
      </w:r>
    </w:p>
    <w:p w14:paraId="139C2EBC" w14:textId="77777777" w:rsidR="00F42859" w:rsidRDefault="00F42859">
      <w:pPr>
        <w:rPr>
          <w:lang w:val="es-ES"/>
        </w:rPr>
      </w:pPr>
    </w:p>
    <w:p w14:paraId="131A976B" w14:textId="7C9670AA" w:rsidR="00F42859" w:rsidRPr="00F42859" w:rsidRDefault="00F42859">
      <w:pPr>
        <w:rPr>
          <w:b/>
          <w:bCs/>
          <w:lang w:val="es-ES"/>
        </w:rPr>
      </w:pPr>
      <w:r w:rsidRPr="00482E9C">
        <w:rPr>
          <w:b/>
          <w:bCs/>
          <w:lang w:val="es-ES"/>
        </w:rPr>
        <w:t xml:space="preserve">Gloria del Castillo Alemán, directora general de la FLACSO </w:t>
      </w:r>
    </w:p>
    <w:p w14:paraId="4CF6F0EC" w14:textId="1E083AF0" w:rsidR="001163A9" w:rsidRPr="00D97A58" w:rsidRDefault="00000000">
      <w:pPr>
        <w:rPr>
          <w:lang w:val="es-ES"/>
        </w:rPr>
      </w:pPr>
      <w:r w:rsidRPr="00D97A58">
        <w:rPr>
          <w:lang w:val="es-ES"/>
        </w:rPr>
        <w:t>Bueno gracias</w:t>
      </w:r>
      <w:r w:rsidR="00F42859">
        <w:rPr>
          <w:lang w:val="es-ES"/>
        </w:rPr>
        <w:t>. Y</w:t>
      </w:r>
      <w:r w:rsidRPr="00D97A58">
        <w:rPr>
          <w:lang w:val="es-ES"/>
        </w:rPr>
        <w:t xml:space="preserve">o celebro esta propuesta y creo que parte de un diagnóstico pues </w:t>
      </w:r>
      <w:r w:rsidR="00F42859" w:rsidRPr="00D97A58">
        <w:rPr>
          <w:lang w:val="es-ES"/>
        </w:rPr>
        <w:t>muy preocupante y puntual</w:t>
      </w:r>
      <w:r w:rsidR="00F42859">
        <w:rPr>
          <w:lang w:val="es-ES"/>
        </w:rPr>
        <w:t xml:space="preserve">. </w:t>
      </w:r>
      <w:r w:rsidRPr="00D97A58">
        <w:rPr>
          <w:lang w:val="es-ES"/>
        </w:rPr>
        <w:t xml:space="preserve">Entre ellos está el abandono, bueno lo que ya este tú nos comentaste y en ese sentido me parece muy importante que esta estrategia también tenga digo, entiendo que lo comprenda, pero hacer mucho más visible que va a abordar un problema de abandono, </w:t>
      </w:r>
      <w:r w:rsidR="00F42859">
        <w:rPr>
          <w:lang w:val="es-ES"/>
        </w:rPr>
        <w:t>n</w:t>
      </w:r>
      <w:r w:rsidRPr="00D97A58">
        <w:rPr>
          <w:lang w:val="es-ES"/>
        </w:rPr>
        <w:t>o solamente</w:t>
      </w:r>
      <w:r w:rsidR="00F42859">
        <w:rPr>
          <w:lang w:val="es-ES"/>
        </w:rPr>
        <w:t xml:space="preserve"> </w:t>
      </w:r>
      <w:r w:rsidRPr="00D97A58">
        <w:rPr>
          <w:lang w:val="es-ES"/>
        </w:rPr>
        <w:t>por los</w:t>
      </w:r>
      <w:r w:rsidR="00F42859">
        <w:rPr>
          <w:lang w:val="es-ES"/>
        </w:rPr>
        <w:t xml:space="preserve"> </w:t>
      </w:r>
      <w:r w:rsidRPr="00D97A58">
        <w:rPr>
          <w:lang w:val="es-ES"/>
        </w:rPr>
        <w:t>cursos, por los cursos que están dándose en general, sino que también veía en la lista y eso era más bien la pregunta</w:t>
      </w:r>
      <w:r w:rsidR="00F42859">
        <w:rPr>
          <w:lang w:val="es-ES"/>
        </w:rPr>
        <w:t xml:space="preserve"> </w:t>
      </w:r>
      <w:r w:rsidR="00F42859">
        <w:rPr>
          <w:lang w:val="es-ES"/>
        </w:rPr>
        <w:lastRenderedPageBreak/>
        <w:t>¿</w:t>
      </w:r>
      <w:r w:rsidRPr="00D97A58">
        <w:rPr>
          <w:lang w:val="es-ES"/>
        </w:rPr>
        <w:t>hay algún curso, no sé si lo alcancé a leer bien que era como primeros auxilios</w:t>
      </w:r>
      <w:r w:rsidR="00F42859">
        <w:rPr>
          <w:lang w:val="es-ES"/>
        </w:rPr>
        <w:t xml:space="preserve"> </w:t>
      </w:r>
      <w:r w:rsidRPr="00D97A58">
        <w:rPr>
          <w:lang w:val="es-ES"/>
        </w:rPr>
        <w:t>psicológicos o emocionales</w:t>
      </w:r>
      <w:r w:rsidR="00F42859">
        <w:rPr>
          <w:lang w:val="es-ES"/>
        </w:rPr>
        <w:t xml:space="preserve">? </w:t>
      </w:r>
      <w:r w:rsidRPr="00D97A58">
        <w:rPr>
          <w:lang w:val="es-ES"/>
        </w:rPr>
        <w:t>Entonces, ¿es un curso nuevo o es un como ejemplo?</w:t>
      </w:r>
    </w:p>
    <w:p w14:paraId="3885627B" w14:textId="77777777" w:rsidR="001163A9" w:rsidRPr="00D97A58" w:rsidRDefault="001163A9">
      <w:pPr>
        <w:rPr>
          <w:lang w:val="es-ES"/>
        </w:rPr>
      </w:pPr>
    </w:p>
    <w:p w14:paraId="22F2D073" w14:textId="77777777" w:rsidR="00F42859" w:rsidRDefault="00F42859" w:rsidP="00F42859">
      <w:pPr>
        <w:rPr>
          <w:rFonts w:cs="Arial"/>
          <w:b/>
          <w:bCs/>
          <w:lang w:val="es-ES"/>
        </w:rPr>
      </w:pPr>
      <w:r w:rsidRPr="00AF5F25">
        <w:rPr>
          <w:rFonts w:cs="Arial"/>
          <w:b/>
          <w:bCs/>
          <w:lang w:val="es-ES"/>
        </w:rPr>
        <w:t>Dr. Ricardo Villanueva Lomelí, Subsecretario de Educación Superior</w:t>
      </w:r>
    </w:p>
    <w:p w14:paraId="0B3B873E" w14:textId="7B855C41" w:rsidR="001163A9" w:rsidRPr="00D97A58" w:rsidRDefault="00000000">
      <w:pPr>
        <w:rPr>
          <w:lang w:val="es-ES"/>
        </w:rPr>
      </w:pPr>
      <w:r w:rsidRPr="00D97A58">
        <w:rPr>
          <w:lang w:val="es-ES"/>
        </w:rPr>
        <w:t>No, bueno, hay un curso el ahí está.</w:t>
      </w:r>
      <w:r w:rsidR="00F42859">
        <w:rPr>
          <w:lang w:val="es-ES"/>
        </w:rPr>
        <w:t xml:space="preserve"> </w:t>
      </w:r>
      <w:r w:rsidRPr="00D97A58">
        <w:rPr>
          <w:lang w:val="es-ES"/>
        </w:rPr>
        <w:t xml:space="preserve">El quinto curso más popular en México es de la Universidad Autónoma de Barcelona y se llama primeros auxilios psicológicos y es </w:t>
      </w:r>
      <w:proofErr w:type="gramStart"/>
      <w:r w:rsidRPr="00D97A58">
        <w:rPr>
          <w:lang w:val="es-ES"/>
        </w:rPr>
        <w:t>el</w:t>
      </w:r>
      <w:proofErr w:type="gramEnd"/>
      <w:r w:rsidRPr="00D97A58">
        <w:rPr>
          <w:lang w:val="es-ES"/>
        </w:rPr>
        <w:t xml:space="preserve"> pero es de la Universidad Autónoma de Barcelona y</w:t>
      </w:r>
      <w:r w:rsidR="00F42859">
        <w:rPr>
          <w:lang w:val="es-ES"/>
        </w:rPr>
        <w:t xml:space="preserve"> </w:t>
      </w:r>
      <w:r w:rsidRPr="00D97A58">
        <w:rPr>
          <w:lang w:val="es-ES"/>
        </w:rPr>
        <w:t>deberíamos de darlo acá.</w:t>
      </w:r>
      <w:r w:rsidR="00F42859">
        <w:rPr>
          <w:lang w:val="es-ES"/>
        </w:rPr>
        <w:t xml:space="preserve"> </w:t>
      </w:r>
      <w:r w:rsidRPr="00D97A58">
        <w:rPr>
          <w:lang w:val="es-ES"/>
        </w:rPr>
        <w:t>Bueno, muchísimas escuelas lo están tomando. Ese es el quinto curso más popular en México.</w:t>
      </w:r>
      <w:r w:rsidR="00F42859">
        <w:rPr>
          <w:lang w:val="es-ES"/>
        </w:rPr>
        <w:t xml:space="preserve"> </w:t>
      </w:r>
      <w:r w:rsidRPr="00D97A58">
        <w:rPr>
          <w:lang w:val="es-ES"/>
        </w:rPr>
        <w:t>Este es de la Universidad Autónoma de Barcelona y es un gran curso, o sea, yo por ejemplo cuando fui rector yo se los proponía a mis directores de Prepa que lo tomaran todos sus maestros.</w:t>
      </w:r>
    </w:p>
    <w:p w14:paraId="577ED816" w14:textId="0FBE5280" w:rsidR="001163A9" w:rsidRPr="00D97A58" w:rsidRDefault="00000000">
      <w:pPr>
        <w:rPr>
          <w:lang w:val="es-ES"/>
        </w:rPr>
      </w:pPr>
      <w:r w:rsidRPr="00D97A58">
        <w:rPr>
          <w:lang w:val="es-ES"/>
        </w:rPr>
        <w:t xml:space="preserve">O sea, es una gran </w:t>
      </w:r>
      <w:proofErr w:type="spellStart"/>
      <w:r w:rsidRPr="00D97A58">
        <w:rPr>
          <w:lang w:val="es-ES"/>
        </w:rPr>
        <w:t>microcredencial</w:t>
      </w:r>
      <w:proofErr w:type="spellEnd"/>
      <w:r w:rsidRPr="00D97A58">
        <w:rPr>
          <w:lang w:val="es-ES"/>
        </w:rPr>
        <w:t xml:space="preserve"> y es una de las propuestas que queremos hacer nuestro propio curso para hacerlo en nuestra plataforma y hacerlo gratuito</w:t>
      </w:r>
    </w:p>
    <w:p w14:paraId="3834AE3E" w14:textId="77777777" w:rsidR="001163A9" w:rsidRPr="00D97A58" w:rsidRDefault="001163A9">
      <w:pPr>
        <w:rPr>
          <w:lang w:val="es-ES"/>
        </w:rPr>
      </w:pPr>
    </w:p>
    <w:p w14:paraId="30EB2590" w14:textId="77777777" w:rsidR="00F42859" w:rsidRPr="00482E9C" w:rsidRDefault="00F42859" w:rsidP="00F42859">
      <w:pPr>
        <w:rPr>
          <w:b/>
          <w:bCs/>
          <w:lang w:val="es-ES"/>
        </w:rPr>
      </w:pPr>
      <w:r w:rsidRPr="00482E9C">
        <w:rPr>
          <w:b/>
          <w:bCs/>
          <w:lang w:val="es-ES"/>
        </w:rPr>
        <w:t xml:space="preserve">Gloria del Castillo Alemán, directora general de la FLACSO </w:t>
      </w:r>
    </w:p>
    <w:p w14:paraId="64622756" w14:textId="77777777" w:rsidR="006A7BA0" w:rsidRDefault="00000000">
      <w:pPr>
        <w:rPr>
          <w:lang w:val="es-ES"/>
        </w:rPr>
      </w:pPr>
      <w:r w:rsidRPr="00D97A58">
        <w:rPr>
          <w:lang w:val="es-ES"/>
        </w:rPr>
        <w:t>Entonces, pero si es una propuesta de hacer un curso, ah bueno, yo celebro eso.</w:t>
      </w:r>
      <w:r w:rsidR="00F42859">
        <w:rPr>
          <w:lang w:val="es-ES"/>
        </w:rPr>
        <w:t xml:space="preserve"> </w:t>
      </w:r>
      <w:r w:rsidRPr="00D97A58">
        <w:rPr>
          <w:lang w:val="es-ES"/>
        </w:rPr>
        <w:t>Yo he dicho en varias ocasiones que los temas emocionales</w:t>
      </w:r>
      <w:r w:rsidR="00F42859">
        <w:rPr>
          <w:lang w:val="es-ES"/>
        </w:rPr>
        <w:t xml:space="preserve">, </w:t>
      </w:r>
      <w:r w:rsidRPr="00D97A58">
        <w:rPr>
          <w:lang w:val="es-ES"/>
        </w:rPr>
        <w:t>los problemas psicológicos están muy presentes en nuestras instituciones, no solo entre estudiantes, sino también entre el profesorado y el personal administrativo. Me parece que somos todos. Yo digo que todos tenemos nuestros momentos. Me parece que esto contribuiría a ir saneando... bueno, yo lo veo así,</w:t>
      </w:r>
      <w:r w:rsidR="006A7BA0">
        <w:rPr>
          <w:lang w:val="es-ES"/>
        </w:rPr>
        <w:t xml:space="preserve"> </w:t>
      </w:r>
      <w:r w:rsidRPr="00D97A58">
        <w:rPr>
          <w:lang w:val="es-ES"/>
        </w:rPr>
        <w:t xml:space="preserve">lo veo desde mi institución: si no tenemos abordajes para este tipo de problemáticas, por mucho que pensemos en enseñar bien, en la pertinencia, la cobertura, etc., al final no será suficiente. </w:t>
      </w:r>
    </w:p>
    <w:p w14:paraId="2A492567" w14:textId="577061D7" w:rsidR="006A7BA0" w:rsidRDefault="00000000">
      <w:pPr>
        <w:rPr>
          <w:lang w:val="es-ES"/>
        </w:rPr>
      </w:pPr>
      <w:r w:rsidRPr="00D97A58">
        <w:rPr>
          <w:lang w:val="es-ES"/>
        </w:rPr>
        <w:t xml:space="preserve">Me parece muy importante que dentro de estas </w:t>
      </w:r>
      <w:proofErr w:type="spellStart"/>
      <w:r w:rsidRPr="00D97A58">
        <w:rPr>
          <w:lang w:val="es-ES"/>
        </w:rPr>
        <w:t>microcredenciales</w:t>
      </w:r>
      <w:proofErr w:type="spellEnd"/>
      <w:r w:rsidRPr="00D97A58">
        <w:rPr>
          <w:lang w:val="es-ES"/>
        </w:rPr>
        <w:t xml:space="preserve"> se estén tomando en</w:t>
      </w:r>
      <w:r w:rsidR="006A7BA0">
        <w:rPr>
          <w:lang w:val="es-ES"/>
        </w:rPr>
        <w:t xml:space="preserve"> </w:t>
      </w:r>
      <w:r w:rsidRPr="00D97A58">
        <w:rPr>
          <w:lang w:val="es-ES"/>
        </w:rPr>
        <w:t xml:space="preserve">consideración estos temas. Insisto, nosotros, como directivos, </w:t>
      </w:r>
      <w:proofErr w:type="gramStart"/>
      <w:r w:rsidRPr="00D97A58">
        <w:rPr>
          <w:lang w:val="es-ES"/>
        </w:rPr>
        <w:t>rectores y rectoras</w:t>
      </w:r>
      <w:proofErr w:type="gramEnd"/>
      <w:r w:rsidRPr="00D97A58">
        <w:rPr>
          <w:lang w:val="es-ES"/>
        </w:rPr>
        <w:t>, no sabemos cómo abordarlos, y son temas muy difíciles de abordar porque</w:t>
      </w:r>
      <w:r w:rsidR="006A7BA0">
        <w:rPr>
          <w:lang w:val="es-ES"/>
        </w:rPr>
        <w:t xml:space="preserve"> </w:t>
      </w:r>
      <w:r w:rsidRPr="00D97A58">
        <w:rPr>
          <w:lang w:val="es-ES"/>
        </w:rPr>
        <w:t xml:space="preserve">es una pandemia más grande que el </w:t>
      </w:r>
      <w:r w:rsidR="006A7BA0" w:rsidRPr="00D97A58">
        <w:rPr>
          <w:lang w:val="es-ES"/>
        </w:rPr>
        <w:t>COVID</w:t>
      </w:r>
      <w:r w:rsidR="006A7BA0">
        <w:rPr>
          <w:lang w:val="es-ES"/>
        </w:rPr>
        <w:t xml:space="preserve">. </w:t>
      </w:r>
      <w:r w:rsidRPr="00D97A58">
        <w:rPr>
          <w:lang w:val="es-ES"/>
        </w:rPr>
        <w:t>Entonces me parece pertinente darle seguimiento a eso en función de si disminuyen o no las tasas de abandono, ¿no?</w:t>
      </w:r>
    </w:p>
    <w:p w14:paraId="448720A7" w14:textId="77777777" w:rsidR="00C206AE" w:rsidRDefault="00C206AE">
      <w:pPr>
        <w:rPr>
          <w:lang w:val="es-ES"/>
        </w:rPr>
      </w:pPr>
    </w:p>
    <w:p w14:paraId="735D2564" w14:textId="503D4067" w:rsidR="006A7BA0" w:rsidRPr="006A7BA0" w:rsidRDefault="006A7BA0">
      <w:pPr>
        <w:rPr>
          <w:rFonts w:cs="Arial"/>
          <w:b/>
          <w:bCs/>
          <w:lang w:val="es-ES"/>
        </w:rPr>
      </w:pPr>
      <w:r w:rsidRPr="00AF5F25">
        <w:rPr>
          <w:rFonts w:cs="Arial"/>
          <w:b/>
          <w:bCs/>
          <w:lang w:val="es-ES"/>
        </w:rPr>
        <w:t>Dr. Ricardo Villanueva Lomelí, Subsecretario de Educación Superior</w:t>
      </w:r>
    </w:p>
    <w:p w14:paraId="206FFBFD" w14:textId="27FF2F50" w:rsidR="001163A9" w:rsidRPr="00D97A58" w:rsidRDefault="00000000">
      <w:pPr>
        <w:rPr>
          <w:lang w:val="es-ES"/>
        </w:rPr>
      </w:pPr>
      <w:r w:rsidRPr="00D97A58">
        <w:rPr>
          <w:lang w:val="es-ES"/>
        </w:rPr>
        <w:t>Sí, es una de las propuestas de cursos y es fabuloso, se llama primeros auxilios psicológicos</w:t>
      </w:r>
      <w:r w:rsidR="006A7BA0">
        <w:rPr>
          <w:lang w:val="es-ES"/>
        </w:rPr>
        <w:t>. S</w:t>
      </w:r>
      <w:r w:rsidRPr="00D97A58">
        <w:rPr>
          <w:lang w:val="es-ES"/>
        </w:rPr>
        <w:t xml:space="preserve">i nuestros profesores tomaran este curso, podríamos prevenir muchísimos suicidios, podríamos prevenir, o sea, el tema de las tutorías, seguimiento, trayectorias académicas, hacer un sistema de alertas, cuando hay atipicidades, sí, </w:t>
      </w:r>
      <w:r w:rsidRPr="00D97A58">
        <w:rPr>
          <w:lang w:val="es-ES"/>
        </w:rPr>
        <w:lastRenderedPageBreak/>
        <w:t>saber detectar una mirada, saber detectar un comportamiento atípico, a tiempo puede prevenir muchas cosas. Entonces sí, la idea es hacer un curso de primeros auxilios psicológicos.</w:t>
      </w:r>
    </w:p>
    <w:p w14:paraId="0322CA4B" w14:textId="77777777" w:rsidR="001163A9" w:rsidRPr="00D97A58" w:rsidRDefault="001163A9">
      <w:pPr>
        <w:rPr>
          <w:lang w:val="es-ES"/>
        </w:rPr>
      </w:pPr>
    </w:p>
    <w:p w14:paraId="00C317B3" w14:textId="77777777" w:rsidR="006A7BA0" w:rsidRPr="00482E9C" w:rsidRDefault="006A7BA0" w:rsidP="006A7BA0">
      <w:pPr>
        <w:rPr>
          <w:b/>
          <w:bCs/>
          <w:lang w:val="es-ES"/>
        </w:rPr>
      </w:pPr>
      <w:r w:rsidRPr="00482E9C">
        <w:rPr>
          <w:b/>
          <w:bCs/>
          <w:lang w:val="es-ES"/>
        </w:rPr>
        <w:t xml:space="preserve">Gloria del Castillo Alemán, directora general de la FLACSO </w:t>
      </w:r>
    </w:p>
    <w:p w14:paraId="5A3588AB" w14:textId="1BF221C5" w:rsidR="001163A9" w:rsidRPr="00D97A58" w:rsidRDefault="00000000">
      <w:pPr>
        <w:rPr>
          <w:lang w:val="es-ES"/>
        </w:rPr>
      </w:pPr>
      <w:r w:rsidRPr="00D97A58">
        <w:rPr>
          <w:lang w:val="es-ES"/>
        </w:rPr>
        <w:t xml:space="preserve">Y yo creo que también los profesores podríamos hacer más empatía con nuestras comunidades de </w:t>
      </w:r>
      <w:proofErr w:type="gramStart"/>
      <w:r w:rsidRPr="00D97A58">
        <w:rPr>
          <w:lang w:val="es-ES"/>
        </w:rPr>
        <w:t>estudiantes,  con</w:t>
      </w:r>
      <w:proofErr w:type="gramEnd"/>
      <w:r w:rsidRPr="00D97A58">
        <w:rPr>
          <w:lang w:val="es-ES"/>
        </w:rPr>
        <w:t xml:space="preserve"> estos pero bueno, eso quería decir.</w:t>
      </w:r>
    </w:p>
    <w:p w14:paraId="52C8E2DC" w14:textId="77777777" w:rsidR="001163A9" w:rsidRPr="00D97A58" w:rsidRDefault="001163A9">
      <w:pPr>
        <w:rPr>
          <w:lang w:val="es-ES"/>
        </w:rPr>
      </w:pPr>
    </w:p>
    <w:p w14:paraId="6E833BB9" w14:textId="77777777" w:rsidR="006A7BA0" w:rsidRDefault="006A7BA0" w:rsidP="006A7BA0">
      <w:pPr>
        <w:rPr>
          <w:rFonts w:cs="Arial"/>
          <w:b/>
          <w:bCs/>
          <w:lang w:val="es-ES"/>
        </w:rPr>
      </w:pPr>
      <w:r w:rsidRPr="00AF5F25">
        <w:rPr>
          <w:rFonts w:cs="Arial"/>
          <w:b/>
          <w:bCs/>
          <w:lang w:val="es-ES"/>
        </w:rPr>
        <w:t>Dr. Ricardo Villanueva Lomelí, Subsecretario de Educación Superior</w:t>
      </w:r>
    </w:p>
    <w:p w14:paraId="34378BB6" w14:textId="10D6D835" w:rsidR="001163A9" w:rsidRPr="00D97A58" w:rsidRDefault="00000000">
      <w:pPr>
        <w:rPr>
          <w:lang w:val="es-ES"/>
        </w:rPr>
      </w:pPr>
      <w:r w:rsidRPr="00D97A58">
        <w:rPr>
          <w:lang w:val="es-ES"/>
        </w:rPr>
        <w:t xml:space="preserve">Bueno, tenemos por </w:t>
      </w:r>
      <w:proofErr w:type="gramStart"/>
      <w:r w:rsidRPr="00D97A58">
        <w:rPr>
          <w:lang w:val="es-ES"/>
        </w:rPr>
        <w:t>Zoom</w:t>
      </w:r>
      <w:proofErr w:type="gramEnd"/>
      <w:r w:rsidR="006A7BA0">
        <w:rPr>
          <w:lang w:val="es-ES"/>
        </w:rPr>
        <w:t xml:space="preserve">, </w:t>
      </w:r>
      <w:r w:rsidRPr="00D97A58">
        <w:rPr>
          <w:lang w:val="es-ES"/>
        </w:rPr>
        <w:t>levantar la mano Rodrigo López Za</w:t>
      </w:r>
      <w:r w:rsidR="006A7BA0">
        <w:rPr>
          <w:lang w:val="es-ES"/>
        </w:rPr>
        <w:t>v</w:t>
      </w:r>
      <w:r w:rsidRPr="00D97A58">
        <w:rPr>
          <w:lang w:val="es-ES"/>
        </w:rPr>
        <w:t>ala, subsecretario de Sinaloa.</w:t>
      </w:r>
    </w:p>
    <w:p w14:paraId="51F797EA" w14:textId="77777777" w:rsidR="001163A9" w:rsidRPr="00D97A58" w:rsidRDefault="001163A9">
      <w:pPr>
        <w:rPr>
          <w:lang w:val="es-ES"/>
        </w:rPr>
      </w:pPr>
    </w:p>
    <w:p w14:paraId="0780A109" w14:textId="0000E964" w:rsidR="006A7BA0" w:rsidRPr="006A7BA0" w:rsidRDefault="006A7BA0" w:rsidP="006A7BA0">
      <w:pPr>
        <w:rPr>
          <w:b/>
          <w:bCs/>
          <w:lang w:val="es-ES"/>
        </w:rPr>
      </w:pPr>
      <w:r w:rsidRPr="006A7BA0">
        <w:rPr>
          <w:b/>
          <w:bCs/>
          <w:lang w:val="es-ES"/>
        </w:rPr>
        <w:t>Rodrigo López Za</w:t>
      </w:r>
      <w:r w:rsidRPr="006A7BA0">
        <w:rPr>
          <w:b/>
          <w:bCs/>
          <w:lang w:val="es-ES"/>
        </w:rPr>
        <w:t>v</w:t>
      </w:r>
      <w:r w:rsidRPr="006A7BA0">
        <w:rPr>
          <w:b/>
          <w:bCs/>
          <w:lang w:val="es-ES"/>
        </w:rPr>
        <w:t>ala, subsecretario de Sinaloa.</w:t>
      </w:r>
    </w:p>
    <w:p w14:paraId="5D38EFCD" w14:textId="0C49A0C9" w:rsidR="001163A9" w:rsidRPr="00D97A58" w:rsidRDefault="00000000">
      <w:pPr>
        <w:rPr>
          <w:lang w:val="es-ES"/>
        </w:rPr>
      </w:pPr>
      <w:r w:rsidRPr="00D97A58">
        <w:rPr>
          <w:lang w:val="es-ES"/>
        </w:rPr>
        <w:t>Sí, gracias</w:t>
      </w:r>
      <w:r w:rsidR="006A7BA0">
        <w:rPr>
          <w:lang w:val="es-ES"/>
        </w:rPr>
        <w:t xml:space="preserve">, </w:t>
      </w:r>
      <w:r w:rsidRPr="00D97A58">
        <w:rPr>
          <w:lang w:val="es-ES"/>
        </w:rPr>
        <w:t>pues saludos a todos, digo que lamentablemente de manera presencial por tema de mi vuelo no pude estar allá,</w:t>
      </w:r>
      <w:r w:rsidR="006A7BA0">
        <w:rPr>
          <w:lang w:val="es-ES"/>
        </w:rPr>
        <w:t xml:space="preserve"> </w:t>
      </w:r>
      <w:r w:rsidRPr="00D97A58">
        <w:rPr>
          <w:lang w:val="es-ES"/>
        </w:rPr>
        <w:t xml:space="preserve">pero aquí estoy. </w:t>
      </w:r>
    </w:p>
    <w:p w14:paraId="52467D03" w14:textId="44FD17D3" w:rsidR="001163A9" w:rsidRPr="00D97A58" w:rsidRDefault="006A7BA0">
      <w:pPr>
        <w:rPr>
          <w:lang w:val="es-ES"/>
        </w:rPr>
      </w:pPr>
      <w:r>
        <w:rPr>
          <w:lang w:val="es-ES"/>
        </w:rPr>
        <w:t>M</w:t>
      </w:r>
      <w:r w:rsidR="00000000" w:rsidRPr="00D97A58">
        <w:rPr>
          <w:lang w:val="es-ES"/>
        </w:rPr>
        <w:t>e parece muy interesante</w:t>
      </w:r>
      <w:r>
        <w:rPr>
          <w:lang w:val="es-ES"/>
        </w:rPr>
        <w:t>,</w:t>
      </w:r>
      <w:r w:rsidR="00000000" w:rsidRPr="00D97A58">
        <w:rPr>
          <w:lang w:val="es-ES"/>
        </w:rPr>
        <w:t xml:space="preserve"> subsecretario su exposición</w:t>
      </w:r>
      <w:r>
        <w:rPr>
          <w:lang w:val="es-ES"/>
        </w:rPr>
        <w:t>,</w:t>
      </w:r>
      <w:r w:rsidR="00000000" w:rsidRPr="00D97A58">
        <w:rPr>
          <w:lang w:val="es-ES"/>
        </w:rPr>
        <w:t xml:space="preserve"> la suscribo de la A </w:t>
      </w:r>
      <w:proofErr w:type="spellStart"/>
      <w:r w:rsidR="00000000" w:rsidRPr="00D97A58">
        <w:rPr>
          <w:lang w:val="es-ES"/>
        </w:rPr>
        <w:t>a</w:t>
      </w:r>
      <w:proofErr w:type="spellEnd"/>
      <w:r w:rsidR="00000000" w:rsidRPr="00D97A58">
        <w:rPr>
          <w:lang w:val="es-ES"/>
        </w:rPr>
        <w:t xml:space="preserve"> la Z totalmente aquí me parece importante que no es un problema técnico,</w:t>
      </w:r>
      <w:r>
        <w:rPr>
          <w:lang w:val="es-ES"/>
        </w:rPr>
        <w:t xml:space="preserve"> </w:t>
      </w:r>
      <w:r w:rsidR="00000000" w:rsidRPr="00D97A58">
        <w:rPr>
          <w:lang w:val="es-ES"/>
        </w:rPr>
        <w:t>sin</w:t>
      </w:r>
      <w:r>
        <w:rPr>
          <w:lang w:val="es-ES"/>
        </w:rPr>
        <w:t>o</w:t>
      </w:r>
      <w:r w:rsidR="00000000" w:rsidRPr="00D97A58">
        <w:rPr>
          <w:lang w:val="es-ES"/>
        </w:rPr>
        <w:t xml:space="preserve"> un problema de voluntades y de estrategias para poder lograr lo que aquí nos está proponiendo y que yo digo que es fundamental.</w:t>
      </w:r>
    </w:p>
    <w:p w14:paraId="0EB11F37" w14:textId="77777777" w:rsidR="006A7BA0" w:rsidRDefault="006A7BA0">
      <w:pPr>
        <w:rPr>
          <w:lang w:val="es-ES"/>
        </w:rPr>
      </w:pPr>
      <w:r>
        <w:rPr>
          <w:lang w:val="es-ES"/>
        </w:rPr>
        <w:t>E</w:t>
      </w:r>
      <w:r w:rsidR="00000000" w:rsidRPr="00D97A58">
        <w:rPr>
          <w:lang w:val="es-ES"/>
        </w:rPr>
        <w:t xml:space="preserve">ste tema tiene rato discutiéndose en el mundo académico y creo que más que ser un tema técnico le decía eh habría que establecer como </w:t>
      </w:r>
      <w:proofErr w:type="gramStart"/>
      <w:r w:rsidR="00000000" w:rsidRPr="00D97A58">
        <w:rPr>
          <w:lang w:val="es-ES"/>
        </w:rPr>
        <w:t>las los</w:t>
      </w:r>
      <w:proofErr w:type="gramEnd"/>
      <w:r w:rsidR="00000000" w:rsidRPr="00D97A58">
        <w:rPr>
          <w:lang w:val="es-ES"/>
        </w:rPr>
        <w:t xml:space="preserve"> pilares principales desde donde hay que construir toda esta ruta.</w:t>
      </w:r>
      <w:r>
        <w:rPr>
          <w:lang w:val="es-ES"/>
        </w:rPr>
        <w:t xml:space="preserve"> U</w:t>
      </w:r>
      <w:r w:rsidR="00000000" w:rsidRPr="00D97A58">
        <w:rPr>
          <w:lang w:val="es-ES"/>
        </w:rPr>
        <w:t>no de ellos sin duda es el tema de la interdisciplina, que por cierto es un tema que desde los años</w:t>
      </w:r>
      <w:r>
        <w:rPr>
          <w:lang w:val="es-ES"/>
        </w:rPr>
        <w:t xml:space="preserve"> </w:t>
      </w:r>
      <w:r w:rsidR="00000000" w:rsidRPr="00D97A58">
        <w:rPr>
          <w:lang w:val="es-ES"/>
        </w:rPr>
        <w:t>70 del siglo pasado</w:t>
      </w:r>
      <w:r>
        <w:rPr>
          <w:lang w:val="es-ES"/>
        </w:rPr>
        <w:t>,</w:t>
      </w:r>
      <w:r w:rsidR="00000000" w:rsidRPr="00D97A58">
        <w:rPr>
          <w:lang w:val="es-ES"/>
        </w:rPr>
        <w:t xml:space="preserve"> </w:t>
      </w:r>
      <w:r>
        <w:rPr>
          <w:lang w:val="es-ES"/>
        </w:rPr>
        <w:t xml:space="preserve">la ANUIES </w:t>
      </w:r>
      <w:r w:rsidR="00000000" w:rsidRPr="00D97A58">
        <w:rPr>
          <w:lang w:val="es-ES"/>
        </w:rPr>
        <w:t>lo ha planteado, hay un libro específicamente sobre el tema</w:t>
      </w:r>
      <w:r>
        <w:rPr>
          <w:lang w:val="es-ES"/>
        </w:rPr>
        <w:t>.</w:t>
      </w:r>
    </w:p>
    <w:p w14:paraId="324301C5" w14:textId="32A0A6E6" w:rsidR="001163A9" w:rsidRPr="00D97A58" w:rsidRDefault="006A7BA0">
      <w:pPr>
        <w:rPr>
          <w:lang w:val="es-ES"/>
        </w:rPr>
      </w:pPr>
      <w:r>
        <w:rPr>
          <w:lang w:val="es-ES"/>
        </w:rPr>
        <w:t>E</w:t>
      </w:r>
      <w:r w:rsidR="00000000" w:rsidRPr="00D97A58">
        <w:rPr>
          <w:lang w:val="es-ES"/>
        </w:rPr>
        <w:t>l otro tema que supongo yo hay que tomar en cuenta es la pertinencia que está muy presente en toda la exposición que usted nos ha hecho y que sin duda sin que vayan desmedro de la calidad hay que construir la concretar la propuesta, por lo tanto el otro concepto que debe regir la propuesta es</w:t>
      </w:r>
      <w:r>
        <w:rPr>
          <w:lang w:val="es-ES"/>
        </w:rPr>
        <w:t xml:space="preserve"> </w:t>
      </w:r>
      <w:r w:rsidR="00000000" w:rsidRPr="00D97A58">
        <w:rPr>
          <w:lang w:val="es-ES"/>
        </w:rPr>
        <w:t xml:space="preserve">la calidad y uno más que creo que es fundamental y que usted le ha puesto mucho énfasis es el </w:t>
      </w:r>
      <w:r>
        <w:rPr>
          <w:lang w:val="es-ES"/>
        </w:rPr>
        <w:t>de</w:t>
      </w:r>
      <w:r w:rsidR="00000000" w:rsidRPr="00D97A58">
        <w:rPr>
          <w:lang w:val="es-ES"/>
        </w:rPr>
        <w:t xml:space="preserve"> la justicia, reconocer a aquellos que saben sin que estén en la estructura formal de la educación superior.</w:t>
      </w:r>
    </w:p>
    <w:p w14:paraId="0306AFA5" w14:textId="77777777" w:rsidR="006A7BA0" w:rsidRDefault="00000000">
      <w:pPr>
        <w:rPr>
          <w:lang w:val="es-ES"/>
        </w:rPr>
      </w:pPr>
      <w:r w:rsidRPr="00D97A58">
        <w:rPr>
          <w:lang w:val="es-ES"/>
        </w:rPr>
        <w:t>Yo creo que ese tema de justicia, por lo tanto</w:t>
      </w:r>
      <w:r w:rsidR="006A7BA0">
        <w:rPr>
          <w:lang w:val="es-ES"/>
        </w:rPr>
        <w:t>,</w:t>
      </w:r>
      <w:r w:rsidRPr="00D97A58">
        <w:rPr>
          <w:lang w:val="es-ES"/>
        </w:rPr>
        <w:t xml:space="preserve"> interdisciplina</w:t>
      </w:r>
      <w:r w:rsidR="006A7BA0">
        <w:rPr>
          <w:lang w:val="es-ES"/>
        </w:rPr>
        <w:t xml:space="preserve">, </w:t>
      </w:r>
      <w:r w:rsidRPr="00D97A58">
        <w:rPr>
          <w:lang w:val="es-ES"/>
        </w:rPr>
        <w:t>calidad, justicia, son conceptos sobre los cuales hay que construir esa esa ruta</w:t>
      </w:r>
      <w:r w:rsidR="006A7BA0">
        <w:rPr>
          <w:lang w:val="es-ES"/>
        </w:rPr>
        <w:t xml:space="preserve"> </w:t>
      </w:r>
      <w:r w:rsidRPr="00D97A58">
        <w:rPr>
          <w:lang w:val="es-ES"/>
        </w:rPr>
        <w:t xml:space="preserve">estrategia y con objetivos muy claros. </w:t>
      </w:r>
      <w:r w:rsidR="006A7BA0">
        <w:rPr>
          <w:lang w:val="es-ES"/>
        </w:rPr>
        <w:t>Y</w:t>
      </w:r>
      <w:r w:rsidRPr="00D97A58">
        <w:rPr>
          <w:lang w:val="es-ES"/>
        </w:rPr>
        <w:t xml:space="preserve">o suscribiría esto y me parece que debe ser un tema en la comisión que </w:t>
      </w:r>
      <w:r w:rsidRPr="00D97A58">
        <w:rPr>
          <w:lang w:val="es-ES"/>
        </w:rPr>
        <w:lastRenderedPageBreak/>
        <w:t>corresponda que se trabaje y socializarlo entre todos nosotros,</w:t>
      </w:r>
      <w:r w:rsidR="006A7BA0">
        <w:rPr>
          <w:lang w:val="es-ES"/>
        </w:rPr>
        <w:t xml:space="preserve"> </w:t>
      </w:r>
      <w:r w:rsidRPr="00D97A58">
        <w:rPr>
          <w:lang w:val="es-ES"/>
        </w:rPr>
        <w:t xml:space="preserve">ya hay pasos que se han dado en algunos, por ejemplo en la propuesta de programa de educación superior en Sinaloa, está presente buena parte de lo que usted ha expuesto, se recupera las resolutivos del Consejo Regional de Educación Superior, el CRES, que el año pasado se llevó a cabo en Brasilia y sobre todo esto que nos falta cinco años para llegar a la meta y evaluar que es el 2030 de los ODS de la ONU. </w:t>
      </w:r>
    </w:p>
    <w:p w14:paraId="3570D747" w14:textId="5EAA3E76" w:rsidR="001163A9" w:rsidRPr="00D97A58" w:rsidRDefault="00000000">
      <w:pPr>
        <w:rPr>
          <w:lang w:val="es-ES"/>
        </w:rPr>
      </w:pPr>
      <w:r w:rsidRPr="00D97A58">
        <w:rPr>
          <w:lang w:val="es-ES"/>
        </w:rPr>
        <w:t>Entonces no me detengo más, creo que el tiempo me obliga a cortarlo aquí, pero decir que es fundamental y es un tema de</w:t>
      </w:r>
      <w:r w:rsidR="006A7BA0">
        <w:rPr>
          <w:lang w:val="es-ES"/>
        </w:rPr>
        <w:t xml:space="preserve"> </w:t>
      </w:r>
      <w:r w:rsidRPr="00D97A58">
        <w:rPr>
          <w:lang w:val="es-ES"/>
        </w:rPr>
        <w:t>mucha relevancia y que una de las comisiones</w:t>
      </w:r>
      <w:r w:rsidR="006A7BA0">
        <w:rPr>
          <w:lang w:val="es-ES"/>
        </w:rPr>
        <w:t xml:space="preserve"> </w:t>
      </w:r>
      <w:r w:rsidRPr="00D97A58">
        <w:rPr>
          <w:lang w:val="es-ES"/>
        </w:rPr>
        <w:t>que nos presente una ruta y todos aquellos todas aquellas autoridades locales que nos identifiquemos con ello, que yo entre ellos adelanto que sí</w:t>
      </w:r>
      <w:r w:rsidR="006A7BA0">
        <w:rPr>
          <w:lang w:val="es-ES"/>
        </w:rPr>
        <w:t>,</w:t>
      </w:r>
      <w:r w:rsidRPr="00D97A58">
        <w:rPr>
          <w:lang w:val="es-ES"/>
        </w:rPr>
        <w:t xml:space="preserve"> poder iniciar esta experiencia en cada en cada entidad</w:t>
      </w:r>
      <w:r w:rsidR="006A7BA0">
        <w:rPr>
          <w:lang w:val="es-ES"/>
        </w:rPr>
        <w:t xml:space="preserve">, </w:t>
      </w:r>
      <w:r w:rsidRPr="00D97A58">
        <w:rPr>
          <w:lang w:val="es-ES"/>
        </w:rPr>
        <w:t>subsecretario</w:t>
      </w:r>
      <w:r w:rsidR="006A7BA0">
        <w:rPr>
          <w:lang w:val="es-ES"/>
        </w:rPr>
        <w:t>,</w:t>
      </w:r>
      <w:r w:rsidRPr="00D97A58">
        <w:rPr>
          <w:lang w:val="es-ES"/>
        </w:rPr>
        <w:t xml:space="preserve"> muchísimas gracias</w:t>
      </w:r>
      <w:r w:rsidR="006A7BA0">
        <w:rPr>
          <w:lang w:val="es-ES"/>
        </w:rPr>
        <w:t>,</w:t>
      </w:r>
      <w:r w:rsidRPr="00D97A58">
        <w:rPr>
          <w:lang w:val="es-ES"/>
        </w:rPr>
        <w:t xml:space="preserve"> me alienta la verdad darme cuenta </w:t>
      </w:r>
      <w:proofErr w:type="gramStart"/>
      <w:r w:rsidRPr="00D97A58">
        <w:rPr>
          <w:lang w:val="es-ES"/>
        </w:rPr>
        <w:t>que</w:t>
      </w:r>
      <w:proofErr w:type="gramEnd"/>
      <w:r w:rsidRPr="00D97A58">
        <w:rPr>
          <w:lang w:val="es-ES"/>
        </w:rPr>
        <w:t xml:space="preserve"> no estamos solos en esta idea. Hay mucho que hacer en este tema.</w:t>
      </w:r>
    </w:p>
    <w:p w14:paraId="44FF8E5E" w14:textId="77777777" w:rsidR="001163A9" w:rsidRPr="00D97A58" w:rsidRDefault="001163A9">
      <w:pPr>
        <w:rPr>
          <w:lang w:val="es-ES"/>
        </w:rPr>
      </w:pPr>
    </w:p>
    <w:p w14:paraId="4258ED81" w14:textId="77777777" w:rsidR="006A7BA0" w:rsidRDefault="006A7BA0" w:rsidP="006A7BA0">
      <w:pPr>
        <w:rPr>
          <w:rFonts w:cs="Arial"/>
          <w:b/>
          <w:bCs/>
          <w:lang w:val="es-ES"/>
        </w:rPr>
      </w:pPr>
      <w:r w:rsidRPr="00AF5F25">
        <w:rPr>
          <w:rFonts w:cs="Arial"/>
          <w:b/>
          <w:bCs/>
          <w:lang w:val="es-ES"/>
        </w:rPr>
        <w:t>Dr. Ricardo Villanueva Lomelí, Subsecretario de Educación Superior</w:t>
      </w:r>
    </w:p>
    <w:p w14:paraId="3D62530C" w14:textId="77777777" w:rsidR="001163A9" w:rsidRPr="00D97A58" w:rsidRDefault="00000000">
      <w:pPr>
        <w:rPr>
          <w:lang w:val="es-ES"/>
        </w:rPr>
      </w:pPr>
      <w:r w:rsidRPr="00D97A58">
        <w:rPr>
          <w:lang w:val="es-ES"/>
        </w:rPr>
        <w:t>Muchas gracias y lo vamos a hacer juntos. Muchas gracias. Aquí Norma, por favor.</w:t>
      </w:r>
    </w:p>
    <w:p w14:paraId="73A30FE3" w14:textId="77777777" w:rsidR="006A7BA0" w:rsidRDefault="006A7BA0">
      <w:pPr>
        <w:rPr>
          <w:lang w:val="es-ES"/>
        </w:rPr>
      </w:pPr>
    </w:p>
    <w:p w14:paraId="600D89F0" w14:textId="77777777" w:rsidR="006A7BA0" w:rsidRDefault="006A7BA0" w:rsidP="006A7BA0">
      <w:pPr>
        <w:rPr>
          <w:rFonts w:cs="Arial"/>
          <w:b/>
          <w:bCs/>
          <w:lang w:val="es-ES"/>
        </w:rPr>
      </w:pPr>
      <w:r>
        <w:rPr>
          <w:rFonts w:cs="Arial"/>
          <w:b/>
          <w:bCs/>
          <w:lang w:val="es-ES"/>
        </w:rPr>
        <w:t xml:space="preserve">Dra. </w:t>
      </w:r>
      <w:r w:rsidRPr="00AF5F25">
        <w:rPr>
          <w:rFonts w:cs="Arial"/>
          <w:b/>
          <w:bCs/>
          <w:lang w:val="es-ES"/>
        </w:rPr>
        <w:t xml:space="preserve">Norma </w:t>
      </w:r>
      <w:proofErr w:type="spellStart"/>
      <w:r w:rsidRPr="00AF5F25">
        <w:rPr>
          <w:rFonts w:cs="Arial"/>
          <w:b/>
          <w:bCs/>
          <w:lang w:val="es-ES"/>
        </w:rPr>
        <w:t>Rondero</w:t>
      </w:r>
      <w:proofErr w:type="spellEnd"/>
      <w:r w:rsidRPr="00AF5F25">
        <w:rPr>
          <w:rFonts w:cs="Arial"/>
          <w:b/>
          <w:bCs/>
          <w:lang w:val="es-ES"/>
        </w:rPr>
        <w:t xml:space="preserve"> López, </w:t>
      </w:r>
      <w:proofErr w:type="gramStart"/>
      <w:r w:rsidRPr="00AF5F25">
        <w:rPr>
          <w:rFonts w:cs="Arial"/>
          <w:b/>
          <w:bCs/>
          <w:lang w:val="es-ES"/>
        </w:rPr>
        <w:t>Secretaria General</w:t>
      </w:r>
      <w:proofErr w:type="gramEnd"/>
      <w:r w:rsidRPr="00AF5F25">
        <w:rPr>
          <w:rFonts w:cs="Arial"/>
          <w:b/>
          <w:bCs/>
          <w:lang w:val="es-ES"/>
        </w:rPr>
        <w:t xml:space="preserve"> de la Universidad Autónoma Metropolitana</w:t>
      </w:r>
    </w:p>
    <w:p w14:paraId="2DA1A54A" w14:textId="77777777" w:rsidR="006A7BA0" w:rsidRDefault="006A7BA0">
      <w:pPr>
        <w:rPr>
          <w:lang w:val="es-ES"/>
        </w:rPr>
      </w:pPr>
      <w:r>
        <w:rPr>
          <w:lang w:val="es-ES"/>
        </w:rPr>
        <w:t>B</w:t>
      </w:r>
      <w:r w:rsidR="00000000" w:rsidRPr="00D97A58">
        <w:rPr>
          <w:lang w:val="es-ES"/>
        </w:rPr>
        <w:t>uenas tardes a todos.</w:t>
      </w:r>
      <w:r>
        <w:rPr>
          <w:lang w:val="es-ES"/>
        </w:rPr>
        <w:t xml:space="preserve"> Y</w:t>
      </w:r>
      <w:r w:rsidR="00000000" w:rsidRPr="00D97A58">
        <w:rPr>
          <w:lang w:val="es-ES"/>
        </w:rPr>
        <w:t xml:space="preserve">o quisiera referirme a dos temas más de los alrededores de la exposición que del tema central de las de </w:t>
      </w:r>
      <w:proofErr w:type="gramStart"/>
      <w:r w:rsidR="00000000" w:rsidRPr="00D97A58">
        <w:rPr>
          <w:lang w:val="es-ES"/>
        </w:rPr>
        <w:t>las credencial</w:t>
      </w:r>
      <w:proofErr w:type="gramEnd"/>
      <w:r w:rsidR="00000000" w:rsidRPr="00D97A58">
        <w:rPr>
          <w:lang w:val="es-ES"/>
        </w:rPr>
        <w:t xml:space="preserve"> de la de las </w:t>
      </w:r>
      <w:proofErr w:type="spellStart"/>
      <w:r w:rsidR="00000000" w:rsidRPr="00D97A58">
        <w:rPr>
          <w:lang w:val="es-ES"/>
        </w:rPr>
        <w:t>microcredenciales</w:t>
      </w:r>
      <w:proofErr w:type="spellEnd"/>
      <w:r w:rsidR="00000000" w:rsidRPr="00D97A58">
        <w:rPr>
          <w:lang w:val="es-ES"/>
        </w:rPr>
        <w:t xml:space="preserve"> o de la educación para toda la vida y es</w:t>
      </w:r>
      <w:r>
        <w:rPr>
          <w:lang w:val="es-ES"/>
        </w:rPr>
        <w:t xml:space="preserve"> </w:t>
      </w:r>
      <w:r w:rsidR="00000000" w:rsidRPr="00D97A58">
        <w:rPr>
          <w:lang w:val="es-ES"/>
        </w:rPr>
        <w:t>el primero, el asociado al papel de las ciencias sociales y de la forma en la que efectivamente</w:t>
      </w:r>
      <w:r>
        <w:rPr>
          <w:lang w:val="es-ES"/>
        </w:rPr>
        <w:t xml:space="preserve"> </w:t>
      </w:r>
      <w:r w:rsidR="00000000" w:rsidRPr="00D97A58">
        <w:rPr>
          <w:lang w:val="es-ES"/>
        </w:rPr>
        <w:t>hemos visto caer las demandas de matrícula y la concentración en algunas de ellas únicamente</w:t>
      </w:r>
      <w:r>
        <w:rPr>
          <w:lang w:val="es-ES"/>
        </w:rPr>
        <w:t xml:space="preserve">. </w:t>
      </w:r>
    </w:p>
    <w:p w14:paraId="67230CEA" w14:textId="49300F5A" w:rsidR="001163A9" w:rsidRPr="00D97A58" w:rsidRDefault="006A7BA0">
      <w:pPr>
        <w:rPr>
          <w:lang w:val="es-ES"/>
        </w:rPr>
      </w:pPr>
      <w:r>
        <w:rPr>
          <w:lang w:val="es-ES"/>
        </w:rPr>
        <w:t>Y</w:t>
      </w:r>
      <w:r w:rsidR="00000000" w:rsidRPr="00D97A58">
        <w:rPr>
          <w:lang w:val="es-ES"/>
        </w:rPr>
        <w:t xml:space="preserve"> quisiera comentar que efectivamente es uno de los problemas que debe atañer a cualquiera de las instituciones que estamos aquí</w:t>
      </w:r>
      <w:r>
        <w:rPr>
          <w:lang w:val="es-ES"/>
        </w:rPr>
        <w:t xml:space="preserve"> </w:t>
      </w:r>
      <w:r w:rsidR="00000000" w:rsidRPr="00D97A58">
        <w:rPr>
          <w:lang w:val="es-ES"/>
        </w:rPr>
        <w:t>y que deben estar acompañando justamente este esfuerzo que pudiéramos implementar asociado a este tema del reconocimiento de los estudios parciales o de la certificación de las cuestiones que están asociadas</w:t>
      </w:r>
      <w:r>
        <w:rPr>
          <w:lang w:val="es-ES"/>
        </w:rPr>
        <w:t xml:space="preserve"> </w:t>
      </w:r>
      <w:r w:rsidR="00000000" w:rsidRPr="00D97A58">
        <w:rPr>
          <w:lang w:val="es-ES"/>
        </w:rPr>
        <w:t>a la docencia en términos generales en educación superior y desde luego no solamente en términos de la transversalización de las ciencias sociales en otras disciplinas en otras ciencias, sino el reconocimiento como tal de las propias ciencias sociales,</w:t>
      </w:r>
      <w:r>
        <w:rPr>
          <w:lang w:val="es-ES"/>
        </w:rPr>
        <w:t xml:space="preserve"> </w:t>
      </w:r>
      <w:r w:rsidR="00000000" w:rsidRPr="00D97A58">
        <w:rPr>
          <w:lang w:val="es-ES"/>
        </w:rPr>
        <w:t xml:space="preserve">en particular en su papel como aporte al análisis y a la atención a problemas nacionales o incluso a la vinculación con temas ya abordados en torno al plan México y del papel que debe tener entonces este reconocimiento, esta recuperación de las ciencias sociales como tales, creo que es uno de los temas de agenda que puede ser abordado en el marco de la discusión del plan nacional de </w:t>
      </w:r>
      <w:r w:rsidR="00000000" w:rsidRPr="00D97A58">
        <w:rPr>
          <w:lang w:val="es-ES"/>
        </w:rPr>
        <w:lastRenderedPageBreak/>
        <w:t>desarrollo</w:t>
      </w:r>
      <w:r w:rsidR="0063483A">
        <w:rPr>
          <w:lang w:val="es-ES"/>
        </w:rPr>
        <w:t xml:space="preserve"> </w:t>
      </w:r>
      <w:r w:rsidR="00000000" w:rsidRPr="00D97A58">
        <w:rPr>
          <w:lang w:val="es-ES"/>
        </w:rPr>
        <w:t>de estar acompañando de manera directa al tema de eh la educación para la vida.</w:t>
      </w:r>
    </w:p>
    <w:p w14:paraId="28530ABC" w14:textId="77777777" w:rsidR="0063483A" w:rsidRDefault="00000000">
      <w:pPr>
        <w:rPr>
          <w:lang w:val="es-ES"/>
        </w:rPr>
      </w:pPr>
      <w:r w:rsidRPr="00D97A58">
        <w:rPr>
          <w:lang w:val="es-ES"/>
        </w:rPr>
        <w:t>Y el segundo tema es que me pesco de alguno de los ejemplos que puso el subsecretario</w:t>
      </w:r>
      <w:r w:rsidR="0063483A">
        <w:rPr>
          <w:lang w:val="es-ES"/>
        </w:rPr>
        <w:t xml:space="preserve">, </w:t>
      </w:r>
      <w:r w:rsidRPr="00D97A58">
        <w:rPr>
          <w:lang w:val="es-ES"/>
        </w:rPr>
        <w:t>y es el tema de la existencia necesaria en todas las carreras de lo que serían lo que en algunas instituciones se llaman los troncos generales</w:t>
      </w:r>
      <w:r w:rsidR="0063483A">
        <w:rPr>
          <w:lang w:val="es-ES"/>
        </w:rPr>
        <w:t xml:space="preserve"> </w:t>
      </w:r>
      <w:r w:rsidRPr="00D97A58">
        <w:rPr>
          <w:lang w:val="es-ES"/>
        </w:rPr>
        <w:t>o los troncos comunes o los troncos transdisciplinares que eh también suelen ser muy comunes en muchas de nuestras universidades públicas</w:t>
      </w:r>
      <w:r w:rsidR="0063483A">
        <w:rPr>
          <w:lang w:val="es-ES"/>
        </w:rPr>
        <w:t xml:space="preserve"> </w:t>
      </w:r>
      <w:r w:rsidRPr="00D97A58">
        <w:rPr>
          <w:lang w:val="es-ES"/>
        </w:rPr>
        <w:t>y que efectivamente recuperan problemas de en temas como los que se mencionaron ética, ciudadanía y también algunos elementos de nociones básicos de algunas de las disciplinas que son</w:t>
      </w:r>
      <w:r w:rsidR="0063483A">
        <w:rPr>
          <w:lang w:val="es-ES"/>
        </w:rPr>
        <w:t xml:space="preserve"> </w:t>
      </w:r>
      <w:r w:rsidRPr="00D97A58">
        <w:rPr>
          <w:lang w:val="es-ES"/>
        </w:rPr>
        <w:t xml:space="preserve">muy importantes para cualquiera. </w:t>
      </w:r>
    </w:p>
    <w:p w14:paraId="5C0F7F1A" w14:textId="77777777" w:rsidR="0063483A" w:rsidRDefault="00000000">
      <w:pPr>
        <w:rPr>
          <w:lang w:val="es-ES"/>
        </w:rPr>
      </w:pPr>
      <w:r w:rsidRPr="00D97A58">
        <w:rPr>
          <w:lang w:val="es-ES"/>
        </w:rPr>
        <w:t>Algunos aspectos de ciencias duras para los estudiantes de ciencias sociales y algunos aspectos de las ciencias sociales</w:t>
      </w:r>
      <w:r w:rsidR="0063483A">
        <w:rPr>
          <w:lang w:val="es-ES"/>
        </w:rPr>
        <w:t xml:space="preserve"> </w:t>
      </w:r>
      <w:r w:rsidRPr="00D97A58">
        <w:rPr>
          <w:lang w:val="es-ES"/>
        </w:rPr>
        <w:t xml:space="preserve">para los alumnos de ciencias duras. Serían los dos temas que quisiera comentar. Muchas gracias. </w:t>
      </w:r>
    </w:p>
    <w:p w14:paraId="69E7547C" w14:textId="77777777" w:rsidR="0063483A" w:rsidRDefault="0063483A">
      <w:pPr>
        <w:rPr>
          <w:lang w:val="es-ES"/>
        </w:rPr>
      </w:pPr>
    </w:p>
    <w:p w14:paraId="4160DD47" w14:textId="293F0EF1" w:rsidR="0063483A" w:rsidRPr="0063483A" w:rsidRDefault="0063483A">
      <w:pPr>
        <w:rPr>
          <w:rFonts w:cs="Arial"/>
          <w:b/>
          <w:bCs/>
          <w:lang w:val="es-ES"/>
        </w:rPr>
      </w:pPr>
      <w:r w:rsidRPr="00AF5F25">
        <w:rPr>
          <w:rFonts w:cs="Arial"/>
          <w:b/>
          <w:bCs/>
          <w:lang w:val="es-ES"/>
        </w:rPr>
        <w:t>Dr. Ricardo Villanueva Lomelí, Subsecretario de Educación Superior</w:t>
      </w:r>
    </w:p>
    <w:p w14:paraId="3878CE63" w14:textId="77777777" w:rsidR="0063483A" w:rsidRDefault="00000000">
      <w:pPr>
        <w:rPr>
          <w:lang w:val="es-ES"/>
        </w:rPr>
      </w:pPr>
      <w:r w:rsidRPr="00D97A58">
        <w:rPr>
          <w:lang w:val="es-ES"/>
        </w:rPr>
        <w:t xml:space="preserve">Gracias. Bueno vamos allá y tenemos una por </w:t>
      </w:r>
      <w:proofErr w:type="gramStart"/>
      <w:r w:rsidRPr="00D97A58">
        <w:rPr>
          <w:lang w:val="es-ES"/>
        </w:rPr>
        <w:t>Zoom</w:t>
      </w:r>
      <w:proofErr w:type="gramEnd"/>
      <w:r w:rsidRPr="00D97A58">
        <w:rPr>
          <w:lang w:val="es-ES"/>
        </w:rPr>
        <w:t xml:space="preserve"> y después regresamos aquí con </w:t>
      </w:r>
      <w:r w:rsidR="0063483A">
        <w:rPr>
          <w:lang w:val="es-ES"/>
        </w:rPr>
        <w:t>C</w:t>
      </w:r>
      <w:r w:rsidRPr="00D97A58">
        <w:rPr>
          <w:lang w:val="es-ES"/>
        </w:rPr>
        <w:t>onsuelo</w:t>
      </w:r>
      <w:r w:rsidR="0063483A">
        <w:rPr>
          <w:lang w:val="es-ES"/>
        </w:rPr>
        <w:t xml:space="preserve">. </w:t>
      </w:r>
      <w:r w:rsidRPr="00D97A58">
        <w:rPr>
          <w:lang w:val="es-ES"/>
        </w:rPr>
        <w:t xml:space="preserve">Ahí hay otro. Adelante, adelante. </w:t>
      </w:r>
    </w:p>
    <w:p w14:paraId="486929EA" w14:textId="77777777" w:rsidR="0063483A" w:rsidRDefault="0063483A">
      <w:pPr>
        <w:rPr>
          <w:lang w:val="es-ES"/>
        </w:rPr>
      </w:pPr>
    </w:p>
    <w:p w14:paraId="2CFC6B72" w14:textId="779AAF52" w:rsidR="0063483A" w:rsidRPr="0063483A" w:rsidRDefault="0063483A">
      <w:pPr>
        <w:rPr>
          <w:b/>
          <w:bCs/>
          <w:lang w:val="es-ES"/>
        </w:rPr>
      </w:pPr>
      <w:r w:rsidRPr="0063483A">
        <w:rPr>
          <w:b/>
          <w:bCs/>
          <w:lang w:val="es-ES"/>
        </w:rPr>
        <w:t>Marta Vergara desde el Consejo Mexicano de Investigación Educativa</w:t>
      </w:r>
    </w:p>
    <w:p w14:paraId="2D51A0CB" w14:textId="6AB2BEE4" w:rsidR="001163A9" w:rsidRPr="00D97A58" w:rsidRDefault="00000000">
      <w:pPr>
        <w:rPr>
          <w:lang w:val="es-ES"/>
        </w:rPr>
      </w:pPr>
      <w:r w:rsidRPr="00D97A58">
        <w:rPr>
          <w:lang w:val="es-ES"/>
        </w:rPr>
        <w:t>Gracias. Marta Vergara desde el Consejo Mexicano de Investigación Educativa.</w:t>
      </w:r>
    </w:p>
    <w:p w14:paraId="6B057B2F" w14:textId="7421DC5C" w:rsidR="001163A9" w:rsidRPr="00D97A58" w:rsidRDefault="00000000">
      <w:pPr>
        <w:rPr>
          <w:lang w:val="es-ES"/>
        </w:rPr>
      </w:pPr>
      <w:r w:rsidRPr="00D97A58">
        <w:rPr>
          <w:lang w:val="es-ES"/>
        </w:rPr>
        <w:t>Bueno, en primer lugar</w:t>
      </w:r>
      <w:r w:rsidR="0068754B">
        <w:rPr>
          <w:lang w:val="es-ES"/>
        </w:rPr>
        <w:t>,</w:t>
      </w:r>
      <w:r w:rsidRPr="00D97A58">
        <w:rPr>
          <w:lang w:val="es-ES"/>
        </w:rPr>
        <w:t xml:space="preserve"> mi reconocimiento por la propuesta que se nos realiza señor subsecretario. Me veo, o sea, analizo la propuesta y veo que es una propuesta</w:t>
      </w:r>
      <w:r w:rsidR="0068754B">
        <w:rPr>
          <w:lang w:val="es-ES"/>
        </w:rPr>
        <w:t xml:space="preserve"> </w:t>
      </w:r>
      <w:r w:rsidRPr="00D97A58">
        <w:rPr>
          <w:lang w:val="es-ES"/>
        </w:rPr>
        <w:t>que es estratégica por supuesto y es la podemos concebir como de manera transversal para detonar, bueno no detonar solamente sino identificar los puntos nodales para la mejora educativa a nivel nacional.</w:t>
      </w:r>
    </w:p>
    <w:p w14:paraId="2A53205A" w14:textId="77777777" w:rsidR="0068754B" w:rsidRDefault="00000000">
      <w:pPr>
        <w:rPr>
          <w:lang w:val="es-ES"/>
        </w:rPr>
      </w:pPr>
      <w:r w:rsidRPr="00D97A58">
        <w:rPr>
          <w:lang w:val="es-ES"/>
        </w:rPr>
        <w:t>Y en este sentido desde la investigación educativa también pienso que podríamos aportar en gran medida no solamente para llevar a cabo las acciones sino para identificar los principales problemas fundamentarlos y plantear algunas propuestas desde la investigación que ya se han realizado a partir de los estados del conocimiento.</w:t>
      </w:r>
    </w:p>
    <w:p w14:paraId="3450DDE9" w14:textId="159192A8" w:rsidR="001163A9" w:rsidRPr="00D97A58" w:rsidRDefault="00000000">
      <w:pPr>
        <w:rPr>
          <w:lang w:val="es-ES"/>
        </w:rPr>
      </w:pPr>
      <w:r w:rsidRPr="00D97A58">
        <w:rPr>
          <w:lang w:val="es-ES"/>
        </w:rPr>
        <w:t>En los estados del conocimiento tenemos mucha información ya está publicada esta última década que recupera los 10 años de investigación educativa desde el 2011 al 2021 y en estos estados</w:t>
      </w:r>
      <w:r w:rsidR="0068754B">
        <w:rPr>
          <w:lang w:val="es-ES"/>
        </w:rPr>
        <w:t xml:space="preserve"> </w:t>
      </w:r>
      <w:r w:rsidRPr="00D97A58">
        <w:rPr>
          <w:lang w:val="es-ES"/>
        </w:rPr>
        <w:t xml:space="preserve">del conocimiento podríamos identificar no solamente estos problemas sino también otros, pero de igual manera identificar no solamente porcentajes sino la voz de los actores y por supuesto algunas propuestas que nos </w:t>
      </w:r>
      <w:r w:rsidRPr="00D97A58">
        <w:rPr>
          <w:lang w:val="es-ES"/>
        </w:rPr>
        <w:lastRenderedPageBreak/>
        <w:t>pueden ayudar de alguna forma para sustentar las grandes estrategias que se nos están planteando.</w:t>
      </w:r>
    </w:p>
    <w:p w14:paraId="2E992A80" w14:textId="0F94F56F" w:rsidR="001163A9" w:rsidRPr="00D97A58" w:rsidRDefault="00000000">
      <w:pPr>
        <w:rPr>
          <w:lang w:val="es-ES"/>
        </w:rPr>
      </w:pPr>
      <w:r w:rsidRPr="00D97A58">
        <w:rPr>
          <w:lang w:val="es-ES"/>
        </w:rPr>
        <w:t>Entonces en ese sentido con nuestro apoyo desde el consejo y desde los investigadores que formamos parte del consejo que muchos de ellos estamos aquí, o sea todavía están aquí también representando algunas de las instituciones</w:t>
      </w:r>
      <w:r w:rsidR="0068754B">
        <w:rPr>
          <w:lang w:val="es-ES"/>
        </w:rPr>
        <w:t xml:space="preserve">. </w:t>
      </w:r>
      <w:r w:rsidRPr="00D97A58">
        <w:rPr>
          <w:lang w:val="es-ES"/>
        </w:rPr>
        <w:t>Muchas gracias y felicidades por la propuesta.</w:t>
      </w:r>
    </w:p>
    <w:p w14:paraId="45004505" w14:textId="77777777" w:rsidR="001163A9" w:rsidRPr="00D97A58" w:rsidRDefault="001163A9">
      <w:pPr>
        <w:rPr>
          <w:lang w:val="es-ES"/>
        </w:rPr>
      </w:pPr>
    </w:p>
    <w:p w14:paraId="6386266C" w14:textId="77777777" w:rsidR="0068754B" w:rsidRDefault="0068754B" w:rsidP="0068754B">
      <w:pPr>
        <w:rPr>
          <w:rFonts w:cs="Arial"/>
          <w:b/>
          <w:bCs/>
          <w:lang w:val="es-ES"/>
        </w:rPr>
      </w:pPr>
      <w:r w:rsidRPr="00AF5F25">
        <w:rPr>
          <w:rFonts w:cs="Arial"/>
          <w:b/>
          <w:bCs/>
          <w:lang w:val="es-ES"/>
        </w:rPr>
        <w:t>Dr. Ricardo Villanueva Lomelí, Subsecretario de Educación Superior</w:t>
      </w:r>
    </w:p>
    <w:p w14:paraId="7EFE1D30" w14:textId="5FD3712E" w:rsidR="001163A9" w:rsidRPr="00D97A58" w:rsidRDefault="00000000">
      <w:pPr>
        <w:rPr>
          <w:lang w:val="es-ES"/>
        </w:rPr>
      </w:pPr>
      <w:r w:rsidRPr="00D97A58">
        <w:rPr>
          <w:lang w:val="es-ES"/>
        </w:rPr>
        <w:t xml:space="preserve">Le agradezco mucho. Bueno, está </w:t>
      </w:r>
      <w:r w:rsidR="0068754B">
        <w:rPr>
          <w:lang w:val="es-ES"/>
        </w:rPr>
        <w:t xml:space="preserve">por </w:t>
      </w:r>
      <w:proofErr w:type="gramStart"/>
      <w:r w:rsidR="0068754B">
        <w:rPr>
          <w:lang w:val="es-ES"/>
        </w:rPr>
        <w:t>zoom</w:t>
      </w:r>
      <w:proofErr w:type="gramEnd"/>
      <w:r w:rsidR="0068754B">
        <w:rPr>
          <w:lang w:val="es-ES"/>
        </w:rPr>
        <w:t xml:space="preserve"> </w:t>
      </w:r>
      <w:r w:rsidRPr="00D97A58">
        <w:rPr>
          <w:lang w:val="es-ES"/>
        </w:rPr>
        <w:t xml:space="preserve">Cristopher Jesús Téllez que es estudiante del </w:t>
      </w:r>
      <w:r w:rsidR="0068754B">
        <w:rPr>
          <w:lang w:val="es-ES"/>
        </w:rPr>
        <w:t xml:space="preserve">UPN Tlaquepaque. </w:t>
      </w:r>
      <w:r w:rsidRPr="00D97A58">
        <w:rPr>
          <w:lang w:val="es-ES"/>
        </w:rPr>
        <w:t>Adelante Cristopher.</w:t>
      </w:r>
    </w:p>
    <w:p w14:paraId="75B2AFC6" w14:textId="77777777" w:rsidR="001163A9" w:rsidRPr="00D97A58" w:rsidRDefault="001163A9">
      <w:pPr>
        <w:rPr>
          <w:lang w:val="es-ES"/>
        </w:rPr>
      </w:pPr>
    </w:p>
    <w:p w14:paraId="096AE9F0" w14:textId="0CC51CA8" w:rsidR="0068754B" w:rsidRPr="0068754B" w:rsidRDefault="0068754B" w:rsidP="0068754B">
      <w:pPr>
        <w:rPr>
          <w:b/>
          <w:bCs/>
          <w:lang w:val="es-ES"/>
        </w:rPr>
      </w:pPr>
      <w:r w:rsidRPr="0068754B">
        <w:rPr>
          <w:b/>
          <w:bCs/>
          <w:lang w:val="es-ES"/>
        </w:rPr>
        <w:t>Cristopher Jesús Trejo Mallén</w:t>
      </w:r>
      <w:r>
        <w:rPr>
          <w:b/>
          <w:bCs/>
          <w:lang w:val="es-ES"/>
        </w:rPr>
        <w:t>, r</w:t>
      </w:r>
      <w:r w:rsidRPr="0068754B">
        <w:rPr>
          <w:b/>
          <w:bCs/>
          <w:lang w:val="es-ES"/>
        </w:rPr>
        <w:t>epresent</w:t>
      </w:r>
      <w:r>
        <w:rPr>
          <w:b/>
          <w:bCs/>
          <w:lang w:val="es-ES"/>
        </w:rPr>
        <w:t>ante</w:t>
      </w:r>
      <w:r w:rsidRPr="0068754B">
        <w:rPr>
          <w:b/>
          <w:bCs/>
          <w:lang w:val="es-ES"/>
        </w:rPr>
        <w:t xml:space="preserve"> </w:t>
      </w:r>
      <w:r>
        <w:rPr>
          <w:b/>
          <w:bCs/>
          <w:lang w:val="es-ES"/>
        </w:rPr>
        <w:t>de la</w:t>
      </w:r>
      <w:r w:rsidRPr="0068754B">
        <w:rPr>
          <w:b/>
          <w:bCs/>
          <w:lang w:val="es-ES"/>
        </w:rPr>
        <w:t xml:space="preserve"> Universidad Pedagógica Nacional.</w:t>
      </w:r>
    </w:p>
    <w:p w14:paraId="316E3192" w14:textId="77777777" w:rsidR="001163A9" w:rsidRPr="00D97A58" w:rsidRDefault="00000000">
      <w:pPr>
        <w:rPr>
          <w:lang w:val="es-ES"/>
        </w:rPr>
      </w:pPr>
      <w:r w:rsidRPr="00D97A58">
        <w:rPr>
          <w:lang w:val="es-ES"/>
        </w:rPr>
        <w:t>Hola, muy buenas tardes. Mi nombre es Cristopher Jesús Trejo Mallén. Represento a la Universidad Pedagógica Nacional.</w:t>
      </w:r>
    </w:p>
    <w:p w14:paraId="5AA0CC18" w14:textId="7D28CED5" w:rsidR="001163A9" w:rsidRPr="00D97A58" w:rsidRDefault="00000000">
      <w:pPr>
        <w:rPr>
          <w:lang w:val="es-ES"/>
        </w:rPr>
      </w:pPr>
      <w:r w:rsidRPr="00D97A58">
        <w:rPr>
          <w:lang w:val="es-ES"/>
        </w:rPr>
        <w:t>Me gustaría hacer énfasis en la importancia de las humanidades. Además de que soy estudiante de la licenciatura en pedagogía en la UPN, también estudio la licenciatura en filosofía en la UDG y últimamente</w:t>
      </w:r>
      <w:r w:rsidR="0068754B">
        <w:rPr>
          <w:lang w:val="es-ES"/>
        </w:rPr>
        <w:t xml:space="preserve">, </w:t>
      </w:r>
      <w:r w:rsidRPr="00D97A58">
        <w:rPr>
          <w:lang w:val="es-ES"/>
        </w:rPr>
        <w:t>siendo estudiante me he dado cuenta de cuál es</w:t>
      </w:r>
      <w:r w:rsidR="0068754B">
        <w:rPr>
          <w:lang w:val="es-ES"/>
        </w:rPr>
        <w:t xml:space="preserve"> </w:t>
      </w:r>
      <w:r w:rsidRPr="00D97A58">
        <w:rPr>
          <w:lang w:val="es-ES"/>
        </w:rPr>
        <w:t>la problemática que tenemos como licenciatura</w:t>
      </w:r>
      <w:r w:rsidR="0068754B">
        <w:rPr>
          <w:lang w:val="es-ES"/>
        </w:rPr>
        <w:t>,</w:t>
      </w:r>
      <w:r w:rsidRPr="00D97A58">
        <w:rPr>
          <w:lang w:val="es-ES"/>
        </w:rPr>
        <w:t xml:space="preserve"> en </w:t>
      </w:r>
      <w:r w:rsidR="0068754B" w:rsidRPr="00D97A58">
        <w:rPr>
          <w:lang w:val="es-ES"/>
        </w:rPr>
        <w:t>esta área</w:t>
      </w:r>
      <w:r w:rsidRPr="00D97A58">
        <w:rPr>
          <w:lang w:val="es-ES"/>
        </w:rPr>
        <w:t xml:space="preserve"> de filosofía</w:t>
      </w:r>
      <w:r w:rsidR="0068754B">
        <w:rPr>
          <w:lang w:val="es-ES"/>
        </w:rPr>
        <w:t>,</w:t>
      </w:r>
      <w:r w:rsidRPr="00D97A58">
        <w:rPr>
          <w:lang w:val="es-ES"/>
        </w:rPr>
        <w:t xml:space="preserve"> pero también en las otras de eso de humanidades.</w:t>
      </w:r>
      <w:r w:rsidR="0068754B">
        <w:rPr>
          <w:lang w:val="es-ES"/>
        </w:rPr>
        <w:t xml:space="preserve"> C</w:t>
      </w:r>
      <w:r w:rsidRPr="00D97A58">
        <w:rPr>
          <w:lang w:val="es-ES"/>
        </w:rPr>
        <w:t>ómo ha ido decayendo este el ingreso de aspirantes a las licenciaturas y todo y que ha afectado en la sociedad también</w:t>
      </w:r>
      <w:r w:rsidR="0068754B">
        <w:rPr>
          <w:lang w:val="es-ES"/>
        </w:rPr>
        <w:t>.</w:t>
      </w:r>
    </w:p>
    <w:p w14:paraId="054A8E11" w14:textId="4A81DF9B" w:rsidR="001163A9" w:rsidRPr="00D97A58" w:rsidRDefault="00000000">
      <w:pPr>
        <w:rPr>
          <w:lang w:val="es-ES"/>
        </w:rPr>
      </w:pPr>
      <w:r w:rsidRPr="00D97A58">
        <w:rPr>
          <w:lang w:val="es-ES"/>
        </w:rPr>
        <w:t>Pero más que nada darle mi reconocimiento al secretario precisamente por esa apertura que le está dando a las humanidades porque al final de cuentas terminan siendo importantes, en la vida diaria y común de todas las personas.</w:t>
      </w:r>
      <w:r w:rsidR="0068754B">
        <w:rPr>
          <w:lang w:val="es-ES"/>
        </w:rPr>
        <w:t xml:space="preserve"> C</w:t>
      </w:r>
      <w:r w:rsidRPr="00D97A58">
        <w:rPr>
          <w:lang w:val="es-ES"/>
        </w:rPr>
        <w:t>omo estudiante de pedagogía también me gustaría hacer énfasis en la relevancia que tiene en la educación básica ahora con la nueva escuela mexicana, pero</w:t>
      </w:r>
      <w:r w:rsidR="0068754B">
        <w:rPr>
          <w:lang w:val="es-ES"/>
        </w:rPr>
        <w:t xml:space="preserve"> </w:t>
      </w:r>
      <w:r w:rsidRPr="00D97A58">
        <w:rPr>
          <w:lang w:val="es-ES"/>
        </w:rPr>
        <w:t>haciendo el enlace con educación superior como usted lo comentaba, que fuera haciendo una forma en la cual pase de la educación básica a la educación superior</w:t>
      </w:r>
      <w:r w:rsidR="0068754B">
        <w:rPr>
          <w:lang w:val="es-ES"/>
        </w:rPr>
        <w:t>,</w:t>
      </w:r>
      <w:r w:rsidRPr="00D97A58">
        <w:rPr>
          <w:lang w:val="es-ES"/>
        </w:rPr>
        <w:t xml:space="preserve"> pero llegando lo que es el tema de las humanidades, la filosofía, la historia, la literatura porque hay una crisis muy grande también de conocimientos respecto a eso que se pasa de lo que es</w:t>
      </w:r>
      <w:r w:rsidR="0068754B">
        <w:rPr>
          <w:lang w:val="es-ES"/>
        </w:rPr>
        <w:t xml:space="preserve"> </w:t>
      </w:r>
      <w:r w:rsidRPr="00D97A58">
        <w:rPr>
          <w:lang w:val="es-ES"/>
        </w:rPr>
        <w:t>la educación básica a la educación superior.</w:t>
      </w:r>
    </w:p>
    <w:p w14:paraId="46D15DE0" w14:textId="77777777" w:rsidR="0068754B" w:rsidRDefault="00000000">
      <w:pPr>
        <w:rPr>
          <w:lang w:val="es-ES"/>
        </w:rPr>
      </w:pPr>
      <w:r w:rsidRPr="00D97A58">
        <w:rPr>
          <w:lang w:val="es-ES"/>
        </w:rPr>
        <w:t>Ahora en la educación básica con la nueva escuela mexicana se proponen los ejes articuladores</w:t>
      </w:r>
      <w:r w:rsidR="0068754B">
        <w:rPr>
          <w:lang w:val="es-ES"/>
        </w:rPr>
        <w:t xml:space="preserve"> </w:t>
      </w:r>
      <w:r w:rsidRPr="00D97A58">
        <w:rPr>
          <w:lang w:val="es-ES"/>
        </w:rPr>
        <w:t>y uno de ellos es el pensamiento crítico.</w:t>
      </w:r>
      <w:r w:rsidR="0068754B">
        <w:rPr>
          <w:lang w:val="es-ES"/>
        </w:rPr>
        <w:t xml:space="preserve"> </w:t>
      </w:r>
      <w:r w:rsidRPr="00D97A58">
        <w:rPr>
          <w:lang w:val="es-ES"/>
        </w:rPr>
        <w:t xml:space="preserve">El pensamiento crítico pues está muy ligado a la filosofía, </w:t>
      </w:r>
      <w:r w:rsidR="0068754B">
        <w:rPr>
          <w:lang w:val="es-ES"/>
        </w:rPr>
        <w:t>p</w:t>
      </w:r>
      <w:r w:rsidRPr="00D97A58">
        <w:rPr>
          <w:lang w:val="es-ES"/>
        </w:rPr>
        <w:t xml:space="preserve">ero para poder tener nosotros un pensamiento crítico </w:t>
      </w:r>
      <w:r w:rsidRPr="00D97A58">
        <w:rPr>
          <w:lang w:val="es-ES"/>
        </w:rPr>
        <w:lastRenderedPageBreak/>
        <w:t>necesitamos conocimientos para poder hacer una reflexión respecto a</w:t>
      </w:r>
      <w:r w:rsidR="0068754B">
        <w:rPr>
          <w:lang w:val="es-ES"/>
        </w:rPr>
        <w:t xml:space="preserve"> </w:t>
      </w:r>
      <w:r w:rsidRPr="00D97A58">
        <w:rPr>
          <w:lang w:val="es-ES"/>
        </w:rPr>
        <w:t>ello que nosotros queremos criticar</w:t>
      </w:r>
      <w:r w:rsidR="0068754B">
        <w:rPr>
          <w:lang w:val="es-ES"/>
        </w:rPr>
        <w:t xml:space="preserve">. </w:t>
      </w:r>
    </w:p>
    <w:p w14:paraId="265CA732" w14:textId="77777777" w:rsidR="0068754B" w:rsidRDefault="00000000">
      <w:pPr>
        <w:rPr>
          <w:lang w:val="es-ES"/>
        </w:rPr>
      </w:pPr>
      <w:r w:rsidRPr="00D97A58">
        <w:rPr>
          <w:lang w:val="es-ES"/>
        </w:rPr>
        <w:t>Entonces al final de cuentas considero que es importante hacer este trabajo de rescatar las eh humanidades, pero desde puntos en los cuales les sea de importancia a los estudiantes, al alumnado, a los jóvenes,</w:t>
      </w:r>
      <w:r w:rsidR="0068754B">
        <w:rPr>
          <w:lang w:val="es-ES"/>
        </w:rPr>
        <w:t xml:space="preserve"> </w:t>
      </w:r>
      <w:r w:rsidRPr="00D97A58">
        <w:rPr>
          <w:lang w:val="es-ES"/>
        </w:rPr>
        <w:t xml:space="preserve">porque platicando yo con amigos que no antes de las humanidades, pues en cierto sentido no le ven la relevancia con sus mundos, </w:t>
      </w:r>
      <w:r w:rsidR="0068754B">
        <w:rPr>
          <w:lang w:val="es-ES"/>
        </w:rPr>
        <w:t>c</w:t>
      </w:r>
      <w:r w:rsidRPr="00D97A58">
        <w:rPr>
          <w:lang w:val="es-ES"/>
        </w:rPr>
        <w:t>on sus realidades</w:t>
      </w:r>
      <w:r w:rsidR="0068754B">
        <w:rPr>
          <w:lang w:val="es-ES"/>
        </w:rPr>
        <w:t>.</w:t>
      </w:r>
      <w:r w:rsidRPr="00D97A58">
        <w:rPr>
          <w:lang w:val="es-ES"/>
        </w:rPr>
        <w:t xml:space="preserve"> </w:t>
      </w:r>
      <w:r w:rsidR="0068754B">
        <w:rPr>
          <w:lang w:val="es-ES"/>
        </w:rPr>
        <w:t xml:space="preserve">Yo </w:t>
      </w:r>
      <w:r w:rsidRPr="00D97A58">
        <w:rPr>
          <w:lang w:val="es-ES"/>
        </w:rPr>
        <w:t xml:space="preserve">me he propuesto tratar de estudiar cómo sería una forma en la cual hacer relevante todos los contenidos, como por ejemplo la lógica, </w:t>
      </w:r>
      <w:r w:rsidR="0068754B">
        <w:rPr>
          <w:lang w:val="es-ES"/>
        </w:rPr>
        <w:t>o</w:t>
      </w:r>
      <w:r w:rsidRPr="00D97A58">
        <w:rPr>
          <w:lang w:val="es-ES"/>
        </w:rPr>
        <w:t xml:space="preserve"> sea, para qué sirve la lógica y su estudio en un estudiante de secundaria, de preparatoria, las etimologías, para qué son importantes las etimologías</w:t>
      </w:r>
      <w:r w:rsidR="0068754B">
        <w:rPr>
          <w:lang w:val="es-ES"/>
        </w:rPr>
        <w:t>.</w:t>
      </w:r>
    </w:p>
    <w:p w14:paraId="66536EAB" w14:textId="78CC860C" w:rsidR="001163A9" w:rsidRPr="00D97A58" w:rsidRDefault="0068754B">
      <w:pPr>
        <w:rPr>
          <w:lang w:val="es-ES"/>
        </w:rPr>
      </w:pPr>
      <w:r>
        <w:rPr>
          <w:lang w:val="es-ES"/>
        </w:rPr>
        <w:t>S</w:t>
      </w:r>
      <w:r w:rsidR="00000000" w:rsidRPr="00D97A58">
        <w:rPr>
          <w:lang w:val="es-ES"/>
        </w:rPr>
        <w:t>on conocimientos que a lo largo de estas décadas se han ido dejando, pero que terminan teniendo una relevancia dentro de lo que es no del todo para trabajar, pero sí para formarte como un ser, como una persona, como un ciudadano, que te ayude a discernir este pensamiento crítico que se menciona tanto en la escuela</w:t>
      </w:r>
      <w:r>
        <w:rPr>
          <w:lang w:val="es-ES"/>
        </w:rPr>
        <w:t xml:space="preserve">. </w:t>
      </w:r>
      <w:r w:rsidR="00000000" w:rsidRPr="00D97A58">
        <w:rPr>
          <w:lang w:val="es-ES"/>
        </w:rPr>
        <w:t>Y bueno, esa sería mi aportación, muchísimas gracias y aquí está.</w:t>
      </w:r>
    </w:p>
    <w:p w14:paraId="29C9968D" w14:textId="77777777" w:rsidR="001163A9" w:rsidRPr="00D97A58" w:rsidRDefault="001163A9">
      <w:pPr>
        <w:rPr>
          <w:lang w:val="es-ES"/>
        </w:rPr>
      </w:pPr>
    </w:p>
    <w:p w14:paraId="74A6BF77" w14:textId="77777777" w:rsidR="0068754B" w:rsidRDefault="0068754B" w:rsidP="0068754B">
      <w:pPr>
        <w:rPr>
          <w:rFonts w:cs="Arial"/>
          <w:b/>
          <w:bCs/>
          <w:lang w:val="es-ES"/>
        </w:rPr>
      </w:pPr>
      <w:r w:rsidRPr="00AF5F25">
        <w:rPr>
          <w:rFonts w:cs="Arial"/>
          <w:b/>
          <w:bCs/>
          <w:lang w:val="es-ES"/>
        </w:rPr>
        <w:t>Dr. Ricardo Villanueva Lomelí, Subsecretario de Educación Superior</w:t>
      </w:r>
    </w:p>
    <w:p w14:paraId="659A0804" w14:textId="01EE9075" w:rsidR="001163A9" w:rsidRPr="00D97A58" w:rsidRDefault="00000000">
      <w:pPr>
        <w:rPr>
          <w:lang w:val="es-ES"/>
        </w:rPr>
      </w:pPr>
      <w:r w:rsidRPr="00D97A58">
        <w:rPr>
          <w:lang w:val="es-ES"/>
        </w:rPr>
        <w:t>Muchísimas gracias, Christopher y me da muchísimo gusto que los estudiantes participen, hay que darle un aplauso Christopher porque realmente los estudiantes no se animan a participar</w:t>
      </w:r>
      <w:r w:rsidR="0068754B">
        <w:rPr>
          <w:lang w:val="es-ES"/>
        </w:rPr>
        <w:t>. A</w:t>
      </w:r>
      <w:r w:rsidRPr="00D97A58">
        <w:rPr>
          <w:lang w:val="es-ES"/>
        </w:rPr>
        <w:t>llá al final desde hace rato estaba levantando la mano</w:t>
      </w:r>
      <w:r w:rsidR="0068754B">
        <w:rPr>
          <w:lang w:val="es-ES"/>
        </w:rPr>
        <w:t>,</w:t>
      </w:r>
      <w:r w:rsidRPr="00D97A58">
        <w:rPr>
          <w:lang w:val="es-ES"/>
        </w:rPr>
        <w:t xml:space="preserve"> si me ayudan allá al final primero porque ya llevan rato y después vamos acá con Consuelo y después acá</w:t>
      </w:r>
      <w:r w:rsidR="0068754B">
        <w:rPr>
          <w:lang w:val="es-ES"/>
        </w:rPr>
        <w:t xml:space="preserve">. </w:t>
      </w:r>
      <w:r w:rsidRPr="00D97A58">
        <w:rPr>
          <w:lang w:val="es-ES"/>
        </w:rPr>
        <w:t>Y después acá.</w:t>
      </w:r>
    </w:p>
    <w:p w14:paraId="613268A1" w14:textId="77777777" w:rsidR="001163A9" w:rsidRPr="00D97A58" w:rsidRDefault="001163A9">
      <w:pPr>
        <w:rPr>
          <w:lang w:val="es-ES"/>
        </w:rPr>
      </w:pPr>
    </w:p>
    <w:p w14:paraId="595045B0" w14:textId="77777777" w:rsidR="0068754B" w:rsidRPr="0068754B" w:rsidRDefault="0068754B">
      <w:pPr>
        <w:rPr>
          <w:b/>
          <w:bCs/>
          <w:lang w:val="es-ES"/>
        </w:rPr>
      </w:pPr>
      <w:r w:rsidRPr="0068754B">
        <w:rPr>
          <w:b/>
          <w:bCs/>
          <w:lang w:val="es-ES"/>
        </w:rPr>
        <w:t>Reina Herrera Olivares, UPN 153 Ecatepec.</w:t>
      </w:r>
    </w:p>
    <w:p w14:paraId="431A12C9" w14:textId="4AB4202F" w:rsidR="001163A9" w:rsidRPr="00D97A58" w:rsidRDefault="00000000">
      <w:pPr>
        <w:rPr>
          <w:lang w:val="es-ES"/>
        </w:rPr>
      </w:pPr>
      <w:r w:rsidRPr="00D97A58">
        <w:rPr>
          <w:lang w:val="es-ES"/>
        </w:rPr>
        <w:t>Hola, buenos días, Reina Herrera Olivares, UPN 153 Ecatepec.</w:t>
      </w:r>
      <w:r w:rsidR="00F26970">
        <w:rPr>
          <w:lang w:val="es-ES"/>
        </w:rPr>
        <w:t xml:space="preserve"> </w:t>
      </w:r>
      <w:r w:rsidRPr="00D97A58">
        <w:rPr>
          <w:lang w:val="es-ES"/>
        </w:rPr>
        <w:t>Bueno, veo que los retos son inmediatos, esto de que para el cuatro para rápido no surgen mucho a partir de todo lo que presentas, doctor, de verdad que nos deja claro que es urgente movilizarnos todos.</w:t>
      </w:r>
    </w:p>
    <w:p w14:paraId="5BB83DB9" w14:textId="043EEB09" w:rsidR="001163A9" w:rsidRPr="00D97A58" w:rsidRDefault="00000000">
      <w:pPr>
        <w:rPr>
          <w:lang w:val="es-ES"/>
        </w:rPr>
      </w:pPr>
      <w:r w:rsidRPr="00D97A58">
        <w:rPr>
          <w:lang w:val="es-ES"/>
        </w:rPr>
        <w:t>La educación superior principio y fin, fin y principio.</w:t>
      </w:r>
      <w:r w:rsidR="00F26970">
        <w:rPr>
          <w:lang w:val="es-ES"/>
        </w:rPr>
        <w:t xml:space="preserve"> </w:t>
      </w:r>
      <w:r w:rsidRPr="00D97A58">
        <w:rPr>
          <w:lang w:val="es-ES"/>
        </w:rPr>
        <w:t>Nunca en lo que yo tengo en el sistema educativo nacional había visto el énfasis que hoy tiene la educación superior.</w:t>
      </w:r>
    </w:p>
    <w:p w14:paraId="49024E80" w14:textId="37D92D87" w:rsidR="001163A9" w:rsidRPr="00D97A58" w:rsidRDefault="00000000">
      <w:pPr>
        <w:rPr>
          <w:lang w:val="es-ES"/>
        </w:rPr>
      </w:pPr>
      <w:r w:rsidRPr="00D97A58">
        <w:rPr>
          <w:lang w:val="es-ES"/>
        </w:rPr>
        <w:t>Si no apostamos todos por estos cambios que tú que tú nos muestras hace un rato y desde la sesión anterior,</w:t>
      </w:r>
      <w:r w:rsidR="00F26970">
        <w:rPr>
          <w:lang w:val="es-ES"/>
        </w:rPr>
        <w:t xml:space="preserve"> </w:t>
      </w:r>
      <w:r w:rsidRPr="00D97A58">
        <w:rPr>
          <w:lang w:val="es-ES"/>
        </w:rPr>
        <w:t>estamos condenados a la muerte en todos los sentidos, como humanidad, como en avance nos vamos a quedar atrás.</w:t>
      </w:r>
      <w:r w:rsidR="00F26970">
        <w:rPr>
          <w:lang w:val="es-ES"/>
        </w:rPr>
        <w:t xml:space="preserve"> </w:t>
      </w:r>
      <w:r w:rsidRPr="00D97A58">
        <w:rPr>
          <w:lang w:val="es-ES"/>
        </w:rPr>
        <w:t>Y yo digo son retos inmediatos porque yo ya empecé a hacer cosas ahí en la universidad, dije ofrezcamos cursos de matemáticas para los maestros, para profesionalizarnos,</w:t>
      </w:r>
      <w:r w:rsidR="00F26970">
        <w:rPr>
          <w:lang w:val="es-ES"/>
        </w:rPr>
        <w:t xml:space="preserve"> </w:t>
      </w:r>
      <w:r w:rsidRPr="00D97A58">
        <w:rPr>
          <w:lang w:val="es-ES"/>
        </w:rPr>
        <w:t xml:space="preserve">porque los maestros no </w:t>
      </w:r>
      <w:r w:rsidRPr="00D97A58">
        <w:rPr>
          <w:lang w:val="es-ES"/>
        </w:rPr>
        <w:lastRenderedPageBreak/>
        <w:t>enseñamos mucha matemática ni enamoramos a los niños tampoco de ello porque no nos gustan, porque no tenemos claridad de las didácticas, porque no sabemos la implicación que tiene formar a los niños en las matemáticas y en las ciencias.</w:t>
      </w:r>
    </w:p>
    <w:p w14:paraId="7137F969" w14:textId="77777777" w:rsidR="00F26970" w:rsidRDefault="00000000">
      <w:pPr>
        <w:rPr>
          <w:lang w:val="es-ES"/>
        </w:rPr>
      </w:pPr>
      <w:r w:rsidRPr="00D97A58">
        <w:rPr>
          <w:lang w:val="es-ES"/>
        </w:rPr>
        <w:t>Entonces bueno también me parecía muy interesante lo que planteaba el estudiante en torno a las humanidades, en torno a las humanidades y a esos ejes articuladores de la educación básica,</w:t>
      </w:r>
      <w:r w:rsidR="00F26970">
        <w:rPr>
          <w:lang w:val="es-ES"/>
        </w:rPr>
        <w:t xml:space="preserve"> </w:t>
      </w:r>
      <w:r w:rsidRPr="00D97A58">
        <w:rPr>
          <w:lang w:val="es-ES"/>
        </w:rPr>
        <w:t xml:space="preserve">que por qué no pensar en esos ejes articuladores para todo el sistema educativo nacional, que esos ejes atraviesen todo el sistema educativo nacional, porque bueno yo tengo de vecinos al tecnológico de </w:t>
      </w:r>
      <w:r w:rsidR="00F26970">
        <w:rPr>
          <w:lang w:val="es-ES"/>
        </w:rPr>
        <w:t>Ec</w:t>
      </w:r>
      <w:r w:rsidRPr="00D97A58">
        <w:rPr>
          <w:lang w:val="es-ES"/>
        </w:rPr>
        <w:t>atepec,</w:t>
      </w:r>
      <w:r w:rsidR="00F26970">
        <w:rPr>
          <w:lang w:val="es-ES"/>
        </w:rPr>
        <w:t xml:space="preserve"> </w:t>
      </w:r>
      <w:r w:rsidRPr="00D97A58">
        <w:rPr>
          <w:lang w:val="es-ES"/>
        </w:rPr>
        <w:t>y ya platicando con el director, dice es que nosotros no estamos formados en ello y nos urge también</w:t>
      </w:r>
      <w:r w:rsidR="00F26970">
        <w:rPr>
          <w:lang w:val="es-ES"/>
        </w:rPr>
        <w:t>.</w:t>
      </w:r>
      <w:r w:rsidRPr="00D97A58">
        <w:rPr>
          <w:lang w:val="es-ES"/>
        </w:rPr>
        <w:t xml:space="preserve"> </w:t>
      </w:r>
    </w:p>
    <w:p w14:paraId="48BB6CD8" w14:textId="77777777" w:rsidR="00F26970" w:rsidRDefault="00F26970">
      <w:pPr>
        <w:rPr>
          <w:lang w:val="es-ES"/>
        </w:rPr>
      </w:pPr>
      <w:r>
        <w:rPr>
          <w:lang w:val="es-ES"/>
        </w:rPr>
        <w:t>Y</w:t>
      </w:r>
      <w:r w:rsidR="00000000" w:rsidRPr="00D97A58">
        <w:rPr>
          <w:lang w:val="es-ES"/>
        </w:rPr>
        <w:t xml:space="preserve"> bueno también la educación media, cómo apoyar desde las UPN, este coincido con lo que decía mi compañero hace un rato,</w:t>
      </w:r>
      <w:r>
        <w:rPr>
          <w:lang w:val="es-ES"/>
        </w:rPr>
        <w:t xml:space="preserve"> </w:t>
      </w:r>
      <w:r w:rsidR="00000000" w:rsidRPr="00D97A58">
        <w:rPr>
          <w:lang w:val="es-ES"/>
        </w:rPr>
        <w:t xml:space="preserve">es un atolladero muy grande en la media superior y a donde realmente ahorita va a estar apostado el trabajo también mucho para las UPN y poder apoyar en la profesionalización de los maestros de media superior. </w:t>
      </w:r>
    </w:p>
    <w:p w14:paraId="2D4DC014" w14:textId="77777777" w:rsidR="00F26970" w:rsidRDefault="00000000">
      <w:pPr>
        <w:rPr>
          <w:lang w:val="es-ES"/>
        </w:rPr>
      </w:pPr>
      <w:r w:rsidRPr="00D97A58">
        <w:rPr>
          <w:lang w:val="es-ES"/>
        </w:rPr>
        <w:t>Entonces yo creo que los retos son muy muy grandes y pensar en nuevas formas de titulación, también creo y a partir de la experiencia que estamos teniendo, la IA nos está superando.</w:t>
      </w:r>
      <w:r w:rsidR="00F26970">
        <w:rPr>
          <w:lang w:val="es-ES"/>
        </w:rPr>
        <w:t xml:space="preserve"> </w:t>
      </w:r>
      <w:r w:rsidRPr="00D97A58">
        <w:rPr>
          <w:lang w:val="es-ES"/>
        </w:rPr>
        <w:t>Entonces pensemos en nuevas formas de titulación de licenciaturas</w:t>
      </w:r>
      <w:r w:rsidR="00F26970">
        <w:rPr>
          <w:lang w:val="es-ES"/>
        </w:rPr>
        <w:t>.</w:t>
      </w:r>
      <w:r w:rsidRPr="00D97A58">
        <w:rPr>
          <w:lang w:val="es-ES"/>
        </w:rPr>
        <w:t xml:space="preserve"> </w:t>
      </w:r>
    </w:p>
    <w:p w14:paraId="5CA298F2" w14:textId="7DF4EA9B" w:rsidR="00F26970" w:rsidRDefault="00F26970">
      <w:pPr>
        <w:rPr>
          <w:lang w:val="es-ES"/>
        </w:rPr>
      </w:pPr>
      <w:r>
        <w:rPr>
          <w:lang w:val="es-ES"/>
        </w:rPr>
        <w:t>Y</w:t>
      </w:r>
      <w:r w:rsidR="00000000" w:rsidRPr="00D97A58">
        <w:rPr>
          <w:lang w:val="es-ES"/>
        </w:rPr>
        <w:t xml:space="preserve"> lo que se plantea de acortar los tiempos también creo que es importante porque coincido con lo que dicen mis compañeros, el conocimiento ese crecimiento, ese avance tan rápido nos está rebasando</w:t>
      </w:r>
      <w:r>
        <w:rPr>
          <w:lang w:val="es-ES"/>
        </w:rPr>
        <w:t>, p</w:t>
      </w:r>
      <w:r w:rsidR="00000000" w:rsidRPr="00D97A58">
        <w:rPr>
          <w:lang w:val="es-ES"/>
        </w:rPr>
        <w:t xml:space="preserve">ero urgen las plataformas y eso me dio mucha alegría escucharlo. Muchas gracias. </w:t>
      </w:r>
    </w:p>
    <w:p w14:paraId="757B2FE9" w14:textId="77777777" w:rsidR="00F26970" w:rsidRDefault="00F26970">
      <w:pPr>
        <w:rPr>
          <w:lang w:val="es-ES"/>
        </w:rPr>
      </w:pPr>
    </w:p>
    <w:p w14:paraId="56A2B7B0" w14:textId="7F73F333" w:rsidR="00F26970" w:rsidRPr="00F26970" w:rsidRDefault="00F26970">
      <w:pPr>
        <w:rPr>
          <w:rFonts w:cs="Arial"/>
          <w:b/>
          <w:bCs/>
          <w:lang w:val="es-ES"/>
        </w:rPr>
      </w:pPr>
      <w:r w:rsidRPr="00AF5F25">
        <w:rPr>
          <w:rFonts w:cs="Arial"/>
          <w:b/>
          <w:bCs/>
          <w:lang w:val="es-ES"/>
        </w:rPr>
        <w:t>Dr. Ricardo Villanueva Lomelí, Subsecretario de Educación Superior</w:t>
      </w:r>
    </w:p>
    <w:p w14:paraId="169E11D1" w14:textId="326461C6" w:rsidR="001163A9" w:rsidRPr="00D97A58" w:rsidRDefault="00000000">
      <w:pPr>
        <w:rPr>
          <w:lang w:val="es-ES"/>
        </w:rPr>
      </w:pPr>
      <w:r w:rsidRPr="00D97A58">
        <w:rPr>
          <w:lang w:val="es-ES"/>
        </w:rPr>
        <w:t>Muchas gracias.</w:t>
      </w:r>
      <w:r w:rsidR="006F05E2">
        <w:rPr>
          <w:lang w:val="es-ES"/>
        </w:rPr>
        <w:t xml:space="preserve"> </w:t>
      </w:r>
      <w:r w:rsidRPr="00D97A58">
        <w:rPr>
          <w:lang w:val="es-ES"/>
        </w:rPr>
        <w:t>Bueno acá consuelo y después acá.</w:t>
      </w:r>
    </w:p>
    <w:p w14:paraId="491E2E35" w14:textId="77777777" w:rsidR="001163A9" w:rsidRPr="00D97A58" w:rsidRDefault="001163A9">
      <w:pPr>
        <w:rPr>
          <w:lang w:val="es-ES"/>
        </w:rPr>
      </w:pPr>
    </w:p>
    <w:p w14:paraId="772E1D7B" w14:textId="77777777" w:rsidR="006F05E2" w:rsidRPr="006F05E2" w:rsidRDefault="006F05E2">
      <w:pPr>
        <w:rPr>
          <w:b/>
          <w:bCs/>
          <w:lang w:val="es-ES"/>
        </w:rPr>
      </w:pPr>
      <w:r w:rsidRPr="006F05E2">
        <w:rPr>
          <w:b/>
          <w:bCs/>
          <w:lang w:val="es-ES"/>
        </w:rPr>
        <w:t xml:space="preserve">Consuelo Natalia </w:t>
      </w:r>
      <w:proofErr w:type="spellStart"/>
      <w:r w:rsidRPr="006F05E2">
        <w:rPr>
          <w:b/>
          <w:bCs/>
          <w:lang w:val="es-ES"/>
        </w:rPr>
        <w:t>Fiorentini</w:t>
      </w:r>
      <w:proofErr w:type="spellEnd"/>
      <w:r w:rsidRPr="006F05E2">
        <w:rPr>
          <w:b/>
          <w:bCs/>
          <w:lang w:val="es-ES"/>
        </w:rPr>
        <w:t xml:space="preserve"> Cañedo, Universidad Autónoma del Estado de Quintana Roo</w:t>
      </w:r>
      <w:r w:rsidRPr="006F05E2">
        <w:rPr>
          <w:b/>
          <w:bCs/>
          <w:lang w:val="es-ES"/>
        </w:rPr>
        <w:t xml:space="preserve"> </w:t>
      </w:r>
    </w:p>
    <w:p w14:paraId="083200DF" w14:textId="0E79F163" w:rsidR="001163A9" w:rsidRPr="00D97A58" w:rsidRDefault="00000000">
      <w:pPr>
        <w:rPr>
          <w:lang w:val="es-ES"/>
        </w:rPr>
      </w:pPr>
      <w:r w:rsidRPr="00D97A58">
        <w:rPr>
          <w:lang w:val="es-ES"/>
        </w:rPr>
        <w:t xml:space="preserve">Buenas tardes a todos, Consuelo Natalia </w:t>
      </w:r>
      <w:proofErr w:type="spellStart"/>
      <w:r w:rsidRPr="00D97A58">
        <w:rPr>
          <w:lang w:val="es-ES"/>
        </w:rPr>
        <w:t>Fiorentini</w:t>
      </w:r>
      <w:proofErr w:type="spellEnd"/>
      <w:r w:rsidRPr="00D97A58">
        <w:rPr>
          <w:lang w:val="es-ES"/>
        </w:rPr>
        <w:t xml:space="preserve"> Cañedo, Universidad Autónoma del Estado de Quintana Roo. Cómo caminar más rápido en estas maravillosas estrategias, me parece desde mi punto de vista muy personal, dos, necesitamos cambiar los incentivos para vencer resistencias y hábitos.</w:t>
      </w:r>
    </w:p>
    <w:p w14:paraId="4DF79F9A" w14:textId="37A944F1" w:rsidR="001163A9" w:rsidRPr="00D97A58" w:rsidRDefault="00000000">
      <w:pPr>
        <w:rPr>
          <w:lang w:val="es-ES"/>
        </w:rPr>
      </w:pPr>
      <w:r w:rsidRPr="00D97A58">
        <w:rPr>
          <w:lang w:val="es-ES"/>
        </w:rPr>
        <w:t xml:space="preserve">Cito a Anthony Giddens 1984. Los hábitos son prácticas rutinarias que se realizan de manera automática y que contribuyen a la reproducción de la estructura social o el estatus quo. Es muy difícil que los incentivos sigan promoviendo ciertas líneas de trabajo cuando la realidad ya nos está pidiendo otra cosa. Entonces aquí creo que el </w:t>
      </w:r>
      <w:r w:rsidRPr="00D97A58">
        <w:rPr>
          <w:lang w:val="es-ES"/>
        </w:rPr>
        <w:lastRenderedPageBreak/>
        <w:t xml:space="preserve">programa de estímulos al desempeño, el tema del </w:t>
      </w:r>
      <w:r w:rsidR="006F05E2">
        <w:rPr>
          <w:lang w:val="es-ES"/>
        </w:rPr>
        <w:t>SNII</w:t>
      </w:r>
      <w:r w:rsidRPr="00D97A58">
        <w:rPr>
          <w:lang w:val="es-ES"/>
        </w:rPr>
        <w:t xml:space="preserve"> pueden ayudar muchísimo a que caminemos más rápido en esa dirección.</w:t>
      </w:r>
    </w:p>
    <w:p w14:paraId="28F47E21" w14:textId="77777777" w:rsidR="006F05E2" w:rsidRDefault="00000000">
      <w:pPr>
        <w:rPr>
          <w:lang w:val="es-ES"/>
        </w:rPr>
      </w:pPr>
      <w:r w:rsidRPr="00D97A58">
        <w:rPr>
          <w:lang w:val="es-ES"/>
        </w:rPr>
        <w:t xml:space="preserve">Y la otra serían estos indicadores flexibles. Si lo que estamos buscando son trayectorias, esquemas de profesionalización flexibles, necesitamos también indicadores flexibles. Gracias. </w:t>
      </w:r>
    </w:p>
    <w:p w14:paraId="3DAB9BBE" w14:textId="77777777" w:rsidR="006F05E2" w:rsidRDefault="006F05E2">
      <w:pPr>
        <w:rPr>
          <w:lang w:val="es-ES"/>
        </w:rPr>
      </w:pPr>
    </w:p>
    <w:p w14:paraId="5D5A6F06" w14:textId="360812DE" w:rsidR="006F05E2" w:rsidRPr="006F05E2" w:rsidRDefault="006F05E2">
      <w:pPr>
        <w:rPr>
          <w:rFonts w:cs="Arial"/>
          <w:b/>
          <w:bCs/>
          <w:lang w:val="es-ES"/>
        </w:rPr>
      </w:pPr>
      <w:r w:rsidRPr="00AF5F25">
        <w:rPr>
          <w:rFonts w:cs="Arial"/>
          <w:b/>
          <w:bCs/>
          <w:lang w:val="es-ES"/>
        </w:rPr>
        <w:t>Dr. Ricardo Villanueva Lomelí, Subsecretario de Educación Superior</w:t>
      </w:r>
    </w:p>
    <w:p w14:paraId="1F935C03" w14:textId="77777777" w:rsidR="006F05E2" w:rsidRDefault="00000000">
      <w:pPr>
        <w:rPr>
          <w:lang w:val="es-ES"/>
        </w:rPr>
      </w:pPr>
      <w:r w:rsidRPr="00D97A58">
        <w:rPr>
          <w:lang w:val="es-ES"/>
        </w:rPr>
        <w:t xml:space="preserve">De acuerdo, totalmente. Muchas gracias. </w:t>
      </w:r>
    </w:p>
    <w:p w14:paraId="1E09C0E2" w14:textId="77777777" w:rsidR="006F05E2" w:rsidRDefault="006F05E2">
      <w:pPr>
        <w:rPr>
          <w:lang w:val="es-ES"/>
        </w:rPr>
      </w:pPr>
    </w:p>
    <w:p w14:paraId="6DE16217" w14:textId="5A1A9B5A" w:rsidR="006F05E2" w:rsidRPr="006F05E2" w:rsidRDefault="006F05E2">
      <w:pPr>
        <w:rPr>
          <w:b/>
          <w:bCs/>
          <w:lang w:val="es-ES"/>
        </w:rPr>
      </w:pPr>
      <w:r w:rsidRPr="006F05E2">
        <w:rPr>
          <w:b/>
          <w:bCs/>
          <w:lang w:val="es-ES"/>
        </w:rPr>
        <w:t xml:space="preserve">Representante de la </w:t>
      </w:r>
      <w:r w:rsidRPr="006F05E2">
        <w:rPr>
          <w:b/>
          <w:bCs/>
          <w:lang w:val="es-ES"/>
        </w:rPr>
        <w:t>Benemérita Escuela Normal Federalizada</w:t>
      </w:r>
      <w:r w:rsidRPr="006F05E2">
        <w:rPr>
          <w:b/>
          <w:bCs/>
          <w:lang w:val="es-ES"/>
        </w:rPr>
        <w:t xml:space="preserve"> de Tamaulipas</w:t>
      </w:r>
    </w:p>
    <w:p w14:paraId="19A436E4" w14:textId="77777777" w:rsidR="006F05E2" w:rsidRDefault="00000000">
      <w:pPr>
        <w:rPr>
          <w:lang w:val="es-ES"/>
        </w:rPr>
      </w:pPr>
      <w:r w:rsidRPr="00D97A58">
        <w:rPr>
          <w:lang w:val="es-ES"/>
        </w:rPr>
        <w:t>Sí. Bien, muchas gracias, muy buenas tardes eh de Tamaulipas, de la Benemérita Escuela Normal Federalizada con mucho gusto y muy honrada</w:t>
      </w:r>
      <w:r w:rsidR="006F05E2">
        <w:rPr>
          <w:lang w:val="es-ES"/>
        </w:rPr>
        <w:t>. F</w:t>
      </w:r>
      <w:r w:rsidRPr="00D97A58">
        <w:rPr>
          <w:lang w:val="es-ES"/>
        </w:rPr>
        <w:t xml:space="preserve">elicidades por la exposición, en ella ubicamos perfectamente una política clara, unos lineamientos exactos. </w:t>
      </w:r>
    </w:p>
    <w:p w14:paraId="0B7D7B30" w14:textId="6B428D66" w:rsidR="001163A9" w:rsidRPr="00D97A58" w:rsidRDefault="006F05E2">
      <w:pPr>
        <w:rPr>
          <w:lang w:val="es-ES"/>
        </w:rPr>
      </w:pPr>
      <w:r>
        <w:rPr>
          <w:lang w:val="es-ES"/>
        </w:rPr>
        <w:t>M</w:t>
      </w:r>
      <w:r w:rsidR="00000000" w:rsidRPr="00D97A58">
        <w:rPr>
          <w:lang w:val="es-ES"/>
        </w:rPr>
        <w:t xml:space="preserve">i participación va a ser va a tratar de ser puntual por la agenda que tenemos y que es precisamente tratar de recuperar, así como se trabaja en educación básica en </w:t>
      </w:r>
      <w:proofErr w:type="spellStart"/>
      <w:r w:rsidR="00000000" w:rsidRPr="00D97A58">
        <w:rPr>
          <w:lang w:val="es-ES"/>
        </w:rPr>
        <w:t>pos</w:t>
      </w:r>
      <w:proofErr w:type="spellEnd"/>
      <w:r w:rsidR="00000000" w:rsidRPr="00D97A58">
        <w:rPr>
          <w:lang w:val="es-ES"/>
        </w:rPr>
        <w:t xml:space="preserve"> de encontrar una continuidad, ver la oportunidad de que todo nuestro sistema educativo mexicano tenga esa línea de trabajo que recupere lo que se hace en los diferentes niveles y que no nos lleve a lo que comentaba hace un momento el doctor, que haya esas zonas oscuras como puede ser la educación media superior, que tal parece que a veces le pone trabas al joven en vez de llevarlo hacia el siguiente punto.</w:t>
      </w:r>
    </w:p>
    <w:p w14:paraId="4CE4BC4E" w14:textId="0564C84A" w:rsidR="001163A9" w:rsidRPr="00D97A58" w:rsidRDefault="006F05E2">
      <w:pPr>
        <w:rPr>
          <w:lang w:val="es-ES"/>
        </w:rPr>
      </w:pPr>
      <w:r>
        <w:rPr>
          <w:lang w:val="es-ES"/>
        </w:rPr>
        <w:t>C</w:t>
      </w:r>
      <w:r w:rsidR="00000000" w:rsidRPr="00D97A58">
        <w:rPr>
          <w:lang w:val="es-ES"/>
        </w:rPr>
        <w:t xml:space="preserve">omo parte de un sistema formador de docentes también y viendo los análisis que nos presenta, vemos ahí que el sistema de educación normal tiene menos problemas con la deserción. </w:t>
      </w:r>
      <w:r>
        <w:rPr>
          <w:lang w:val="es-ES"/>
        </w:rPr>
        <w:t>N</w:t>
      </w:r>
      <w:r w:rsidR="00000000" w:rsidRPr="00D97A58">
        <w:rPr>
          <w:lang w:val="es-ES"/>
        </w:rPr>
        <w:t>o me voy a meter en cuestiones estadísticas porque</w:t>
      </w:r>
      <w:r>
        <w:rPr>
          <w:lang w:val="es-ES"/>
        </w:rPr>
        <w:t xml:space="preserve"> </w:t>
      </w:r>
      <w:r w:rsidR="00000000" w:rsidRPr="00D97A58">
        <w:rPr>
          <w:lang w:val="es-ES"/>
        </w:rPr>
        <w:t>obviamente nuestra estadística es mucho menor que la de otras instituciones.</w:t>
      </w:r>
    </w:p>
    <w:p w14:paraId="15AB5487" w14:textId="1EF9E33B" w:rsidR="001163A9" w:rsidRPr="00D97A58" w:rsidRDefault="00000000">
      <w:pPr>
        <w:rPr>
          <w:lang w:val="es-ES"/>
        </w:rPr>
      </w:pPr>
      <w:r w:rsidRPr="00D97A58">
        <w:rPr>
          <w:lang w:val="es-ES"/>
        </w:rPr>
        <w:t>Sin embargo, sí considero que en la búsqueda de un mejor modelo docencia que precisamente acerque al docente a lo que es el ente, en este caso, el alumno,</w:t>
      </w:r>
      <w:r w:rsidR="006F05E2">
        <w:rPr>
          <w:lang w:val="es-ES"/>
        </w:rPr>
        <w:t xml:space="preserve"> </w:t>
      </w:r>
      <w:r w:rsidRPr="00D97A58">
        <w:rPr>
          <w:lang w:val="es-ES"/>
        </w:rPr>
        <w:t>que precisamente nos permita buscar esos modelos más flexibles que usted comenta. O sea, sistemas de educación superior que verdaderamente sean flexibles y adecuados al momento actual.</w:t>
      </w:r>
    </w:p>
    <w:p w14:paraId="642AA034" w14:textId="54FBF172" w:rsidR="001163A9" w:rsidRPr="00D97A58" w:rsidRDefault="00000000">
      <w:pPr>
        <w:rPr>
          <w:lang w:val="es-ES"/>
        </w:rPr>
      </w:pPr>
      <w:r w:rsidRPr="00D97A58">
        <w:rPr>
          <w:lang w:val="es-ES"/>
        </w:rPr>
        <w:t xml:space="preserve">¿Qué pasa? </w:t>
      </w:r>
      <w:r w:rsidR="006F05E2">
        <w:rPr>
          <w:lang w:val="es-ES"/>
        </w:rPr>
        <w:t>L</w:t>
      </w:r>
      <w:r w:rsidRPr="00D97A58">
        <w:rPr>
          <w:lang w:val="es-ES"/>
        </w:rPr>
        <w:t>a tecnología no tiene vuelta atrás, sería totalmente injusto mirar hacia otro lado. Hay que avanzar.</w:t>
      </w:r>
      <w:r w:rsidR="006F05E2">
        <w:rPr>
          <w:lang w:val="es-ES"/>
        </w:rPr>
        <w:t xml:space="preserve"> </w:t>
      </w:r>
      <w:r w:rsidRPr="00D97A58">
        <w:rPr>
          <w:lang w:val="es-ES"/>
        </w:rPr>
        <w:t xml:space="preserve">Entonces, ¿qué pasa? Necesitamos tener modelos didácticos que tengan la capacidad de acercar este modelo de educación superior tecnológico a la educación real, sin olvidar otros elementos que son precisamente acercarnos al sistema </w:t>
      </w:r>
      <w:r w:rsidRPr="00D97A58">
        <w:rPr>
          <w:lang w:val="es-ES"/>
        </w:rPr>
        <w:lastRenderedPageBreak/>
        <w:t>laboral, al sistema económico, dando también base a las prioridades de la demanda de nuestro sistema completo como social, económico y cultural.</w:t>
      </w:r>
    </w:p>
    <w:p w14:paraId="3803B594" w14:textId="584ED08A" w:rsidR="001163A9" w:rsidRPr="00D97A58" w:rsidRDefault="00000000">
      <w:pPr>
        <w:rPr>
          <w:lang w:val="es-ES"/>
        </w:rPr>
      </w:pPr>
      <w:r w:rsidRPr="00D97A58">
        <w:rPr>
          <w:lang w:val="es-ES"/>
        </w:rPr>
        <w:t>Porque es cierto, nuestra crisis es grave, me uno un poco a lo que comentaba usted y también la doctora. Bueno, yo espero que no sea tan drástico, no vamos hacia la extinción, yo creo que estamos aquí por algo. Y es la intención, la mejora, la búsqueda, los retos son de amplio espectro, pero tenemos que buscar estrategias y líneas de acción sencillas en cada una de las comisiones.</w:t>
      </w:r>
    </w:p>
    <w:p w14:paraId="065C931E" w14:textId="77777777" w:rsidR="001163A9" w:rsidRPr="00D97A58" w:rsidRDefault="00000000">
      <w:pPr>
        <w:rPr>
          <w:lang w:val="es-ES"/>
        </w:rPr>
      </w:pPr>
      <w:r w:rsidRPr="00D97A58">
        <w:rPr>
          <w:lang w:val="es-ES"/>
        </w:rPr>
        <w:t>Y bueno, mi otra intención es solicitar también por los investigadores que se nos estimule un poquito más. En todos los sistemas está esto, yo antes me quejaba porque soy de normales y también estaba en educación superior en escuela pública, pero yo creo que somos todos. Requerimos, para fortalecer la investigación, pues requerimos financiamiento. Y también innovación. Y yo creo que incentivos.</w:t>
      </w:r>
    </w:p>
    <w:p w14:paraId="2C98FE80" w14:textId="77777777" w:rsidR="001163A9" w:rsidRPr="00D97A58" w:rsidRDefault="00000000">
      <w:pPr>
        <w:rPr>
          <w:lang w:val="es-ES"/>
        </w:rPr>
      </w:pPr>
      <w:r w:rsidRPr="00D97A58">
        <w:rPr>
          <w:lang w:val="es-ES"/>
        </w:rPr>
        <w:t>Entonces, sí es prioritario como que recordar que la investigación son las ruedas del carro. Y pues esa es la intención. Muchísimas gracias.</w:t>
      </w:r>
    </w:p>
    <w:p w14:paraId="046830BF" w14:textId="77777777" w:rsidR="001163A9" w:rsidRPr="00D97A58" w:rsidRDefault="001163A9">
      <w:pPr>
        <w:rPr>
          <w:lang w:val="es-ES"/>
        </w:rPr>
      </w:pPr>
    </w:p>
    <w:p w14:paraId="0215CA7E" w14:textId="77777777" w:rsidR="006F05E2" w:rsidRDefault="006F05E2" w:rsidP="006F05E2">
      <w:pPr>
        <w:rPr>
          <w:rFonts w:cs="Arial"/>
          <w:b/>
          <w:bCs/>
          <w:lang w:val="es-ES"/>
        </w:rPr>
      </w:pPr>
      <w:r w:rsidRPr="00AF5F25">
        <w:rPr>
          <w:rFonts w:cs="Arial"/>
          <w:b/>
          <w:bCs/>
          <w:lang w:val="es-ES"/>
        </w:rPr>
        <w:t>Dr. Ricardo Villanueva Lomelí, Subsecretario de Educación Superior</w:t>
      </w:r>
    </w:p>
    <w:p w14:paraId="1F366BDE" w14:textId="1CD243DE" w:rsidR="001163A9" w:rsidRPr="00D97A58" w:rsidRDefault="00000000">
      <w:pPr>
        <w:rPr>
          <w:lang w:val="es-ES"/>
        </w:rPr>
      </w:pPr>
      <w:r w:rsidRPr="00D97A58">
        <w:rPr>
          <w:lang w:val="es-ES"/>
        </w:rPr>
        <w:t>Muy bien.</w:t>
      </w:r>
      <w:r w:rsidR="006F05E2">
        <w:rPr>
          <w:lang w:val="es-ES"/>
        </w:rPr>
        <w:t xml:space="preserve"> </w:t>
      </w:r>
      <w:r w:rsidRPr="00D97A58">
        <w:rPr>
          <w:lang w:val="es-ES"/>
        </w:rPr>
        <w:t>Bueno, pues les agradecemos a todos sus intervenciones. Ah, bueno, falta una también acá, dos.</w:t>
      </w:r>
      <w:r w:rsidR="006F05E2">
        <w:rPr>
          <w:lang w:val="es-ES"/>
        </w:rPr>
        <w:t xml:space="preserve"> </w:t>
      </w:r>
      <w:r w:rsidRPr="00D97A58">
        <w:rPr>
          <w:lang w:val="es-ES"/>
        </w:rPr>
        <w:t>Muy bien.</w:t>
      </w:r>
      <w:r w:rsidR="006F05E2">
        <w:rPr>
          <w:lang w:val="es-ES"/>
        </w:rPr>
        <w:t xml:space="preserve"> </w:t>
      </w:r>
      <w:r w:rsidRPr="00D97A58">
        <w:rPr>
          <w:lang w:val="es-ES"/>
        </w:rPr>
        <w:t>Y ya cerramos, llevamos una hora de retraso y no quiero…</w:t>
      </w:r>
      <w:r w:rsidR="006F05E2">
        <w:rPr>
          <w:lang w:val="es-ES"/>
        </w:rPr>
        <w:t xml:space="preserve"> </w:t>
      </w:r>
      <w:r w:rsidRPr="00D97A58">
        <w:rPr>
          <w:lang w:val="es-ES"/>
        </w:rPr>
        <w:t>después ya nadie nos va a acompañar a las… al CONA</w:t>
      </w:r>
      <w:r w:rsidR="006F05E2">
        <w:rPr>
          <w:lang w:val="es-ES"/>
        </w:rPr>
        <w:t>C</w:t>
      </w:r>
      <w:r w:rsidRPr="00D97A58">
        <w:rPr>
          <w:lang w:val="es-ES"/>
        </w:rPr>
        <w:t>ES.</w:t>
      </w:r>
    </w:p>
    <w:p w14:paraId="339AA17A" w14:textId="77777777" w:rsidR="001163A9" w:rsidRPr="00D97A58" w:rsidRDefault="001163A9">
      <w:pPr>
        <w:rPr>
          <w:lang w:val="es-ES"/>
        </w:rPr>
      </w:pPr>
    </w:p>
    <w:p w14:paraId="5039367D" w14:textId="77777777" w:rsidR="006F05E2" w:rsidRPr="006F05E2" w:rsidRDefault="006F05E2">
      <w:pPr>
        <w:rPr>
          <w:b/>
          <w:bCs/>
          <w:lang w:val="es-ES"/>
        </w:rPr>
      </w:pPr>
      <w:r w:rsidRPr="006F05E2">
        <w:rPr>
          <w:b/>
          <w:bCs/>
          <w:lang w:val="es-ES"/>
        </w:rPr>
        <w:t>Guadalupe Torres Godínez de la Dirección General de Educación Media Superior y Superior del estado de Morelos</w:t>
      </w:r>
      <w:r w:rsidRPr="006F05E2">
        <w:rPr>
          <w:b/>
          <w:bCs/>
          <w:lang w:val="es-ES"/>
        </w:rPr>
        <w:t xml:space="preserve"> </w:t>
      </w:r>
    </w:p>
    <w:p w14:paraId="5D162335" w14:textId="6C59E87F" w:rsidR="001163A9" w:rsidRPr="00D97A58" w:rsidRDefault="00000000">
      <w:pPr>
        <w:rPr>
          <w:lang w:val="es-ES"/>
        </w:rPr>
      </w:pPr>
      <w:r w:rsidRPr="00D97A58">
        <w:rPr>
          <w:lang w:val="es-ES"/>
        </w:rPr>
        <w:t>Muy buenas tardes. Guadalupe Torres Godínez de la Dirección General de Educación Media Superior y Superior del estado de Morelos.</w:t>
      </w:r>
    </w:p>
    <w:p w14:paraId="6931D95A" w14:textId="2B2575D0" w:rsidR="001163A9" w:rsidRPr="00D97A58" w:rsidRDefault="00000000">
      <w:pPr>
        <w:rPr>
          <w:lang w:val="es-ES"/>
        </w:rPr>
      </w:pPr>
      <w:r w:rsidRPr="00D97A58">
        <w:rPr>
          <w:lang w:val="es-ES"/>
        </w:rPr>
        <w:t>Hace quince años el estado de Morelos hizo un estudio de pertinencia de la oferta educativa y no se ha actualizado hasta entonces y sin embargo los datos que usted muestra son representativos y son casi parecidos a los del estado de Morelos, no se han movido.</w:t>
      </w:r>
    </w:p>
    <w:p w14:paraId="0DA8EEBC" w14:textId="7EF4D8AB" w:rsidR="001163A9" w:rsidRPr="00D97A58" w:rsidRDefault="00000000">
      <w:pPr>
        <w:rPr>
          <w:lang w:val="es-ES"/>
        </w:rPr>
      </w:pPr>
      <w:r w:rsidRPr="00D97A58">
        <w:rPr>
          <w:lang w:val="es-ES"/>
        </w:rPr>
        <w:t xml:space="preserve">Estamos por hacer un estudio de pertinencia y empleabilidad en el estado a partir de una interfaz de egresados y empleados que nos interesa bastante a través de las COEPES empezar a regular esta oferta educativa donde ya pues está demasiado demandada, derecho, psicología, en fin, estas justo para que pues este nodo de coordinación que es la COEPES estatal nos permita trabajar y focalizar digamos las acciones en términos de las de pues de las vocaciones científicas del estado de </w:t>
      </w:r>
      <w:r w:rsidRPr="00D97A58">
        <w:rPr>
          <w:lang w:val="es-ES"/>
        </w:rPr>
        <w:lastRenderedPageBreak/>
        <w:t>Morelos, evidentemente de las humanísticas, justo para empezar a trabajar con programas flexibles que justo nos ha estado demandando y trabajar en esa línea que</w:t>
      </w:r>
      <w:r w:rsidR="009448F2">
        <w:rPr>
          <w:lang w:val="es-ES"/>
        </w:rPr>
        <w:t xml:space="preserve"> </w:t>
      </w:r>
      <w:r w:rsidRPr="00D97A58">
        <w:rPr>
          <w:lang w:val="es-ES"/>
        </w:rPr>
        <w:t>nos ha marcado en su plan de trabajo que tiene que ver con la educación superior a lo largo de la vida</w:t>
      </w:r>
      <w:r w:rsidR="009448F2">
        <w:rPr>
          <w:lang w:val="es-ES"/>
        </w:rPr>
        <w:t xml:space="preserve">. </w:t>
      </w:r>
      <w:r w:rsidRPr="00D97A58">
        <w:rPr>
          <w:lang w:val="es-ES"/>
        </w:rPr>
        <w:t>Muchísimas gracias.</w:t>
      </w:r>
    </w:p>
    <w:p w14:paraId="24DB59AC" w14:textId="77777777" w:rsidR="001163A9" w:rsidRPr="00D97A58" w:rsidRDefault="001163A9">
      <w:pPr>
        <w:rPr>
          <w:lang w:val="es-ES"/>
        </w:rPr>
      </w:pPr>
    </w:p>
    <w:p w14:paraId="7754976F" w14:textId="77777777" w:rsidR="009448F2" w:rsidRDefault="009448F2" w:rsidP="009448F2">
      <w:pPr>
        <w:rPr>
          <w:rFonts w:cs="Arial"/>
          <w:b/>
          <w:bCs/>
          <w:lang w:val="es-ES"/>
        </w:rPr>
      </w:pPr>
      <w:r w:rsidRPr="00AF5F25">
        <w:rPr>
          <w:rFonts w:cs="Arial"/>
          <w:b/>
          <w:bCs/>
          <w:lang w:val="es-ES"/>
        </w:rPr>
        <w:t>Dr. Ricardo Villanueva Lomelí, Subsecretario de Educación Superior</w:t>
      </w:r>
    </w:p>
    <w:p w14:paraId="56C15C71" w14:textId="307CA9D5" w:rsidR="001163A9" w:rsidRPr="00D97A58" w:rsidRDefault="00000000">
      <w:pPr>
        <w:rPr>
          <w:lang w:val="es-ES"/>
        </w:rPr>
      </w:pPr>
      <w:r w:rsidRPr="00D97A58">
        <w:rPr>
          <w:lang w:val="es-ES"/>
        </w:rPr>
        <w:t>Muchas gracias.</w:t>
      </w:r>
      <w:r w:rsidR="009448F2">
        <w:rPr>
          <w:lang w:val="es-ES"/>
        </w:rPr>
        <w:t xml:space="preserve"> </w:t>
      </w:r>
      <w:r w:rsidRPr="00D97A58">
        <w:rPr>
          <w:lang w:val="es-ES"/>
        </w:rPr>
        <w:t>Bueno, por último.</w:t>
      </w:r>
    </w:p>
    <w:p w14:paraId="5304509D" w14:textId="77777777" w:rsidR="001163A9" w:rsidRPr="00D97A58" w:rsidRDefault="001163A9">
      <w:pPr>
        <w:rPr>
          <w:lang w:val="es-ES"/>
        </w:rPr>
      </w:pPr>
    </w:p>
    <w:p w14:paraId="679570A6" w14:textId="4D78D85E" w:rsidR="001163A9" w:rsidRPr="009448F2" w:rsidRDefault="009448F2">
      <w:pPr>
        <w:rPr>
          <w:b/>
          <w:bCs/>
          <w:lang w:val="es-ES"/>
        </w:rPr>
      </w:pPr>
      <w:r w:rsidRPr="009448F2">
        <w:rPr>
          <w:b/>
          <w:bCs/>
          <w:lang w:val="es-ES"/>
        </w:rPr>
        <w:t>Participante</w:t>
      </w:r>
    </w:p>
    <w:p w14:paraId="18559EA4" w14:textId="75AF2C9B" w:rsidR="001163A9" w:rsidRPr="00D97A58" w:rsidRDefault="00000000">
      <w:pPr>
        <w:rPr>
          <w:lang w:val="es-ES"/>
        </w:rPr>
      </w:pPr>
      <w:r w:rsidRPr="00D97A58">
        <w:rPr>
          <w:lang w:val="es-ES"/>
        </w:rPr>
        <w:t>Buen día.</w:t>
      </w:r>
      <w:r w:rsidR="009448F2">
        <w:rPr>
          <w:lang w:val="es-ES"/>
        </w:rPr>
        <w:t xml:space="preserve"> </w:t>
      </w:r>
      <w:r w:rsidRPr="00D97A58">
        <w:rPr>
          <w:lang w:val="es-ES"/>
        </w:rPr>
        <w:t xml:space="preserve">Bueno, a mí me recuerda mucho el escucharlo, doctor, y felicidades a </w:t>
      </w:r>
      <w:proofErr w:type="spellStart"/>
      <w:r w:rsidRPr="00D97A58">
        <w:rPr>
          <w:lang w:val="es-ES"/>
        </w:rPr>
        <w:t>Bordié</w:t>
      </w:r>
      <w:proofErr w:type="spellEnd"/>
      <w:r w:rsidRPr="00D97A58">
        <w:rPr>
          <w:lang w:val="es-ES"/>
        </w:rPr>
        <w:t>, estoy escuchando una estructura estructurante.</w:t>
      </w:r>
      <w:r w:rsidR="009448F2">
        <w:rPr>
          <w:lang w:val="es-ES"/>
        </w:rPr>
        <w:t xml:space="preserve"> </w:t>
      </w:r>
      <w:r w:rsidRPr="00D97A58">
        <w:rPr>
          <w:lang w:val="es-ES"/>
        </w:rPr>
        <w:t>¿A qué me refiero?</w:t>
      </w:r>
      <w:r w:rsidR="009448F2">
        <w:rPr>
          <w:lang w:val="es-ES"/>
        </w:rPr>
        <w:t xml:space="preserve"> </w:t>
      </w:r>
      <w:r w:rsidRPr="00D97A58">
        <w:rPr>
          <w:lang w:val="es-ES"/>
        </w:rPr>
        <w:t>Cuando vi la estadística del curso, uno de los cursos más solicitados en Coursera que era aprender a aprender, me quedé pensando, algo no estamos haciendo bien.</w:t>
      </w:r>
    </w:p>
    <w:p w14:paraId="5A06AB00" w14:textId="1A3AB204" w:rsidR="001163A9" w:rsidRPr="00D97A58" w:rsidRDefault="00000000">
      <w:pPr>
        <w:rPr>
          <w:lang w:val="es-ES"/>
        </w:rPr>
      </w:pPr>
      <w:r w:rsidRPr="00D97A58">
        <w:rPr>
          <w:lang w:val="es-ES"/>
        </w:rPr>
        <w:t xml:space="preserve">Entonces resulta que todas las </w:t>
      </w:r>
      <w:proofErr w:type="spellStart"/>
      <w:r w:rsidRPr="00D97A58">
        <w:rPr>
          <w:lang w:val="es-ES"/>
        </w:rPr>
        <w:t>microcredenciales</w:t>
      </w:r>
      <w:proofErr w:type="spellEnd"/>
      <w:r w:rsidRPr="00D97A58">
        <w:rPr>
          <w:lang w:val="es-ES"/>
        </w:rPr>
        <w:t xml:space="preserve"> que hemos acumulado los docentes a lo largo de toda nuestra historia no han sido suficientes, porque no somos capaces de asegurar que nuestros estudiantes hayan aprendido a aprender.</w:t>
      </w:r>
      <w:r w:rsidR="009448F2">
        <w:rPr>
          <w:lang w:val="es-ES"/>
        </w:rPr>
        <w:t xml:space="preserve"> </w:t>
      </w:r>
      <w:r w:rsidRPr="00D97A58">
        <w:rPr>
          <w:lang w:val="es-ES"/>
        </w:rPr>
        <w:t xml:space="preserve">Y eso me lleva a una, creo y retomo varias intervenciones, me parece que una de las oportunidades para poder lograr una nueva visión de educación superior es dejar de pensar que las </w:t>
      </w:r>
      <w:proofErr w:type="spellStart"/>
      <w:r w:rsidRPr="00D97A58">
        <w:rPr>
          <w:lang w:val="es-ES"/>
        </w:rPr>
        <w:t>microcapacitaciones</w:t>
      </w:r>
      <w:proofErr w:type="spellEnd"/>
      <w:r w:rsidRPr="00D97A58">
        <w:rPr>
          <w:lang w:val="es-ES"/>
        </w:rPr>
        <w:t xml:space="preserve"> forman docentes.</w:t>
      </w:r>
      <w:r w:rsidR="009448F2">
        <w:rPr>
          <w:lang w:val="es-ES"/>
        </w:rPr>
        <w:t xml:space="preserve"> </w:t>
      </w:r>
      <w:r w:rsidRPr="00D97A58">
        <w:rPr>
          <w:lang w:val="es-ES"/>
        </w:rPr>
        <w:t>Eso es un, es un ideal que no se ha cumplido.</w:t>
      </w:r>
    </w:p>
    <w:p w14:paraId="3FE891C3" w14:textId="065EAE25" w:rsidR="001163A9" w:rsidRPr="00D97A58" w:rsidRDefault="00000000">
      <w:pPr>
        <w:rPr>
          <w:lang w:val="es-ES"/>
        </w:rPr>
      </w:pPr>
      <w:r w:rsidRPr="00D97A58">
        <w:rPr>
          <w:lang w:val="es-ES"/>
        </w:rPr>
        <w:t>Necesitamos pensar en un proceso formativo y usted inició su charla con la filosofía</w:t>
      </w:r>
      <w:r w:rsidR="009448F2">
        <w:rPr>
          <w:lang w:val="es-ES"/>
        </w:rPr>
        <w:t xml:space="preserve">: </w:t>
      </w:r>
      <w:r w:rsidRPr="00D97A58">
        <w:rPr>
          <w:lang w:val="es-ES"/>
        </w:rPr>
        <w:t>tenemos que recordar que la educación es eminentemente filosofía en diferentes escenarios</w:t>
      </w:r>
      <w:r w:rsidR="009448F2">
        <w:rPr>
          <w:lang w:val="es-ES"/>
        </w:rPr>
        <w:t>. Y</w:t>
      </w:r>
      <w:r w:rsidRPr="00D97A58">
        <w:rPr>
          <w:lang w:val="es-ES"/>
        </w:rPr>
        <w:t xml:space="preserve"> entonces usted </w:t>
      </w:r>
      <w:proofErr w:type="gramStart"/>
      <w:r w:rsidRPr="00D97A58">
        <w:rPr>
          <w:lang w:val="es-ES"/>
        </w:rPr>
        <w:t>dígale</w:t>
      </w:r>
      <w:proofErr w:type="gramEnd"/>
      <w:r w:rsidRPr="00D97A58">
        <w:rPr>
          <w:lang w:val="es-ES"/>
        </w:rPr>
        <w:t xml:space="preserve"> a los profesores que les vamos a dar cursos de filosofía y no les va a gustar</w:t>
      </w:r>
    </w:p>
    <w:p w14:paraId="1FDBA984" w14:textId="4981E36A" w:rsidR="001163A9" w:rsidRPr="00D97A58" w:rsidRDefault="009448F2">
      <w:pPr>
        <w:rPr>
          <w:lang w:val="es-ES"/>
        </w:rPr>
      </w:pPr>
      <w:r>
        <w:rPr>
          <w:lang w:val="es-ES"/>
        </w:rPr>
        <w:t>E</w:t>
      </w:r>
      <w:r w:rsidR="00000000" w:rsidRPr="00D97A58">
        <w:rPr>
          <w:lang w:val="es-ES"/>
        </w:rPr>
        <w:t>ntonces tendríamos que comenzar a cambiar la estructura para poder ser una nueva y propiciar una nueva estructuración en el concepto de educación</w:t>
      </w:r>
      <w:r>
        <w:rPr>
          <w:lang w:val="es-ES"/>
        </w:rPr>
        <w:t>. L</w:t>
      </w:r>
      <w:r w:rsidR="00000000" w:rsidRPr="00D97A58">
        <w:rPr>
          <w:lang w:val="es-ES"/>
        </w:rPr>
        <w:t>a pregunta de todo esto es ¿por qué educamos? ¿para qué educamos? ¿quién debe educar?</w:t>
      </w:r>
      <w:r>
        <w:rPr>
          <w:lang w:val="es-ES"/>
        </w:rPr>
        <w:t xml:space="preserve"> </w:t>
      </w:r>
      <w:r w:rsidR="00000000" w:rsidRPr="00D97A58">
        <w:rPr>
          <w:lang w:val="es-ES"/>
        </w:rPr>
        <w:t>y un problema que está ahí soterrado, del que nadie habla, es ¿y cómo entendemos la evaluación de todo ese constructo que aparentemente está pasando por un proceso de resignificación?</w:t>
      </w:r>
      <w:r>
        <w:rPr>
          <w:lang w:val="es-ES"/>
        </w:rPr>
        <w:t xml:space="preserve"> M</w:t>
      </w:r>
      <w:r w:rsidR="00000000" w:rsidRPr="00D97A58">
        <w:rPr>
          <w:lang w:val="es-ES"/>
        </w:rPr>
        <w:t>uchas gracias</w:t>
      </w:r>
      <w:r>
        <w:rPr>
          <w:lang w:val="es-ES"/>
        </w:rPr>
        <w:t>.</w:t>
      </w:r>
    </w:p>
    <w:p w14:paraId="4902F735" w14:textId="77777777" w:rsidR="001163A9" w:rsidRPr="00D97A58" w:rsidRDefault="001163A9">
      <w:pPr>
        <w:rPr>
          <w:lang w:val="es-ES"/>
        </w:rPr>
      </w:pPr>
    </w:p>
    <w:p w14:paraId="34014C9B" w14:textId="77777777" w:rsidR="009448F2" w:rsidRDefault="009448F2" w:rsidP="009448F2">
      <w:pPr>
        <w:rPr>
          <w:rFonts w:cs="Arial"/>
          <w:b/>
          <w:bCs/>
          <w:lang w:val="es-ES"/>
        </w:rPr>
      </w:pPr>
      <w:r w:rsidRPr="00AF5F25">
        <w:rPr>
          <w:rFonts w:cs="Arial"/>
          <w:b/>
          <w:bCs/>
          <w:lang w:val="es-ES"/>
        </w:rPr>
        <w:t>Dr. Ricardo Villanueva Lomelí, Subsecretario de Educación Superior</w:t>
      </w:r>
    </w:p>
    <w:p w14:paraId="3D1F1DB3" w14:textId="76208AF3" w:rsidR="001163A9" w:rsidRPr="00D97A58" w:rsidRDefault="009448F2">
      <w:pPr>
        <w:rPr>
          <w:lang w:val="es-ES"/>
        </w:rPr>
      </w:pPr>
      <w:r>
        <w:rPr>
          <w:lang w:val="es-ES"/>
        </w:rPr>
        <w:t>M</w:t>
      </w:r>
      <w:r w:rsidR="00000000" w:rsidRPr="00D97A58">
        <w:rPr>
          <w:lang w:val="es-ES"/>
        </w:rPr>
        <w:t>uchas gracias, sí, muy claro</w:t>
      </w:r>
      <w:r>
        <w:rPr>
          <w:lang w:val="es-ES"/>
        </w:rPr>
        <w:t>. P</w:t>
      </w:r>
      <w:r w:rsidR="00000000" w:rsidRPr="00D97A58">
        <w:rPr>
          <w:lang w:val="es-ES"/>
        </w:rPr>
        <w:t>erfecto, bueno, pues les agradezco a todos en verdad sus intervenciones y la idea</w:t>
      </w:r>
      <w:r>
        <w:rPr>
          <w:lang w:val="es-ES"/>
        </w:rPr>
        <w:t xml:space="preserve">, </w:t>
      </w:r>
      <w:r w:rsidR="00000000" w:rsidRPr="00D97A58">
        <w:rPr>
          <w:lang w:val="es-ES"/>
        </w:rPr>
        <w:t>perdón por lo largo y en verdad me vuelvo a disculpar con los que les ha tocado ya cinco veces escuchar esta presentación, pero bueno, pues sí,</w:t>
      </w:r>
      <w:r>
        <w:rPr>
          <w:lang w:val="es-ES"/>
        </w:rPr>
        <w:t xml:space="preserve"> </w:t>
      </w:r>
      <w:r w:rsidR="00000000" w:rsidRPr="00D97A58">
        <w:rPr>
          <w:lang w:val="es-ES"/>
        </w:rPr>
        <w:lastRenderedPageBreak/>
        <w:t>mi intención, lo debo reconocer, es un poquito hasta ser provocador para que intentemos todos pensar fuera de la caja</w:t>
      </w:r>
      <w:r>
        <w:rPr>
          <w:lang w:val="es-ES"/>
        </w:rPr>
        <w:t xml:space="preserve">, </w:t>
      </w:r>
      <w:r w:rsidR="00000000" w:rsidRPr="00D97A58">
        <w:rPr>
          <w:lang w:val="es-ES"/>
        </w:rPr>
        <w:t>o sea, sí creo que debemos ser conscientes de que estamos viviendo un cambio radical en el tema de la información y el conocimiento</w:t>
      </w:r>
      <w:r>
        <w:rPr>
          <w:lang w:val="es-ES"/>
        </w:rPr>
        <w:t>.</w:t>
      </w:r>
    </w:p>
    <w:p w14:paraId="5ECC9D9D" w14:textId="478A1FE8" w:rsidR="001163A9" w:rsidRPr="00D97A58" w:rsidRDefault="009448F2">
      <w:pPr>
        <w:rPr>
          <w:lang w:val="es-ES"/>
        </w:rPr>
      </w:pPr>
      <w:r>
        <w:rPr>
          <w:lang w:val="es-ES"/>
        </w:rPr>
        <w:t>La</w:t>
      </w:r>
      <w:r w:rsidR="00000000" w:rsidRPr="00D97A58">
        <w:rPr>
          <w:lang w:val="es-ES"/>
        </w:rPr>
        <w:t xml:space="preserve"> velocidad es abrumadora y a veces siento que estamos muy tranquilos, entonces quiero compartirles mi estrés de que sí necesitamos movernos más rápido, entonces yo espero que muy pronto estas ideas empiecen a aterrizar en proyectos concretos que no queden en abstractos, este nada más desde la SEP ya estamos trabajando para que todo esto que les presentamos hoy empiece a bajar en cosas concretas</w:t>
      </w:r>
      <w:r>
        <w:rPr>
          <w:lang w:val="es-ES"/>
        </w:rPr>
        <w:t>.</w:t>
      </w:r>
    </w:p>
    <w:p w14:paraId="58575E4D" w14:textId="77777777" w:rsidR="009448F2" w:rsidRDefault="009448F2">
      <w:pPr>
        <w:rPr>
          <w:lang w:val="es-ES"/>
        </w:rPr>
      </w:pPr>
      <w:r>
        <w:rPr>
          <w:lang w:val="es-ES"/>
        </w:rPr>
        <w:t>Y</w:t>
      </w:r>
      <w:r w:rsidR="00000000" w:rsidRPr="00D97A58">
        <w:rPr>
          <w:lang w:val="es-ES"/>
        </w:rPr>
        <w:t>o soy muy creyente de los pilotajes, o sea</w:t>
      </w:r>
      <w:r>
        <w:rPr>
          <w:lang w:val="es-ES"/>
        </w:rPr>
        <w:t>,</w:t>
      </w:r>
      <w:r w:rsidR="00000000" w:rsidRPr="00D97A58">
        <w:rPr>
          <w:lang w:val="es-ES"/>
        </w:rPr>
        <w:t xml:space="preserve"> cosas tan grandes, cuando hay problemas tan grandes, lo que hay que hacer es reducir la escala, hacer un pilotaje, hacerlo exitoso y después replicarlo</w:t>
      </w:r>
      <w:r>
        <w:rPr>
          <w:lang w:val="es-ES"/>
        </w:rPr>
        <w:t>. E</w:t>
      </w:r>
      <w:r w:rsidR="00000000" w:rsidRPr="00D97A58">
        <w:rPr>
          <w:lang w:val="es-ES"/>
        </w:rPr>
        <w:t>ntonces es un problema tan grande que lo que tenemos que empezar es por alg</w:t>
      </w:r>
      <w:r>
        <w:rPr>
          <w:lang w:val="es-ES"/>
        </w:rPr>
        <w:t xml:space="preserve">o, </w:t>
      </w:r>
      <w:r w:rsidR="00000000" w:rsidRPr="00D97A58">
        <w:rPr>
          <w:lang w:val="es-ES"/>
        </w:rPr>
        <w:t xml:space="preserve">entonces si logramos la primera </w:t>
      </w:r>
      <w:proofErr w:type="spellStart"/>
      <w:r w:rsidR="00000000" w:rsidRPr="00D97A58">
        <w:rPr>
          <w:lang w:val="es-ES"/>
        </w:rPr>
        <w:t>microcredencial</w:t>
      </w:r>
      <w:proofErr w:type="spellEnd"/>
      <w:r w:rsidR="00000000" w:rsidRPr="00D97A58">
        <w:rPr>
          <w:lang w:val="es-ES"/>
        </w:rPr>
        <w:t xml:space="preserve"> ya avanzamos, si logramos la plataforma ya avanzamos, si logramos que una universidad cambie un plan de estudios ya avanzamos, si logramos eso entonces es un cambio paradigmático tan grande pero que yo espero que desde la subsecretaría muy pronto les estemos dando herramientas muy concretas de cómo esto se traduce en la práctica y que no quede nada más en eso</w:t>
      </w:r>
      <w:r>
        <w:rPr>
          <w:lang w:val="es-ES"/>
        </w:rPr>
        <w:t>.</w:t>
      </w:r>
      <w:r w:rsidR="00000000" w:rsidRPr="00D97A58">
        <w:rPr>
          <w:lang w:val="es-ES"/>
        </w:rPr>
        <w:t xml:space="preserve"> </w:t>
      </w:r>
    </w:p>
    <w:p w14:paraId="6B7A26D1" w14:textId="77777777" w:rsidR="009448F2" w:rsidRDefault="009448F2">
      <w:pPr>
        <w:rPr>
          <w:lang w:val="es-ES"/>
        </w:rPr>
      </w:pPr>
      <w:r>
        <w:rPr>
          <w:lang w:val="es-ES"/>
        </w:rPr>
        <w:t>E</w:t>
      </w:r>
      <w:r w:rsidR="00000000" w:rsidRPr="00D97A58">
        <w:rPr>
          <w:lang w:val="es-ES"/>
        </w:rPr>
        <w:t>ntonces bueno este acuerdo no necesita votación</w:t>
      </w:r>
      <w:r>
        <w:rPr>
          <w:lang w:val="es-ES"/>
        </w:rPr>
        <w:t xml:space="preserve">, </w:t>
      </w:r>
      <w:r w:rsidR="00000000" w:rsidRPr="00D97A58">
        <w:rPr>
          <w:lang w:val="es-ES"/>
        </w:rPr>
        <w:t>simplemente si les podemos proyectar el acuerdo que es el</w:t>
      </w:r>
      <w:r>
        <w:rPr>
          <w:lang w:val="es-ES"/>
        </w:rPr>
        <w:t>:</w:t>
      </w:r>
    </w:p>
    <w:p w14:paraId="04A47FC9" w14:textId="3BDFD3D5" w:rsidR="001163A9" w:rsidRDefault="009448F2">
      <w:pPr>
        <w:rPr>
          <w:lang w:val="es-ES"/>
        </w:rPr>
      </w:pPr>
      <w:r>
        <w:rPr>
          <w:lang w:val="es-ES"/>
        </w:rPr>
        <w:t>Acuerdo S.</w:t>
      </w:r>
      <w:proofErr w:type="gramStart"/>
      <w:r>
        <w:rPr>
          <w:lang w:val="es-ES"/>
        </w:rPr>
        <w:t>O.</w:t>
      </w:r>
      <w:r w:rsidR="00000000" w:rsidRPr="00D97A58">
        <w:rPr>
          <w:lang w:val="es-ES"/>
        </w:rPr>
        <w:t>CONACES</w:t>
      </w:r>
      <w:r>
        <w:rPr>
          <w:lang w:val="es-ES"/>
        </w:rPr>
        <w:t>.16ª</w:t>
      </w:r>
      <w:proofErr w:type="gramEnd"/>
      <w:r>
        <w:rPr>
          <w:lang w:val="es-ES"/>
        </w:rPr>
        <w:t>.7. El CONACES</w:t>
      </w:r>
      <w:r w:rsidR="00000000" w:rsidRPr="00D97A58">
        <w:rPr>
          <w:lang w:val="es-ES"/>
        </w:rPr>
        <w:t xml:space="preserve"> toma conocimiento de la presentación de la Estrategia Nacional para la Educación Superior a lo largo de la vida</w:t>
      </w:r>
      <w:r>
        <w:rPr>
          <w:lang w:val="es-ES"/>
        </w:rPr>
        <w:t>,</w:t>
      </w:r>
      <w:r w:rsidR="00000000" w:rsidRPr="00D97A58">
        <w:rPr>
          <w:lang w:val="es-ES"/>
        </w:rPr>
        <w:t xml:space="preserve"> así como de sus primeras acciones</w:t>
      </w:r>
      <w:r>
        <w:rPr>
          <w:lang w:val="es-ES"/>
        </w:rPr>
        <w:t>.</w:t>
      </w:r>
    </w:p>
    <w:p w14:paraId="7B31E5B2" w14:textId="3D657C1F" w:rsidR="009448F2" w:rsidRDefault="009448F2">
      <w:pPr>
        <w:rPr>
          <w:lang w:val="es-ES"/>
        </w:rPr>
      </w:pPr>
      <w:r>
        <w:rPr>
          <w:lang w:val="es-ES"/>
        </w:rPr>
        <w:t>Entonces bueno, simplemente este acuerdo</w:t>
      </w:r>
      <w:r w:rsidR="007758C2">
        <w:rPr>
          <w:lang w:val="es-ES"/>
        </w:rPr>
        <w:t xml:space="preserve"> es de conocimiento de ustedes. Les compartiremos esta presentación y esperamos que en el futuro podamos ya empezar a tener acciones concretas que nos lleven a modificar o a tener una flexibilidad. </w:t>
      </w:r>
    </w:p>
    <w:p w14:paraId="2DDF3D5C" w14:textId="5D5D7FA4" w:rsidR="007758C2" w:rsidRPr="00D97A58" w:rsidRDefault="007758C2">
      <w:pPr>
        <w:rPr>
          <w:lang w:val="es-ES"/>
        </w:rPr>
      </w:pPr>
      <w:r>
        <w:rPr>
          <w:lang w:val="es-ES"/>
        </w:rPr>
        <w:t xml:space="preserve">Ya estamos trabajando el Comité del Marco Mexicano de Cualificaciones, para que eso es la tarea más difícil que tenemos. Es casi una Utopía, pero estoy seguro </w:t>
      </w:r>
      <w:proofErr w:type="gramStart"/>
      <w:r>
        <w:rPr>
          <w:lang w:val="es-ES"/>
        </w:rPr>
        <w:t>que</w:t>
      </w:r>
      <w:proofErr w:type="gramEnd"/>
      <w:r>
        <w:rPr>
          <w:lang w:val="es-ES"/>
        </w:rPr>
        <w:t xml:space="preserve"> lo vamos a lograr muy pronto. </w:t>
      </w:r>
    </w:p>
    <w:p w14:paraId="7CF03A55" w14:textId="5EDEF013" w:rsidR="001163A9" w:rsidRDefault="007758C2">
      <w:pPr>
        <w:rPr>
          <w:lang w:val="es-ES"/>
        </w:rPr>
      </w:pPr>
      <w:r>
        <w:rPr>
          <w:lang w:val="es-ES"/>
        </w:rPr>
        <w:t>Pasamos al punto 8 de la orden del día, y como se les comentó en la sesión anterior, se les turnó un oficio a las comisiones estatales para la planeación de la educación superior, las COEPES</w:t>
      </w:r>
      <w:r w:rsidR="00645118">
        <w:rPr>
          <w:lang w:val="es-ES"/>
        </w:rPr>
        <w:t xml:space="preserve"> de las 32 entidades federativas, para que nos proporcionaran cierta información que sirva de base para conocer cómo se encuentra su funcionamiento en ciertos aspectos. </w:t>
      </w:r>
    </w:p>
    <w:p w14:paraId="43F38B3E" w14:textId="0BA32241" w:rsidR="001163A9" w:rsidRPr="00D97A58" w:rsidRDefault="00645118">
      <w:pPr>
        <w:rPr>
          <w:lang w:val="es-ES"/>
        </w:rPr>
      </w:pPr>
      <w:r>
        <w:rPr>
          <w:lang w:val="es-ES"/>
        </w:rPr>
        <w:t>E</w:t>
      </w:r>
      <w:r w:rsidR="00000000" w:rsidRPr="00D97A58">
        <w:rPr>
          <w:lang w:val="es-ES"/>
        </w:rPr>
        <w:t>s importante recordar aquí que siempre, en el marco del federalismo y con pleno respeto a las atribuciones que tiene cada orden de gobierno,</w:t>
      </w:r>
      <w:r>
        <w:rPr>
          <w:lang w:val="es-ES"/>
        </w:rPr>
        <w:t xml:space="preserve"> </w:t>
      </w:r>
      <w:r w:rsidR="00000000" w:rsidRPr="00D97A58">
        <w:rPr>
          <w:lang w:val="es-ES"/>
        </w:rPr>
        <w:t xml:space="preserve">la Ley General de Educación Superior sienta las bases para que haya una interlocución y una </w:t>
      </w:r>
      <w:r w:rsidR="00000000" w:rsidRPr="00D97A58">
        <w:rPr>
          <w:lang w:val="es-ES"/>
        </w:rPr>
        <w:lastRenderedPageBreak/>
        <w:t>coordinación institucional entre CONACES y COEPES de todas las entidades federativas</w:t>
      </w:r>
      <w:r w:rsidR="00FA0730">
        <w:rPr>
          <w:lang w:val="es-ES"/>
        </w:rPr>
        <w:t>.</w:t>
      </w:r>
    </w:p>
    <w:p w14:paraId="51E50A34" w14:textId="57532A52" w:rsidR="001163A9" w:rsidRPr="00D97A58" w:rsidRDefault="00FA0730">
      <w:pPr>
        <w:rPr>
          <w:lang w:val="es-ES"/>
        </w:rPr>
      </w:pPr>
      <w:r>
        <w:rPr>
          <w:lang w:val="es-ES"/>
        </w:rPr>
        <w:t>E</w:t>
      </w:r>
      <w:r w:rsidR="00000000" w:rsidRPr="00D97A58">
        <w:rPr>
          <w:lang w:val="es-ES"/>
        </w:rPr>
        <w:t>staremos de acuerdo en que la desarticulación y la fragmentación son muy dañinas para la acción pública; de ahí la importancia de que redefinamos cómo vamos a interactuar los diversos órganos colegiados establecidos en la legislación para que las políticas de educación superior sean cada vez más coherentes y respondan verdaderamente a sus objetivos</w:t>
      </w:r>
      <w:r>
        <w:rPr>
          <w:lang w:val="es-ES"/>
        </w:rPr>
        <w:t>.</w:t>
      </w:r>
    </w:p>
    <w:p w14:paraId="4422A136" w14:textId="37D3E70A" w:rsidR="001163A9" w:rsidRPr="00D97A58" w:rsidRDefault="00FA0730">
      <w:pPr>
        <w:rPr>
          <w:lang w:val="es-ES"/>
        </w:rPr>
      </w:pPr>
      <w:r>
        <w:rPr>
          <w:lang w:val="es-ES"/>
        </w:rPr>
        <w:t>C</w:t>
      </w:r>
      <w:r w:rsidR="00000000" w:rsidRPr="00D97A58">
        <w:rPr>
          <w:lang w:val="es-ES"/>
        </w:rPr>
        <w:t>on el ánimo de tener una especie de radiografía de las COEPES, nos hicieron el favor de enviar un primer paquete de información, el cual les fue remitido en sus carpetas, relacionados con temas como los siguientes:</w:t>
      </w:r>
    </w:p>
    <w:p w14:paraId="52D9C147" w14:textId="7D0B4908" w:rsidR="001163A9" w:rsidRPr="00D97A58" w:rsidRDefault="00FA0730">
      <w:pPr>
        <w:rPr>
          <w:lang w:val="es-ES"/>
        </w:rPr>
      </w:pPr>
      <w:r>
        <w:rPr>
          <w:lang w:val="es-ES"/>
        </w:rPr>
        <w:t>U</w:t>
      </w:r>
      <w:r w:rsidR="00000000" w:rsidRPr="00D97A58">
        <w:rPr>
          <w:lang w:val="es-ES"/>
        </w:rPr>
        <w:t>no, la armonización normativa de los marcos legales locales, de la cual ya se informó en esta sesión y, como vimos, aún faltan muchas entidades por crear su legislación en adecuación a la ley general;</w:t>
      </w:r>
    </w:p>
    <w:p w14:paraId="037462AF" w14:textId="063648C8" w:rsidR="001163A9" w:rsidRPr="00D97A58" w:rsidRDefault="00FA0730">
      <w:pPr>
        <w:rPr>
          <w:lang w:val="es-ES"/>
        </w:rPr>
      </w:pPr>
      <w:r>
        <w:rPr>
          <w:lang w:val="es-ES"/>
        </w:rPr>
        <w:t>D</w:t>
      </w:r>
      <w:r w:rsidR="00000000" w:rsidRPr="00D97A58">
        <w:rPr>
          <w:lang w:val="es-ES"/>
        </w:rPr>
        <w:t>os, si cuentan o no con una instancia de vinculación, consulta y participación social;</w:t>
      </w:r>
    </w:p>
    <w:p w14:paraId="603E5C65" w14:textId="77777777" w:rsidR="00FA0730" w:rsidRDefault="00FA0730">
      <w:pPr>
        <w:rPr>
          <w:lang w:val="es-ES"/>
        </w:rPr>
      </w:pPr>
      <w:r>
        <w:rPr>
          <w:lang w:val="es-ES"/>
        </w:rPr>
        <w:t>T</w:t>
      </w:r>
      <w:r w:rsidR="00000000" w:rsidRPr="00D97A58">
        <w:rPr>
          <w:lang w:val="es-ES"/>
        </w:rPr>
        <w:t xml:space="preserve">res, en caso de ser necesario, si se ha instalado alguna comisión para la elaboración de los respectivos programas estatales de educación superior; </w:t>
      </w:r>
    </w:p>
    <w:p w14:paraId="54766F35" w14:textId="26B38D2D" w:rsidR="001163A9" w:rsidRPr="00D97A58" w:rsidRDefault="00FA0730">
      <w:pPr>
        <w:rPr>
          <w:lang w:val="es-ES"/>
        </w:rPr>
      </w:pPr>
      <w:r>
        <w:rPr>
          <w:lang w:val="es-ES"/>
        </w:rPr>
        <w:t>C</w:t>
      </w:r>
      <w:r w:rsidR="00000000" w:rsidRPr="00D97A58">
        <w:rPr>
          <w:lang w:val="es-ES"/>
        </w:rPr>
        <w:t>uatro, si la entidad cuenta en este momento con un programa estatal</w:t>
      </w:r>
      <w:r>
        <w:rPr>
          <w:lang w:val="es-ES"/>
        </w:rPr>
        <w:t xml:space="preserve"> </w:t>
      </w:r>
      <w:r w:rsidR="00000000" w:rsidRPr="00D97A58">
        <w:rPr>
          <w:lang w:val="es-ES"/>
        </w:rPr>
        <w:t>de educación superior</w:t>
      </w:r>
      <w:r>
        <w:rPr>
          <w:lang w:val="es-ES"/>
        </w:rPr>
        <w:t>;</w:t>
      </w:r>
    </w:p>
    <w:p w14:paraId="4EB33272" w14:textId="7ABBBF4F" w:rsidR="001163A9" w:rsidRPr="00D97A58" w:rsidRDefault="00FA0730">
      <w:pPr>
        <w:rPr>
          <w:lang w:val="es-ES"/>
        </w:rPr>
      </w:pPr>
      <w:r>
        <w:rPr>
          <w:lang w:val="es-ES"/>
        </w:rPr>
        <w:t>C</w:t>
      </w:r>
      <w:r w:rsidR="00000000" w:rsidRPr="00D97A58">
        <w:rPr>
          <w:lang w:val="es-ES"/>
        </w:rPr>
        <w:t>inco, si las COPES han instalado alguna comisión de evaluación y acreditación</w:t>
      </w:r>
      <w:r>
        <w:rPr>
          <w:lang w:val="es-ES"/>
        </w:rPr>
        <w:t>;</w:t>
      </w:r>
    </w:p>
    <w:p w14:paraId="5E113077" w14:textId="1E877788" w:rsidR="001163A9" w:rsidRPr="00D97A58" w:rsidRDefault="00FA0730">
      <w:pPr>
        <w:rPr>
          <w:lang w:val="es-ES"/>
        </w:rPr>
      </w:pPr>
      <w:r>
        <w:rPr>
          <w:lang w:val="es-ES"/>
        </w:rPr>
        <w:t>Y</w:t>
      </w:r>
      <w:r w:rsidR="00000000" w:rsidRPr="00D97A58">
        <w:rPr>
          <w:lang w:val="es-ES"/>
        </w:rPr>
        <w:t xml:space="preserve"> seis, los avances en la instalación de un comité estatal para la mejora continua integral en el marco del </w:t>
      </w:r>
      <w:r>
        <w:rPr>
          <w:lang w:val="es-ES"/>
        </w:rPr>
        <w:t>S</w:t>
      </w:r>
      <w:r w:rsidR="00000000" w:rsidRPr="00D97A58">
        <w:rPr>
          <w:lang w:val="es-ES"/>
        </w:rPr>
        <w:t>EAES.</w:t>
      </w:r>
    </w:p>
    <w:p w14:paraId="269ACD8F" w14:textId="25FB7D8F" w:rsidR="001163A9" w:rsidRPr="00D97A58" w:rsidRDefault="00000000">
      <w:pPr>
        <w:rPr>
          <w:lang w:val="es-ES"/>
        </w:rPr>
      </w:pPr>
      <w:r w:rsidRPr="00D97A58">
        <w:rPr>
          <w:lang w:val="es-ES"/>
        </w:rPr>
        <w:t>En fin, entre otra información que si ustedes están de acuerdo será turnada a quienes vayan a integrar la comisión de seguimiento a las CO</w:t>
      </w:r>
      <w:r w:rsidR="00FA0730">
        <w:rPr>
          <w:lang w:val="es-ES"/>
        </w:rPr>
        <w:t>E</w:t>
      </w:r>
      <w:r w:rsidRPr="00D97A58">
        <w:rPr>
          <w:lang w:val="es-ES"/>
        </w:rPr>
        <w:t>PES que ya fue aprobada para que se instale en esta sesión.</w:t>
      </w:r>
      <w:r w:rsidR="00FA0730">
        <w:rPr>
          <w:lang w:val="es-ES"/>
        </w:rPr>
        <w:t xml:space="preserve"> </w:t>
      </w:r>
      <w:r w:rsidRPr="00D97A58">
        <w:rPr>
          <w:lang w:val="es-ES"/>
        </w:rPr>
        <w:t>Entonces les haríamos llegar todo este diagnóstico a esta comisión.</w:t>
      </w:r>
    </w:p>
    <w:p w14:paraId="59C8B761" w14:textId="3C0C9969" w:rsidR="001163A9" w:rsidRPr="00D97A58" w:rsidRDefault="00000000">
      <w:pPr>
        <w:rPr>
          <w:lang w:val="es-ES"/>
        </w:rPr>
      </w:pPr>
      <w:r w:rsidRPr="00D97A58">
        <w:rPr>
          <w:lang w:val="es-ES"/>
        </w:rPr>
        <w:t>La finalidad es que la tomen como punto de partida para elaborar en conjunto con las propias CO</w:t>
      </w:r>
      <w:r w:rsidR="00FA0730">
        <w:rPr>
          <w:lang w:val="es-ES"/>
        </w:rPr>
        <w:t>E</w:t>
      </w:r>
      <w:r w:rsidRPr="00D97A58">
        <w:rPr>
          <w:lang w:val="es-ES"/>
        </w:rPr>
        <w:t>PES un diagnóstico sobre cómo están funcionando, qué necesidades tienen y cuáles son las mejores estrategias para que interactuemos entre nosotros.</w:t>
      </w:r>
    </w:p>
    <w:p w14:paraId="0538AB12" w14:textId="4A662F67" w:rsidR="001163A9" w:rsidRPr="00D97A58" w:rsidRDefault="00000000">
      <w:pPr>
        <w:rPr>
          <w:lang w:val="es-ES"/>
        </w:rPr>
      </w:pPr>
      <w:r w:rsidRPr="00D97A58">
        <w:rPr>
          <w:lang w:val="es-ES"/>
        </w:rPr>
        <w:t>Porque es indispensable que lo que acordemos en cada sesión tanto del CONACES como de las 32 CO</w:t>
      </w:r>
      <w:r w:rsidR="00FA0730">
        <w:rPr>
          <w:lang w:val="es-ES"/>
        </w:rPr>
        <w:t>E</w:t>
      </w:r>
      <w:r w:rsidRPr="00D97A58">
        <w:rPr>
          <w:lang w:val="es-ES"/>
        </w:rPr>
        <w:t>PES tenga sus articulaciones y surta efectos reales en las políticas públicas y no se quede solo en las sesiones en un papel o en un PowerPoint.</w:t>
      </w:r>
    </w:p>
    <w:p w14:paraId="5C0C676A" w14:textId="4C8B22E6" w:rsidR="001163A9" w:rsidRPr="00D97A58" w:rsidRDefault="00000000">
      <w:pPr>
        <w:rPr>
          <w:lang w:val="es-ES"/>
        </w:rPr>
      </w:pPr>
      <w:r w:rsidRPr="00D97A58">
        <w:rPr>
          <w:lang w:val="es-ES"/>
        </w:rPr>
        <w:t>Entonces queremos poner a su consideración este punto</w:t>
      </w:r>
      <w:r w:rsidR="00FA0730">
        <w:rPr>
          <w:lang w:val="es-ES"/>
        </w:rPr>
        <w:t xml:space="preserve"> </w:t>
      </w:r>
      <w:r w:rsidRPr="00D97A58">
        <w:rPr>
          <w:lang w:val="es-ES"/>
        </w:rPr>
        <w:t>y no sé si hubiera algún comentario, pero bueno, pues la idea del acuerdo sería</w:t>
      </w:r>
      <w:r w:rsidR="00FA0730">
        <w:rPr>
          <w:lang w:val="es-ES"/>
        </w:rPr>
        <w:t>:</w:t>
      </w:r>
      <w:r w:rsidRPr="00D97A58">
        <w:rPr>
          <w:lang w:val="es-ES"/>
        </w:rPr>
        <w:t xml:space="preserve"> </w:t>
      </w:r>
    </w:p>
    <w:p w14:paraId="1B348AD9" w14:textId="146E7AEE" w:rsidR="001163A9" w:rsidRPr="00D97A58" w:rsidRDefault="00000000">
      <w:pPr>
        <w:rPr>
          <w:lang w:val="es-ES"/>
        </w:rPr>
      </w:pPr>
      <w:r w:rsidRPr="00D97A58">
        <w:rPr>
          <w:lang w:val="es-ES"/>
        </w:rPr>
        <w:lastRenderedPageBreak/>
        <w:t>A</w:t>
      </w:r>
      <w:r w:rsidR="00FA0730">
        <w:rPr>
          <w:lang w:val="es-ES"/>
        </w:rPr>
        <w:t>cuerdo</w:t>
      </w:r>
      <w:r w:rsidRPr="00D97A58">
        <w:rPr>
          <w:lang w:val="es-ES"/>
        </w:rPr>
        <w:t xml:space="preserve"> S.</w:t>
      </w:r>
      <w:proofErr w:type="gramStart"/>
      <w:r w:rsidRPr="00D97A58">
        <w:rPr>
          <w:lang w:val="es-ES"/>
        </w:rPr>
        <w:t>O.CONACES</w:t>
      </w:r>
      <w:proofErr w:type="gramEnd"/>
      <w:r w:rsidRPr="00D97A58">
        <w:rPr>
          <w:lang w:val="es-ES"/>
        </w:rPr>
        <w:t>.16°8 El CONACES toma conocimiento de la información reportada por las Comisiones Estatales para la Planeación de la Educación Superior (COEPES).</w:t>
      </w:r>
    </w:p>
    <w:p w14:paraId="4362D137" w14:textId="3225824B" w:rsidR="001163A9" w:rsidRPr="00D97A58" w:rsidRDefault="00FA0730">
      <w:pPr>
        <w:rPr>
          <w:lang w:val="es-ES"/>
        </w:rPr>
      </w:pPr>
      <w:r>
        <w:rPr>
          <w:lang w:val="es-ES"/>
        </w:rPr>
        <w:t>S</w:t>
      </w:r>
      <w:r w:rsidR="00000000" w:rsidRPr="00D97A58">
        <w:rPr>
          <w:lang w:val="es-ES"/>
        </w:rPr>
        <w:t>i no hay ningún comentario, pregunto si alguien está en contra de este acuerdo.</w:t>
      </w:r>
    </w:p>
    <w:p w14:paraId="35BB7144" w14:textId="38506BBF" w:rsidR="001163A9" w:rsidRPr="00D97A58" w:rsidRDefault="00FA0730">
      <w:pPr>
        <w:rPr>
          <w:lang w:val="es-ES"/>
        </w:rPr>
      </w:pPr>
      <w:r>
        <w:rPr>
          <w:lang w:val="es-ES"/>
        </w:rPr>
        <w:t>¿N</w:t>
      </w:r>
      <w:r w:rsidR="00000000" w:rsidRPr="00D97A58">
        <w:rPr>
          <w:lang w:val="es-ES"/>
        </w:rPr>
        <w:t>o se vota? Ah, bueno, tampoco, entonces no les pregunto nada.</w:t>
      </w:r>
    </w:p>
    <w:p w14:paraId="15B17289" w14:textId="77777777" w:rsidR="001163A9" w:rsidRPr="00D97A58" w:rsidRDefault="00000000">
      <w:pPr>
        <w:rPr>
          <w:lang w:val="es-ES"/>
        </w:rPr>
      </w:pPr>
      <w:r w:rsidRPr="00D97A58">
        <w:rPr>
          <w:lang w:val="es-ES"/>
        </w:rPr>
        <w:t>Entonces como también será por recibido, este, realmente pasamos. Gracias Luis.</w:t>
      </w:r>
    </w:p>
    <w:p w14:paraId="3BCE41ED" w14:textId="71726C83" w:rsidR="001163A9" w:rsidRPr="00D97A58" w:rsidRDefault="00000000">
      <w:pPr>
        <w:rPr>
          <w:lang w:val="es-ES"/>
        </w:rPr>
      </w:pPr>
      <w:r w:rsidRPr="00D97A58">
        <w:rPr>
          <w:lang w:val="es-ES"/>
        </w:rPr>
        <w:t xml:space="preserve">Entonces si el pleno está de acuerdo para el punto número nueve del orden del día me gustaría cederle la palabra a la doctora María José </w:t>
      </w:r>
      <w:proofErr w:type="spellStart"/>
      <w:r w:rsidR="00FA0730">
        <w:rPr>
          <w:lang w:val="es-ES"/>
        </w:rPr>
        <w:t>Rhi</w:t>
      </w:r>
      <w:proofErr w:type="spellEnd"/>
      <w:r w:rsidR="00FA0730">
        <w:rPr>
          <w:lang w:val="es-ES"/>
        </w:rPr>
        <w:t xml:space="preserve"> </w:t>
      </w:r>
      <w:proofErr w:type="spellStart"/>
      <w:r w:rsidR="00FA0730">
        <w:rPr>
          <w:lang w:val="es-ES"/>
        </w:rPr>
        <w:t>Sausi</w:t>
      </w:r>
      <w:proofErr w:type="spellEnd"/>
      <w:r w:rsidRPr="00D97A58">
        <w:rPr>
          <w:lang w:val="es-ES"/>
        </w:rPr>
        <w:t>, directora del sistema de evaluación y acreditación de educación superior con el fin de que nos ponga brevemente en qué consisten las modificaciones que se proponen a los lineamientos de CEAES y de su comité técnico. Entonces adelante María José.</w:t>
      </w:r>
    </w:p>
    <w:p w14:paraId="72C3E80D" w14:textId="77777777" w:rsidR="001163A9" w:rsidRPr="00D97A58" w:rsidRDefault="001163A9">
      <w:pPr>
        <w:rPr>
          <w:lang w:val="es-ES"/>
        </w:rPr>
      </w:pPr>
    </w:p>
    <w:p w14:paraId="60AA3B73" w14:textId="5936AA82" w:rsidR="001163A9" w:rsidRPr="00FA0730" w:rsidRDefault="00FA0730">
      <w:pPr>
        <w:rPr>
          <w:b/>
          <w:bCs/>
          <w:lang w:val="es-ES"/>
        </w:rPr>
      </w:pPr>
      <w:r w:rsidRPr="00FA0730">
        <w:rPr>
          <w:b/>
          <w:bCs/>
          <w:lang w:val="es-ES"/>
        </w:rPr>
        <w:t xml:space="preserve">Dra. </w:t>
      </w:r>
      <w:r w:rsidRPr="00FA0730">
        <w:rPr>
          <w:b/>
          <w:bCs/>
          <w:lang w:val="es-ES"/>
        </w:rPr>
        <w:t xml:space="preserve">María José </w:t>
      </w:r>
      <w:proofErr w:type="spellStart"/>
      <w:r w:rsidRPr="00FA0730">
        <w:rPr>
          <w:b/>
          <w:bCs/>
          <w:lang w:val="es-ES"/>
        </w:rPr>
        <w:t>Rhi</w:t>
      </w:r>
      <w:proofErr w:type="spellEnd"/>
      <w:r w:rsidRPr="00FA0730">
        <w:rPr>
          <w:b/>
          <w:bCs/>
          <w:lang w:val="es-ES"/>
        </w:rPr>
        <w:t xml:space="preserve"> </w:t>
      </w:r>
      <w:proofErr w:type="spellStart"/>
      <w:r w:rsidRPr="00FA0730">
        <w:rPr>
          <w:b/>
          <w:bCs/>
          <w:lang w:val="es-ES"/>
        </w:rPr>
        <w:t>Sausi</w:t>
      </w:r>
      <w:proofErr w:type="spellEnd"/>
      <w:r w:rsidRPr="00FA0730">
        <w:rPr>
          <w:b/>
          <w:bCs/>
          <w:lang w:val="es-ES"/>
        </w:rPr>
        <w:t xml:space="preserve">, directora del </w:t>
      </w:r>
      <w:r w:rsidRPr="00FA0730">
        <w:rPr>
          <w:b/>
          <w:bCs/>
          <w:lang w:val="es-ES"/>
        </w:rPr>
        <w:t>SEAES</w:t>
      </w:r>
    </w:p>
    <w:p w14:paraId="4389A8C5" w14:textId="5F0D8027" w:rsidR="001163A9" w:rsidRPr="00D97A58" w:rsidRDefault="00000000">
      <w:pPr>
        <w:rPr>
          <w:lang w:val="es-ES"/>
        </w:rPr>
      </w:pPr>
      <w:r w:rsidRPr="00D97A58">
        <w:rPr>
          <w:lang w:val="es-ES"/>
        </w:rPr>
        <w:t>Muchísimas gracias.</w:t>
      </w:r>
      <w:r w:rsidR="00EB314A">
        <w:rPr>
          <w:lang w:val="es-ES"/>
        </w:rPr>
        <w:t xml:space="preserve"> M</w:t>
      </w:r>
      <w:r w:rsidRPr="00D97A58">
        <w:rPr>
          <w:lang w:val="es-ES"/>
        </w:rPr>
        <w:t>uy buenas tardes a todos y a todas, muchas gracias subsecretario.</w:t>
      </w:r>
    </w:p>
    <w:p w14:paraId="4903E04F" w14:textId="367ED9B5" w:rsidR="001163A9" w:rsidRPr="00D97A58" w:rsidRDefault="00EB314A">
      <w:pPr>
        <w:rPr>
          <w:lang w:val="es-ES"/>
        </w:rPr>
      </w:pPr>
      <w:r>
        <w:rPr>
          <w:lang w:val="es-ES"/>
        </w:rPr>
        <w:t>R</w:t>
      </w:r>
      <w:r w:rsidR="00000000" w:rsidRPr="00D97A58">
        <w:rPr>
          <w:lang w:val="es-ES"/>
        </w:rPr>
        <w:t xml:space="preserve">ecordarán que en julio a mediados de 2023 eh nos dimos a la tarea de presentar en este pleno los documentos normativos que serían el sustento, que siguen siendo el sustento para la instrumentación plena del </w:t>
      </w:r>
      <w:r>
        <w:rPr>
          <w:lang w:val="es-ES"/>
        </w:rPr>
        <w:t>S</w:t>
      </w:r>
      <w:r w:rsidR="00000000" w:rsidRPr="00D97A58">
        <w:rPr>
          <w:lang w:val="es-ES"/>
        </w:rPr>
        <w:t>EAES.</w:t>
      </w:r>
    </w:p>
    <w:p w14:paraId="1283DC17" w14:textId="3B78A14A" w:rsidR="001163A9" w:rsidRPr="00D97A58" w:rsidRDefault="00000000">
      <w:pPr>
        <w:rPr>
          <w:lang w:val="es-ES"/>
        </w:rPr>
      </w:pPr>
      <w:r w:rsidRPr="00D97A58">
        <w:rPr>
          <w:lang w:val="es-ES"/>
        </w:rPr>
        <w:t>Entre ellos, evidentemente como muy importantes los lineamientos tanto del sistema como de su comité técnico. Entonces si me pudieran apoyar de nueva cuenta con la presentación</w:t>
      </w:r>
      <w:r w:rsidR="00EB314A">
        <w:rPr>
          <w:lang w:val="es-ES"/>
        </w:rPr>
        <w:t xml:space="preserve">, </w:t>
      </w:r>
      <w:r w:rsidRPr="00D97A58">
        <w:rPr>
          <w:lang w:val="es-ES"/>
        </w:rPr>
        <w:t>es la presentación de unas modificaciones bastante sencillas que tienen como intención pues corregir una omisión también hay errores por omisión y este fue el caso. La siguiente por favor y eh se relacionan o están eh directamente referidas a eh al cambio en los integrantes del comité técnico.</w:t>
      </w:r>
    </w:p>
    <w:p w14:paraId="0ECFE55E" w14:textId="3741C828" w:rsidR="001163A9" w:rsidRPr="00D97A58" w:rsidRDefault="00000000">
      <w:pPr>
        <w:rPr>
          <w:lang w:val="es-ES"/>
        </w:rPr>
      </w:pPr>
      <w:r w:rsidRPr="00D97A58">
        <w:rPr>
          <w:lang w:val="es-ES"/>
        </w:rPr>
        <w:t>Estaba claramente establecido desde la versión anterior de los lineamientos que el cargo sería por cuatro años, esto evidentemente respondiendo a que hubiera una base digamos de memoria técnica, memoria institucional en la conformación de este comité con independencia de cómo íbamos avanzando en el ciclo y también de quien institucionalmente fuera dirigiendo este este programa federal.</w:t>
      </w:r>
    </w:p>
    <w:p w14:paraId="7072CBB5" w14:textId="6626C724" w:rsidR="001163A9" w:rsidRPr="00D97A58" w:rsidRDefault="00000000">
      <w:pPr>
        <w:rPr>
          <w:lang w:val="es-ES"/>
        </w:rPr>
      </w:pPr>
      <w:r w:rsidRPr="00D97A58">
        <w:rPr>
          <w:lang w:val="es-ES"/>
        </w:rPr>
        <w:t>Entonces no previmos y no dijimos de forma explícita cuáles eran los casos específicos en donde los integrantes o para los cuales los integrantes podían dejar de participar en el comité técnico, así como tampoco habíamos hecho referencia al mecanismo por el cual se daría esta sustitución.</w:t>
      </w:r>
    </w:p>
    <w:p w14:paraId="6B386327" w14:textId="4EEE9AF4" w:rsidR="001163A9" w:rsidRPr="00D97A58" w:rsidRDefault="00000000">
      <w:pPr>
        <w:rPr>
          <w:lang w:val="es-ES"/>
        </w:rPr>
      </w:pPr>
      <w:r w:rsidRPr="00D97A58">
        <w:rPr>
          <w:lang w:val="es-ES"/>
        </w:rPr>
        <w:lastRenderedPageBreak/>
        <w:t>Entonces bueno pues como todos los documentos de índole normativa bajo los cuales opera el sistema de evaluación y acreditación de la educación superior pasan por la revisión y por la decisión de este pleno del CONACES, pues bueno nos parecía muy importante traer esta propuesta a su consideración. Si me apoyan también por favor con la siguiente.</w:t>
      </w:r>
    </w:p>
    <w:p w14:paraId="47651984" w14:textId="221ED106" w:rsidR="001163A9" w:rsidRPr="00D97A58" w:rsidRDefault="00A62178">
      <w:pPr>
        <w:rPr>
          <w:lang w:val="es-ES"/>
        </w:rPr>
      </w:pPr>
      <w:r>
        <w:rPr>
          <w:lang w:val="es-ES"/>
        </w:rPr>
        <w:t xml:space="preserve">Esto es lo que refiere a los lineamientos del SEAES que necesariamente impactan en los lineamientos referidos específicamente al Comité técnico del SEAES. </w:t>
      </w:r>
    </w:p>
    <w:p w14:paraId="004C8581" w14:textId="77777777" w:rsidR="00A62178" w:rsidRDefault="00000000">
      <w:pPr>
        <w:rPr>
          <w:lang w:val="es-ES"/>
        </w:rPr>
      </w:pPr>
      <w:r w:rsidRPr="00D97A58">
        <w:rPr>
          <w:lang w:val="es-ES"/>
        </w:rPr>
        <w:t>Entonces las personas especialistas</w:t>
      </w:r>
      <w:r w:rsidR="00A62178">
        <w:rPr>
          <w:lang w:val="es-ES"/>
        </w:rPr>
        <w:t>,</w:t>
      </w:r>
      <w:r w:rsidRPr="00D97A58">
        <w:rPr>
          <w:lang w:val="es-ES"/>
        </w:rPr>
        <w:t xml:space="preserve"> esta es la propuesta</w:t>
      </w:r>
      <w:r w:rsidR="00A62178">
        <w:rPr>
          <w:lang w:val="es-ES"/>
        </w:rPr>
        <w:t>,</w:t>
      </w:r>
      <w:r w:rsidRPr="00D97A58">
        <w:rPr>
          <w:lang w:val="es-ES"/>
        </w:rPr>
        <w:t xml:space="preserve"> dejarán de participar en el comité por los siguientes motivos</w:t>
      </w:r>
      <w:r w:rsidR="00A62178">
        <w:rPr>
          <w:lang w:val="es-ES"/>
        </w:rPr>
        <w:t>:</w:t>
      </w:r>
      <w:r w:rsidRPr="00D97A58">
        <w:rPr>
          <w:lang w:val="es-ES"/>
        </w:rPr>
        <w:t xml:space="preserve"> </w:t>
      </w:r>
    </w:p>
    <w:p w14:paraId="6E75656B" w14:textId="77777777" w:rsidR="00A62178" w:rsidRDefault="00A62178">
      <w:pPr>
        <w:rPr>
          <w:lang w:val="es-ES"/>
        </w:rPr>
      </w:pPr>
      <w:r>
        <w:rPr>
          <w:lang w:val="es-ES"/>
        </w:rPr>
        <w:t>U</w:t>
      </w:r>
      <w:r w:rsidR="00000000" w:rsidRPr="00D97A58">
        <w:rPr>
          <w:lang w:val="es-ES"/>
        </w:rPr>
        <w:t>no puede ser solicitud expresa, evidentemente no es una obligación y nadie los tiene ahí de forma eh forzosa</w:t>
      </w:r>
      <w:r>
        <w:rPr>
          <w:lang w:val="es-ES"/>
        </w:rPr>
        <w:t>, s</w:t>
      </w:r>
      <w:r w:rsidR="00000000" w:rsidRPr="00D97A58">
        <w:rPr>
          <w:lang w:val="es-ES"/>
        </w:rPr>
        <w:t>ería terrible, pero también por dejar de asistir hasta un máximo de tres ocasiones en el curso de un año calendario</w:t>
      </w:r>
      <w:r>
        <w:rPr>
          <w:lang w:val="es-ES"/>
        </w:rPr>
        <w:t>,</w:t>
      </w:r>
      <w:r w:rsidR="00000000" w:rsidRPr="00D97A58">
        <w:rPr>
          <w:lang w:val="es-ES"/>
        </w:rPr>
        <w:t xml:space="preserve"> porque habíamos dicho las </w:t>
      </w:r>
      <w:proofErr w:type="gramStart"/>
      <w:r w:rsidR="00000000" w:rsidRPr="00D97A58">
        <w:rPr>
          <w:lang w:val="es-ES"/>
        </w:rPr>
        <w:t>ocasiones</w:t>
      </w:r>
      <w:proofErr w:type="gramEnd"/>
      <w:r w:rsidR="00000000" w:rsidRPr="00D97A58">
        <w:rPr>
          <w:lang w:val="es-ES"/>
        </w:rPr>
        <w:t xml:space="preserve"> pero no cuál era el marco temporal para valorar esas y contar esas ocasiones.</w:t>
      </w:r>
      <w:r>
        <w:rPr>
          <w:lang w:val="es-ES"/>
        </w:rPr>
        <w:t xml:space="preserve"> </w:t>
      </w:r>
    </w:p>
    <w:p w14:paraId="4F0A800C" w14:textId="60DF3808" w:rsidR="00A62178" w:rsidRDefault="00000000">
      <w:pPr>
        <w:rPr>
          <w:lang w:val="es-ES"/>
        </w:rPr>
      </w:pPr>
      <w:r w:rsidRPr="00D97A58">
        <w:rPr>
          <w:lang w:val="es-ES"/>
        </w:rPr>
        <w:t xml:space="preserve">Entonces a partir de la aprobación ojalá en esta sesión de estas modificaciones pues ya entrará en vigor este cambio que nos parece pues imprescindible y también el hecho de que por el ritmo que está llevando ahora la instrumentación del </w:t>
      </w:r>
      <w:r w:rsidR="00A62178">
        <w:rPr>
          <w:lang w:val="es-ES"/>
        </w:rPr>
        <w:t>S</w:t>
      </w:r>
      <w:r w:rsidRPr="00D97A58">
        <w:rPr>
          <w:lang w:val="es-ES"/>
        </w:rPr>
        <w:t xml:space="preserve">EAES hemos notado que con una sesión cada dos meses es más que suficiente para avanzar porque de todos modos el trabajo se sigue llevando a cabo vía correo electrónico con subcomités, con subcomisiones que no necesitan forzosamente de la celebración de una sesión. </w:t>
      </w:r>
    </w:p>
    <w:p w14:paraId="6E31028F" w14:textId="77777777" w:rsidR="00A62178" w:rsidRDefault="00000000">
      <w:pPr>
        <w:rPr>
          <w:lang w:val="es-ES"/>
        </w:rPr>
      </w:pPr>
      <w:r w:rsidRPr="00D97A58">
        <w:rPr>
          <w:lang w:val="es-ES"/>
        </w:rPr>
        <w:t xml:space="preserve">Entonces bueno pues esas son las propuestas de modificación a ambos conjuntos de lineamientos del </w:t>
      </w:r>
      <w:r w:rsidR="00A62178">
        <w:rPr>
          <w:lang w:val="es-ES"/>
        </w:rPr>
        <w:t>S</w:t>
      </w:r>
      <w:r w:rsidRPr="00D97A58">
        <w:rPr>
          <w:lang w:val="es-ES"/>
        </w:rPr>
        <w:t>EAES y como pueden ver ahí se añade el transitorio, las presentes modificaciones entrarán en vigor a partir de la fecha de su aprobación por el pleno de CONACES.</w:t>
      </w:r>
      <w:r w:rsidR="00A62178">
        <w:rPr>
          <w:lang w:val="es-ES"/>
        </w:rPr>
        <w:t xml:space="preserve"> </w:t>
      </w:r>
      <w:r w:rsidRPr="00D97A58">
        <w:rPr>
          <w:lang w:val="es-ES"/>
        </w:rPr>
        <w:t xml:space="preserve">La siguiente creo que ya sí. Muy bien. Muchísimas gracias subsecretario. </w:t>
      </w:r>
    </w:p>
    <w:p w14:paraId="3FA18299" w14:textId="77777777" w:rsidR="00A62178" w:rsidRDefault="00A62178">
      <w:pPr>
        <w:rPr>
          <w:lang w:val="es-ES"/>
        </w:rPr>
      </w:pPr>
    </w:p>
    <w:p w14:paraId="0A733D63" w14:textId="2DA0F8AB" w:rsidR="00A62178" w:rsidRPr="00A62178" w:rsidRDefault="00A62178">
      <w:pPr>
        <w:rPr>
          <w:rFonts w:cs="Arial"/>
          <w:b/>
          <w:bCs/>
          <w:lang w:val="es-ES"/>
        </w:rPr>
      </w:pPr>
      <w:r w:rsidRPr="00AF5F25">
        <w:rPr>
          <w:rFonts w:cs="Arial"/>
          <w:b/>
          <w:bCs/>
          <w:lang w:val="es-ES"/>
        </w:rPr>
        <w:t>Dr. Ricardo Villanueva Lomelí, Subsecretario de Educación Superior</w:t>
      </w:r>
    </w:p>
    <w:p w14:paraId="09FF0B5B" w14:textId="76A94491" w:rsidR="00A62178" w:rsidRDefault="00000000">
      <w:pPr>
        <w:rPr>
          <w:lang w:val="es-ES"/>
        </w:rPr>
      </w:pPr>
      <w:r w:rsidRPr="00D97A58">
        <w:rPr>
          <w:lang w:val="es-ES"/>
        </w:rPr>
        <w:t>Muy bien.</w:t>
      </w:r>
      <w:r w:rsidR="00A62178">
        <w:rPr>
          <w:lang w:val="es-ES"/>
        </w:rPr>
        <w:t xml:space="preserve"> </w:t>
      </w:r>
      <w:r w:rsidRPr="00D97A58">
        <w:rPr>
          <w:lang w:val="es-ES"/>
        </w:rPr>
        <w:t>Bueno pues entonces la propuesta de acuerdo sería</w:t>
      </w:r>
      <w:r w:rsidR="00A62178">
        <w:rPr>
          <w:lang w:val="es-ES"/>
        </w:rPr>
        <w:t>:</w:t>
      </w:r>
      <w:r w:rsidRPr="00D97A58">
        <w:rPr>
          <w:lang w:val="es-ES"/>
        </w:rPr>
        <w:t xml:space="preserve"> que el CONACES aprueba las modificaciones a los lineamientos que establecen el sistema de evaluación y acreditación de la educación superior y regulan su integración, operación y articulación, así mismo las modificaciones </w:t>
      </w:r>
      <w:r w:rsidR="00A62178" w:rsidRPr="00D97A58">
        <w:rPr>
          <w:lang w:val="es-ES"/>
        </w:rPr>
        <w:t>a los lineamientos</w:t>
      </w:r>
      <w:r w:rsidRPr="00D97A58">
        <w:rPr>
          <w:lang w:val="es-ES"/>
        </w:rPr>
        <w:t xml:space="preserve"> de operación del comité técnico del sistema de evaluación y acreditación de la educación superior. </w:t>
      </w:r>
    </w:p>
    <w:p w14:paraId="0A4184DD" w14:textId="40D6C2E1" w:rsidR="001163A9" w:rsidRPr="00D97A58" w:rsidRDefault="00000000">
      <w:pPr>
        <w:rPr>
          <w:lang w:val="es-ES"/>
        </w:rPr>
      </w:pPr>
      <w:r w:rsidRPr="00D97A58">
        <w:rPr>
          <w:lang w:val="es-ES"/>
        </w:rPr>
        <w:t>No sé si hubiera algún comentario.</w:t>
      </w:r>
    </w:p>
    <w:p w14:paraId="300DE14A" w14:textId="77777777" w:rsidR="001163A9" w:rsidRPr="00D97A58" w:rsidRDefault="00000000">
      <w:pPr>
        <w:rPr>
          <w:lang w:val="es-ES"/>
        </w:rPr>
      </w:pPr>
      <w:r w:rsidRPr="00D97A58">
        <w:rPr>
          <w:lang w:val="es-ES"/>
        </w:rPr>
        <w:t>De no haber ningún comentario les pregunto si alguien está en contra.</w:t>
      </w:r>
    </w:p>
    <w:p w14:paraId="7D42A5A5" w14:textId="77777777" w:rsidR="00A62178" w:rsidRDefault="00A62178">
      <w:pPr>
        <w:rPr>
          <w:lang w:val="es-ES"/>
        </w:rPr>
      </w:pPr>
      <w:r>
        <w:rPr>
          <w:lang w:val="es-ES"/>
        </w:rPr>
        <w:t>¿</w:t>
      </w:r>
      <w:r w:rsidR="00000000" w:rsidRPr="00D97A58">
        <w:rPr>
          <w:lang w:val="es-ES"/>
        </w:rPr>
        <w:t>Alguna abstención?</w:t>
      </w:r>
      <w:r>
        <w:rPr>
          <w:lang w:val="es-ES"/>
        </w:rPr>
        <w:t xml:space="preserve"> </w:t>
      </w:r>
      <w:r w:rsidR="00000000" w:rsidRPr="00D97A58">
        <w:rPr>
          <w:lang w:val="es-ES"/>
        </w:rPr>
        <w:t>Ninguna</w:t>
      </w:r>
      <w:r>
        <w:rPr>
          <w:lang w:val="es-ES"/>
        </w:rPr>
        <w:t>.</w:t>
      </w:r>
      <w:r w:rsidR="00000000" w:rsidRPr="00D97A58">
        <w:rPr>
          <w:lang w:val="es-ES"/>
        </w:rPr>
        <w:t xml:space="preserve"> </w:t>
      </w:r>
    </w:p>
    <w:p w14:paraId="7A35E03C" w14:textId="4B2632C3" w:rsidR="001163A9" w:rsidRPr="00D97A58" w:rsidRDefault="00A62178">
      <w:pPr>
        <w:rPr>
          <w:lang w:val="es-ES"/>
        </w:rPr>
      </w:pPr>
      <w:r>
        <w:rPr>
          <w:lang w:val="es-ES"/>
        </w:rPr>
        <w:lastRenderedPageBreak/>
        <w:t>E</w:t>
      </w:r>
      <w:r w:rsidR="00000000" w:rsidRPr="00D97A58">
        <w:rPr>
          <w:lang w:val="es-ES"/>
        </w:rPr>
        <w:t>ntonces se aprueba este acuerdo</w:t>
      </w:r>
      <w:r>
        <w:rPr>
          <w:lang w:val="es-ES"/>
        </w:rPr>
        <w:t>.</w:t>
      </w:r>
    </w:p>
    <w:p w14:paraId="4410F06E" w14:textId="7D4BB66E" w:rsidR="001163A9" w:rsidRPr="00D97A58" w:rsidRDefault="00A62178">
      <w:pPr>
        <w:rPr>
          <w:lang w:val="es-ES"/>
        </w:rPr>
      </w:pPr>
      <w:r>
        <w:rPr>
          <w:lang w:val="es-ES"/>
        </w:rPr>
        <w:t>Y</w:t>
      </w:r>
      <w:r w:rsidR="00000000" w:rsidRPr="00D97A58">
        <w:rPr>
          <w:lang w:val="es-ES"/>
        </w:rPr>
        <w:t xml:space="preserve"> bueno para los dos últimos puntos del orden del día le regreso la palabra al doctor Luis Armando González Placencia para que nos ayude a cerrar esta sesión con los últimos puntos. Muchísimas gracias.</w:t>
      </w:r>
    </w:p>
    <w:p w14:paraId="58E4959C" w14:textId="77777777" w:rsidR="001163A9" w:rsidRPr="00D97A58" w:rsidRDefault="001163A9">
      <w:pPr>
        <w:rPr>
          <w:lang w:val="es-ES"/>
        </w:rPr>
      </w:pPr>
    </w:p>
    <w:p w14:paraId="62FE8614" w14:textId="77777777" w:rsidR="00A62178" w:rsidRDefault="00A62178" w:rsidP="00A62178">
      <w:pPr>
        <w:rPr>
          <w:rFonts w:cs="Arial"/>
          <w:b/>
          <w:bCs/>
          <w:lang w:val="es-ES"/>
        </w:rPr>
      </w:pPr>
      <w:r>
        <w:rPr>
          <w:rFonts w:cs="Arial"/>
          <w:b/>
          <w:bCs/>
          <w:lang w:val="es-ES"/>
        </w:rPr>
        <w:t xml:space="preserve">Dr. </w:t>
      </w:r>
      <w:r w:rsidRPr="00AF5F25">
        <w:rPr>
          <w:rFonts w:cs="Arial"/>
          <w:b/>
          <w:bCs/>
          <w:lang w:val="es-ES"/>
        </w:rPr>
        <w:t xml:space="preserve">Luis Armando González Placencia, </w:t>
      </w:r>
      <w:proofErr w:type="gramStart"/>
      <w:r w:rsidRPr="00AF5F25">
        <w:rPr>
          <w:rFonts w:cs="Arial"/>
          <w:b/>
          <w:bCs/>
          <w:lang w:val="es-ES"/>
        </w:rPr>
        <w:t>Secretario General</w:t>
      </w:r>
      <w:proofErr w:type="gramEnd"/>
      <w:r w:rsidRPr="00AF5F25">
        <w:rPr>
          <w:rFonts w:cs="Arial"/>
          <w:b/>
          <w:bCs/>
          <w:lang w:val="es-ES"/>
        </w:rPr>
        <w:t xml:space="preserve"> Ejecutivo de la ANUIES</w:t>
      </w:r>
    </w:p>
    <w:p w14:paraId="11063AC4" w14:textId="77777777" w:rsidR="001163A9" w:rsidRPr="00D97A58" w:rsidRDefault="00000000">
      <w:pPr>
        <w:rPr>
          <w:lang w:val="es-ES"/>
        </w:rPr>
      </w:pPr>
      <w:r w:rsidRPr="00D97A58">
        <w:rPr>
          <w:lang w:val="es-ES"/>
        </w:rPr>
        <w:t>Bueno, llegamos al punto número diez que corresponde a los asuntos generales, no sé si alguien tenga algún tema que tratar en este punto.</w:t>
      </w:r>
    </w:p>
    <w:p w14:paraId="37091B63" w14:textId="77777777" w:rsidR="001163A9" w:rsidRPr="00D97A58" w:rsidRDefault="001163A9">
      <w:pPr>
        <w:rPr>
          <w:lang w:val="es-ES"/>
        </w:rPr>
      </w:pPr>
    </w:p>
    <w:p w14:paraId="666FCEFE" w14:textId="01D8A6B1" w:rsidR="00A62178" w:rsidRPr="00A62178" w:rsidRDefault="00A62178">
      <w:pPr>
        <w:rPr>
          <w:b/>
          <w:bCs/>
          <w:lang w:val="es-ES"/>
        </w:rPr>
      </w:pPr>
      <w:r w:rsidRPr="00A62178">
        <w:rPr>
          <w:b/>
          <w:bCs/>
          <w:lang w:val="es-ES"/>
        </w:rPr>
        <w:t>Natalia Martínez, técnica superior universitaria de turismo y estudiante de la licenciatura en gestión y desarrollo turístico de la Universidad Tecnológica de Cancún</w:t>
      </w:r>
      <w:r w:rsidRPr="00A62178">
        <w:rPr>
          <w:b/>
          <w:bCs/>
          <w:lang w:val="es-ES"/>
        </w:rPr>
        <w:t xml:space="preserve"> </w:t>
      </w:r>
    </w:p>
    <w:p w14:paraId="25CD850D" w14:textId="5FC3798E" w:rsidR="001163A9" w:rsidRPr="00D97A58" w:rsidRDefault="00A62178">
      <w:pPr>
        <w:rPr>
          <w:lang w:val="es-ES"/>
        </w:rPr>
      </w:pPr>
      <w:r>
        <w:rPr>
          <w:lang w:val="es-ES"/>
        </w:rPr>
        <w:t>B</w:t>
      </w:r>
      <w:r w:rsidR="00000000" w:rsidRPr="00D97A58">
        <w:rPr>
          <w:lang w:val="es-ES"/>
        </w:rPr>
        <w:t xml:space="preserve">uenos días, </w:t>
      </w:r>
      <w:r>
        <w:rPr>
          <w:lang w:val="es-ES"/>
        </w:rPr>
        <w:t>¿</w:t>
      </w:r>
      <w:r w:rsidR="00000000" w:rsidRPr="00D97A58">
        <w:rPr>
          <w:lang w:val="es-ES"/>
        </w:rPr>
        <w:t xml:space="preserve">me escuchan? </w:t>
      </w:r>
      <w:r>
        <w:rPr>
          <w:lang w:val="es-ES"/>
        </w:rPr>
        <w:t>¿</w:t>
      </w:r>
      <w:r w:rsidR="00000000" w:rsidRPr="00D97A58">
        <w:rPr>
          <w:lang w:val="es-ES"/>
        </w:rPr>
        <w:t>Sí me escuchan verdad? Yo soy Natalia Martínez, soy técnica superior universitaria de turismo y estudiante de la licenciatura en gestión y desarrollo turístico de la Universidad Tecnológica de Cancún.</w:t>
      </w:r>
    </w:p>
    <w:p w14:paraId="00C4B396" w14:textId="5C7B1CE5" w:rsidR="001163A9" w:rsidRPr="00D97A58" w:rsidRDefault="00000000">
      <w:pPr>
        <w:rPr>
          <w:lang w:val="es-ES"/>
        </w:rPr>
      </w:pPr>
      <w:r w:rsidRPr="00D97A58">
        <w:rPr>
          <w:lang w:val="es-ES"/>
        </w:rPr>
        <w:t xml:space="preserve">Y bueno, aprovecho pues este espacio, gracias por darme la palabra para seguir un poco todas estas acciones que se han estado comentando, </w:t>
      </w:r>
      <w:r w:rsidR="00A62178">
        <w:rPr>
          <w:lang w:val="es-ES"/>
        </w:rPr>
        <w:t>y</w:t>
      </w:r>
      <w:r w:rsidRPr="00D97A58">
        <w:rPr>
          <w:lang w:val="es-ES"/>
        </w:rPr>
        <w:t xml:space="preserve"> este tema de la cultura de paz</w:t>
      </w:r>
      <w:r w:rsidR="00A62178">
        <w:rPr>
          <w:lang w:val="es-ES"/>
        </w:rPr>
        <w:t>.</w:t>
      </w:r>
    </w:p>
    <w:p w14:paraId="64400D87" w14:textId="77777777" w:rsidR="00A62178" w:rsidRDefault="00A62178">
      <w:pPr>
        <w:rPr>
          <w:lang w:val="es-ES"/>
        </w:rPr>
      </w:pPr>
      <w:r>
        <w:rPr>
          <w:lang w:val="es-ES"/>
        </w:rPr>
        <w:t>Q</w:t>
      </w:r>
      <w:r w:rsidR="00000000" w:rsidRPr="00D97A58">
        <w:rPr>
          <w:lang w:val="es-ES"/>
        </w:rPr>
        <w:t xml:space="preserve">uería aprovechar para invitarles a participar a todos y todas, y a su comunidad universitaria, por supuesto, a sus cuerpos de investigación, investigadores e investigadoras, o a aquellos de ustedes que estén interesados en este tema, que es bastante relevante tanto para estudiantes como para directores y administrativos y la comunidad en general, a participar en nuestro primer congreso internacional de cultura de paz. </w:t>
      </w:r>
    </w:p>
    <w:p w14:paraId="0C495B2D" w14:textId="77777777" w:rsidR="00A62178" w:rsidRDefault="00000000">
      <w:pPr>
        <w:rPr>
          <w:lang w:val="es-ES"/>
        </w:rPr>
      </w:pPr>
      <w:r w:rsidRPr="00D97A58">
        <w:rPr>
          <w:lang w:val="es-ES"/>
        </w:rPr>
        <w:t>Fue creado por nuestra comunidad universitaria en la Universidad Tecnológica de Cancún, pero también está en conjunto con diversas organizaciones, por supuesto, nuestro gobierno, el gobierno del estado, y algunas otras como la CO</w:t>
      </w:r>
      <w:r w:rsidR="00A62178">
        <w:rPr>
          <w:lang w:val="es-ES"/>
        </w:rPr>
        <w:t>E</w:t>
      </w:r>
      <w:r w:rsidRPr="00D97A58">
        <w:rPr>
          <w:lang w:val="es-ES"/>
        </w:rPr>
        <w:t>PES, el CO</w:t>
      </w:r>
      <w:r w:rsidR="00A62178">
        <w:rPr>
          <w:lang w:val="es-ES"/>
        </w:rPr>
        <w:t>X</w:t>
      </w:r>
      <w:r w:rsidRPr="00D97A58">
        <w:rPr>
          <w:lang w:val="es-ES"/>
        </w:rPr>
        <w:t xml:space="preserve">IT, las universidades tecnológicas y politécnicas, la secretaría de educación a través de la comisión estatal de planeación, la CDH, la comisión estatal de derechos humanos, nuestro ayuntamiento municipal y, también les comento, que va a estar nuestra gobernadora en este proyecto. </w:t>
      </w:r>
    </w:p>
    <w:p w14:paraId="70EC2BC6" w14:textId="3201BB39" w:rsidR="001163A9" w:rsidRPr="00D97A58" w:rsidRDefault="00000000">
      <w:pPr>
        <w:rPr>
          <w:lang w:val="es-ES"/>
        </w:rPr>
      </w:pPr>
      <w:r w:rsidRPr="00D97A58">
        <w:rPr>
          <w:lang w:val="es-ES"/>
        </w:rPr>
        <w:t>¿Y cuál es nuestro objetivo? Se los voy a</w:t>
      </w:r>
      <w:r w:rsidR="00A62178">
        <w:rPr>
          <w:lang w:val="es-ES"/>
        </w:rPr>
        <w:t xml:space="preserve"> </w:t>
      </w:r>
      <w:r w:rsidRPr="00D97A58">
        <w:rPr>
          <w:lang w:val="es-ES"/>
        </w:rPr>
        <w:t>leer porque honestamente no me lo sé completo de memoria, pero me gustaría que pues lo escucharan.</w:t>
      </w:r>
      <w:r w:rsidR="00A62178">
        <w:rPr>
          <w:lang w:val="es-ES"/>
        </w:rPr>
        <w:t xml:space="preserve"> N</w:t>
      </w:r>
      <w:r w:rsidRPr="00D97A58">
        <w:rPr>
          <w:lang w:val="es-ES"/>
        </w:rPr>
        <w:t xml:space="preserve">osotros a través de este primer congreso internacional de cultura de paz buscamos promover la cultura de </w:t>
      </w:r>
      <w:r w:rsidRPr="00D97A58">
        <w:rPr>
          <w:lang w:val="es-ES"/>
        </w:rPr>
        <w:lastRenderedPageBreak/>
        <w:t>paz en las comunidades</w:t>
      </w:r>
      <w:r w:rsidR="00A62178">
        <w:rPr>
          <w:lang w:val="es-ES"/>
        </w:rPr>
        <w:t xml:space="preserve"> </w:t>
      </w:r>
      <w:r w:rsidRPr="00D97A58">
        <w:rPr>
          <w:lang w:val="es-ES"/>
        </w:rPr>
        <w:t>universitarias mediante la concienciación, la investigación, el diálogo, la construcción e incidencia colectiva de estrategias para la resolución pacífica de conflictos, la equidad, la inclusión y la justicia social.</w:t>
      </w:r>
    </w:p>
    <w:p w14:paraId="6893A636" w14:textId="77777777" w:rsidR="00A62178" w:rsidRDefault="00000000">
      <w:pPr>
        <w:rPr>
          <w:lang w:val="es-ES"/>
        </w:rPr>
      </w:pPr>
      <w:r w:rsidRPr="00D97A58">
        <w:rPr>
          <w:lang w:val="es-ES"/>
        </w:rPr>
        <w:t>Y bueno este objetivo</w:t>
      </w:r>
      <w:r w:rsidR="00A62178">
        <w:rPr>
          <w:lang w:val="es-ES"/>
        </w:rPr>
        <w:t xml:space="preserve"> no</w:t>
      </w:r>
      <w:r w:rsidRPr="00D97A58">
        <w:rPr>
          <w:lang w:val="es-ES"/>
        </w:rPr>
        <w:t xml:space="preserve"> nos inventamos nada más, lo fundamentamos con el artículo 8, la fracción 10 de la Ley General de Educación Superior, la cual establece que la educación superior debe fomentar una cultura de paz y no violencia</w:t>
      </w:r>
      <w:r w:rsidR="00A62178">
        <w:rPr>
          <w:lang w:val="es-ES"/>
        </w:rPr>
        <w:t xml:space="preserve">, </w:t>
      </w:r>
      <w:r w:rsidRPr="00D97A58">
        <w:rPr>
          <w:lang w:val="es-ES"/>
        </w:rPr>
        <w:t xml:space="preserve">con base en el respeto a la dignidad de las personas y los derechos humanos. </w:t>
      </w:r>
    </w:p>
    <w:p w14:paraId="3FA19017" w14:textId="77777777" w:rsidR="00A62178" w:rsidRDefault="00000000">
      <w:pPr>
        <w:rPr>
          <w:lang w:val="es-ES"/>
        </w:rPr>
      </w:pPr>
      <w:r w:rsidRPr="00D97A58">
        <w:rPr>
          <w:lang w:val="es-ES"/>
        </w:rPr>
        <w:t>El congreso responde a este mandato legal al integrar estrategias formativas que refuercen la convivencia pacífica y la solución de conflictos en el ámbito universitario.</w:t>
      </w:r>
      <w:r w:rsidR="00A62178">
        <w:rPr>
          <w:lang w:val="es-ES"/>
        </w:rPr>
        <w:t xml:space="preserve"> </w:t>
      </w:r>
      <w:r w:rsidRPr="00D97A58">
        <w:rPr>
          <w:lang w:val="es-ES"/>
        </w:rPr>
        <w:t>Y pues bueno, a quiénes convocamos, como les mencioné, a toda su comunidad, docentes, investigadores</w:t>
      </w:r>
      <w:r w:rsidR="00A62178">
        <w:rPr>
          <w:lang w:val="es-ES"/>
        </w:rPr>
        <w:t>.</w:t>
      </w:r>
    </w:p>
    <w:p w14:paraId="7FF4E471" w14:textId="77777777" w:rsidR="00A62178" w:rsidRDefault="00A62178">
      <w:pPr>
        <w:rPr>
          <w:lang w:val="es-ES"/>
        </w:rPr>
      </w:pPr>
      <w:r>
        <w:rPr>
          <w:lang w:val="es-ES"/>
        </w:rPr>
        <w:t>T</w:t>
      </w:r>
      <w:r w:rsidR="00000000" w:rsidRPr="00D97A58">
        <w:rPr>
          <w:lang w:val="es-ES"/>
        </w:rPr>
        <w:t xml:space="preserve">enemos un cupo limitado desafortunadamente de 500 personas, pero pues </w:t>
      </w:r>
      <w:r>
        <w:rPr>
          <w:lang w:val="es-ES"/>
        </w:rPr>
        <w:t>¿</w:t>
      </w:r>
      <w:r w:rsidR="00000000" w:rsidRPr="00D97A58">
        <w:rPr>
          <w:lang w:val="es-ES"/>
        </w:rPr>
        <w:t>qué les ofrecemos</w:t>
      </w:r>
      <w:r>
        <w:rPr>
          <w:lang w:val="es-ES"/>
        </w:rPr>
        <w:t>?</w:t>
      </w:r>
      <w:r w:rsidR="00000000" w:rsidRPr="00D97A58">
        <w:rPr>
          <w:lang w:val="es-ES"/>
        </w:rPr>
        <w:t xml:space="preserve"> </w:t>
      </w:r>
      <w:r>
        <w:rPr>
          <w:lang w:val="es-ES"/>
        </w:rPr>
        <w:t>T</w:t>
      </w:r>
      <w:r w:rsidR="00000000" w:rsidRPr="00D97A58">
        <w:rPr>
          <w:lang w:val="es-ES"/>
        </w:rPr>
        <w:t xml:space="preserve">enemos un programa de dos días, jueves 18 y viernes 19 de septiembre. El primer día vamos a tener un programa en el Teatro de la Ciudad, está en el mero corazón de Cancún, para quienes ya hayan ido quizás lo ubiquen un poquito. Empezamos a las 10 de la mañana y vamos a tener una serie de paneles y conferencias y ponencias, por supuesto. </w:t>
      </w:r>
    </w:p>
    <w:p w14:paraId="76EE551C" w14:textId="768C5063" w:rsidR="001163A9" w:rsidRPr="00D97A58" w:rsidRDefault="00000000">
      <w:pPr>
        <w:rPr>
          <w:lang w:val="es-ES"/>
        </w:rPr>
      </w:pPr>
      <w:r w:rsidRPr="00D97A58">
        <w:rPr>
          <w:lang w:val="es-ES"/>
        </w:rPr>
        <w:t xml:space="preserve">Nuestra primera actividad sería el panel magistral, perspectivas de construcción de paz del sector público, privado y académico, por el doctor Francisco Javier Gorjón Gómez de la Universidad Autónoma de Nuevo León, el ingeniero Marcos Constante Madrazo de Grupo Xcaret, la maestra </w:t>
      </w:r>
      <w:proofErr w:type="spellStart"/>
      <w:r w:rsidRPr="00D97A58">
        <w:rPr>
          <w:lang w:val="es-ES"/>
        </w:rPr>
        <w:t>Marlen</w:t>
      </w:r>
      <w:proofErr w:type="spellEnd"/>
      <w:r w:rsidRPr="00D97A58">
        <w:rPr>
          <w:lang w:val="es-ES"/>
        </w:rPr>
        <w:t xml:space="preserve"> Mendoza González, directora general de las Universidades Tecnológicas y Politécnicas que pues estará con nosotros y agradecemos también el apoyo en este proyecto.</w:t>
      </w:r>
    </w:p>
    <w:p w14:paraId="43CC803A" w14:textId="77777777" w:rsidR="00A62178" w:rsidRDefault="00000000">
      <w:pPr>
        <w:rPr>
          <w:lang w:val="es-ES"/>
        </w:rPr>
      </w:pPr>
      <w:r w:rsidRPr="00D97A58">
        <w:rPr>
          <w:lang w:val="es-ES"/>
        </w:rPr>
        <w:t xml:space="preserve">Después tenemos la conferencia internacional, perspectivas pedagógicas y didácticas para la paz, por el doctor Mario Martín </w:t>
      </w:r>
      <w:proofErr w:type="spellStart"/>
      <w:r w:rsidRPr="00D97A58">
        <w:rPr>
          <w:lang w:val="es-ES"/>
        </w:rPr>
        <w:t>Bris</w:t>
      </w:r>
      <w:proofErr w:type="spellEnd"/>
      <w:r w:rsidRPr="00D97A58">
        <w:rPr>
          <w:lang w:val="es-ES"/>
        </w:rPr>
        <w:t xml:space="preserve"> de la Universidad de Alcalá de Henares de España. Un tiempo libre para que puedan conocer un poco la ciudad, comer, tenemos varias oportunidades para comer un poco de la comida tradicional y local de Cancún y de la península. </w:t>
      </w:r>
    </w:p>
    <w:p w14:paraId="71BBEA3B" w14:textId="70ECB444" w:rsidR="001163A9" w:rsidRPr="00D97A58" w:rsidRDefault="00000000">
      <w:pPr>
        <w:rPr>
          <w:lang w:val="es-ES"/>
        </w:rPr>
      </w:pPr>
      <w:r w:rsidRPr="00D97A58">
        <w:rPr>
          <w:lang w:val="es-ES"/>
        </w:rPr>
        <w:t>Después, al regresar, una ponencia internacional, el Tribunal Internacional de Opinión Trino con una justicia alternativa del doctor Luis Bernardo Díaz Gamboa de la Universidad Pedagógica y Tecnológica de Colombia.</w:t>
      </w:r>
    </w:p>
    <w:p w14:paraId="79275676" w14:textId="77777777" w:rsidR="00A62178" w:rsidRDefault="00000000">
      <w:pPr>
        <w:rPr>
          <w:lang w:val="es-ES"/>
        </w:rPr>
      </w:pPr>
      <w:r w:rsidRPr="00D97A58">
        <w:rPr>
          <w:lang w:val="es-ES"/>
        </w:rPr>
        <w:t xml:space="preserve">Después una conferencia, marco de actuación y perspectivas para la construcción de paz por la maestra Alejandra </w:t>
      </w:r>
      <w:proofErr w:type="spellStart"/>
      <w:r w:rsidRPr="00D97A58">
        <w:rPr>
          <w:lang w:val="es-ES"/>
        </w:rPr>
        <w:t>Simental</w:t>
      </w:r>
      <w:proofErr w:type="spellEnd"/>
      <w:r w:rsidRPr="00D97A58">
        <w:rPr>
          <w:lang w:val="es-ES"/>
        </w:rPr>
        <w:t xml:space="preserve"> Franco de la UNAM y la maestra María José </w:t>
      </w:r>
      <w:proofErr w:type="spellStart"/>
      <w:r w:rsidRPr="00D97A58">
        <w:rPr>
          <w:lang w:val="es-ES"/>
        </w:rPr>
        <w:t>Rhi</w:t>
      </w:r>
      <w:proofErr w:type="spellEnd"/>
      <w:r w:rsidRPr="00D97A58">
        <w:rPr>
          <w:lang w:val="es-ES"/>
        </w:rPr>
        <w:t xml:space="preserve"> </w:t>
      </w:r>
      <w:proofErr w:type="spellStart"/>
      <w:r w:rsidRPr="00D97A58">
        <w:rPr>
          <w:lang w:val="es-ES"/>
        </w:rPr>
        <w:t>Suasi</w:t>
      </w:r>
      <w:proofErr w:type="spellEnd"/>
      <w:r w:rsidRPr="00D97A58">
        <w:rPr>
          <w:lang w:val="es-ES"/>
        </w:rPr>
        <w:t xml:space="preserve"> del SEAES. Gracias. </w:t>
      </w:r>
    </w:p>
    <w:p w14:paraId="0A46EA99" w14:textId="78B9560E" w:rsidR="001163A9" w:rsidRPr="00D97A58" w:rsidRDefault="00000000">
      <w:pPr>
        <w:rPr>
          <w:lang w:val="es-ES"/>
        </w:rPr>
      </w:pPr>
      <w:r w:rsidRPr="00D97A58">
        <w:rPr>
          <w:lang w:val="es-ES"/>
        </w:rPr>
        <w:t xml:space="preserve">Y al finalizar este primer día vamos a tener un cóctel de bienvenida preparado, por supuesto, por nosotros los estudiantes de gastronomía, mis compañeros de la universidad. Nosotros vamos a ofrecerles un cóctel con nuestros conocimientos y </w:t>
      </w:r>
      <w:r w:rsidRPr="00D97A58">
        <w:rPr>
          <w:lang w:val="es-ES"/>
        </w:rPr>
        <w:lastRenderedPageBreak/>
        <w:t>después el siguiente día tenemos, será en nuestra casa de estudios, la Universidad Tecnológica de Cancún. Vamos a tener ponencias simultáneas desde las 10 de la mañana hasta las 4:30 de la tarde en nuestros auditorios.</w:t>
      </w:r>
    </w:p>
    <w:p w14:paraId="448FB3C1" w14:textId="77777777" w:rsidR="00EE7299" w:rsidRDefault="00000000">
      <w:pPr>
        <w:rPr>
          <w:lang w:val="es-ES"/>
        </w:rPr>
      </w:pPr>
      <w:r w:rsidRPr="00D97A58">
        <w:rPr>
          <w:lang w:val="es-ES"/>
        </w:rPr>
        <w:t xml:space="preserve">Y al mismo tiempo iniciamos con </w:t>
      </w:r>
      <w:proofErr w:type="gramStart"/>
      <w:r w:rsidRPr="00D97A58">
        <w:rPr>
          <w:lang w:val="es-ES"/>
        </w:rPr>
        <w:t xml:space="preserve">nuestro </w:t>
      </w:r>
      <w:r w:rsidR="00EE7299">
        <w:rPr>
          <w:lang w:val="es-ES"/>
        </w:rPr>
        <w:t xml:space="preserve"> </w:t>
      </w:r>
      <w:r w:rsidRPr="00D97A58">
        <w:rPr>
          <w:lang w:val="es-ES"/>
        </w:rPr>
        <w:t>conservatorio</w:t>
      </w:r>
      <w:proofErr w:type="gramEnd"/>
      <w:r w:rsidRPr="00D97A58">
        <w:rPr>
          <w:lang w:val="es-ES"/>
        </w:rPr>
        <w:t xml:space="preserve">: "Reformas, legislación y marcos normativos de construcción de paz", con la participación de la senadora Beatriz Mojica Morga (Guerrero), la diputada federal Mildred Ávila Vera (Quintana Roo), el diputado Omar Enrique Cervantes Rivera (Jalisco) y el licenciado Eurípides Alejandro Flores Pacheco (SEP).  Posteriormente, un conversatorio: "La ciencia y la investigación para construir universidades de paz", a cargo de la doctora Sandra Lea Katz (Universidad Mar de Plata, Argentina), el doctor Adrián Hernández Vélez (Universidad Autónoma de Guerrero) y el doctor Cristian Sánchez Jauregui (Universidad de Guadalajara). </w:t>
      </w:r>
    </w:p>
    <w:p w14:paraId="0591515F" w14:textId="57EFD199" w:rsidR="001163A9" w:rsidRPr="00D97A58" w:rsidRDefault="00000000">
      <w:pPr>
        <w:rPr>
          <w:lang w:val="es-ES"/>
        </w:rPr>
      </w:pPr>
      <w:r w:rsidRPr="00D97A58">
        <w:rPr>
          <w:lang w:val="es-ES"/>
        </w:rPr>
        <w:t>Además, ofreceremos una comida con una feria gastronómica y de artesanías que hemos creado, llamada "Sabores y culturas en armonía", preparada por estudiantes, egresados con emprendimientos y estudiantes que ya gestionan sus propios negocios.  Estos productos se ofrecerán en el domo de nuestra universidad.</w:t>
      </w:r>
    </w:p>
    <w:p w14:paraId="2A472AD8" w14:textId="77777777" w:rsidR="00EE7299" w:rsidRDefault="00000000">
      <w:pPr>
        <w:rPr>
          <w:lang w:val="es-ES"/>
        </w:rPr>
      </w:pPr>
      <w:r w:rsidRPr="00D97A58">
        <w:rPr>
          <w:lang w:val="es-ES"/>
        </w:rPr>
        <w:t>Al regresar tendremos un</w:t>
      </w:r>
      <w:r w:rsidR="00EE7299">
        <w:rPr>
          <w:lang w:val="es-ES"/>
        </w:rPr>
        <w:t xml:space="preserve"> </w:t>
      </w:r>
      <w:r w:rsidRPr="00D97A58">
        <w:rPr>
          <w:lang w:val="es-ES"/>
        </w:rPr>
        <w:t>conversatorio, catalizadores de paz, seguridad humana, trabajo digno,</w:t>
      </w:r>
      <w:r w:rsidR="00EE7299">
        <w:rPr>
          <w:lang w:val="es-ES"/>
        </w:rPr>
        <w:t xml:space="preserve"> </w:t>
      </w:r>
      <w:r w:rsidRPr="00D97A58">
        <w:rPr>
          <w:lang w:val="es-ES"/>
        </w:rPr>
        <w:t xml:space="preserve">el arte y la cultura. </w:t>
      </w:r>
      <w:r w:rsidR="00EE7299">
        <w:rPr>
          <w:lang w:val="es-ES"/>
        </w:rPr>
        <w:t>L</w:t>
      </w:r>
      <w:r w:rsidRPr="00D97A58">
        <w:rPr>
          <w:lang w:val="es-ES"/>
        </w:rPr>
        <w:t xml:space="preserve">a doctora Sandra </w:t>
      </w:r>
      <w:proofErr w:type="spellStart"/>
      <w:r w:rsidRPr="00D97A58">
        <w:rPr>
          <w:lang w:val="es-ES"/>
        </w:rPr>
        <w:t>Kaneti</w:t>
      </w:r>
      <w:proofErr w:type="spellEnd"/>
      <w:r w:rsidRPr="00D97A58">
        <w:rPr>
          <w:lang w:val="es-ES"/>
        </w:rPr>
        <w:t xml:space="preserve"> Zavaleta Hernández de la UNAM nos va a impartir la ponencia sobre seguridad humana,</w:t>
      </w:r>
      <w:r w:rsidR="00EE7299">
        <w:rPr>
          <w:lang w:val="es-ES"/>
        </w:rPr>
        <w:t xml:space="preserve"> </w:t>
      </w:r>
      <w:r w:rsidRPr="00D97A58">
        <w:rPr>
          <w:lang w:val="es-ES"/>
        </w:rPr>
        <w:t xml:space="preserve">el licenciado Ángel Pazos Romero de la Fundación Friedrich Ebert impartirá la ponencia sobre trabajo digno y el arte y la cultura, a cargo de la licenciada Laura Guzmán Rico de </w:t>
      </w:r>
      <w:proofErr w:type="spellStart"/>
      <w:r w:rsidRPr="00D97A58">
        <w:rPr>
          <w:lang w:val="es-ES"/>
        </w:rPr>
        <w:t>Guizar</w:t>
      </w:r>
      <w:proofErr w:type="spellEnd"/>
      <w:r w:rsidRPr="00D97A58">
        <w:rPr>
          <w:lang w:val="es-ES"/>
        </w:rPr>
        <w:t>.</w:t>
      </w:r>
      <w:r w:rsidR="00EE7299">
        <w:rPr>
          <w:lang w:val="es-ES"/>
        </w:rPr>
        <w:t xml:space="preserve"> </w:t>
      </w:r>
      <w:r w:rsidRPr="00D97A58">
        <w:rPr>
          <w:lang w:val="es-ES"/>
        </w:rPr>
        <w:t>Hablará un poco sobre el teatro comunitario.</w:t>
      </w:r>
      <w:r w:rsidR="00EE7299">
        <w:rPr>
          <w:lang w:val="es-ES"/>
        </w:rPr>
        <w:t xml:space="preserve"> E</w:t>
      </w:r>
      <w:r w:rsidRPr="00D97A58">
        <w:rPr>
          <w:lang w:val="es-ES"/>
        </w:rPr>
        <w:t xml:space="preserve">ntonces será bastante interesante este conversatorio. </w:t>
      </w:r>
    </w:p>
    <w:p w14:paraId="23B0C0EB" w14:textId="77777777" w:rsidR="00EE7299" w:rsidRDefault="00000000">
      <w:pPr>
        <w:rPr>
          <w:lang w:val="es-ES"/>
        </w:rPr>
      </w:pPr>
      <w:r w:rsidRPr="00D97A58">
        <w:rPr>
          <w:lang w:val="es-ES"/>
        </w:rPr>
        <w:t>Después, el conversatorio "Jóvenes como agentes de paz", en donde conoceremos las perspectivas de las juventudes y las acciones que estamos realizando.</w:t>
      </w:r>
      <w:r w:rsidR="00EE7299">
        <w:rPr>
          <w:lang w:val="es-ES"/>
        </w:rPr>
        <w:t xml:space="preserve"> </w:t>
      </w:r>
      <w:r w:rsidRPr="00D97A58">
        <w:rPr>
          <w:lang w:val="es-ES"/>
        </w:rPr>
        <w:t>Y para cerrar este segundo día, les ofrecemos una cena en alta mar, para quienes ya conozcan Cancún, ya saben eh lo que es el mar Caribe y, para quienes no, van a poder degustar una cena en un barco pirata en medio del mar, que compartimos con Isla Mujeres y con Cancún, y podrán ver el</w:t>
      </w:r>
      <w:r w:rsidR="00EE7299">
        <w:rPr>
          <w:lang w:val="es-ES"/>
        </w:rPr>
        <w:t xml:space="preserve"> </w:t>
      </w:r>
      <w:r w:rsidRPr="00D97A58">
        <w:rPr>
          <w:lang w:val="es-ES"/>
        </w:rPr>
        <w:t xml:space="preserve">cielo estrellado y todo lo que Cancún tiene para ofrecer al atardecer y al anochecer. </w:t>
      </w:r>
    </w:p>
    <w:p w14:paraId="0E1B0C66" w14:textId="5F840E36" w:rsidR="001163A9" w:rsidRPr="00D97A58" w:rsidRDefault="00000000">
      <w:pPr>
        <w:rPr>
          <w:lang w:val="es-ES"/>
        </w:rPr>
      </w:pPr>
      <w:r w:rsidRPr="00D97A58">
        <w:rPr>
          <w:lang w:val="es-ES"/>
        </w:rPr>
        <w:t>Entonces, este es nuestro itinerario, como les mencioné, son dos días, eh tenemos un cupo limitado y, para quienes quieran</w:t>
      </w:r>
      <w:r w:rsidR="00EE7299">
        <w:rPr>
          <w:lang w:val="es-ES"/>
        </w:rPr>
        <w:t xml:space="preserve"> </w:t>
      </w:r>
      <w:r w:rsidRPr="00D97A58">
        <w:rPr>
          <w:lang w:val="es-ES"/>
        </w:rPr>
        <w:t>participar. Esto es lo que les ofrecemos. Esperamos puedan compartir con nosotros esta idea de la cultura de paz, asistir y si no pueden asistir compartirlo para que nos acompañen sus colegas, conocidos, amigos o a quienes quieran invitar.</w:t>
      </w:r>
    </w:p>
    <w:p w14:paraId="23975E80" w14:textId="1929D522" w:rsidR="001163A9" w:rsidRPr="00D97A58" w:rsidRDefault="00000000">
      <w:pPr>
        <w:rPr>
          <w:lang w:val="es-ES"/>
        </w:rPr>
      </w:pPr>
      <w:r w:rsidRPr="00D97A58">
        <w:rPr>
          <w:lang w:val="es-ES"/>
        </w:rPr>
        <w:t xml:space="preserve">Y pues como estudiante yo les puedo compartir que mi universidad de manera pues individual nos da las herramientas, para construir este bienestar personal y que yo pueda seguir o continuar con mis estudios o reflejarlo en mi casa. Entonces yo creo que </w:t>
      </w:r>
      <w:r w:rsidRPr="00D97A58">
        <w:rPr>
          <w:lang w:val="es-ES"/>
        </w:rPr>
        <w:lastRenderedPageBreak/>
        <w:t>la cultura de paz no se construye nada más dándonos las herramientas, como cursos.</w:t>
      </w:r>
      <w:r w:rsidR="00EE7299">
        <w:rPr>
          <w:lang w:val="es-ES"/>
        </w:rPr>
        <w:t xml:space="preserve"> </w:t>
      </w:r>
      <w:r w:rsidRPr="00D97A58">
        <w:rPr>
          <w:lang w:val="es-ES"/>
        </w:rPr>
        <w:t>Se construye también en casa, se construye en la sociedad y se construye en todas partes. Entonces, pues es una responsabilidad social y compartida, así que pues para quienes quieran participar les abrimos las puertas de mi casa, su casa. Entonces, pues los esperamos.</w:t>
      </w:r>
    </w:p>
    <w:p w14:paraId="01111AC9" w14:textId="77777777" w:rsidR="001163A9" w:rsidRPr="00D97A58" w:rsidRDefault="001163A9">
      <w:pPr>
        <w:rPr>
          <w:lang w:val="es-ES"/>
        </w:rPr>
      </w:pPr>
    </w:p>
    <w:p w14:paraId="7B4F4933" w14:textId="77777777" w:rsidR="00EE7299" w:rsidRDefault="00EE7299" w:rsidP="00EE7299">
      <w:pPr>
        <w:rPr>
          <w:rFonts w:cs="Arial"/>
          <w:b/>
          <w:bCs/>
          <w:lang w:val="es-ES"/>
        </w:rPr>
      </w:pPr>
      <w:r>
        <w:rPr>
          <w:rFonts w:cs="Arial"/>
          <w:b/>
          <w:bCs/>
          <w:lang w:val="es-ES"/>
        </w:rPr>
        <w:t xml:space="preserve">Dr. </w:t>
      </w:r>
      <w:r w:rsidRPr="00AF5F25">
        <w:rPr>
          <w:rFonts w:cs="Arial"/>
          <w:b/>
          <w:bCs/>
          <w:lang w:val="es-ES"/>
        </w:rPr>
        <w:t xml:space="preserve">Luis Armando González Placencia, </w:t>
      </w:r>
      <w:proofErr w:type="gramStart"/>
      <w:r w:rsidRPr="00AF5F25">
        <w:rPr>
          <w:rFonts w:cs="Arial"/>
          <w:b/>
          <w:bCs/>
          <w:lang w:val="es-ES"/>
        </w:rPr>
        <w:t>Secretario General</w:t>
      </w:r>
      <w:proofErr w:type="gramEnd"/>
      <w:r w:rsidRPr="00AF5F25">
        <w:rPr>
          <w:rFonts w:cs="Arial"/>
          <w:b/>
          <w:bCs/>
          <w:lang w:val="es-ES"/>
        </w:rPr>
        <w:t xml:space="preserve"> Ejecutivo de la ANUIES</w:t>
      </w:r>
    </w:p>
    <w:p w14:paraId="5D64072F" w14:textId="795DB07B" w:rsidR="001163A9" w:rsidRPr="00D97A58" w:rsidRDefault="00000000">
      <w:pPr>
        <w:rPr>
          <w:lang w:val="es-ES"/>
        </w:rPr>
      </w:pPr>
      <w:r w:rsidRPr="00D97A58">
        <w:rPr>
          <w:lang w:val="es-ES"/>
        </w:rPr>
        <w:t>Muchísimas gracias.</w:t>
      </w:r>
      <w:r w:rsidR="00EE7299">
        <w:rPr>
          <w:lang w:val="es-ES"/>
        </w:rPr>
        <w:t xml:space="preserve"> </w:t>
      </w:r>
      <w:r w:rsidRPr="00D97A58">
        <w:rPr>
          <w:lang w:val="es-ES"/>
        </w:rPr>
        <w:t xml:space="preserve">Está hecha la invitación. </w:t>
      </w:r>
      <w:r w:rsidR="00EE7299">
        <w:rPr>
          <w:lang w:val="es-ES"/>
        </w:rPr>
        <w:t>¿</w:t>
      </w:r>
      <w:r w:rsidRPr="00D97A58">
        <w:rPr>
          <w:lang w:val="es-ES"/>
        </w:rPr>
        <w:t>Algún otro asunto general? De no haber otro asunto general, me ha pedido el subsecretario que les ofrezca una disculpa porque se ha tenido que ir de emergencia.</w:t>
      </w:r>
    </w:p>
    <w:p w14:paraId="07EF5AFE" w14:textId="77777777" w:rsidR="001163A9" w:rsidRPr="00D97A58" w:rsidRDefault="00000000">
      <w:pPr>
        <w:rPr>
          <w:lang w:val="es-ES"/>
        </w:rPr>
      </w:pPr>
      <w:r w:rsidRPr="00D97A58">
        <w:rPr>
          <w:lang w:val="es-ES"/>
        </w:rPr>
        <w:t>Pero bueno, ya terminamos, así que una vez desahogados todos los puntos del orden del día, procedemos a la clausura de la sesión, ¿nos levantamos?</w:t>
      </w:r>
    </w:p>
    <w:p w14:paraId="4F014E8A" w14:textId="77777777" w:rsidR="001163A9" w:rsidRPr="00D97A58" w:rsidRDefault="00000000">
      <w:pPr>
        <w:rPr>
          <w:lang w:val="es-ES"/>
        </w:rPr>
      </w:pPr>
      <w:r w:rsidRPr="00D97A58">
        <w:rPr>
          <w:lang w:val="es-ES"/>
        </w:rPr>
        <w:t>Y siendo las 13 horas con 17 minutos de este 30 de junio de 2025, el secretariado técnico conjunto declara formalmente clausurados los trabajos de la decimosexta sesión ordinaria del Consejo Nacional para la Coordinación de la Educación Superior. Muchísimas gracias por su participación y los invitamos a acercarse para la foto.</w:t>
      </w:r>
    </w:p>
    <w:p w14:paraId="002ED150" w14:textId="77777777" w:rsidR="001163A9" w:rsidRPr="00D97A58" w:rsidRDefault="001163A9">
      <w:pPr>
        <w:rPr>
          <w:lang w:val="es-ES"/>
        </w:rPr>
      </w:pPr>
    </w:p>
    <w:sectPr w:rsidR="001163A9" w:rsidRPr="00D97A58" w:rsidSect="00034616">
      <w:type w:val="continuous"/>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EFFC7E" w14:textId="77777777" w:rsidR="00CA3217" w:rsidRDefault="00CA3217">
      <w:pPr>
        <w:spacing w:after="0" w:line="240" w:lineRule="auto"/>
      </w:pPr>
      <w:r>
        <w:separator/>
      </w:r>
    </w:p>
  </w:endnote>
  <w:endnote w:type="continuationSeparator" w:id="0">
    <w:p w14:paraId="1FA8F857" w14:textId="77777777" w:rsidR="00CA3217" w:rsidRDefault="00CA32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18CFF" w14:textId="77777777" w:rsidR="001163A9" w:rsidRDefault="001163A9">
    <w:pPr>
      <w:pStyle w:val="Piedepgina"/>
    </w:pPr>
  </w:p>
  <w:p w14:paraId="041B09B4" w14:textId="77777777" w:rsidR="001163A9" w:rsidRDefault="001163A9">
    <w:pPr>
      <w:jc w:val="right"/>
    </w:pPr>
  </w:p>
  <w:p w14:paraId="1C4FE3A2" w14:textId="77777777" w:rsidR="001163A9" w:rsidRDefault="00000000">
    <w:r>
      <w:t xml:space="preserve">Powered by </w:t>
    </w:r>
    <w:hyperlink r:id="rId1">
      <w:r>
        <w:rPr>
          <w:color w:val="0000FF"/>
        </w:rPr>
        <w:t>Notta.ai</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B6377" w14:textId="77777777" w:rsidR="00CA3217" w:rsidRDefault="00CA3217">
      <w:pPr>
        <w:spacing w:after="0" w:line="240" w:lineRule="auto"/>
      </w:pPr>
      <w:r>
        <w:separator/>
      </w:r>
    </w:p>
  </w:footnote>
  <w:footnote w:type="continuationSeparator" w:id="0">
    <w:p w14:paraId="5E125C18" w14:textId="77777777" w:rsidR="00CA3217" w:rsidRDefault="00CA32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3A02A" w14:textId="77777777" w:rsidR="001163A9" w:rsidRDefault="001163A9">
    <w:pPr>
      <w:pStyle w:val="Encabezado"/>
    </w:pPr>
  </w:p>
  <w:p w14:paraId="17643DE8" w14:textId="77777777" w:rsidR="001163A9" w:rsidRDefault="00000000">
    <w:pPr>
      <w:jc w:val="right"/>
    </w:pPr>
    <w:r>
      <w:rPr>
        <w:noProof/>
      </w:rPr>
      <w:drawing>
        <wp:inline distT="0" distB="0" distL="0" distR="0" wp14:anchorId="2808DE6A" wp14:editId="77493ED4">
          <wp:extent cx="914400" cy="219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914400" cy="21907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130439716">
    <w:abstractNumId w:val="8"/>
  </w:num>
  <w:num w:numId="2" w16cid:durableId="1192650237">
    <w:abstractNumId w:val="6"/>
  </w:num>
  <w:num w:numId="3" w16cid:durableId="1546329622">
    <w:abstractNumId w:val="5"/>
  </w:num>
  <w:num w:numId="4" w16cid:durableId="1065956483">
    <w:abstractNumId w:val="4"/>
  </w:num>
  <w:num w:numId="5" w16cid:durableId="1242325881">
    <w:abstractNumId w:val="7"/>
  </w:num>
  <w:num w:numId="6" w16cid:durableId="366025581">
    <w:abstractNumId w:val="3"/>
  </w:num>
  <w:num w:numId="7" w16cid:durableId="1740131835">
    <w:abstractNumId w:val="2"/>
  </w:num>
  <w:num w:numId="8" w16cid:durableId="111049679">
    <w:abstractNumId w:val="1"/>
  </w:num>
  <w:num w:numId="9" w16cid:durableId="1717463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1DE"/>
    <w:rsid w:val="0006063C"/>
    <w:rsid w:val="001163A9"/>
    <w:rsid w:val="00150485"/>
    <w:rsid w:val="0015074B"/>
    <w:rsid w:val="002719A6"/>
    <w:rsid w:val="0029639D"/>
    <w:rsid w:val="00326F90"/>
    <w:rsid w:val="004F430C"/>
    <w:rsid w:val="005767AF"/>
    <w:rsid w:val="00591387"/>
    <w:rsid w:val="005C1A8D"/>
    <w:rsid w:val="0063483A"/>
    <w:rsid w:val="00645118"/>
    <w:rsid w:val="0068754B"/>
    <w:rsid w:val="006A7BA0"/>
    <w:rsid w:val="006F05E2"/>
    <w:rsid w:val="007758C2"/>
    <w:rsid w:val="007A53B8"/>
    <w:rsid w:val="007E4F7D"/>
    <w:rsid w:val="00802FB8"/>
    <w:rsid w:val="00907A5B"/>
    <w:rsid w:val="009448F2"/>
    <w:rsid w:val="00971944"/>
    <w:rsid w:val="00A62178"/>
    <w:rsid w:val="00A732FC"/>
    <w:rsid w:val="00AA1D8D"/>
    <w:rsid w:val="00AA2F46"/>
    <w:rsid w:val="00AE4A4E"/>
    <w:rsid w:val="00B47730"/>
    <w:rsid w:val="00B7734C"/>
    <w:rsid w:val="00B85431"/>
    <w:rsid w:val="00BD07D8"/>
    <w:rsid w:val="00C206AE"/>
    <w:rsid w:val="00CA3217"/>
    <w:rsid w:val="00CB0664"/>
    <w:rsid w:val="00D175FD"/>
    <w:rsid w:val="00D730A3"/>
    <w:rsid w:val="00D97A58"/>
    <w:rsid w:val="00DC681C"/>
    <w:rsid w:val="00DE7359"/>
    <w:rsid w:val="00E06E43"/>
    <w:rsid w:val="00E6749D"/>
    <w:rsid w:val="00E8600C"/>
    <w:rsid w:val="00EB314A"/>
    <w:rsid w:val="00EB5446"/>
    <w:rsid w:val="00EE7299"/>
    <w:rsid w:val="00EF7B19"/>
    <w:rsid w:val="00F05B41"/>
    <w:rsid w:val="00F26970"/>
    <w:rsid w:val="00F42859"/>
    <w:rsid w:val="00FA0730"/>
    <w:rsid w:val="00FC693F"/>
    <w:rsid w:val="00FD7B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156995"/>
  <w14:defaultImageDpi w14:val="300"/>
  <w15:docId w15:val="{DC78C079-E922-9A47-9054-F73FCFB2D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notta.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263</TotalTime>
  <Pages>58</Pages>
  <Words>21441</Words>
  <Characters>117929</Characters>
  <Application>Microsoft Office Word</Application>
  <DocSecurity>0</DocSecurity>
  <Lines>982</Lines>
  <Paragraphs>278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139092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MARTINEZ RAMIREZ DELIA XIMENA</cp:lastModifiedBy>
  <cp:revision>21</cp:revision>
  <dcterms:created xsi:type="dcterms:W3CDTF">2013-12-23T23:15:00Z</dcterms:created>
  <dcterms:modified xsi:type="dcterms:W3CDTF">2025-10-05T02:53:00Z</dcterms:modified>
  <cp:category/>
</cp:coreProperties>
</file>