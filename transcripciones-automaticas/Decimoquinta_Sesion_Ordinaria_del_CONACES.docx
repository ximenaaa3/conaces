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Decimoquinta Sesión Ordinaria del CONACES</w:t>
      </w:r>
    </w:p>
    <w:p>
      <w:pPr>
        <w:jc w:val="left"/>
      </w:pPr>
    </w:p>
    <w:p>
      <w:r>
        <w:rPr>
          <w:sz w:val="22"/>
        </w:rPr>
        <w:t>⏰Mon, 08/18 14:50PM · 203mins</w:t>
      </w:r>
    </w:p>
    <w:p>
      <w:pPr>
        <w:jc w:val="left"/>
      </w:pPr>
    </w:p>
    <w:p>
      <w:r>
        <w:rPr>
          <w:b/>
          <w:sz w:val="30"/>
        </w:rPr>
        <w:t>Transcript</w:t>
      </w:r>
    </w:p>
    <w:p>
      <w:pPr>
        <w:jc w:val="left"/>
      </w:pPr>
    </w:p>
    <w:p>
      <w:r>
        <w:rPr>
          <w:sz w:val="22"/>
        </w:rPr>
        <w:t>Unknown speaker 00:00</w:t>
      </w:r>
    </w:p>
    <w:p>
      <w:r>
        <w:rPr>
          <w:sz w:val="22"/>
        </w:rPr>
        <w:t>Decimoquinta Sesión Ordinaria Consejo Nacional para la Coordinación de la Educación Superior 26 de mayo de 2025</w:t>
      </w:r>
    </w:p>
    <w:p>
      <w:pPr>
        <w:jc w:val="left"/>
      </w:pPr>
    </w:p>
    <w:p>
      <w:r>
        <w:rPr>
          <w:sz w:val="22"/>
        </w:rPr>
        <w:t>Unknown speaker 00:05</w:t>
      </w:r>
    </w:p>
    <w:p>
      <w:r>
        <w:rPr>
          <w:sz w:val="22"/>
        </w:rPr>
        <w:t>Gobierno de México Educación Secretaría de Educación Pública Consejo Nacional para la Coordinación de la Educación Superior</w:t>
      </w:r>
    </w:p>
    <w:p>
      <w:pPr>
        <w:jc w:val="left"/>
      </w:pPr>
    </w:p>
    <w:p>
      <w:r>
        <w:rPr>
          <w:sz w:val="22"/>
        </w:rPr>
        <w:t>Unknown speaker 00:12</w:t>
      </w:r>
    </w:p>
    <w:p>
      <w:r>
        <w:rPr>
          <w:sz w:val="22"/>
        </w:rPr>
        <w:t>Decimoquinta Sesión Ordinaria Consejo Nacional para la Coordinación de la Educación Superior 26 de mayo de 2025</w:t>
      </w:r>
    </w:p>
    <w:p>
      <w:pPr>
        <w:jc w:val="left"/>
      </w:pPr>
    </w:p>
    <w:p>
      <w:r>
        <w:rPr>
          <w:sz w:val="22"/>
        </w:rPr>
        <w:t>Unknown speaker 00:20</w:t>
      </w:r>
    </w:p>
    <w:p>
      <w:r>
        <w:rPr>
          <w:sz w:val="22"/>
        </w:rPr>
        <w:t>Gobierno de México Educación Secretaría de Educación Pública Consejo Nacional para la Coordinación de la Educación Superior</w:t>
      </w:r>
    </w:p>
    <w:p>
      <w:pPr>
        <w:jc w:val="left"/>
      </w:pPr>
    </w:p>
    <w:p>
      <w:r>
        <w:rPr>
          <w:sz w:val="22"/>
        </w:rPr>
        <w:t>Unknown speaker 00:28</w:t>
      </w:r>
    </w:p>
    <w:p>
      <w:r>
        <w:rPr>
          <w:sz w:val="22"/>
        </w:rPr>
        <w:t>En breve iniciamos transmisión...</w:t>
      </w:r>
    </w:p>
    <w:p>
      <w:pPr>
        <w:jc w:val="left"/>
      </w:pPr>
    </w:p>
    <w:p>
      <w:r>
        <w:rPr>
          <w:sz w:val="22"/>
        </w:rPr>
        <w:t>Unknown speaker 03:43</w:t>
      </w:r>
    </w:p>
    <w:p>
      <w:r>
        <w:rPr>
          <w:sz w:val="22"/>
        </w:rPr>
        <w:t>Gobierno de México Educación Secretaría de Educación Pública Consejo Nacional para la Coordinación de la Educación Superior Decimoquinta Sesión Ordinaria del CONACES Ciudad de México, 26 de mayo de 2025</w:t>
      </w:r>
    </w:p>
    <w:p>
      <w:pPr>
        <w:jc w:val="left"/>
      </w:pPr>
    </w:p>
    <w:p>
      <w:r>
        <w:rPr>
          <w:sz w:val="22"/>
        </w:rPr>
        <w:t>Unknown speaker 06:12</w:t>
      </w:r>
    </w:p>
    <w:p>
      <w:r>
        <w:rPr>
          <w:sz w:val="22"/>
        </w:rPr>
        <w:t>Gobierno de México Educación Secretaría de Educación Pública Consejo Nacional para la Coordinación de la Educación Superior Decimoquinta Sesión Ordinaria del CONACES Ciudad de México, 26 de mayo de 2025</w:t>
      </w:r>
    </w:p>
    <w:p>
      <w:pPr>
        <w:jc w:val="left"/>
      </w:pPr>
    </w:p>
    <w:p>
      <w:r>
        <w:rPr>
          <w:sz w:val="22"/>
        </w:rPr>
        <w:t>Unknown speaker 06:51</w:t>
      </w:r>
    </w:p>
    <w:p>
      <w:r>
        <w:rPr>
          <w:sz w:val="22"/>
        </w:rPr>
        <w:t>Gobierno de México Educación Secretaría de Educación Pública Consejo Nacional para la Coordinación de la Educación Superior Decimoquinta Sesión Ordinaria del CONACES Ciudad de México, 26 de mayo de 2025</w:t>
      </w:r>
    </w:p>
    <w:p>
      <w:pPr>
        <w:jc w:val="left"/>
      </w:pPr>
    </w:p>
    <w:p>
      <w:r>
        <w:rPr>
          <w:sz w:val="22"/>
        </w:rPr>
        <w:t>Unknown speaker 07:30</w:t>
      </w:r>
    </w:p>
    <w:p>
      <w:r>
        <w:rPr>
          <w:sz w:val="22"/>
        </w:rPr>
        <w:t>Gobierno de México Educación Secretaría de Educación Pública Consejo Nacional para la Coordinación de la Educación Superior Decimoquinta Sesión Ordinaria del CONACES Ciudad de México, 26 de mayo de 2025</w:t>
      </w:r>
    </w:p>
    <w:p>
      <w:pPr>
        <w:jc w:val="left"/>
      </w:pPr>
    </w:p>
    <w:p>
      <w:r>
        <w:rPr>
          <w:sz w:val="22"/>
        </w:rPr>
        <w:t>Unknown speaker 08:10</w:t>
      </w:r>
    </w:p>
    <w:p>
      <w:r>
        <w:rPr>
          <w:sz w:val="22"/>
        </w:rPr>
        <w:t>Gobierno de México Educación Secretaría de Educación Pública Consejo Nacional para la Coordinación de la Educación Superior Decimoquinta Sesión Ordinaria del CONACES Ciudad de México, 26 de mayo de 2025</w:t>
      </w:r>
    </w:p>
    <w:p>
      <w:pPr>
        <w:jc w:val="left"/>
      </w:pPr>
    </w:p>
    <w:p>
      <w:r>
        <w:rPr>
          <w:sz w:val="22"/>
        </w:rPr>
        <w:t>Unknown speaker 09:00</w:t>
      </w:r>
    </w:p>
    <w:p>
      <w:r>
        <w:rPr>
          <w:sz w:val="22"/>
        </w:rPr>
        <w:t>Gobierno de México Educación Secretaría de Educación Pública Consejo Nacional para la Coordinación de la Educación Superior Decimoquinta Sesión Ordinaria del CONACES Ciudad de México, 26 de mayo de 2025</w:t>
      </w:r>
    </w:p>
    <w:p>
      <w:pPr>
        <w:jc w:val="left"/>
      </w:pPr>
    </w:p>
    <w:p>
      <w:r>
        <w:rPr>
          <w:sz w:val="22"/>
        </w:rPr>
        <w:t>Unknown speaker 10:00</w:t>
      </w:r>
    </w:p>
    <w:p>
      <w:r>
        <w:rPr>
          <w:sz w:val="22"/>
        </w:rPr>
        <w:t>Gobierno de México Educación Secretaría de Educación Pública Consejo Nacional para la Coordinación de la Educación Superior Decimoquinta Sesión Ordinaria del CONACES Ciudad de México, 26 de mayo de 2025</w:t>
      </w:r>
    </w:p>
    <w:p>
      <w:pPr>
        <w:jc w:val="left"/>
      </w:pPr>
    </w:p>
    <w:p>
      <w:r>
        <w:rPr>
          <w:sz w:val="22"/>
        </w:rPr>
        <w:t>Unknown speaker 11:00</w:t>
      </w:r>
    </w:p>
    <w:p>
      <w:r>
        <w:rPr>
          <w:sz w:val="22"/>
        </w:rPr>
        <w:t>Gobierno de México Educación Secretaría de Educación Pública Consejo Nacional para la Coordinación de la Educación Superior Decimoquinta Sesión Ordinaria del CONACES Ciudad de México, 26 de mayo de 2025</w:t>
      </w:r>
    </w:p>
    <w:p>
      <w:pPr>
        <w:jc w:val="left"/>
      </w:pPr>
    </w:p>
    <w:p>
      <w:r>
        <w:rPr>
          <w:sz w:val="22"/>
        </w:rPr>
        <w:t>Unknown speaker 12:00</w:t>
      </w:r>
    </w:p>
    <w:p>
      <w:r>
        <w:rPr>
          <w:sz w:val="22"/>
        </w:rPr>
        <w:t>Gobierno de México Educación Secretaría de Educación Pública Consejo Nacional para la Coordinación de la Educación Superior Decimoquinta Sesión Ordinaria del CONACES Ciudad de México, 26 de mayo de 2025</w:t>
      </w:r>
    </w:p>
    <w:p>
      <w:pPr>
        <w:jc w:val="left"/>
      </w:pPr>
    </w:p>
    <w:p>
      <w:r>
        <w:rPr>
          <w:sz w:val="22"/>
        </w:rPr>
        <w:t>Unknown speaker 13:00</w:t>
      </w:r>
    </w:p>
    <w:p>
      <w:r>
        <w:rPr>
          <w:sz w:val="22"/>
        </w:rPr>
        <w:t>Gobierno de México Educación Secretaría de Educación Pública Consejo Nacional para la Coordinación de la Educación Superior Decimoquinta Sesión Ordinaria del CONACES Ciudad de México, 26 de mayo de 2025</w:t>
      </w:r>
    </w:p>
    <w:p>
      <w:pPr>
        <w:jc w:val="left"/>
      </w:pPr>
    </w:p>
    <w:p>
      <w:r>
        <w:rPr>
          <w:sz w:val="22"/>
        </w:rPr>
        <w:t>Unknown speaker 14:00</w:t>
      </w:r>
    </w:p>
    <w:p>
      <w:r>
        <w:rPr>
          <w:sz w:val="22"/>
        </w:rPr>
        <w:t>Gobierno de México Educación Secretaría de Educación Pública Consejo Nacional para la Coordinación de la Educación Superior Decimoquinta Sesión Ordinaria del CONACES Ciudad de México, 26 de mayo de 2025</w:t>
      </w:r>
    </w:p>
    <w:p>
      <w:pPr>
        <w:jc w:val="left"/>
      </w:pPr>
    </w:p>
    <w:p>
      <w:r>
        <w:rPr>
          <w:sz w:val="22"/>
        </w:rPr>
        <w:t>Unknown speaker 14:43</w:t>
      </w:r>
    </w:p>
    <w:p>
      <w:r>
        <w:rPr>
          <w:sz w:val="22"/>
        </w:rPr>
        <w:t>La Secretaría de Educación Pública y la Asociación Nacional de Universidades e instituciones de educación superior les dan la más cordial bienvenida a la decimoquinta sesión ordinaria del Consejo Nacional para la coordinación de la educación superior CONACES</w:t>
      </w:r>
    </w:p>
    <w:p>
      <w:pPr>
        <w:jc w:val="left"/>
      </w:pPr>
    </w:p>
    <w:p>
      <w:r>
        <w:rPr>
          <w:sz w:val="22"/>
        </w:rPr>
        <w:t>Unknown speaker 14:51</w:t>
      </w:r>
    </w:p>
    <w:p>
      <w:r>
        <w:rPr>
          <w:sz w:val="22"/>
        </w:rPr>
        <w:t>El día de hoy nos honra con su presencia la doctora Rosaura Ruiz Gutiérrez, Secretaria de Ciencia, Humanidades, Tecnología e Innovación. Recibámosla con un aplauso.</w:t>
      </w:r>
    </w:p>
    <w:p>
      <w:pPr>
        <w:jc w:val="left"/>
      </w:pPr>
    </w:p>
    <w:p>
      <w:r>
        <w:rPr>
          <w:sz w:val="22"/>
        </w:rPr>
        <w:t>Unknown speaker 15:07</w:t>
      </w:r>
    </w:p>
    <w:p>
      <w:r>
        <w:rPr>
          <w:sz w:val="22"/>
        </w:rPr>
        <w:t>Se encuentra con nosotros el doctor Ricardo Villanueva Lomelí, Subsecretario de Educación Superior.</w:t>
      </w:r>
    </w:p>
    <w:p>
      <w:pPr>
        <w:jc w:val="left"/>
      </w:pPr>
    </w:p>
    <w:p>
      <w:r>
        <w:rPr>
          <w:sz w:val="22"/>
        </w:rPr>
        <w:t>Unknown speaker 15:31</w:t>
      </w:r>
    </w:p>
    <w:p>
      <w:r>
        <w:rPr>
          <w:sz w:val="22"/>
        </w:rPr>
        <w:t>Nos acompaña la doctora Tania Rodríguez Mora, Subsecretaria de Educación Media Superior.</w:t>
      </w:r>
    </w:p>
    <w:p>
      <w:pPr>
        <w:jc w:val="left"/>
      </w:pPr>
    </w:p>
    <w:p>
      <w:r>
        <w:rPr>
          <w:sz w:val="22"/>
        </w:rPr>
        <w:t>Unknown speaker 15:45</w:t>
      </w:r>
    </w:p>
    <w:p>
      <w:r>
        <w:rPr>
          <w:sz w:val="22"/>
        </w:rPr>
        <w:t>Está con nosotros el doctor Enrique del Val Blanco, Coordinador de Planeación, evaluación, simplificación de la gestión institucional de la Universidad Nacional Autónoma de México.</w:t>
      </w:r>
    </w:p>
    <w:p>
      <w:pPr>
        <w:jc w:val="left"/>
      </w:pPr>
    </w:p>
    <w:p>
      <w:r>
        <w:rPr>
          <w:sz w:val="22"/>
        </w:rPr>
        <w:t>Unknown speaker 16:03</w:t>
      </w:r>
    </w:p>
    <w:p>
      <w:r>
        <w:rPr>
          <w:sz w:val="22"/>
        </w:rPr>
        <w:t>Nos acompaña igualmente el doctor Luis Armando González Placencia, Secretario General Ejecutivo de la ANUIES. Démosle un aplauso a la doctora Norma Rondero López, Secretaria General de la Universidad Autónoma Metropolitana.</w:t>
      </w:r>
    </w:p>
    <w:p>
      <w:pPr>
        <w:jc w:val="left"/>
      </w:pPr>
    </w:p>
    <w:p>
      <w:r>
        <w:rPr>
          <w:sz w:val="22"/>
        </w:rPr>
        <w:t>Unknown speaker 16:27</w:t>
      </w:r>
    </w:p>
    <w:p>
      <w:r>
        <w:rPr>
          <w:sz w:val="22"/>
        </w:rPr>
        <w:t>Asimismo nos acompaña la maestra María del Rosario Nolazco Fonseca, Subsecretaria de Educación Media Superior y Superior del Gobierno del Estado de Nuevo León.</w:t>
      </w:r>
    </w:p>
    <w:p>
      <w:pPr>
        <w:jc w:val="left"/>
      </w:pPr>
    </w:p>
    <w:p>
      <w:r>
        <w:rPr>
          <w:sz w:val="22"/>
        </w:rPr>
        <w:t>Unknown speaker 16:42</w:t>
      </w:r>
    </w:p>
    <w:p>
      <w:r>
        <w:rPr>
          <w:sz w:val="22"/>
        </w:rPr>
        <w:t>Está con nosotros el maestro Pablo Enrique Yanes Rizzo, Secretario de Educación, Ciencia, Tecnología e Innovación de la Ciudad de México.</w:t>
      </w:r>
    </w:p>
    <w:p>
      <w:pPr>
        <w:jc w:val="left"/>
      </w:pPr>
    </w:p>
    <w:p>
      <w:r>
        <w:rPr>
          <w:sz w:val="22"/>
        </w:rPr>
        <w:t>Unknown speaker 16:56</w:t>
      </w:r>
    </w:p>
    <w:p>
      <w:r>
        <w:rPr>
          <w:sz w:val="22"/>
        </w:rPr>
        <w:t>Agradecemos la gentil bienvenida del Secretario General Ejecutivo de la Asociación Nacional de Universidades e instituciones de educación superior ANUIES, el doctor Luis Armando González Placencia, quien nos dirigirá unas palabras de bienvenida. Adelante.</w:t>
      </w:r>
    </w:p>
    <w:p>
      <w:pPr>
        <w:jc w:val="left"/>
      </w:pPr>
    </w:p>
    <w:p>
      <w:r>
        <w:rPr>
          <w:sz w:val="22"/>
        </w:rPr>
        <w:t>Unknown speaker 17:18</w:t>
      </w:r>
    </w:p>
    <w:p>
      <w:r>
        <w:rPr>
          <w:sz w:val="22"/>
        </w:rPr>
        <w:t>Muchísimas gracias.</w:t>
      </w:r>
    </w:p>
    <w:p>
      <w:pPr>
        <w:jc w:val="left"/>
      </w:pPr>
    </w:p>
    <w:p>
      <w:r>
        <w:rPr>
          <w:sz w:val="22"/>
        </w:rPr>
        <w:t>Unknown speaker 17:20</w:t>
      </w:r>
    </w:p>
    <w:p>
      <w:r>
        <w:rPr>
          <w:sz w:val="22"/>
        </w:rPr>
        <w:t>Muy buenos días a todas y a todos, bienvenidas y bienvenidos a la ANUIES. Me da muchísimo gusto, como siempre recibirles aquí, Secretaria, Secretarios, Subsecretarias, Subsecretarios, autoridades educativas del país.</w:t>
      </w:r>
    </w:p>
    <w:p>
      <w:pPr>
        <w:jc w:val="left"/>
      </w:pPr>
    </w:p>
    <w:p>
      <w:r>
        <w:rPr>
          <w:sz w:val="22"/>
        </w:rPr>
        <w:t>Unknown speaker 17:31</w:t>
      </w:r>
    </w:p>
    <w:p>
      <w:r>
        <w:rPr>
          <w:sz w:val="22"/>
        </w:rPr>
        <w:t>Vamos a desarrollar aquí, y me da muchísimo gusto que así sea, la decimoquinta sesión del Consejo Nacional para la Coordinación de la Educación Superior, nuestro CONACES. Este órgano colegiado, instaurado por la Ley General de Educación Superior para acordar las acciones y las estrategias que de la mano de la Secretaría de Educación Pública impulsan el desarrollo de la educación de nuestro de nuestro país.</w:t>
      </w:r>
    </w:p>
    <w:p>
      <w:pPr>
        <w:jc w:val="left"/>
      </w:pPr>
    </w:p>
    <w:p>
      <w:r>
        <w:rPr>
          <w:sz w:val="22"/>
        </w:rPr>
        <w:t>Unknown speaker 17:45</w:t>
      </w:r>
    </w:p>
    <w:p>
      <w:r>
        <w:rPr>
          <w:sz w:val="22"/>
        </w:rPr>
        <w:t>Me da muchísimo gusto darle la bienvenida al Secretariado Técnico Conjunto al doctor Ricardo Villanueva Lomelí, quien por primera ocasión ocupa este asiento. Bienvenido a la ANUIES otra vez Ricardo, pero además bienvenido a tu asiento al al CONACES. Eh ya no nombro a quienes fueron saludados eh debidamente por el maestro de ceremonias, pero saben todas y todos que les queremos mucho aquí en la ANUIES y nos da mucho gusto recibirles aquí esta mañana. Tenemos una jornada que esperamos sea breve, concisa, pero además estratégica. Se presenta hoy el programa de trabajo de CONACES 25 26 y el calendario eh de sesiones respectivo, lo que seguramente nos señalará la ruta con tiempos y formas de los puntos de arriba hacia donde tenemos que dirigirnos.</w:t>
      </w:r>
    </w:p>
    <w:p>
      <w:pPr>
        <w:jc w:val="left"/>
      </w:pPr>
    </w:p>
    <w:p>
      <w:r>
        <w:rPr>
          <w:sz w:val="22"/>
        </w:rPr>
        <w:t>Unknown speaker 18:57</w:t>
      </w:r>
    </w:p>
    <w:p>
      <w:r>
        <w:rPr>
          <w:sz w:val="22"/>
        </w:rPr>
        <w:t>Finalmente quiero simplemente refrendar que desde la ANUIES tenemos un compromiso sólido con eh este Consejo Nacional que se reúne eh frecuentemente. Eh aquí están el talento nacional eh en todas las autoridades educativas de nuestro país. Aquí es donde se toman las grandes decisiones de la política educativa del país y me da muchísimo gusto por ello que podamos tener esta importante sesión. Siéntense en casa, por favor. Es un placer tenerles aquí en la ANUIES. Muy buenos días y muchas gracias.</w:t>
      </w:r>
    </w:p>
    <w:p>
      <w:pPr>
        <w:jc w:val="left"/>
      </w:pPr>
    </w:p>
    <w:p>
      <w:r>
        <w:rPr>
          <w:sz w:val="22"/>
        </w:rPr>
        <w:t>Unknown speaker 20:00</w:t>
      </w:r>
    </w:p>
    <w:p>
      <w:r>
        <w:rPr>
          <w:sz w:val="22"/>
        </w:rPr>
        <w:t>ario general ejecutivo de la ANUIES.</w:t>
      </w:r>
    </w:p>
    <w:p>
      <w:pPr>
        <w:jc w:val="left"/>
      </w:pPr>
    </w:p>
    <w:p>
      <w:r>
        <w:rPr>
          <w:sz w:val="22"/>
        </w:rPr>
        <w:t>Unknown speaker 20:02</w:t>
      </w:r>
    </w:p>
    <w:p>
      <w:r>
        <w:rPr>
          <w:sz w:val="22"/>
        </w:rPr>
        <w:t>Y ahora, para dar inicio a la decimoquinta sesión ordinaria del CONACES, damos la palabra al secretariado técnico conjunto de este órgano colegiado.</w:t>
      </w:r>
    </w:p>
    <w:p>
      <w:pPr>
        <w:jc w:val="left"/>
      </w:pPr>
    </w:p>
    <w:p>
      <w:r>
        <w:rPr>
          <w:sz w:val="22"/>
        </w:rPr>
        <w:t>Unknown speaker 20:11</w:t>
      </w:r>
    </w:p>
    <w:p>
      <w:r>
        <w:rPr>
          <w:sz w:val="22"/>
        </w:rPr>
        <w:t>Hace uso de la voz el subsecretario de Educación Superior, doctor Ricardo Villanueva Lomelí. Muchas gracias.</w:t>
      </w:r>
    </w:p>
    <w:p>
      <w:pPr>
        <w:jc w:val="left"/>
      </w:pPr>
    </w:p>
    <w:p>
      <w:r>
        <w:rPr>
          <w:sz w:val="22"/>
        </w:rPr>
        <w:t>Unknown speaker 20:18</w:t>
      </w:r>
    </w:p>
    <w:p>
      <w:r>
        <w:rPr>
          <w:sz w:val="22"/>
        </w:rPr>
        <w:t>Muchas gracias.</w:t>
      </w:r>
    </w:p>
    <w:p>
      <w:pPr>
        <w:jc w:val="left"/>
      </w:pPr>
    </w:p>
    <w:p>
      <w:r>
        <w:rPr>
          <w:sz w:val="22"/>
        </w:rPr>
        <w:t>Unknown speaker 20:20</w:t>
      </w:r>
    </w:p>
    <w:p>
      <w:r>
        <w:rPr>
          <w:sz w:val="22"/>
        </w:rPr>
        <w:t>Bueno, pues muy buenos días a todos. Efectivamente, como ya dijo Luis, me estoy estrenando, ¿no?, en esto, pero como lo vamos a hacer al limón, este, y Luis ya tiene experiencia, entonces ahí nos vamos a ir ayudando a dirigir esta primera sesión de CONACES, lo cual verdaderamente me da mucho gusto. Efectivamente, que empecemos los trabajos de eh, o discutamos el plan de trabajo 2025-2026, que será uno de los temas que vamos a abordar el día de hoy. Y bueno, pues eh, bienvenidas a todas y todos a esta decimoquinta sesión ordinaria de este Consejo Nacional para la Coordinación de la Educación Superior.</w:t>
      </w:r>
    </w:p>
    <w:p>
      <w:pPr>
        <w:jc w:val="left"/>
      </w:pPr>
    </w:p>
    <w:p>
      <w:r>
        <w:rPr>
          <w:sz w:val="22"/>
        </w:rPr>
        <w:t>Unknown speaker 20:52</w:t>
      </w:r>
    </w:p>
    <w:p>
      <w:r>
        <w:rPr>
          <w:sz w:val="22"/>
        </w:rPr>
        <w:t>Y bueno, por instrucciones del señor secretario y coordinador de este órgano, iniciamos los trabajos y aprovecho para eh pedir una disculpa, Mario estaba programado eh para estar el día de hoy aquí, pero fue convocado a la Secretaría de Gobernación, por lo cual pide una disculpa que no nos pueda acompañar personalmente. Hasta hace una hora estaba en su agenda que nos pudiera acompañar el día de hoy, pero bueno, a nombre del secretario pido una disculpa, pero con el iniciamos con el primer punto del orden del día, que es la verificación del quórum legal y, en su caso, la instalación y, al respecto, les informo que de conformidad como lo establece el artículo 52 de la Ley General de Educación Superior, respecto a las y los integrantes de este consejo, con lo que nos informan con la presencia que tenemos tanto presencial como en línea, existe quórum legal para la instalación de la decimoquinta sesión ordinaria del Consejo Nacional para la Coordinación de la Educación Superior, por lo que los acuerdos que aquí se tomen tendrán toda la validez legal y serán de pleno derecho.</w:t>
      </w:r>
    </w:p>
    <w:p>
      <w:pPr>
        <w:jc w:val="left"/>
      </w:pPr>
    </w:p>
    <w:p>
      <w:r>
        <w:rPr>
          <w:sz w:val="22"/>
        </w:rPr>
        <w:t>Unknown speaker 21:14</w:t>
      </w:r>
    </w:p>
    <w:p>
      <w:r>
        <w:rPr>
          <w:sz w:val="22"/>
        </w:rPr>
        <w:t>Eh, solicitamos si se puede aprobar la propuesta de acuerdo correspondiente a este primer punto que es del orden del día.</w:t>
      </w:r>
    </w:p>
    <w:p>
      <w:pPr>
        <w:jc w:val="left"/>
      </w:pPr>
    </w:p>
    <w:p>
      <w:r>
        <w:rPr>
          <w:sz w:val="22"/>
        </w:rPr>
        <w:t>Unknown speaker 22:30</w:t>
      </w:r>
    </w:p>
    <w:p>
      <w:r>
        <w:rPr>
          <w:sz w:val="22"/>
        </w:rPr>
        <w:t>Primero las votaciones negativas y luego las abstenciones, entendiéndose que si no hay votos en estos sentidos, se presume que todos los demás están a favor. Y bueno, también recordarles que la carpeta y el orden del día les fue enviado con antelación, por lo cual ya todos los miembros de este consejo tienen la carpeta previamente. Entonces, el primer acuerdo que queremos tomar es el CONACES 15.A.1 que dice: Los integrantes del Consejo Nacional para la Coordinación de la Educación Superior (CONACES) aprueban por unanimidad de los presentes la instalación de su Decimoquinta Sesión Ordinaria al existir el quórum legal para sesionar. Con respecto a este primer punto de acuerdo que se está proyectando en este momento, les pregunto, como les dije, vamos a hacerlo al revés para hacerlo más fácil para los que estamos en línea, si hubiera algún voto en contra a este acuerdo.</w:t>
      </w:r>
    </w:p>
    <w:p>
      <w:pPr>
        <w:jc w:val="left"/>
      </w:pPr>
    </w:p>
    <w:p>
      <w:r>
        <w:rPr>
          <w:sz w:val="22"/>
        </w:rPr>
        <w:t>Unknown speaker 23:03</w:t>
      </w:r>
    </w:p>
    <w:p>
      <w:r>
        <w:rPr>
          <w:sz w:val="22"/>
        </w:rPr>
        <w:t>¿Alguna abstención?</w:t>
      </w:r>
    </w:p>
    <w:p>
      <w:pPr>
        <w:jc w:val="left"/>
      </w:pPr>
    </w:p>
    <w:p>
      <w:r>
        <w:rPr>
          <w:sz w:val="22"/>
        </w:rPr>
        <w:t>Unknown speaker 23:09</w:t>
      </w:r>
    </w:p>
    <w:p>
      <w:r>
        <w:rPr>
          <w:sz w:val="22"/>
        </w:rPr>
        <w:t>Entonces, al no haber ninguna negativa ni ninguna abstención, lo declaramos aprobado por unanimidad para que se registre el acuerdo, por favor.</w:t>
      </w:r>
    </w:p>
    <w:p>
      <w:pPr>
        <w:jc w:val="left"/>
      </w:pPr>
    </w:p>
    <w:p>
      <w:r>
        <w:rPr>
          <w:sz w:val="22"/>
        </w:rPr>
        <w:t>Unknown speaker 23:21</w:t>
      </w:r>
    </w:p>
    <w:p>
      <w:r>
        <w:rPr>
          <w:sz w:val="22"/>
        </w:rPr>
        <w:t>Pasamos al siguiente punto del orden del día que corresponde a la lectura y aprobación de la propuesta del orden del día de la decimoquinta sesión ordinaria del CONACES que les fue remitida previamente, por lo cual les solicito que podamos dispensar la lectura ya que todos ustedes tuvieron previamente el acta y yo simplemente quisiera preguntarles si existe algún comentario en particular respecto al acta que les fue enviada.</w:t>
      </w:r>
    </w:p>
    <w:p>
      <w:pPr>
        <w:jc w:val="left"/>
      </w:pPr>
    </w:p>
    <w:p>
      <w:r>
        <w:rPr>
          <w:sz w:val="22"/>
        </w:rPr>
        <w:t>Unknown speaker 23:51</w:t>
      </w:r>
    </w:p>
    <w:p>
      <w:r>
        <w:rPr>
          <w:sz w:val="22"/>
        </w:rPr>
        <w:t>De no haber ningún comentario en particular, les consulto de igual manera si es de aprobarse la propuesta del orden del día de la presente reunión y lo volvemos a someter a su consideración el siguiente acuerdo. El acuerdo dice: El CONACES aprueba por unanimidad de los presentes en todos y cada uno de sus puntos, el Orden del día de su Decimoquinta Sesión Ordinaria. Ese sería el punto de acuerdo. Les pregunto si alguien está en contra.</w:t>
      </w:r>
    </w:p>
    <w:p>
      <w:pPr>
        <w:jc w:val="left"/>
      </w:pPr>
    </w:p>
    <w:p>
      <w:r>
        <w:rPr>
          <w:sz w:val="22"/>
        </w:rPr>
        <w:t>Unknown speaker 24:23</w:t>
      </w:r>
    </w:p>
    <w:p>
      <w:r>
        <w:rPr>
          <w:sz w:val="22"/>
        </w:rPr>
        <w:t>¿Ningún voto en contra? ¿Alguna abstención?</w:t>
      </w:r>
    </w:p>
    <w:p>
      <w:pPr>
        <w:jc w:val="left"/>
      </w:pPr>
    </w:p>
    <w:p>
      <w:r>
        <w:rPr>
          <w:sz w:val="22"/>
        </w:rPr>
        <w:t>Unknown speaker 24:28</w:t>
      </w:r>
    </w:p>
    <w:p>
      <w:r>
        <w:rPr>
          <w:sz w:val="22"/>
        </w:rPr>
        <w:t>De no haber votos en contra ni a</w:t>
      </w:r>
    </w:p>
    <w:p>
      <w:pPr>
        <w:jc w:val="left"/>
      </w:pPr>
    </w:p>
    <w:p>
      <w:r>
        <w:rPr>
          <w:sz w:val="22"/>
        </w:rPr>
        <w:t>Unknown speaker 25:00</w:t>
      </w:r>
    </w:p>
    <w:p>
      <w:r>
        <w:rPr>
          <w:sz w:val="22"/>
        </w:rPr>
        <w:t>abstenciones se declara también aprobado este eh punto del orden del día y se declara aprobada el orden del día y solicitamos que se registre este acuerdo eh</w:t>
      </w:r>
    </w:p>
    <w:p>
      <w:pPr>
        <w:jc w:val="left"/>
      </w:pPr>
    </w:p>
    <w:p>
      <w:r>
        <w:rPr>
          <w:sz w:val="22"/>
        </w:rPr>
        <w:t>Unknown speaker 25:06</w:t>
      </w:r>
    </w:p>
    <w:p>
      <w:r>
        <w:rPr>
          <w:sz w:val="22"/>
        </w:rPr>
        <w:t>teníamos agendado eh eh la un mensaje de parte del secretario Mario Delgado, pero bueno por lo mismo por la falta de su presencia eh ese punto eh no lo vamos a poder desahogar por este momento, pero eh pasaríamos al siguiente mensaje que teníamos programado para esta sesión y que nos da muchísimo gusto que nos pueda acompañar el día de hoy la doctora</w:t>
      </w:r>
    </w:p>
    <w:p>
      <w:pPr>
        <w:jc w:val="left"/>
      </w:pPr>
    </w:p>
    <w:p>
      <w:r>
        <w:rPr>
          <w:sz w:val="22"/>
        </w:rPr>
        <w:t>Unknown speaker 25:17</w:t>
      </w:r>
    </w:p>
    <w:p>
      <w:r>
        <w:rPr>
          <w:sz w:val="22"/>
        </w:rPr>
        <w:t>Rosaura Ruiz Gutiérrez para que nos pueda brindar un mensaje y bueno pues le pediríamos a la secretaria de ciencia humanidades tecnología e innovación si nos puede dirigir un mensaje a esta asamblea.</w:t>
      </w:r>
    </w:p>
    <w:p>
      <w:pPr>
        <w:jc w:val="left"/>
      </w:pPr>
    </w:p>
    <w:p>
      <w:r>
        <w:rPr>
          <w:sz w:val="22"/>
        </w:rPr>
        <w:t>Unknown speaker 25:42</w:t>
      </w:r>
    </w:p>
    <w:p>
      <w:r>
        <w:rPr>
          <w:sz w:val="22"/>
        </w:rPr>
        <w:t>Muchas gracias. Muchas gracias Ricardo. Con mucho gusto. Buenos días todos y todas. Bueno saludo. Gracias por la anfitriónía.</w:t>
      </w:r>
    </w:p>
    <w:p>
      <w:pPr>
        <w:jc w:val="left"/>
      </w:pPr>
    </w:p>
    <w:p>
      <w:r>
        <w:rPr>
          <w:sz w:val="22"/>
        </w:rPr>
        <w:t>Unknown speaker 25:51</w:t>
      </w:r>
    </w:p>
    <w:p>
      <w:r>
        <w:rPr>
          <w:sz w:val="22"/>
        </w:rPr>
        <w:t>Dis Armando gracias Tania a todos. Muchas gracias por por acompañarme aquí muchas bienvenidos todos y todas.</w:t>
      </w:r>
    </w:p>
    <w:p>
      <w:pPr>
        <w:jc w:val="left"/>
      </w:pPr>
    </w:p>
    <w:p>
      <w:r>
        <w:rPr>
          <w:sz w:val="22"/>
        </w:rPr>
        <w:t>Unknown speaker 26:02</w:t>
      </w:r>
    </w:p>
    <w:p>
      <w:r>
        <w:rPr>
          <w:sz w:val="22"/>
        </w:rPr>
        <w:t>hay algunos temas que creo que son importantes de de revisar además del del plan</w:t>
      </w:r>
    </w:p>
    <w:p>
      <w:pPr>
        <w:jc w:val="left"/>
      </w:pPr>
    </w:p>
    <w:p>
      <w:r>
        <w:rPr>
          <w:sz w:val="22"/>
        </w:rPr>
        <w:t>Unknown speaker 26:15</w:t>
      </w:r>
    </w:p>
    <w:p>
      <w:r>
        <w:rPr>
          <w:sz w:val="22"/>
        </w:rPr>
        <w:t>es parte parte del plan que se está aprobando.</w:t>
      </w:r>
    </w:p>
    <w:p>
      <w:pPr>
        <w:jc w:val="left"/>
      </w:pPr>
    </w:p>
    <w:p>
      <w:r>
        <w:rPr>
          <w:sz w:val="22"/>
        </w:rPr>
        <w:t>Unknown speaker 26:22</w:t>
      </w:r>
    </w:p>
    <w:p>
      <w:r>
        <w:rPr>
          <w:sz w:val="22"/>
        </w:rPr>
        <w:t>es que por ejemplo hay varias redes, se acuerdan que todo lo que hemos estado trabajando el sexenio pasado particularmente.</w:t>
      </w:r>
    </w:p>
    <w:p>
      <w:pPr>
        <w:jc w:val="left"/>
      </w:pPr>
    </w:p>
    <w:p>
      <w:r>
        <w:rPr>
          <w:sz w:val="22"/>
        </w:rPr>
        <w:t>Unknown speaker 26:33</w:t>
      </w:r>
    </w:p>
    <w:p>
      <w:r>
        <w:rPr>
          <w:sz w:val="22"/>
        </w:rPr>
        <w:t>Y entonces en el Consejo Nacional para la Coordinación de la Educación Superior, la Conaces, se entrelazan diferentes figuras,</w:t>
      </w:r>
    </w:p>
    <w:p>
      <w:pPr>
        <w:jc w:val="left"/>
      </w:pPr>
    </w:p>
    <w:p>
      <w:r>
        <w:rPr>
          <w:sz w:val="22"/>
        </w:rPr>
        <w:t>Unknown speaker 26:45</w:t>
      </w:r>
    </w:p>
    <w:p>
      <w:r>
        <w:rPr>
          <w:sz w:val="22"/>
        </w:rPr>
        <w:t>como la Comisión Estatal para la Coordinación de la Educación Superior, los Coeipes.</w:t>
      </w:r>
    </w:p>
    <w:p>
      <w:pPr>
        <w:jc w:val="left"/>
      </w:pPr>
    </w:p>
    <w:p>
      <w:r>
        <w:rPr>
          <w:sz w:val="22"/>
        </w:rPr>
        <w:t>Unknown speaker 26:50</w:t>
      </w:r>
    </w:p>
    <w:p>
      <w:r>
        <w:rPr>
          <w:sz w:val="22"/>
        </w:rPr>
        <w:t>El espacio común de Educación Superior, Ecoes.</w:t>
      </w:r>
    </w:p>
    <w:p>
      <w:pPr>
        <w:jc w:val="left"/>
      </w:pPr>
    </w:p>
    <w:p>
      <w:r>
        <w:rPr>
          <w:sz w:val="22"/>
        </w:rPr>
        <w:t>Unknown speaker 26:54</w:t>
      </w:r>
    </w:p>
    <w:p>
      <w:r>
        <w:rPr>
          <w:sz w:val="22"/>
        </w:rPr>
        <w:t>La red Ecoes también está parte de este.</w:t>
      </w:r>
    </w:p>
    <w:p>
      <w:pPr>
        <w:jc w:val="left"/>
      </w:pPr>
    </w:p>
    <w:p>
      <w:r>
        <w:rPr>
          <w:sz w:val="22"/>
        </w:rPr>
        <w:t>Unknown speaker 26:57</w:t>
      </w:r>
    </w:p>
    <w:p>
      <w:r>
        <w:rPr>
          <w:sz w:val="22"/>
        </w:rPr>
        <w:t>Entonces sugiero que se revisen todos los esquemas de articulación de estas entidades para saber exactamente cómo vamos a diferenciar lo que haga eh, Ecoes, lo que haga Ecoes y lo que haga cada una de las Coeipes.</w:t>
      </w:r>
    </w:p>
    <w:p>
      <w:pPr>
        <w:jc w:val="left"/>
      </w:pPr>
    </w:p>
    <w:p>
      <w:r>
        <w:rPr>
          <w:sz w:val="22"/>
        </w:rPr>
        <w:t>Unknown speaker 27:12</w:t>
      </w:r>
    </w:p>
    <w:p>
      <w:r>
        <w:rPr>
          <w:sz w:val="22"/>
        </w:rPr>
        <w:t>Son, entonces eh, por ejemplo, la la Ciudad de México, la Coeipes incorporó las actividades de investigación científica y tecnológica.</w:t>
      </w:r>
    </w:p>
    <w:p>
      <w:pPr>
        <w:jc w:val="left"/>
      </w:pPr>
    </w:p>
    <w:p>
      <w:r>
        <w:rPr>
          <w:sz w:val="22"/>
        </w:rPr>
        <w:t>Unknown speaker 27:15</w:t>
      </w:r>
    </w:p>
    <w:p>
      <w:r>
        <w:rPr>
          <w:sz w:val="22"/>
        </w:rPr>
        <w:t>Entonces yo creo que esto debería de ser general para que la Coeipes también pueda planear o sea, ¿cuál es la idea que aquí es sencillamente que en la educación superior es donde se produce la principal aportación a la ciencia, la tecnología y la innovación, también a las humanidades, por supuesto. Entonces que ese reconocimiento se haga en todos los estados y que también aquí</w:t>
      </w:r>
    </w:p>
    <w:p>
      <w:pPr>
        <w:jc w:val="left"/>
      </w:pPr>
    </w:p>
    <w:p>
      <w:r>
        <w:rPr>
          <w:sz w:val="22"/>
        </w:rPr>
        <w:t>Unknown speaker 27:30</w:t>
      </w:r>
    </w:p>
    <w:p>
      <w:r>
        <w:rPr>
          <w:sz w:val="22"/>
        </w:rPr>
        <w:t>puedan participar en este consejo todas las dependencias responsables de estos dos temas, educación y ciencia.</w:t>
      </w:r>
    </w:p>
    <w:p>
      <w:pPr>
        <w:jc w:val="left"/>
      </w:pPr>
    </w:p>
    <w:p>
      <w:r>
        <w:rPr>
          <w:sz w:val="22"/>
        </w:rPr>
        <w:t>Unknown speaker 27:32</w:t>
      </w:r>
    </w:p>
    <w:p>
      <w:r>
        <w:rPr>
          <w:sz w:val="22"/>
        </w:rPr>
        <w:t>Porque hay, o sea, ustedes saben en los estados hay diferentes condiciones, por ejemplo, hay varias secretarías de educación, como es el caso de Ciudad de México, pero hay otras.</w:t>
      </w:r>
    </w:p>
    <w:p>
      <w:pPr>
        <w:jc w:val="left"/>
      </w:pPr>
    </w:p>
    <w:p>
      <w:r>
        <w:rPr>
          <w:sz w:val="22"/>
        </w:rPr>
        <w:t>Unknown speaker 27:36</w:t>
      </w:r>
    </w:p>
    <w:p>
      <w:r>
        <w:rPr>
          <w:sz w:val="22"/>
        </w:rPr>
        <w:t>Hay varias secretarías que que reproducen el el el modelo del país, el modelo nacional y hay otros que tienen dos secretarías, educación y ciencia.</w:t>
      </w:r>
    </w:p>
    <w:p>
      <w:pPr>
        <w:jc w:val="left"/>
      </w:pPr>
    </w:p>
    <w:p>
      <w:r>
        <w:rPr>
          <w:sz w:val="22"/>
        </w:rPr>
        <w:t>Unknown speaker 27:41</w:t>
      </w:r>
    </w:p>
    <w:p>
      <w:r>
        <w:rPr>
          <w:sz w:val="22"/>
        </w:rPr>
        <w:t>Entonces mi propuesta es que vengan cuando cuando cuando sea uno no hay ningún problema, pero cuando son dos que vengan los dos para que también aquí esté representada esa parte que me parece fundamental en el desarrollo de la educación superior, que es muy obvio, ¿no?</w:t>
      </w:r>
    </w:p>
    <w:p>
      <w:pPr>
        <w:jc w:val="left"/>
      </w:pPr>
    </w:p>
    <w:p>
      <w:r>
        <w:rPr>
          <w:sz w:val="22"/>
        </w:rPr>
        <w:t>Unknown speaker 27:47</w:t>
      </w:r>
    </w:p>
    <w:p>
      <w:r>
        <w:rPr>
          <w:sz w:val="22"/>
        </w:rPr>
        <w:t>La ciencia, la tecnología, etcétera. Entonces eso lo propongo pero no no digo que se aprueba por obvia resolución porque eso ya ha provocado muchos problemas en la historia de México.</w:t>
      </w:r>
    </w:p>
    <w:p>
      <w:pPr>
        <w:jc w:val="left"/>
      </w:pPr>
    </w:p>
    <w:p>
      <w:r>
        <w:rPr>
          <w:sz w:val="22"/>
        </w:rPr>
        <w:t>Unknown speaker 27:53</w:t>
      </w:r>
    </w:p>
    <w:p>
      <w:r>
        <w:rPr>
          <w:sz w:val="22"/>
        </w:rPr>
        <w:t>No, es que sí se aprobó por obvia resolución el aumento de las cuotas en con este con la en la UNAM y luego vino el ZEU que ya llegó a la presidencia, o sea, por eso mejor cuidado.</w:t>
      </w:r>
    </w:p>
    <w:p>
      <w:pPr>
        <w:jc w:val="left"/>
      </w:pPr>
    </w:p>
    <w:p>
      <w:r>
        <w:rPr>
          <w:sz w:val="22"/>
        </w:rPr>
        <w:t>Unknown speaker 27:55</w:t>
      </w:r>
    </w:p>
    <w:p>
      <w:r>
        <w:rPr>
          <w:sz w:val="22"/>
        </w:rPr>
        <w:t>Entonces en la carpeta que recibieron para esta sesión ordinaria está el programa de trabajo, ahí lo tenemos. Ahí mismo se se hace la revisión que que la presenté como la respuesta</w:t>
      </w:r>
    </w:p>
    <w:p>
      <w:pPr>
        <w:jc w:val="left"/>
      </w:pPr>
    </w:p>
    <w:p>
      <w:r>
        <w:rPr>
          <w:sz w:val="22"/>
        </w:rPr>
        <w:t>Unknown speaker 28:45</w:t>
      </w:r>
    </w:p>
    <w:p>
      <w:r>
        <w:rPr>
          <w:sz w:val="22"/>
        </w:rPr>
        <w:t>responsable en el en la en el sexenio anterior</w:t>
      </w:r>
    </w:p>
    <w:p>
      <w:pPr>
        <w:jc w:val="left"/>
      </w:pPr>
    </w:p>
    <w:p>
      <w:r>
        <w:rPr>
          <w:sz w:val="22"/>
        </w:rPr>
        <w:t>Unknown speaker 28:46</w:t>
      </w:r>
    </w:p>
    <w:p>
      <w:r>
        <w:rPr>
          <w:sz w:val="22"/>
        </w:rPr>
        <w:t>eh de la revisión instrumentación del impulso a la investigación científico humanística y al desarrollo tecnológico.</w:t>
      </w:r>
    </w:p>
    <w:p>
      <w:pPr>
        <w:jc w:val="left"/>
      </w:pPr>
    </w:p>
    <w:p>
      <w:r>
        <w:rPr>
          <w:sz w:val="22"/>
        </w:rPr>
        <w:t>Unknown speaker 28:50</w:t>
      </w:r>
    </w:p>
    <w:p>
      <w:r>
        <w:rPr>
          <w:sz w:val="22"/>
        </w:rPr>
        <w:t>Ese grupo lo coordiné y entonces creo que hoy tiene que haber eh otra persona que que lo coordine.</w:t>
      </w:r>
    </w:p>
    <w:p>
      <w:pPr>
        <w:jc w:val="left"/>
      </w:pPr>
    </w:p>
    <w:p>
      <w:r>
        <w:rPr>
          <w:sz w:val="22"/>
        </w:rPr>
        <w:t>Unknown speaker 28:52</w:t>
      </w:r>
    </w:p>
    <w:p>
      <w:r>
        <w:rPr>
          <w:sz w:val="22"/>
        </w:rPr>
        <w:t>Eh como ustedes saben el la la además la la CONACYT también eh bueno ahora la CCYT así la vamos a llamar para que no sea tan largo el nombre.</w:t>
      </w:r>
    </w:p>
    <w:p>
      <w:pPr>
        <w:jc w:val="left"/>
      </w:pPr>
    </w:p>
    <w:p>
      <w:r>
        <w:rPr>
          <w:sz w:val="22"/>
        </w:rPr>
        <w:t>Unknown speaker 28:55</w:t>
      </w:r>
    </w:p>
    <w:p>
      <w:r>
        <w:rPr>
          <w:sz w:val="22"/>
        </w:rPr>
        <w:t>La CCYT es la institución del gobierno de México que formula y conduce la política nacional en la materia.</w:t>
      </w:r>
    </w:p>
    <w:p>
      <w:pPr>
        <w:jc w:val="left"/>
      </w:pPr>
    </w:p>
    <w:p>
      <w:r>
        <w:rPr>
          <w:sz w:val="22"/>
        </w:rPr>
        <w:t>Unknown speaker 28:57</w:t>
      </w:r>
    </w:p>
    <w:p>
      <w:r>
        <w:rPr>
          <w:sz w:val="22"/>
        </w:rPr>
        <w:t>Entonces por eso hago esta propuesta de construir un sistema nacional científico humanístico tecnológico y de innovación del país como con conjunto de todos los secretarios, etcétera que acabo de señalar.</w:t>
      </w:r>
    </w:p>
    <w:p>
      <w:pPr>
        <w:jc w:val="left"/>
      </w:pPr>
    </w:p>
    <w:p>
      <w:r>
        <w:rPr>
          <w:sz w:val="22"/>
        </w:rPr>
        <w:t>Unknown speaker 28:59</w:t>
      </w:r>
    </w:p>
    <w:p>
      <w:r>
        <w:rPr>
          <w:sz w:val="22"/>
        </w:rPr>
        <w:t>Al respecto una de las atribuciones de la nueva secretaría es fomentar la la recíproca vinculación entre el sistema nacional de CHTI y el de educación superior que es que es un órgano que está tiene esa esa intención también.</w:t>
      </w:r>
    </w:p>
    <w:p>
      <w:pPr>
        <w:jc w:val="left"/>
      </w:pPr>
    </w:p>
    <w:p>
      <w:r>
        <w:rPr>
          <w:sz w:val="22"/>
        </w:rPr>
        <w:t>Unknown speaker 29:03</w:t>
      </w:r>
    </w:p>
    <w:p>
      <w:r>
        <w:rPr>
          <w:sz w:val="22"/>
        </w:rPr>
        <w:t>Por ello celebro estar aquí para compartir con ustedes algunas de las políticas que hemos implementado y que sin duda requieren de la participación activa de las instituciones que todos ustedes representan.</w:t>
      </w:r>
    </w:p>
    <w:p>
      <w:pPr>
        <w:jc w:val="left"/>
      </w:pPr>
    </w:p>
    <w:p>
      <w:r>
        <w:rPr>
          <w:sz w:val="22"/>
        </w:rPr>
        <w:t>Unknown speaker 30:00</w:t>
      </w:r>
    </w:p>
    <w:p>
      <w:r>
        <w:rPr>
          <w:sz w:val="22"/>
        </w:rPr>
        <w:t>presentan.</w:t>
      </w:r>
    </w:p>
    <w:p>
      <w:pPr>
        <w:jc w:val="left"/>
      </w:pPr>
    </w:p>
    <w:p>
      <w:r>
        <w:rPr>
          <w:sz w:val="22"/>
        </w:rPr>
        <w:t>Unknown speaker 30:01</w:t>
      </w:r>
    </w:p>
    <w:p>
      <w:r>
        <w:rPr>
          <w:sz w:val="22"/>
        </w:rPr>
        <w:t>Hemos dado un fuerte impulso a la investigación científica y humanística y al fomento del desarrollo tecnológico y la innovación</w:t>
      </w:r>
    </w:p>
    <w:p>
      <w:pPr>
        <w:jc w:val="left"/>
      </w:pPr>
    </w:p>
    <w:p>
      <w:r>
        <w:rPr>
          <w:sz w:val="22"/>
        </w:rPr>
        <w:t>Unknown speaker 30:07</w:t>
      </w:r>
    </w:p>
    <w:p>
      <w:r>
        <w:rPr>
          <w:sz w:val="22"/>
        </w:rPr>
        <w:t>a través de las diferentes convocatorias que se emitieron este año, de las que seguro estuvieron pendientes y todos están participando con sus con todos sus colegas del esnio de los proyectos de investigación, etcétera.</w:t>
      </w:r>
    </w:p>
    <w:p>
      <w:pPr>
        <w:jc w:val="left"/>
      </w:pPr>
    </w:p>
    <w:p>
      <w:r>
        <w:rPr>
          <w:sz w:val="22"/>
        </w:rPr>
        <w:t>Unknown speaker 30:17</w:t>
      </w:r>
    </w:p>
    <w:p>
      <w:r>
        <w:rPr>
          <w:sz w:val="22"/>
        </w:rPr>
        <w:t>Eh, además pronto vamos a presentar una una nueva convocatoria para investigadores por México, ya les les bueno la la la verán, se los se los anunciaremos previamente.</w:t>
      </w:r>
    </w:p>
    <w:p>
      <w:pPr>
        <w:jc w:val="left"/>
      </w:pPr>
    </w:p>
    <w:p>
      <w:r>
        <w:rPr>
          <w:sz w:val="22"/>
        </w:rPr>
        <w:t>Unknown speaker 30:29</w:t>
      </w:r>
    </w:p>
    <w:p>
      <w:r>
        <w:rPr>
          <w:sz w:val="22"/>
        </w:rPr>
        <w:t>Entonces eh dentro de de ellas resaltan los proyectos de investigación científica y humanística de ciencia básica y de frontera, la entre las convocatorias de ciencia básica y de frontera, la de maduración de transferencia tecnología, esto esta convocatoria es la primera vez que se que se presenta en México, la de maduración y transferencia de tecnología y también una convocatoria para el apoyo a la a la al registro de patentes nacionales.</w:t>
      </w:r>
    </w:p>
    <w:p>
      <w:pPr>
        <w:jc w:val="left"/>
      </w:pPr>
    </w:p>
    <w:p>
      <w:r>
        <w:rPr>
          <w:sz w:val="22"/>
        </w:rPr>
        <w:t>Unknown speaker 30:40</w:t>
      </w:r>
    </w:p>
    <w:p>
      <w:r>
        <w:rPr>
          <w:sz w:val="22"/>
        </w:rPr>
        <w:t>Son dos convocatorias que que también están eh que están ahorita en revisión.</w:t>
      </w:r>
    </w:p>
    <w:p>
      <w:pPr>
        <w:jc w:val="left"/>
      </w:pPr>
    </w:p>
    <w:p>
      <w:r>
        <w:rPr>
          <w:sz w:val="22"/>
        </w:rPr>
        <w:t>Unknown speaker 30:47</w:t>
      </w:r>
    </w:p>
    <w:p>
      <w:r>
        <w:rPr>
          <w:sz w:val="22"/>
        </w:rPr>
        <w:t>Eh hubo una gran participación por parte de las universidades,</w:t>
      </w:r>
    </w:p>
    <w:p>
      <w:pPr>
        <w:jc w:val="left"/>
      </w:pPr>
    </w:p>
    <w:p>
      <w:r>
        <w:rPr>
          <w:sz w:val="22"/>
        </w:rPr>
        <w:t>Unknown speaker 30:50</w:t>
      </w:r>
    </w:p>
    <w:p>
      <w:r>
        <w:rPr>
          <w:sz w:val="22"/>
        </w:rPr>
        <w:t>los centros públicos de investigación y los centros públicos que pertenecen a la SECITI y también de la FLACSO y el Colmex entre otros, o sea hubo una participación muy intensa.</w:t>
      </w:r>
    </w:p>
    <w:p>
      <w:pPr>
        <w:jc w:val="left"/>
      </w:pPr>
    </w:p>
    <w:p>
      <w:r>
        <w:rPr>
          <w:sz w:val="22"/>
        </w:rPr>
        <w:t>Unknown speaker 31:06</w:t>
      </w:r>
    </w:p>
    <w:p>
      <w:r>
        <w:rPr>
          <w:sz w:val="22"/>
        </w:rPr>
        <w:t>Otro de los puntos que aborda el programa de trabajo del Conacyt es la definición e implementación del espacio común de la educación superior de ecos, se acuerdan que también estuvimos trabajando en ello.</w:t>
      </w:r>
    </w:p>
    <w:p>
      <w:pPr>
        <w:jc w:val="left"/>
      </w:pPr>
    </w:p>
    <w:p>
      <w:r>
        <w:rPr>
          <w:sz w:val="22"/>
        </w:rPr>
        <w:t>Unknown speaker 31:20</w:t>
      </w:r>
    </w:p>
    <w:p>
      <w:r>
        <w:rPr>
          <w:sz w:val="22"/>
        </w:rPr>
        <w:t>En el seno del Conacyt se aprobó la adopción del modelo de colaboración por otro lado de la red ecos, como decía antes tenemos esas dos redes que ahora verán cómo funcionan una y otra, ¿sí?</w:t>
      </w:r>
    </w:p>
    <w:p>
      <w:pPr>
        <w:jc w:val="left"/>
      </w:pPr>
    </w:p>
    <w:p>
      <w:r>
        <w:rPr>
          <w:sz w:val="22"/>
        </w:rPr>
        <w:t>Unknown speaker 31:40</w:t>
      </w:r>
    </w:p>
    <w:p>
      <w:r>
        <w:rPr>
          <w:sz w:val="22"/>
        </w:rPr>
        <w:t>A la fecha este modelo del de ecos lo estamos llevando a nivel nacional y como se indica en el informe coordina 12 grupos de trabajo en temas como transición energética,</w:t>
      </w:r>
    </w:p>
    <w:p>
      <w:pPr>
        <w:jc w:val="left"/>
      </w:pPr>
    </w:p>
    <w:p>
      <w:r>
        <w:rPr>
          <w:sz w:val="22"/>
        </w:rPr>
        <w:t>Unknown speaker 31:53</w:t>
      </w:r>
    </w:p>
    <w:p>
      <w:r>
        <w:rPr>
          <w:sz w:val="22"/>
        </w:rPr>
        <w:t>desarrollo de satélites, sistemas aéreos no tripulados, sistemas de monitoreo metaoceánico, semiconductores, soberanía alimentaria, varios temas de salud, varios temas de medio ambiente, así como estudios filosóficos, históricos, sociales, literarios y también uno muy relevante que es la promoción y conservación de las lenguas originarias.</w:t>
      </w:r>
    </w:p>
    <w:p>
      <w:pPr>
        <w:jc w:val="left"/>
      </w:pPr>
    </w:p>
    <w:p>
      <w:r>
        <w:rPr>
          <w:sz w:val="22"/>
        </w:rPr>
        <w:t>Unknown speaker 32:20</w:t>
      </w:r>
    </w:p>
    <w:p>
      <w:r>
        <w:rPr>
          <w:sz w:val="22"/>
        </w:rPr>
        <w:t>Por otro lado, el espacio común de educación superior ecos, o sea es distinto ecos y y ecos, es una instancia que incluye la movilidad de estudiantes</w:t>
      </w:r>
    </w:p>
    <w:p>
      <w:pPr>
        <w:jc w:val="left"/>
      </w:pPr>
    </w:p>
    <w:p>
      <w:r>
        <w:rPr>
          <w:sz w:val="22"/>
        </w:rPr>
        <w:t>Unknown speaker 32:30</w:t>
      </w:r>
    </w:p>
    <w:p>
      <w:r>
        <w:rPr>
          <w:sz w:val="22"/>
        </w:rPr>
        <w:t>infantil y de investigación, o sea, incluyen la movilidad de profesores, pero también de estudiantes, ¿se acuerdan?</w:t>
      </w:r>
    </w:p>
    <w:p>
      <w:pPr>
        <w:jc w:val="left"/>
      </w:pPr>
    </w:p>
    <w:p>
      <w:r>
        <w:rPr>
          <w:sz w:val="22"/>
        </w:rPr>
        <w:t>Unknown speaker 32:36</w:t>
      </w:r>
    </w:p>
    <w:p>
      <w:r>
        <w:rPr>
          <w:sz w:val="22"/>
        </w:rPr>
        <w:t>Hemos dedicado mucho tiempo a intentar realizar este proyecto, no hemos podido desarrollarlo por falta de recursos, pero espero que ahora podamos impulsarlo</w:t>
      </w:r>
    </w:p>
    <w:p>
      <w:pPr>
        <w:jc w:val="left"/>
      </w:pPr>
    </w:p>
    <w:p>
      <w:r>
        <w:rPr>
          <w:sz w:val="22"/>
        </w:rPr>
        <w:t>Unknown speaker 32:43</w:t>
      </w:r>
    </w:p>
    <w:p>
      <w:r>
        <w:rPr>
          <w:sz w:val="22"/>
        </w:rPr>
        <w:t>para que jóvenes de todo el país puedan visitar universidades de otros estados, y también para el intercambio de profesores.</w:t>
      </w:r>
    </w:p>
    <w:p>
      <w:pPr>
        <w:jc w:val="left"/>
      </w:pPr>
    </w:p>
    <w:p>
      <w:r>
        <w:rPr>
          <w:sz w:val="22"/>
        </w:rPr>
        <w:t>Unknown speaker 32:51</w:t>
      </w:r>
    </w:p>
    <w:p>
      <w:r>
        <w:rPr>
          <w:sz w:val="22"/>
        </w:rPr>
        <w:t>Además, propusimos que ese grupo iba a promover la estructuración de programas conjuntos de posgrado y de licenciatura.</w:t>
      </w:r>
    </w:p>
    <w:p>
      <w:pPr>
        <w:jc w:val="left"/>
      </w:pPr>
    </w:p>
    <w:p>
      <w:r>
        <w:rPr>
          <w:sz w:val="22"/>
        </w:rPr>
        <w:t>Unknown speaker 33:00</w:t>
      </w:r>
    </w:p>
    <w:p>
      <w:r>
        <w:rPr>
          <w:sz w:val="22"/>
        </w:rPr>
        <w:t>Ya contamos con algunos, muy pocos, pero hemos avanzado y la normativa ya propicia su desarrollo</w:t>
      </w:r>
    </w:p>
    <w:p>
      <w:pPr>
        <w:jc w:val="left"/>
      </w:pPr>
    </w:p>
    <w:p>
      <w:r>
        <w:rPr>
          <w:sz w:val="22"/>
        </w:rPr>
        <w:t>Unknown speaker 33:06</w:t>
      </w:r>
    </w:p>
    <w:p>
      <w:r>
        <w:rPr>
          <w:sz w:val="22"/>
        </w:rPr>
        <w:t>gracias al marco nacional de cualificaciones y al sistema nacional de asignación, acumulación y transferencia de créditos académicos.</w:t>
      </w:r>
    </w:p>
    <w:p>
      <w:pPr>
        <w:jc w:val="left"/>
      </w:pPr>
    </w:p>
    <w:p>
      <w:r>
        <w:rPr>
          <w:sz w:val="22"/>
        </w:rPr>
        <w:t>Unknown speaker 33:15</w:t>
      </w:r>
    </w:p>
    <w:p>
      <w:r>
        <w:rPr>
          <w:sz w:val="22"/>
        </w:rPr>
        <w:t>Algo que ha complicado la movilidad no son solo los recursos, que son importantes, sino también la problemática del reconocimiento de los estudios; es increíble la burocracia que tenemos.  Para que reconozcan que se estudió un semestre en la Universidad de Guadalajara a alguien del Politécnico, es</w:t>
      </w:r>
    </w:p>
    <w:p>
      <w:pPr>
        <w:jc w:val="left"/>
      </w:pPr>
    </w:p>
    <w:p>
      <w:r>
        <w:rPr>
          <w:sz w:val="22"/>
        </w:rPr>
        <w:t>Unknown speaker 33:45</w:t>
      </w:r>
    </w:p>
    <w:p>
      <w:r>
        <w:rPr>
          <w:sz w:val="22"/>
        </w:rPr>
        <w:t>complicadísimo.</w:t>
      </w:r>
    </w:p>
    <w:p>
      <w:pPr>
        <w:jc w:val="left"/>
      </w:pPr>
    </w:p>
    <w:p>
      <w:r>
        <w:rPr>
          <w:sz w:val="22"/>
        </w:rPr>
        <w:t>Unknown speaker 33:47</w:t>
      </w:r>
    </w:p>
    <w:p>
      <w:r>
        <w:rPr>
          <w:sz w:val="22"/>
        </w:rPr>
        <w:t>Tenemos que lograr que haya mayor eh facilidad y también que que que se promueva la estructuración de títulos que tengan los logos que también hemos estado trabajando en eso.</w:t>
      </w:r>
    </w:p>
    <w:p>
      <w:pPr>
        <w:jc w:val="left"/>
      </w:pPr>
    </w:p>
    <w:p>
      <w:r>
        <w:rPr>
          <w:sz w:val="22"/>
        </w:rPr>
        <w:t>Unknown speaker 33:51</w:t>
      </w:r>
    </w:p>
    <w:p>
      <w:r>
        <w:rPr>
          <w:sz w:val="22"/>
        </w:rPr>
        <w:t>Creo que se ha avanzado algo, ya veremos.</w:t>
      </w:r>
    </w:p>
    <w:p>
      <w:pPr>
        <w:jc w:val="left"/>
      </w:pPr>
    </w:p>
    <w:p>
      <w:r>
        <w:rPr>
          <w:sz w:val="22"/>
        </w:rPr>
        <w:t>Unknown speaker 33:53</w:t>
      </w:r>
    </w:p>
    <w:p>
      <w:r>
        <w:rPr>
          <w:sz w:val="22"/>
        </w:rPr>
        <w:t>Ahora, en relación con el posgrado que también recuerdan, fueron problemas que estuvimos discutiendo.</w:t>
      </w:r>
    </w:p>
    <w:p>
      <w:pPr>
        <w:jc w:val="left"/>
      </w:pPr>
    </w:p>
    <w:p>
      <w:r>
        <w:rPr>
          <w:sz w:val="22"/>
        </w:rPr>
        <w:t>Unknown speaker 33:58</w:t>
      </w:r>
    </w:p>
    <w:p>
      <w:r>
        <w:rPr>
          <w:sz w:val="22"/>
        </w:rPr>
        <w:t>Hay retos importantes que atender, en primer lugar la matrícula.</w:t>
      </w:r>
    </w:p>
    <w:p>
      <w:pPr>
        <w:jc w:val="left"/>
      </w:pPr>
    </w:p>
    <w:p>
      <w:r>
        <w:rPr>
          <w:sz w:val="22"/>
        </w:rPr>
        <w:t>Unknown speaker 34:02</w:t>
      </w:r>
    </w:p>
    <w:p>
      <w:r>
        <w:rPr>
          <w:sz w:val="22"/>
        </w:rPr>
        <w:t>En el ciclo escolar 24-25, la matrícula del posgrado solo representó el 8% de la matrícula total de la educación superior.</w:t>
      </w:r>
    </w:p>
    <w:p>
      <w:pPr>
        <w:jc w:val="left"/>
      </w:pPr>
    </w:p>
    <w:p>
      <w:r>
        <w:rPr>
          <w:sz w:val="22"/>
        </w:rPr>
        <w:t>Unknown speaker 34:07</w:t>
      </w:r>
    </w:p>
    <w:p>
      <w:r>
        <w:rPr>
          <w:sz w:val="22"/>
        </w:rPr>
        <w:t>Es un porcentaje muy pobre realmente.</w:t>
      </w:r>
    </w:p>
    <w:p>
      <w:pPr>
        <w:jc w:val="left"/>
      </w:pPr>
    </w:p>
    <w:p>
      <w:r>
        <w:rPr>
          <w:sz w:val="22"/>
        </w:rPr>
        <w:t>Unknown speaker 34:09</w:t>
      </w:r>
    </w:p>
    <w:p>
      <w:r>
        <w:rPr>
          <w:sz w:val="22"/>
        </w:rPr>
        <w:t>Yo creo que aquí tendríamos que tener y no lo voy a hacer ahora, pero en otros momentos lo hemos dicho, una comparación con con países inclusive totalmente cercanos a nosotros en términos socioeconómicos.</w:t>
      </w:r>
    </w:p>
    <w:p>
      <w:pPr>
        <w:jc w:val="left"/>
      </w:pPr>
    </w:p>
    <w:p>
      <w:r>
        <w:rPr>
          <w:sz w:val="22"/>
        </w:rPr>
        <w:t>Unknown speaker 34:20</w:t>
      </w:r>
    </w:p>
    <w:p>
      <w:r>
        <w:rPr>
          <w:sz w:val="22"/>
        </w:rPr>
        <w:t>Para ver cuántos estudiantes de licenciatura continúan con un posgrado.</w:t>
      </w:r>
    </w:p>
    <w:p>
      <w:pPr>
        <w:jc w:val="left"/>
      </w:pPr>
    </w:p>
    <w:p>
      <w:r>
        <w:rPr>
          <w:sz w:val="22"/>
        </w:rPr>
        <w:t>Unknown speaker 34:23</w:t>
      </w:r>
    </w:p>
    <w:p>
      <w:r>
        <w:rPr>
          <w:sz w:val="22"/>
        </w:rPr>
        <w:t>En México este punto es muy bajo.</w:t>
      </w:r>
    </w:p>
    <w:p>
      <w:pPr>
        <w:jc w:val="left"/>
      </w:pPr>
    </w:p>
    <w:p>
      <w:r>
        <w:rPr>
          <w:sz w:val="22"/>
        </w:rPr>
        <w:t>Unknown speaker 34:25</w:t>
      </w:r>
    </w:p>
    <w:p>
      <w:r>
        <w:rPr>
          <w:sz w:val="22"/>
        </w:rPr>
        <w:t>Además, el 60% de instituciones de de de posgrados se atiende en instituciones particulares, mientras que solo el 40% en instituciones públicas.</w:t>
      </w:r>
    </w:p>
    <w:p>
      <w:pPr>
        <w:jc w:val="left"/>
      </w:pPr>
    </w:p>
    <w:p>
      <w:r>
        <w:rPr>
          <w:sz w:val="22"/>
        </w:rPr>
        <w:t>Unknown speaker 34:33</w:t>
      </w:r>
    </w:p>
    <w:p>
      <w:r>
        <w:rPr>
          <w:sz w:val="22"/>
        </w:rPr>
        <w:t>Ese es un dato que hay que tomar en cuenta y que hay que revisar y que hay que promover.</w:t>
      </w:r>
    </w:p>
    <w:p>
      <w:pPr>
        <w:jc w:val="left"/>
      </w:pPr>
    </w:p>
    <w:p>
      <w:r>
        <w:rPr>
          <w:sz w:val="22"/>
        </w:rPr>
        <w:t>Unknown speaker 34:36</w:t>
      </w:r>
    </w:p>
    <w:p>
      <w:r>
        <w:rPr>
          <w:sz w:val="22"/>
        </w:rPr>
        <w:t>Otro dato importante es que el 68% de la matrícula se concentra en las áreas de administración</w:t>
      </w:r>
    </w:p>
    <w:p>
      <w:pPr>
        <w:jc w:val="left"/>
      </w:pPr>
    </w:p>
    <w:p>
      <w:r>
        <w:rPr>
          <w:sz w:val="22"/>
        </w:rPr>
        <w:t>Unknown speaker 35:00</w:t>
      </w:r>
    </w:p>
    <w:p>
      <w:r>
        <w:rPr>
          <w:sz w:val="22"/>
        </w:rPr>
        <w:t>ación, negocios, ciencias sociales y derecho,</w:t>
      </w:r>
    </w:p>
    <w:p>
      <w:pPr>
        <w:jc w:val="left"/>
      </w:pPr>
    </w:p>
    <w:p>
      <w:r>
        <w:rPr>
          <w:sz w:val="22"/>
        </w:rPr>
        <w:t>Unknown speaker 35:03</w:t>
      </w:r>
    </w:p>
    <w:p>
      <w:r>
        <w:rPr>
          <w:sz w:val="22"/>
        </w:rPr>
        <w:t>mientras que en las áreas de ciencias naturales,</w:t>
      </w:r>
    </w:p>
    <w:p>
      <w:pPr>
        <w:jc w:val="left"/>
      </w:pPr>
    </w:p>
    <w:p>
      <w:r>
        <w:rPr>
          <w:sz w:val="22"/>
        </w:rPr>
        <w:t>Unknown speaker 35:05</w:t>
      </w:r>
    </w:p>
    <w:p>
      <w:r>
        <w:rPr>
          <w:sz w:val="22"/>
        </w:rPr>
        <w:t>matemáticas, matemáticas también, biología, física, química,</w:t>
      </w:r>
    </w:p>
    <w:p>
      <w:pPr>
        <w:jc w:val="left"/>
      </w:pPr>
    </w:p>
    <w:p>
      <w:r>
        <w:rPr>
          <w:sz w:val="22"/>
        </w:rPr>
        <w:t>Unknown speaker 35:09</w:t>
      </w:r>
    </w:p>
    <w:p>
      <w:r>
        <w:rPr>
          <w:sz w:val="22"/>
        </w:rPr>
        <w:t>eh solamente representa junto con la con la ingeniería el 10%, no llega exactamente al 10%, o sea, eso</w:t>
      </w:r>
    </w:p>
    <w:p>
      <w:pPr>
        <w:jc w:val="left"/>
      </w:pPr>
    </w:p>
    <w:p>
      <w:r>
        <w:rPr>
          <w:sz w:val="22"/>
        </w:rPr>
        <w:t>Unknown speaker 35:13</w:t>
      </w:r>
    </w:p>
    <w:p>
      <w:r>
        <w:rPr>
          <w:sz w:val="22"/>
        </w:rPr>
        <w:t>sí lo quiero señalar porque tenemos que buscar que se mejore la la participación de los y las jóvenes en ciencias básicas, en ciencias naturales y también en en filosofía, historia, etcétera.</w:t>
      </w:r>
    </w:p>
    <w:p>
      <w:pPr>
        <w:jc w:val="left"/>
      </w:pPr>
    </w:p>
    <w:p>
      <w:r>
        <w:rPr>
          <w:sz w:val="22"/>
        </w:rPr>
        <w:t>Unknown speaker 35:20</w:t>
      </w:r>
    </w:p>
    <w:p>
      <w:r>
        <w:rPr>
          <w:sz w:val="22"/>
        </w:rPr>
        <w:t>O sea, ahí tenemos también un problema en la matrícula, no solo en lo pequeño, sino además todavía la distribución de las áreas.</w:t>
      </w:r>
    </w:p>
    <w:p>
      <w:pPr>
        <w:jc w:val="left"/>
      </w:pPr>
    </w:p>
    <w:p>
      <w:r>
        <w:rPr>
          <w:sz w:val="22"/>
        </w:rPr>
        <w:t>Unknown speaker 35:26</w:t>
      </w:r>
    </w:p>
    <w:p>
      <w:r>
        <w:rPr>
          <w:sz w:val="22"/>
        </w:rPr>
        <w:t>En conjunto con la SEP estamos trabajando el proceso de revisión del actual sistema nacional de posgrados.</w:t>
      </w:r>
    </w:p>
    <w:p>
      <w:pPr>
        <w:jc w:val="left"/>
      </w:pPr>
    </w:p>
    <w:p>
      <w:r>
        <w:rPr>
          <w:sz w:val="22"/>
        </w:rPr>
        <w:t>Unknown speaker 35:30</w:t>
      </w:r>
    </w:p>
    <w:p>
      <w:r>
        <w:rPr>
          <w:sz w:val="22"/>
        </w:rPr>
        <w:t>Hasta ahora tenemos algunos acuerdos, de una vez les adelanto que pensamos hacer foros para que se entienda y para que se opine sobre cómo se va a reorganizar el posgrado.</w:t>
      </w:r>
    </w:p>
    <w:p>
      <w:pPr>
        <w:jc w:val="left"/>
      </w:pPr>
    </w:p>
    <w:p>
      <w:r>
        <w:rPr>
          <w:sz w:val="22"/>
        </w:rPr>
        <w:t>Unknown speaker 35:35</w:t>
      </w:r>
    </w:p>
    <w:p>
      <w:r>
        <w:rPr>
          <w:sz w:val="22"/>
        </w:rPr>
        <w:t>Eso me parece relevante decirlo, no simplemente la SEP y la SECTI proponen y ya no, sino queremos escuchar sus opiniones, queremos escuchar en los foros que cada quien organice, pensamos organizar seis, uno por región de ANUIES.</w:t>
      </w:r>
    </w:p>
    <w:p>
      <w:pPr>
        <w:jc w:val="left"/>
      </w:pPr>
    </w:p>
    <w:p>
      <w:r>
        <w:rPr>
          <w:sz w:val="22"/>
        </w:rPr>
        <w:t>Unknown speaker 36:15</w:t>
      </w:r>
    </w:p>
    <w:p>
      <w:r>
        <w:rPr>
          <w:sz w:val="22"/>
        </w:rPr>
        <w:t>para que la gente pueda opinar cómo ve toda esta problemática</w:t>
      </w:r>
    </w:p>
    <w:p>
      <w:pPr>
        <w:jc w:val="left"/>
      </w:pPr>
    </w:p>
    <w:p>
      <w:r>
        <w:rPr>
          <w:sz w:val="22"/>
        </w:rPr>
        <w:t>Unknown speaker 36:17</w:t>
      </w:r>
    </w:p>
    <w:p>
      <w:r>
        <w:rPr>
          <w:sz w:val="22"/>
        </w:rPr>
        <w:t>y qué vamos a hacer, porque estamos hablando de hacer semiconductores, satélites, este,</w:t>
      </w:r>
    </w:p>
    <w:p>
      <w:pPr>
        <w:jc w:val="left"/>
      </w:pPr>
    </w:p>
    <w:p>
      <w:r>
        <w:rPr>
          <w:sz w:val="22"/>
        </w:rPr>
        <w:t>Unknown speaker 36:20</w:t>
      </w:r>
    </w:p>
    <w:p>
      <w:r>
        <w:rPr>
          <w:sz w:val="22"/>
        </w:rPr>
        <w:t>queremos una computadora grande que pueda atender realmente la inteligencia artificial.</w:t>
      </w:r>
    </w:p>
    <w:p>
      <w:pPr>
        <w:jc w:val="left"/>
      </w:pPr>
    </w:p>
    <w:p>
      <w:r>
        <w:rPr>
          <w:sz w:val="22"/>
        </w:rPr>
        <w:t>Unknown speaker 36:23</w:t>
      </w:r>
    </w:p>
    <w:p>
      <w:r>
        <w:rPr>
          <w:sz w:val="22"/>
        </w:rPr>
        <w:t>Bueno, todo eso tiene que tener personas formadas en esas áreas y ya vimos cuáles son las posibilidades.</w:t>
      </w:r>
    </w:p>
    <w:p>
      <w:pPr>
        <w:jc w:val="left"/>
      </w:pPr>
    </w:p>
    <w:p>
      <w:r>
        <w:rPr>
          <w:sz w:val="22"/>
        </w:rPr>
        <w:t>Unknown speaker 36:26</w:t>
      </w:r>
    </w:p>
    <w:p>
      <w:r>
        <w:rPr>
          <w:sz w:val="22"/>
        </w:rPr>
        <w:t>Entonces, entre los objetivos que nos hemos planteado es contribuir al desarrollo científico, humanístico y tecnológico</w:t>
      </w:r>
    </w:p>
    <w:p>
      <w:pPr>
        <w:jc w:val="left"/>
      </w:pPr>
    </w:p>
    <w:p>
      <w:r>
        <w:rPr>
          <w:sz w:val="22"/>
        </w:rPr>
        <w:t>Unknown speaker 36:30</w:t>
      </w:r>
    </w:p>
    <w:p>
      <w:r>
        <w:rPr>
          <w:sz w:val="22"/>
        </w:rPr>
        <w:t>a través de la formación y la investigación en los posgrados, tomando en cuenta los entornos socioeconómicos y las necesidades</w:t>
      </w:r>
    </w:p>
    <w:p>
      <w:pPr>
        <w:jc w:val="left"/>
      </w:pPr>
    </w:p>
    <w:p>
      <w:r>
        <w:rPr>
          <w:sz w:val="22"/>
        </w:rPr>
        <w:t>Unknown speaker 36:33</w:t>
      </w:r>
    </w:p>
    <w:p>
      <w:r>
        <w:rPr>
          <w:sz w:val="22"/>
        </w:rPr>
        <w:t>de las diferentes regiones del país. Promover la formación de personas capacitadas para contribuir a los estudios y la resolución</w:t>
      </w:r>
    </w:p>
    <w:p>
      <w:pPr>
        <w:jc w:val="left"/>
      </w:pPr>
    </w:p>
    <w:p>
      <w:r>
        <w:rPr>
          <w:sz w:val="22"/>
        </w:rPr>
        <w:t>Unknown speaker 36:36</w:t>
      </w:r>
    </w:p>
    <w:p>
      <w:r>
        <w:rPr>
          <w:sz w:val="22"/>
        </w:rPr>
        <w:t>de los problemas prioritarios de México y favorecer el acceso al posgrado mediante acciones afirmativas de inclusión e igualdad sustantiva, es decir,</w:t>
      </w:r>
    </w:p>
    <w:p>
      <w:pPr>
        <w:jc w:val="left"/>
      </w:pPr>
    </w:p>
    <w:p>
      <w:r>
        <w:rPr>
          <w:sz w:val="22"/>
        </w:rPr>
        <w:t>Unknown speaker 36:39</w:t>
      </w:r>
    </w:p>
    <w:p>
      <w:r>
        <w:rPr>
          <w:sz w:val="22"/>
        </w:rPr>
        <w:t>con los grupos que siempre han sido minoritarios, en algunas áreas las mujeres, particularmente en las áreas de ciencias exactas, también</w:t>
      </w:r>
    </w:p>
    <w:p>
      <w:pPr>
        <w:jc w:val="left"/>
      </w:pPr>
    </w:p>
    <w:p>
      <w:r>
        <w:rPr>
          <w:sz w:val="22"/>
        </w:rPr>
        <w:t>Unknown speaker 36:42</w:t>
      </w:r>
    </w:p>
    <w:p>
      <w:r>
        <w:rPr>
          <w:sz w:val="22"/>
        </w:rPr>
        <w:t>en muchos temas la población indígena y afro mexicana están también muy poco representadas.</w:t>
      </w:r>
    </w:p>
    <w:p>
      <w:pPr>
        <w:jc w:val="left"/>
      </w:pPr>
    </w:p>
    <w:p>
      <w:r>
        <w:rPr>
          <w:sz w:val="22"/>
        </w:rPr>
        <w:t>Unknown speaker 36:45</w:t>
      </w:r>
    </w:p>
    <w:p>
      <w:r>
        <w:rPr>
          <w:sz w:val="22"/>
        </w:rPr>
        <w:t>Ahí tenemos que ver cómo vamos a lograr una mejor representación. Por otro lado tenemos que</w:t>
      </w:r>
    </w:p>
    <w:p>
      <w:pPr>
        <w:jc w:val="left"/>
      </w:pPr>
    </w:p>
    <w:p>
      <w:r>
        <w:rPr>
          <w:sz w:val="22"/>
        </w:rPr>
        <w:t>Unknown speaker 37:30</w:t>
      </w:r>
    </w:p>
    <w:p>
      <w:r>
        <w:rPr>
          <w:sz w:val="22"/>
        </w:rPr>
        <w:t>eh para para discutir qué programas son los que se se se van a considerar</w:t>
      </w:r>
    </w:p>
    <w:p>
      <w:pPr>
        <w:jc w:val="left"/>
      </w:pPr>
    </w:p>
    <w:p>
      <w:r>
        <w:rPr>
          <w:sz w:val="22"/>
        </w:rPr>
        <w:t>Unknown speaker 37:35</w:t>
      </w:r>
    </w:p>
    <w:p>
      <w:r>
        <w:rPr>
          <w:sz w:val="22"/>
        </w:rPr>
        <w:t>parte de este sistema, pues hay que hacer una evaluación, naturalmente.</w:t>
      </w:r>
    </w:p>
    <w:p>
      <w:pPr>
        <w:jc w:val="left"/>
      </w:pPr>
    </w:p>
    <w:p>
      <w:r>
        <w:rPr>
          <w:sz w:val="22"/>
        </w:rPr>
        <w:t>Unknown speaker 37:41</w:t>
      </w:r>
    </w:p>
    <w:p>
      <w:r>
        <w:rPr>
          <w:sz w:val="22"/>
        </w:rPr>
        <w:t>Entonces, aquí en la en la propuesta de evaluación reconocemos la naturaleza y la orientación de los distintos programas de posgrado.</w:t>
      </w:r>
    </w:p>
    <w:p>
      <w:pPr>
        <w:jc w:val="left"/>
      </w:pPr>
    </w:p>
    <w:p>
      <w:r>
        <w:rPr>
          <w:sz w:val="22"/>
        </w:rPr>
        <w:t>Unknown speaker 37:47</w:t>
      </w:r>
    </w:p>
    <w:p>
      <w:r>
        <w:rPr>
          <w:sz w:val="22"/>
        </w:rPr>
        <w:t>La autoevaluación de los programas, vamos a considerar la autoevaluación con toda la confianza que siempre mucho vamos a tener y que</w:t>
      </w:r>
    </w:p>
    <w:p>
      <w:pPr>
        <w:jc w:val="left"/>
      </w:pPr>
    </w:p>
    <w:p>
      <w:r>
        <w:rPr>
          <w:sz w:val="22"/>
        </w:rPr>
        <w:t>Unknown speaker 37:54</w:t>
      </w:r>
    </w:p>
    <w:p>
      <w:r>
        <w:rPr>
          <w:sz w:val="22"/>
        </w:rPr>
        <w:t>se podrá revisar a la a las a algunos casos para estar seguros de que hay una autoevaluación que se está haciendo de manera adecuada.</w:t>
      </w:r>
    </w:p>
    <w:p>
      <w:pPr>
        <w:jc w:val="left"/>
      </w:pPr>
    </w:p>
    <w:p>
      <w:r>
        <w:rPr>
          <w:sz w:val="22"/>
        </w:rPr>
        <w:t>Unknown speaker 38:00</w:t>
      </w:r>
    </w:p>
    <w:p>
      <w:r>
        <w:rPr>
          <w:sz w:val="22"/>
        </w:rPr>
        <w:t>Luego, los aportes del programa al avance de la ciencia, a las humanidades, la tecnología y a la innovación, o sea, de cada programa, ¿qué va a hacer?</w:t>
      </w:r>
    </w:p>
    <w:p>
      <w:pPr>
        <w:jc w:val="left"/>
      </w:pPr>
    </w:p>
    <w:p>
      <w:r>
        <w:rPr>
          <w:sz w:val="22"/>
        </w:rPr>
        <w:t>Unknown speaker 38:06</w:t>
      </w:r>
    </w:p>
    <w:p>
      <w:r>
        <w:rPr>
          <w:sz w:val="22"/>
        </w:rPr>
        <w:t>Las capacidades y características de la planta académica y su participación en el sistema nacional de investigadores e investigadoras.</w:t>
      </w:r>
    </w:p>
    <w:p>
      <w:pPr>
        <w:jc w:val="left"/>
      </w:pPr>
    </w:p>
    <w:p>
      <w:r>
        <w:rPr>
          <w:sz w:val="22"/>
        </w:rPr>
        <w:t>Unknown speaker 38:14</w:t>
      </w:r>
    </w:p>
    <w:p>
      <w:r>
        <w:rPr>
          <w:sz w:val="22"/>
        </w:rPr>
        <w:t>Los programas de acompañamiento a las y los estudiantes para reducir las tasas de deserción y los rezagos estructurales y la atención, incidencia y vinculación con sectores estratégicos y las acciones de distribución social.</w:t>
      </w:r>
    </w:p>
    <w:p>
      <w:pPr>
        <w:jc w:val="left"/>
      </w:pPr>
    </w:p>
    <w:p>
      <w:r>
        <w:rPr>
          <w:sz w:val="22"/>
        </w:rPr>
        <w:t>Unknown speaker 38:22</w:t>
      </w:r>
    </w:p>
    <w:p>
      <w:r>
        <w:rPr>
          <w:sz w:val="22"/>
        </w:rPr>
        <w:t>La valoración del posgrado se hará a través de la constitución de comisiones revisadas conformadas por expertos en el área de conocimiento del programa.</w:t>
      </w:r>
    </w:p>
    <w:p>
      <w:pPr>
        <w:jc w:val="left"/>
      </w:pPr>
    </w:p>
    <w:p>
      <w:r>
        <w:rPr>
          <w:sz w:val="22"/>
        </w:rPr>
        <w:t>Unknown speaker 38:30</w:t>
      </w:r>
    </w:p>
    <w:p>
      <w:r>
        <w:rPr>
          <w:sz w:val="22"/>
        </w:rPr>
        <w:t>Para dar a conocer a la comunidad esta propuesta, ya lo dije antes, se propone la organización de seis foros nacionales, uno en cada</w:t>
      </w:r>
    </w:p>
    <w:p>
      <w:pPr>
        <w:jc w:val="left"/>
      </w:pPr>
    </w:p>
    <w:p>
      <w:r>
        <w:rPr>
          <w:sz w:val="22"/>
        </w:rPr>
        <w:t>Unknown speaker 38:45</w:t>
      </w:r>
    </w:p>
    <w:p>
      <w:r>
        <w:rPr>
          <w:sz w:val="22"/>
        </w:rPr>
        <w:t>una de las regiones del país de Luis</w:t>
      </w:r>
    </w:p>
    <w:p>
      <w:pPr>
        <w:jc w:val="left"/>
      </w:pPr>
    </w:p>
    <w:p>
      <w:r>
        <w:rPr>
          <w:sz w:val="22"/>
        </w:rPr>
        <w:t>Unknown speaker 38:47</w:t>
      </w:r>
    </w:p>
    <w:p>
      <w:r>
        <w:rPr>
          <w:sz w:val="22"/>
        </w:rPr>
        <w:t>Por otro lado, para atender las problemáticas de la baja matrícula del posgrado y particularmente las áreas STEM y humanísticas,</w:t>
      </w:r>
    </w:p>
    <w:p>
      <w:pPr>
        <w:jc w:val="left"/>
      </w:pPr>
    </w:p>
    <w:p>
      <w:r>
        <w:rPr>
          <w:sz w:val="22"/>
        </w:rPr>
        <w:t>Unknown speaker 38:53</w:t>
      </w:r>
    </w:p>
    <w:p>
      <w:r>
        <w:rPr>
          <w:sz w:val="22"/>
        </w:rPr>
        <w:t>es necesario fomentar desde la educación básica las vocaciones en estas áreas. Queremos que se vinculen todos los diferentes tipos y niveles educativos para que las niñas, niños y adolescentes en educación básica y media superior tengan conocimiento de la necesidad, de la importancia y conocimientos básicos</w:t>
      </w:r>
    </w:p>
    <w:p>
      <w:pPr>
        <w:jc w:val="left"/>
      </w:pPr>
    </w:p>
    <w:p>
      <w:r>
        <w:rPr>
          <w:sz w:val="22"/>
        </w:rPr>
        <w:t>Unknown speaker 39:01</w:t>
      </w:r>
    </w:p>
    <w:p>
      <w:r>
        <w:rPr>
          <w:sz w:val="22"/>
        </w:rPr>
        <w:t>de ciencia, matemáticas, física, humanidades en su vida cotidiana y en su formación académica. El derecho a la educación no concluye con la educación superior, debe fomentarse también como una actividad formativa y de actualización a lo largo de la vida.</w:t>
      </w:r>
    </w:p>
    <w:p>
      <w:pPr>
        <w:jc w:val="left"/>
      </w:pPr>
    </w:p>
    <w:p>
      <w:r>
        <w:rPr>
          <w:sz w:val="22"/>
        </w:rPr>
        <w:t>Unknown speaker 39:09</w:t>
      </w:r>
    </w:p>
    <w:p>
      <w:r>
        <w:rPr>
          <w:sz w:val="22"/>
        </w:rPr>
        <w:t>Las competencias y habilidades que se adquieren en la educación superior en un contexto de transformación tecnológica constante deben actualizarse también, deben actualizarse permanentemente y las instituciones ofrecer las posibilidades de esa actualización.</w:t>
      </w:r>
    </w:p>
    <w:p>
      <w:pPr>
        <w:jc w:val="left"/>
      </w:pPr>
    </w:p>
    <w:p>
      <w:r>
        <w:rPr>
          <w:sz w:val="22"/>
        </w:rPr>
        <w:t>Unknown speaker 39:16</w:t>
      </w:r>
    </w:p>
    <w:p>
      <w:r>
        <w:rPr>
          <w:sz w:val="22"/>
        </w:rPr>
        <w:t>Es por ello que las instituciones de educación superior deben aprovechar las posibilidades de la transformación digital para ofrecer programas de educación continua. Debemos pensar también en esquemas de capacitación flexibles y accesibles como las microcredenciales,</w:t>
      </w:r>
    </w:p>
    <w:p>
      <w:pPr>
        <w:jc w:val="left"/>
      </w:pPr>
    </w:p>
    <w:p>
      <w:r>
        <w:rPr>
          <w:sz w:val="22"/>
        </w:rPr>
        <w:t>Unknown speaker 40:00</w:t>
      </w:r>
    </w:p>
    <w:p>
      <w:r>
        <w:rPr>
          <w:sz w:val="22"/>
        </w:rPr>
        <w:t>cursos de actualización de conocimientos que demanda el sector productivo y laboral en general.</w:t>
      </w:r>
    </w:p>
    <w:p>
      <w:pPr>
        <w:jc w:val="left"/>
      </w:pPr>
    </w:p>
    <w:p>
      <w:r>
        <w:rPr>
          <w:sz w:val="22"/>
        </w:rPr>
        <w:t>Unknown speaker 40:06</w:t>
      </w:r>
    </w:p>
    <w:p>
      <w:r>
        <w:rPr>
          <w:sz w:val="22"/>
        </w:rPr>
        <w:t>El Plan México, que es parte del Plan Nacional de Desarrollo, ha orientado la política científica y tecnológica con una serie de iniciativas como los polos del bienestar</w:t>
      </w:r>
    </w:p>
    <w:p>
      <w:pPr>
        <w:jc w:val="left"/>
      </w:pPr>
    </w:p>
    <w:p>
      <w:r>
        <w:rPr>
          <w:sz w:val="22"/>
        </w:rPr>
        <w:t>Unknown speaker 40:13</w:t>
      </w:r>
    </w:p>
    <w:p>
      <w:r>
        <w:rPr>
          <w:sz w:val="22"/>
        </w:rPr>
        <w:t>que promueven el desarrollo económico de diferentes regiones y sectores industriales. Naturalmente, en ello tenemos que participar todos y todas las personas aquí representadas para la formación de los profesionales y, en particular, también la vinculación con las empresas.</w:t>
      </w:r>
    </w:p>
    <w:p>
      <w:pPr>
        <w:jc w:val="left"/>
      </w:pPr>
    </w:p>
    <w:p>
      <w:r>
        <w:rPr>
          <w:sz w:val="22"/>
        </w:rPr>
        <w:t>Unknown speaker 40:21</w:t>
      </w:r>
    </w:p>
    <w:p>
      <w:r>
        <w:rPr>
          <w:sz w:val="22"/>
        </w:rPr>
        <w:t>En el marco de los polos del bienestar, la semana pasada se publicó la convocatoria sobre incentivos fiscales, eso también es importante. Se estableció una reducción del 25% de impuestos a las empresas que inviertan en programas de educación dual y otro 25% a quienes inviertan en investigación y desarrollo.</w:t>
      </w:r>
    </w:p>
    <w:p>
      <w:pPr>
        <w:jc w:val="left"/>
      </w:pPr>
    </w:p>
    <w:p>
      <w:r>
        <w:rPr>
          <w:sz w:val="22"/>
        </w:rPr>
        <w:t>Unknown speaker 40:31</w:t>
      </w:r>
    </w:p>
    <w:p>
      <w:r>
        <w:rPr>
          <w:sz w:val="22"/>
        </w:rPr>
        <w:t>En fin, creo que esto es lo más relevante que quiero decirles y, por supuesto, tenemos que ver también cómo hacemos los estudios más cortos. En México, el promedio de titulación de doctorados y maestrías es muy alto. También la gente termina a edades mucho más mayores que en Europa, por ejemplo. Entonces, tenemos que ver cómo acortarlos.</w:t>
      </w:r>
    </w:p>
    <w:p>
      <w:pPr>
        <w:jc w:val="left"/>
      </w:pPr>
    </w:p>
    <w:p>
      <w:r>
        <w:rPr>
          <w:sz w:val="22"/>
        </w:rPr>
        <w:t>Unknown speaker 40:53</w:t>
      </w:r>
    </w:p>
    <w:p>
      <w:r>
        <w:rPr>
          <w:sz w:val="22"/>
        </w:rPr>
        <w:t>Nosotros hemos planteado un programa que ya funciona en la Universidad Rosario Castellanos, como ustedes saben, la doctora Sheinbaum creó la Universidad Rosario Castellanos en el periodo que fue jefa de gobierno; esa universidad continúa y ahora se transformó en una universidad nacional y estamos creando, en todas las entidades del país, al menos una universidad Rosario Castellanos. Ojalá pudiéramos llegar a más, pero por lo pronto, una por estado.</w:t>
      </w:r>
    </w:p>
    <w:p>
      <w:pPr>
        <w:jc w:val="left"/>
      </w:pPr>
    </w:p>
    <w:p>
      <w:r>
        <w:rPr>
          <w:sz w:val="22"/>
        </w:rPr>
        <w:t>Unknown speaker 41:22</w:t>
      </w:r>
    </w:p>
    <w:p>
      <w:r>
        <w:rPr>
          <w:sz w:val="22"/>
        </w:rPr>
        <w:t>Y entonces, en esa universidad tenemos un modelo para formar doctores desde licenciatura hasta doctorado en ocho años. Es un modelo que no es ninguna novedad que hayamos inventado en México, un modelo que ya se tiene en muchos países donde los jóvenes hacen una licenciatura de tres años, dos años de maestría y tres de doctorado.</w:t>
      </w:r>
    </w:p>
    <w:p>
      <w:pPr>
        <w:jc w:val="left"/>
      </w:pPr>
    </w:p>
    <w:p>
      <w:r>
        <w:rPr>
          <w:sz w:val="22"/>
        </w:rPr>
        <w:t>Unknown speaker 41:40</w:t>
      </w:r>
    </w:p>
    <w:p>
      <w:r>
        <w:rPr>
          <w:sz w:val="22"/>
        </w:rPr>
        <w:t>De manera que en ocho años tenemos doctores muy bien formados, garantizando evidentemente la calidad académica, pero que no hicieron tesis de licenciatura, tesis de maestría, sino una sola tesis de doctorado. Ese es el modelo que habrá que discutir con detalle porque es muy importante promoverlo, porque sí necesitamos para lo que queremos que pase en México</w:t>
      </w:r>
    </w:p>
    <w:p>
      <w:pPr>
        <w:jc w:val="left"/>
      </w:pPr>
    </w:p>
    <w:p>
      <w:r>
        <w:rPr>
          <w:sz w:val="22"/>
        </w:rPr>
        <w:t>Unknown speaker 42:30</w:t>
      </w:r>
    </w:p>
    <w:p>
      <w:r>
        <w:rPr>
          <w:sz w:val="22"/>
        </w:rPr>
        <w:t>esa innovación, que el desarrollo tecnológico, la economía también está basada en el desarrollo tecnológico, requiere de expertos, requiere, por ejemplo, semiconductores, requiere de gente que conozca a fondo esta problemática que tiene que ver con nada menos que con física cuántica, entonces, que no es trivial.</w:t>
      </w:r>
    </w:p>
    <w:p>
      <w:pPr>
        <w:jc w:val="left"/>
      </w:pPr>
    </w:p>
    <w:p>
      <w:r>
        <w:rPr>
          <w:sz w:val="22"/>
        </w:rPr>
        <w:t>Unknown speaker 42:36</w:t>
      </w:r>
    </w:p>
    <w:p>
      <w:r>
        <w:rPr>
          <w:sz w:val="22"/>
        </w:rPr>
        <w:t>Entonces tenemos que tener doctores, maestros también, también tenemos que tener egresados de bachillerato que tengan esa orientación, también licenciaturas, maestrías, doctorados, pero de lo que necesitamos para este impulso a la economía nacional, necesitamos gente en esas áreas.</w:t>
      </w:r>
    </w:p>
    <w:p>
      <w:pPr>
        <w:jc w:val="left"/>
      </w:pPr>
    </w:p>
    <w:p>
      <w:r>
        <w:rPr>
          <w:sz w:val="22"/>
        </w:rPr>
        <w:t>Unknown speaker 42:44</w:t>
      </w:r>
    </w:p>
    <w:p>
      <w:r>
        <w:rPr>
          <w:sz w:val="22"/>
        </w:rPr>
        <w:t>Pero por supuesto, sin descuidar las humanidades. También de lo que necesitamos filósofos, poetas, también lingüistas, etcétera. Entonces todas las áreas que se han eh minimizado, que se han que se han disminuido en los periodos anteriores, tenemos hoy que lograr que avancemos.</w:t>
      </w:r>
    </w:p>
    <w:p>
      <w:pPr>
        <w:jc w:val="left"/>
      </w:pPr>
    </w:p>
    <w:p>
      <w:r>
        <w:rPr>
          <w:sz w:val="22"/>
        </w:rPr>
        <w:t>Unknown speaker 42:51</w:t>
      </w:r>
    </w:p>
    <w:p>
      <w:r>
        <w:rPr>
          <w:sz w:val="22"/>
        </w:rPr>
        <w:t>Eso es lo que yo quería proponer. Muchas gracias. Muchas gracias.</w:t>
      </w:r>
    </w:p>
    <w:p>
      <w:pPr>
        <w:jc w:val="left"/>
      </w:pPr>
    </w:p>
    <w:p>
      <w:r>
        <w:rPr>
          <w:sz w:val="22"/>
        </w:rPr>
        <w:t>Unknown speaker 42:57</w:t>
      </w:r>
    </w:p>
    <w:p>
      <w:r>
        <w:rPr>
          <w:sz w:val="22"/>
        </w:rPr>
        <w:t>Bueno, agradecemos muchísimo el mensaje que nos hace la secretaria y la verdad eh muy inspirador, ¿no? A mí desde que llegué a la subsecretaría de educación superior me</w:t>
      </w:r>
    </w:p>
    <w:p>
      <w:pPr>
        <w:jc w:val="left"/>
      </w:pPr>
    </w:p>
    <w:p>
      <w:r>
        <w:rPr>
          <w:sz w:val="22"/>
        </w:rPr>
        <w:t>Unknown speaker 43:45</w:t>
      </w:r>
    </w:p>
    <w:p>
      <w:r>
        <w:rPr>
          <w:sz w:val="22"/>
        </w:rPr>
        <w:t>me ha dado muchísimo gusto eh eh escuchar la visión que tiene la secretaria Rosaura Ruiz sobre cómo</w:t>
      </w:r>
    </w:p>
    <w:p>
      <w:pPr>
        <w:jc w:val="left"/>
      </w:pPr>
    </w:p>
    <w:p>
      <w:r>
        <w:rPr>
          <w:sz w:val="22"/>
        </w:rPr>
        <w:t>Unknown speaker 43:51</w:t>
      </w:r>
    </w:p>
    <w:p>
      <w:r>
        <w:rPr>
          <w:sz w:val="22"/>
        </w:rPr>
        <w:t>debemos avanzar hacia los retos que tiene el país y cómo nos vamos alineando a lo que la presidenta de la República</w:t>
      </w:r>
    </w:p>
    <w:p>
      <w:pPr>
        <w:jc w:val="left"/>
      </w:pPr>
    </w:p>
    <w:p>
      <w:r>
        <w:rPr>
          <w:sz w:val="22"/>
        </w:rPr>
        <w:t>Unknown speaker 44:00</w:t>
      </w:r>
    </w:p>
    <w:p>
      <w:r>
        <w:rPr>
          <w:sz w:val="22"/>
        </w:rPr>
        <w:t>nos ha ido pidiendo y bueno pues sí somos un binomio inseparable la educación superior, la ciencia y la tecnología, y que bueno que hoy</w:t>
      </w:r>
    </w:p>
    <w:p>
      <w:pPr>
        <w:jc w:val="left"/>
      </w:pPr>
    </w:p>
    <w:p>
      <w:r>
        <w:rPr>
          <w:sz w:val="22"/>
        </w:rPr>
        <w:t>Unknown speaker 44:06</w:t>
      </w:r>
    </w:p>
    <w:p>
      <w:r>
        <w:rPr>
          <w:sz w:val="22"/>
        </w:rPr>
        <w:t>estemos justo en conaces tratando de armonizar la agenda que desde la CCITT se esté impulsando</w:t>
      </w:r>
    </w:p>
    <w:p>
      <w:pPr>
        <w:jc w:val="left"/>
      </w:pPr>
    </w:p>
    <w:p>
      <w:r>
        <w:rPr>
          <w:sz w:val="22"/>
        </w:rPr>
        <w:t>Unknown speaker 44:13</w:t>
      </w:r>
    </w:p>
    <w:p>
      <w:r>
        <w:rPr>
          <w:sz w:val="22"/>
        </w:rPr>
        <w:t>pero también cómo desde la educación superior vamos a ir encajando esto y ahora que veamos el plan de trabajo verán cómo hace</w:t>
      </w:r>
    </w:p>
    <w:p>
      <w:pPr>
        <w:jc w:val="left"/>
      </w:pPr>
    </w:p>
    <w:p>
      <w:r>
        <w:rPr>
          <w:sz w:val="22"/>
        </w:rPr>
        <w:t>Unknown speaker 44:22</w:t>
      </w:r>
    </w:p>
    <w:p>
      <w:r>
        <w:rPr>
          <w:sz w:val="22"/>
        </w:rPr>
        <w:t>total concurrencia a lo que queremos plantear desde la subsecretaría de educación superior</w:t>
      </w:r>
    </w:p>
    <w:p>
      <w:pPr>
        <w:jc w:val="left"/>
      </w:pPr>
    </w:p>
    <w:p>
      <w:r>
        <w:rPr>
          <w:sz w:val="22"/>
        </w:rPr>
        <w:t>Unknown speaker 44:24</w:t>
      </w:r>
    </w:p>
    <w:p>
      <w:r>
        <w:rPr>
          <w:sz w:val="22"/>
        </w:rPr>
        <w:t>para que armonice con la visión que tiene la secretaría Rosaura Ruiz.</w:t>
      </w:r>
    </w:p>
    <w:p>
      <w:pPr>
        <w:jc w:val="left"/>
      </w:pPr>
    </w:p>
    <w:p>
      <w:r>
        <w:rPr>
          <w:sz w:val="22"/>
        </w:rPr>
        <w:t>Unknown speaker 44:27</w:t>
      </w:r>
    </w:p>
    <w:p>
      <w:r>
        <w:rPr>
          <w:sz w:val="22"/>
        </w:rPr>
        <w:t>Entonces muchísimas gracias y bueno para desahogar el punto cuatro</w:t>
      </w:r>
    </w:p>
    <w:p>
      <w:pPr>
        <w:jc w:val="left"/>
      </w:pPr>
    </w:p>
    <w:p>
      <w:r>
        <w:rPr>
          <w:sz w:val="22"/>
        </w:rPr>
        <w:t>Unknown speaker 44:29</w:t>
      </w:r>
    </w:p>
    <w:p>
      <w:r>
        <w:rPr>
          <w:sz w:val="22"/>
        </w:rPr>
        <w:t>eh y de no haber inconveniente me gustaría poder ceder el uso de la voz al secretario general ejecutivo de la</w:t>
      </w:r>
    </w:p>
    <w:p>
      <w:pPr>
        <w:jc w:val="left"/>
      </w:pPr>
    </w:p>
    <w:p>
      <w:r>
        <w:rPr>
          <w:sz w:val="22"/>
        </w:rPr>
        <w:t>Unknown speaker 44:32</w:t>
      </w:r>
    </w:p>
    <w:p>
      <w:r>
        <w:rPr>
          <w:sz w:val="22"/>
        </w:rPr>
        <w:t>ANUIES al doctor Luis Armando González Placencia como parte de este secretariado técnico conjunto del CONACES y le pediría al doctor si me ayuda con los siguientes puntos.</w:t>
      </w:r>
    </w:p>
    <w:p>
      <w:pPr>
        <w:jc w:val="left"/>
      </w:pPr>
    </w:p>
    <w:p>
      <w:r>
        <w:rPr>
          <w:sz w:val="22"/>
        </w:rPr>
        <w:t>Unknown speaker 44:35</w:t>
      </w:r>
    </w:p>
    <w:p>
      <w:r>
        <w:rPr>
          <w:sz w:val="22"/>
        </w:rPr>
        <w:t>Muchísimas gracias eh bueno el punto número cuatro se refiere a la presentación y aprobación del orden del día.</w:t>
      </w:r>
    </w:p>
    <w:p>
      <w:pPr>
        <w:jc w:val="left"/>
      </w:pPr>
    </w:p>
    <w:p>
      <w:r>
        <w:rPr>
          <w:sz w:val="22"/>
        </w:rPr>
        <w:t>Unknown speaker 44:37</w:t>
      </w:r>
    </w:p>
    <w:p>
      <w:r>
        <w:rPr>
          <w:sz w:val="22"/>
        </w:rPr>
        <w:t>Como es costumbre el acta les fue perdón</w:t>
      </w:r>
    </w:p>
    <w:p>
      <w:pPr>
        <w:jc w:val="left"/>
      </w:pPr>
    </w:p>
    <w:p>
      <w:r>
        <w:rPr>
          <w:sz w:val="22"/>
        </w:rPr>
        <w:t>Unknown speaker 45:00</w:t>
      </w:r>
    </w:p>
    <w:p>
      <w:r>
        <w:rPr>
          <w:sz w:val="22"/>
        </w:rPr>
        <w:t>del acta de la sesión anterior, como es costumbre, el acta les fue remitida con anterioridad, así que eh omitiríamos su lectura si están de acuerdo y más bien les preguntaría si hay alguna observación.</w:t>
      </w:r>
    </w:p>
    <w:p>
      <w:pPr>
        <w:jc w:val="left"/>
      </w:pPr>
    </w:p>
    <w:p>
      <w:r>
        <w:rPr>
          <w:sz w:val="22"/>
        </w:rPr>
        <w:t>Unknown speaker 45:15</w:t>
      </w:r>
    </w:p>
    <w:p>
      <w:r>
        <w:rPr>
          <w:sz w:val="22"/>
        </w:rPr>
        <w:t>de no volverla. Entonces eh propondríamos el siguiente acuerdo, que es el acuerdo S.O. CONACES.15.A.3.</w:t>
      </w:r>
    </w:p>
    <w:p>
      <w:pPr>
        <w:jc w:val="left"/>
      </w:pPr>
    </w:p>
    <w:p>
      <w:r>
        <w:rPr>
          <w:sz w:val="22"/>
        </w:rPr>
        <w:t>Unknown speaker 45:24</w:t>
      </w:r>
    </w:p>
    <w:p>
      <w:r>
        <w:rPr>
          <w:sz w:val="22"/>
        </w:rPr>
        <w:t>El CONACES da cuenta de la presentación y aprueba por unanimidad el acta de su decimocuarta sesión ordinaria. Quienes estén en contra del acuerdo, por favor manifiéstenlo ahora.</w:t>
      </w:r>
    </w:p>
    <w:p>
      <w:pPr>
        <w:jc w:val="left"/>
      </w:pPr>
    </w:p>
    <w:p>
      <w:r>
        <w:rPr>
          <w:sz w:val="22"/>
        </w:rPr>
        <w:t>Unknown speaker 45:44</w:t>
      </w:r>
    </w:p>
    <w:p>
      <w:r>
        <w:rPr>
          <w:sz w:val="22"/>
        </w:rPr>
        <w:t>Abstenciones.</w:t>
      </w:r>
    </w:p>
    <w:p>
      <w:pPr>
        <w:jc w:val="left"/>
      </w:pPr>
    </w:p>
    <w:p>
      <w:r>
        <w:rPr>
          <w:sz w:val="22"/>
        </w:rPr>
        <w:t>Unknown speaker 45:51</w:t>
      </w:r>
    </w:p>
    <w:p>
      <w:r>
        <w:rPr>
          <w:sz w:val="22"/>
        </w:rPr>
        <w:t>Aprobamos por unanimidad, entonces el acuerdo pedimos que se registre el acuerdo, por favor.</w:t>
      </w:r>
    </w:p>
    <w:p>
      <w:pPr>
        <w:jc w:val="left"/>
      </w:pPr>
    </w:p>
    <w:p>
      <w:r>
        <w:rPr>
          <w:sz w:val="22"/>
        </w:rPr>
        <w:t>Unknown speaker 45:57</w:t>
      </w:r>
    </w:p>
    <w:p>
      <w:r>
        <w:rPr>
          <w:sz w:val="22"/>
        </w:rPr>
        <w:t>Y eh pasamos entonces al siguiente punto del orden del día, número cinco.</w:t>
      </w:r>
    </w:p>
    <w:p>
      <w:pPr>
        <w:jc w:val="left"/>
      </w:pPr>
    </w:p>
    <w:p>
      <w:r>
        <w:rPr>
          <w:sz w:val="22"/>
        </w:rPr>
        <w:t>Unknown speaker 46:07</w:t>
      </w:r>
    </w:p>
    <w:p>
      <w:r>
        <w:rPr>
          <w:sz w:val="22"/>
        </w:rPr>
        <w:t>Presentación y en su caso aprobación del seguimiento de acuerdos del CONACES.</w:t>
      </w:r>
    </w:p>
    <w:p>
      <w:pPr>
        <w:jc w:val="left"/>
      </w:pPr>
    </w:p>
    <w:p>
      <w:r>
        <w:rPr>
          <w:sz w:val="22"/>
        </w:rPr>
        <w:t>Unknown speaker 46:14</w:t>
      </w:r>
    </w:p>
    <w:p>
      <w:r>
        <w:rPr>
          <w:sz w:val="22"/>
        </w:rPr>
        <w:t>Me voy a permitir leerles eh algunos de los acuerdos de sesiones anteriores que hemos tomado en el seno de este consejo eh que son, perdón.</w:t>
      </w:r>
    </w:p>
    <w:p>
      <w:pPr>
        <w:jc w:val="left"/>
      </w:pPr>
    </w:p>
    <w:p>
      <w:r>
        <w:rPr>
          <w:sz w:val="22"/>
        </w:rPr>
        <w:t>Unknown speaker 46:23</w:t>
      </w:r>
    </w:p>
    <w:p>
      <w:r>
        <w:rPr>
          <w:sz w:val="22"/>
        </w:rPr>
        <w:t>Se se va nuestra subsecretaria.</w:t>
      </w:r>
    </w:p>
    <w:p>
      <w:pPr>
        <w:jc w:val="left"/>
      </w:pPr>
    </w:p>
    <w:p>
      <w:r>
        <w:rPr>
          <w:sz w:val="22"/>
        </w:rPr>
        <w:t>Unknown speaker 46:30</w:t>
      </w:r>
    </w:p>
    <w:p>
      <w:r>
        <w:rPr>
          <w:sz w:val="22"/>
        </w:rPr>
        <w:t>Si nos vamos a despedir tantito a la secretaria Rosalva Ruiz y ya continuamos con la sesión. Entonces un fuerte aplauso, ¿no?</w:t>
      </w:r>
    </w:p>
    <w:p>
      <w:pPr>
        <w:jc w:val="left"/>
      </w:pPr>
    </w:p>
    <w:p>
      <w:r>
        <w:rPr>
          <w:sz w:val="22"/>
        </w:rPr>
        <w:t>Unknown speaker 46:35</w:t>
      </w:r>
    </w:p>
    <w:p>
      <w:r>
        <w:rPr>
          <w:sz w:val="22"/>
        </w:rPr>
        <w:t>Les decía, voy a a leerles va a estar ahí en pantalla también estos acuerdos. Se trata de los siguientes, el acuerdo S.O. CONACES.quinta.11.</w:t>
      </w:r>
    </w:p>
    <w:p>
      <w:pPr>
        <w:jc w:val="left"/>
      </w:pPr>
    </w:p>
    <w:p>
      <w:r>
        <w:rPr>
          <w:sz w:val="22"/>
        </w:rPr>
        <w:t>Unknown speaker 46:50</w:t>
      </w:r>
    </w:p>
    <w:p>
      <w:r>
        <w:rPr>
          <w:sz w:val="22"/>
        </w:rPr>
        <w:t>referido al impulso de las IES al programa nacional de la política nacional anticorrupción. Al respecto se informa que este programa ha concluido su vigencia por lo que se da también por concluido el acuerdo.</w:t>
      </w:r>
    </w:p>
    <w:p>
      <w:pPr>
        <w:jc w:val="left"/>
      </w:pPr>
    </w:p>
    <w:p>
      <w:r>
        <w:rPr>
          <w:sz w:val="22"/>
        </w:rPr>
        <w:t>Unknown speaker 47:00</w:t>
      </w:r>
    </w:p>
    <w:p>
      <w:r>
        <w:rPr>
          <w:sz w:val="22"/>
        </w:rPr>
        <w:t>Se está en espera de las nuevas directrices de la política pública en la materia y de que se generen mecanismos de coordinación</w:t>
      </w:r>
    </w:p>
    <w:p>
      <w:pPr>
        <w:jc w:val="left"/>
      </w:pPr>
    </w:p>
    <w:p>
      <w:r>
        <w:rPr>
          <w:sz w:val="22"/>
        </w:rPr>
        <w:t>Unknown speaker 47:30</w:t>
      </w:r>
    </w:p>
    <w:p>
      <w:r>
        <w:rPr>
          <w:sz w:val="22"/>
        </w:rPr>
        <w:t>con la nueva Secretaría anticorrupción y buen gobierno.</w:t>
      </w:r>
    </w:p>
    <w:p>
      <w:pPr>
        <w:jc w:val="left"/>
      </w:pPr>
    </w:p>
    <w:p>
      <w:r>
        <w:rPr>
          <w:sz w:val="22"/>
        </w:rPr>
        <w:t>Unknown speaker 47:34</w:t>
      </w:r>
    </w:p>
    <w:p>
      <w:r>
        <w:rPr>
          <w:sz w:val="22"/>
        </w:rPr>
        <w:t>Eh, enseguida el acuerdo S.O. CONACEs séptima.11 sobre el plan de acción de igualdad de género.</w:t>
      </w:r>
    </w:p>
    <w:p>
      <w:pPr>
        <w:jc w:val="left"/>
      </w:pPr>
    </w:p>
    <w:p>
      <w:r>
        <w:rPr>
          <w:sz w:val="22"/>
        </w:rPr>
        <w:t>Unknown speaker 47:38</w:t>
      </w:r>
    </w:p>
    <w:p>
      <w:r>
        <w:rPr>
          <w:sz w:val="22"/>
        </w:rPr>
        <w:t>Se comenta que continúe el proceso. Los últimos avances se incluyen en el informe de continuidad del programa de trabajo 2023-2024 que también se incluyó en la carpeta de la sesión enviada previamente.</w:t>
      </w:r>
    </w:p>
    <w:p>
      <w:pPr>
        <w:jc w:val="left"/>
      </w:pPr>
    </w:p>
    <w:p>
      <w:r>
        <w:rPr>
          <w:sz w:val="22"/>
        </w:rPr>
        <w:t>Unknown speaker 47:42</w:t>
      </w:r>
    </w:p>
    <w:p>
      <w:r>
        <w:rPr>
          <w:sz w:val="22"/>
        </w:rPr>
        <w:t>Así mismo les comento que este importante tema se retoma en la propuesta del programa de trabajo 2025-2026 del CONACEs, como lo veremos eh un poco más adelante en esta sesión.</w:t>
      </w:r>
    </w:p>
    <w:p>
      <w:pPr>
        <w:jc w:val="left"/>
      </w:pPr>
    </w:p>
    <w:p>
      <w:r>
        <w:rPr>
          <w:sz w:val="22"/>
        </w:rPr>
        <w:t>Unknown speaker 47:47</w:t>
      </w:r>
    </w:p>
    <w:p>
      <w:r>
        <w:rPr>
          <w:sz w:val="22"/>
        </w:rPr>
        <w:t>El acuerdo S.O. CONACEs décima.6 en torno al informe anual sobre el estado que guarda la educación superior en el país, el cual sigue en proceso.</w:t>
      </w:r>
    </w:p>
    <w:p>
      <w:pPr>
        <w:jc w:val="left"/>
      </w:pPr>
    </w:p>
    <w:p>
      <w:r>
        <w:rPr>
          <w:sz w:val="22"/>
        </w:rPr>
        <w:t>Unknown speaker 47:51</w:t>
      </w:r>
    </w:p>
    <w:p>
      <w:r>
        <w:rPr>
          <w:sz w:val="22"/>
        </w:rPr>
        <w:t>Eh, se continúa con los trabajos, alineando el documento conforme con lo establecido en el Plan Nacional de Desarrollo. Una vez que este plan haya sido publicado, también según lo establecido en el programa sectorial de educación.</w:t>
      </w:r>
    </w:p>
    <w:p>
      <w:pPr>
        <w:jc w:val="left"/>
      </w:pPr>
    </w:p>
    <w:p>
      <w:r>
        <w:rPr>
          <w:sz w:val="22"/>
        </w:rPr>
        <w:t>Unknown speaker 47:57</w:t>
      </w:r>
    </w:p>
    <w:p>
      <w:r>
        <w:rPr>
          <w:sz w:val="22"/>
        </w:rPr>
        <w:t>Y finalmente el acuerdo S.O. CONACEs.14A.7 respecto a la conclusión del programa de trabajo 2023-2024</w:t>
      </w:r>
    </w:p>
    <w:p>
      <w:pPr>
        <w:jc w:val="left"/>
      </w:pPr>
    </w:p>
    <w:p>
      <w:r>
        <w:rPr>
          <w:sz w:val="22"/>
        </w:rPr>
        <w:t>Unknown speaker 48:45</w:t>
      </w:r>
    </w:p>
    <w:p>
      <w:r>
        <w:rPr>
          <w:sz w:val="22"/>
        </w:rPr>
        <w:t>24. Este acuerdo se da por concluido con la información presentada en el informe de continuidad de acciones</w:t>
      </w:r>
    </w:p>
    <w:p>
      <w:pPr>
        <w:jc w:val="left"/>
      </w:pPr>
    </w:p>
    <w:p>
      <w:r>
        <w:rPr>
          <w:sz w:val="22"/>
        </w:rPr>
        <w:t>Unknown speaker 48:49</w:t>
      </w:r>
    </w:p>
    <w:p>
      <w:r>
        <w:rPr>
          <w:sz w:val="22"/>
        </w:rPr>
        <w:t>del programa de trabajo 2023-2024 del Conaces que se les hizo llegar como parte de la carpeta.</w:t>
      </w:r>
    </w:p>
    <w:p>
      <w:pPr>
        <w:jc w:val="left"/>
      </w:pPr>
    </w:p>
    <w:p>
      <w:r>
        <w:rPr>
          <w:sz w:val="22"/>
        </w:rPr>
        <w:t>Unknown speaker 48:56</w:t>
      </w:r>
    </w:p>
    <w:p>
      <w:r>
        <w:rPr>
          <w:sz w:val="22"/>
        </w:rPr>
        <w:t>Con base en lo anterior, el secretariado técnico conjunto les consulta si hay alguna intervención de su parte.</w:t>
      </w:r>
    </w:p>
    <w:p>
      <w:pPr>
        <w:jc w:val="left"/>
      </w:pPr>
    </w:p>
    <w:p>
      <w:r>
        <w:rPr>
          <w:sz w:val="22"/>
        </w:rPr>
        <w:t>Unknown speaker 49:02</w:t>
      </w:r>
    </w:p>
    <w:p>
      <w:r>
        <w:rPr>
          <w:sz w:val="22"/>
        </w:rPr>
        <w:t>Hay un acuerdo que falta, se los voy a leer, es el primero, es el acuerdo S.O.</w:t>
      </w:r>
    </w:p>
    <w:p>
      <w:pPr>
        <w:jc w:val="left"/>
      </w:pPr>
    </w:p>
    <w:p>
      <w:r>
        <w:rPr>
          <w:sz w:val="22"/>
        </w:rPr>
        <w:t>Unknown speaker 49:05</w:t>
      </w:r>
    </w:p>
    <w:p>
      <w:r>
        <w:rPr>
          <w:sz w:val="22"/>
        </w:rPr>
        <w:t>punto CONACES punto quinta punto seis referido a los avances de las entidades en cuanto a la armonización normativa.</w:t>
      </w:r>
    </w:p>
    <w:p>
      <w:pPr>
        <w:jc w:val="left"/>
      </w:pPr>
    </w:p>
    <w:p>
      <w:r>
        <w:rPr>
          <w:sz w:val="22"/>
        </w:rPr>
        <w:t>Unknown speaker 49:15</w:t>
      </w:r>
    </w:p>
    <w:p>
      <w:r>
        <w:rPr>
          <w:sz w:val="22"/>
        </w:rPr>
        <w:t>Al respecto les compartimos que está en proceso, ya que el secretariado técnico conjunto del Conaces solicitó mediante oficio a las comisiones estatales para la planeación de la educación superior</w:t>
      </w:r>
    </w:p>
    <w:p>
      <w:pPr>
        <w:jc w:val="left"/>
      </w:pPr>
    </w:p>
    <w:p>
      <w:r>
        <w:rPr>
          <w:sz w:val="22"/>
        </w:rPr>
        <w:t>Unknown speaker 49:22</w:t>
      </w:r>
    </w:p>
    <w:p>
      <w:r>
        <w:rPr>
          <w:sz w:val="22"/>
        </w:rPr>
        <w:t>actualizar la información de estos rubros y los resultados se estarán presentando en la siguiente sesión ordinaria de este consejo. Ahora sí, les</w:t>
      </w:r>
    </w:p>
    <w:p>
      <w:pPr>
        <w:jc w:val="left"/>
      </w:pPr>
    </w:p>
    <w:p>
      <w:r>
        <w:rPr>
          <w:sz w:val="22"/>
        </w:rPr>
        <w:t>Unknown speaker 50:00</w:t>
      </w:r>
    </w:p>
    <w:p>
      <w:r>
        <w:rPr>
          <w:sz w:val="22"/>
        </w:rPr>
        <w:t>pido si hay comentarios en relación con los acuerdos presentados.</w:t>
      </w:r>
    </w:p>
    <w:p>
      <w:pPr>
        <w:jc w:val="left"/>
      </w:pPr>
    </w:p>
    <w:p>
      <w:r>
        <w:rPr>
          <w:sz w:val="22"/>
        </w:rPr>
        <w:t>Unknown speaker 50:04</w:t>
      </w:r>
    </w:p>
    <w:p>
      <w:r>
        <w:rPr>
          <w:sz w:val="22"/>
        </w:rPr>
        <w:t>Si no si no los hay, les propongo entonces eh el siguiente acuerdo que es el acuerdo S.O.CONACES.15A.4.</w:t>
      </w:r>
    </w:p>
    <w:p>
      <w:pPr>
        <w:jc w:val="left"/>
      </w:pPr>
    </w:p>
    <w:p>
      <w:r>
        <w:rPr>
          <w:sz w:val="22"/>
        </w:rPr>
        <w:t>Unknown speaker 50:10</w:t>
      </w:r>
    </w:p>
    <w:p>
      <w:r>
        <w:rPr>
          <w:sz w:val="22"/>
        </w:rPr>
        <w:t>El CONACES toma conocimiento del informe del seguimiento de acuerdos rendido por el Secretariado Técnico Conjunto.</w:t>
      </w:r>
    </w:p>
    <w:p>
      <w:pPr>
        <w:jc w:val="left"/>
      </w:pPr>
    </w:p>
    <w:p>
      <w:r>
        <w:rPr>
          <w:sz w:val="22"/>
        </w:rPr>
        <w:t>Unknown speaker 50:31</w:t>
      </w:r>
    </w:p>
    <w:p>
      <w:r>
        <w:rPr>
          <w:sz w:val="22"/>
        </w:rPr>
        <w:t>Y les pregunto si alguien está en contra del acuerdo lo manifieste ahora por favor.</w:t>
      </w:r>
    </w:p>
    <w:p>
      <w:pPr>
        <w:jc w:val="left"/>
      </w:pPr>
    </w:p>
    <w:p>
      <w:r>
        <w:rPr>
          <w:sz w:val="22"/>
        </w:rPr>
        <w:t>Unknown speaker 50:38</w:t>
      </w:r>
    </w:p>
    <w:p>
      <w:r>
        <w:rPr>
          <w:sz w:val="22"/>
        </w:rPr>
        <w:t>Abstenciones.</w:t>
      </w:r>
    </w:p>
    <w:p>
      <w:pPr>
        <w:jc w:val="left"/>
      </w:pPr>
    </w:p>
    <w:p>
      <w:r>
        <w:rPr>
          <w:sz w:val="22"/>
        </w:rPr>
        <w:t>Unknown speaker 50:41</w:t>
      </w:r>
    </w:p>
    <w:p>
      <w:r>
        <w:rPr>
          <w:sz w:val="22"/>
        </w:rPr>
        <w:t>Pues lo aprobamos por unanimidad, entonces igualmente.</w:t>
      </w:r>
    </w:p>
    <w:p>
      <w:pPr>
        <w:jc w:val="left"/>
      </w:pPr>
    </w:p>
    <w:p>
      <w:r>
        <w:rPr>
          <w:sz w:val="22"/>
        </w:rPr>
        <w:t>Unknown speaker 50:45</w:t>
      </w:r>
    </w:p>
    <w:p>
      <w:r>
        <w:rPr>
          <w:sz w:val="22"/>
        </w:rPr>
        <w:t>Vamos a esperar un minuto a que vuelva el secretario el subsecretario de educación que le corresponde el siguiente punto.</w:t>
      </w:r>
    </w:p>
    <w:p>
      <w:pPr>
        <w:jc w:val="left"/>
      </w:pPr>
    </w:p>
    <w:p>
      <w:r>
        <w:rPr>
          <w:sz w:val="22"/>
        </w:rPr>
        <w:t>Unknown speaker 50:59</w:t>
      </w:r>
    </w:p>
    <w:p>
      <w:r>
        <w:rPr>
          <w:sz w:val="22"/>
        </w:rPr>
        <w:t>Qué es el la el programa de trabajo, entonces es importante que lo presente el.</w:t>
      </w:r>
    </w:p>
    <w:p>
      <w:pPr>
        <w:jc w:val="left"/>
      </w:pPr>
    </w:p>
    <w:p>
      <w:r>
        <w:rPr>
          <w:sz w:val="22"/>
        </w:rPr>
        <w:t>Unknown speaker 51:15</w:t>
      </w:r>
    </w:p>
    <w:p>
      <w:r>
        <w:rPr>
          <w:sz w:val="22"/>
        </w:rPr>
        <w:t>Listo, perdón.</w:t>
      </w:r>
    </w:p>
    <w:p>
      <w:pPr>
        <w:jc w:val="left"/>
      </w:pPr>
    </w:p>
    <w:p>
      <w:r>
        <w:rPr>
          <w:sz w:val="22"/>
        </w:rPr>
        <w:t>Unknown speaker 51:17</w:t>
      </w:r>
    </w:p>
    <w:p>
      <w:r>
        <w:rPr>
          <w:sz w:val="22"/>
        </w:rPr>
        <w:t>Disculpen.</w:t>
      </w:r>
    </w:p>
    <w:p>
      <w:pPr>
        <w:jc w:val="left"/>
      </w:pPr>
    </w:p>
    <w:p>
      <w:r>
        <w:rPr>
          <w:sz w:val="22"/>
        </w:rPr>
        <w:t>Unknown speaker 51:19</w:t>
      </w:r>
    </w:p>
    <w:p>
      <w:r>
        <w:rPr>
          <w:sz w:val="22"/>
        </w:rPr>
        <w:t>Decimoquinta sesión ordinaria del CONACES, Ciudad de México, 26 de mayo de 2025.</w:t>
      </w:r>
    </w:p>
    <w:p>
      <w:pPr>
        <w:jc w:val="left"/>
      </w:pPr>
    </w:p>
    <w:p>
      <w:r>
        <w:rPr>
          <w:sz w:val="22"/>
        </w:rPr>
        <w:t>Unknown speaker 52:30</w:t>
      </w:r>
    </w:p>
    <w:p>
      <w:r>
        <w:rPr>
          <w:sz w:val="22"/>
        </w:rPr>
        <w:t>Muy bien, tenemos</w:t>
      </w:r>
    </w:p>
    <w:p>
      <w:pPr>
        <w:jc w:val="left"/>
      </w:pPr>
    </w:p>
    <w:p>
      <w:r>
        <w:rPr>
          <w:sz w:val="22"/>
        </w:rPr>
        <w:t>Unknown speaker 52:34</w:t>
      </w:r>
    </w:p>
    <w:p>
      <w:r>
        <w:rPr>
          <w:sz w:val="22"/>
        </w:rPr>
        <w:t>Bueno, tenemos que hacer la del protocolo también, ¿no?</w:t>
      </w:r>
    </w:p>
    <w:p>
      <w:pPr>
        <w:jc w:val="left"/>
      </w:pPr>
    </w:p>
    <w:p>
      <w:r>
        <w:rPr>
          <w:sz w:val="22"/>
        </w:rPr>
        <w:t>Unknown speaker 52:36</w:t>
      </w:r>
    </w:p>
    <w:p>
      <w:r>
        <w:rPr>
          <w:sz w:val="22"/>
        </w:rPr>
        <w:t>El siguiente punto en el orden del día será la presentación y, en su caso, aprobación del programa de trabajo 2025-26 del CONACES.</w:t>
      </w:r>
    </w:p>
    <w:p>
      <w:pPr>
        <w:jc w:val="left"/>
      </w:pPr>
    </w:p>
    <w:p>
      <w:r>
        <w:rPr>
          <w:sz w:val="22"/>
        </w:rPr>
        <w:t>Unknown speaker 52:41</w:t>
      </w:r>
    </w:p>
    <w:p>
      <w:r>
        <w:rPr>
          <w:sz w:val="22"/>
        </w:rPr>
        <w:t>Para la debida presentación del programa, me permito devolverle la palabra al subsecretario de Educación Superior, al doctor Ricardo Villanueva Lomelí.</w:t>
      </w:r>
    </w:p>
    <w:p>
      <w:pPr>
        <w:jc w:val="left"/>
      </w:pPr>
    </w:p>
    <w:p>
      <w:r>
        <w:rPr>
          <w:sz w:val="22"/>
        </w:rPr>
        <w:t>Unknown speaker 52:46</w:t>
      </w:r>
    </w:p>
    <w:p>
      <w:r>
        <w:rPr>
          <w:sz w:val="22"/>
        </w:rPr>
        <w:t>Okay, entonces ya nos</w:t>
      </w:r>
    </w:p>
    <w:p>
      <w:pPr>
        <w:jc w:val="left"/>
      </w:pPr>
    </w:p>
    <w:p>
      <w:r>
        <w:rPr>
          <w:sz w:val="22"/>
        </w:rPr>
        <w:t>Unknown speaker 52:48</w:t>
      </w:r>
    </w:p>
    <w:p>
      <w:r>
        <w:rPr>
          <w:sz w:val="22"/>
        </w:rPr>
        <w:t>vamos al punto</w:t>
      </w:r>
    </w:p>
    <w:p>
      <w:pPr>
        <w:jc w:val="left"/>
      </w:pPr>
    </w:p>
    <w:p>
      <w:r>
        <w:rPr>
          <w:sz w:val="22"/>
        </w:rPr>
        <w:t>Unknown speaker 52:50</w:t>
      </w:r>
    </w:p>
    <w:p>
      <w:r>
        <w:rPr>
          <w:sz w:val="22"/>
        </w:rPr>
        <w:t>seis.</w:t>
      </w:r>
    </w:p>
    <w:p>
      <w:pPr>
        <w:jc w:val="left"/>
      </w:pPr>
    </w:p>
    <w:p>
      <w:r>
        <w:rPr>
          <w:sz w:val="22"/>
        </w:rPr>
        <w:t>Unknown speaker 52:52</w:t>
      </w:r>
    </w:p>
    <w:p>
      <w:r>
        <w:rPr>
          <w:sz w:val="22"/>
        </w:rPr>
        <w:t>Seis. Ya es el programa, ¿va?</w:t>
      </w:r>
    </w:p>
    <w:p>
      <w:pPr>
        <w:jc w:val="left"/>
      </w:pPr>
    </w:p>
    <w:p>
      <w:r>
        <w:rPr>
          <w:sz w:val="22"/>
        </w:rPr>
        <w:t>Unknown speaker 52:54</w:t>
      </w:r>
    </w:p>
    <w:p>
      <w:r>
        <w:rPr>
          <w:sz w:val="22"/>
        </w:rPr>
        <w:t>Muy bien.</w:t>
      </w:r>
    </w:p>
    <w:p>
      <w:pPr>
        <w:jc w:val="left"/>
      </w:pPr>
    </w:p>
    <w:p>
      <w:r>
        <w:rPr>
          <w:sz w:val="22"/>
        </w:rPr>
        <w:t>Unknown speaker 52:55</w:t>
      </w:r>
    </w:p>
    <w:p>
      <w:r>
        <w:rPr>
          <w:sz w:val="22"/>
        </w:rPr>
        <w:t>Bueno, muy bien.</w:t>
      </w:r>
    </w:p>
    <w:p>
      <w:pPr>
        <w:jc w:val="left"/>
      </w:pPr>
    </w:p>
    <w:p>
      <w:r>
        <w:rPr>
          <w:sz w:val="22"/>
        </w:rPr>
        <w:t>Unknown speaker 52:57</w:t>
      </w:r>
    </w:p>
    <w:p>
      <w:r>
        <w:rPr>
          <w:sz w:val="22"/>
        </w:rPr>
        <w:t>Carlos Iván, ¿por qué no te vienes acá para no sentirnos tan solos Enrique y yo? Este...</w:t>
      </w:r>
    </w:p>
    <w:p>
      <w:pPr>
        <w:jc w:val="left"/>
      </w:pPr>
    </w:p>
    <w:p>
      <w:r>
        <w:rPr>
          <w:sz w:val="22"/>
        </w:rPr>
        <w:t>Unknown speaker 53:01</w:t>
      </w:r>
    </w:p>
    <w:p>
      <w:r>
        <w:rPr>
          <w:sz w:val="22"/>
        </w:rPr>
        <w:t>Sí, no, vente acá.</w:t>
      </w:r>
    </w:p>
    <w:p>
      <w:pPr>
        <w:jc w:val="left"/>
      </w:pPr>
    </w:p>
    <w:p>
      <w:r>
        <w:rPr>
          <w:sz w:val="22"/>
        </w:rPr>
        <w:t>Unknown speaker 53:03</w:t>
      </w:r>
    </w:p>
    <w:p>
      <w:r>
        <w:rPr>
          <w:sz w:val="22"/>
        </w:rPr>
        <w:t>Bueno, para presentar lo que es el punto, eh, eh, eh, más importante que nos convoca el día de hoy a esta sesión, pues es poder poner a su consideración el programa de trabajo 2025</w:t>
      </w:r>
    </w:p>
    <w:p>
      <w:pPr>
        <w:jc w:val="left"/>
      </w:pPr>
    </w:p>
    <w:p>
      <w:r>
        <w:rPr>
          <w:sz w:val="22"/>
        </w:rPr>
        <w:t>Unknown speaker 53:08</w:t>
      </w:r>
    </w:p>
    <w:p>
      <w:r>
        <w:rPr>
          <w:sz w:val="22"/>
        </w:rPr>
        <w:t>2026, que en realidad comprende 10 líneas de trabajo que les queremos proponer y que puedan dar pauta a un diseño y seguimiento de políticas desde todos los distintos subsistemas que estructuran la educación superior para</w:t>
      </w:r>
    </w:p>
    <w:p>
      <w:pPr>
        <w:jc w:val="left"/>
      </w:pPr>
    </w:p>
    <w:p>
      <w:r>
        <w:rPr>
          <w:sz w:val="22"/>
        </w:rPr>
        <w:t>Unknown speaker 53:45</w:t>
      </w:r>
    </w:p>
    <w:p>
      <w:r>
        <w:rPr>
          <w:sz w:val="22"/>
        </w:rPr>
        <w:t>ser impulsados</w:t>
      </w:r>
    </w:p>
    <w:p>
      <w:pPr>
        <w:jc w:val="left"/>
      </w:pPr>
    </w:p>
    <w:p>
      <w:r>
        <w:rPr>
          <w:sz w:val="22"/>
        </w:rPr>
        <w:t>Unknown speaker 53:46</w:t>
      </w:r>
    </w:p>
    <w:p>
      <w:r>
        <w:rPr>
          <w:sz w:val="22"/>
        </w:rPr>
        <w:t>desde cada una de nuestras instituciones, ya sean públicas o privadas sin distingo</w:t>
      </w:r>
    </w:p>
    <w:p>
      <w:pPr>
        <w:jc w:val="left"/>
      </w:pPr>
    </w:p>
    <w:p>
      <w:r>
        <w:rPr>
          <w:sz w:val="22"/>
        </w:rPr>
        <w:t>Unknown speaker 53:52</w:t>
      </w:r>
    </w:p>
    <w:p>
      <w:r>
        <w:rPr>
          <w:sz w:val="22"/>
        </w:rPr>
        <w:t>y qué bueno que sean una referencia útil como un primer punto de partida de diez líneas de trabajo, ¿no?</w:t>
      </w:r>
    </w:p>
    <w:p>
      <w:pPr>
        <w:jc w:val="left"/>
      </w:pPr>
    </w:p>
    <w:p>
      <w:r>
        <w:rPr>
          <w:sz w:val="22"/>
        </w:rPr>
        <w:t>Unknown speaker 53:58</w:t>
      </w:r>
    </w:p>
    <w:p>
      <w:r>
        <w:rPr>
          <w:sz w:val="22"/>
        </w:rPr>
        <w:t>Aclarar que no se trata de una camisa de fuerza, simplemente es una agenda común que podamos entre todos eh empezar a trabajar</w:t>
      </w:r>
    </w:p>
    <w:p>
      <w:pPr>
        <w:jc w:val="left"/>
      </w:pPr>
    </w:p>
    <w:p>
      <w:r>
        <w:rPr>
          <w:sz w:val="22"/>
        </w:rPr>
        <w:t>Unknown speaker 54:05</w:t>
      </w:r>
    </w:p>
    <w:p>
      <w:r>
        <w:rPr>
          <w:sz w:val="22"/>
        </w:rPr>
        <w:t>y bueno la secretaria Rosaura justo nos decía en la antesala que se les fue enviado todo esto con anticipación eh</w:t>
      </w:r>
    </w:p>
    <w:p>
      <w:pPr>
        <w:jc w:val="left"/>
      </w:pPr>
    </w:p>
    <w:p>
      <w:r>
        <w:rPr>
          <w:sz w:val="22"/>
        </w:rPr>
        <w:t>Unknown speaker 54:11</w:t>
      </w:r>
    </w:p>
    <w:p>
      <w:r>
        <w:rPr>
          <w:sz w:val="22"/>
        </w:rPr>
        <w:t>pero si aún así después de la sesión algunos de ustedes tienen algún comentario o algo que sumar, estamos a tiempo porque hasta que no se apruebe el acta en la siguiente sesión, pues realmente todavía podemos tener modificaciones.</w:t>
      </w:r>
    </w:p>
    <w:p>
      <w:pPr>
        <w:jc w:val="left"/>
      </w:pPr>
    </w:p>
    <w:p>
      <w:r>
        <w:rPr>
          <w:sz w:val="22"/>
        </w:rPr>
        <w:t>Unknown speaker 54:17</w:t>
      </w:r>
    </w:p>
    <w:p>
      <w:r>
        <w:rPr>
          <w:sz w:val="22"/>
        </w:rPr>
        <w:t>Entonces estamos abiertos a cualquier opinión que ustedes tengan respecto a estas líneas de trabajo que les vamos a presentar el día de hoy, sepan todos ustedes que podrán hacerlo y que estamos abiertos a recibir cualquier opinión.</w:t>
      </w:r>
    </w:p>
    <w:p>
      <w:pPr>
        <w:jc w:val="left"/>
      </w:pPr>
    </w:p>
    <w:p>
      <w:r>
        <w:rPr>
          <w:sz w:val="22"/>
        </w:rPr>
        <w:t>Unknown speaker 54:26</w:t>
      </w:r>
    </w:p>
    <w:p>
      <w:r>
        <w:rPr>
          <w:sz w:val="22"/>
        </w:rPr>
        <w:t>Bueno, el primer punto del plan de trabajo eh es el que denominamos contribuciones a la actualización e</w:t>
      </w:r>
    </w:p>
    <w:p>
      <w:pPr>
        <w:jc w:val="left"/>
      </w:pPr>
    </w:p>
    <w:p>
      <w:r>
        <w:rPr>
          <w:sz w:val="22"/>
        </w:rPr>
        <w:t>Unknown speaker 54:31</w:t>
      </w:r>
    </w:p>
    <w:p>
      <w:r>
        <w:rPr>
          <w:sz w:val="22"/>
        </w:rPr>
        <w:t>implementación del programa nacional de educación superior, lo que conocemos como el Pronaes 2026-2030 que bueno ya hemos empezado</w:t>
      </w:r>
    </w:p>
    <w:p>
      <w:pPr>
        <w:jc w:val="left"/>
      </w:pPr>
    </w:p>
    <w:p>
      <w:r>
        <w:rPr>
          <w:sz w:val="22"/>
        </w:rPr>
        <w:t>Unknown speaker 55:00</w:t>
      </w:r>
    </w:p>
    <w:p>
      <w:r>
        <w:rPr>
          <w:sz w:val="22"/>
        </w:rPr>
        <w:t>a trabajar eh eh algunos esbozos desde la subsecretaría, pero estamos esperando la autorización del programa sectorial que es lo que nos va a dar pie a poder nosotros eh eh iniciar el PRONES. Ya hemos eh paralelamente empezado a trabajar desde la subsecretaría eh obviamente pues derivado del plan nacional de desarrollo, estamos esperando la publicación del plan sectorial y como lo establece la la normatividad, a partir de ahí podemos elaborar el programa nacional de educación superior el PRONES 2026 2030. Entonces eh ya nosotros como les decía iniciamos un primer mapeo de ejes estratégicos para el PRONES y dentro de muy poco estaremos turnándoles una propuesta inicial para que sobre ella ustedes nos apoyen a darnos opiniones y esta subsecretaría pueda contar con este programa eh en los tiempos que establece la secretaría de hacienda y crédito público, es decir, ya en las siguientes semanas. Entonces digamos que esa es una tarea inicial que es la primera que le queremos poner como parte del plan de trabajo. Vamos a tener que juntos realizar el PRONES, no más esperamos el plan sectorial, el programa sectorial que ya está eh a punto de terminarse y que nos ayuden a poder realizar este programa.</w:t>
      </w:r>
    </w:p>
    <w:p>
      <w:pPr>
        <w:jc w:val="left"/>
      </w:pPr>
    </w:p>
    <w:p>
      <w:r>
        <w:rPr>
          <w:sz w:val="22"/>
        </w:rPr>
        <w:t>Unknown speaker 56:15</w:t>
      </w:r>
    </w:p>
    <w:p>
      <w:r>
        <w:rPr>
          <w:sz w:val="22"/>
        </w:rPr>
        <w:t>El segundo punto es aportes para la revisión y actualización de la implementación del programa de la ampliación de la oferta educativa conocido como PAES 2025-2030.</w:t>
      </w:r>
    </w:p>
    <w:p>
      <w:pPr>
        <w:jc w:val="left"/>
      </w:pPr>
    </w:p>
    <w:p>
      <w:r>
        <w:rPr>
          <w:sz w:val="22"/>
        </w:rPr>
        <w:t>Unknown speaker 56:22</w:t>
      </w:r>
    </w:p>
    <w:p>
      <w:r>
        <w:rPr>
          <w:sz w:val="22"/>
        </w:rPr>
        <w:t>También bueno pues tenemos que revisar este plan ciertamente en el 2024 se aprobó uno pero va a haber un cambio de administración y con el nuevo marco programático que nos rige y además de que hay nuevas metas en la cobertura que se considera pertinente que volvamos a discutir todos juntos el PAES.</w:t>
      </w:r>
    </w:p>
    <w:p>
      <w:pPr>
        <w:jc w:val="left"/>
      </w:pPr>
    </w:p>
    <w:p>
      <w:r>
        <w:rPr>
          <w:sz w:val="22"/>
        </w:rPr>
        <w:t>Unknown speaker 56:29</w:t>
      </w:r>
    </w:p>
    <w:p>
      <w:r>
        <w:rPr>
          <w:sz w:val="22"/>
        </w:rPr>
        <w:t>En el 2024 ya se había aprobado, pero bueno hay una meta hoy que que tiene que ver con eh eh con cambios que hay el propio plan México, la meta del 55% de la matrícula, todo eso pues nosotros creemos que que es conveniente que lo pongamos como uno de los puntos a revisar este año y que eh eh lo volvamos a platicar todos juntos y que podamos afinar este programa.</w:t>
      </w:r>
    </w:p>
    <w:p>
      <w:pPr>
        <w:jc w:val="left"/>
      </w:pPr>
    </w:p>
    <w:p>
      <w:r>
        <w:rPr>
          <w:sz w:val="22"/>
        </w:rPr>
        <w:t>Unknown speaker 56:36</w:t>
      </w:r>
    </w:p>
    <w:p>
      <w:r>
        <w:rPr>
          <w:sz w:val="22"/>
        </w:rPr>
        <w:t>El tercer punto que proponemos para este plan de trabajo es la participación del Sistema Nacional de Educación Superior en proyectos estratégicos del Plan México, estrategia de desarrollo económico equitativo y sustentable para la prosperidad compartida.</w:t>
      </w:r>
    </w:p>
    <w:p>
      <w:pPr>
        <w:jc w:val="left"/>
      </w:pPr>
    </w:p>
    <w:p>
      <w:r>
        <w:rPr>
          <w:sz w:val="22"/>
        </w:rPr>
        <w:t>Unknown speaker 57:30</w:t>
      </w:r>
    </w:p>
    <w:p>
      <w:r>
        <w:rPr>
          <w:sz w:val="22"/>
        </w:rPr>
        <w:t>las instituciones de educación superior, pues jugamos un</w:t>
      </w:r>
    </w:p>
    <w:p>
      <w:pPr>
        <w:jc w:val="left"/>
      </w:pPr>
    </w:p>
    <w:p>
      <w:r>
        <w:rPr>
          <w:sz w:val="22"/>
        </w:rPr>
        <w:t>Unknown speaker 57:34</w:t>
      </w:r>
    </w:p>
    <w:p>
      <w:r>
        <w:rPr>
          <w:sz w:val="22"/>
        </w:rPr>
        <w:t>papel importantísimo en esto y bueno, pues estamos todos juntos buscando la prosperidad</w:t>
      </w:r>
    </w:p>
    <w:p>
      <w:pPr>
        <w:jc w:val="left"/>
      </w:pPr>
    </w:p>
    <w:p>
      <w:r>
        <w:rPr>
          <w:sz w:val="22"/>
        </w:rPr>
        <w:t>Unknown speaker 57:41</w:t>
      </w:r>
    </w:p>
    <w:p>
      <w:r>
        <w:rPr>
          <w:sz w:val="22"/>
        </w:rPr>
        <w:t>compartida, entonces desde el CONACES deseamos impulsar varias líneas de trabajo, esta, una, por ejemplo, es una estrategia del Sistema</w:t>
      </w:r>
    </w:p>
    <w:p>
      <w:pPr>
        <w:jc w:val="left"/>
      </w:pPr>
    </w:p>
    <w:p>
      <w:r>
        <w:rPr>
          <w:sz w:val="22"/>
        </w:rPr>
        <w:t>Unknown speaker 57:49</w:t>
      </w:r>
    </w:p>
    <w:p>
      <w:r>
        <w:rPr>
          <w:sz w:val="22"/>
        </w:rPr>
        <w:t>Nacional de Educación Superior para el desarrollo de competencias profesionales en el campo de los semiconductores y la industria electrónica de nueva generación, eh, otra, los encuentros regionales sectoriales para la actualización curricular</w:t>
      </w:r>
    </w:p>
    <w:p>
      <w:pPr>
        <w:jc w:val="left"/>
      </w:pPr>
    </w:p>
    <w:p>
      <w:r>
        <w:rPr>
          <w:sz w:val="22"/>
        </w:rPr>
        <w:t>Unknown speaker 57:59</w:t>
      </w:r>
    </w:p>
    <w:p>
      <w:r>
        <w:rPr>
          <w:sz w:val="22"/>
        </w:rPr>
        <w:t>que ya empezamos el primero, eh, hay que comentarles muy rápidamente que efectivamente hemos intentado, a petición de la presidenta de la República, en coordinación con la SECITI y con la Secretaría de Economía, eh, eh nos eh tuvimos una reunión con el secretario Ebrard</w:t>
      </w:r>
    </w:p>
    <w:p>
      <w:pPr>
        <w:jc w:val="left"/>
      </w:pPr>
    </w:p>
    <w:p>
      <w:r>
        <w:rPr>
          <w:sz w:val="22"/>
        </w:rPr>
        <w:t>Unknown speaker 58:07</w:t>
      </w:r>
    </w:p>
    <w:p>
      <w:r>
        <w:rPr>
          <w:sz w:val="22"/>
        </w:rPr>
        <w:t>para poder ver cómo hacer unos foros, pero que ya no nos sentemos como siempre a solo hablar, hablar, hablar y que después no quede nada, ¿no? Este, lo que hicimos es al revés. Entonces estamos convocando a 11 foros por industria, les haremos llegar el cronograma, ya empezamos el primero la semana pasada que fue con la industria textil</w:t>
      </w:r>
    </w:p>
    <w:p>
      <w:pPr>
        <w:jc w:val="left"/>
      </w:pPr>
    </w:p>
    <w:p>
      <w:r>
        <w:rPr>
          <w:sz w:val="22"/>
        </w:rPr>
        <w:t>Unknown speaker 58:16</w:t>
      </w:r>
    </w:p>
    <w:p>
      <w:r>
        <w:rPr>
          <w:sz w:val="22"/>
        </w:rPr>
        <w:t>y la idea es que nosotros les enviemos a todas las a todo el sector de la industria</w:t>
      </w:r>
    </w:p>
    <w:p>
      <w:pPr>
        <w:jc w:val="left"/>
      </w:pPr>
    </w:p>
    <w:p>
      <w:r>
        <w:rPr>
          <w:sz w:val="22"/>
        </w:rPr>
        <w:t>Unknown speaker 58:45</w:t>
      </w:r>
    </w:p>
    <w:p>
      <w:r>
        <w:rPr>
          <w:sz w:val="22"/>
        </w:rPr>
        <w:t>Carlos Iván hizo un recuento de todas las instituciones que tienen programas educativos que ya aportan algo a la industria textil. Pedimos los planes de estudio y los perfiles de egreso de cada uno de esos programas educativos para que la industria conozca qué están formando las instituciones de educación superior y qué puede ser útil a su sector productivo. Por otro lado, antes del foro, pedimos a todo el sector de la industria textil que nos indicaran cuáles son las habilidades, los conocimientos, las competencias y las necesidades que tienen en cuanto a recursos humanos, para poder conectar las necesidades laborales, o las potenciales, de su industria.  A partir de ese trabajo previo, llegaremos al foro para discutir cuestiones prácticas.</w:t>
      </w:r>
    </w:p>
    <w:p>
      <w:pPr>
        <w:jc w:val="left"/>
      </w:pPr>
    </w:p>
    <w:p>
      <w:r>
        <w:rPr>
          <w:sz w:val="22"/>
        </w:rPr>
        <w:t>Unknown speaker 58:53</w:t>
      </w:r>
    </w:p>
    <w:p>
      <w:r>
        <w:rPr>
          <w:sz w:val="22"/>
        </w:rPr>
        <w:t>Después de los foros, se intentará que haya visitas recíprocas: que los académicos de las universidades visiten las industrias, para que no nos quedemos solo en un foro teórico, y que, de igual manera, las industrias visiten los programas educativos para que haya una retroalimentación y se pueda hacer un trabajo conjunto para mejorar la formación de los estudiantes y que la industria tenga los recursos humanos que necesita.</w:t>
      </w:r>
    </w:p>
    <w:p>
      <w:pPr>
        <w:jc w:val="left"/>
      </w:pPr>
    </w:p>
    <w:p>
      <w:r>
        <w:rPr>
          <w:sz w:val="22"/>
        </w:rPr>
        <w:t>Unknown speaker 01:00:00</w:t>
      </w:r>
    </w:p>
    <w:p>
      <w:r>
        <w:rPr>
          <w:sz w:val="22"/>
        </w:rPr>
        <w:t>en laboratorios y las universidades que tienen eh están formando en ese sector. Entonces,</w:t>
      </w:r>
    </w:p>
    <w:p>
      <w:pPr>
        <w:jc w:val="left"/>
      </w:pPr>
    </w:p>
    <w:p>
      <w:r>
        <w:rPr>
          <w:sz w:val="22"/>
        </w:rPr>
        <w:t>Unknown speaker 01:00:05</w:t>
      </w:r>
    </w:p>
    <w:p>
      <w:r>
        <w:rPr>
          <w:sz w:val="22"/>
        </w:rPr>
        <w:t>bueno la idea de estos once foros es eh eh bueno mañana tenemos la segunda mesa en el IPN, ¿no? que ya que es farmacéutica y dispositivos médicos, ¿no?</w:t>
      </w:r>
    </w:p>
    <w:p>
      <w:pPr>
        <w:jc w:val="left"/>
      </w:pPr>
    </w:p>
    <w:p>
      <w:r>
        <w:rPr>
          <w:sz w:val="22"/>
        </w:rPr>
        <w:t>Unknown speaker 01:00:11</w:t>
      </w:r>
    </w:p>
    <w:p>
      <w:r>
        <w:rPr>
          <w:sz w:val="22"/>
        </w:rPr>
        <w:t>eh una de las industrias que más potencial va a tener en los próximos años, o sea, una de las advertencias que nos hacía el secretario Brad, por ejemplo, es que la economía mexicana se va a transformar totalmente.</w:t>
      </w:r>
    </w:p>
    <w:p>
      <w:pPr>
        <w:jc w:val="left"/>
      </w:pPr>
    </w:p>
    <w:p>
      <w:r>
        <w:rPr>
          <w:sz w:val="22"/>
        </w:rPr>
        <w:t>Unknown speaker 01:00:24</w:t>
      </w:r>
    </w:p>
    <w:p>
      <w:r>
        <w:rPr>
          <w:sz w:val="22"/>
        </w:rPr>
        <w:t>las posturas del gobierno norteamericano y la nueva reconfiguración de los aranceles y de todo esto que está sucediendo en el mundo va a reconfigurar la economía mexicana. Entonces, por ejemplo el tema automotriz es un tema de muchísimo interés para el gobierno de Estados Unidos, lo que va a generar que pueda haber atracción de industria hacia Estados Unidos, lo que puede hacer que haya un golpe a a la industria automotriz lo que está sucediendo en México,</w:t>
      </w:r>
    </w:p>
    <w:p>
      <w:pPr>
        <w:jc w:val="left"/>
      </w:pPr>
    </w:p>
    <w:p>
      <w:r>
        <w:rPr>
          <w:sz w:val="22"/>
        </w:rPr>
        <w:t>Unknown speaker 01:00:40</w:t>
      </w:r>
    </w:p>
    <w:p>
      <w:r>
        <w:rPr>
          <w:sz w:val="22"/>
        </w:rPr>
        <w:t>pero hay grandes oportunidades también. Entonces lo que vamos a tener que es reconfigurar la economía mexicana hacia las áreas de oportunidad. Bueno, una de las áreas de oportunidad más fuerte que se ven eh a futuro para México tiene que ver con lo farmacéutico y los dispositivos médicos.</w:t>
      </w:r>
    </w:p>
    <w:p>
      <w:pPr>
        <w:jc w:val="left"/>
      </w:pPr>
    </w:p>
    <w:p>
      <w:r>
        <w:rPr>
          <w:sz w:val="22"/>
        </w:rPr>
        <w:t>Unknown speaker 01:00:59</w:t>
      </w:r>
    </w:p>
    <w:p>
      <w:r>
        <w:rPr>
          <w:sz w:val="22"/>
        </w:rPr>
        <w:t>Eh, efectivamente cuando vemos los aranceles que se le estén imponiendo a China o a otros países respecto a estas industrias hablan de que a nosotros nos puede resultar de un gran potencial porque van a dejar de importar o se va a encargar cer esos productos traerlos desde otro lado y esas son las áreas de oportunidad que México debe aprovechar. O sea, tenemos que jugar con la economía mundial, o saber en dónde se está apretando y en dónde está flojando. A lo mejor a nosotros nos van a apretar en la automotriz,</w:t>
      </w:r>
    </w:p>
    <w:p>
      <w:pPr>
        <w:jc w:val="left"/>
      </w:pPr>
    </w:p>
    <w:p>
      <w:r>
        <w:rPr>
          <w:sz w:val="22"/>
        </w:rPr>
        <w:t>Unknown speaker 01:01:20</w:t>
      </w:r>
    </w:p>
    <w:p>
      <w:r>
        <w:rPr>
          <w:sz w:val="22"/>
        </w:rPr>
        <w:t>pero nos van a aflojar en lo farmacéutico porque va a haber oportunidades. Bueno, eso es lo que los queremos convocar en este punto a que discutamos juntos el sector económico y las universidades y que dialoguemos con pleno respeto a la autonomía de cada quien entendiendo claramente que las instituciones de educación superior no solo formamos personas para el empleo, nosotros formamos ciudadanos y seres humanos,</w:t>
      </w:r>
    </w:p>
    <w:p>
      <w:pPr>
        <w:jc w:val="left"/>
      </w:pPr>
    </w:p>
    <w:p>
      <w:r>
        <w:rPr>
          <w:sz w:val="22"/>
        </w:rPr>
        <w:t>Unknown speaker 01:01:50</w:t>
      </w:r>
    </w:p>
    <w:p>
      <w:r>
        <w:rPr>
          <w:sz w:val="22"/>
        </w:rPr>
        <w:t>pero seres humanos que lamentablemente tienen el mal hábito de comer después de estudiar, entonces también necesitan un salario y si no nos adaptamos a a a y tienen el derecho digno a una a eh o legítimo de aspirar a un a una vida digna, ¿no? Entonces eh entendiendo que no es que la secretaría de educación ni las universidades nos vamos a adaptar en totalidad a un plan económico,</w:t>
      </w:r>
    </w:p>
    <w:p>
      <w:pPr>
        <w:jc w:val="left"/>
      </w:pPr>
    </w:p>
    <w:p>
      <w:r>
        <w:rPr>
          <w:sz w:val="22"/>
        </w:rPr>
        <w:t>Unknown speaker 01:02:19</w:t>
      </w:r>
    </w:p>
    <w:p>
      <w:r>
        <w:rPr>
          <w:sz w:val="22"/>
        </w:rPr>
        <w:t>entendiendo eso lo que yo creo que no podemos hacer es aislarlos de la economía. Entonces tenemos que sentarnos en la misma mesa y dialogar y aprovechar las oportunidades. Bueno, entonces ya fue el de la industria textil, vamos por la farmacéutica y les pedimos su colaboración para que podamos eh seguir eh haciendo este este trabajo que la presidenta nos pide que es el llamado Plan México y cómo desde las instituciones de educación superior aportamos y junto con la SECITI, este toda nuestra capacidad de investigación, toda nuestra oferta educativa la ponemos al servicio. Bueno,</w:t>
      </w:r>
    </w:p>
    <w:p>
      <w:pPr>
        <w:jc w:val="left"/>
      </w:pPr>
    </w:p>
    <w:p>
      <w:r>
        <w:rPr>
          <w:sz w:val="22"/>
        </w:rPr>
        <w:t>Unknown speaker 01:02:44</w:t>
      </w:r>
    </w:p>
    <w:p>
      <w:r>
        <w:rPr>
          <w:sz w:val="22"/>
        </w:rPr>
        <w:t>eh el siguiente punto lo uno tantito a lo que sigue que es el punto cuatro que tiene que ver con esto. Yo he venido planteando que efectivamente para el Plan México eh por el modelo que tenemos y ahorita lo comentaba la secretaria Rosario Ruiz, eh nuestros títulos eh todavía tardamos mucho en en en aspirar a nuestros títulos de técnicos superiores, licenciaturas, maestrías y doctorados, ¿no? Y la economía se mueve un poquito más rápido que nuestras universidades.</w:t>
      </w:r>
    </w:p>
    <w:p>
      <w:pPr>
        <w:jc w:val="left"/>
      </w:pPr>
    </w:p>
    <w:p>
      <w:r>
        <w:rPr>
          <w:sz w:val="22"/>
        </w:rPr>
        <w:t>Unknown speaker 01:03:12</w:t>
      </w:r>
    </w:p>
    <w:p>
      <w:r>
        <w:rPr>
          <w:sz w:val="22"/>
        </w:rPr>
        <w:t>Eh poquito como mil millones de veces más rápido, ¿no? Entonces este eh el mundo económico va una velocidad que no es el nuestro, ¿no? Entonces el tema que yo comentaba en la reunión con la secretaría de economía es que si nosotros planteamos porque en estos foros vamos a plantear nuevas ofertas educativas y replantear las vigentes, es parte de lo que queremos discutir en estos foros. Pero aún así eso no será suficiente,</w:t>
      </w:r>
    </w:p>
    <w:p>
      <w:pPr>
        <w:jc w:val="left"/>
      </w:pPr>
    </w:p>
    <w:p>
      <w:r>
        <w:rPr>
          <w:sz w:val="22"/>
        </w:rPr>
        <w:t>Unknown speaker 01:03:40</w:t>
      </w:r>
    </w:p>
    <w:p>
      <w:r>
        <w:rPr>
          <w:sz w:val="22"/>
        </w:rPr>
        <w:t>porque el sistema más eficiente que tenemos ahorita en tiempos es el de las tecnológicas que dirige Marlene y ahí para lograr una licenciatura son tres años cuatro meses porque tenemos un modelo cuatrimestral que eso hace muy eficiente en vez de dos semestres cubrimos tres calendarios en un año, eso eficientiza nuestro modelo, pero aún así eh tardamos tres años cuatro meses en lograr un título de técnico superior. Si ahorita con las tecnológicas que es la que nos ofrece un título en menos tiempo, empezamos a trabajar un cambio de oferta educativa, pues si nos tardamos seis meses en diseñar el programa,</w:t>
      </w:r>
    </w:p>
    <w:p>
      <w:pPr>
        <w:jc w:val="left"/>
      </w:pPr>
    </w:p>
    <w:p>
      <w:r>
        <w:rPr>
          <w:sz w:val="22"/>
        </w:rPr>
        <w:t>Unknown speaker 01:04:11</w:t>
      </w:r>
    </w:p>
    <w:p>
      <w:r>
        <w:rPr>
          <w:sz w:val="22"/>
        </w:rPr>
        <w:t>que eso sería velocidad exprés para una institución. Yo les decía, okay, el primer graduado de un nuevo programa ahorita lo tendremos en cuatro años. Pues en cuatro años yo ya ni subsecretario soy a lo mejor, entonces es</w:t>
      </w:r>
    </w:p>
    <w:p>
      <w:pPr>
        <w:jc w:val="left"/>
      </w:pPr>
    </w:p>
    <w:p>
      <w:r>
        <w:rPr>
          <w:sz w:val="22"/>
        </w:rPr>
        <w:t>Unknown speaker 01:05:00</w:t>
      </w:r>
    </w:p>
    <w:p>
      <w:r>
        <w:rPr>
          <w:sz w:val="22"/>
        </w:rPr>
        <w:t>este eh hay que empezarlo a hacer hay que empezarlo a hacer ¿no? empezar a alinear</w:t>
      </w:r>
    </w:p>
    <w:p>
      <w:pPr>
        <w:jc w:val="left"/>
      </w:pPr>
    </w:p>
    <w:p>
      <w:r>
        <w:rPr>
          <w:sz w:val="22"/>
        </w:rPr>
        <w:t>Unknown speaker 01:05:04</w:t>
      </w:r>
    </w:p>
    <w:p>
      <w:r>
        <w:rPr>
          <w:sz w:val="22"/>
        </w:rPr>
        <w:t>pero aún así el mercado y la economía se mueven más rápido a veces que solo pensar que títulos de ingenieros y de técnicos superiores y de maestros y de doctores es lo que va a resolver esta alineación</w:t>
      </w:r>
    </w:p>
    <w:p>
      <w:pPr>
        <w:jc w:val="left"/>
      </w:pPr>
    </w:p>
    <w:p>
      <w:r>
        <w:rPr>
          <w:sz w:val="22"/>
        </w:rPr>
        <w:t>Unknown speaker 01:05:11</w:t>
      </w:r>
    </w:p>
    <w:p>
      <w:r>
        <w:rPr>
          <w:sz w:val="22"/>
        </w:rPr>
        <w:t>no entonces eso nos lleva a pensar en que tenemos que tener certificaciones previas y que tenemos que pensar en constancias en certificados y en diplomas y no solo en ingenieros licenciados maestros y doctores</w:t>
      </w:r>
    </w:p>
    <w:p>
      <w:pPr>
        <w:jc w:val="left"/>
      </w:pPr>
    </w:p>
    <w:p>
      <w:r>
        <w:rPr>
          <w:sz w:val="22"/>
        </w:rPr>
        <w:t>Unknown speaker 01:05:20</w:t>
      </w:r>
    </w:p>
    <w:p>
      <w:r>
        <w:rPr>
          <w:sz w:val="22"/>
        </w:rPr>
        <w:t>o sea necesitamos empezar a ofrecer y entramos al mundo también ya de las microcredenciales cursos más cortos que nos permitan enfrentar de manera más eficiente las necesidades que se tienen en Sonora porque va a llegar una fábrica de de la industria automotriz eléctrica</w:t>
      </w:r>
    </w:p>
    <w:p>
      <w:pPr>
        <w:jc w:val="left"/>
      </w:pPr>
    </w:p>
    <w:p>
      <w:r>
        <w:rPr>
          <w:sz w:val="22"/>
        </w:rPr>
        <w:t>Unknown speaker 01:05:36</w:t>
      </w:r>
    </w:p>
    <w:p>
      <w:r>
        <w:rPr>
          <w:sz w:val="22"/>
        </w:rPr>
        <w:t>no no no esa industria no puede esperar cinco años a que egresado entonces necesitamos tener un sistema de educación superior más flexible que que siga dando títulos de doctores y con todo esto pero también certificaciones previas y eso es constancias certificados y diplomas</w:t>
      </w:r>
    </w:p>
    <w:p>
      <w:pPr>
        <w:jc w:val="left"/>
      </w:pPr>
    </w:p>
    <w:p>
      <w:r>
        <w:rPr>
          <w:sz w:val="22"/>
        </w:rPr>
        <w:t>Unknown speaker 01:05:54</w:t>
      </w:r>
    </w:p>
    <w:p>
      <w:r>
        <w:rPr>
          <w:sz w:val="22"/>
        </w:rPr>
        <w:t>que nos lleva a otro</w:t>
      </w:r>
    </w:p>
    <w:p>
      <w:pPr>
        <w:jc w:val="left"/>
      </w:pPr>
    </w:p>
    <w:p>
      <w:r>
        <w:rPr>
          <w:sz w:val="22"/>
        </w:rPr>
        <w:t>Unknown speaker 01:06:15</w:t>
      </w:r>
    </w:p>
    <w:p>
      <w:r>
        <w:rPr>
          <w:sz w:val="22"/>
        </w:rPr>
        <w:t>de las propuestas. Bueno, eh ¿cuál es la cuarta propuesta?</w:t>
      </w:r>
    </w:p>
    <w:p>
      <w:pPr>
        <w:jc w:val="left"/>
      </w:pPr>
    </w:p>
    <w:p>
      <w:r>
        <w:rPr>
          <w:sz w:val="22"/>
        </w:rPr>
        <w:t>Unknown speaker 01:06:21</w:t>
      </w:r>
    </w:p>
    <w:p>
      <w:r>
        <w:rPr>
          <w:sz w:val="22"/>
        </w:rPr>
        <w:t>Una estrategia nacional para la educación superior a lo largo de la vida y uno es esta misma agenda.</w:t>
      </w:r>
    </w:p>
    <w:p>
      <w:pPr>
        <w:jc w:val="left"/>
      </w:pPr>
    </w:p>
    <w:p>
      <w:r>
        <w:rPr>
          <w:sz w:val="22"/>
        </w:rPr>
        <w:t>Unknown speaker 01:06:40</w:t>
      </w:r>
    </w:p>
    <w:p>
      <w:r>
        <w:rPr>
          <w:sz w:val="22"/>
        </w:rPr>
        <w:t>Lo que yo he venido planteando eh con el secretario Mario Delgado y que coincidimos es eh con la secretaría también de ciencia y tecnología,</w:t>
      </w:r>
    </w:p>
    <w:p>
      <w:pPr>
        <w:jc w:val="left"/>
      </w:pPr>
    </w:p>
    <w:p>
      <w:r>
        <w:rPr>
          <w:sz w:val="22"/>
        </w:rPr>
        <w:t>Unknown speaker 01:06:49</w:t>
      </w:r>
    </w:p>
    <w:p>
      <w:r>
        <w:rPr>
          <w:sz w:val="22"/>
        </w:rPr>
        <w:t>es que este modelo de universidad pensado en de jóvenes de 18 a 23 años y no te vuelvo a ver en la vida, está verdaderamente caduco.</w:t>
      </w:r>
    </w:p>
    <w:p>
      <w:pPr>
        <w:jc w:val="left"/>
      </w:pPr>
    </w:p>
    <w:p>
      <w:r>
        <w:rPr>
          <w:sz w:val="22"/>
        </w:rPr>
        <w:t>Unknown speaker 01:07:00</w:t>
      </w:r>
    </w:p>
    <w:p>
      <w:r>
        <w:rPr>
          <w:sz w:val="22"/>
        </w:rPr>
        <w:t>O sea, las universidades que nos concibamos como que solo vamos a atender a los jóvenes cinco años y no los vamos a volver a ver en nuestra vida,</w:t>
      </w:r>
    </w:p>
    <w:p>
      <w:pPr>
        <w:jc w:val="left"/>
      </w:pPr>
    </w:p>
    <w:p>
      <w:r>
        <w:rPr>
          <w:sz w:val="22"/>
        </w:rPr>
        <w:t>Unknown speaker 01:07:09</w:t>
      </w:r>
    </w:p>
    <w:p>
      <w:r>
        <w:rPr>
          <w:sz w:val="22"/>
        </w:rPr>
        <w:t>perdón que se los diga, pero ese modelo de universidad eh está agonizando, va a morir y quien no haga algo va a morir,</w:t>
      </w:r>
    </w:p>
    <w:p>
      <w:pPr>
        <w:jc w:val="left"/>
      </w:pPr>
    </w:p>
    <w:p>
      <w:r>
        <w:rPr>
          <w:sz w:val="22"/>
        </w:rPr>
        <w:t>Unknown speaker 01:07:15</w:t>
      </w:r>
    </w:p>
    <w:p>
      <w:r>
        <w:rPr>
          <w:sz w:val="22"/>
        </w:rPr>
        <w:t>porque tenemos que empezar a replantear lo que el mundo está haciendo. Las habilidades generales eh en cinco años se pierde el 50% el valor de lo que enseñamos de habilidades</w:t>
      </w:r>
    </w:p>
    <w:p>
      <w:pPr>
        <w:jc w:val="left"/>
      </w:pPr>
    </w:p>
    <w:p>
      <w:r>
        <w:rPr>
          <w:sz w:val="22"/>
        </w:rPr>
        <w:t>Unknown speaker 01:07:22</w:t>
      </w:r>
    </w:p>
    <w:p>
      <w:r>
        <w:rPr>
          <w:sz w:val="22"/>
        </w:rPr>
        <w:t>generales y las habilidades específicas el 100% en cinco años. Entonces ustedes pueden ver a cómo se mueve esto. Eh hace tres años el curso eh más rentable en sobre programación era el delo lo famoso llamado R.Yo no tengo esa idea, eso, pero es un lenguaje de programación, soy abogado y doctor en educación, pues me hablan de R, no entiendo.</w:t>
      </w:r>
    </w:p>
    <w:p>
      <w:pPr>
        <w:jc w:val="left"/>
      </w:pPr>
    </w:p>
    <w:p>
      <w:r>
        <w:rPr>
          <w:sz w:val="22"/>
        </w:rPr>
        <w:t>Unknown speaker 01:07:38</w:t>
      </w:r>
    </w:p>
    <w:p>
      <w:r>
        <w:rPr>
          <w:sz w:val="22"/>
        </w:rPr>
        <w:t>Pero lo que sí sé es que todo el mundo decía que R era lo mejor, ¿no? O sea, todo el mundo tiene que saber R.</w:t>
      </w:r>
    </w:p>
    <w:p>
      <w:pPr>
        <w:jc w:val="left"/>
      </w:pPr>
    </w:p>
    <w:p>
      <w:r>
        <w:rPr>
          <w:sz w:val="22"/>
        </w:rPr>
        <w:t>Unknown speaker 01:07:45</w:t>
      </w:r>
    </w:p>
    <w:p>
      <w:r>
        <w:rPr>
          <w:sz w:val="22"/>
        </w:rPr>
        <w:t>Tres años después ya nadie usa R y todo el mundo usa Python. Entonces murió R en menos de tres años de ser la panacea para que hoy la panacea sea Python.</w:t>
      </w:r>
    </w:p>
    <w:p>
      <w:pPr>
        <w:jc w:val="left"/>
      </w:pPr>
    </w:p>
    <w:p>
      <w:r>
        <w:rPr>
          <w:sz w:val="22"/>
        </w:rPr>
        <w:t>Unknown speaker 01:07:51</w:t>
      </w:r>
    </w:p>
    <w:p>
      <w:r>
        <w:rPr>
          <w:sz w:val="22"/>
        </w:rPr>
        <w:t>Y ese fenómeno se dio en dos años, tres años.</w:t>
      </w:r>
    </w:p>
    <w:p>
      <w:pPr>
        <w:jc w:val="left"/>
      </w:pPr>
    </w:p>
    <w:p>
      <w:r>
        <w:rPr>
          <w:sz w:val="22"/>
        </w:rPr>
        <w:t>Unknown speaker 01:07:54</w:t>
      </w:r>
    </w:p>
    <w:p>
      <w:r>
        <w:rPr>
          <w:sz w:val="22"/>
        </w:rPr>
        <w:t>Bueno, eh nosotros a veces nos tardamos 15 años en transformar un plan de estudio.</w:t>
      </w:r>
    </w:p>
    <w:p>
      <w:pPr>
        <w:jc w:val="left"/>
      </w:pPr>
    </w:p>
    <w:p>
      <w:r>
        <w:rPr>
          <w:sz w:val="22"/>
        </w:rPr>
        <w:t>Unknown speaker 01:07:59</w:t>
      </w:r>
    </w:p>
    <w:p>
      <w:r>
        <w:rPr>
          <w:sz w:val="22"/>
        </w:rPr>
        <w:t>Entonces, eh pensar en el mundo de las microcredenciales desde las instituciones de educación superior, eh me parece obligatorio. O sea, me parece que tenemos que entrar porque además estas grandes plataformas eh que se ofrecen en el mercado eh que son las que están capacitando a lo largo de la vida,</w:t>
      </w:r>
    </w:p>
    <w:p>
      <w:pPr>
        <w:jc w:val="left"/>
      </w:pPr>
    </w:p>
    <w:p>
      <w:r>
        <w:rPr>
          <w:sz w:val="22"/>
        </w:rPr>
        <w:t>Unknown speaker 01:08:15</w:t>
      </w:r>
    </w:p>
    <w:p>
      <w:r>
        <w:rPr>
          <w:sz w:val="22"/>
        </w:rPr>
        <w:t>hoy hay 6,7 millones de mexicanos en Coursera y solo 5,4 millones en universidades.</w:t>
      </w:r>
    </w:p>
    <w:p>
      <w:pPr>
        <w:jc w:val="left"/>
      </w:pPr>
    </w:p>
    <w:p>
      <w:r>
        <w:rPr>
          <w:sz w:val="22"/>
        </w:rPr>
        <w:t>Unknown speaker 01:08:21</w:t>
      </w:r>
    </w:p>
    <w:p>
      <w:r>
        <w:rPr>
          <w:sz w:val="22"/>
        </w:rPr>
        <w:t>O sea, ya hay más gente actualizándose en una plataforma privada pero que tiene contenidos de universidades públicas.</w:t>
      </w:r>
    </w:p>
    <w:p>
      <w:pPr>
        <w:jc w:val="left"/>
      </w:pPr>
    </w:p>
    <w:p>
      <w:r>
        <w:rPr>
          <w:sz w:val="22"/>
        </w:rPr>
        <w:t>Unknown speaker 01:08:45</w:t>
      </w:r>
    </w:p>
    <w:p>
      <w:r>
        <w:rPr>
          <w:sz w:val="22"/>
        </w:rPr>
        <w:t>públicas que lo que hay en universidades.</w:t>
      </w:r>
    </w:p>
    <w:p>
      <w:pPr>
        <w:jc w:val="left"/>
      </w:pPr>
    </w:p>
    <w:p>
      <w:r>
        <w:rPr>
          <w:sz w:val="22"/>
        </w:rPr>
        <w:t>Unknown speaker 01:08:49</w:t>
      </w:r>
    </w:p>
    <w:p>
      <w:r>
        <w:rPr>
          <w:sz w:val="22"/>
        </w:rPr>
        <w:t>Entonces eh lo que queremos es proponerles empezar a trabajar una estrategia nacional</w:t>
      </w:r>
    </w:p>
    <w:p>
      <w:pPr>
        <w:jc w:val="left"/>
      </w:pPr>
    </w:p>
    <w:p>
      <w:r>
        <w:rPr>
          <w:sz w:val="22"/>
        </w:rPr>
        <w:t>Unknown speaker 01:08:53</w:t>
      </w:r>
    </w:p>
    <w:p>
      <w:r>
        <w:rPr>
          <w:sz w:val="22"/>
        </w:rPr>
        <w:t>para que la educación sea a lo largo de la vida.</w:t>
      </w:r>
    </w:p>
    <w:p>
      <w:pPr>
        <w:jc w:val="left"/>
      </w:pPr>
    </w:p>
    <w:p>
      <w:r>
        <w:rPr>
          <w:sz w:val="22"/>
        </w:rPr>
        <w:t>Unknown speaker 01:08:57</w:t>
      </w:r>
    </w:p>
    <w:p>
      <w:r>
        <w:rPr>
          <w:sz w:val="22"/>
        </w:rPr>
        <w:t>Concluyo, a los 28 años las habilidades generales de sus egresados están al 50%.</w:t>
      </w:r>
    </w:p>
    <w:p>
      <w:pPr>
        <w:jc w:val="left"/>
      </w:pPr>
    </w:p>
    <w:p>
      <w:r>
        <w:rPr>
          <w:sz w:val="22"/>
        </w:rPr>
        <w:t>Unknown speaker 01:09:01</w:t>
      </w:r>
    </w:p>
    <w:p>
      <w:r>
        <w:rPr>
          <w:sz w:val="22"/>
        </w:rPr>
        <w:t>Y a los 28 años las habilidades específicas se perdieron al 100%.</w:t>
      </w:r>
    </w:p>
    <w:p>
      <w:pPr>
        <w:jc w:val="left"/>
      </w:pPr>
    </w:p>
    <w:p>
      <w:r>
        <w:rPr>
          <w:sz w:val="22"/>
        </w:rPr>
        <w:t>Unknown speaker 01:09:06</w:t>
      </w:r>
    </w:p>
    <w:p>
      <w:r>
        <w:rPr>
          <w:sz w:val="22"/>
        </w:rPr>
        <w:t>O sea, sus egresados que hoy tienen 28 años ya requieren de ustedes otra vez.</w:t>
      </w:r>
    </w:p>
    <w:p>
      <w:pPr>
        <w:jc w:val="left"/>
      </w:pPr>
    </w:p>
    <w:p>
      <w:r>
        <w:rPr>
          <w:sz w:val="22"/>
        </w:rPr>
        <w:t>Unknown speaker 01:09:11</w:t>
      </w:r>
    </w:p>
    <w:p>
      <w:r>
        <w:rPr>
          <w:sz w:val="22"/>
        </w:rPr>
        <w:t>Y yo le pregunto a todas las instituciones de superior, ¿qué les estamos ofreciendo a los jóvenes de 28 años, de 33, de 38, de 43, de 48, de 53?</w:t>
      </w:r>
    </w:p>
    <w:p>
      <w:pPr>
        <w:jc w:val="left"/>
      </w:pPr>
    </w:p>
    <w:p>
      <w:r>
        <w:rPr>
          <w:sz w:val="22"/>
        </w:rPr>
        <w:t>Unknown speaker 01:09:16</w:t>
      </w:r>
    </w:p>
    <w:p>
      <w:r>
        <w:rPr>
          <w:sz w:val="22"/>
        </w:rPr>
        <w:t>absolutamente nada.</w:t>
      </w:r>
    </w:p>
    <w:p>
      <w:pPr>
        <w:jc w:val="left"/>
      </w:pPr>
    </w:p>
    <w:p>
      <w:r>
        <w:rPr>
          <w:sz w:val="22"/>
        </w:rPr>
        <w:t>Unknown speaker 01:09:18</w:t>
      </w:r>
    </w:p>
    <w:p>
      <w:r>
        <w:rPr>
          <w:sz w:val="22"/>
        </w:rPr>
        <w:t>Yo tengo 46 años, cambió todo el sistema de justicia adversarial en México, estudié en el plan 23 de la Universidad de Guadalajara, allá va en el 25</w:t>
      </w:r>
    </w:p>
    <w:p>
      <w:pPr>
        <w:jc w:val="left"/>
      </w:pPr>
    </w:p>
    <w:p>
      <w:r>
        <w:rPr>
          <w:sz w:val="22"/>
        </w:rPr>
        <w:t>Unknown speaker 01:09:26</w:t>
      </w:r>
    </w:p>
    <w:p>
      <w:r>
        <w:rPr>
          <w:sz w:val="22"/>
        </w:rPr>
        <w:t>y nunca la Universidad de Guadalajara me ha vuelto a invitarme a actualizarme.</w:t>
      </w:r>
    </w:p>
    <w:p>
      <w:pPr>
        <w:jc w:val="left"/>
      </w:pPr>
    </w:p>
    <w:p>
      <w:r>
        <w:rPr>
          <w:sz w:val="22"/>
        </w:rPr>
        <w:t>Unknown speaker 01:09:31</w:t>
      </w:r>
    </w:p>
    <w:p>
      <w:r>
        <w:rPr>
          <w:sz w:val="22"/>
        </w:rPr>
        <w:t>Nunca me ha vuelto a ofrecer nada.</w:t>
      </w:r>
    </w:p>
    <w:p>
      <w:pPr>
        <w:jc w:val="left"/>
      </w:pPr>
    </w:p>
    <w:p>
      <w:r>
        <w:rPr>
          <w:sz w:val="22"/>
        </w:rPr>
        <w:t>Unknown speaker 01:09:35</w:t>
      </w:r>
    </w:p>
    <w:p>
      <w:r>
        <w:rPr>
          <w:sz w:val="22"/>
        </w:rPr>
        <w:t>¿En dónde se actualiza un abogado de 46 años que lo que le enseñó ya no le sirve?</w:t>
      </w:r>
    </w:p>
    <w:p>
      <w:pPr>
        <w:jc w:val="left"/>
      </w:pPr>
    </w:p>
    <w:p>
      <w:r>
        <w:rPr>
          <w:sz w:val="22"/>
        </w:rPr>
        <w:t>Unknown speaker 01:09:42</w:t>
      </w:r>
    </w:p>
    <w:p>
      <w:r>
        <w:rPr>
          <w:sz w:val="22"/>
        </w:rPr>
        <w:t>No sé, afortunadamente me dieron chamba en educación porque si fuera de abogado me estaría muriendo de hambre porque mi universidad nunca se ha</w:t>
      </w:r>
    </w:p>
    <w:p>
      <w:pPr>
        <w:jc w:val="left"/>
      </w:pPr>
    </w:p>
    <w:p>
      <w:r>
        <w:rPr>
          <w:sz w:val="22"/>
        </w:rPr>
        <w:t>Unknown speaker 01:09:45</w:t>
      </w:r>
    </w:p>
    <w:p>
      <w:r>
        <w:rPr>
          <w:sz w:val="22"/>
        </w:rPr>
        <w:t>vuelto a acordar de mí.  Y entonces, ¿qué hacemos?</w:t>
      </w:r>
    </w:p>
    <w:p>
      <w:pPr>
        <w:jc w:val="left"/>
      </w:pPr>
    </w:p>
    <w:p>
      <w:r>
        <w:rPr>
          <w:sz w:val="22"/>
        </w:rPr>
        <w:t>Unknown speaker 01:09:50</w:t>
      </w:r>
    </w:p>
    <w:p>
      <w:r>
        <w:rPr>
          <w:sz w:val="22"/>
        </w:rPr>
        <w:t>Bueno, pues tenemos que crear una estrategia nacional para que la educación sea continua.</w:t>
      </w:r>
    </w:p>
    <w:p>
      <w:pPr>
        <w:jc w:val="left"/>
      </w:pPr>
    </w:p>
    <w:p>
      <w:r>
        <w:rPr>
          <w:sz w:val="22"/>
        </w:rPr>
        <w:t>Unknown speaker 01:09:55</w:t>
      </w:r>
    </w:p>
    <w:p>
      <w:r>
        <w:rPr>
          <w:sz w:val="22"/>
        </w:rPr>
        <w:t>Y que no sea solamente en la universidad, sino que sea a lo largo de la vida.</w:t>
      </w:r>
    </w:p>
    <w:p>
      <w:pPr>
        <w:jc w:val="left"/>
      </w:pPr>
    </w:p>
    <w:p>
      <w:r>
        <w:rPr>
          <w:sz w:val="22"/>
        </w:rPr>
        <w:t>Unknown speaker 01:10:00</w:t>
      </w:r>
    </w:p>
    <w:p>
      <w:r>
        <w:rPr>
          <w:sz w:val="22"/>
        </w:rPr>
        <w:t>que me preocupe por mí.</w:t>
      </w:r>
    </w:p>
    <w:p>
      <w:pPr>
        <w:jc w:val="left"/>
      </w:pPr>
    </w:p>
    <w:p>
      <w:r>
        <w:rPr>
          <w:sz w:val="22"/>
        </w:rPr>
        <w:t>Unknown speaker 01:10:01</w:t>
      </w:r>
    </w:p>
    <w:p>
      <w:r>
        <w:rPr>
          <w:sz w:val="22"/>
        </w:rPr>
        <w:t>Bueno, necesitamos entrar a un modelo de actualización para toda la vida y empezar a ofrecer ofertas educativas y ahí sí la educación en línea</w:t>
      </w:r>
    </w:p>
    <w:p>
      <w:pPr>
        <w:jc w:val="left"/>
      </w:pPr>
    </w:p>
    <w:p>
      <w:r>
        <w:rPr>
          <w:sz w:val="22"/>
        </w:rPr>
        <w:t>Unknown speaker 01:10:07</w:t>
      </w:r>
    </w:p>
    <w:p>
      <w:r>
        <w:rPr>
          <w:sz w:val="22"/>
        </w:rPr>
        <w:t>es la gran apuesta que debemos hacer, porque la educación en línea en jóvenes de 15 años o en jóvenes de 20 años al 100% yo tengo mis reservas.</w:t>
      </w:r>
    </w:p>
    <w:p>
      <w:pPr>
        <w:jc w:val="left"/>
      </w:pPr>
    </w:p>
    <w:p>
      <w:r>
        <w:rPr>
          <w:sz w:val="22"/>
        </w:rPr>
        <w:t>Unknown speaker 01:10:16</w:t>
      </w:r>
    </w:p>
    <w:p>
      <w:r>
        <w:rPr>
          <w:sz w:val="22"/>
        </w:rPr>
        <w:t>Porque la escuela no solo ofrece créditos académicos y no solo es un espacio académico. También es un espacio de socialización imprescindible en la vida de un ser humano.</w:t>
      </w:r>
    </w:p>
    <w:p>
      <w:pPr>
        <w:jc w:val="left"/>
      </w:pPr>
    </w:p>
    <w:p>
      <w:r>
        <w:rPr>
          <w:sz w:val="22"/>
        </w:rPr>
        <w:t>Unknown speaker 01:10:30</w:t>
      </w:r>
    </w:p>
    <w:p>
      <w:r>
        <w:rPr>
          <w:sz w:val="22"/>
        </w:rPr>
        <w:t>Entonces la educación online al 100% en jóvenes de 18 a 23 años, yo no estoy tan de acuerdo.</w:t>
      </w:r>
    </w:p>
    <w:p>
      <w:pPr>
        <w:jc w:val="left"/>
      </w:pPr>
    </w:p>
    <w:p>
      <w:r>
        <w:rPr>
          <w:sz w:val="22"/>
        </w:rPr>
        <w:t>Unknown speaker 01:10:43</w:t>
      </w:r>
    </w:p>
    <w:p>
      <w:r>
        <w:rPr>
          <w:sz w:val="22"/>
        </w:rPr>
        <w:t>Si se puede, si es la única alternativa hay que hacerlo, pero un joven de 18 a 23 años necesita socializar. Entonces en la escuela además de tomar clases</w:t>
      </w:r>
    </w:p>
    <w:p>
      <w:pPr>
        <w:jc w:val="left"/>
      </w:pPr>
    </w:p>
    <w:p>
      <w:r>
        <w:rPr>
          <w:sz w:val="22"/>
        </w:rPr>
        <w:t>Unknown speaker 01:10:51</w:t>
      </w:r>
    </w:p>
    <w:p>
      <w:r>
        <w:rPr>
          <w:sz w:val="22"/>
        </w:rPr>
        <w:t>de peleas, haces novios, haces amigos, haces tu entorno social y ese valor de socialización de las universidades también no lo podemos perder.</w:t>
      </w:r>
    </w:p>
    <w:p>
      <w:pPr>
        <w:jc w:val="left"/>
      </w:pPr>
    </w:p>
    <w:p>
      <w:r>
        <w:rPr>
          <w:sz w:val="22"/>
        </w:rPr>
        <w:t>Unknown speaker 01:11:02</w:t>
      </w:r>
    </w:p>
    <w:p>
      <w:r>
        <w:rPr>
          <w:sz w:val="22"/>
        </w:rPr>
        <w:t>Pero la educación online en gente que ya trabaja después de 23 años, que ya está casado, que ya tiene su vida, por Dios, eso es lo que hay que hacer.</w:t>
      </w:r>
    </w:p>
    <w:p>
      <w:pPr>
        <w:jc w:val="left"/>
      </w:pPr>
    </w:p>
    <w:p>
      <w:r>
        <w:rPr>
          <w:sz w:val="22"/>
        </w:rPr>
        <w:t>Unknown speaker 01:11:12</w:t>
      </w:r>
    </w:p>
    <w:p>
      <w:r>
        <w:rPr>
          <w:sz w:val="22"/>
        </w:rPr>
        <w:t>Y ahí si alguien no terminó su carrera hay que ofrecerle la Universidad Abierta y a Distancia de México para que le digamos, ya estás trabajando, ya tienes familia, ya tienes algo, te sigo ofreciendo educación, quieres tu título.</w:t>
      </w:r>
    </w:p>
    <w:p>
      <w:pPr>
        <w:jc w:val="left"/>
      </w:pPr>
    </w:p>
    <w:p>
      <w:r>
        <w:rPr>
          <w:sz w:val="22"/>
        </w:rPr>
        <w:t>Unknown speaker 01:11:26</w:t>
      </w:r>
    </w:p>
    <w:p>
      <w:r>
        <w:rPr>
          <w:sz w:val="22"/>
        </w:rPr>
        <w:t>Pero también a los 46 años un pobre abogado como yo que estudió en el plan de estudios 23 cuando todavía los juicios no eran orales, no sean gachos, ofrézcanme algo porque después de esta chamba no tengo nada que hacer, ¿no?</w:t>
      </w:r>
    </w:p>
    <w:p>
      <w:pPr>
        <w:jc w:val="left"/>
      </w:pPr>
    </w:p>
    <w:p>
      <w:r>
        <w:rPr>
          <w:sz w:val="22"/>
        </w:rPr>
        <w:t>Unknown speaker 01:11:37</w:t>
      </w:r>
    </w:p>
    <w:p>
      <w:r>
        <w:rPr>
          <w:sz w:val="22"/>
        </w:rPr>
        <w:t>Entonces eso es el cuarto punto que queremos decirles.</w:t>
      </w:r>
    </w:p>
    <w:p>
      <w:pPr>
        <w:jc w:val="left"/>
      </w:pPr>
    </w:p>
    <w:p>
      <w:r>
        <w:rPr>
          <w:sz w:val="22"/>
        </w:rPr>
        <w:t>Unknown speaker 01:11:41</w:t>
      </w:r>
    </w:p>
    <w:p>
      <w:r>
        <w:rPr>
          <w:sz w:val="22"/>
        </w:rPr>
        <w:t>El quinto es la revisión e instrumentación de una de la estrategia para el impulso de la investigación científica, humanista y el desarrollo tecnológico y la innovación en las instituciones de educación superior.</w:t>
      </w:r>
    </w:p>
    <w:p>
      <w:pPr>
        <w:jc w:val="left"/>
      </w:pPr>
    </w:p>
    <w:p>
      <w:r>
        <w:rPr>
          <w:sz w:val="22"/>
        </w:rPr>
        <w:t>Unknown speaker 01:11:53</w:t>
      </w:r>
    </w:p>
    <w:p>
      <w:r>
        <w:rPr>
          <w:sz w:val="22"/>
        </w:rPr>
        <w:t>Según lo que marca la Ley General de Educación Superior, el impulso de la investigación científica, humanística, tecnológica y la innovación tecnológica, así como la difusión de la información para impulsar el conocimiento constituye</w:t>
      </w:r>
    </w:p>
    <w:p>
      <w:pPr>
        <w:jc w:val="left"/>
      </w:pPr>
    </w:p>
    <w:p>
      <w:r>
        <w:rPr>
          <w:sz w:val="22"/>
        </w:rPr>
        <w:t>Unknown speaker 01:12:09</w:t>
      </w:r>
    </w:p>
    <w:p>
      <w:r>
        <w:rPr>
          <w:sz w:val="22"/>
        </w:rPr>
        <w:t>uno de los criterios para elaborar la política en materia de educación superior y aquí es donde nos unimos con el mundo de Rosaura y de la secretaría de innovación, tenemos que unir esos dos mundos para poder juntos hacerlo.</w:t>
      </w:r>
    </w:p>
    <w:p>
      <w:pPr>
        <w:jc w:val="left"/>
      </w:pPr>
    </w:p>
    <w:p>
      <w:r>
        <w:rPr>
          <w:sz w:val="22"/>
        </w:rPr>
        <w:t>Unknown speaker 01:12:19</w:t>
      </w:r>
    </w:p>
    <w:p>
      <w:r>
        <w:rPr>
          <w:sz w:val="22"/>
        </w:rPr>
        <w:t>Por ello nos da tanto gusto que la SECTEI sea parte integrante de este consejo y que su titular nos haya acompañado el día de hoy porque el CONACyT tiene un rol estratégico para la efectiva articulación de la política científica, tecnológica e innovación al ser</w:t>
      </w:r>
    </w:p>
    <w:p>
      <w:pPr>
        <w:jc w:val="left"/>
      </w:pPr>
    </w:p>
    <w:p>
      <w:r>
        <w:rPr>
          <w:sz w:val="22"/>
        </w:rPr>
        <w:t>Unknown speaker 01:12:36</w:t>
      </w:r>
    </w:p>
    <w:p>
      <w:r>
        <w:rPr>
          <w:sz w:val="22"/>
        </w:rPr>
        <w:t>una instancia articuladora. Entonces pues pedirles a todos que el quinto punto del plan sea como con esta nueva reingeniería que se le hizo a la administración pública federal</w:t>
      </w:r>
    </w:p>
    <w:p>
      <w:pPr>
        <w:jc w:val="left"/>
      </w:pPr>
    </w:p>
    <w:p>
      <w:r>
        <w:rPr>
          <w:sz w:val="22"/>
        </w:rPr>
        <w:t>Unknown speaker 01:12:40</w:t>
      </w:r>
    </w:p>
    <w:p>
      <w:r>
        <w:rPr>
          <w:sz w:val="22"/>
        </w:rPr>
        <w:t>en donde se crea una nueva secretaría que tiene a la ciencia, pero en la SEP se mantiene la subsecretaría la parte de la educación superior, que esa división que hay burocrática sea una mera barrera burocrática, pero yo lo que quisiera es que entre la SECTEI y la SEP no haya una sola frontera ni una sola barrera que nos limite humana, política, geográfica, nada.</w:t>
      </w:r>
    </w:p>
    <w:p>
      <w:pPr>
        <w:jc w:val="left"/>
      </w:pPr>
    </w:p>
    <w:p>
      <w:r>
        <w:rPr>
          <w:sz w:val="22"/>
        </w:rPr>
        <w:t>Unknown speaker 01:12:57</w:t>
      </w:r>
    </w:p>
    <w:p>
      <w:r>
        <w:rPr>
          <w:sz w:val="22"/>
        </w:rPr>
        <w:t>Eh, tenemos que trabajar con la SECTEI, todas las instituciones de educación superior, yo por lo menos desde la SEP, la instrucción que tengo de la presidenta de la República y del secretario Mario Delgado es trabajar con la secretaria Rosaura Ruiz como si fuéramos la misma secretaría.</w:t>
      </w:r>
    </w:p>
    <w:p>
      <w:pPr>
        <w:jc w:val="left"/>
      </w:pPr>
    </w:p>
    <w:p>
      <w:r>
        <w:rPr>
          <w:sz w:val="22"/>
        </w:rPr>
        <w:t>Unknown speaker 01:13:21</w:t>
      </w:r>
    </w:p>
    <w:p>
      <w:r>
        <w:rPr>
          <w:sz w:val="22"/>
        </w:rPr>
        <w:t>Tenemos que apoyarnos y hacer un trabajo conjunto por el bien de México. Entonces el siguiente punto es cómo ponemos todas nuestras capacidades al servicio de la innovación, de la ciencia y de la tecnología y sin duda nuestras instituciones de educación superior son los que tienen</w:t>
      </w:r>
    </w:p>
    <w:p>
      <w:pPr>
        <w:jc w:val="left"/>
      </w:pPr>
    </w:p>
    <w:p>
      <w:r>
        <w:rPr>
          <w:sz w:val="22"/>
        </w:rPr>
        <w:t>Unknown speaker 01:13:31</w:t>
      </w:r>
    </w:p>
    <w:p>
      <w:r>
        <w:rPr>
          <w:sz w:val="22"/>
        </w:rPr>
        <w:t>al capital humano, a la mente eh más privilegiada que puede ayudarnos a estas tareas. El sexto punto es la definición del y la implementación del espacio común que establece la Ley General de Educación Superior.</w:t>
      </w:r>
    </w:p>
    <w:p>
      <w:pPr>
        <w:jc w:val="left"/>
      </w:pPr>
    </w:p>
    <w:p>
      <w:r>
        <w:rPr>
          <w:sz w:val="22"/>
        </w:rPr>
        <w:t>Unknown speaker 01:13:50</w:t>
      </w:r>
    </w:p>
    <w:p>
      <w:r>
        <w:rPr>
          <w:sz w:val="22"/>
        </w:rPr>
        <w:t>Y ahí sí lo que decía también Rosaura, ecos y ecoes no son sinónimos, ¿no? Este la red de ecos es una cosa y justo ahorita me entretuve tantito más con Rosaura porque le decía Rosaura hay que cambiarle el nombre a ecoes.</w:t>
      </w:r>
    </w:p>
    <w:p>
      <w:pPr>
        <w:jc w:val="left"/>
      </w:pPr>
    </w:p>
    <w:p>
      <w:r>
        <w:rPr>
          <w:sz w:val="22"/>
        </w:rPr>
        <w:t>Unknown speaker 01:14:04</w:t>
      </w:r>
    </w:p>
    <w:p>
      <w:r>
        <w:rPr>
          <w:sz w:val="22"/>
        </w:rPr>
        <w:t>El espacio común que nosotros queremos en ecoes es un espacio que hable de un espacio común para la flexibilidad educativa. Entonces pongámosle ecflex si quieren, ¿no? No sé, o sea, si alguien encuentra un nombre más feo de todos los nombres que tenemos aquí son horribles, CONACyT hace, tiene, hace, digo yo, llevo un mes y medio aprendiéndome nombres raros que todos dicen lo mismo, ¿no?</w:t>
      </w:r>
    </w:p>
    <w:p>
      <w:pPr>
        <w:jc w:val="left"/>
      </w:pPr>
    </w:p>
    <w:p>
      <w:r>
        <w:rPr>
          <w:sz w:val="22"/>
        </w:rPr>
        <w:t>Unknown speaker 01:14:24</w:t>
      </w:r>
    </w:p>
    <w:p>
      <w:r>
        <w:rPr>
          <w:sz w:val="22"/>
        </w:rPr>
        <w:t>Entonces eh pero bueno, no, a ver, sí distingamos, ¿no? No es lo mismo ecos que ecoes y se confunde mucho. Entonces yo sí propondría que hagamos una propuesta de cambiarle el nombre a ecoes, o sea, ¿por qué? Porque no nos podemos confundir eh no, lo que queremos es un espacio común como lo establece la ley, pero lo que queremos es ese espacio común en donde podamos eh tener los lineamientos</w:t>
      </w:r>
    </w:p>
    <w:p>
      <w:pPr>
        <w:jc w:val="left"/>
      </w:pPr>
    </w:p>
    <w:p>
      <w:r>
        <w:rPr>
          <w:sz w:val="22"/>
        </w:rPr>
        <w:t>Unknown speaker 01:15:00</w:t>
      </w:r>
    </w:p>
    <w:p>
      <w:r>
        <w:rPr>
          <w:sz w:val="22"/>
        </w:rPr>
        <w:t>movimientos para la creación de un espacio común de educación superior y bueno, al final se designó como coordinadora a la CITI, ya que tiene como punto de partida el modelo de la red de ecos, pero sí son dos objetivos totalmente diferentes. Bueno.</w:t>
      </w:r>
    </w:p>
    <w:p>
      <w:pPr>
        <w:jc w:val="left"/>
      </w:pPr>
    </w:p>
    <w:p>
      <w:r>
        <w:rPr>
          <w:sz w:val="22"/>
        </w:rPr>
        <w:t>Unknown speaker 01:15:14</w:t>
      </w:r>
    </w:p>
    <w:p>
      <w:r>
        <w:rPr>
          <w:sz w:val="22"/>
        </w:rPr>
        <w:t>Eh, el séptimo punto es que continuemos en este año con con la implementación del sistema de evaluación y acreditación de la educación superior de la CEA y y bueno, pues con esta línea de acción plasmada en el en el plan 2025-2026 se se busca por una parte seguir propiciando la reflexión sobre el tipo de evaluación que requieren las instituciones</w:t>
      </w:r>
    </w:p>
    <w:p>
      <w:pPr>
        <w:jc w:val="left"/>
      </w:pPr>
    </w:p>
    <w:p>
      <w:r>
        <w:rPr>
          <w:sz w:val="22"/>
        </w:rPr>
        <w:t>Unknown speaker 01:15:37</w:t>
      </w:r>
    </w:p>
    <w:p>
      <w:r>
        <w:rPr>
          <w:sz w:val="22"/>
        </w:rPr>
        <w:t>de educación superior</w:t>
      </w:r>
    </w:p>
    <w:p>
      <w:pPr>
        <w:jc w:val="left"/>
      </w:pPr>
    </w:p>
    <w:p>
      <w:r>
        <w:rPr>
          <w:sz w:val="22"/>
        </w:rPr>
        <w:t>Unknown speaker 01:15:39</w:t>
      </w:r>
    </w:p>
    <w:p>
      <w:r>
        <w:rPr>
          <w:sz w:val="22"/>
        </w:rPr>
        <w:t>para que esta sea una herramienta real de mejora continua</w:t>
      </w:r>
    </w:p>
    <w:p>
      <w:pPr>
        <w:jc w:val="left"/>
      </w:pPr>
    </w:p>
    <w:p>
      <w:r>
        <w:rPr>
          <w:sz w:val="22"/>
        </w:rPr>
        <w:t>Unknown speaker 01:15:43</w:t>
      </w:r>
    </w:p>
    <w:p>
      <w:r>
        <w:rPr>
          <w:sz w:val="22"/>
        </w:rPr>
        <w:t>y generación de evidencia para la toma de decisiones.</w:t>
      </w:r>
    </w:p>
    <w:p>
      <w:pPr>
        <w:jc w:val="left"/>
      </w:pPr>
    </w:p>
    <w:p>
      <w:r>
        <w:rPr>
          <w:sz w:val="22"/>
        </w:rPr>
        <w:t>Unknown speaker 01:15:47</w:t>
      </w:r>
    </w:p>
    <w:p>
      <w:r>
        <w:rPr>
          <w:sz w:val="22"/>
        </w:rPr>
        <w:t>Pero también por otro lado lo que queremos es seguir fortaleciendo la participación de todas las instituciones</w:t>
      </w:r>
    </w:p>
    <w:p>
      <w:pPr>
        <w:jc w:val="left"/>
      </w:pPr>
    </w:p>
    <w:p>
      <w:r>
        <w:rPr>
          <w:sz w:val="22"/>
        </w:rPr>
        <w:t>Unknown speaker 01:15:50</w:t>
      </w:r>
    </w:p>
    <w:p>
      <w:r>
        <w:rPr>
          <w:sz w:val="22"/>
        </w:rPr>
        <w:t>en los procesos de evaluación, la idea y el gran cambio de paradigma es que hemos intentado que estos procesos no sean punitivos,</w:t>
      </w:r>
    </w:p>
    <w:p>
      <w:pPr>
        <w:jc w:val="left"/>
      </w:pPr>
    </w:p>
    <w:p>
      <w:r>
        <w:rPr>
          <w:sz w:val="22"/>
        </w:rPr>
        <w:t>Unknown speaker 01:15:55</w:t>
      </w:r>
    </w:p>
    <w:p>
      <w:r>
        <w:rPr>
          <w:sz w:val="22"/>
        </w:rPr>
        <w:t>sino que más bien al contrario, lo que estamos intentando desde el CEAES es generar capacidades en las propias instituciones</w:t>
      </w:r>
    </w:p>
    <w:p>
      <w:pPr>
        <w:jc w:val="left"/>
      </w:pPr>
    </w:p>
    <w:p>
      <w:r>
        <w:rPr>
          <w:sz w:val="22"/>
        </w:rPr>
        <w:t>Unknown speaker 01:15:59</w:t>
      </w:r>
    </w:p>
    <w:p>
      <w:r>
        <w:rPr>
          <w:sz w:val="22"/>
        </w:rPr>
        <w:t>de autoevaluación para que entre nosotros mismos sea una cultura la autoevaluación en comunidad con un espíritu autocrítico</w:t>
      </w:r>
    </w:p>
    <w:p>
      <w:pPr>
        <w:jc w:val="left"/>
      </w:pPr>
    </w:p>
    <w:p>
      <w:r>
        <w:rPr>
          <w:sz w:val="22"/>
        </w:rPr>
        <w:t>Unknown speaker 01:16:15</w:t>
      </w:r>
    </w:p>
    <w:p>
      <w:r>
        <w:rPr>
          <w:sz w:val="22"/>
        </w:rPr>
        <w:t>que nos lleve a la mejora continua. Eso tampoco rechaza porque a veces siento que hay mucha confusión que hay organismos acreditadores que la misma SEAES va a validar para que ojos externos entre pares como lo hemos hecho toda la vida también vengan a</w:t>
      </w:r>
    </w:p>
    <w:p>
      <w:pPr>
        <w:jc w:val="left"/>
      </w:pPr>
    </w:p>
    <w:p>
      <w:r>
        <w:rPr>
          <w:sz w:val="22"/>
        </w:rPr>
        <w:t>Unknown speaker 01:16:22</w:t>
      </w:r>
    </w:p>
    <w:p>
      <w:r>
        <w:rPr>
          <w:sz w:val="22"/>
        </w:rPr>
        <w:t>eso también se vale, ¿no? Porque yo siento o he escuchado como mucha confusión entre si el SEAES niega eh eh la posibilidad de la acreditación de un externo. No, es que son compatibles. Nosotros aspiramos a que todo el mundo entre a SEAES a formarse y generar capacidades de autoevaluación con una nueva visión de la evaluación que tiene que ver más con la autocrítica. Digamos, las instituciones de educación superior somos el ente crítico del país, es donde es donde en las universidades es donde está la mente que debe criticar todo, ¿no? O sea, gobierno, realidades, ciencia, todo y no tener la capacidad de autocrítica es lamentable. O sea, la la primer eh crítica por la que debemos de empezar si queremos ser los entes críticos de la humanidad, de lo que sucede en el planeta, de todo, pues</w:t>
      </w:r>
    </w:p>
    <w:p>
      <w:pPr>
        <w:jc w:val="left"/>
      </w:pPr>
    </w:p>
    <w:p>
      <w:r>
        <w:rPr>
          <w:sz w:val="22"/>
        </w:rPr>
        <w:t>Unknown speaker 01:17:30</w:t>
      </w:r>
    </w:p>
    <w:p>
      <w:r>
        <w:rPr>
          <w:sz w:val="22"/>
        </w:rPr>
        <w:t>debemos ser los entes más autocríticos.</w:t>
      </w:r>
    </w:p>
    <w:p>
      <w:pPr>
        <w:jc w:val="left"/>
      </w:pPr>
    </w:p>
    <w:p>
      <w:r>
        <w:rPr>
          <w:sz w:val="22"/>
        </w:rPr>
        <w:t>Unknown speaker 01:17:32</w:t>
      </w:r>
    </w:p>
    <w:p>
      <w:r>
        <w:rPr>
          <w:sz w:val="22"/>
        </w:rPr>
        <w:t>Y el CEAES, yo creo que su su su su gran trabajo, su gran aporte va a ser fomentar ese espíritu de la autoevaluación</w:t>
      </w:r>
    </w:p>
    <w:p>
      <w:pPr>
        <w:jc w:val="left"/>
      </w:pPr>
    </w:p>
    <w:p>
      <w:r>
        <w:rPr>
          <w:sz w:val="22"/>
        </w:rPr>
        <w:t>Unknown speaker 01:17:38</w:t>
      </w:r>
    </w:p>
    <w:p>
      <w:r>
        <w:rPr>
          <w:sz w:val="22"/>
        </w:rPr>
        <w:t>que entre pares nos podamos decir las cosas y que nos podamos juntos ir mejorando y yo este justo el otro estuve una reunión con CUPIA y a veces soy hasta provocador, este con los rectores para que se enojen y me digan las cosas, ¿no?</w:t>
      </w:r>
    </w:p>
    <w:p>
      <w:pPr>
        <w:jc w:val="left"/>
      </w:pPr>
    </w:p>
    <w:p>
      <w:r>
        <w:rPr>
          <w:sz w:val="22"/>
        </w:rPr>
        <w:t>Unknown speaker 01:17:45</w:t>
      </w:r>
    </w:p>
    <w:p>
      <w:r>
        <w:rPr>
          <w:sz w:val="22"/>
        </w:rPr>
        <w:t>O sea, quiero que que empecemos un diálogo más franco, ¿no? Yo yo me quejaba mucho en la ANUIES en mi época, ¿no?</w:t>
      </w:r>
    </w:p>
    <w:p>
      <w:pPr>
        <w:jc w:val="left"/>
      </w:pPr>
    </w:p>
    <w:p>
      <w:r>
        <w:rPr>
          <w:sz w:val="22"/>
        </w:rPr>
        <w:t>Unknown speaker 01:17:50</w:t>
      </w:r>
    </w:p>
    <w:p>
      <w:r>
        <w:rPr>
          <w:sz w:val="22"/>
        </w:rPr>
        <w:t>Este, de que no nos decíamos las cosas, o sea, veníamos a las unanimidades, ¿no? Este eh 70 años de unanimidades pueden ser hasta sospechosas.</w:t>
      </w:r>
    </w:p>
    <w:p>
      <w:pPr>
        <w:jc w:val="left"/>
      </w:pPr>
    </w:p>
    <w:p>
      <w:r>
        <w:rPr>
          <w:sz w:val="22"/>
        </w:rPr>
        <w:t>Unknown speaker 01:17:58</w:t>
      </w:r>
    </w:p>
    <w:p>
      <w:r>
        <w:rPr>
          <w:sz w:val="22"/>
        </w:rPr>
        <w:t>Hay que decirnos las cosas y yo creo que el CEAES es esa parte.</w:t>
      </w:r>
    </w:p>
    <w:p>
      <w:pPr>
        <w:jc w:val="left"/>
      </w:pPr>
    </w:p>
    <w:p>
      <w:r>
        <w:rPr>
          <w:sz w:val="22"/>
        </w:rPr>
        <w:t>Unknown speaker 01:18:00</w:t>
      </w:r>
    </w:p>
    <w:p>
      <w:r>
        <w:rPr>
          <w:sz w:val="22"/>
        </w:rPr>
        <w:t>Pero también hoy que nos presente al final José, ¿cómo van los avances? Iremos viendo que ya también el propio CEAES está reconociendo qué organismos acreditadores ya están digamos autorizados por la misma CEAES para seguir con el modelo de acreditación.</w:t>
      </w:r>
    </w:p>
    <w:p>
      <w:pPr>
        <w:jc w:val="left"/>
      </w:pPr>
    </w:p>
    <w:p>
      <w:r>
        <w:rPr>
          <w:sz w:val="22"/>
        </w:rPr>
        <w:t>Unknown speaker 01:18:15</w:t>
      </w:r>
    </w:p>
    <w:p>
      <w:r>
        <w:rPr>
          <w:sz w:val="22"/>
        </w:rPr>
        <w:t>Digamos que entrar a CEAES no te acredita ni te certifica.</w:t>
      </w:r>
    </w:p>
    <w:p>
      <w:pPr>
        <w:jc w:val="left"/>
      </w:pPr>
    </w:p>
    <w:p>
      <w:r>
        <w:rPr>
          <w:sz w:val="22"/>
        </w:rPr>
        <w:t>Unknown speaker 01:18:17</w:t>
      </w:r>
    </w:p>
    <w:p>
      <w:r>
        <w:rPr>
          <w:sz w:val="22"/>
        </w:rPr>
        <w:t>Entrar a CEAES te ayuda a entrar a un sistema donde te vamos a reeducar</w:t>
      </w:r>
    </w:p>
    <w:p>
      <w:pPr>
        <w:jc w:val="left"/>
      </w:pPr>
    </w:p>
    <w:p>
      <w:r>
        <w:rPr>
          <w:sz w:val="22"/>
        </w:rPr>
        <w:t>Unknown speaker 01:18:45</w:t>
      </w:r>
    </w:p>
    <w:p>
      <w:r>
        <w:rPr>
          <w:sz w:val="22"/>
        </w:rPr>
        <w:t>a todos a una nueva forma de entender la evaluación como un proceso comunitario</w:t>
      </w:r>
    </w:p>
    <w:p>
      <w:pPr>
        <w:jc w:val="left"/>
      </w:pPr>
    </w:p>
    <w:p>
      <w:r>
        <w:rPr>
          <w:sz w:val="22"/>
        </w:rPr>
        <w:t>Unknown speaker 01:18:49</w:t>
      </w:r>
    </w:p>
    <w:p>
      <w:r>
        <w:rPr>
          <w:sz w:val="22"/>
        </w:rPr>
        <w:t>y y casi autocrítico pero FIMP y CES y otros organismos que también han sido muy útiles para la mejora de la educación</w:t>
      </w:r>
    </w:p>
    <w:p>
      <w:pPr>
        <w:jc w:val="left"/>
      </w:pPr>
    </w:p>
    <w:p>
      <w:r>
        <w:rPr>
          <w:sz w:val="22"/>
        </w:rPr>
        <w:t>Unknown speaker 01:18:56</w:t>
      </w:r>
    </w:p>
    <w:p>
      <w:r>
        <w:rPr>
          <w:sz w:val="22"/>
        </w:rPr>
        <w:t>eh están siendo certificados por el propio CES y son parte del CES y seguirá entonces eh son de las confusiones que yo he detectado en este mes y medio</w:t>
      </w:r>
    </w:p>
    <w:p>
      <w:pPr>
        <w:jc w:val="left"/>
      </w:pPr>
    </w:p>
    <w:p>
      <w:r>
        <w:rPr>
          <w:sz w:val="22"/>
        </w:rPr>
        <w:t>Unknown speaker 01:19:02</w:t>
      </w:r>
    </w:p>
    <w:p>
      <w:r>
        <w:rPr>
          <w:sz w:val="22"/>
        </w:rPr>
        <w:t>que hay eh en el tema de CES y que hoy trataremos de ir clarificando que son dos cosas que son compatibles y además la propia Ley General de Educación Superior las considera</w:t>
      </w:r>
    </w:p>
    <w:p>
      <w:pPr>
        <w:jc w:val="left"/>
      </w:pPr>
    </w:p>
    <w:p>
      <w:r>
        <w:rPr>
          <w:sz w:val="22"/>
        </w:rPr>
        <w:t>Unknown speaker 01:19:09</w:t>
      </w:r>
    </w:p>
    <w:p>
      <w:r>
        <w:rPr>
          <w:sz w:val="22"/>
        </w:rPr>
        <w:t>o sea eh los organismos acreditadores los considera la propia Ley General por lo tanto CES no puede negar la existencia de los acreditadores eh eh pero sí teníamos que también y hay que hablarlo con claridad</w:t>
      </w:r>
    </w:p>
    <w:p>
      <w:pPr>
        <w:jc w:val="left"/>
      </w:pPr>
    </w:p>
    <w:p>
      <w:r>
        <w:rPr>
          <w:sz w:val="22"/>
        </w:rPr>
        <w:t>Unknown speaker 01:19:16</w:t>
      </w:r>
    </w:p>
    <w:p>
      <w:r>
        <w:rPr>
          <w:sz w:val="22"/>
        </w:rPr>
        <w:t>eh revisar esos acreditadores que en muchas ocasiones ya más bien era una empresa que vendía papelillos que supuestamente te acreditaban ¿no? entonces también había que poner orden en en en nuestro esquema de acreditación</w:t>
      </w:r>
    </w:p>
    <w:p>
      <w:pPr>
        <w:jc w:val="left"/>
      </w:pPr>
    </w:p>
    <w:p>
      <w:r>
        <w:rPr>
          <w:sz w:val="22"/>
        </w:rPr>
        <w:t>Unknown speaker 01:19:28</w:t>
      </w:r>
    </w:p>
    <w:p>
      <w:r>
        <w:rPr>
          <w:sz w:val="22"/>
        </w:rPr>
        <w:t>y tratar de irnos a ser serios eh en las acreditaciones y no no ver las acreditaciones externas como una empresa un negocio que simplemente vendía certificaciones</w:t>
      </w:r>
    </w:p>
    <w:p>
      <w:pPr>
        <w:jc w:val="left"/>
      </w:pPr>
    </w:p>
    <w:p>
      <w:r>
        <w:rPr>
          <w:sz w:val="22"/>
        </w:rPr>
        <w:t>Unknown speaker 01:20:00</w:t>
      </w:r>
    </w:p>
    <w:p>
      <w:r>
        <w:rPr>
          <w:sz w:val="22"/>
        </w:rPr>
        <w:t>vez de que estabas bien, ¿no? O sea,</w:t>
      </w:r>
    </w:p>
    <w:p>
      <w:pPr>
        <w:jc w:val="left"/>
      </w:pPr>
    </w:p>
    <w:p>
      <w:r>
        <w:rPr>
          <w:sz w:val="22"/>
        </w:rPr>
        <w:t>Unknown speaker 01:20:01</w:t>
      </w:r>
    </w:p>
    <w:p>
      <w:r>
        <w:rPr>
          <w:sz w:val="22"/>
        </w:rPr>
        <w:t>eso, perdón que lo diga como un ejemplo, pero es como cuando ponemos los sistemas de de de</w:t>
      </w:r>
    </w:p>
    <w:p>
      <w:pPr>
        <w:jc w:val="left"/>
      </w:pPr>
    </w:p>
    <w:p>
      <w:r>
        <w:rPr>
          <w:sz w:val="22"/>
        </w:rPr>
        <w:t>Unknown speaker 01:20:04</w:t>
      </w:r>
    </w:p>
    <w:p>
      <w:r>
        <w:rPr>
          <w:sz w:val="22"/>
        </w:rPr>
        <w:t>los carros para validar que no contaminan y y en Jalisco, no sé en otros lados, eh quien daba la calcomanía de la certificación era el taller que afinaba.</w:t>
      </w:r>
    </w:p>
    <w:p>
      <w:pPr>
        <w:jc w:val="left"/>
      </w:pPr>
    </w:p>
    <w:p>
      <w:r>
        <w:rPr>
          <w:sz w:val="22"/>
        </w:rPr>
        <w:t>Unknown speaker 01:20:10</w:t>
      </w:r>
    </w:p>
    <w:p>
      <w:r>
        <w:rPr>
          <w:sz w:val="22"/>
        </w:rPr>
        <w:t>Entonces lo que terminamos haciendo es un efecto totalmente contrario porque lo que lo que cobraban era la calcomanía y no le cambiaban las bujías. O sea, era más barato para los talleres certificarte y no hacerte la afinación. Entonces te cerraban la afinación, contaminábamos más y vendíamos cuadritos.</w:t>
      </w:r>
    </w:p>
    <w:p>
      <w:pPr>
        <w:jc w:val="left"/>
      </w:pPr>
    </w:p>
    <w:p>
      <w:r>
        <w:rPr>
          <w:sz w:val="22"/>
        </w:rPr>
        <w:t>Unknown speaker 01:20:20</w:t>
      </w:r>
    </w:p>
    <w:p>
      <w:r>
        <w:rPr>
          <w:sz w:val="22"/>
        </w:rPr>
        <w:t>No, eso no sirve de nada. O sea, no queremos instituciones de educación superior que tengan un certificado de que tienen calidad y en la realidad pues no haya baños y papel en las escuelas, ¿verdad? Pues no, no se trata de acreditarnos por papelitos, se trata de mejorar. Y ese es el el espíritu de SEAES.</w:t>
      </w:r>
    </w:p>
    <w:p>
      <w:pPr>
        <w:jc w:val="left"/>
      </w:pPr>
    </w:p>
    <w:p>
      <w:r>
        <w:rPr>
          <w:sz w:val="22"/>
        </w:rPr>
        <w:t>Unknown speaker 01:20:35</w:t>
      </w:r>
    </w:p>
    <w:p>
      <w:r>
        <w:rPr>
          <w:sz w:val="22"/>
        </w:rPr>
        <w:t>Bueno, el siguiente punto es el acompañamiento de la operación y fortalecimiento de COEPES, también en la línea del programa de trabajo CONACES es relevante y tiene que ver con la esencia misma del de este órgano de COEPES, ya que poco serviría que en esta mesa reflexionando y deliberando si ello no tiene impacto en las dinámicas de las comisiones estatales para la planeación de la educación</w:t>
      </w:r>
    </w:p>
    <w:p>
      <w:pPr>
        <w:jc w:val="left"/>
      </w:pPr>
    </w:p>
    <w:p>
      <w:r>
        <w:rPr>
          <w:sz w:val="22"/>
        </w:rPr>
        <w:t>Unknown speaker 01:20:52</w:t>
      </w:r>
    </w:p>
    <w:p>
      <w:r>
        <w:rPr>
          <w:sz w:val="22"/>
        </w:rPr>
        <w:t>superior.</w:t>
      </w:r>
    </w:p>
    <w:p>
      <w:pPr>
        <w:jc w:val="left"/>
      </w:pPr>
    </w:p>
    <w:p>
      <w:r>
        <w:rPr>
          <w:sz w:val="22"/>
        </w:rPr>
        <w:t>Unknown speaker 01:21:15</w:t>
      </w:r>
    </w:p>
    <w:p>
      <w:r>
        <w:rPr>
          <w:sz w:val="22"/>
        </w:rPr>
        <w:t>superior, pues seguiría quedándose en un órgano que no baja</w:t>
      </w:r>
    </w:p>
    <w:p>
      <w:pPr>
        <w:jc w:val="left"/>
      </w:pPr>
    </w:p>
    <w:p>
      <w:r>
        <w:rPr>
          <w:sz w:val="22"/>
        </w:rPr>
        <w:t>Unknown speaker 01:21:17</w:t>
      </w:r>
    </w:p>
    <w:p>
      <w:r>
        <w:rPr>
          <w:sz w:val="22"/>
        </w:rPr>
        <w:t>a los órganos de planeación de los estados. Entonces, obviamente siempre en el marco</w:t>
      </w:r>
    </w:p>
    <w:p>
      <w:pPr>
        <w:jc w:val="left"/>
      </w:pPr>
    </w:p>
    <w:p>
      <w:r>
        <w:rPr>
          <w:sz w:val="22"/>
        </w:rPr>
        <w:t>Unknown speaker 01:21:20</w:t>
      </w:r>
    </w:p>
    <w:p>
      <w:r>
        <w:rPr>
          <w:sz w:val="22"/>
        </w:rPr>
        <w:t>del pacto federal con base a las atribuciones que corresponden a cada ámbito de gobierno, respetando plenamente eso,</w:t>
      </w:r>
    </w:p>
    <w:p>
      <w:pPr>
        <w:jc w:val="left"/>
      </w:pPr>
    </w:p>
    <w:p>
      <w:r>
        <w:rPr>
          <w:sz w:val="22"/>
        </w:rPr>
        <w:t>Unknown speaker 01:21:23</w:t>
      </w:r>
    </w:p>
    <w:p>
      <w:r>
        <w:rPr>
          <w:sz w:val="22"/>
        </w:rPr>
        <w:t>sí creemos que es indispensable que mejoremos las correas de transmisión entre el Conaces y las Coepe</w:t>
      </w:r>
    </w:p>
    <w:p>
      <w:pPr>
        <w:jc w:val="left"/>
      </w:pPr>
    </w:p>
    <w:p>
      <w:r>
        <w:rPr>
          <w:sz w:val="22"/>
        </w:rPr>
        <w:t>Unknown speaker 01:21:26</w:t>
      </w:r>
    </w:p>
    <w:p>
      <w:r>
        <w:rPr>
          <w:sz w:val="22"/>
        </w:rPr>
        <w:t>para que la política de educación superior, pues logre coherencia, congruencia y nos bajemos hasta el aula. O sea, de nada sirve que</w:t>
      </w:r>
    </w:p>
    <w:p>
      <w:pPr>
        <w:jc w:val="left"/>
      </w:pPr>
    </w:p>
    <w:p>
      <w:r>
        <w:rPr>
          <w:sz w:val="22"/>
        </w:rPr>
        <w:t>Unknown speaker 01:21:30</w:t>
      </w:r>
    </w:p>
    <w:p>
      <w:r>
        <w:rPr>
          <w:sz w:val="22"/>
        </w:rPr>
        <w:t>que aquí platiquemos una cosa que no baja a Coepe y si de Coepe no baja al salón y transforma la realidad del alumno,</w:t>
      </w:r>
    </w:p>
    <w:p>
      <w:pPr>
        <w:jc w:val="left"/>
      </w:pPr>
    </w:p>
    <w:p>
      <w:r>
        <w:rPr>
          <w:sz w:val="22"/>
        </w:rPr>
        <w:t>Unknown speaker 01:21:33</w:t>
      </w:r>
    </w:p>
    <w:p>
      <w:r>
        <w:rPr>
          <w:sz w:val="22"/>
        </w:rPr>
        <w:t>pues todo esto que estamos haciendo aquí se llama perder el tiempo. Si lo que aquí hacemos no cambia lo que sucede en el aula,</w:t>
      </w:r>
    </w:p>
    <w:p>
      <w:pPr>
        <w:jc w:val="left"/>
      </w:pPr>
    </w:p>
    <w:p>
      <w:r>
        <w:rPr>
          <w:sz w:val="22"/>
        </w:rPr>
        <w:t>Unknown speaker 01:21:36</w:t>
      </w:r>
    </w:p>
    <w:p>
      <w:r>
        <w:rPr>
          <w:sz w:val="22"/>
        </w:rPr>
        <w:t>estamos perdiendo el tiempo. Entonces, primer hilo conductor, Conaces, Coepe. Este, si eso está desvinculado, estamos, andamos medio mal. Entonces, hay que hacerlo, ¿no? Entonces, ahí hay eh tres puntos concretos: la armonización de normatividades estatales para su correspondencia con la Ley General de Educación Superior.</w:t>
      </w:r>
    </w:p>
    <w:p>
      <w:pPr>
        <w:jc w:val="left"/>
      </w:pPr>
    </w:p>
    <w:p>
      <w:r>
        <w:rPr>
          <w:sz w:val="22"/>
        </w:rPr>
        <w:t>Unknown speaker 01:21:39</w:t>
      </w:r>
    </w:p>
    <w:p>
      <w:r>
        <w:rPr>
          <w:sz w:val="22"/>
        </w:rPr>
        <w:t>Tenemos que revisar en todos los estados que la Ley General de Educación Superior esté armonizada con las leyes de los estados, porque si no, pues estamos desalineado y y no estamos logrando lo mismo. Segundo, el</w:t>
      </w:r>
    </w:p>
    <w:p>
      <w:pPr>
        <w:jc w:val="left"/>
      </w:pPr>
    </w:p>
    <w:p>
      <w:r>
        <w:rPr>
          <w:sz w:val="22"/>
        </w:rPr>
        <w:t>Unknown speaker 01:22:30</w:t>
      </w:r>
    </w:p>
    <w:p>
      <w:r>
        <w:rPr>
          <w:sz w:val="22"/>
        </w:rPr>
        <w:t>seguimiento de los trabajos</w:t>
      </w:r>
    </w:p>
    <w:p>
      <w:pPr>
        <w:jc w:val="left"/>
      </w:pPr>
    </w:p>
    <w:p>
      <w:r>
        <w:rPr>
          <w:sz w:val="22"/>
        </w:rPr>
        <w:t>Unknown speaker 01:22:31</w:t>
      </w:r>
    </w:p>
    <w:p>
      <w:r>
        <w:rPr>
          <w:sz w:val="22"/>
        </w:rPr>
        <w:t>del espacio de deliberación de las comisiones estatales para la planeación de la educación superior</w:t>
      </w:r>
    </w:p>
    <w:p>
      <w:pPr>
        <w:jc w:val="left"/>
      </w:pPr>
    </w:p>
    <w:p>
      <w:r>
        <w:rPr>
          <w:sz w:val="22"/>
        </w:rPr>
        <w:t>Unknown speaker 01:22:36</w:t>
      </w:r>
    </w:p>
    <w:p>
      <w:r>
        <w:rPr>
          <w:sz w:val="22"/>
        </w:rPr>
        <w:t>conocido como</w:t>
      </w:r>
    </w:p>
    <w:p>
      <w:pPr>
        <w:jc w:val="left"/>
      </w:pPr>
    </w:p>
    <w:p>
      <w:r>
        <w:rPr>
          <w:sz w:val="22"/>
        </w:rPr>
        <w:t>Unknown speaker 01:22:38</w:t>
      </w:r>
    </w:p>
    <w:p>
      <w:r>
        <w:rPr>
          <w:sz w:val="22"/>
        </w:rPr>
        <w:t>SCOPES ¿no?</w:t>
      </w:r>
    </w:p>
    <w:p>
      <w:pPr>
        <w:jc w:val="left"/>
      </w:pPr>
    </w:p>
    <w:p>
      <w:r>
        <w:rPr>
          <w:sz w:val="22"/>
        </w:rPr>
        <w:t>Unknown speaker 01:22:40</w:t>
      </w:r>
    </w:p>
    <w:p>
      <w:r>
        <w:rPr>
          <w:sz w:val="22"/>
        </w:rPr>
        <w:t>este, vayan anotándolo, yo me los estoy aprendiendo todos, eh, este...</w:t>
      </w:r>
    </w:p>
    <w:p>
      <w:pPr>
        <w:jc w:val="left"/>
      </w:pPr>
    </w:p>
    <w:p>
      <w:r>
        <w:rPr>
          <w:sz w:val="22"/>
        </w:rPr>
        <w:t>Unknown speaker 01:22:43</w:t>
      </w:r>
    </w:p>
    <w:p>
      <w:r>
        <w:rPr>
          <w:sz w:val="22"/>
        </w:rPr>
        <w:t>pero este se llama SCOPES, o sea, tenemos otros, no solo el COPE, ¿no?</w:t>
      </w:r>
    </w:p>
    <w:p>
      <w:pPr>
        <w:jc w:val="left"/>
      </w:pPr>
    </w:p>
    <w:p>
      <w:r>
        <w:rPr>
          <w:sz w:val="22"/>
        </w:rPr>
        <w:t>Unknown speaker 01:22:47</w:t>
      </w:r>
    </w:p>
    <w:p>
      <w:r>
        <w:rPr>
          <w:sz w:val="22"/>
        </w:rPr>
        <w:t>Eh, qué decir, que requiere ser relanzado ¿no? Entonces, al COPE lo tenemos, hay que vincularnos al SCOPES, hay que relanzarlo ¿no? Tenemos que hacer eso, bueno...</w:t>
      </w:r>
    </w:p>
    <w:p>
      <w:pPr>
        <w:jc w:val="left"/>
      </w:pPr>
    </w:p>
    <w:p>
      <w:r>
        <w:rPr>
          <w:sz w:val="22"/>
        </w:rPr>
        <w:t>Unknown speaker 01:22:50</w:t>
      </w:r>
    </w:p>
    <w:p>
      <w:r>
        <w:rPr>
          <w:sz w:val="22"/>
        </w:rPr>
        <w:t>Eh, y el tercero es la realización de talleres y otras acciones para el fortalecimiento de las COPE en temas como la planeación estratégica, los mecanismos de vinculación entre las instituciones de educación superior y los sectores productivos, la contribución de la educación superior a los objetivos de desarrollo sostenible, por ejemplo, entre otros. Entonces, ponemos estos tres puntos como claves de una primera agenda que tenemos que hacer para armonizar más la CONACES con las COPE, ¿no? Si ni siquiera las leyes, eh, las, los estados se han actualizado nuestra Ley General de Educación Superior, pues ¿qué podemos esperar de lo demás? Entonces, hay que ir armonizando lo que vemos, ¿no? Bueno, el punto nueve es la participación de las instituciones de</w:t>
      </w:r>
    </w:p>
    <w:p>
      <w:pPr>
        <w:jc w:val="left"/>
      </w:pPr>
    </w:p>
    <w:p>
      <w:r>
        <w:rPr>
          <w:sz w:val="22"/>
        </w:rPr>
        <w:t>Unknown speaker 01:23:45</w:t>
      </w:r>
    </w:p>
    <w:p>
      <w:r>
        <w:rPr>
          <w:sz w:val="22"/>
        </w:rPr>
        <w:t>en en en el</w:t>
      </w:r>
    </w:p>
    <w:p>
      <w:pPr>
        <w:jc w:val="left"/>
      </w:pPr>
    </w:p>
    <w:p>
      <w:r>
        <w:rPr>
          <w:sz w:val="22"/>
        </w:rPr>
        <w:t>Unknown speaker 01:23:47</w:t>
      </w:r>
    </w:p>
    <w:p>
      <w:r>
        <w:rPr>
          <w:sz w:val="22"/>
        </w:rPr>
        <w:t>los objetivos de desarrollo sostenible</w:t>
      </w:r>
    </w:p>
    <w:p>
      <w:pPr>
        <w:jc w:val="left"/>
      </w:pPr>
    </w:p>
    <w:p>
      <w:r>
        <w:rPr>
          <w:sz w:val="22"/>
        </w:rPr>
        <w:t>Unknown speaker 01:23:50</w:t>
      </w:r>
    </w:p>
    <w:p>
      <w:r>
        <w:rPr>
          <w:sz w:val="22"/>
        </w:rPr>
        <w:t>y precisamente bueno pues en lo que respecta a los ODS</w:t>
      </w:r>
    </w:p>
    <w:p>
      <w:pPr>
        <w:jc w:val="left"/>
      </w:pPr>
    </w:p>
    <w:p>
      <w:r>
        <w:rPr>
          <w:sz w:val="22"/>
        </w:rPr>
        <w:t>Unknown speaker 01:23:51</w:t>
      </w:r>
    </w:p>
    <w:p>
      <w:r>
        <w:rPr>
          <w:sz w:val="22"/>
        </w:rPr>
        <w:t>consideramos que es fundamental seguir visibilizando el impacto que podemos tener nosotros</w:t>
      </w:r>
    </w:p>
    <w:p>
      <w:pPr>
        <w:jc w:val="left"/>
      </w:pPr>
    </w:p>
    <w:p>
      <w:r>
        <w:rPr>
          <w:sz w:val="22"/>
        </w:rPr>
        <w:t>Unknown speaker 01:23:54</w:t>
      </w:r>
    </w:p>
    <w:p>
      <w:r>
        <w:rPr>
          <w:sz w:val="22"/>
        </w:rPr>
        <w:t>ciertamente el mundo parece cada vez más convulso, los conflictos se ciernen en varias regiones del planeta</w:t>
      </w:r>
    </w:p>
    <w:p>
      <w:pPr>
        <w:jc w:val="left"/>
      </w:pPr>
    </w:p>
    <w:p>
      <w:r>
        <w:rPr>
          <w:sz w:val="22"/>
        </w:rPr>
        <w:t>Unknown speaker 01:23:56</w:t>
      </w:r>
    </w:p>
    <w:p>
      <w:r>
        <w:rPr>
          <w:sz w:val="22"/>
        </w:rPr>
        <w:t>pero ello no debe conducir a que las grandes agendas globales para el desarrollo como la agenda 2030 sean eclipsadas o dejadas de lado; por el contrario,</w:t>
      </w:r>
    </w:p>
    <w:p>
      <w:pPr>
        <w:jc w:val="left"/>
      </w:pPr>
    </w:p>
    <w:p>
      <w:r>
        <w:rPr>
          <w:sz w:val="22"/>
        </w:rPr>
        <w:t>Unknown speaker 01:23:59</w:t>
      </w:r>
    </w:p>
    <w:p>
      <w:r>
        <w:rPr>
          <w:sz w:val="22"/>
        </w:rPr>
        <w:t>en este mundo donde los acuerdos internacionales, la ONU y todo eso empieza a desmontarse, y esta reciente paz que los humanos llevamos apenas 60 años, 70 años viviendo,</w:t>
      </w:r>
    </w:p>
    <w:p>
      <w:pPr>
        <w:jc w:val="left"/>
      </w:pPr>
    </w:p>
    <w:p>
      <w:r>
        <w:rPr>
          <w:sz w:val="22"/>
        </w:rPr>
        <w:t>Unknown speaker 01:24:02</w:t>
      </w:r>
    </w:p>
    <w:p>
      <w:r>
        <w:rPr>
          <w:sz w:val="22"/>
        </w:rPr>
        <w:t>parece que se empieza a desmoronar; pues es al contrario, es cuando las instituciones de educación superior debemos sacar lo mejor de nosotros para demostrar que desde la educación, o que las universidades, somos el ente más civilizatorio que ha inventado el ser humano.</w:t>
      </w:r>
    </w:p>
    <w:p>
      <w:pPr>
        <w:jc w:val="left"/>
      </w:pPr>
    </w:p>
    <w:p>
      <w:r>
        <w:rPr>
          <w:sz w:val="22"/>
        </w:rPr>
        <w:t>Unknown speaker 01:24:05</w:t>
      </w:r>
    </w:p>
    <w:p>
      <w:r>
        <w:rPr>
          <w:sz w:val="22"/>
        </w:rPr>
        <w:t>O sea, yo lo he dicho en algunas conferencias, o sea, es que a veces a los seres humanos se nos olvida que esta falsa paz que hemos vivido estos 80 años es muy reciente.</w:t>
      </w:r>
    </w:p>
    <w:p>
      <w:pPr>
        <w:jc w:val="left"/>
      </w:pPr>
    </w:p>
    <w:p>
      <w:r>
        <w:rPr>
          <w:sz w:val="22"/>
        </w:rPr>
        <w:t>Unknown speaker 01:24:08</w:t>
      </w:r>
    </w:p>
    <w:p>
      <w:r>
        <w:rPr>
          <w:sz w:val="22"/>
        </w:rPr>
        <w:t>O sea, los seres humanos hemos vivido miles de años en guerra, matándonos; yo creo que lo seguimos haciendo.</w:t>
      </w:r>
    </w:p>
    <w:p>
      <w:pPr>
        <w:jc w:val="left"/>
      </w:pPr>
    </w:p>
    <w:p>
      <w:r>
        <w:rPr>
          <w:sz w:val="22"/>
        </w:rPr>
        <w:t>Unknown speaker 01:25:00</w:t>
      </w:r>
    </w:p>
    <w:p>
      <w:r>
        <w:rPr>
          <w:sz w:val="22"/>
        </w:rPr>
        <w:t>pero en algunos lugares del planeta dejamos de matarnos.</w:t>
      </w:r>
    </w:p>
    <w:p>
      <w:pPr>
        <w:jc w:val="left"/>
      </w:pPr>
    </w:p>
    <w:p>
      <w:r>
        <w:rPr>
          <w:sz w:val="22"/>
        </w:rPr>
        <w:t>Unknown speaker 01:25:03</w:t>
      </w:r>
    </w:p>
    <w:p>
      <w:r>
        <w:rPr>
          <w:sz w:val="22"/>
        </w:rPr>
        <w:t>logramos cierta paz, en otros no, en otros siguieron matándose y siguen matándose, ¿no?</w:t>
      </w:r>
    </w:p>
    <w:p>
      <w:pPr>
        <w:jc w:val="left"/>
      </w:pPr>
    </w:p>
    <w:p>
      <w:r>
        <w:rPr>
          <w:sz w:val="22"/>
        </w:rPr>
        <w:t>Unknown speaker 01:25:08</w:t>
      </w:r>
    </w:p>
    <w:p>
      <w:r>
        <w:rPr>
          <w:sz w:val="22"/>
        </w:rPr>
        <w:t>eh esa esa cierta paz que se logró construir para que los seres humanos saliéramos de nuestro estado natural para vestirnos así hasta con corbatas, inventamos corbatas, qué geniales somos.</w:t>
      </w:r>
    </w:p>
    <w:p>
      <w:pPr>
        <w:jc w:val="left"/>
      </w:pPr>
    </w:p>
    <w:p>
      <w:r>
        <w:rPr>
          <w:sz w:val="22"/>
        </w:rPr>
        <w:t>Unknown speaker 01:25:17</w:t>
      </w:r>
    </w:p>
    <w:p>
      <w:r>
        <w:rPr>
          <w:sz w:val="22"/>
        </w:rPr>
        <w:t>este bueno, todo ese proceso eh civilizatorio para mi gusto la institución más importante de este proceso civilizatorio es la universidad.</w:t>
      </w:r>
    </w:p>
    <w:p>
      <w:pPr>
        <w:jc w:val="left"/>
      </w:pPr>
    </w:p>
    <w:p>
      <w:r>
        <w:rPr>
          <w:sz w:val="22"/>
        </w:rPr>
        <w:t>Unknown speaker 01:25:28</w:t>
      </w:r>
    </w:p>
    <w:p>
      <w:r>
        <w:rPr>
          <w:sz w:val="22"/>
        </w:rPr>
        <w:t>O sea, las universidades son las que han logrado armonizar que los seres humanos podamos con la razón, porque la guerra es el fracaso de la política y para mí la guerra es el fracaso de la inteligencia.</w:t>
      </w:r>
    </w:p>
    <w:p>
      <w:pPr>
        <w:jc w:val="left"/>
      </w:pPr>
    </w:p>
    <w:p>
      <w:r>
        <w:rPr>
          <w:sz w:val="22"/>
        </w:rPr>
        <w:t>Unknown speaker 01:25:44</w:t>
      </w:r>
    </w:p>
    <w:p>
      <w:r>
        <w:rPr>
          <w:sz w:val="22"/>
        </w:rPr>
        <w:t>Por lo tanto, lo voy a decir en dos palabras, la guerra es sinónimo de estupidez.</w:t>
      </w:r>
    </w:p>
    <w:p>
      <w:pPr>
        <w:jc w:val="left"/>
      </w:pPr>
    </w:p>
    <w:p>
      <w:r>
        <w:rPr>
          <w:sz w:val="22"/>
        </w:rPr>
        <w:t>Unknown speaker 01:25:52</w:t>
      </w:r>
    </w:p>
    <w:p>
      <w:r>
        <w:rPr>
          <w:sz w:val="22"/>
        </w:rPr>
        <w:t>Bueno, los seres humanos siguen siendo estúpidos porque nos seguimos matando.</w:t>
      </w:r>
    </w:p>
    <w:p>
      <w:pPr>
        <w:jc w:val="left"/>
      </w:pPr>
    </w:p>
    <w:p>
      <w:r>
        <w:rPr>
          <w:sz w:val="22"/>
        </w:rPr>
        <w:t>Unknown speaker 01:25:57</w:t>
      </w:r>
    </w:p>
    <w:p>
      <w:r>
        <w:rPr>
          <w:sz w:val="22"/>
        </w:rPr>
        <w:t>Bueno, yo creo que ese proceso que nos ha sacado de la estupidez para llevarnos a niveles de razonamiento y de entendimiento y de usar la ciencia como una herramienta para tener debates más objetivos y racionales se ha dado en las universidades.</w:t>
      </w:r>
    </w:p>
    <w:p>
      <w:pPr>
        <w:jc w:val="left"/>
      </w:pPr>
    </w:p>
    <w:p>
      <w:r>
        <w:rPr>
          <w:sz w:val="22"/>
        </w:rPr>
        <w:t>Unknown speaker 01:26:12</w:t>
      </w:r>
    </w:p>
    <w:p>
      <w:r>
        <w:rPr>
          <w:sz w:val="22"/>
        </w:rPr>
        <w:t>Entonces yo creo que hoy todas esas agendas mundiales que se han puesto en los objetivos de desarrollo sostenible, las universidades tenemos que tomarlas con mucho más énfasis porque es puro discurso.</w:t>
      </w:r>
    </w:p>
    <w:p>
      <w:pPr>
        <w:jc w:val="left"/>
      </w:pPr>
    </w:p>
    <w:p>
      <w:r>
        <w:rPr>
          <w:sz w:val="22"/>
        </w:rPr>
        <w:t>Unknown speaker 01:26:21</w:t>
      </w:r>
    </w:p>
    <w:p>
      <w:r>
        <w:rPr>
          <w:sz w:val="22"/>
        </w:rPr>
        <w:t>O sea, verdaderamente es puro discurso, o sea el modelo económico sigue siendo el de la obsolescencia programada.</w:t>
      </w:r>
    </w:p>
    <w:p>
      <w:pPr>
        <w:jc w:val="left"/>
      </w:pPr>
    </w:p>
    <w:p>
      <w:r>
        <w:rPr>
          <w:sz w:val="22"/>
        </w:rPr>
        <w:t>Unknown speaker 01:26:33</w:t>
      </w:r>
    </w:p>
    <w:p>
      <w:r>
        <w:rPr>
          <w:sz w:val="22"/>
        </w:rPr>
        <w:t>Sigue siendo el de que las cosas se echen a perder adrede para que compres otro.</w:t>
      </w:r>
    </w:p>
    <w:p>
      <w:pPr>
        <w:jc w:val="left"/>
      </w:pPr>
    </w:p>
    <w:p>
      <w:r>
        <w:rPr>
          <w:sz w:val="22"/>
        </w:rPr>
        <w:t>Unknown speaker 01:26:40</w:t>
      </w:r>
    </w:p>
    <w:p>
      <w:r>
        <w:rPr>
          <w:sz w:val="22"/>
        </w:rPr>
        <w:t>Entonces seguimos bajo un modelo económico que está transformando al planeta en basura, calentándolo hasta que nos incendiemos y explotemos.</w:t>
      </w:r>
    </w:p>
    <w:p>
      <w:pPr>
        <w:jc w:val="left"/>
      </w:pPr>
    </w:p>
    <w:p>
      <w:r>
        <w:rPr>
          <w:sz w:val="22"/>
        </w:rPr>
        <w:t>Unknown speaker 01:26:50</w:t>
      </w:r>
    </w:p>
    <w:p>
      <w:r>
        <w:rPr>
          <w:sz w:val="22"/>
        </w:rPr>
        <w:t>Entonces eso no se está discutiendo en las universidades.</w:t>
      </w:r>
    </w:p>
    <w:p>
      <w:pPr>
        <w:jc w:val="left"/>
      </w:pPr>
    </w:p>
    <w:p>
      <w:r>
        <w:rPr>
          <w:sz w:val="22"/>
        </w:rPr>
        <w:t>Unknown speaker 01:26:54</w:t>
      </w:r>
    </w:p>
    <w:p>
      <w:r>
        <w:rPr>
          <w:sz w:val="22"/>
        </w:rPr>
        <w:t>La economía la mandamos en muchas universidades, por lo menos en la mía, al Centro Universitario de Ciencias Económico Administrativas y la economía dejó de ser una ciencia social.</w:t>
      </w:r>
    </w:p>
    <w:p>
      <w:pPr>
        <w:jc w:val="left"/>
      </w:pPr>
    </w:p>
    <w:p>
      <w:r>
        <w:rPr>
          <w:sz w:val="22"/>
        </w:rPr>
        <w:t>Unknown speaker 01:27:04</w:t>
      </w:r>
    </w:p>
    <w:p>
      <w:r>
        <w:rPr>
          <w:sz w:val="22"/>
        </w:rPr>
        <w:t>Entonces ahora parece que la economía es más una ciencia exacta que una ciencia social.</w:t>
      </w:r>
    </w:p>
    <w:p>
      <w:pPr>
        <w:jc w:val="left"/>
      </w:pPr>
    </w:p>
    <w:p>
      <w:r>
        <w:rPr>
          <w:sz w:val="22"/>
        </w:rPr>
        <w:t>Unknown speaker 01:27:10</w:t>
      </w:r>
    </w:p>
    <w:p>
      <w:r>
        <w:rPr>
          <w:sz w:val="22"/>
        </w:rPr>
        <w:t>Bueno, yo esperaría que pronto los economistas agarren la obsolescencia programada, hagan trabajos multidisciplinares y empiecen a discutir eh sobre eso de si estaría bien o está mal que Apple decida que cada seis años se dejan de poder usar estos.</w:t>
      </w:r>
    </w:p>
    <w:p>
      <w:pPr>
        <w:jc w:val="left"/>
      </w:pPr>
    </w:p>
    <w:p>
      <w:r>
        <w:rPr>
          <w:sz w:val="22"/>
        </w:rPr>
        <w:t>Unknown speaker 01:27:20</w:t>
      </w:r>
    </w:p>
    <w:p>
      <w:r>
        <w:rPr>
          <w:sz w:val="22"/>
        </w:rPr>
        <w:t>Yo ahorita tengo un un iPhone 7 que ando vendiendo, si alguien lo quiere.</w:t>
      </w:r>
    </w:p>
    <w:p>
      <w:pPr>
        <w:jc w:val="left"/>
      </w:pPr>
    </w:p>
    <w:p>
      <w:r>
        <w:rPr>
          <w:sz w:val="22"/>
        </w:rPr>
        <w:t>Unknown speaker 01:27:32</w:t>
      </w:r>
    </w:p>
    <w:p>
      <w:r>
        <w:rPr>
          <w:sz w:val="22"/>
        </w:rPr>
        <w:t>Este no, le funciona todo, la batería, la pantalla, o sea la materia que se usó para construir funciona todo.</w:t>
      </w:r>
    </w:p>
    <w:p>
      <w:pPr>
        <w:jc w:val="left"/>
      </w:pPr>
    </w:p>
    <w:p>
      <w:r>
        <w:rPr>
          <w:sz w:val="22"/>
        </w:rPr>
        <w:t>Unknown speaker 01:27:42</w:t>
      </w:r>
    </w:p>
    <w:p>
      <w:r>
        <w:rPr>
          <w:sz w:val="22"/>
        </w:rPr>
        <w:t>No más ya no ya no tiene WhatsApp.</w:t>
      </w:r>
    </w:p>
    <w:p>
      <w:pPr>
        <w:jc w:val="left"/>
      </w:pPr>
    </w:p>
    <w:p>
      <w:r>
        <w:rPr>
          <w:sz w:val="22"/>
        </w:rPr>
        <w:t>Unknown speaker 01:27:44</w:t>
      </w:r>
    </w:p>
    <w:p>
      <w:r>
        <w:rPr>
          <w:sz w:val="22"/>
        </w:rPr>
        <w:t>O sea, ya Apple no me deja descargar el WhatsApp, pero el aparato funciona.</w:t>
      </w:r>
    </w:p>
    <w:p>
      <w:pPr>
        <w:jc w:val="left"/>
      </w:pPr>
    </w:p>
    <w:p>
      <w:r>
        <w:rPr>
          <w:sz w:val="22"/>
        </w:rPr>
        <w:t>Unknown speaker 01:27:48</w:t>
      </w:r>
    </w:p>
    <w:p>
      <w:r>
        <w:rPr>
          <w:sz w:val="22"/>
        </w:rPr>
        <w:t>Eh las actualizaciones dicen que ya no funciona.</w:t>
      </w:r>
    </w:p>
    <w:p>
      <w:pPr>
        <w:jc w:val="left"/>
      </w:pPr>
    </w:p>
    <w:p>
      <w:r>
        <w:rPr>
          <w:sz w:val="22"/>
        </w:rPr>
        <w:t>Unknown speaker 01:27:54</w:t>
      </w:r>
    </w:p>
    <w:p>
      <w:r>
        <w:rPr>
          <w:sz w:val="22"/>
        </w:rPr>
        <w:t>Bueno, no deberíamos de estar discutiendo el derecho si deberíamos de prohibir la obsolescencia programada y la economía calcular el daño al planeta que le hace que una compañía puede echar a perder algo que costó plata, zinc, materia y que está calentando el planeta.</w:t>
      </w:r>
    </w:p>
    <w:p>
      <w:pPr>
        <w:jc w:val="left"/>
      </w:pPr>
    </w:p>
    <w:p>
      <w:r>
        <w:rPr>
          <w:sz w:val="22"/>
        </w:rPr>
        <w:t>Unknown speaker 01:28:01</w:t>
      </w:r>
    </w:p>
    <w:p>
      <w:r>
        <w:rPr>
          <w:sz w:val="22"/>
        </w:rPr>
        <w:t>Bueno, ¿qué estamos haciendo los eso es el verdadero debate que debemos de dar para qué aportamos a los objetivos de desarrollo sostenible desde las universidades.</w:t>
      </w:r>
    </w:p>
    <w:p>
      <w:pPr>
        <w:jc w:val="left"/>
      </w:pPr>
    </w:p>
    <w:p>
      <w:r>
        <w:rPr>
          <w:sz w:val="22"/>
        </w:rPr>
        <w:t>Unknown speaker 01:28:08</w:t>
      </w:r>
    </w:p>
    <w:p>
      <w:r>
        <w:rPr>
          <w:sz w:val="22"/>
        </w:rPr>
        <w:t>Entonces perdón que me haya alargado pero el noveno punto es salvemos al planeta, intentémoslo, pero tenemos que discutir las cosas concretas de verdad.</w:t>
      </w:r>
    </w:p>
    <w:p>
      <w:pPr>
        <w:jc w:val="left"/>
      </w:pPr>
    </w:p>
    <w:p>
      <w:r>
        <w:rPr>
          <w:sz w:val="22"/>
        </w:rPr>
        <w:t>Unknown speaker 01:28:24</w:t>
      </w:r>
    </w:p>
    <w:p>
      <w:r>
        <w:rPr>
          <w:sz w:val="22"/>
        </w:rPr>
        <w:t>O sea, yo espero que pronto hagamos un equipo multidisciplinar si me da la vida lo voy a convocar como subsecretario y vamos a poner al centro la obsolescencia programada.</w:t>
      </w:r>
    </w:p>
    <w:p>
      <w:pPr>
        <w:jc w:val="left"/>
      </w:pPr>
    </w:p>
    <w:p>
      <w:r>
        <w:rPr>
          <w:sz w:val="22"/>
        </w:rPr>
        <w:t>Unknown speaker 01:28:37</w:t>
      </w:r>
    </w:p>
    <w:p>
      <w:r>
        <w:rPr>
          <w:sz w:val="22"/>
        </w:rPr>
        <w:t>y convocar a abogados, a médicos, a economistas a todo el mundo a hablar del fenómeno.</w:t>
      </w:r>
    </w:p>
    <w:p>
      <w:pPr>
        <w:jc w:val="left"/>
      </w:pPr>
    </w:p>
    <w:p>
      <w:r>
        <w:rPr>
          <w:sz w:val="22"/>
        </w:rPr>
        <w:t>Unknown speaker 01:28:40</w:t>
      </w:r>
    </w:p>
    <w:p>
      <w:r>
        <w:rPr>
          <w:sz w:val="22"/>
        </w:rPr>
        <w:t>En Estados Unidos hay un foco que lleva 90 años prendido y cuál es el truco que no tiene oxígeno, está al vacío al 100%.</w:t>
      </w:r>
    </w:p>
    <w:p>
      <w:pPr>
        <w:jc w:val="left"/>
      </w:pPr>
    </w:p>
    <w:p>
      <w:r>
        <w:rPr>
          <w:sz w:val="22"/>
        </w:rPr>
        <w:t>Unknown speaker 01:28:47</w:t>
      </w:r>
    </w:p>
    <w:p>
      <w:r>
        <w:rPr>
          <w:sz w:val="22"/>
        </w:rPr>
        <w:t>Hemos inventado ponerle tantito oxígeno a los focos para que se fundan.</w:t>
      </w:r>
    </w:p>
    <w:p>
      <w:pPr>
        <w:jc w:val="left"/>
      </w:pPr>
    </w:p>
    <w:p>
      <w:r>
        <w:rPr>
          <w:sz w:val="22"/>
        </w:rPr>
        <w:t>Unknown speaker 01:28:52</w:t>
      </w:r>
    </w:p>
    <w:p>
      <w:r>
        <w:rPr>
          <w:sz w:val="22"/>
        </w:rPr>
        <w:t>Entonces todos los focos podrían durar toda la vida hasta que se quebren, pero no venderíamos focos.</w:t>
      </w:r>
    </w:p>
    <w:p>
      <w:pPr>
        <w:jc w:val="left"/>
      </w:pPr>
    </w:p>
    <w:p>
      <w:r>
        <w:rPr>
          <w:sz w:val="22"/>
        </w:rPr>
        <w:t>Unknown speaker 01:29:07</w:t>
      </w:r>
    </w:p>
    <w:p>
      <w:r>
        <w:rPr>
          <w:sz w:val="22"/>
        </w:rPr>
        <w:t>Bueno, ¿quién está discutiendo eso? Yo espero que lo hagamos nosotros, ¿no? Porque está nos estamos suicidando.</w:t>
      </w:r>
    </w:p>
    <w:p>
      <w:pPr>
        <w:jc w:val="left"/>
      </w:pPr>
    </w:p>
    <w:p>
      <w:r>
        <w:rPr>
          <w:sz w:val="22"/>
        </w:rPr>
        <w:t>Unknown speaker 01:29:18</w:t>
      </w:r>
    </w:p>
    <w:p>
      <w:r>
        <w:rPr>
          <w:sz w:val="22"/>
        </w:rPr>
        <w:t>Y el último punto es el fortalecimiento del Plan de Acción para la Igualdad de Género e impulso a las estrategias nacionales de cultura de paz y vida saludable en las instituciones de educación superior.</w:t>
      </w:r>
    </w:p>
    <w:p>
      <w:pPr>
        <w:jc w:val="left"/>
      </w:pPr>
    </w:p>
    <w:p>
      <w:r>
        <w:rPr>
          <w:sz w:val="22"/>
        </w:rPr>
        <w:t>Unknown speaker 01:29:29</w:t>
      </w:r>
    </w:p>
    <w:p>
      <w:r>
        <w:rPr>
          <w:sz w:val="22"/>
        </w:rPr>
        <w:t>La educación como proceso civilizatorio como lo he dicho nos lleva por una parte a hacer que las instituciones de educación superior seamos espacios libres de violencia donde prive la igualdad sustantiva y el respeto a la diversidad, espacios donde se promueva y se practiquen las formas de vida saludable y respetuosas con el medio ambiente y por otra nos lleva a difundir esos valores humanos y esos imperativos éticos fuera de las propias comunidades universitarias, es decir, tenemos la responsabilidad de ser agentes de transformación social.</w:t>
      </w:r>
    </w:p>
    <w:p>
      <w:pPr>
        <w:jc w:val="left"/>
      </w:pPr>
    </w:p>
    <w:p>
      <w:r>
        <w:rPr>
          <w:sz w:val="22"/>
        </w:rPr>
        <w:t>Unknown speaker 01:30:00</w:t>
      </w:r>
    </w:p>
    <w:p>
      <w:r>
        <w:rPr>
          <w:sz w:val="22"/>
        </w:rPr>
        <w:t>tenemos la obligación de que nuestras actividades no se queden dentro de las aulas.</w:t>
      </w:r>
    </w:p>
    <w:p>
      <w:pPr>
        <w:jc w:val="left"/>
      </w:pPr>
    </w:p>
    <w:p>
      <w:r>
        <w:rPr>
          <w:sz w:val="22"/>
        </w:rPr>
        <w:t>Unknown speaker 01:30:04</w:t>
      </w:r>
    </w:p>
    <w:p>
      <w:r>
        <w:rPr>
          <w:sz w:val="22"/>
        </w:rPr>
        <w:t>una universidad que no transforma su entorno, yo no podría llamarla universidad, ¿no?</w:t>
      </w:r>
    </w:p>
    <w:p>
      <w:pPr>
        <w:jc w:val="left"/>
      </w:pPr>
    </w:p>
    <w:p>
      <w:r>
        <w:rPr>
          <w:sz w:val="22"/>
        </w:rPr>
        <w:t>Unknown speaker 01:30:09</w:t>
      </w:r>
    </w:p>
    <w:p>
      <w:r>
        <w:rPr>
          <w:sz w:val="22"/>
        </w:rPr>
        <w:t>Entonces la educación, la cultura y el deporte son vitales para construir una cultura de paz que también implica invariablemente alcanzar la igualdad sustantiva en la sociedad mexicana.</w:t>
      </w:r>
    </w:p>
    <w:p>
      <w:pPr>
        <w:jc w:val="left"/>
      </w:pPr>
    </w:p>
    <w:p>
      <w:r>
        <w:rPr>
          <w:sz w:val="22"/>
        </w:rPr>
        <w:t>Unknown speaker 01:30:20</w:t>
      </w:r>
    </w:p>
    <w:p>
      <w:r>
        <w:rPr>
          <w:sz w:val="22"/>
        </w:rPr>
        <w:t>Y si vemos los discursos que se empiezan a imperar en muchos líderes mundiales son totalmente regresivos a toda esta agenda que tanto ha tratado eh, que tanto ha costado construir de la eh diversidad y eh de la agenda de género, ¿no?</w:t>
      </w:r>
    </w:p>
    <w:p>
      <w:pPr>
        <w:jc w:val="left"/>
      </w:pPr>
    </w:p>
    <w:p>
      <w:r>
        <w:rPr>
          <w:sz w:val="22"/>
        </w:rPr>
        <w:t>Unknown speaker 01:30:30</w:t>
      </w:r>
    </w:p>
    <w:p>
      <w:r>
        <w:rPr>
          <w:sz w:val="22"/>
        </w:rPr>
        <w:t>que ya empezamos a ver señales de regresión, ¿no? Casi ya está de prohibición de usar esas agendas, esos esos temas que ya tanto trabajo ha costado y yo creo que las universidades tenemos que resistir los embates del poder ante la regresión de agendas civilizatorias como las que tanto trabajo ha costado y estamos viendo en el primer mundo lo lo que está viviendo Harvard, ¿no?</w:t>
      </w:r>
    </w:p>
    <w:p>
      <w:pPr>
        <w:jc w:val="left"/>
      </w:pPr>
    </w:p>
    <w:p>
      <w:r>
        <w:rPr>
          <w:sz w:val="22"/>
        </w:rPr>
        <w:t>Unknown speaker 01:30:44</w:t>
      </w:r>
    </w:p>
    <w:p>
      <w:r>
        <w:rPr>
          <w:sz w:val="22"/>
        </w:rPr>
        <w:t>Este, bueno eh, qué bueno que hay universidades resistiendo y que seguir resistiendo que no haya regresiones sociales.</w:t>
      </w:r>
    </w:p>
    <w:p>
      <w:pPr>
        <w:jc w:val="left"/>
      </w:pPr>
    </w:p>
    <w:p>
      <w:r>
        <w:rPr>
          <w:sz w:val="22"/>
        </w:rPr>
        <w:t>Unknown speaker 01:30:50</w:t>
      </w:r>
    </w:p>
    <w:p>
      <w:r>
        <w:rPr>
          <w:sz w:val="22"/>
        </w:rPr>
        <w:t>Entonces en todas estas agendas eh cuando tenemos que hablar de vida saludable, pues ojalá y no nos entremos en debatir eh jurídicamente y nos vayamos a a juicios estériles, sino que nos pongamos todos a ver cómo promovemos en mayores de edad eh hábitos de vida sana.</w:t>
      </w:r>
    </w:p>
    <w:p>
      <w:pPr>
        <w:jc w:val="left"/>
      </w:pPr>
    </w:p>
    <w:p>
      <w:r>
        <w:rPr>
          <w:sz w:val="22"/>
        </w:rPr>
        <w:t>Unknown speaker 01:31:01</w:t>
      </w:r>
    </w:p>
    <w:p>
      <w:r>
        <w:rPr>
          <w:sz w:val="22"/>
        </w:rPr>
        <w:t>Y cómo promovemos en nuestras instituciones el respeto a la diversidad. Yo estoy convencido que la sexualidad de las personas no debe ser del ámbito público en ningún motivo hasta que le afecte a otro.</w:t>
      </w:r>
    </w:p>
    <w:p>
      <w:pPr>
        <w:jc w:val="left"/>
      </w:pPr>
    </w:p>
    <w:p>
      <w:r>
        <w:rPr>
          <w:sz w:val="22"/>
        </w:rPr>
        <w:t>Unknown speaker 01:31:13</w:t>
      </w:r>
    </w:p>
    <w:p>
      <w:r>
        <w:rPr>
          <w:sz w:val="22"/>
        </w:rPr>
        <w:t>O sea, nadie deberíamos de regular la sexualidad de nadie mientras no la haga pública, ¿verdad? O sea, mientras en un espacio público no se ponga hacer nada, lo que él haga es su problema.</w:t>
      </w:r>
    </w:p>
    <w:p>
      <w:pPr>
        <w:jc w:val="left"/>
      </w:pPr>
    </w:p>
    <w:p>
      <w:r>
        <w:rPr>
          <w:sz w:val="22"/>
        </w:rPr>
        <w:t>Unknown speaker 01:31:20</w:t>
      </w:r>
    </w:p>
    <w:p>
      <w:r>
        <w:rPr>
          <w:sz w:val="22"/>
        </w:rPr>
        <w:t>Bueno, empieza a haber agendas muy regresivas y yo creo que tenemos que hacer. Y bueno, yo aprovecho para felicitar y agradecer a todos ustedes eh el el la invitación que nos hizo Abraham Carro, este que por aquí andaba, ya no sé si siga Abraham. Bueno, aquí andaba el instituto, el director del Instituto Mexicano de la Juventud para convocar una jornada nacional de tequios por la paz y contra las adicciones y y bueno eh eh para que veamos lo que podemos hacer como país si nos organizamos y el valor que tienen nuestras instituciones.</w:t>
      </w:r>
    </w:p>
    <w:p>
      <w:pPr>
        <w:jc w:val="left"/>
      </w:pPr>
    </w:p>
    <w:p>
      <w:r>
        <w:rPr>
          <w:sz w:val="22"/>
        </w:rPr>
        <w:t>Unknown speaker 01:32:30</w:t>
      </w:r>
    </w:p>
    <w:p>
      <w:r>
        <w:rPr>
          <w:sz w:val="22"/>
        </w:rPr>
        <w:t>Cuando Abraham me buscó, el objetivo que le pidió la presidenta de la República era realizar una jornada de cien tequios.</w:t>
      </w:r>
    </w:p>
    <w:p>
      <w:pPr>
        <w:jc w:val="left"/>
      </w:pPr>
    </w:p>
    <w:p>
      <w:r>
        <w:rPr>
          <w:sz w:val="22"/>
        </w:rPr>
        <w:t>Unknown speaker 01:32:35</w:t>
      </w:r>
    </w:p>
    <w:p>
      <w:r>
        <w:rPr>
          <w:sz w:val="22"/>
        </w:rPr>
        <w:t>Le dije, Abraham, creo que si invitamos a todas las instituciones sin distinción, normales, TKNM, tecnológicas, politécnicas, autónomas y demás, y nos ponemos a promover, como parte de esta cultura de prevención, que el tema de las metanfetaminas es un tema</w:t>
      </w:r>
    </w:p>
    <w:p>
      <w:pPr>
        <w:jc w:val="left"/>
      </w:pPr>
    </w:p>
    <w:p>
      <w:r>
        <w:rPr>
          <w:sz w:val="22"/>
        </w:rPr>
        <w:t>Unknown speaker 01:32:42</w:t>
      </w:r>
    </w:p>
    <w:p>
      <w:r>
        <w:rPr>
          <w:sz w:val="22"/>
        </w:rPr>
        <w:t>que debemos abordar pronto y que me están pidiendo desde la presidencia de la República que ya lo incluyamos en la educación superior, porque el tema de las adicciones ya se abordó en la educación básica y media, pero el mayor consumo, según los indicadores de la secretaría de salud, el verdadero problema de adicciones a metanfetaminas lo tenemos con nuestros estudiantes.</w:t>
      </w:r>
    </w:p>
    <w:p>
      <w:pPr>
        <w:jc w:val="left"/>
      </w:pPr>
    </w:p>
    <w:p>
      <w:r>
        <w:rPr>
          <w:sz w:val="22"/>
        </w:rPr>
        <w:t>Unknown speaker 01:32:51</w:t>
      </w:r>
    </w:p>
    <w:p>
      <w:r>
        <w:rPr>
          <w:sz w:val="22"/>
        </w:rPr>
        <w:t>No se encuentra en los estudiantes de media, en los de secundaria. Entonces, la subsecretaría se unió a la mesa de prevención de adicciones y la primera acción que realizamos fue la de los tequios.</w:t>
      </w:r>
    </w:p>
    <w:p>
      <w:pPr>
        <w:jc w:val="left"/>
      </w:pPr>
    </w:p>
    <w:p>
      <w:r>
        <w:rPr>
          <w:sz w:val="22"/>
        </w:rPr>
        <w:t>Unknown speaker 01:32:56</w:t>
      </w:r>
    </w:p>
    <w:p>
      <w:r>
        <w:rPr>
          <w:sz w:val="22"/>
        </w:rPr>
        <w:t>La presidenta aspiraba a que el Instituto de la Juventud pudiera movilizar hasta cien grupos de jóvenes para realizar un trabajo comunitario convocados por la paz y contra las adicciones, ¿no?</w:t>
      </w:r>
    </w:p>
    <w:p>
      <w:pPr>
        <w:jc w:val="left"/>
      </w:pPr>
    </w:p>
    <w:p>
      <w:r>
        <w:rPr>
          <w:sz w:val="22"/>
        </w:rPr>
        <w:t>Unknown speaker 01:33:00</w:t>
      </w:r>
    </w:p>
    <w:p>
      <w:r>
        <w:rPr>
          <w:sz w:val="22"/>
        </w:rPr>
        <w:t>Entonces, convocamos a una reunión por Zoom, participaron todos ustedes y en el</w:t>
      </w:r>
    </w:p>
    <w:p>
      <w:pPr>
        <w:jc w:val="left"/>
      </w:pPr>
    </w:p>
    <w:p>
      <w:r>
        <w:rPr>
          <w:sz w:val="22"/>
        </w:rPr>
        <w:t>Unknown speaker 01:33:45</w:t>
      </w:r>
    </w:p>
    <w:p>
      <w:r>
        <w:rPr>
          <w:sz w:val="22"/>
        </w:rPr>
        <w:t>al puro Zoom se conectaron</w:t>
      </w:r>
    </w:p>
    <w:p>
      <w:pPr>
        <w:jc w:val="left"/>
      </w:pPr>
    </w:p>
    <w:p>
      <w:r>
        <w:rPr>
          <w:sz w:val="22"/>
        </w:rPr>
        <w:t>Unknown speaker 01:33:47</w:t>
      </w:r>
    </w:p>
    <w:p>
      <w:r>
        <w:rPr>
          <w:sz w:val="22"/>
        </w:rPr>
        <w:t>cerca de 1000 directivos de instituciones ¿no?</w:t>
      </w:r>
    </w:p>
    <w:p>
      <w:pPr>
        <w:jc w:val="left"/>
      </w:pPr>
    </w:p>
    <w:p>
      <w:r>
        <w:rPr>
          <w:sz w:val="22"/>
        </w:rPr>
        <w:t>Unknown speaker 01:33:50</w:t>
      </w:r>
    </w:p>
    <w:p>
      <w:r>
        <w:rPr>
          <w:sz w:val="22"/>
        </w:rPr>
        <w:t>Entonces bueno, pues ahí la meta subió y ya yo le decía, Abraham, bueno, Abraham,</w:t>
      </w:r>
    </w:p>
    <w:p>
      <w:pPr>
        <w:jc w:val="left"/>
      </w:pPr>
    </w:p>
    <w:p>
      <w:r>
        <w:rPr>
          <w:sz w:val="22"/>
        </w:rPr>
        <w:t>Unknown speaker 01:33:52</w:t>
      </w:r>
    </w:p>
    <w:p>
      <w:r>
        <w:rPr>
          <w:sz w:val="22"/>
        </w:rPr>
        <w:t>si cada uno te hace uno podemos hacer hasta 1000.</w:t>
      </w:r>
    </w:p>
    <w:p>
      <w:pPr>
        <w:jc w:val="left"/>
      </w:pPr>
    </w:p>
    <w:p>
      <w:r>
        <w:rPr>
          <w:sz w:val="22"/>
        </w:rPr>
        <w:t>Unknown speaker 01:33:54</w:t>
      </w:r>
    </w:p>
    <w:p>
      <w:r>
        <w:rPr>
          <w:sz w:val="22"/>
        </w:rPr>
        <w:t>Bueno, este, pues yo quiero agradecerles porque el final el 14 de mayo la jornada fue</w:t>
      </w:r>
    </w:p>
    <w:p>
      <w:pPr>
        <w:jc w:val="left"/>
      </w:pPr>
    </w:p>
    <w:p>
      <w:r>
        <w:rPr>
          <w:sz w:val="22"/>
        </w:rPr>
        <w:t>Unknown speaker 01:33:56</w:t>
      </w:r>
    </w:p>
    <w:p>
      <w:r>
        <w:rPr>
          <w:sz w:val="22"/>
        </w:rPr>
        <w:t>de 10500 espacios intervenidos en todo México por jóvenes mexicanos y más de 122000 jóvenes salieron a hacer trabajos comunitarios, a hacer tequios eh eh</w:t>
      </w:r>
    </w:p>
    <w:p>
      <w:pPr>
        <w:jc w:val="left"/>
      </w:pPr>
    </w:p>
    <w:p>
      <w:r>
        <w:rPr>
          <w:sz w:val="22"/>
        </w:rPr>
        <w:t>Unknown speaker 01:33:59</w:t>
      </w:r>
    </w:p>
    <w:p>
      <w:r>
        <w:rPr>
          <w:sz w:val="22"/>
        </w:rPr>
        <w:t>por esta agenda tan importante. Entonces pido un aplauso para todos ustedes por eso.</w:t>
      </w:r>
    </w:p>
    <w:p>
      <w:pPr>
        <w:jc w:val="left"/>
      </w:pPr>
    </w:p>
    <w:p>
      <w:r>
        <w:rPr>
          <w:sz w:val="22"/>
        </w:rPr>
        <w:t>Unknown speaker 01:34:03</w:t>
      </w:r>
    </w:p>
    <w:p>
      <w:r>
        <w:rPr>
          <w:sz w:val="22"/>
        </w:rPr>
        <w:t>Entonces bueno, qué es importante si eh que cuando le informemos a la presidenta</w:t>
      </w:r>
    </w:p>
    <w:p>
      <w:pPr>
        <w:jc w:val="left"/>
      </w:pPr>
    </w:p>
    <w:p>
      <w:r>
        <w:rPr>
          <w:sz w:val="22"/>
        </w:rPr>
        <w:t>Unknown speaker 01:34:05</w:t>
      </w:r>
    </w:p>
    <w:p>
      <w:r>
        <w:rPr>
          <w:sz w:val="22"/>
        </w:rPr>
        <w:t>vea eh cómo si nos unimos todos los subsistemas de educación superior en algo que puede ser tan simple como cien tequios</w:t>
      </w:r>
    </w:p>
    <w:p>
      <w:pPr>
        <w:jc w:val="left"/>
      </w:pPr>
    </w:p>
    <w:p>
      <w:r>
        <w:rPr>
          <w:sz w:val="22"/>
        </w:rPr>
        <w:t>Unknown speaker 01:34:08</w:t>
      </w:r>
    </w:p>
    <w:p>
      <w:r>
        <w:rPr>
          <w:sz w:val="22"/>
        </w:rPr>
        <w:t>se puede convertir en 10000 en algo que la meta eran 1000 personas pueden salir más de un millón de jóvenes.</w:t>
      </w:r>
    </w:p>
    <w:p>
      <w:pPr>
        <w:jc w:val="left"/>
      </w:pPr>
    </w:p>
    <w:p>
      <w:r>
        <w:rPr>
          <w:sz w:val="22"/>
        </w:rPr>
        <w:t>Unknown speaker 01:34:11</w:t>
      </w:r>
    </w:p>
    <w:p>
      <w:r>
        <w:rPr>
          <w:sz w:val="22"/>
        </w:rPr>
        <w:t>Entonces eh yo aquí hago un paréntesis para decir eh yo si de algo me quejaba cuando era rector</w:t>
      </w:r>
    </w:p>
    <w:p>
      <w:pPr>
        <w:jc w:val="left"/>
      </w:pPr>
    </w:p>
    <w:p>
      <w:r>
        <w:rPr>
          <w:sz w:val="22"/>
        </w:rPr>
        <w:t>Unknown speaker 01:34:13</w:t>
      </w:r>
    </w:p>
    <w:p>
      <w:r>
        <w:rPr>
          <w:sz w:val="22"/>
        </w:rPr>
        <w:t>es que yo a veces sentí que no me invitaban</w:t>
      </w:r>
    </w:p>
    <w:p>
      <w:pPr>
        <w:jc w:val="left"/>
      </w:pPr>
    </w:p>
    <w:p>
      <w:r>
        <w:rPr>
          <w:sz w:val="22"/>
        </w:rPr>
        <w:t>Unknown speaker 01:35:00</w:t>
      </w:r>
    </w:p>
    <w:p>
      <w:r>
        <w:rPr>
          <w:sz w:val="22"/>
        </w:rPr>
        <w:t>van a transformar el país.</w:t>
      </w:r>
    </w:p>
    <w:p>
      <w:pPr>
        <w:jc w:val="left"/>
      </w:pPr>
    </w:p>
    <w:p>
      <w:r>
        <w:rPr>
          <w:sz w:val="22"/>
        </w:rPr>
        <w:t>Unknown speaker 01:35:01</w:t>
      </w:r>
    </w:p>
    <w:p>
      <w:r>
        <w:rPr>
          <w:sz w:val="22"/>
        </w:rPr>
        <w:t>Y se los quiero decir con toda la humildad en mi primera sesión de conases como subsecretario de educación superior.</w:t>
      </w:r>
    </w:p>
    <w:p>
      <w:pPr>
        <w:jc w:val="left"/>
      </w:pPr>
    </w:p>
    <w:p>
      <w:r>
        <w:rPr>
          <w:sz w:val="22"/>
        </w:rPr>
        <w:t>Unknown speaker 01:35:06</w:t>
      </w:r>
    </w:p>
    <w:p>
      <w:r>
        <w:rPr>
          <w:sz w:val="22"/>
        </w:rPr>
        <w:t>Quiero invitarlos a que transformemos a México.</w:t>
      </w:r>
    </w:p>
    <w:p>
      <w:pPr>
        <w:jc w:val="left"/>
      </w:pPr>
    </w:p>
    <w:p>
      <w:r>
        <w:rPr>
          <w:sz w:val="22"/>
        </w:rPr>
        <w:t>Unknown speaker 01:35:10</w:t>
      </w:r>
    </w:p>
    <w:p>
      <w:r>
        <w:rPr>
          <w:sz w:val="22"/>
        </w:rPr>
        <w:t>Que nos digamos las cosas.</w:t>
      </w:r>
    </w:p>
    <w:p>
      <w:pPr>
        <w:jc w:val="left"/>
      </w:pPr>
    </w:p>
    <w:p>
      <w:r>
        <w:rPr>
          <w:sz w:val="22"/>
        </w:rPr>
        <w:t>Unknown speaker 01:35:12</w:t>
      </w:r>
    </w:p>
    <w:p>
      <w:r>
        <w:rPr>
          <w:sz w:val="22"/>
        </w:rPr>
        <w:t>Tienen que haber diferencias, espero que sí.</w:t>
      </w:r>
    </w:p>
    <w:p>
      <w:pPr>
        <w:jc w:val="left"/>
      </w:pPr>
    </w:p>
    <w:p>
      <w:r>
        <w:rPr>
          <w:sz w:val="22"/>
        </w:rPr>
        <w:t>Unknown speaker 01:35:15</w:t>
      </w:r>
    </w:p>
    <w:p>
      <w:r>
        <w:rPr>
          <w:sz w:val="22"/>
        </w:rPr>
        <w:t>Un país donde las universidades no tengan diferencias con nadie, yo creo que sus universidades no sirven.</w:t>
      </w:r>
    </w:p>
    <w:p>
      <w:pPr>
        <w:jc w:val="left"/>
      </w:pPr>
    </w:p>
    <w:p>
      <w:r>
        <w:rPr>
          <w:sz w:val="22"/>
        </w:rPr>
        <w:t>Unknown speaker 01:35:19</w:t>
      </w:r>
    </w:p>
    <w:p>
      <w:r>
        <w:rPr>
          <w:sz w:val="22"/>
        </w:rPr>
        <w:t>Este, tengamos diferencias, digámoslo.</w:t>
      </w:r>
    </w:p>
    <w:p>
      <w:pPr>
        <w:jc w:val="left"/>
      </w:pPr>
    </w:p>
    <w:p>
      <w:r>
        <w:rPr>
          <w:sz w:val="22"/>
        </w:rPr>
        <w:t>Unknown speaker 01:35:23</w:t>
      </w:r>
    </w:p>
    <w:p>
      <w:r>
        <w:rPr>
          <w:sz w:val="22"/>
        </w:rPr>
        <w:t>Pero no le tengamos miedo a transformar a México.</w:t>
      </w:r>
    </w:p>
    <w:p>
      <w:pPr>
        <w:jc w:val="left"/>
      </w:pPr>
    </w:p>
    <w:p>
      <w:r>
        <w:rPr>
          <w:sz w:val="22"/>
        </w:rPr>
        <w:t>Unknown speaker 01:35:26</w:t>
      </w:r>
    </w:p>
    <w:p>
      <w:r>
        <w:rPr>
          <w:sz w:val="22"/>
        </w:rPr>
        <w:t>Yo acepté la invitación siendo rector de una universidad autónoma de venirme a este gobierno</w:t>
      </w:r>
    </w:p>
    <w:p>
      <w:pPr>
        <w:jc w:val="left"/>
      </w:pPr>
    </w:p>
    <w:p>
      <w:r>
        <w:rPr>
          <w:sz w:val="22"/>
        </w:rPr>
        <w:t>Unknown speaker 01:35:30</w:t>
      </w:r>
    </w:p>
    <w:p>
      <w:r>
        <w:rPr>
          <w:sz w:val="22"/>
        </w:rPr>
        <w:t>porque la presidenta me invitó a transformar a México.</w:t>
      </w:r>
    </w:p>
    <w:p>
      <w:pPr>
        <w:jc w:val="left"/>
      </w:pPr>
    </w:p>
    <w:p>
      <w:r>
        <w:rPr>
          <w:sz w:val="22"/>
        </w:rPr>
        <w:t>Unknown speaker 01:35:36</w:t>
      </w:r>
    </w:p>
    <w:p>
      <w:r>
        <w:rPr>
          <w:sz w:val="22"/>
        </w:rPr>
        <w:t>Y espero poner mi granito de arena, pero necesitamos de todos ustedes y eso significa que quitemos barreras discursivas, políticas, ideológicas</w:t>
      </w:r>
    </w:p>
    <w:p>
      <w:pPr>
        <w:jc w:val="left"/>
      </w:pPr>
    </w:p>
    <w:p>
      <w:r>
        <w:rPr>
          <w:sz w:val="22"/>
        </w:rPr>
        <w:t>Unknown speaker 01:35:40</w:t>
      </w:r>
    </w:p>
    <w:p>
      <w:r>
        <w:rPr>
          <w:sz w:val="22"/>
        </w:rPr>
        <w:t>y nos pongamos a entender que todos somos responsables de lo mismo, de meter a los jóvenes a las aulas y no solo formar profesionistas, formar seres humanos en toda la extensión de la palabra.</w:t>
      </w:r>
    </w:p>
    <w:p>
      <w:pPr>
        <w:jc w:val="left"/>
      </w:pPr>
    </w:p>
    <w:p>
      <w:r>
        <w:rPr>
          <w:sz w:val="22"/>
        </w:rPr>
        <w:t>Unknown speaker 01:35:50</w:t>
      </w:r>
    </w:p>
    <w:p>
      <w:r>
        <w:rPr>
          <w:sz w:val="22"/>
        </w:rPr>
        <w:t>Y eso no se va a lograr con microcredenciales.</w:t>
      </w:r>
    </w:p>
    <w:p>
      <w:pPr>
        <w:jc w:val="left"/>
      </w:pPr>
    </w:p>
    <w:p>
      <w:r>
        <w:rPr>
          <w:sz w:val="22"/>
        </w:rPr>
        <w:t>Unknown speaker 01:35:52</w:t>
      </w:r>
    </w:p>
    <w:p>
      <w:r>
        <w:rPr>
          <w:sz w:val="22"/>
        </w:rPr>
        <w:t>Eso se va a lograr si sobreviven las universidades.</w:t>
      </w:r>
    </w:p>
    <w:p>
      <w:pPr>
        <w:jc w:val="left"/>
      </w:pPr>
    </w:p>
    <w:p>
      <w:r>
        <w:rPr>
          <w:sz w:val="22"/>
        </w:rPr>
        <w:t>Unknown speaker 01:35:54</w:t>
      </w:r>
    </w:p>
    <w:p>
      <w:r>
        <w:rPr>
          <w:sz w:val="22"/>
        </w:rPr>
        <w:t>Y para que sobrevivan las universidades tenemos que usar las microcredenciales.</w:t>
      </w:r>
    </w:p>
    <w:p>
      <w:pPr>
        <w:jc w:val="left"/>
      </w:pPr>
    </w:p>
    <w:p>
      <w:r>
        <w:rPr>
          <w:sz w:val="22"/>
        </w:rPr>
        <w:t>Unknown speaker 01:36:00</w:t>
      </w:r>
    </w:p>
    <w:p>
      <w:r>
        <w:rPr>
          <w:sz w:val="22"/>
        </w:rPr>
        <w:t>Entonces el fenómeno es al revés.</w:t>
      </w:r>
    </w:p>
    <w:p>
      <w:pPr>
        <w:jc w:val="left"/>
      </w:pPr>
    </w:p>
    <w:p>
      <w:r>
        <w:rPr>
          <w:sz w:val="22"/>
        </w:rPr>
        <w:t>Unknown speaker 01:36:02</w:t>
      </w:r>
    </w:p>
    <w:p>
      <w:r>
        <w:rPr>
          <w:sz w:val="22"/>
        </w:rPr>
        <w:t>Cuando yo les voy a proponer que hagamos eh un marco y con eso termino, que para mí la gran agenda que voy a intentar implementar a partir de hoy es que sí recuperemos el marco mexicano de cualificaciones,</w:t>
      </w:r>
    </w:p>
    <w:p>
      <w:pPr>
        <w:jc w:val="left"/>
      </w:pPr>
    </w:p>
    <w:p>
      <w:r>
        <w:rPr>
          <w:sz w:val="22"/>
        </w:rPr>
        <w:t>Unknown speaker 01:36:07</w:t>
      </w:r>
    </w:p>
    <w:p>
      <w:r>
        <w:rPr>
          <w:sz w:val="22"/>
        </w:rPr>
        <w:t>que lo agarremos y que empecemos ya a diseñar el sistema nacional de acreditación, acumulación y transferencia de créditos.</w:t>
      </w:r>
    </w:p>
    <w:p>
      <w:pPr>
        <w:jc w:val="left"/>
      </w:pPr>
    </w:p>
    <w:p>
      <w:r>
        <w:rPr>
          <w:sz w:val="22"/>
        </w:rPr>
        <w:t>Unknown speaker 01:36:10</w:t>
      </w:r>
    </w:p>
    <w:p>
      <w:r>
        <w:rPr>
          <w:sz w:val="22"/>
        </w:rPr>
        <w:t>A nuestros jóvenes,</w:t>
      </w:r>
    </w:p>
    <w:p>
      <w:pPr>
        <w:jc w:val="left"/>
      </w:pPr>
    </w:p>
    <w:p>
      <w:r>
        <w:rPr>
          <w:sz w:val="22"/>
        </w:rPr>
        <w:t>Unknown speaker 01:36:12</w:t>
      </w:r>
    </w:p>
    <w:p>
      <w:r>
        <w:rPr>
          <w:sz w:val="22"/>
        </w:rPr>
        <w:t>ninguno de ellos tuvo que esperar una semana para ver el siguiente capítulo de la novela.</w:t>
      </w:r>
    </w:p>
    <w:p>
      <w:pPr>
        <w:jc w:val="left"/>
      </w:pPr>
    </w:p>
    <w:p>
      <w:r>
        <w:rPr>
          <w:sz w:val="22"/>
        </w:rPr>
        <w:t>Unknown speaker 01:36:18</w:t>
      </w:r>
    </w:p>
    <w:p>
      <w:r>
        <w:rPr>
          <w:sz w:val="22"/>
        </w:rPr>
        <w:t>Ellos ven y consumen a la carta.</w:t>
      </w:r>
    </w:p>
    <w:p>
      <w:pPr>
        <w:jc w:val="left"/>
      </w:pPr>
    </w:p>
    <w:p>
      <w:r>
        <w:rPr>
          <w:sz w:val="22"/>
        </w:rPr>
        <w:t>Unknown speaker 01:36:21</w:t>
      </w:r>
    </w:p>
    <w:p>
      <w:r>
        <w:rPr>
          <w:sz w:val="22"/>
        </w:rPr>
        <w:t>Nadie hoy de nuestros jóvenes tuvo que esperar dos años para ver el final de cuna de lobos.</w:t>
      </w:r>
    </w:p>
    <w:p>
      <w:pPr>
        <w:jc w:val="left"/>
      </w:pPr>
    </w:p>
    <w:p>
      <w:r>
        <w:rPr>
          <w:sz w:val="22"/>
        </w:rPr>
        <w:t>Unknown speaker 01:36:22</w:t>
      </w:r>
    </w:p>
    <w:p>
      <w:r>
        <w:rPr>
          <w:sz w:val="22"/>
        </w:rPr>
        <w:t>Lo puede ver el mismo fin de semana.</w:t>
      </w:r>
    </w:p>
    <w:p>
      <w:pPr>
        <w:jc w:val="left"/>
      </w:pPr>
    </w:p>
    <w:p>
      <w:r>
        <w:rPr>
          <w:sz w:val="22"/>
        </w:rPr>
        <w:t>Unknown speaker 01:36:24</w:t>
      </w:r>
    </w:p>
    <w:p>
      <w:r>
        <w:rPr>
          <w:sz w:val="22"/>
        </w:rPr>
        <w:t>Si quiere puede ver la serie al revés, empezar por el final y después ver el primer capítulo.</w:t>
      </w:r>
    </w:p>
    <w:p>
      <w:pPr>
        <w:jc w:val="left"/>
      </w:pPr>
    </w:p>
    <w:p>
      <w:r>
        <w:rPr>
          <w:sz w:val="22"/>
        </w:rPr>
        <w:t>Unknown speaker 01:36:28</w:t>
      </w:r>
    </w:p>
    <w:p>
      <w:r>
        <w:rPr>
          <w:sz w:val="22"/>
        </w:rPr>
        <w:t>Si quiere puede verlo en un fin de semana todo.</w:t>
      </w:r>
    </w:p>
    <w:p>
      <w:pPr>
        <w:jc w:val="left"/>
      </w:pPr>
    </w:p>
    <w:p>
      <w:r>
        <w:rPr>
          <w:sz w:val="22"/>
        </w:rPr>
        <w:t>Unknown speaker 01:36:33</w:t>
      </w:r>
    </w:p>
    <w:p>
      <w:r>
        <w:rPr>
          <w:sz w:val="22"/>
        </w:rPr>
        <w:t>Y si quiere puede hacerlo como nos tocó a nosotros esperarse dos años para administrar y saborearse el final de cuna de lobos.</w:t>
      </w:r>
    </w:p>
    <w:p>
      <w:pPr>
        <w:jc w:val="left"/>
      </w:pPr>
    </w:p>
    <w:p>
      <w:r>
        <w:rPr>
          <w:sz w:val="22"/>
        </w:rPr>
        <w:t>Unknown speaker 01:36:40</w:t>
      </w:r>
    </w:p>
    <w:p>
      <w:r>
        <w:rPr>
          <w:sz w:val="22"/>
        </w:rPr>
        <w:t>Pero esa decisión de consumo, de cómo acercan a los contenidos ya es de los jóvenes.</w:t>
      </w:r>
    </w:p>
    <w:p>
      <w:pPr>
        <w:jc w:val="left"/>
      </w:pPr>
    </w:p>
    <w:p>
      <w:r>
        <w:rPr>
          <w:sz w:val="22"/>
        </w:rPr>
        <w:t>Unknown speaker 01:37:30</w:t>
      </w:r>
    </w:p>
    <w:p>
      <w:r>
        <w:rPr>
          <w:sz w:val="22"/>
        </w:rPr>
        <w:t>nosotros seguimos con universidades donde hay que están hechas a nuestro modo.</w:t>
      </w:r>
    </w:p>
    <w:p>
      <w:pPr>
        <w:jc w:val="left"/>
      </w:pPr>
    </w:p>
    <w:p>
      <w:r>
        <w:rPr>
          <w:sz w:val="22"/>
        </w:rPr>
        <w:t>Unknown speaker 01:37:34</w:t>
      </w:r>
    </w:p>
    <w:p>
      <w:r>
        <w:rPr>
          <w:sz w:val="22"/>
        </w:rPr>
        <w:t>Hay que esperar la siguiente clase, hay que esperar el siguiente crédito y hay que esperar el siguiente semestre y es lineal.</w:t>
      </w:r>
    </w:p>
    <w:p>
      <w:pPr>
        <w:jc w:val="left"/>
      </w:pPr>
    </w:p>
    <w:p>
      <w:r>
        <w:rPr>
          <w:sz w:val="22"/>
        </w:rPr>
        <w:t>Unknown speaker 01:37:41</w:t>
      </w:r>
    </w:p>
    <w:p>
      <w:r>
        <w:rPr>
          <w:sz w:val="22"/>
        </w:rPr>
        <w:t>No te puedes mover de aquí para allá, no puedes cambiar de capítulo.</w:t>
      </w:r>
    </w:p>
    <w:p>
      <w:pPr>
        <w:jc w:val="left"/>
      </w:pPr>
    </w:p>
    <w:p>
      <w:r>
        <w:rPr>
          <w:sz w:val="22"/>
        </w:rPr>
        <w:t>Unknown speaker 01:37:47</w:t>
      </w:r>
    </w:p>
    <w:p>
      <w:r>
        <w:rPr>
          <w:sz w:val="22"/>
        </w:rPr>
        <w:t>No puedes dejar en pausa una película e irte a otra y después regresar.</w:t>
      </w:r>
    </w:p>
    <w:p>
      <w:pPr>
        <w:jc w:val="left"/>
      </w:pPr>
    </w:p>
    <w:p>
      <w:r>
        <w:rPr>
          <w:sz w:val="22"/>
        </w:rPr>
        <w:t>Unknown speaker 01:37:54</w:t>
      </w:r>
    </w:p>
    <w:p>
      <w:r>
        <w:rPr>
          <w:sz w:val="22"/>
        </w:rPr>
        <w:t>Y eso a los otros jóvenes no les gusta.</w:t>
      </w:r>
    </w:p>
    <w:p>
      <w:pPr>
        <w:jc w:val="left"/>
      </w:pPr>
    </w:p>
    <w:p>
      <w:r>
        <w:rPr>
          <w:sz w:val="22"/>
        </w:rPr>
        <w:t>Unknown speaker 01:37:58</w:t>
      </w:r>
    </w:p>
    <w:p>
      <w:r>
        <w:rPr>
          <w:sz w:val="22"/>
        </w:rPr>
        <w:t>Por eso la deserción que estamos teniendo en el primer año de licenciatura es preocupante y alarmante.</w:t>
      </w:r>
    </w:p>
    <w:p>
      <w:pPr>
        <w:jc w:val="left"/>
      </w:pPr>
    </w:p>
    <w:p>
      <w:r>
        <w:rPr>
          <w:sz w:val="22"/>
        </w:rPr>
        <w:t>Unknown speaker 01:38:08</w:t>
      </w:r>
    </w:p>
    <w:p>
      <w:r>
        <w:rPr>
          <w:sz w:val="22"/>
        </w:rPr>
        <w:t>Nuestros jóvenes están entrando a nuestras instituciones, nos ven y nos dicen,</w:t>
      </w:r>
    </w:p>
    <w:p>
      <w:pPr>
        <w:jc w:val="left"/>
      </w:pPr>
    </w:p>
    <w:p>
      <w:r>
        <w:rPr>
          <w:sz w:val="22"/>
        </w:rPr>
        <w:t>Unknown speaker 01:38:16</w:t>
      </w:r>
    </w:p>
    <w:p>
      <w:r>
        <w:rPr>
          <w:sz w:val="22"/>
        </w:rPr>
        <w:t>si ustedes veían las novelas así, síganle, yo no.</w:t>
      </w:r>
    </w:p>
    <w:p>
      <w:pPr>
        <w:jc w:val="left"/>
      </w:pPr>
    </w:p>
    <w:p>
      <w:r>
        <w:rPr>
          <w:sz w:val="22"/>
        </w:rPr>
        <w:t>Unknown speaker 01:38:22</w:t>
      </w:r>
    </w:p>
    <w:p>
      <w:r>
        <w:rPr>
          <w:sz w:val="22"/>
        </w:rPr>
        <w:t>Bueno, necesitamos hacer universidades a la carta.</w:t>
      </w:r>
    </w:p>
    <w:p>
      <w:pPr>
        <w:jc w:val="left"/>
      </w:pPr>
    </w:p>
    <w:p>
      <w:r>
        <w:rPr>
          <w:sz w:val="22"/>
        </w:rPr>
        <w:t>Unknown speaker 01:38:27</w:t>
      </w:r>
    </w:p>
    <w:p>
      <w:r>
        <w:rPr>
          <w:sz w:val="22"/>
        </w:rPr>
        <w:t>Y eso significa ponernos de acuerdo todas las instituciones de educación superior para hacer un marco común de créditos y que todo cuenten.</w:t>
      </w:r>
    </w:p>
    <w:p>
      <w:pPr>
        <w:jc w:val="left"/>
      </w:pPr>
    </w:p>
    <w:p>
      <w:r>
        <w:rPr>
          <w:sz w:val="22"/>
        </w:rPr>
        <w:t>Unknown speaker 01:38:38</w:t>
      </w:r>
    </w:p>
    <w:p>
      <w:r>
        <w:rPr>
          <w:sz w:val="22"/>
        </w:rPr>
        <w:t>Y que si un joven estudió en una normal de este país y mañana se le ocurre estudiar la licenciatura en educación en una universidad pública estatal, pueda transferir créditos de lo que tuvo aquí para llevárselos acá.</w:t>
      </w:r>
    </w:p>
    <w:p>
      <w:pPr>
        <w:jc w:val="left"/>
      </w:pPr>
    </w:p>
    <w:p>
      <w:r>
        <w:rPr>
          <w:sz w:val="22"/>
        </w:rPr>
        <w:t>Unknown speaker 01:38:45</w:t>
      </w:r>
    </w:p>
    <w:p>
      <w:r>
        <w:rPr>
          <w:sz w:val="22"/>
        </w:rPr>
        <w:t>y que si decidimos como país</w:t>
      </w:r>
    </w:p>
    <w:p>
      <w:pPr>
        <w:jc w:val="left"/>
      </w:pPr>
    </w:p>
    <w:p>
      <w:r>
        <w:rPr>
          <w:sz w:val="22"/>
        </w:rPr>
        <w:t>Unknown speaker 01:38:45</w:t>
      </w:r>
    </w:p>
    <w:p>
      <w:r>
        <w:rPr>
          <w:sz w:val="22"/>
        </w:rPr>
        <w:t>es darle valor de créditos a un curso que diseñemos juntos.</w:t>
      </w:r>
    </w:p>
    <w:p>
      <w:pPr>
        <w:jc w:val="left"/>
      </w:pPr>
    </w:p>
    <w:p>
      <w:r>
        <w:rPr>
          <w:sz w:val="22"/>
        </w:rPr>
        <w:t>Unknown speaker 01:38:48</w:t>
      </w:r>
    </w:p>
    <w:p>
      <w:r>
        <w:rPr>
          <w:sz w:val="22"/>
        </w:rPr>
        <w:t>por ejemplo, uno que se llama contabilidad para no contadores</w:t>
      </w:r>
    </w:p>
    <w:p>
      <w:pPr>
        <w:jc w:val="left"/>
      </w:pPr>
    </w:p>
    <w:p>
      <w:r>
        <w:rPr>
          <w:sz w:val="22"/>
        </w:rPr>
        <w:t>Unknown speaker 01:38:50</w:t>
      </w:r>
    </w:p>
    <w:p>
      <w:r>
        <w:rPr>
          <w:sz w:val="22"/>
        </w:rPr>
        <w:t>que diseñó la UNAM,</w:t>
      </w:r>
    </w:p>
    <w:p>
      <w:pPr>
        <w:jc w:val="left"/>
      </w:pPr>
    </w:p>
    <w:p>
      <w:r>
        <w:rPr>
          <w:sz w:val="22"/>
        </w:rPr>
        <w:t>Unknown speaker 01:38:53</w:t>
      </w:r>
    </w:p>
    <w:p>
      <w:r>
        <w:rPr>
          <w:sz w:val="22"/>
        </w:rPr>
        <w:t>que está en la plataforma Coursera y que hoy ese curso tiene más estudiantes que toda la UNAM.</w:t>
      </w:r>
    </w:p>
    <w:p>
      <w:pPr>
        <w:jc w:val="left"/>
      </w:pPr>
    </w:p>
    <w:p>
      <w:r>
        <w:rPr>
          <w:sz w:val="22"/>
        </w:rPr>
        <w:t>Unknown speaker 01:38:56</w:t>
      </w:r>
    </w:p>
    <w:p>
      <w:r>
        <w:rPr>
          <w:sz w:val="22"/>
        </w:rPr>
        <w:t>¿No le podríamos dar créditos a ese curso?</w:t>
      </w:r>
    </w:p>
    <w:p>
      <w:pPr>
        <w:jc w:val="left"/>
      </w:pPr>
    </w:p>
    <w:p>
      <w:r>
        <w:rPr>
          <w:sz w:val="22"/>
        </w:rPr>
        <w:t>Unknown speaker 01:38:59</w:t>
      </w:r>
    </w:p>
    <w:p>
      <w:r>
        <w:rPr>
          <w:sz w:val="22"/>
        </w:rPr>
        <w:t>Yo digo que sí, lo que valga.</w:t>
      </w:r>
    </w:p>
    <w:p>
      <w:pPr>
        <w:jc w:val="left"/>
      </w:pPr>
    </w:p>
    <w:p>
      <w:r>
        <w:rPr>
          <w:sz w:val="22"/>
        </w:rPr>
        <w:t>Unknown speaker 01:39:02</w:t>
      </w:r>
    </w:p>
    <w:p>
      <w:r>
        <w:rPr>
          <w:sz w:val="22"/>
        </w:rPr>
        <w:t>Si vale tres centavos, tres centavos; si vale medio crédito, medio crédito.</w:t>
      </w:r>
    </w:p>
    <w:p>
      <w:pPr>
        <w:jc w:val="left"/>
      </w:pPr>
    </w:p>
    <w:p>
      <w:r>
        <w:rPr>
          <w:sz w:val="22"/>
        </w:rPr>
        <w:t>Unknown speaker 01:39:05</w:t>
      </w:r>
    </w:p>
    <w:p>
      <w:r>
        <w:rPr>
          <w:sz w:val="22"/>
        </w:rPr>
        <w:t>Pero yo creo que si le empezamos a dar valor de créditos a todos estos pequeños esfuerzos donde los jóvenes están formando,</w:t>
      </w:r>
    </w:p>
    <w:p>
      <w:pPr>
        <w:jc w:val="left"/>
      </w:pPr>
    </w:p>
    <w:p>
      <w:r>
        <w:rPr>
          <w:sz w:val="22"/>
        </w:rPr>
        <w:t>Unknown speaker 01:39:10</w:t>
      </w:r>
    </w:p>
    <w:p>
      <w:r>
        <w:rPr>
          <w:sz w:val="22"/>
        </w:rPr>
        <w:t>vamos a poder aprovechar lo que están haciendo los jóvenes fuera de las aulas,</w:t>
      </w:r>
    </w:p>
    <w:p>
      <w:pPr>
        <w:jc w:val="left"/>
      </w:pPr>
    </w:p>
    <w:p>
      <w:r>
        <w:rPr>
          <w:sz w:val="22"/>
        </w:rPr>
        <w:t>Unknown speaker 01:39:15</w:t>
      </w:r>
    </w:p>
    <w:p>
      <w:r>
        <w:rPr>
          <w:sz w:val="22"/>
        </w:rPr>
        <w:t>que ya es más que lo que están haciendo dentro de las aulas y preocupémonos,</w:t>
      </w:r>
    </w:p>
    <w:p>
      <w:pPr>
        <w:jc w:val="left"/>
      </w:pPr>
    </w:p>
    <w:p>
      <w:r>
        <w:rPr>
          <w:sz w:val="22"/>
        </w:rPr>
        <w:t>Unknown speaker 01:39:20</w:t>
      </w:r>
    </w:p>
    <w:p>
      <w:r>
        <w:rPr>
          <w:sz w:val="22"/>
        </w:rPr>
        <w:t>porque hay 87 millones de mexicanos en YouTube</w:t>
      </w:r>
    </w:p>
    <w:p>
      <w:pPr>
        <w:jc w:val="left"/>
      </w:pPr>
    </w:p>
    <w:p>
      <w:r>
        <w:rPr>
          <w:sz w:val="22"/>
        </w:rPr>
        <w:t>Unknown speaker 01:39:25</w:t>
      </w:r>
    </w:p>
    <w:p>
      <w:r>
        <w:rPr>
          <w:sz w:val="22"/>
        </w:rPr>
        <w:t>y el tercer contenido que están buscando esos 87 millones de mexicanos es educativo.</w:t>
      </w:r>
    </w:p>
    <w:p>
      <w:pPr>
        <w:jc w:val="left"/>
      </w:pPr>
    </w:p>
    <w:p>
      <w:r>
        <w:rPr>
          <w:sz w:val="22"/>
        </w:rPr>
        <w:t>Unknown speaker 01:39:31</w:t>
      </w:r>
    </w:p>
    <w:p>
      <w:r>
        <w:rPr>
          <w:sz w:val="22"/>
        </w:rPr>
        <w:t>Y hay 75 millones de mexicanos en TikTok</w:t>
      </w:r>
    </w:p>
    <w:p>
      <w:pPr>
        <w:jc w:val="left"/>
      </w:pPr>
    </w:p>
    <w:p>
      <w:r>
        <w:rPr>
          <w:sz w:val="22"/>
        </w:rPr>
        <w:t>Unknown speaker 01:39:35</w:t>
      </w:r>
    </w:p>
    <w:p>
      <w:r>
        <w:rPr>
          <w:sz w:val="22"/>
        </w:rPr>
        <w:t>y el tercer contenido que están buscando en TikTok es educativo.</w:t>
      </w:r>
    </w:p>
    <w:p>
      <w:pPr>
        <w:jc w:val="left"/>
      </w:pPr>
    </w:p>
    <w:p>
      <w:r>
        <w:rPr>
          <w:sz w:val="22"/>
        </w:rPr>
        <w:t>Unknown speaker 01:39:41</w:t>
      </w:r>
    </w:p>
    <w:p>
      <w:r>
        <w:rPr>
          <w:sz w:val="22"/>
        </w:rPr>
        <w:t>Y hoy Coursera tiene más</w:t>
      </w:r>
    </w:p>
    <w:p>
      <w:pPr>
        <w:jc w:val="left"/>
      </w:pPr>
    </w:p>
    <w:p>
      <w:r>
        <w:rPr>
          <w:sz w:val="22"/>
        </w:rPr>
        <w:t>Unknown speaker 01:40:00</w:t>
      </w:r>
    </w:p>
    <w:p>
      <w:r>
        <w:rPr>
          <w:sz w:val="22"/>
        </w:rPr>
        <w:t>mexicanos que las universidades.</w:t>
      </w:r>
    </w:p>
    <w:p>
      <w:pPr>
        <w:jc w:val="left"/>
      </w:pPr>
    </w:p>
    <w:p>
      <w:r>
        <w:rPr>
          <w:sz w:val="22"/>
        </w:rPr>
        <w:t>Unknown speaker 01:40:05</w:t>
      </w:r>
    </w:p>
    <w:p>
      <w:r>
        <w:rPr>
          <w:sz w:val="22"/>
        </w:rPr>
        <w:t>Si esto no nos hace reflexionar de que tenemos que hacer un cambio</w:t>
      </w:r>
    </w:p>
    <w:p>
      <w:pPr>
        <w:jc w:val="left"/>
      </w:pPr>
    </w:p>
    <w:p>
      <w:r>
        <w:rPr>
          <w:sz w:val="22"/>
        </w:rPr>
        <w:t>Unknown speaker 01:40:12</w:t>
      </w:r>
    </w:p>
    <w:p>
      <w:r>
        <w:rPr>
          <w:sz w:val="22"/>
        </w:rPr>
        <w:t>en cómo estamos enseñando y que nuestras currículas inflexibles,</w:t>
      </w:r>
    </w:p>
    <w:p>
      <w:pPr>
        <w:jc w:val="left"/>
      </w:pPr>
    </w:p>
    <w:p>
      <w:r>
        <w:rPr>
          <w:sz w:val="22"/>
        </w:rPr>
        <w:t>Unknown speaker 01:40:17</w:t>
      </w:r>
    </w:p>
    <w:p>
      <w:r>
        <w:rPr>
          <w:sz w:val="22"/>
        </w:rPr>
        <w:t>que separar subsistemas que no se comunican las normales con las tecnológicas, con el politécnico, con las autónomas,</w:t>
      </w:r>
    </w:p>
    <w:p>
      <w:pPr>
        <w:jc w:val="left"/>
      </w:pPr>
    </w:p>
    <w:p>
      <w:r>
        <w:rPr>
          <w:sz w:val="22"/>
        </w:rPr>
        <w:t>Unknown speaker 01:40:25</w:t>
      </w:r>
    </w:p>
    <w:p>
      <w:r>
        <w:rPr>
          <w:sz w:val="22"/>
        </w:rPr>
        <w:t>lo que estamos haciendo es que hay que esperar una semana para ver la novela y solo si ves en ese canal dos.</w:t>
      </w:r>
    </w:p>
    <w:p>
      <w:pPr>
        <w:jc w:val="left"/>
      </w:pPr>
    </w:p>
    <w:p>
      <w:r>
        <w:rPr>
          <w:sz w:val="22"/>
        </w:rPr>
        <w:t>Unknown speaker 01:40:32</w:t>
      </w:r>
    </w:p>
    <w:p>
      <w:r>
        <w:rPr>
          <w:sz w:val="22"/>
        </w:rPr>
        <w:t>Y cuando se ponía a competir el canal dos con el tres era horrible porque te ponían dos novelas buenísimas a la misma hora y solo podías ver una.</w:t>
      </w:r>
    </w:p>
    <w:p>
      <w:pPr>
        <w:jc w:val="left"/>
      </w:pPr>
    </w:p>
    <w:p>
      <w:r>
        <w:rPr>
          <w:sz w:val="22"/>
        </w:rPr>
        <w:t>Unknown speaker 01:40:43</w:t>
      </w:r>
    </w:p>
    <w:p>
      <w:r>
        <w:rPr>
          <w:sz w:val="22"/>
        </w:rPr>
        <w:t>Y tú tienes que decidir.</w:t>
      </w:r>
    </w:p>
    <w:p>
      <w:pPr>
        <w:jc w:val="left"/>
      </w:pPr>
    </w:p>
    <w:p>
      <w:r>
        <w:rPr>
          <w:sz w:val="22"/>
        </w:rPr>
        <w:t>Unknown speaker 01:40:46</w:t>
      </w:r>
    </w:p>
    <w:p>
      <w:r>
        <w:rPr>
          <w:sz w:val="22"/>
        </w:rPr>
        <w:t>Hoy ya puedes ver una de lobos y una de Televisa y una de Tele Azteca a las ocho y a las nueve.</w:t>
      </w:r>
    </w:p>
    <w:p>
      <w:pPr>
        <w:jc w:val="left"/>
      </w:pPr>
    </w:p>
    <w:p>
      <w:r>
        <w:rPr>
          <w:sz w:val="22"/>
        </w:rPr>
        <w:t>Unknown speaker 01:40:54</w:t>
      </w:r>
    </w:p>
    <w:p>
      <w:r>
        <w:rPr>
          <w:sz w:val="22"/>
        </w:rPr>
        <w:t>Bueno, aquí no te puedes transferir créditos de un tecnológico a una autónoma y no puedes pasar no tiene ningún valor lo que es en una licenciatura en educación en una normal o viceversa.</w:t>
      </w:r>
    </w:p>
    <w:p>
      <w:pPr>
        <w:jc w:val="left"/>
      </w:pPr>
    </w:p>
    <w:p>
      <w:r>
        <w:rPr>
          <w:sz w:val="22"/>
        </w:rPr>
        <w:t>Unknown speaker 01:41:05</w:t>
      </w:r>
    </w:p>
    <w:p>
      <w:r>
        <w:rPr>
          <w:sz w:val="22"/>
        </w:rPr>
        <w:t>Y no tenemos y no damos certificaciones intermedias que pudieran ayudarnos a que no todos los seres humanos necesiten un título universitario para tener una vida digna.</w:t>
      </w:r>
    </w:p>
    <w:p>
      <w:pPr>
        <w:jc w:val="left"/>
      </w:pPr>
    </w:p>
    <w:p>
      <w:r>
        <w:rPr>
          <w:sz w:val="22"/>
        </w:rPr>
        <w:t>Unknown speaker 01:41:17</w:t>
      </w:r>
    </w:p>
    <w:p>
      <w:r>
        <w:rPr>
          <w:sz w:val="22"/>
        </w:rPr>
        <w:t>Porque también estamos bajo un modelo de que el único la única manera de tener una vida digna es un título universitario, también eso está mal.</w:t>
      </w:r>
    </w:p>
    <w:p>
      <w:pPr>
        <w:jc w:val="left"/>
      </w:pPr>
    </w:p>
    <w:p>
      <w:r>
        <w:rPr>
          <w:sz w:val="22"/>
        </w:rPr>
        <w:t>Unknown speaker 01:41:28</w:t>
      </w:r>
    </w:p>
    <w:p>
      <w:r>
        <w:rPr>
          <w:sz w:val="22"/>
        </w:rPr>
        <w:t>Yo no creo que un país que aspira que todo el mundo para vivir dignamente necesite un título universitario, olvídense, en 3000 años no lo vamos a lograr.</w:t>
      </w:r>
    </w:p>
    <w:p>
      <w:pPr>
        <w:jc w:val="left"/>
      </w:pPr>
    </w:p>
    <w:p>
      <w:r>
        <w:rPr>
          <w:sz w:val="22"/>
        </w:rPr>
        <w:t>Unknown speaker 01:41:38</w:t>
      </w:r>
    </w:p>
    <w:p>
      <w:r>
        <w:rPr>
          <w:sz w:val="22"/>
        </w:rPr>
        <w:t>Entonces eso significa que pensemos en certificaciones intermedias que no solo sean títulos universitarios, constancias, certificados y diplomas.</w:t>
      </w:r>
    </w:p>
    <w:p>
      <w:pPr>
        <w:jc w:val="left"/>
      </w:pPr>
    </w:p>
    <w:p>
      <w:r>
        <w:rPr>
          <w:sz w:val="22"/>
        </w:rPr>
        <w:t>Unknown speaker 01:41:48</w:t>
      </w:r>
    </w:p>
    <w:p>
      <w:r>
        <w:rPr>
          <w:sz w:val="22"/>
        </w:rPr>
        <w:t>Y si juntas tres constancias te doy un certificado y si juntas tres certificados te doy un diploma y si me juntas tres diplomas a lo mejor te avanzo créditos de un técnico superior universitario.</w:t>
      </w:r>
    </w:p>
    <w:p>
      <w:pPr>
        <w:jc w:val="left"/>
      </w:pPr>
    </w:p>
    <w:p>
      <w:r>
        <w:rPr>
          <w:sz w:val="22"/>
        </w:rPr>
        <w:t>Unknown speaker 01:41:58</w:t>
      </w:r>
    </w:p>
    <w:p>
      <w:r>
        <w:rPr>
          <w:sz w:val="22"/>
        </w:rPr>
        <w:t>Y si tienes un técnico superior universitario y continuas un año más, a lo mejor te llevas una ingeniería.</w:t>
      </w:r>
    </w:p>
    <w:p>
      <w:pPr>
        <w:jc w:val="left"/>
      </w:pPr>
    </w:p>
    <w:p>
      <w:r>
        <w:rPr>
          <w:sz w:val="22"/>
        </w:rPr>
        <w:t>Unknown speaker 01:42:04</w:t>
      </w:r>
    </w:p>
    <w:p>
      <w:r>
        <w:rPr>
          <w:sz w:val="22"/>
        </w:rPr>
        <w:t>Pero desde el primer momento todo lo que yo estudio vale.</w:t>
      </w:r>
    </w:p>
    <w:p>
      <w:pPr>
        <w:jc w:val="left"/>
      </w:pPr>
    </w:p>
    <w:p>
      <w:r>
        <w:rPr>
          <w:sz w:val="22"/>
        </w:rPr>
        <w:t>Unknown speaker 01:42:09</w:t>
      </w:r>
    </w:p>
    <w:p>
      <w:r>
        <w:rPr>
          <w:sz w:val="22"/>
        </w:rPr>
        <w:t>Y hoy toda la deserción que tenemos en este país, que es el 30% en superior, se van con las manos vacías.</w:t>
      </w:r>
    </w:p>
    <w:p>
      <w:pPr>
        <w:jc w:val="left"/>
      </w:pPr>
    </w:p>
    <w:p>
      <w:r>
        <w:rPr>
          <w:sz w:val="22"/>
        </w:rPr>
        <w:t>Unknown speaker 01:42:20</w:t>
      </w:r>
    </w:p>
    <w:p>
      <w:r>
        <w:rPr>
          <w:sz w:val="22"/>
        </w:rPr>
        <w:t>Son jóvenes que no se llevan absolutamente ni un reconocimiento de parte de la SEP ni de nadie de que ese joven acreditó algo.</w:t>
      </w:r>
    </w:p>
    <w:p>
      <w:pPr>
        <w:jc w:val="left"/>
      </w:pPr>
    </w:p>
    <w:p>
      <w:r>
        <w:rPr>
          <w:sz w:val="22"/>
        </w:rPr>
        <w:t>Unknown speaker 01:42:30</w:t>
      </w:r>
    </w:p>
    <w:p>
      <w:r>
        <w:rPr>
          <w:sz w:val="22"/>
        </w:rPr>
        <w:t>Y está compitiendo contra un joven que tomó un curso de Python en Coursera, pagó 594 pesos a aprender a programar Python y le ofrecen ganar 20,000 pesos al mes.</w:t>
      </w:r>
    </w:p>
    <w:p>
      <w:pPr>
        <w:jc w:val="left"/>
      </w:pPr>
    </w:p>
    <w:p>
      <w:r>
        <w:rPr>
          <w:sz w:val="22"/>
        </w:rPr>
        <w:t>Unknown speaker 01:42:42</w:t>
      </w:r>
    </w:p>
    <w:p>
      <w:r>
        <w:rPr>
          <w:sz w:val="22"/>
        </w:rPr>
        <w:t>Entonces ustedes qué prefieren, quedarte tronco cuatro años y que no te contraten o estudiar un curso en Coursera que aprendes una sola cosa que es Python y tienes trabajo.</w:t>
      </w:r>
    </w:p>
    <w:p>
      <w:pPr>
        <w:jc w:val="left"/>
      </w:pPr>
    </w:p>
    <w:p>
      <w:r>
        <w:rPr>
          <w:sz w:val="22"/>
        </w:rPr>
        <w:t>Unknown speaker 01:42:56</w:t>
      </w:r>
    </w:p>
    <w:p>
      <w:r>
        <w:rPr>
          <w:sz w:val="22"/>
        </w:rPr>
        <w:t>Contra eso estamos compitiendo y a eso voy a intentar dedicarme el tiempo que esté como subsecretario, pero para eso necesitamos entrar todos juntos. Muchas gracias.</w:t>
      </w:r>
    </w:p>
    <w:p>
      <w:pPr>
        <w:jc w:val="left"/>
      </w:pPr>
    </w:p>
    <w:p>
      <w:r>
        <w:rPr>
          <w:sz w:val="22"/>
        </w:rPr>
        <w:t>Unknown speaker 01:43:17</w:t>
      </w:r>
    </w:p>
    <w:p>
      <w:r>
        <w:rPr>
          <w:sz w:val="22"/>
        </w:rPr>
        <w:t>Bueno, ahora sí a su consideración para quien tenga comentarios.</w:t>
      </w:r>
    </w:p>
    <w:p>
      <w:pPr>
        <w:jc w:val="left"/>
      </w:pPr>
    </w:p>
    <w:p>
      <w:r>
        <w:rPr>
          <w:sz w:val="22"/>
        </w:rPr>
        <w:t>Unknown speaker 01:43:21</w:t>
      </w:r>
    </w:p>
    <w:p>
      <w:r>
        <w:rPr>
          <w:sz w:val="22"/>
        </w:rPr>
        <w:t>Empezamos con Enrique del Val y</w:t>
      </w:r>
    </w:p>
    <w:p>
      <w:pPr>
        <w:jc w:val="left"/>
      </w:pPr>
    </w:p>
    <w:p>
      <w:r>
        <w:rPr>
          <w:sz w:val="22"/>
        </w:rPr>
        <w:t>Unknown speaker 01:43:27</w:t>
      </w:r>
    </w:p>
    <w:p>
      <w:r>
        <w:rPr>
          <w:sz w:val="22"/>
        </w:rPr>
        <w:t>y si quieren vamos haciendo algo para no estar, les parece si nos vamos por orden y y quien vaya queriendo la palabra la toma para no estar anotando, ¿sí? O sea, después le damos por acá si quieren Enrique y vámonos y le damos vuelta a la mesa, ¿sí? ¿Les parece?</w:t>
      </w:r>
    </w:p>
    <w:p>
      <w:pPr>
        <w:jc w:val="left"/>
      </w:pPr>
    </w:p>
    <w:p>
      <w:r>
        <w:rPr>
          <w:sz w:val="22"/>
        </w:rPr>
        <w:t>Unknown speaker 01:43:41</w:t>
      </w:r>
    </w:p>
    <w:p>
      <w:r>
        <w:rPr>
          <w:sz w:val="22"/>
        </w:rPr>
        <w:t>Y quien quiera habla para no tener que llevar una lista, ¿va?</w:t>
      </w:r>
    </w:p>
    <w:p>
      <w:pPr>
        <w:jc w:val="left"/>
      </w:pPr>
    </w:p>
    <w:p>
      <w:r>
        <w:rPr>
          <w:sz w:val="22"/>
        </w:rPr>
        <w:t>Unknown speaker 01:43:48</w:t>
      </w:r>
    </w:p>
    <w:p>
      <w:r>
        <w:rPr>
          <w:sz w:val="22"/>
        </w:rPr>
        <w:t>Gracias, creo que ha sido una magnífica y gran intervención la que ha hecho el señor subsecretario, quizá particularmente tendría yo solo una observación, este la economía es una ciencia exacta porque siempre empezamos con la palabra supongamos. Entonces la verdad es que el programa está muy bien planteado, es muy atractivo, habla del año 2025 y 2026. En esto yo sí quisiera insistir en una cosa y lo sabe bien el señor subsecretario y el director general de educación superior, el tema del financiamiento, es decir, yo creo que es un tema central que hemos venido luchando desde hace varios años, es decir, está en la constitución el tema de la gratuidad y la obligatoriedad, está en el transitorio del tercero constitucional que hay que crear un foro especial y llevamos siete años sin que se cree. Yo creo que es un buen momento de cambio, es decir, con lo que se está haciendo, las universidades están haciendo un gran esfuerzo de austeridad de resolver las pensiones, la mayoría de las universidades están</w:t>
      </w:r>
    </w:p>
    <w:p>
      <w:pPr>
        <w:jc w:val="left"/>
      </w:pPr>
    </w:p>
    <w:p>
      <w:r>
        <w:rPr>
          <w:sz w:val="22"/>
        </w:rPr>
        <w:t>Unknown speaker 01:45:00</w:t>
      </w:r>
    </w:p>
    <w:p>
      <w:r>
        <w:rPr>
          <w:sz w:val="22"/>
        </w:rPr>
        <w:t>están manejándose bien.</w:t>
      </w:r>
    </w:p>
    <w:p>
      <w:pPr>
        <w:jc w:val="left"/>
      </w:pPr>
    </w:p>
    <w:p>
      <w:r>
        <w:rPr>
          <w:sz w:val="22"/>
        </w:rPr>
        <w:t>Unknown speaker 01:45:01</w:t>
      </w:r>
    </w:p>
    <w:p>
      <w:r>
        <w:rPr>
          <w:sz w:val="22"/>
        </w:rPr>
        <w:t>Entonces necesitamos un cierto reconocimiento por parte del gobierno federal en los temas del financiamiento,</w:t>
      </w:r>
    </w:p>
    <w:p>
      <w:pPr>
        <w:jc w:val="left"/>
      </w:pPr>
    </w:p>
    <w:p>
      <w:r>
        <w:rPr>
          <w:sz w:val="22"/>
        </w:rPr>
        <w:t>Unknown speaker 01:45:08</w:t>
      </w:r>
    </w:p>
    <w:p>
      <w:r>
        <w:rPr>
          <w:sz w:val="22"/>
        </w:rPr>
        <w:t>la ampliación de la matrícula, la mejora de las instalaciones, se necesitan recursos.</w:t>
      </w:r>
    </w:p>
    <w:p>
      <w:pPr>
        <w:jc w:val="left"/>
      </w:pPr>
    </w:p>
    <w:p>
      <w:r>
        <w:rPr>
          <w:sz w:val="22"/>
        </w:rPr>
        <w:t>Unknown speaker 01:45:14</w:t>
      </w:r>
    </w:p>
    <w:p>
      <w:r>
        <w:rPr>
          <w:sz w:val="22"/>
        </w:rPr>
        <w:t>Entonces creo que estamos en un buen momento</w:t>
      </w:r>
    </w:p>
    <w:p>
      <w:pPr>
        <w:jc w:val="left"/>
      </w:pPr>
    </w:p>
    <w:p>
      <w:r>
        <w:rPr>
          <w:sz w:val="22"/>
        </w:rPr>
        <w:t>Unknown speaker 01:45:17</w:t>
      </w:r>
    </w:p>
    <w:p>
      <w:r>
        <w:rPr>
          <w:sz w:val="22"/>
        </w:rPr>
        <w:t>y la preocupación que hay que tomar en cuenta, estamos en junio, el mes de mayo y junio empieza la Secretaría de Hacienda a hacer el presupuesto y en julio ya tiene que estar presentando las dependencias.</w:t>
      </w:r>
    </w:p>
    <w:p>
      <w:pPr>
        <w:jc w:val="left"/>
      </w:pPr>
    </w:p>
    <w:p>
      <w:r>
        <w:rPr>
          <w:sz w:val="22"/>
        </w:rPr>
        <w:t>Unknown speaker 01:45:22</w:t>
      </w:r>
    </w:p>
    <w:p>
      <w:r>
        <w:rPr>
          <w:sz w:val="22"/>
        </w:rPr>
        <w:t>Entonces que por favor si en este en un momento de a deveras la Secretaría de Educación Pública pueda tener la consideración de la Secretaría de Hacienda y no lo que ha sido la tradición lo mismo ni la inflación, ya para este año nos dieron ni la ni la inflación, nos dieron un punto menos.</w:t>
      </w:r>
    </w:p>
    <w:p>
      <w:pPr>
        <w:jc w:val="left"/>
      </w:pPr>
    </w:p>
    <w:p>
      <w:r>
        <w:rPr>
          <w:sz w:val="22"/>
        </w:rPr>
        <w:t>Unknown speaker 01:45:31</w:t>
      </w:r>
    </w:p>
    <w:p>
      <w:r>
        <w:rPr>
          <w:sz w:val="22"/>
        </w:rPr>
        <w:t>Entonces si si hay una tiene que haber un reconocimiento a la educación superior si en verdad si te interesa por ello.</w:t>
      </w:r>
    </w:p>
    <w:p>
      <w:pPr>
        <w:jc w:val="left"/>
      </w:pPr>
    </w:p>
    <w:p>
      <w:r>
        <w:rPr>
          <w:sz w:val="22"/>
        </w:rPr>
        <w:t>Unknown speaker 01:45:41</w:t>
      </w:r>
    </w:p>
    <w:p>
      <w:r>
        <w:rPr>
          <w:sz w:val="22"/>
        </w:rPr>
        <w:t>Es lo que quisiera decir y gracias por la intervención, estuvo muy buena. Muchas gracias Enrique.</w:t>
      </w:r>
    </w:p>
    <w:p>
      <w:pPr>
        <w:jc w:val="left"/>
      </w:pPr>
    </w:p>
    <w:p>
      <w:r>
        <w:rPr>
          <w:sz w:val="22"/>
        </w:rPr>
        <w:t>Unknown speaker 01:45:50</w:t>
      </w:r>
    </w:p>
    <w:p>
      <w:r>
        <w:rPr>
          <w:sz w:val="22"/>
        </w:rPr>
        <w:t>Seguimos hacia allá si alguien quiere aquí después.</w:t>
      </w:r>
    </w:p>
    <w:p>
      <w:pPr>
        <w:jc w:val="left"/>
      </w:pPr>
    </w:p>
    <w:p>
      <w:r>
        <w:rPr>
          <w:sz w:val="22"/>
        </w:rPr>
        <w:t>Unknown speaker 01:45:51</w:t>
      </w:r>
    </w:p>
    <w:p>
      <w:r>
        <w:rPr>
          <w:sz w:val="22"/>
        </w:rPr>
        <w:t>Si me ayudan a ir pasando el micrófono y quien quiere decir algo.</w:t>
      </w:r>
    </w:p>
    <w:p>
      <w:pPr>
        <w:jc w:val="left"/>
      </w:pPr>
    </w:p>
    <w:p>
      <w:r>
        <w:rPr>
          <w:sz w:val="22"/>
        </w:rPr>
        <w:t>Unknown speaker 01:45:52</w:t>
      </w:r>
    </w:p>
    <w:p>
      <w:r>
        <w:rPr>
          <w:sz w:val="22"/>
        </w:rPr>
        <w:t>Creo que no.</w:t>
      </w:r>
    </w:p>
    <w:p>
      <w:pPr>
        <w:jc w:val="left"/>
      </w:pPr>
    </w:p>
    <w:p>
      <w:r>
        <w:rPr>
          <w:sz w:val="22"/>
        </w:rPr>
        <w:t>Unknown speaker 01:45:53</w:t>
      </w:r>
    </w:p>
    <w:p>
      <w:r>
        <w:rPr>
          <w:sz w:val="22"/>
        </w:rPr>
        <w:t>Ya funciona. Listo. Pues muy buenos días a todos, María Luisa Flores de Alpes, Alianza para la Educación Superior, universidades particulares.</w:t>
      </w:r>
    </w:p>
    <w:p>
      <w:pPr>
        <w:jc w:val="left"/>
      </w:pPr>
    </w:p>
    <w:p>
      <w:r>
        <w:rPr>
          <w:sz w:val="22"/>
        </w:rPr>
        <w:t>Unknown speaker 01:45:56</w:t>
      </w:r>
    </w:p>
    <w:p>
      <w:r>
        <w:rPr>
          <w:sz w:val="22"/>
        </w:rPr>
        <w:t>Gracias subsecretario.</w:t>
      </w:r>
    </w:p>
    <w:p>
      <w:pPr>
        <w:jc w:val="left"/>
      </w:pPr>
    </w:p>
    <w:p>
      <w:r>
        <w:rPr>
          <w:sz w:val="22"/>
        </w:rPr>
        <w:t>Unknown speaker 01:45:57</w:t>
      </w:r>
    </w:p>
    <w:p>
      <w:r>
        <w:rPr>
          <w:sz w:val="22"/>
        </w:rPr>
        <w:t>Creo que el lo que acaba de comentar y y toda su intervención es maravillosa, no me equivoqué, ya lo había escuchado anteriormente y y efectivamente es congruente y como digo yo el audio checa con el video.</w:t>
      </w:r>
    </w:p>
    <w:p>
      <w:pPr>
        <w:jc w:val="left"/>
      </w:pPr>
    </w:p>
    <w:p>
      <w:r>
        <w:rPr>
          <w:sz w:val="22"/>
        </w:rPr>
        <w:t>Unknown speaker 01:46:01</w:t>
      </w:r>
    </w:p>
    <w:p>
      <w:r>
        <w:rPr>
          <w:sz w:val="22"/>
        </w:rPr>
        <w:t>Así así espero que que sea para todos y y si efectivamente nada más hacer una mención y una un comentario eh hay más de la mitad de los jóvenes en esta edad de 17 y 18 años, más de la mitad del total de los jóvenes mexicanos que no tienen educación superior.</w:t>
      </w:r>
    </w:p>
    <w:p>
      <w:pPr>
        <w:jc w:val="left"/>
      </w:pPr>
    </w:p>
    <w:p>
      <w:r>
        <w:rPr>
          <w:sz w:val="22"/>
        </w:rPr>
        <w:t>Unknown speaker 01:46:05</w:t>
      </w:r>
    </w:p>
    <w:p>
      <w:r>
        <w:rPr>
          <w:sz w:val="22"/>
        </w:rPr>
        <w:t>Con esto quiero decir que aunque sumáramos el esfuerzo de todos de todos ni así podríamos llegar.</w:t>
      </w:r>
    </w:p>
    <w:p>
      <w:pPr>
        <w:jc w:val="left"/>
      </w:pPr>
    </w:p>
    <w:p>
      <w:r>
        <w:rPr>
          <w:sz w:val="22"/>
        </w:rPr>
        <w:t>Unknown speaker 01:46:10</w:t>
      </w:r>
    </w:p>
    <w:p>
      <w:r>
        <w:rPr>
          <w:sz w:val="22"/>
        </w:rPr>
        <w:t>Entonces no tenemos ni por qué pelearnos ni por qué hacer distinciones ni discriminaciones y por supuesto mucha inclusión, mucha equidad en educación porque es lo único que nos va a salvar.</w:t>
      </w:r>
    </w:p>
    <w:p>
      <w:pPr>
        <w:jc w:val="left"/>
      </w:pPr>
    </w:p>
    <w:p>
      <w:r>
        <w:rPr>
          <w:sz w:val="22"/>
        </w:rPr>
        <w:t>Unknown speaker 01:46:21</w:t>
      </w:r>
    </w:p>
    <w:p>
      <w:r>
        <w:rPr>
          <w:sz w:val="22"/>
        </w:rPr>
        <w:t>La parte educativa de acuerdo con usted en toda la parte de técnicos, con toda la parte de licenciados, con toda la parte de innovación, de cursos</w:t>
      </w:r>
    </w:p>
    <w:p>
      <w:pPr>
        <w:jc w:val="left"/>
      </w:pPr>
    </w:p>
    <w:p>
      <w:r>
        <w:rPr>
          <w:sz w:val="22"/>
        </w:rPr>
        <w:t>Unknown speaker 01:47:30</w:t>
      </w:r>
    </w:p>
    <w:p>
      <w:r>
        <w:rPr>
          <w:sz w:val="22"/>
        </w:rPr>
        <w:t>de certificaciones, por supuesto,</w:t>
      </w:r>
    </w:p>
    <w:p>
      <w:pPr>
        <w:jc w:val="left"/>
      </w:pPr>
    </w:p>
    <w:p>
      <w:r>
        <w:rPr>
          <w:sz w:val="22"/>
        </w:rPr>
        <w:t>Unknown speaker 01:47:32</w:t>
      </w:r>
    </w:p>
    <w:p>
      <w:r>
        <w:rPr>
          <w:sz w:val="22"/>
        </w:rPr>
        <w:t>sumaría a las competencias blandas que necesitamos todos por todas partes, también</w:t>
      </w:r>
    </w:p>
    <w:p>
      <w:pPr>
        <w:jc w:val="left"/>
      </w:pPr>
    </w:p>
    <w:p>
      <w:r>
        <w:rPr>
          <w:sz w:val="22"/>
        </w:rPr>
        <w:t>Unknown speaker 01:47:36</w:t>
      </w:r>
    </w:p>
    <w:p>
      <w:r>
        <w:rPr>
          <w:sz w:val="22"/>
        </w:rPr>
        <w:t>creo que sí, él también las tiene contempladas.</w:t>
      </w:r>
    </w:p>
    <w:p>
      <w:pPr>
        <w:jc w:val="left"/>
      </w:pPr>
    </w:p>
    <w:p>
      <w:r>
        <w:rPr>
          <w:sz w:val="22"/>
        </w:rPr>
        <w:t>Unknown speaker 01:47:40</w:t>
      </w:r>
    </w:p>
    <w:p>
      <w:r>
        <w:rPr>
          <w:sz w:val="22"/>
        </w:rPr>
        <w:t>El humanismo, por supuesto, es indispensable, no podemos vivir sin él, porque si no nos perderemos, no somos máquinas.</w:t>
      </w:r>
    </w:p>
    <w:p>
      <w:pPr>
        <w:jc w:val="left"/>
      </w:pPr>
    </w:p>
    <w:p>
      <w:r>
        <w:rPr>
          <w:sz w:val="22"/>
        </w:rPr>
        <w:t>Unknown speaker 01:47:45</w:t>
      </w:r>
    </w:p>
    <w:p>
      <w:r>
        <w:rPr>
          <w:sz w:val="22"/>
        </w:rPr>
        <w:t>Sí?</w:t>
      </w:r>
    </w:p>
    <w:p>
      <w:pPr>
        <w:jc w:val="left"/>
      </w:pPr>
    </w:p>
    <w:p>
      <w:r>
        <w:rPr>
          <w:sz w:val="22"/>
        </w:rPr>
        <w:t>Unknown speaker 01:47:46</w:t>
      </w:r>
    </w:p>
    <w:p>
      <w:r>
        <w:rPr>
          <w:sz w:val="22"/>
        </w:rPr>
        <w:t>Pero sí, eh, comentarle que le agradezco muchísimo todo su comentario, su esfuerzo y ojalá que tengamos muchos subsecretarios por dos, tres, cuatro, cinco años o más y quizá</w:t>
      </w:r>
    </w:p>
    <w:p>
      <w:pPr>
        <w:jc w:val="left"/>
      </w:pPr>
    </w:p>
    <w:p>
      <w:r>
        <w:rPr>
          <w:sz w:val="22"/>
        </w:rPr>
        <w:t>Unknown speaker 01:47:52</w:t>
      </w:r>
    </w:p>
    <w:p>
      <w:r>
        <w:rPr>
          <w:sz w:val="22"/>
        </w:rPr>
        <w:t>quién sabe qué puede pasar después, ¿no?</w:t>
      </w:r>
    </w:p>
    <w:p>
      <w:pPr>
        <w:jc w:val="left"/>
      </w:pPr>
    </w:p>
    <w:p>
      <w:r>
        <w:rPr>
          <w:sz w:val="22"/>
        </w:rPr>
        <w:t>Unknown speaker 01:47:56</w:t>
      </w:r>
    </w:p>
    <w:p>
      <w:r>
        <w:rPr>
          <w:sz w:val="22"/>
        </w:rPr>
        <w:t>Y agradecerle, decirle que cuenta con nosotros y que sí, si todos nos tomamos de las manos, en esos círculos cabemos todos, solo hay que hacerlos más grandes.</w:t>
      </w:r>
    </w:p>
    <w:p>
      <w:pPr>
        <w:jc w:val="left"/>
      </w:pPr>
    </w:p>
    <w:p>
      <w:r>
        <w:rPr>
          <w:sz w:val="22"/>
        </w:rPr>
        <w:t>Unknown speaker 01:48:00</w:t>
      </w:r>
    </w:p>
    <w:p>
      <w:r>
        <w:rPr>
          <w:sz w:val="22"/>
        </w:rPr>
        <w:t>Exacto.</w:t>
      </w:r>
    </w:p>
    <w:p>
      <w:pPr>
        <w:jc w:val="left"/>
      </w:pPr>
    </w:p>
    <w:p>
      <w:r>
        <w:rPr>
          <w:sz w:val="22"/>
        </w:rPr>
        <w:t>Unknown speaker 01:48:01</w:t>
      </w:r>
    </w:p>
    <w:p>
      <w:r>
        <w:rPr>
          <w:sz w:val="22"/>
        </w:rPr>
        <w:t>Muy bien.</w:t>
      </w:r>
    </w:p>
    <w:p>
      <w:pPr>
        <w:jc w:val="left"/>
      </w:pPr>
    </w:p>
    <w:p>
      <w:r>
        <w:rPr>
          <w:sz w:val="22"/>
        </w:rPr>
        <w:t>Unknown speaker 01:48:02</w:t>
      </w:r>
    </w:p>
    <w:p>
      <w:r>
        <w:rPr>
          <w:sz w:val="22"/>
        </w:rPr>
        <w:t>Muchas gracias.</w:t>
      </w:r>
    </w:p>
    <w:p>
      <w:pPr>
        <w:jc w:val="left"/>
      </w:pPr>
    </w:p>
    <w:p>
      <w:r>
        <w:rPr>
          <w:sz w:val="22"/>
        </w:rPr>
        <w:t>Unknown speaker 01:48:03</w:t>
      </w:r>
    </w:p>
    <w:p>
      <w:r>
        <w:rPr>
          <w:sz w:val="22"/>
        </w:rPr>
        <w:t>Gracias.</w:t>
      </w:r>
    </w:p>
    <w:p>
      <w:pPr>
        <w:jc w:val="left"/>
      </w:pPr>
    </w:p>
    <w:p>
      <w:r>
        <w:rPr>
          <w:sz w:val="22"/>
        </w:rPr>
        <w:t>Unknown speaker 01:48:04</w:t>
      </w:r>
    </w:p>
    <w:p>
      <w:r>
        <w:rPr>
          <w:sz w:val="22"/>
        </w:rPr>
        <w:t>Eh, muy buenos días, eh Raúl Martínez Hernández de la Asociación Nacional de Universidades Tecnológicas y Politécnicas. Eh subsecretario, la verdad es que escuché muy atentamente cada una de sus palabras y la verdad es que es un placer escucharle expresarse de esa manera</w:t>
      </w:r>
    </w:p>
    <w:p>
      <w:pPr>
        <w:jc w:val="left"/>
      </w:pPr>
    </w:p>
    <w:p>
      <w:r>
        <w:rPr>
          <w:sz w:val="22"/>
        </w:rPr>
        <w:t>Unknown speaker 01:48:45</w:t>
      </w:r>
    </w:p>
    <w:p>
      <w:r>
        <w:rPr>
          <w:sz w:val="22"/>
        </w:rPr>
        <w:t>habla</w:t>
      </w:r>
    </w:p>
    <w:p>
      <w:pPr>
        <w:jc w:val="left"/>
      </w:pPr>
    </w:p>
    <w:p>
      <w:r>
        <w:rPr>
          <w:sz w:val="22"/>
        </w:rPr>
        <w:t>Unknown speaker 01:48:47</w:t>
      </w:r>
    </w:p>
    <w:p>
      <w:r>
        <w:rPr>
          <w:sz w:val="22"/>
        </w:rPr>
        <w:t>por sí solo de un conocimiento muy claro de la educación superior de nuestro país</w:t>
      </w:r>
    </w:p>
    <w:p>
      <w:pPr>
        <w:jc w:val="left"/>
      </w:pPr>
    </w:p>
    <w:p>
      <w:r>
        <w:rPr>
          <w:sz w:val="22"/>
        </w:rPr>
        <w:t>Unknown speaker 01:48:52</w:t>
      </w:r>
    </w:p>
    <w:p>
      <w:r>
        <w:rPr>
          <w:sz w:val="22"/>
        </w:rPr>
        <w:t>y pues desde luego eh ese éxito eh que tuvo durante todos estos años en la Universidad de Guadalajara pues garantiza que sin duda alguna esta etapa en la que entra la educación superior nuestro país</w:t>
      </w:r>
    </w:p>
    <w:p>
      <w:pPr>
        <w:jc w:val="left"/>
      </w:pPr>
    </w:p>
    <w:p>
      <w:r>
        <w:rPr>
          <w:sz w:val="22"/>
        </w:rPr>
        <w:t>Unknown speaker 01:49:02</w:t>
      </w:r>
    </w:p>
    <w:p>
      <w:r>
        <w:rPr>
          <w:sz w:val="22"/>
        </w:rPr>
        <w:t>eh nos espera una etapa de progreso, de lucha, de progreso y de resultados tangibles.</w:t>
      </w:r>
    </w:p>
    <w:p>
      <w:pPr>
        <w:jc w:val="left"/>
      </w:pPr>
    </w:p>
    <w:p>
      <w:r>
        <w:rPr>
          <w:sz w:val="22"/>
        </w:rPr>
        <w:t>Unknown speaker 01:49:09</w:t>
      </w:r>
    </w:p>
    <w:p>
      <w:r>
        <w:rPr>
          <w:sz w:val="22"/>
        </w:rPr>
        <w:t>Yo solamente quiero eh expresar mi punto de vista sobre lo que comentó que ya lo dije es algo muy propositivo y que desde luego no depende de una sola persona, sino de un conglomerado, de un conjunto</w:t>
      </w:r>
    </w:p>
    <w:p>
      <w:pPr>
        <w:jc w:val="left"/>
      </w:pPr>
    </w:p>
    <w:p>
      <w:r>
        <w:rPr>
          <w:sz w:val="22"/>
        </w:rPr>
        <w:t>Unknown speaker 01:49:24</w:t>
      </w:r>
    </w:p>
    <w:p>
      <w:r>
        <w:rPr>
          <w:sz w:val="22"/>
        </w:rPr>
        <w:t>de todos los que tenemos eh que aportar nuestro granito de arena para que los resultados verdaderamente eh estén eh al alcance de todos los jóvenes que son la razón de ser de todos los que estamos aquí y quienes a través eh eh del</w:t>
      </w:r>
    </w:p>
    <w:p>
      <w:pPr>
        <w:jc w:val="left"/>
      </w:pPr>
    </w:p>
    <w:p>
      <w:r>
        <w:rPr>
          <w:sz w:val="22"/>
        </w:rPr>
        <w:t>Unknown speaker 01:49:35</w:t>
      </w:r>
    </w:p>
    <w:p>
      <w:r>
        <w:rPr>
          <w:sz w:val="22"/>
        </w:rPr>
        <w:t>redes nos están eh viendo y escuchando.</w:t>
      </w:r>
    </w:p>
    <w:p>
      <w:pPr>
        <w:jc w:val="left"/>
      </w:pPr>
    </w:p>
    <w:p>
      <w:r>
        <w:rPr>
          <w:sz w:val="22"/>
        </w:rPr>
        <w:t>Unknown speaker 01:49:41</w:t>
      </w:r>
    </w:p>
    <w:p>
      <w:r>
        <w:rPr>
          <w:sz w:val="22"/>
        </w:rPr>
        <w:t>Y efectivamente en educación lo hemos dicho en</w:t>
      </w:r>
    </w:p>
    <w:p>
      <w:pPr>
        <w:jc w:val="left"/>
      </w:pPr>
    </w:p>
    <w:p>
      <w:r>
        <w:rPr>
          <w:sz w:val="22"/>
        </w:rPr>
        <w:t>Unknown speaker 01:50:00</w:t>
      </w:r>
    </w:p>
    <w:p>
      <w:r>
        <w:rPr>
          <w:sz w:val="22"/>
        </w:rPr>
        <w:t>en otras ocasiones eh</w:t>
      </w:r>
    </w:p>
    <w:p>
      <w:pPr>
        <w:jc w:val="left"/>
      </w:pPr>
    </w:p>
    <w:p>
      <w:r>
        <w:rPr>
          <w:sz w:val="22"/>
        </w:rPr>
        <w:t>Unknown speaker 01:50:02</w:t>
      </w:r>
    </w:p>
    <w:p>
      <w:r>
        <w:rPr>
          <w:sz w:val="22"/>
        </w:rPr>
        <w:t>desafortunadamente eh la planificación, lo que se proyecta, no puede ser de un día para otro</w:t>
      </w:r>
    </w:p>
    <w:p>
      <w:pPr>
        <w:jc w:val="left"/>
      </w:pPr>
    </w:p>
    <w:p>
      <w:r>
        <w:rPr>
          <w:sz w:val="22"/>
        </w:rPr>
        <w:t>Unknown speaker 01:50:06</w:t>
      </w:r>
    </w:p>
    <w:p>
      <w:r>
        <w:rPr>
          <w:sz w:val="22"/>
        </w:rPr>
        <w:t>vemos que cualquier acción que se determine en educación, la asemejamos al dar su curso a través del timón en un transatlántico, en donde hoy se toman medidas y</w:t>
      </w:r>
    </w:p>
    <w:p>
      <w:pPr>
        <w:jc w:val="left"/>
      </w:pPr>
    </w:p>
    <w:p>
      <w:r>
        <w:rPr>
          <w:sz w:val="22"/>
        </w:rPr>
        <w:t>Unknown speaker 01:50:16</w:t>
      </w:r>
    </w:p>
    <w:p>
      <w:r>
        <w:rPr>
          <w:sz w:val="22"/>
        </w:rPr>
        <w:t>pues este transatlántico, al dar un giro, pues tiene que pasar varias, varios cientos de millas o varias millas para poder agarrar un nuevo rumbo</w:t>
      </w:r>
    </w:p>
    <w:p>
      <w:pPr>
        <w:jc w:val="left"/>
      </w:pPr>
    </w:p>
    <w:p>
      <w:r>
        <w:rPr>
          <w:sz w:val="22"/>
        </w:rPr>
        <w:t>Unknown speaker 01:50:20</w:t>
      </w:r>
    </w:p>
    <w:p>
      <w:r>
        <w:rPr>
          <w:sz w:val="22"/>
        </w:rPr>
        <w:t>desafortunadamente es así la educación, no podemos, todavía no existe ese microondas que eh produzca un un profesionista al día de mañana, que es cuando se está requiriendo en el sector productivo, que a fin de cuentas es a quien nosotros les estamos formando ese capital humano y</w:t>
      </w:r>
    </w:p>
    <w:p>
      <w:pPr>
        <w:jc w:val="left"/>
      </w:pPr>
    </w:p>
    <w:p>
      <w:r>
        <w:rPr>
          <w:sz w:val="22"/>
        </w:rPr>
        <w:t>Unknown speaker 01:50:25</w:t>
      </w:r>
    </w:p>
    <w:p>
      <w:r>
        <w:rPr>
          <w:sz w:val="22"/>
        </w:rPr>
        <w:t>pues bueno, creo que el reto más grande, o uno de los retos más grandes que asoma a este consejo</w:t>
      </w:r>
    </w:p>
    <w:p>
      <w:pPr>
        <w:jc w:val="left"/>
      </w:pPr>
    </w:p>
    <w:p>
      <w:r>
        <w:rPr>
          <w:sz w:val="22"/>
        </w:rPr>
        <w:t>Unknown speaker 01:51:15</w:t>
      </w:r>
    </w:p>
    <w:p>
      <w:r>
        <w:rPr>
          <w:sz w:val="22"/>
        </w:rPr>
        <w:t>es el que pudiéramos ir a través de de la participación de todos ir viendo las megatendencias de hacia dónde va el rumbo del país y del mundo en materia</w:t>
      </w:r>
    </w:p>
    <w:p>
      <w:pPr>
        <w:jc w:val="left"/>
      </w:pPr>
    </w:p>
    <w:p>
      <w:r>
        <w:rPr>
          <w:sz w:val="22"/>
        </w:rPr>
        <w:t>Unknown speaker 01:51:21</w:t>
      </w:r>
    </w:p>
    <w:p>
      <w:r>
        <w:rPr>
          <w:sz w:val="22"/>
        </w:rPr>
        <w:t>ordinaria del CONACES de nuevas necesidades de profesiones. Yo recuerdo hace alrededor de 15 20 años que estaba de moda la nanotecnología y que a través de varias reuniones veíamos la necesidad inminente porque así nos lo pedía el sector productivo de formar especialistas en nanotecnología.</w:t>
      </w:r>
    </w:p>
    <w:p>
      <w:pPr>
        <w:jc w:val="left"/>
      </w:pPr>
    </w:p>
    <w:p>
      <w:r>
        <w:rPr>
          <w:sz w:val="22"/>
        </w:rPr>
        <w:t>Unknown speaker 01:51:26</w:t>
      </w:r>
    </w:p>
    <w:p>
      <w:r>
        <w:rPr>
          <w:sz w:val="22"/>
        </w:rPr>
        <w:t>Y pues bueno, todos queríamos impartir nanotecnología en nuestras universidades, pero ¿qué pasa? Pues sí, el deseo es muy grande, pero la realidad es muy distinta, ¿en qué sentido? En que el personal que tenemos no tiene los conocimientos que requiere en que requieren estas megatendencias.</w:t>
      </w:r>
    </w:p>
    <w:p>
      <w:pPr>
        <w:jc w:val="left"/>
      </w:pPr>
    </w:p>
    <w:p>
      <w:r>
        <w:rPr>
          <w:sz w:val="22"/>
        </w:rPr>
        <w:t>Unknown speaker 01:51:32</w:t>
      </w:r>
    </w:p>
    <w:p>
      <w:r>
        <w:rPr>
          <w:sz w:val="22"/>
        </w:rPr>
        <w:t>Por eso es que debemos de tener siempre las luces altas, valga la expresión, y a través de esa movilidad, a través de las distintas capacidades</w:t>
      </w:r>
    </w:p>
    <w:p>
      <w:pPr>
        <w:jc w:val="left"/>
      </w:pPr>
    </w:p>
    <w:p>
      <w:r>
        <w:rPr>
          <w:sz w:val="22"/>
        </w:rPr>
        <w:t>Unknown speaker 01:52:30</w:t>
      </w:r>
    </w:p>
    <w:p>
      <w:r>
        <w:rPr>
          <w:sz w:val="22"/>
        </w:rPr>
        <w:t>acciones que podemos ofertar, incluso nosotros mismos, dentro o fuera del país, debemos estar siempre actualizando los conocimientos de nuestros maestros, de nuestro personal docente.</w:t>
      </w:r>
    </w:p>
    <w:p>
      <w:pPr>
        <w:jc w:val="left"/>
      </w:pPr>
    </w:p>
    <w:p>
      <w:r>
        <w:rPr>
          <w:sz w:val="22"/>
        </w:rPr>
        <w:t>Unknown speaker 01:52:36</w:t>
      </w:r>
    </w:p>
    <w:p>
      <w:r>
        <w:rPr>
          <w:sz w:val="22"/>
        </w:rPr>
        <w:t>Solamente de esa manera podemos hacerle frente a todas estas megatendencias que está planteando el sector productivo y, para ello, obviamente se necesita —ya lo comentaban ahora— dar vigencia, darle un impacto mayúsculo a la movilidad.</w:t>
      </w:r>
    </w:p>
    <w:p>
      <w:pPr>
        <w:jc w:val="left"/>
      </w:pPr>
    </w:p>
    <w:p>
      <w:r>
        <w:rPr>
          <w:sz w:val="22"/>
        </w:rPr>
        <w:t>Unknown speaker 01:52:43</w:t>
      </w:r>
    </w:p>
    <w:p>
      <w:r>
        <w:rPr>
          <w:sz w:val="22"/>
        </w:rPr>
        <w:t>Tanto estudiantil como docente, y de esa manera podríamos, creo, dar grandes pasos para hacerle frente a estos retos que está planteando el sector productivo, no solo de México, sino del mundo, en este mundo ya tan globalizado.</w:t>
      </w:r>
    </w:p>
    <w:p>
      <w:pPr>
        <w:jc w:val="left"/>
      </w:pPr>
    </w:p>
    <w:p>
      <w:r>
        <w:rPr>
          <w:sz w:val="22"/>
        </w:rPr>
        <w:t>Unknown speaker 01:52:50</w:t>
      </w:r>
    </w:p>
    <w:p>
      <w:r>
        <w:rPr>
          <w:sz w:val="22"/>
        </w:rPr>
        <w:t>Otro tema que también resulta muy importante y muy apremiante, lo hemos comentado ya en este espacio en otros momentos, y lo comentaba ahora muy acertadamente el maestro Enrique Del Val: el de empezar a trabajar a través de un grupo colegiado.</w:t>
      </w:r>
    </w:p>
    <w:p>
      <w:pPr>
        <w:jc w:val="left"/>
      </w:pPr>
    </w:p>
    <w:p>
      <w:r>
        <w:rPr>
          <w:sz w:val="22"/>
        </w:rPr>
        <w:t>Unknown speaker 01:53:45</w:t>
      </w:r>
    </w:p>
    <w:p>
      <w:r>
        <w:rPr>
          <w:sz w:val="22"/>
        </w:rPr>
        <w:t>esto con hacienda ya se ha hecho en otros momentos eh eh y ir dándole forma a todos esos requerimientos que tienen las instituciones de educación superior.</w:t>
      </w:r>
    </w:p>
    <w:p>
      <w:pPr>
        <w:jc w:val="left"/>
      </w:pPr>
    </w:p>
    <w:p>
      <w:r>
        <w:rPr>
          <w:sz w:val="22"/>
        </w:rPr>
        <w:t>Unknown speaker 01:53:47</w:t>
      </w:r>
    </w:p>
    <w:p>
      <w:r>
        <w:rPr>
          <w:sz w:val="22"/>
        </w:rPr>
        <w:t>Es lamentable que pues tenemos que reconocer que hay instituciones que lejos de mantener el presupuesto del año próximo anterior se les ve menguado, se disminuye.</w:t>
      </w:r>
    </w:p>
    <w:p>
      <w:pPr>
        <w:jc w:val="left"/>
      </w:pPr>
    </w:p>
    <w:p>
      <w:r>
        <w:rPr>
          <w:sz w:val="22"/>
        </w:rPr>
        <w:t>Unknown speaker 01:53:51</w:t>
      </w:r>
    </w:p>
    <w:p>
      <w:r>
        <w:rPr>
          <w:sz w:val="22"/>
        </w:rPr>
        <w:t>Entonces esto no es posible. Esto afecta a todo proyecto que pudiera este echarse a cuestas. No es posible tener una ampliación de la cobertura, pues porque no hay para cubrir los sueldos de nuestros maestros, porque no hay para cubrir toda eh la los gastos de operación y sobre todo el mantenimiento y equipamiento de talleres y laboratorios.</w:t>
      </w:r>
    </w:p>
    <w:p>
      <w:pPr>
        <w:jc w:val="left"/>
      </w:pPr>
    </w:p>
    <w:p>
      <w:r>
        <w:rPr>
          <w:sz w:val="22"/>
        </w:rPr>
        <w:t>Unknown speaker 01:53:56</w:t>
      </w:r>
    </w:p>
    <w:p>
      <w:r>
        <w:rPr>
          <w:sz w:val="22"/>
        </w:rPr>
        <w:t>Entonces creo que sí hay caminos y afortunadamente en nuestro país tenemos empresas, tenemos muchos de nuestros egresados que hoy son CEO en grandes consorcios empresariales y que participarían y están participando de manera muy entusiasta con los proyectos</w:t>
      </w:r>
    </w:p>
    <w:p>
      <w:pPr>
        <w:jc w:val="left"/>
      </w:pPr>
    </w:p>
    <w:p>
      <w:r>
        <w:rPr>
          <w:sz w:val="22"/>
        </w:rPr>
        <w:t>Unknown speaker 01:55:00</w:t>
      </w:r>
    </w:p>
    <w:p>
      <w:r>
        <w:rPr>
          <w:sz w:val="22"/>
        </w:rPr>
        <w:t>estos que se están elaborando en nuestras instituciones.</w:t>
      </w:r>
    </w:p>
    <w:p>
      <w:pPr>
        <w:jc w:val="left"/>
      </w:pPr>
    </w:p>
    <w:p>
      <w:r>
        <w:rPr>
          <w:sz w:val="22"/>
        </w:rPr>
        <w:t>Unknown speaker 01:55:05</w:t>
      </w:r>
    </w:p>
    <w:p>
      <w:r>
        <w:rPr>
          <w:sz w:val="22"/>
        </w:rPr>
        <w:t>Entonces son dos grandes rubros en los cuales me atrevo a comentar y desde luego este subsecretario</w:t>
      </w:r>
    </w:p>
    <w:p>
      <w:pPr>
        <w:jc w:val="left"/>
      </w:pPr>
    </w:p>
    <w:p>
      <w:r>
        <w:rPr>
          <w:sz w:val="22"/>
        </w:rPr>
        <w:t>Unknown speaker 01:55:11</w:t>
      </w:r>
    </w:p>
    <w:p>
      <w:r>
        <w:rPr>
          <w:sz w:val="22"/>
        </w:rPr>
        <w:t>nos complace mucho tenerlo a usted aquí con nosotros, nos complace mucho tenerlo aquí con nosotros y sobre todo, pues bueno, darle la bienvenida a Carlos Iván Moreno, quien se incorpora aquí; un gran conocedor, lo pude escuchar en la reunión de universa</w:t>
      </w:r>
    </w:p>
    <w:p>
      <w:pPr>
        <w:jc w:val="left"/>
      </w:pPr>
    </w:p>
    <w:p>
      <w:r>
        <w:rPr>
          <w:sz w:val="22"/>
        </w:rPr>
        <w:t>Unknown speaker 01:55:18</w:t>
      </w:r>
    </w:p>
    <w:p>
      <w:r>
        <w:rPr>
          <w:sz w:val="22"/>
        </w:rPr>
        <w:t>ahora en la UNAM y la verdad es grato ver la visión que tienen.</w:t>
      </w:r>
    </w:p>
    <w:p>
      <w:pPr>
        <w:jc w:val="left"/>
      </w:pPr>
    </w:p>
    <w:p>
      <w:r>
        <w:rPr>
          <w:sz w:val="22"/>
        </w:rPr>
        <w:t>Unknown speaker 01:55:26</w:t>
      </w:r>
    </w:p>
    <w:p>
      <w:r>
        <w:rPr>
          <w:sz w:val="22"/>
        </w:rPr>
        <w:t>Entonces muchas gracias. Bueno, a ver, como vi que teníamos muchas manos levantadas, ¿les parece si pongo un cronómetro de dos minutos por intervención y que nos suene la alarma, y un minuto antes les aviso? Porque si no, no vamos a alcanzar el tiempo para que todo el mundo que quiera hablar pueda hacerlo. La otra opción es que pongamos tres intervenciones y después…</w:t>
      </w:r>
    </w:p>
    <w:p>
      <w:pPr>
        <w:jc w:val="left"/>
      </w:pPr>
    </w:p>
    <w:p>
      <w:r>
        <w:rPr>
          <w:sz w:val="22"/>
        </w:rPr>
        <w:t>Unknown speaker 01:56:15</w:t>
      </w:r>
    </w:p>
    <w:p>
      <w:r>
        <w:rPr>
          <w:sz w:val="22"/>
        </w:rPr>
        <w:t>no nos lo manden por escrito, pero quizás sea más bonito si nos escuchamos, ¿no? Pero yo voy a poner una alarma de un minuto, ¿vale? Entonces, adelante, sigamos, ¿vale? No sé dónde va el micrófono aquí, venga.</w:t>
      </w:r>
    </w:p>
    <w:p>
      <w:pPr>
        <w:jc w:val="left"/>
      </w:pPr>
    </w:p>
    <w:p>
      <w:r>
        <w:rPr>
          <w:sz w:val="22"/>
        </w:rPr>
        <w:t>Unknown speaker 01:56:19</w:t>
      </w:r>
    </w:p>
    <w:p>
      <w:r>
        <w:rPr>
          <w:sz w:val="22"/>
        </w:rPr>
        <w:t>Víctor Sánchez González, subsecretario de Educación Superior y Normal del gobierno del Estado de México, felicito enormemente esta coincidencia de conceptos, caminos y estrategias para avanzar en la educación superior y la economía de nuestro país.</w:t>
      </w:r>
    </w:p>
    <w:p>
      <w:pPr>
        <w:jc w:val="left"/>
      </w:pPr>
    </w:p>
    <w:p>
      <w:r>
        <w:rPr>
          <w:sz w:val="22"/>
        </w:rPr>
        <w:t>Unknown speaker 01:56:26</w:t>
      </w:r>
    </w:p>
    <w:p>
      <w:r>
        <w:rPr>
          <w:sz w:val="22"/>
        </w:rPr>
        <w:t>Me parece que, efectivamente, en las universidades tenemos que ser críticos y autocríticos. Vale la pena empezar, dentro de las propuestas que se han hecho, por pedir a nuestros diputados que cambien el esquema</w:t>
      </w:r>
    </w:p>
    <w:p>
      <w:pPr>
        <w:jc w:val="left"/>
      </w:pPr>
    </w:p>
    <w:p>
      <w:r>
        <w:rPr>
          <w:sz w:val="22"/>
        </w:rPr>
        <w:t>Unknown speaker 01:56:32</w:t>
      </w:r>
    </w:p>
    <w:p>
      <w:r>
        <w:rPr>
          <w:sz w:val="22"/>
        </w:rPr>
        <w:t>de ingresos tributarios de nuestro país. No es posible avanzar como quisiéramos si tenemos todavía, creo que todavía este año, el último lugar de la OCDE en ingresos tributarios respecto del PIB nacional. Eso ya… con eso seguramente podemos hacer algunas otras cosas.</w:t>
      </w:r>
    </w:p>
    <w:p>
      <w:pPr>
        <w:jc w:val="left"/>
      </w:pPr>
    </w:p>
    <w:p>
      <w:r>
        <w:rPr>
          <w:sz w:val="22"/>
        </w:rPr>
        <w:t>Unknown speaker 01:56:44</w:t>
      </w:r>
    </w:p>
    <w:p>
      <w:r>
        <w:rPr>
          <w:sz w:val="22"/>
        </w:rPr>
        <w:t>Pero para las instituciones de educación superior es necesario —y también coincido con las posiciones anteriores— presupuestos multianuales para la educación superior y aplicar, como ya se hizo alguna vez desde la NUYES, los diferenciales de costo por alumno.</w:t>
      </w:r>
    </w:p>
    <w:p>
      <w:pPr>
        <w:jc w:val="left"/>
      </w:pPr>
    </w:p>
    <w:p>
      <w:r>
        <w:rPr>
          <w:sz w:val="22"/>
        </w:rPr>
        <w:t>Unknown speaker 01:57:30</w:t>
      </w:r>
    </w:p>
    <w:p>
      <w:r>
        <w:rPr>
          <w:sz w:val="22"/>
        </w:rPr>
        <w:t>no. Hay diferencias enormes entre las instituciones de educación superior respecto a cuánto cuesta cada alumno.</w:t>
      </w:r>
    </w:p>
    <w:p>
      <w:pPr>
        <w:jc w:val="left"/>
      </w:pPr>
    </w:p>
    <w:p>
      <w:r>
        <w:rPr>
          <w:sz w:val="22"/>
        </w:rPr>
        <w:t>Unknown speaker 01:57:35</w:t>
      </w:r>
    </w:p>
    <w:p>
      <w:r>
        <w:rPr>
          <w:sz w:val="22"/>
        </w:rPr>
        <w:t>Por otro lado, en las instituciones de educación superior tenemos que revisar con cuidado, con mucho cuidado, la rapidez con la que le respondemos a una industria, a una empresa cuando nos pide ayuda,</w:t>
      </w:r>
    </w:p>
    <w:p>
      <w:pPr>
        <w:jc w:val="left"/>
      </w:pPr>
    </w:p>
    <w:p>
      <w:r>
        <w:rPr>
          <w:sz w:val="22"/>
        </w:rPr>
        <w:t>Unknown speaker 01:57:47</w:t>
      </w:r>
    </w:p>
    <w:p>
      <w:r>
        <w:rPr>
          <w:sz w:val="22"/>
        </w:rPr>
        <w:t>porque el profesor tiempo completo invitado tiene que meter un informe, tiene que meter el permiso de plan de trabajo, pedirle a administración las fianzas que le cotiza el equipamiento que va a comprar, ir por la licitación, solo los proveedores están registrados y el empresario se retira y dijo, perdóname, este lo hago yo por mi cuenta, ¿no?</w:t>
      </w:r>
    </w:p>
    <w:p>
      <w:pPr>
        <w:jc w:val="left"/>
      </w:pPr>
    </w:p>
    <w:p>
      <w:r>
        <w:rPr>
          <w:sz w:val="22"/>
        </w:rPr>
        <w:t>Unknown speaker 01:58:00</w:t>
      </w:r>
    </w:p>
    <w:p>
      <w:r>
        <w:rPr>
          <w:sz w:val="22"/>
        </w:rPr>
        <w:t>Este, cuando se hacen licitaciones se licita igual en la universidad papel de baño que un microscopio electrónico y tardan lo mismo y son dos cosas completamente diferentes para poder trabajar en la universidad.</w:t>
      </w:r>
    </w:p>
    <w:p>
      <w:pPr>
        <w:jc w:val="left"/>
      </w:pPr>
    </w:p>
    <w:p>
      <w:r>
        <w:rPr>
          <w:sz w:val="22"/>
        </w:rPr>
        <w:t>Unknown speaker 01:58:12</w:t>
      </w:r>
    </w:p>
    <w:p>
      <w:r>
        <w:rPr>
          <w:sz w:val="22"/>
        </w:rPr>
        <w:t>Espero haberlos tenido al minuto. Hay ahí está un poquito más, pero ahí está. Pero bien, bien, bien, mejoramos, ahí va. Va. Muy bien.</w:t>
      </w:r>
    </w:p>
    <w:p>
      <w:pPr>
        <w:jc w:val="left"/>
      </w:pPr>
    </w:p>
    <w:p>
      <w:r>
        <w:rPr>
          <w:sz w:val="22"/>
        </w:rPr>
        <w:t>Unknown speaker 01:58:20</w:t>
      </w:r>
    </w:p>
    <w:p>
      <w:r>
        <w:rPr>
          <w:sz w:val="22"/>
        </w:rPr>
        <w:t>Muchas gracias, eh, soy Rodolfo Vasurto de Sonora, subsecretario de media superior y superior. Eh, son muchos temas, voy a ser breve y básicamente en la en el tema que nos comparte aquí en esta reunión,</w:t>
      </w:r>
    </w:p>
    <w:p>
      <w:pPr>
        <w:jc w:val="left"/>
      </w:pPr>
    </w:p>
    <w:p>
      <w:r>
        <w:rPr>
          <w:sz w:val="22"/>
        </w:rPr>
        <w:t>Unknown speaker 01:58:30</w:t>
      </w:r>
    </w:p>
    <w:p>
      <w:r>
        <w:rPr>
          <w:sz w:val="22"/>
        </w:rPr>
        <w:t>la el Conaces es un consejo de coordinación de la educación superior. Eh, la subsecretaria, perdón, la secretaria Rosaura Ruiz nos decía que hay muchas redes y que teníamos que trabajar o revisar los sistemas de articulación.</w:t>
      </w:r>
    </w:p>
    <w:p>
      <w:pPr>
        <w:jc w:val="left"/>
      </w:pPr>
    </w:p>
    <w:p>
      <w:r>
        <w:rPr>
          <w:sz w:val="22"/>
        </w:rPr>
        <w:t>Unknown speaker 01:58:43</w:t>
      </w:r>
    </w:p>
    <w:p>
      <w:r>
        <w:rPr>
          <w:sz w:val="22"/>
        </w:rPr>
        <w:t>El Conaces tiene el propósito junto con las COEPES de conformar el sistema nacional de educación superior. Eh, la secretaria Rosaura nos invita a conformar un sistema nacional de humanidades, ciencia, tecnología e innovación. Sistema nacional de educación superior y sistema nacional de CTI.</w:t>
      </w:r>
    </w:p>
    <w:p>
      <w:pPr>
        <w:jc w:val="left"/>
      </w:pPr>
    </w:p>
    <w:p>
      <w:r>
        <w:rPr>
          <w:sz w:val="22"/>
        </w:rPr>
        <w:t>Unknown speaker 01:58:57</w:t>
      </w:r>
    </w:p>
    <w:p>
      <w:r>
        <w:rPr>
          <w:sz w:val="22"/>
        </w:rPr>
        <w:t>Cuando hay una diferencia entre estos dos sistemas nacionales. Finalmente somos los mismos actores y a través de las COEPES, a través del Conaces nos podemos articular. Tenemos que precisar bien qué es el sistema nacional de ciencia, tecnología e innovación frente al sistema nacional de educación superior.</w:t>
      </w:r>
    </w:p>
    <w:p>
      <w:pPr>
        <w:jc w:val="left"/>
      </w:pPr>
    </w:p>
    <w:p>
      <w:r>
        <w:rPr>
          <w:sz w:val="22"/>
        </w:rPr>
        <w:t>Unknown speaker 01:59:22</w:t>
      </w:r>
    </w:p>
    <w:p>
      <w:r>
        <w:rPr>
          <w:sz w:val="22"/>
        </w:rPr>
        <w:t>Quién es subconjunto de quién o son dos conjuntos iguales y paralelos o a veces somos uno y a</w:t>
      </w:r>
    </w:p>
    <w:p>
      <w:pPr>
        <w:jc w:val="left"/>
      </w:pPr>
    </w:p>
    <w:p>
      <w:r>
        <w:rPr>
          <w:sz w:val="22"/>
        </w:rPr>
        <w:t>Unknown speaker 02:00:00</w:t>
      </w:r>
    </w:p>
    <w:p>
      <w:r>
        <w:rPr>
          <w:sz w:val="22"/>
        </w:rPr>
        <w:t>a veces somos otro y en ese sentido importa mucho quién coordina o quién convoca.</w:t>
      </w:r>
    </w:p>
    <w:p>
      <w:pPr>
        <w:jc w:val="left"/>
      </w:pPr>
    </w:p>
    <w:p>
      <w:r>
        <w:rPr>
          <w:sz w:val="22"/>
        </w:rPr>
        <w:t>Unknown speaker 02:00:05</w:t>
      </w:r>
    </w:p>
    <w:p>
      <w:r>
        <w:rPr>
          <w:sz w:val="22"/>
        </w:rPr>
        <w:t>Aquí quedó claro que coordinarían las dos secretarías.</w:t>
      </w:r>
    </w:p>
    <w:p>
      <w:pPr>
        <w:jc w:val="left"/>
      </w:pPr>
    </w:p>
    <w:p>
      <w:r>
        <w:rPr>
          <w:sz w:val="22"/>
        </w:rPr>
        <w:t>Unknown speaker 02:00:10</w:t>
      </w:r>
    </w:p>
    <w:p>
      <w:r>
        <w:rPr>
          <w:sz w:val="22"/>
        </w:rPr>
        <w:t>Pero a nivel de las COEPES necesitamos definir eh Rosaura dice, bueno, que se defina si son</w:t>
      </w:r>
    </w:p>
    <w:p>
      <w:pPr>
        <w:jc w:val="left"/>
      </w:pPr>
    </w:p>
    <w:p>
      <w:r>
        <w:rPr>
          <w:sz w:val="22"/>
        </w:rPr>
        <w:t>Unknown speaker 02:00:14</w:t>
      </w:r>
    </w:p>
    <w:p>
      <w:r>
        <w:rPr>
          <w:sz w:val="22"/>
        </w:rPr>
        <w:t>CECITIS o si son dos que vengan dos. Entonces es importante precisar eso y también cómo convocamos a las reuniones en las distintas entidades, por ejemplo,</w:t>
      </w:r>
    </w:p>
    <w:p>
      <w:pPr>
        <w:jc w:val="left"/>
      </w:pPr>
    </w:p>
    <w:p>
      <w:r>
        <w:rPr>
          <w:sz w:val="22"/>
        </w:rPr>
        <w:t>Unknown speaker 02:00:21</w:t>
      </w:r>
    </w:p>
    <w:p>
      <w:r>
        <w:rPr>
          <w:sz w:val="22"/>
        </w:rPr>
        <w:t>para los temas de los grupos de trabajo en las en los en los principales aspectos de la industria y la transformación.</w:t>
      </w:r>
    </w:p>
    <w:p>
      <w:pPr>
        <w:jc w:val="left"/>
      </w:pPr>
    </w:p>
    <w:p>
      <w:r>
        <w:rPr>
          <w:sz w:val="22"/>
        </w:rPr>
        <w:t>Unknown speaker 02:00:37</w:t>
      </w:r>
    </w:p>
    <w:p>
      <w:r>
        <w:rPr>
          <w:sz w:val="22"/>
        </w:rPr>
        <w:t>Yo creo que es importante poner énfasis en la parte conceptual y también en la parte organizativa de cómo nos eh coordinamos a nivel de las entidades federativas y hacer uso de las instancias ya definidas por las leyes.</w:t>
      </w:r>
    </w:p>
    <w:p>
      <w:pPr>
        <w:jc w:val="left"/>
      </w:pPr>
    </w:p>
    <w:p>
      <w:r>
        <w:rPr>
          <w:sz w:val="22"/>
        </w:rPr>
        <w:t>Unknown speaker 02:00:47</w:t>
      </w:r>
    </w:p>
    <w:p>
      <w:r>
        <w:rPr>
          <w:sz w:val="22"/>
        </w:rPr>
        <w:t>La Ley General de Educación Superior habla de la instancia de participación, de vinculación, coordinación y participación y consulta con los empresarios para utilizar esas instancias para aquellos temas que son relevantes para el programa nacional de Plan México y del nuevo modelo de industria.</w:t>
      </w:r>
    </w:p>
    <w:p>
      <w:pPr>
        <w:jc w:val="left"/>
      </w:pPr>
    </w:p>
    <w:p>
      <w:r>
        <w:rPr>
          <w:sz w:val="22"/>
        </w:rPr>
        <w:t>Unknown speaker 02:01:07</w:t>
      </w:r>
    </w:p>
    <w:p>
      <w:r>
        <w:rPr>
          <w:sz w:val="22"/>
        </w:rPr>
        <w:t>Simplemente eso quería comentar. Tomamos nota y y por lo pronto hay que hacerlo en lo económico, o sea, yo creo que lo que propone la la secretaría Rosaura tiene toda la razón, cada estado tiene diferentes tipos, hay quien separó la ciencia y quien no, hay quien separó la básica de la superior.</w:t>
      </w:r>
    </w:p>
    <w:p>
      <w:pPr>
        <w:jc w:val="left"/>
      </w:pPr>
    </w:p>
    <w:p>
      <w:r>
        <w:rPr>
          <w:sz w:val="22"/>
        </w:rPr>
        <w:t>Unknown speaker 02:01:20</w:t>
      </w:r>
    </w:p>
    <w:p>
      <w:r>
        <w:rPr>
          <w:sz w:val="22"/>
        </w:rPr>
        <w:t>Eh en lo económico podemos invitarlos a todos en lo que se tendría que reformar la ley para modificar este COEPES, pero yo creo que nada nos afecta si los funcionarios estatales que tienen que ver con ciencia los invitamos aunque sea en lo económico.</w:t>
      </w:r>
    </w:p>
    <w:p>
      <w:pPr>
        <w:jc w:val="left"/>
      </w:pPr>
    </w:p>
    <w:p>
      <w:r>
        <w:rPr>
          <w:sz w:val="22"/>
        </w:rPr>
        <w:t>Unknown speaker 02:01:41</w:t>
      </w:r>
    </w:p>
    <w:p>
      <w:r>
        <w:rPr>
          <w:sz w:val="22"/>
        </w:rPr>
        <w:t>O sea, creo que en lo que modificamos la ley eh los estados que tienen separada la educación superior de la ciencia o eso, pues yo creo que sería un buen gesto que que que vengan a escuchar y que sean parte, ¿no? Y ya después modificaremos la ley porque hay que adaptarlo, ¿no?</w:t>
      </w:r>
    </w:p>
    <w:p>
      <w:pPr>
        <w:jc w:val="left"/>
      </w:pPr>
    </w:p>
    <w:p>
      <w:r>
        <w:rPr>
          <w:sz w:val="22"/>
        </w:rPr>
        <w:t>Unknown speaker 02:02:05</w:t>
      </w:r>
    </w:p>
    <w:p>
      <w:r>
        <w:rPr>
          <w:sz w:val="22"/>
        </w:rPr>
        <w:t>Ya vamos a poner aquí la alarma, pongan atención cuando suene porque este no, puso una como musiquita, le digo, no, ponle chicharra de los bomberos, ¿no? Venga.</w:t>
      </w:r>
    </w:p>
    <w:p>
      <w:pPr>
        <w:jc w:val="left"/>
      </w:pPr>
    </w:p>
    <w:p>
      <w:r>
        <w:rPr>
          <w:sz w:val="22"/>
        </w:rPr>
        <w:t>Unknown speaker 02:02:15</w:t>
      </w:r>
    </w:p>
    <w:p>
      <w:r>
        <w:rPr>
          <w:sz w:val="22"/>
        </w:rPr>
        <w:t>Correcto, excelente. Mi nombre es Rosa López Flores, yo vengo del estado de Guanajuato, representando a través de una asociación de los cuerpos académicos de las escuelas normales.</w:t>
      </w:r>
    </w:p>
    <w:p>
      <w:pPr>
        <w:jc w:val="left"/>
      </w:pPr>
    </w:p>
    <w:p>
      <w:r>
        <w:rPr>
          <w:sz w:val="22"/>
        </w:rPr>
        <w:t>Unknown speaker 02:02:25</w:t>
      </w:r>
    </w:p>
    <w:p>
      <w:r>
        <w:rPr>
          <w:sz w:val="22"/>
        </w:rPr>
        <w:t>Hemos revisado detenidamente este programa eh que</w:t>
      </w:r>
    </w:p>
    <w:p>
      <w:pPr>
        <w:jc w:val="left"/>
      </w:pPr>
    </w:p>
    <w:p>
      <w:r>
        <w:rPr>
          <w:sz w:val="22"/>
        </w:rPr>
        <w:t>Unknown speaker 02:02:30</w:t>
      </w:r>
    </w:p>
    <w:p>
      <w:r>
        <w:rPr>
          <w:sz w:val="22"/>
        </w:rPr>
        <w:t>nos hicieron llegar</w:t>
      </w:r>
    </w:p>
    <w:p>
      <w:pPr>
        <w:jc w:val="left"/>
      </w:pPr>
    </w:p>
    <w:p>
      <w:r>
        <w:rPr>
          <w:sz w:val="22"/>
        </w:rPr>
        <w:t>Unknown speaker 02:02:32</w:t>
      </w:r>
    </w:p>
    <w:p>
      <w:r>
        <w:rPr>
          <w:sz w:val="22"/>
        </w:rPr>
        <w:t>y bueno yo visualizo que sería muy interesante</w:t>
      </w:r>
    </w:p>
    <w:p>
      <w:pPr>
        <w:jc w:val="left"/>
      </w:pPr>
    </w:p>
    <w:p>
      <w:r>
        <w:rPr>
          <w:sz w:val="22"/>
        </w:rPr>
        <w:t>Unknown speaker 02:02:36</w:t>
      </w:r>
    </w:p>
    <w:p>
      <w:r>
        <w:rPr>
          <w:sz w:val="22"/>
        </w:rPr>
        <w:t>empezar a recuperar este elemento eh de la tarea de las escuelas normales</w:t>
      </w:r>
    </w:p>
    <w:p>
      <w:pPr>
        <w:jc w:val="left"/>
      </w:pPr>
    </w:p>
    <w:p>
      <w:r>
        <w:rPr>
          <w:sz w:val="22"/>
        </w:rPr>
        <w:t>Unknown speaker 02:02:41</w:t>
      </w:r>
    </w:p>
    <w:p>
      <w:r>
        <w:rPr>
          <w:sz w:val="22"/>
        </w:rPr>
        <w:t>en esta tarea de la educación superior y de las propias universidades pedagógicas</w:t>
      </w:r>
    </w:p>
    <w:p>
      <w:pPr>
        <w:jc w:val="left"/>
      </w:pPr>
    </w:p>
    <w:p>
      <w:r>
        <w:rPr>
          <w:sz w:val="22"/>
        </w:rPr>
        <w:t>Unknown speaker 02:02:47</w:t>
      </w:r>
    </w:p>
    <w:p>
      <w:r>
        <w:rPr>
          <w:sz w:val="22"/>
        </w:rPr>
        <w:t>me parece que también en este programa se está manejando todavía el concepto de competencia</w:t>
      </w:r>
    </w:p>
    <w:p>
      <w:pPr>
        <w:jc w:val="left"/>
      </w:pPr>
    </w:p>
    <w:p>
      <w:r>
        <w:rPr>
          <w:sz w:val="22"/>
        </w:rPr>
        <w:t>Unknown speaker 02:02:51</w:t>
      </w:r>
    </w:p>
    <w:p>
      <w:r>
        <w:rPr>
          <w:sz w:val="22"/>
        </w:rPr>
        <w:t>cuando estamos aspirando desde la educación ya sea desde el ámbito universitario o desde el ámbito de las instituciones formadoras</w:t>
      </w:r>
    </w:p>
    <w:p>
      <w:pPr>
        <w:jc w:val="left"/>
      </w:pPr>
    </w:p>
    <w:p>
      <w:r>
        <w:rPr>
          <w:sz w:val="22"/>
        </w:rPr>
        <w:t>Unknown speaker 02:02:57</w:t>
      </w:r>
    </w:p>
    <w:p>
      <w:r>
        <w:rPr>
          <w:sz w:val="22"/>
        </w:rPr>
        <w:t>a estar hablando de capacidades porque estamos hablando del desarrollo humano y por ahí podemos ir</w:t>
      </w:r>
    </w:p>
    <w:p>
      <w:pPr>
        <w:jc w:val="left"/>
      </w:pPr>
    </w:p>
    <w:p>
      <w:r>
        <w:rPr>
          <w:sz w:val="22"/>
        </w:rPr>
        <w:t>Unknown speaker 02:03:00</w:t>
      </w:r>
    </w:p>
    <w:p>
      <w:r>
        <w:rPr>
          <w:sz w:val="22"/>
        </w:rPr>
        <w:t>viendo a Merita, a Marta Newman a ir viendo como este planteamiento puede hacer eco desde las universidades</w:t>
      </w:r>
    </w:p>
    <w:p>
      <w:pPr>
        <w:jc w:val="left"/>
      </w:pPr>
    </w:p>
    <w:p>
      <w:r>
        <w:rPr>
          <w:sz w:val="22"/>
        </w:rPr>
        <w:t>Unknown speaker 02:03:06</w:t>
      </w:r>
    </w:p>
    <w:p>
      <w:r>
        <w:rPr>
          <w:sz w:val="22"/>
        </w:rPr>
        <w:t>los tecnológicos y obviamente de nuestras instituciones quiero comentar que a través de de la de Jesús el doctor Julio el doctor Abraham vamos en avanzada en este sentido de la movilidad académica</w:t>
      </w:r>
    </w:p>
    <w:p>
      <w:pPr>
        <w:jc w:val="left"/>
      </w:pPr>
    </w:p>
    <w:p>
      <w:r>
        <w:rPr>
          <w:sz w:val="22"/>
        </w:rPr>
        <w:t>Unknown speaker 02:03:12</w:t>
      </w:r>
    </w:p>
    <w:p>
      <w:r>
        <w:rPr>
          <w:sz w:val="22"/>
        </w:rPr>
        <w:t>vamos en avanzada en el sentido de la microcredencialización que aquí le llaman nosotros lo estamos armando desde las mallas curriculares que tienen un sentido homogéneo y esto nos permite que los estudiantes vayan de una institución a otra</w:t>
      </w:r>
    </w:p>
    <w:p>
      <w:pPr>
        <w:jc w:val="left"/>
      </w:pPr>
    </w:p>
    <w:p>
      <w:r>
        <w:rPr>
          <w:sz w:val="22"/>
        </w:rPr>
        <w:t>Unknown speaker 02:03:19</w:t>
      </w:r>
    </w:p>
    <w:p>
      <w:r>
        <w:rPr>
          <w:sz w:val="22"/>
        </w:rPr>
        <w:t>muy bien gracias y aquí nada más para que nos visualicen</w:t>
      </w:r>
    </w:p>
    <w:p>
      <w:pPr>
        <w:jc w:val="left"/>
      </w:pPr>
    </w:p>
    <w:p>
      <w:r>
        <w:rPr>
          <w:sz w:val="22"/>
        </w:rPr>
        <w:t>Unknown speaker 02:03:21</w:t>
      </w:r>
    </w:p>
    <w:p>
      <w:r>
        <w:rPr>
          <w:sz w:val="22"/>
        </w:rPr>
        <w:t>muy amable gracias muchas gracias seguimos</w:t>
      </w:r>
    </w:p>
    <w:p>
      <w:pPr>
        <w:jc w:val="left"/>
      </w:pPr>
    </w:p>
    <w:p>
      <w:r>
        <w:rPr>
          <w:sz w:val="22"/>
        </w:rPr>
        <w:t>Unknown speaker 02:03:45</w:t>
      </w:r>
    </w:p>
    <w:p>
      <w:r>
        <w:rPr>
          <w:sz w:val="22"/>
        </w:rPr>
        <w:t>Buenos días a todos, a todas.</w:t>
      </w:r>
    </w:p>
    <w:p>
      <w:pPr>
        <w:jc w:val="left"/>
      </w:pPr>
    </w:p>
    <w:p>
      <w:r>
        <w:rPr>
          <w:sz w:val="22"/>
        </w:rPr>
        <w:t>Unknown speaker 02:03:46</w:t>
      </w:r>
    </w:p>
    <w:p>
      <w:r>
        <w:rPr>
          <w:sz w:val="22"/>
        </w:rPr>
        <w:t>Alejandra Méndez Zúñiga de la Universidad Pedagógica de Durango.</w:t>
      </w:r>
    </w:p>
    <w:p>
      <w:pPr>
        <w:jc w:val="left"/>
      </w:pPr>
    </w:p>
    <w:p>
      <w:r>
        <w:rPr>
          <w:sz w:val="22"/>
        </w:rPr>
        <w:t>Unknown speaker 02:03:47</w:t>
      </w:r>
    </w:p>
    <w:p>
      <w:r>
        <w:rPr>
          <w:sz w:val="22"/>
        </w:rPr>
        <w:t>Eh me parece altamente pertinente este programa eh este programa de Conacyt en relación a los trabajos que viene haciendo el propio Conacyt, pero también a lo que se está demandando de las a las IES eh las necesidades sociales y económicas del país.</w:t>
      </w:r>
    </w:p>
    <w:p>
      <w:pPr>
        <w:jc w:val="left"/>
      </w:pPr>
    </w:p>
    <w:p>
      <w:r>
        <w:rPr>
          <w:sz w:val="22"/>
        </w:rPr>
        <w:t>Unknown speaker 02:03:53</w:t>
      </w:r>
    </w:p>
    <w:p>
      <w:r>
        <w:rPr>
          <w:sz w:val="22"/>
        </w:rPr>
        <w:t>Me parece altamente pertinente.</w:t>
      </w:r>
    </w:p>
    <w:p>
      <w:pPr>
        <w:jc w:val="left"/>
      </w:pPr>
    </w:p>
    <w:p>
      <w:r>
        <w:rPr>
          <w:sz w:val="22"/>
        </w:rPr>
        <w:t>Unknown speaker 02:03:55</w:t>
      </w:r>
    </w:p>
    <w:p>
      <w:r>
        <w:rPr>
          <w:sz w:val="22"/>
        </w:rPr>
        <w:t>Creo que las líneas de acción este son así, pero eh falta recalcar un punto muy importante que estamos discutiendo aquí y que usted mismo subsecretario señaló,</w:t>
      </w:r>
    </w:p>
    <w:p>
      <w:pPr>
        <w:jc w:val="left"/>
      </w:pPr>
    </w:p>
    <w:p>
      <w:r>
        <w:rPr>
          <w:sz w:val="22"/>
        </w:rPr>
        <w:t>Unknown speaker 02:04:01</w:t>
      </w:r>
    </w:p>
    <w:p>
      <w:r>
        <w:rPr>
          <w:sz w:val="22"/>
        </w:rPr>
        <w:t>que hay necesidad de desarrollar en</w:t>
      </w:r>
    </w:p>
    <w:p>
      <w:pPr>
        <w:jc w:val="left"/>
      </w:pPr>
    </w:p>
    <w:p>
      <w:r>
        <w:rPr>
          <w:sz w:val="22"/>
        </w:rPr>
        <w:t>Unknown speaker 02:04:22</w:t>
      </w:r>
    </w:p>
    <w:p>
      <w:r>
        <w:rPr>
          <w:sz w:val="22"/>
        </w:rPr>
        <w:t>a los estudiantes estas capacidades que le hemos llamado habilidades blandas.</w:t>
      </w:r>
    </w:p>
    <w:p>
      <w:pPr>
        <w:jc w:val="left"/>
      </w:pPr>
    </w:p>
    <w:p>
      <w:r>
        <w:rPr>
          <w:sz w:val="22"/>
        </w:rPr>
        <w:t>Unknown speaker 02:04:24</w:t>
      </w:r>
    </w:p>
    <w:p>
      <w:r>
        <w:rPr>
          <w:sz w:val="22"/>
        </w:rPr>
        <w:t>Ahora que estamos revisando y actualizando, en su caso, los planes y programas de estudios de educación superior,</w:t>
      </w:r>
    </w:p>
    <w:p>
      <w:pPr>
        <w:jc w:val="left"/>
      </w:pPr>
    </w:p>
    <w:p>
      <w:r>
        <w:rPr>
          <w:sz w:val="22"/>
        </w:rPr>
        <w:t>Unknown speaker 02:04:28</w:t>
      </w:r>
    </w:p>
    <w:p>
      <w:r>
        <w:rPr>
          <w:sz w:val="22"/>
        </w:rPr>
        <w:t>creo que este debe ser un eje transversal, el desarrollo de estas habilidades blandas.</w:t>
      </w:r>
    </w:p>
    <w:p>
      <w:pPr>
        <w:jc w:val="left"/>
      </w:pPr>
    </w:p>
    <w:p>
      <w:r>
        <w:rPr>
          <w:sz w:val="22"/>
        </w:rPr>
        <w:t>Unknown speaker 02:04:33</w:t>
      </w:r>
    </w:p>
    <w:p>
      <w:r>
        <w:rPr>
          <w:sz w:val="22"/>
        </w:rPr>
        <w:t>Los estudios recientes nos dicen que no solo mejoran el trayecto académico de los estudiantes,</w:t>
      </w:r>
    </w:p>
    <w:p>
      <w:pPr>
        <w:jc w:val="left"/>
      </w:pPr>
    </w:p>
    <w:p>
      <w:r>
        <w:rPr>
          <w:sz w:val="22"/>
        </w:rPr>
        <w:t>Unknown speaker 02:04:38</w:t>
      </w:r>
    </w:p>
    <w:p>
      <w:r>
        <w:rPr>
          <w:sz w:val="22"/>
        </w:rPr>
        <w:t>sino que también fortalecen la posibilidad de empleabilidad, de desarrollo profesional y, obviamente, de desarrollo humano que tanto necesitamos en nuestro país.</w:t>
      </w:r>
    </w:p>
    <w:p>
      <w:pPr>
        <w:jc w:val="left"/>
      </w:pPr>
    </w:p>
    <w:p>
      <w:r>
        <w:rPr>
          <w:sz w:val="22"/>
        </w:rPr>
        <w:t>Unknown speaker 02:04:43</w:t>
      </w:r>
    </w:p>
    <w:p>
      <w:r>
        <w:rPr>
          <w:sz w:val="22"/>
        </w:rPr>
        <w:t>Entonces, esa sería mi propuesta, que se vea más claro en el</w:t>
      </w:r>
    </w:p>
    <w:p>
      <w:pPr>
        <w:jc w:val="left"/>
      </w:pPr>
    </w:p>
    <w:p>
      <w:r>
        <w:rPr>
          <w:sz w:val="22"/>
        </w:rPr>
        <w:t>Unknown speaker 02:05:00</w:t>
      </w:r>
    </w:p>
    <w:p>
      <w:r>
        <w:rPr>
          <w:sz w:val="22"/>
        </w:rPr>
        <w:t>en este programa, el desarrollo de habilidades blandas en los estudiantes. Por su atención, muchas gracias.</w:t>
      </w:r>
    </w:p>
    <w:p>
      <w:pPr>
        <w:jc w:val="left"/>
      </w:pPr>
    </w:p>
    <w:p>
      <w:r>
        <w:rPr>
          <w:sz w:val="22"/>
        </w:rPr>
        <w:t>Unknown speaker 02:05:06</w:t>
      </w:r>
    </w:p>
    <w:p>
      <w:r>
        <w:rPr>
          <w:sz w:val="22"/>
        </w:rPr>
        <w:t>Muy bien, adelante.</w:t>
      </w:r>
    </w:p>
    <w:p>
      <w:pPr>
        <w:jc w:val="left"/>
      </w:pPr>
    </w:p>
    <w:p>
      <w:r>
        <w:rPr>
          <w:sz w:val="22"/>
        </w:rPr>
        <w:t>Unknown speaker 02:05:09</w:t>
      </w:r>
    </w:p>
    <w:p>
      <w:r>
        <w:rPr>
          <w:sz w:val="22"/>
        </w:rPr>
        <w:t>Buenas tardes. Buenas tardes.</w:t>
      </w:r>
    </w:p>
    <w:p>
      <w:pPr>
        <w:jc w:val="left"/>
      </w:pPr>
    </w:p>
    <w:p>
      <w:r>
        <w:rPr>
          <w:sz w:val="22"/>
        </w:rPr>
        <w:t>Unknown speaker 02:05:10</w:t>
      </w:r>
    </w:p>
    <w:p>
      <w:r>
        <w:rPr>
          <w:sz w:val="22"/>
        </w:rPr>
        <w:t>Muchas gracias, José Luis López, director de la unidad de la UPN 149 Ecatepec, representando a la región Centroccidente.</w:t>
      </w:r>
    </w:p>
    <w:p>
      <w:pPr>
        <w:jc w:val="left"/>
      </w:pPr>
    </w:p>
    <w:p>
      <w:r>
        <w:rPr>
          <w:sz w:val="22"/>
        </w:rPr>
        <w:t>Unknown speaker 02:05:15</w:t>
      </w:r>
    </w:p>
    <w:p>
      <w:r>
        <w:rPr>
          <w:sz w:val="22"/>
        </w:rPr>
        <w:t>Me acompañan la consejera académica y el consejero estudiantil. Tres cuestiones nada más.</w:t>
      </w:r>
    </w:p>
    <w:p>
      <w:pPr>
        <w:jc w:val="left"/>
      </w:pPr>
    </w:p>
    <w:p>
      <w:r>
        <w:rPr>
          <w:sz w:val="22"/>
        </w:rPr>
        <w:t>Unknown speaker 02:05:20</w:t>
      </w:r>
    </w:p>
    <w:p>
      <w:r>
        <w:rPr>
          <w:sz w:val="22"/>
        </w:rPr>
        <w:t>Una primera: hemos estado siguiendo con atención esas líneas de acción. Estamos participando activamente en la conformación del CES. Hemos estado recibiendo los reconocimientos y estaremos atentos a las medidas que se tomen para dar seguimiento a este primer ejercicio.</w:t>
      </w:r>
    </w:p>
    <w:p>
      <w:pPr>
        <w:jc w:val="left"/>
      </w:pPr>
    </w:p>
    <w:p>
      <w:r>
        <w:rPr>
          <w:sz w:val="22"/>
        </w:rPr>
        <w:t>Unknown speaker 02:05:30</w:t>
      </w:r>
    </w:p>
    <w:p>
      <w:r>
        <w:rPr>
          <w:sz w:val="22"/>
        </w:rPr>
        <w:t>Segundo: hay un tema pendiente. Está aquí nuestra rectora nacional. Aproximadamente tenemos una reunión de posgrado regional y una pregunta siempre es la definición del estatuto jurídico de la Universidad Pedagógica Nacional.</w:t>
      </w:r>
    </w:p>
    <w:p>
      <w:pPr>
        <w:jc w:val="left"/>
      </w:pPr>
    </w:p>
    <w:p>
      <w:r>
        <w:rPr>
          <w:sz w:val="22"/>
        </w:rPr>
        <w:t>Unknown speaker 02:05:40</w:t>
      </w:r>
    </w:p>
    <w:p>
      <w:r>
        <w:rPr>
          <w:sz w:val="22"/>
        </w:rPr>
        <w:t>Sabemos que está en el Senado la propuesta de ley orgánica y ese es un asunto que invariablemente salta en las reuniones y del cual esperamos tener un seguimiento de su parte, señor secretario, subsecretario, y por otra parte…</w:t>
      </w:r>
    </w:p>
    <w:p>
      <w:pPr>
        <w:jc w:val="left"/>
      </w:pPr>
    </w:p>
    <w:p>
      <w:r>
        <w:rPr>
          <w:sz w:val="22"/>
        </w:rPr>
        <w:t>Unknown speaker 02:05:50</w:t>
      </w:r>
    </w:p>
    <w:p>
      <w:r>
        <w:rPr>
          <w:sz w:val="22"/>
        </w:rPr>
        <w:t>Entre las políticas de inclusión que luego se generan en políticas de exclusión, tenemos el sistema de becas. Desafortunadamente, en el actual sistema de apoyos para los estudiantes…</w:t>
      </w:r>
    </w:p>
    <w:p>
      <w:pPr>
        <w:jc w:val="left"/>
      </w:pPr>
    </w:p>
    <w:p>
      <w:r>
        <w:rPr>
          <w:sz w:val="22"/>
        </w:rPr>
        <w:t>Unknown speaker 02:06:00</w:t>
      </w:r>
    </w:p>
    <w:p>
      <w:r>
        <w:rPr>
          <w:sz w:val="22"/>
        </w:rPr>
        <w:t>Estamos en la zona dos y actualmente en Jalisco solamente tenemos seis becarios. Cuando pedimos apoyos al estado nos dicen: “Es que ustedes son una universidad federal, no caben en las becas estatales”, y en las federales, por esta cuestión de la política, nos vemos un poco desprotegidos.</w:t>
      </w:r>
    </w:p>
    <w:p>
      <w:pPr>
        <w:jc w:val="left"/>
      </w:pPr>
    </w:p>
    <w:p>
      <w:r>
        <w:rPr>
          <w:sz w:val="22"/>
        </w:rPr>
        <w:t>Unknown speaker 02:06:10</w:t>
      </w:r>
    </w:p>
    <w:p>
      <w:r>
        <w:rPr>
          <w:sz w:val="22"/>
        </w:rPr>
        <w:t>Así que, alumnos, estudiantes, pedimos que se revise esta situación para los apoyos de los estudiantes, no solo de la región Centroccidente, sino de las unidades del país. Muchas gracias. Muchas gracias.</w:t>
      </w:r>
    </w:p>
    <w:p>
      <w:pPr>
        <w:jc w:val="left"/>
      </w:pPr>
    </w:p>
    <w:p>
      <w:r>
        <w:rPr>
          <w:sz w:val="22"/>
        </w:rPr>
        <w:t>Unknown speaker 02:06:20</w:t>
      </w:r>
    </w:p>
    <w:p>
      <w:r>
        <w:rPr>
          <w:sz w:val="22"/>
        </w:rPr>
        <w:t>Si me pudieran hacer llegar una ficha de los datos de las becas, se lo agradecería. Sí.</w:t>
      </w:r>
    </w:p>
    <w:p>
      <w:pPr>
        <w:jc w:val="left"/>
      </w:pPr>
    </w:p>
    <w:p>
      <w:r>
        <w:rPr>
          <w:sz w:val="22"/>
        </w:rPr>
        <w:t>Unknown speaker 02:06:29</w:t>
      </w:r>
    </w:p>
    <w:p>
      <w:r>
        <w:rPr>
          <w:sz w:val="22"/>
        </w:rPr>
        <w:t>Eh, buenas tardes. María Luisa Reina Herrera Olivares, directora de la UPN 153 Ecatepec.</w:t>
      </w:r>
    </w:p>
    <w:p>
      <w:pPr>
        <w:jc w:val="left"/>
      </w:pPr>
    </w:p>
    <w:p>
      <w:r>
        <w:rPr>
          <w:sz w:val="22"/>
        </w:rPr>
        <w:t>Unknown speaker 02:06:30</w:t>
      </w:r>
    </w:p>
    <w:p>
      <w:r>
        <w:rPr>
          <w:sz w:val="22"/>
        </w:rPr>
        <w:t>Eh, hoy estoy en un día de esperanza. Hablamos de optimismo y hablamos de esperanza, pero con esperanza, porque sabemos que hay muchas cosas y muchos obstáculos que están en contra. Y bueno, yo hablo del financiamiento para las, sobre todo para UPN, que de verdad carecemos de los recursos necesarios. Las demandas son importantes y estamos de verdad con todo para colaborar, todos, todos como hermanos, la verdad, así.</w:t>
      </w:r>
    </w:p>
    <w:p>
      <w:pPr>
        <w:jc w:val="left"/>
      </w:pPr>
    </w:p>
    <w:p>
      <w:r>
        <w:rPr>
          <w:sz w:val="22"/>
        </w:rPr>
        <w:t>Unknown speaker 02:07:30</w:t>
      </w:r>
    </w:p>
    <w:p>
      <w:r>
        <w:rPr>
          <w:sz w:val="22"/>
        </w:rPr>
        <w:t>Me siento en este momento así, pero no es posible que en este momento no tengamos ni para financiar una plataforma que hoy es fundamental.</w:t>
      </w:r>
    </w:p>
    <w:p>
      <w:pPr>
        <w:jc w:val="left"/>
      </w:pPr>
    </w:p>
    <w:p>
      <w:r>
        <w:rPr>
          <w:sz w:val="22"/>
        </w:rPr>
        <w:t>Unknown speaker 02:07:36</w:t>
      </w:r>
    </w:p>
    <w:p>
      <w:r>
        <w:rPr>
          <w:sz w:val="22"/>
        </w:rPr>
        <w:t>Entonces eh luego cuando hay recursos nos dan, sí, nos dan pero no son los suficientes.</w:t>
      </w:r>
    </w:p>
    <w:p>
      <w:pPr>
        <w:jc w:val="left"/>
      </w:pPr>
    </w:p>
    <w:p>
      <w:r>
        <w:rPr>
          <w:sz w:val="22"/>
        </w:rPr>
        <w:t>Unknown speaker 02:07:41</w:t>
      </w:r>
    </w:p>
    <w:p>
      <w:r>
        <w:rPr>
          <w:sz w:val="22"/>
        </w:rPr>
        <w:t>Necesitamos recursos financieros, recursos humanos. La tarea va a ser muy grande a partir de lo que usted nos dice, subsecretario, formar para la vida y los maestros hoy piden a gritos,</w:t>
      </w:r>
    </w:p>
    <w:p>
      <w:pPr>
        <w:jc w:val="left"/>
      </w:pPr>
    </w:p>
    <w:p>
      <w:r>
        <w:rPr>
          <w:sz w:val="22"/>
        </w:rPr>
        <w:t>Unknown speaker 02:07:49</w:t>
      </w:r>
    </w:p>
    <w:p>
      <w:r>
        <w:rPr>
          <w:sz w:val="22"/>
        </w:rPr>
        <w:t>piden a gritos de verdad estar actualizados porque no comprenden el nuevo modelo educativo. Les está costando mucho trabajo y bueno este</w:t>
      </w:r>
    </w:p>
    <w:p>
      <w:pPr>
        <w:jc w:val="left"/>
      </w:pPr>
    </w:p>
    <w:p>
      <w:r>
        <w:rPr>
          <w:sz w:val="22"/>
        </w:rPr>
        <w:t>Unknown speaker 02:07:56</w:t>
      </w:r>
    </w:p>
    <w:p>
      <w:r>
        <w:rPr>
          <w:sz w:val="22"/>
        </w:rPr>
        <w:t>pues quería decir tantas cosas, todavía puedo, pero sobre todo esta parte del financiamiento creo que es es fundamental y gracias.</w:t>
      </w:r>
    </w:p>
    <w:p>
      <w:pPr>
        <w:jc w:val="left"/>
      </w:pPr>
    </w:p>
    <w:p>
      <w:r>
        <w:rPr>
          <w:sz w:val="22"/>
        </w:rPr>
        <w:t>Unknown speaker 02:08:04</w:t>
      </w:r>
    </w:p>
    <w:p>
      <w:r>
        <w:rPr>
          <w:sz w:val="22"/>
        </w:rPr>
        <w:t>Muy bien, pero pero no es la última reunión y nos vamos a seguir viendo, así que</w:t>
      </w:r>
    </w:p>
    <w:p>
      <w:pPr>
        <w:jc w:val="left"/>
      </w:pPr>
    </w:p>
    <w:p>
      <w:r>
        <w:rPr>
          <w:sz w:val="22"/>
        </w:rPr>
        <w:t>Unknown speaker 02:08:06</w:t>
      </w:r>
    </w:p>
    <w:p>
      <w:r>
        <w:rPr>
          <w:sz w:val="22"/>
        </w:rPr>
        <w:t>Qué bueno, estoy feliz por ello. Guarde todo lo que trae, ahorita lo platicamos en un café, ¿va?</w:t>
      </w:r>
    </w:p>
    <w:p>
      <w:pPr>
        <w:jc w:val="left"/>
      </w:pPr>
    </w:p>
    <w:p>
      <w:r>
        <w:rPr>
          <w:sz w:val="22"/>
        </w:rPr>
        <w:t>Unknown speaker 02:08:09</w:t>
      </w:r>
    </w:p>
    <w:p>
      <w:r>
        <w:rPr>
          <w:sz w:val="22"/>
        </w:rPr>
        <w:t>Venga. Muy buenas tardes.</w:t>
      </w:r>
    </w:p>
    <w:p>
      <w:pPr>
        <w:jc w:val="left"/>
      </w:pPr>
    </w:p>
    <w:p>
      <w:r>
        <w:rPr>
          <w:sz w:val="22"/>
        </w:rPr>
        <w:t>Unknown speaker 02:08:11</w:t>
      </w:r>
    </w:p>
    <w:p>
      <w:r>
        <w:rPr>
          <w:sz w:val="22"/>
        </w:rPr>
        <w:t>Muy buenas tardes a todas y a todos. Celebro muchísimo esta reunión. Soy Guillermina Alvarado, directora de</w:t>
      </w:r>
    </w:p>
    <w:p>
      <w:pPr>
        <w:jc w:val="left"/>
      </w:pPr>
    </w:p>
    <w:p>
      <w:r>
        <w:rPr>
          <w:sz w:val="22"/>
        </w:rPr>
        <w:t>Unknown speaker 02:08:45</w:t>
      </w:r>
    </w:p>
    <w:p>
      <w:r>
        <w:rPr>
          <w:sz w:val="22"/>
        </w:rPr>
        <w:t>conocer.</w:t>
      </w:r>
    </w:p>
    <w:p>
      <w:pPr>
        <w:jc w:val="left"/>
      </w:pPr>
    </w:p>
    <w:p>
      <w:r>
        <w:rPr>
          <w:sz w:val="22"/>
        </w:rPr>
        <w:t>Unknown speaker 02:08:47</w:t>
      </w:r>
    </w:p>
    <w:p>
      <w:r>
        <w:rPr>
          <w:sz w:val="22"/>
        </w:rPr>
        <w:t>Y gracias maestro Ricardo Villanueva por la invitación, gracias por querer desarrollar con firmeza los proyectos del Plan Nacional de Desarrollo y es ahí donde entra el sistema nacional de competencias y donde el Consejo Nacional de Normalización y Certificación de Competencias Laborales a quien represento tiene gran relevancia.</w:t>
      </w:r>
    </w:p>
    <w:p>
      <w:pPr>
        <w:jc w:val="left"/>
      </w:pPr>
    </w:p>
    <w:p>
      <w:r>
        <w:rPr>
          <w:sz w:val="22"/>
        </w:rPr>
        <w:t>Unknown speaker 02:08:50</w:t>
      </w:r>
    </w:p>
    <w:p>
      <w:r>
        <w:rPr>
          <w:sz w:val="22"/>
        </w:rPr>
        <w:t>Creo que estamos trabajando ya con la educación media superior, pero es muy importante que podamos desarrollar nuevos estándares de competencia precisamente que sean alineados a la educación superior.</w:t>
      </w:r>
    </w:p>
    <w:p>
      <w:pPr>
        <w:jc w:val="left"/>
      </w:pPr>
    </w:p>
    <w:p>
      <w:r>
        <w:rPr>
          <w:sz w:val="22"/>
        </w:rPr>
        <w:t>Unknown speaker 02:09:00</w:t>
      </w:r>
    </w:p>
    <w:p>
      <w:r>
        <w:rPr>
          <w:sz w:val="22"/>
        </w:rPr>
        <w:t>Y y bueno la educación superior no nada más debe deben salir los jóvenes con un título universitario, es muy importante que tengan un certificado de competencia laboral mínimo.</w:t>
      </w:r>
    </w:p>
    <w:p>
      <w:pPr>
        <w:jc w:val="left"/>
      </w:pPr>
    </w:p>
    <w:p>
      <w:r>
        <w:rPr>
          <w:sz w:val="22"/>
        </w:rPr>
        <w:t>Unknown speaker 02:09:05</w:t>
      </w:r>
    </w:p>
    <w:p>
      <w:r>
        <w:rPr>
          <w:sz w:val="22"/>
        </w:rPr>
        <w:t>Obviamente sería importante que salieran con dos, tres o cuatro, pero sería muy importante. Y bueno, eh agradezco también ya estamos trabajando con con la educación media, aquí está nuestra subsecretaria Tania Rodríguez a quien saludo con mucho cariño y bueno, el CONOCER está a sus órdenes y siempre para trabajar con la educación superior y la educación media superior. Muchísimas gracias y</w:t>
      </w:r>
    </w:p>
    <w:p>
      <w:pPr>
        <w:jc w:val="left"/>
      </w:pPr>
    </w:p>
    <w:p>
      <w:r>
        <w:rPr>
          <w:sz w:val="22"/>
        </w:rPr>
        <w:t>Unknown speaker 02:10:00</w:t>
      </w:r>
    </w:p>
    <w:p>
      <w:r>
        <w:rPr>
          <w:sz w:val="22"/>
        </w:rPr>
        <w:t>hay que recordar que no basta con saber, hay que demostrarlo y hay que certificarlo. Muchas gracias.</w:t>
      </w:r>
    </w:p>
    <w:p>
      <w:pPr>
        <w:jc w:val="left"/>
      </w:pPr>
    </w:p>
    <w:p>
      <w:r>
        <w:rPr>
          <w:sz w:val="22"/>
        </w:rPr>
        <w:t>Unknown speaker 02:10:06</w:t>
      </w:r>
    </w:p>
    <w:p>
      <w:r>
        <w:rPr>
          <w:sz w:val="22"/>
        </w:rPr>
        <w:t>justo son de las certificaciones que tenemos que darle valor, o sea, los cursos de conocer pueden tener valor de crédito si alguien después decide estudiar una licenciatura, ¿no? O sea, todo todo eso que ustedes hacen vamos a trabajar muy juntos, Guillermina, ¿no? Para esta idea.</w:t>
      </w:r>
    </w:p>
    <w:p>
      <w:pPr>
        <w:jc w:val="left"/>
      </w:pPr>
    </w:p>
    <w:p>
      <w:r>
        <w:rPr>
          <w:sz w:val="22"/>
        </w:rPr>
        <w:t>Unknown speaker 02:10:23</w:t>
      </w:r>
    </w:p>
    <w:p>
      <w:r>
        <w:rPr>
          <w:sz w:val="22"/>
        </w:rPr>
        <w:t>muy buenas tardes, un gusto estar aquí, este es Ulises Bolaños, subsecretario de educación superior del estado de Oaxaca.</w:t>
      </w:r>
    </w:p>
    <w:p>
      <w:pPr>
        <w:jc w:val="left"/>
      </w:pPr>
    </w:p>
    <w:p>
      <w:r>
        <w:rPr>
          <w:sz w:val="22"/>
        </w:rPr>
        <w:t>Unknown speaker 02:10:29</w:t>
      </w:r>
    </w:p>
    <w:p>
      <w:r>
        <w:rPr>
          <w:sz w:val="22"/>
        </w:rPr>
        <w:t>yo solamente para hacerle una petición subsecretario, este, las ideas, las propuestas y los planteamientos que aquí se están expresando, la verdad que creo son de suma relevancia para tener una mejor en la calidad educativa de nuestros estudiantes, pero por lo menos yo voy a hablar eh para mi caso, muchas veces los gobiernos de los estados no entienden ni comprenden y no le apuestan a la educación y para implementar muchas de esas políticas públicas, pues se requiere presupuesto desafortunadamente.</w:t>
      </w:r>
    </w:p>
    <w:p>
      <w:pPr>
        <w:jc w:val="left"/>
      </w:pPr>
    </w:p>
    <w:p>
      <w:r>
        <w:rPr>
          <w:sz w:val="22"/>
        </w:rPr>
        <w:t>Unknown speaker 02:10:58</w:t>
      </w:r>
    </w:p>
    <w:p>
      <w:r>
        <w:rPr>
          <w:sz w:val="22"/>
        </w:rPr>
        <w:t>Y en Oaxaca pues ahí tenemos un gran problema en nuestra orografía, nuestra geografía lo hace hace muy complicada. Incluso el internet eh todavía es muy escaso y para tener educación a distancia, pero si ustedes nos ayudaran, el secretario, usted como subsecretario a convocar a nuestros gobernadores, a los de finanzas para hacerles este planteamiento porque aquí lo podemos acordar y vamos a tratar de implementar, pero si no contamos con los recursos suficientes para poderlo hacer, se va a quedar como dicen, nada más en palabras, en buenas ideas, porque al final para que estas funciones se necesitan del apoyo del ejecutivo. Gracias.</w:t>
      </w:r>
    </w:p>
    <w:p>
      <w:pPr>
        <w:jc w:val="left"/>
      </w:pPr>
    </w:p>
    <w:p>
      <w:r>
        <w:rPr>
          <w:sz w:val="22"/>
        </w:rPr>
        <w:t>Unknown speaker 02:11:34</w:t>
      </w:r>
    </w:p>
    <w:p>
      <w:r>
        <w:rPr>
          <w:sz w:val="22"/>
        </w:rPr>
        <w:t>De acuerdísimo. Haremos ese trabajo junto con ustedes, ¿no? Con los gobiernos del estado.</w:t>
      </w:r>
    </w:p>
    <w:p>
      <w:pPr>
        <w:jc w:val="left"/>
      </w:pPr>
    </w:p>
    <w:p>
      <w:r>
        <w:rPr>
          <w:sz w:val="22"/>
        </w:rPr>
        <w:t>Unknown speaker 02:11:40</w:t>
      </w:r>
    </w:p>
    <w:p>
      <w:r>
        <w:rPr>
          <w:sz w:val="22"/>
        </w:rPr>
        <w:t>bueno, ahora acá si nos ayudan a brincar el micrófono por si alguien. Si nos ayudan con el micrófono a brincarlo.</w:t>
      </w:r>
    </w:p>
    <w:p>
      <w:pPr>
        <w:jc w:val="left"/>
      </w:pPr>
    </w:p>
    <w:p>
      <w:r>
        <w:rPr>
          <w:sz w:val="22"/>
        </w:rPr>
        <w:t>Unknown speaker 02:11:55</w:t>
      </w:r>
    </w:p>
    <w:p>
      <w:r>
        <w:rPr>
          <w:sz w:val="22"/>
        </w:rPr>
        <w:t>alguien antes de ahí, no ya para darle orden.</w:t>
      </w:r>
    </w:p>
    <w:p>
      <w:pPr>
        <w:jc w:val="left"/>
      </w:pPr>
    </w:p>
    <w:p>
      <w:r>
        <w:rPr>
          <w:sz w:val="22"/>
        </w:rPr>
        <w:t>Unknown speaker 02:12:01</w:t>
      </w:r>
    </w:p>
    <w:p>
      <w:r>
        <w:rPr>
          <w:sz w:val="22"/>
        </w:rPr>
        <w:t>sí, ahí. Gracias. Buenos días a todos, todos ustedes. Soy Claudia Pontón.</w:t>
      </w:r>
    </w:p>
    <w:p>
      <w:pPr>
        <w:jc w:val="left"/>
      </w:pPr>
    </w:p>
    <w:p>
      <w:r>
        <w:rPr>
          <w:sz w:val="22"/>
        </w:rPr>
        <w:t>Unknown speaker 02:12:08</w:t>
      </w:r>
    </w:p>
    <w:p>
      <w:r>
        <w:rPr>
          <w:sz w:val="22"/>
        </w:rPr>
        <w:t>representando como coordinadora interinstitucional al COMIE, pero también soy investigadora de la UNAM, también por eso soy profesora. Entonces este creo que estoy implicada.</w:t>
      </w:r>
    </w:p>
    <w:p>
      <w:pPr>
        <w:jc w:val="left"/>
      </w:pPr>
    </w:p>
    <w:p>
      <w:r>
        <w:rPr>
          <w:sz w:val="22"/>
        </w:rPr>
        <w:t>Unknown speaker 02:12:20</w:t>
      </w:r>
    </w:p>
    <w:p>
      <w:r>
        <w:rPr>
          <w:sz w:val="22"/>
        </w:rPr>
        <w:t>Bueno, realmente lo que quiero decir nada más es felicitar, me parece que es muy importante que se vean la pluralidad de miradas, las narrativas institucionales, las dinámicas institucionales y lo complejo que somos como país. En ese sentido me parece que es muy interesante y medular plantear una transformación, pero creo que lo más importante es saber quiénes somos, con quiénes contamos y en ese sentido creo que lo medular aquí es simplificar la burocracia y el financiamiento.</w:t>
      </w:r>
    </w:p>
    <w:p>
      <w:pPr>
        <w:jc w:val="left"/>
      </w:pPr>
    </w:p>
    <w:p>
      <w:r>
        <w:rPr>
          <w:sz w:val="22"/>
        </w:rPr>
        <w:t>Unknown speaker 02:12:50</w:t>
      </w:r>
    </w:p>
    <w:p>
      <w:r>
        <w:rPr>
          <w:sz w:val="22"/>
        </w:rPr>
        <w:t>Pero aparte de eso, bueno saber que somos instancias, el Consejo Mexicano de Investigación Educativa integra eh la realidad del país porque integra investigadores de toda la República Mexicana y me parece que ahí hay parámetros importantes para saber en qué podemos contribuir y qué se ha capitalizado durante más de 30 años para poder al menos entender la complejidad del mundo que somos y la y las posibilidades que tenemos para establecer.</w:t>
      </w:r>
    </w:p>
    <w:p>
      <w:pPr>
        <w:jc w:val="left"/>
      </w:pPr>
    </w:p>
    <w:p>
      <w:r>
        <w:rPr>
          <w:sz w:val="22"/>
        </w:rPr>
        <w:t>Unknown speaker 02:13:30</w:t>
      </w:r>
    </w:p>
    <w:p>
      <w:r>
        <w:rPr>
          <w:sz w:val="22"/>
        </w:rPr>
        <w:t>muy buenas tardes, eh Francisco Gutiérrez Rodríguez, comisionado Nacional de Salud Mental y adicciones del gobierno de México. Doctor, poner a su disposición esta comisión, ya estamos trabajando en algunos programas, sobre todo el curso, el microcurso, bienestar en las comunidades universitarias donde llegará más de 3 millones de estudiantes universitarios. Estamos trabajando también la campaña en la mesa de presidencia de aléjate de las drogas, el fentanilo te mata, donde viene una segunda fase que tiene que ver justo con las metanfetaminas. Estamos trabajando la campaña dale color a tu vida en la prevención del suicidio y bueno sabemos que los principales trastornos o condiciones de salud mental que se están demandando por parte de los estudiantes son los trastornos depresivos, los trastornos de ansiedad y que juegan un papel muy importante en la salud mental de los jóvenes. Finalmente la línea de la vida que aliada a esta estrategia presidencial se ha reformulado, se ha replanteado ahora un en un call center donde tiene 150 operadores 24 horas del día, los 365 días del año y que en el primer trimestre de la línea de la vida llevamos 94,000 llamadas de diferentes</w:t>
      </w:r>
    </w:p>
    <w:p>
      <w:pPr>
        <w:jc w:val="left"/>
      </w:pPr>
    </w:p>
    <w:p>
      <w:r>
        <w:rPr>
          <w:sz w:val="22"/>
        </w:rPr>
        <w:t>Unknown speaker 02:15:00</w:t>
      </w:r>
    </w:p>
    <w:p>
      <w:r>
        <w:rPr>
          <w:sz w:val="22"/>
        </w:rPr>
        <w:t>diferentes partes.</w:t>
      </w:r>
    </w:p>
    <w:p>
      <w:pPr>
        <w:jc w:val="left"/>
      </w:pPr>
    </w:p>
    <w:p>
      <w:r>
        <w:rPr>
          <w:sz w:val="22"/>
        </w:rPr>
        <w:t>Unknown speaker 02:15:03</w:t>
      </w:r>
    </w:p>
    <w:p>
      <w:r>
        <w:rPr>
          <w:sz w:val="22"/>
        </w:rPr>
        <w:t>Muchas gracias.</w:t>
      </w:r>
    </w:p>
    <w:p>
      <w:pPr>
        <w:jc w:val="left"/>
      </w:pPr>
    </w:p>
    <w:p>
      <w:r>
        <w:rPr>
          <w:sz w:val="22"/>
        </w:rPr>
        <w:t>Unknown speaker 02:15:04</w:t>
      </w:r>
    </w:p>
    <w:p>
      <w:r>
        <w:rPr>
          <w:sz w:val="22"/>
        </w:rPr>
        <w:t>Al contrario, muchas gracias Francisco.</w:t>
      </w:r>
    </w:p>
    <w:p>
      <w:pPr>
        <w:jc w:val="left"/>
      </w:pPr>
    </w:p>
    <w:p>
      <w:r>
        <w:rPr>
          <w:sz w:val="22"/>
        </w:rPr>
        <w:t>Unknown speaker 02:15:05</w:t>
      </w:r>
    </w:p>
    <w:p>
      <w:r>
        <w:rPr>
          <w:sz w:val="22"/>
        </w:rPr>
        <w:t>Ricardo y a todos buenas tardes, soy Ramón Pacheco, director de la CONADE y hoy tenemos un punto importante a tratar aprovechando el espacio.</w:t>
      </w:r>
    </w:p>
    <w:p>
      <w:pPr>
        <w:jc w:val="left"/>
      </w:pPr>
    </w:p>
    <w:p>
      <w:r>
        <w:rPr>
          <w:sz w:val="22"/>
        </w:rPr>
        <w:t>Unknown speaker 02:15:12</w:t>
      </w:r>
    </w:p>
    <w:p>
      <w:r>
        <w:rPr>
          <w:sz w:val="22"/>
        </w:rPr>
        <w:t>Un minuto no me va a dar tiempo, voy a ser sumamente rápido y conciso de acuerdo al punto cuatro y diez que mencionaste, uno es eh a lo largo de la vida y el otro es la campaña por la paz y contra las adicciones.</w:t>
      </w:r>
    </w:p>
    <w:p>
      <w:pPr>
        <w:jc w:val="left"/>
      </w:pPr>
    </w:p>
    <w:p>
      <w:r>
        <w:rPr>
          <w:sz w:val="22"/>
        </w:rPr>
        <w:t>Unknown speaker 02:15:18</w:t>
      </w:r>
    </w:p>
    <w:p>
      <w:r>
        <w:rPr>
          <w:sz w:val="22"/>
        </w:rPr>
        <w:t>Eh el deporte está en las escuelas eh CONADE organiza los juegos escolares básica, media, superior, está universitaria y de ahí brincan a los juegos mundiales universitarios.</w:t>
      </w:r>
    </w:p>
    <w:p>
      <w:pPr>
        <w:jc w:val="left"/>
      </w:pPr>
    </w:p>
    <w:p>
      <w:r>
        <w:rPr>
          <w:sz w:val="22"/>
        </w:rPr>
        <w:t>Unknown speaker 02:15:37</w:t>
      </w:r>
    </w:p>
    <w:p>
      <w:r>
        <w:rPr>
          <w:sz w:val="22"/>
        </w:rPr>
        <w:t>En contexto, quien inscribe y que tiene el reconocimiento es el CONDE que es el Consejo Deportivo que es una asociación civil que antes la ANUIES, aquí saludo con mucho cariño a Luis, el presidente del CONDE.</w:t>
      </w:r>
    </w:p>
    <w:p>
      <w:pPr>
        <w:jc w:val="left"/>
      </w:pPr>
    </w:p>
    <w:p>
      <w:r>
        <w:rPr>
          <w:sz w:val="22"/>
        </w:rPr>
        <w:t>Unknown speaker 02:15:52</w:t>
      </w:r>
    </w:p>
    <w:p>
      <w:r>
        <w:rPr>
          <w:sz w:val="22"/>
        </w:rPr>
        <w:t>Hoy están separadas, quien tiene la inscripción es el CONDE, el CONDE no está reconocido por la CONADE por diferentes situaciones que lleva proceso legal.</w:t>
      </w:r>
    </w:p>
    <w:p>
      <w:pPr>
        <w:jc w:val="left"/>
      </w:pPr>
    </w:p>
    <w:p>
      <w:r>
        <w:rPr>
          <w:sz w:val="22"/>
        </w:rPr>
        <w:t>Unknown speaker 02:16:04</w:t>
      </w:r>
    </w:p>
    <w:p>
      <w:r>
        <w:rPr>
          <w:sz w:val="22"/>
        </w:rPr>
        <w:t>La pregunta en concreto para terminar, ¿qué atletas van a representar a México este año?</w:t>
      </w:r>
    </w:p>
    <w:p>
      <w:pPr>
        <w:jc w:val="left"/>
      </w:pPr>
    </w:p>
    <w:p>
      <w:r>
        <w:rPr>
          <w:sz w:val="22"/>
        </w:rPr>
        <w:t>Unknown speaker 02:16:10</w:t>
      </w:r>
    </w:p>
    <w:p>
      <w:r>
        <w:rPr>
          <w:sz w:val="22"/>
        </w:rPr>
        <w:t>La ANUIES está organizando la universidad mundial, no tiene el reconocimiento de FISU para poder participar.</w:t>
      </w:r>
    </w:p>
    <w:p>
      <w:pPr>
        <w:jc w:val="left"/>
      </w:pPr>
    </w:p>
    <w:p>
      <w:r>
        <w:rPr>
          <w:sz w:val="22"/>
        </w:rPr>
        <w:t>Unknown speaker 02:16:20</w:t>
      </w:r>
    </w:p>
    <w:p>
      <w:r>
        <w:rPr>
          <w:sz w:val="22"/>
        </w:rPr>
        <w:t>El CONDE lo está organizando que tiene el reconocimiento, pero CONADE no le puede dar recurso y dos,</w:t>
      </w:r>
    </w:p>
    <w:p>
      <w:pPr>
        <w:jc w:val="left"/>
      </w:pPr>
    </w:p>
    <w:p>
      <w:r>
        <w:rPr>
          <w:sz w:val="22"/>
        </w:rPr>
        <w:t>Unknown speaker 02:16:21</w:t>
      </w:r>
    </w:p>
    <w:p>
      <w:r>
        <w:rPr>
          <w:sz w:val="22"/>
        </w:rPr>
        <w:t>el presupuesto para la universidad mundial ¿de dónde saldría para este año? porque como todos mencionaron aquí, falta el presupuesto 2023 México no participó, ¿qué vamos a hacer este año?</w:t>
      </w:r>
    </w:p>
    <w:p>
      <w:pPr>
        <w:jc w:val="left"/>
      </w:pPr>
    </w:p>
    <w:p>
      <w:r>
        <w:rPr>
          <w:sz w:val="22"/>
        </w:rPr>
        <w:t>Unknown speaker 02:16:33</w:t>
      </w:r>
    </w:p>
    <w:p>
      <w:r>
        <w:rPr>
          <w:sz w:val="22"/>
        </w:rPr>
        <w:t>Lo pongo en la mesa, todos los que están aquí tienen universidades, nadie tocó el tema de deporte, por eso me tomé el atrevimiento de tomar mi palabra, pero creo que</w:t>
      </w:r>
    </w:p>
    <w:p>
      <w:pPr>
        <w:jc w:val="left"/>
      </w:pPr>
    </w:p>
    <w:p>
      <w:r>
        <w:rPr>
          <w:sz w:val="22"/>
        </w:rPr>
        <w:t>Unknown speaker 02:16:40</w:t>
      </w:r>
    </w:p>
    <w:p>
      <w:r>
        <w:rPr>
          <w:sz w:val="22"/>
        </w:rPr>
        <w:t>las aulas son importantes, el conocimiento es importante, tengo licenciatura, tengo maestría y gracias al deporte tuve beca.</w:t>
      </w:r>
    </w:p>
    <w:p>
      <w:pPr>
        <w:jc w:val="left"/>
      </w:pPr>
    </w:p>
    <w:p>
      <w:r>
        <w:rPr>
          <w:sz w:val="22"/>
        </w:rPr>
        <w:t>Unknown speaker 02:16:51</w:t>
      </w:r>
    </w:p>
    <w:p>
      <w:r>
        <w:rPr>
          <w:sz w:val="22"/>
        </w:rPr>
        <w:t>El deporte tiene que estar presente en las escuelas.</w:t>
      </w:r>
    </w:p>
    <w:p>
      <w:pPr>
        <w:jc w:val="left"/>
      </w:pPr>
    </w:p>
    <w:p>
      <w:r>
        <w:rPr>
          <w:sz w:val="22"/>
        </w:rPr>
        <w:t>Unknown speaker 02:16:52</w:t>
      </w:r>
    </w:p>
    <w:p>
      <w:r>
        <w:rPr>
          <w:sz w:val="22"/>
        </w:rPr>
        <w:t>Es cuanto y muchas gracias.</w:t>
      </w:r>
    </w:p>
    <w:p>
      <w:pPr>
        <w:jc w:val="left"/>
      </w:pPr>
    </w:p>
    <w:p>
      <w:r>
        <w:rPr>
          <w:sz w:val="22"/>
        </w:rPr>
        <w:t>Unknown speaker 02:16:53</w:t>
      </w:r>
    </w:p>
    <w:p>
      <w:r>
        <w:rPr>
          <w:sz w:val="22"/>
        </w:rPr>
        <w:t>Sí.</w:t>
      </w:r>
    </w:p>
    <w:p>
      <w:pPr>
        <w:jc w:val="left"/>
      </w:pPr>
    </w:p>
    <w:p>
      <w:r>
        <w:rPr>
          <w:sz w:val="22"/>
        </w:rPr>
        <w:t>Unknown speaker 02:16:54</w:t>
      </w:r>
    </w:p>
    <w:p>
      <w:r>
        <w:rPr>
          <w:sz w:val="22"/>
        </w:rPr>
        <w:t>No bueno también aprovecho, tuvimos reunión de CUPIA este y ya acordamos tener una reunión contigo todos los rectores para poner orden en el tema del deporte universitario.</w:t>
      </w:r>
    </w:p>
    <w:p>
      <w:pPr>
        <w:jc w:val="left"/>
      </w:pPr>
    </w:p>
    <w:p>
      <w:r>
        <w:rPr>
          <w:sz w:val="22"/>
        </w:rPr>
        <w:t>Unknown speaker 02:17:06</w:t>
      </w:r>
    </w:p>
    <w:p>
      <w:r>
        <w:rPr>
          <w:sz w:val="22"/>
        </w:rPr>
        <w:t>No no no podemos seguir divorciados, ¿no? O sea, alguna solución hay que encontrar, ¿no? Pero pero te lo platicamos ANUIES en CUPIA y quedamos de tener una plática contigo, ¿va? Entonces vamos a retomar el diálogo, ¿no? ¿Va?</w:t>
      </w:r>
    </w:p>
    <w:p>
      <w:pPr>
        <w:jc w:val="left"/>
      </w:pPr>
    </w:p>
    <w:p>
      <w:r>
        <w:rPr>
          <w:sz w:val="22"/>
        </w:rPr>
        <w:t>Unknown speaker 02:17:19</w:t>
      </w:r>
    </w:p>
    <w:p>
      <w:r>
        <w:rPr>
          <w:sz w:val="22"/>
        </w:rPr>
        <w:t>Buenas tardes, Ernesto Lugo Ledezma, director del Tecnológico Nacional de México en Celaya y yo propongo que para la implementación de este programa de trabajo aprovechemos lo que ya se ha avanzado</w:t>
      </w:r>
    </w:p>
    <w:p>
      <w:pPr>
        <w:jc w:val="left"/>
      </w:pPr>
    </w:p>
    <w:p>
      <w:r>
        <w:rPr>
          <w:sz w:val="22"/>
        </w:rPr>
        <w:t>Unknown speaker 02:17:32</w:t>
      </w:r>
    </w:p>
    <w:p>
      <w:r>
        <w:rPr>
          <w:sz w:val="22"/>
        </w:rPr>
        <w:t>en ANUIES justamente, tenemos al menos y aparte las los consejos de cada subsistema tienen avanzado también temas relacionados con trabajo.</w:t>
      </w:r>
    </w:p>
    <w:p>
      <w:pPr>
        <w:jc w:val="left"/>
      </w:pPr>
    </w:p>
    <w:p>
      <w:r>
        <w:rPr>
          <w:sz w:val="22"/>
        </w:rPr>
        <w:t>Unknown speaker 02:17:47</w:t>
      </w:r>
    </w:p>
    <w:p>
      <w:r>
        <w:rPr>
          <w:sz w:val="22"/>
        </w:rPr>
        <w:t>Perdón.</w:t>
      </w:r>
    </w:p>
    <w:p>
      <w:pPr>
        <w:jc w:val="left"/>
      </w:pPr>
    </w:p>
    <w:p>
      <w:r>
        <w:rPr>
          <w:sz w:val="22"/>
        </w:rPr>
        <w:t>Unknown speaker 02:17:49</w:t>
      </w:r>
    </w:p>
    <w:p>
      <w:r>
        <w:rPr>
          <w:sz w:val="22"/>
        </w:rPr>
        <w:t>Bueno nada más concreto aprovechar los consejos o el avance de los consejos y las comisiones que son al menos 30 que ver con semiconductores, con desarrollo tecnológico, educación dual, etcétera.</w:t>
      </w:r>
    </w:p>
    <w:p>
      <w:pPr>
        <w:jc w:val="left"/>
      </w:pPr>
    </w:p>
    <w:p>
      <w:r>
        <w:rPr>
          <w:sz w:val="22"/>
        </w:rPr>
        <w:t>Unknown speaker 02:17:57</w:t>
      </w:r>
    </w:p>
    <w:p>
      <w:r>
        <w:rPr>
          <w:sz w:val="22"/>
        </w:rPr>
        <w:t>Entonces simplemente integrar y aprovechar lo que ya hemos avanzado.</w:t>
      </w:r>
    </w:p>
    <w:p>
      <w:pPr>
        <w:jc w:val="left"/>
      </w:pPr>
    </w:p>
    <w:p>
      <w:r>
        <w:rPr>
          <w:sz w:val="22"/>
        </w:rPr>
        <w:t>Unknown speaker 02:18:08</w:t>
      </w:r>
    </w:p>
    <w:p>
      <w:r>
        <w:rPr>
          <w:sz w:val="22"/>
        </w:rPr>
        <w:t>Es cuanto, gracias.</w:t>
      </w:r>
    </w:p>
    <w:p>
      <w:pPr>
        <w:jc w:val="left"/>
      </w:pPr>
    </w:p>
    <w:p>
      <w:r>
        <w:rPr>
          <w:sz w:val="22"/>
        </w:rPr>
        <w:t>Unknown speaker 02:18:11</w:t>
      </w:r>
    </w:p>
    <w:p>
      <w:r>
        <w:rPr>
          <w:sz w:val="22"/>
        </w:rPr>
        <w:t>Muchas gracias.</w:t>
      </w:r>
    </w:p>
    <w:p>
      <w:pPr>
        <w:jc w:val="left"/>
      </w:pPr>
    </w:p>
    <w:p>
      <w:r>
        <w:rPr>
          <w:sz w:val="22"/>
        </w:rPr>
        <w:t>Unknown speaker 02:18:13</w:t>
      </w:r>
    </w:p>
    <w:p>
      <w:r>
        <w:rPr>
          <w:sz w:val="22"/>
        </w:rPr>
        <w:t>Muy buenas tardes, eh Concepción Aracely de la Universidad de Celaya, estudiante.</w:t>
      </w:r>
    </w:p>
    <w:p>
      <w:pPr>
        <w:jc w:val="left"/>
      </w:pPr>
    </w:p>
    <w:p>
      <w:r>
        <w:rPr>
          <w:sz w:val="22"/>
        </w:rPr>
        <w:t>Unknown speaker 02:18:17</w:t>
      </w:r>
    </w:p>
    <w:p>
      <w:r>
        <w:rPr>
          <w:sz w:val="22"/>
        </w:rPr>
        <w:t>Eh como parte de justo de la universidad me he dado cuenta que nosotros los estudiantes al momento de ingresar a una empresa la parte de las habilidades blandas sí es algo muy importante y que por algunas causas pues no tenemos tan desarrollado.</w:t>
      </w:r>
    </w:p>
    <w:p>
      <w:pPr>
        <w:jc w:val="left"/>
      </w:pPr>
    </w:p>
    <w:p>
      <w:r>
        <w:rPr>
          <w:sz w:val="22"/>
        </w:rPr>
        <w:t>Unknown speaker 02:18:27</w:t>
      </w:r>
    </w:p>
    <w:p>
      <w:r>
        <w:rPr>
          <w:sz w:val="22"/>
        </w:rPr>
        <w:t>Yo estoy en el en el ámbito de las ingenierías y ahí es todavía un poco más deficiente. Entonces pues bueno me parece algo importante el hecho de desarrollar todas esas partes y me uno a lo que comentaban.</w:t>
      </w:r>
    </w:p>
    <w:p>
      <w:pPr>
        <w:jc w:val="left"/>
      </w:pPr>
    </w:p>
    <w:p>
      <w:r>
        <w:rPr>
          <w:sz w:val="22"/>
        </w:rPr>
        <w:t>Unknown speaker 02:18:45</w:t>
      </w:r>
    </w:p>
    <w:p>
      <w:r>
        <w:rPr>
          <w:sz w:val="22"/>
        </w:rPr>
        <w:t>Muchas gracias.</w:t>
      </w:r>
    </w:p>
    <w:p>
      <w:pPr>
        <w:jc w:val="left"/>
      </w:pPr>
    </w:p>
    <w:p>
      <w:r>
        <w:rPr>
          <w:sz w:val="22"/>
        </w:rPr>
        <w:t>Unknown speaker 02:18:47</w:t>
      </w:r>
    </w:p>
    <w:p>
      <w:r>
        <w:rPr>
          <w:sz w:val="22"/>
        </w:rPr>
        <w:t>Muchas gracias.</w:t>
      </w:r>
    </w:p>
    <w:p>
      <w:pPr>
        <w:jc w:val="left"/>
      </w:pPr>
    </w:p>
    <w:p>
      <w:r>
        <w:rPr>
          <w:sz w:val="22"/>
        </w:rPr>
        <w:t>Unknown speaker 02:18:49</w:t>
      </w:r>
    </w:p>
    <w:p>
      <w:r>
        <w:rPr>
          <w:sz w:val="22"/>
        </w:rPr>
        <w:t>Hola, buenos días, soy Rosy Laura Castellanos de la Comisión Nacional de Derechos Humanos, de nuevo un gusto saludarle, bienvenido.</w:t>
      </w:r>
    </w:p>
    <w:p>
      <w:pPr>
        <w:jc w:val="left"/>
      </w:pPr>
    </w:p>
    <w:p>
      <w:r>
        <w:rPr>
          <w:sz w:val="22"/>
        </w:rPr>
        <w:t>Unknown speaker 02:18:54</w:t>
      </w:r>
    </w:p>
    <w:p>
      <w:r>
        <w:rPr>
          <w:sz w:val="22"/>
        </w:rPr>
        <w:t>Eh retomar lo que hemos hecho en el punto diez sobre las directrices que tiene que ver con perspectiva de género, cultura de paz, etcétera, retomar ese tema y también eh ir generando nuevos perfiles como usted muy bien lo dijo de defensoras y defensores de derechos humanos.</w:t>
      </w:r>
    </w:p>
    <w:p>
      <w:pPr>
        <w:jc w:val="left"/>
      </w:pPr>
    </w:p>
    <w:p>
      <w:r>
        <w:rPr>
          <w:sz w:val="22"/>
        </w:rPr>
        <w:t>Unknown speaker 02:19:07</w:t>
      </w:r>
    </w:p>
    <w:p>
      <w:r>
        <w:rPr>
          <w:sz w:val="22"/>
        </w:rPr>
        <w:t>Necesitamos generar otro tipo de dinámica en nuestro país y reconocer que hay otras propuestas educativas que tienen que ver con recuperar la cooperación, la colectividad, el territorio.</w:t>
      </w:r>
    </w:p>
    <w:p>
      <w:pPr>
        <w:jc w:val="left"/>
      </w:pPr>
    </w:p>
    <w:p>
      <w:r>
        <w:rPr>
          <w:sz w:val="22"/>
        </w:rPr>
        <w:t>Unknown speaker 02:19:20</w:t>
      </w:r>
    </w:p>
    <w:p>
      <w:r>
        <w:rPr>
          <w:sz w:val="22"/>
        </w:rPr>
        <w:t>Y pues bienvenido, hay mucho que platicar y espero que pronto lo pongamos en marcha junto con nuestro querido Luis y la ANUIES y todas las demás universidades.</w:t>
      </w:r>
    </w:p>
    <w:p>
      <w:pPr>
        <w:jc w:val="left"/>
      </w:pPr>
    </w:p>
    <w:p>
      <w:r>
        <w:rPr>
          <w:sz w:val="22"/>
        </w:rPr>
        <w:t>Unknown speaker 02:19:37</w:t>
      </w:r>
    </w:p>
    <w:p>
      <w:r>
        <w:rPr>
          <w:sz w:val="22"/>
        </w:rPr>
        <w:t>Hay mucho por decir, bienvenido.</w:t>
      </w:r>
    </w:p>
    <w:p>
      <w:pPr>
        <w:jc w:val="left"/>
      </w:pPr>
    </w:p>
    <w:p>
      <w:r>
        <w:rPr>
          <w:sz w:val="22"/>
        </w:rPr>
        <w:t>Unknown speaker 02:19:40</w:t>
      </w:r>
    </w:p>
    <w:p>
      <w:r>
        <w:rPr>
          <w:sz w:val="22"/>
        </w:rPr>
        <w:t>Muchas gracias, lo haremos.</w:t>
      </w:r>
    </w:p>
    <w:p>
      <w:pPr>
        <w:jc w:val="left"/>
      </w:pPr>
    </w:p>
    <w:p>
      <w:r>
        <w:rPr>
          <w:sz w:val="22"/>
        </w:rPr>
        <w:t>Unknown speaker 02:19:42</w:t>
      </w:r>
    </w:p>
    <w:p>
      <w:r>
        <w:rPr>
          <w:sz w:val="22"/>
        </w:rPr>
        <w:t>Medio minuto.</w:t>
      </w:r>
    </w:p>
    <w:p>
      <w:pPr>
        <w:jc w:val="left"/>
      </w:pPr>
    </w:p>
    <w:p>
      <w:r>
        <w:rPr>
          <w:sz w:val="22"/>
        </w:rPr>
        <w:t>Unknown speaker 02:19:44</w:t>
      </w:r>
    </w:p>
    <w:p>
      <w:r>
        <w:rPr>
          <w:sz w:val="22"/>
        </w:rPr>
        <w:t>Gracias. Pues buenas tardes a todas y todos, soy Gloria del Castillo Alemán, directora general de la FLACSO y bueno solamente quiero enfatizar tres puntos.</w:t>
      </w:r>
    </w:p>
    <w:p>
      <w:pPr>
        <w:jc w:val="left"/>
      </w:pPr>
    </w:p>
    <w:p>
      <w:r>
        <w:rPr>
          <w:sz w:val="22"/>
        </w:rPr>
        <w:t>Unknown speaker 02:19:48</w:t>
      </w:r>
    </w:p>
    <w:p>
      <w:r>
        <w:rPr>
          <w:sz w:val="22"/>
        </w:rPr>
        <w:t>Uno, la visión estratégica del plan de trabajo que hoy nos presenta eh 20</w:t>
      </w:r>
    </w:p>
    <w:p>
      <w:pPr>
        <w:jc w:val="left"/>
      </w:pPr>
    </w:p>
    <w:p>
      <w:r>
        <w:rPr>
          <w:sz w:val="22"/>
        </w:rPr>
        <w:t>Unknown speaker 02:20:00</w:t>
      </w:r>
    </w:p>
    <w:p>
      <w:r>
        <w:rPr>
          <w:sz w:val="22"/>
        </w:rPr>
        <w:t>veinticinco, veintiséis,</w:t>
      </w:r>
    </w:p>
    <w:p>
      <w:pPr>
        <w:jc w:val="left"/>
      </w:pPr>
    </w:p>
    <w:p>
      <w:r>
        <w:rPr>
          <w:sz w:val="22"/>
        </w:rPr>
        <w:t>Unknown speaker 02:20:01</w:t>
      </w:r>
    </w:p>
    <w:p>
      <w:r>
        <w:rPr>
          <w:sz w:val="22"/>
        </w:rPr>
        <w:t>creo que es muy importante hacer una especie de cortes de caja, qué se logró y qué no se logró porque fue una agenda muy ambiciosa, fue un cambio muy importante en términos de los valores de la educación superior y solamente eso. eh,</w:t>
      </w:r>
    </w:p>
    <w:p>
      <w:pPr>
        <w:jc w:val="left"/>
      </w:pPr>
    </w:p>
    <w:p>
      <w:r>
        <w:rPr>
          <w:sz w:val="22"/>
        </w:rPr>
        <w:t>Unknown speaker 02:20:17</w:t>
      </w:r>
    </w:p>
    <w:p>
      <w:r>
        <w:rPr>
          <w:sz w:val="22"/>
        </w:rPr>
        <w:t>dos, quiero enfatizar, no es la primera vez que lo hago, el tema de salud mental, creo que la salud mental de nuestras comunidades, yo lo he dicho, nosotros somos responsables de las instituciones de educación superior, pero no somos expertas en en salud mental, ¿no?, en psiquiatría, este, psicología, etcétera, y creo que si no tenemos eh comunidades sanas, pues todo lo demás</w:t>
      </w:r>
    </w:p>
    <w:p>
      <w:pPr>
        <w:jc w:val="left"/>
      </w:pPr>
    </w:p>
    <w:p>
      <w:r>
        <w:rPr>
          <w:sz w:val="22"/>
        </w:rPr>
        <w:t>Unknown speaker 02:20:40</w:t>
      </w:r>
    </w:p>
    <w:p>
      <w:r>
        <w:rPr>
          <w:sz w:val="22"/>
        </w:rPr>
        <w:t>se va a quedar a medias. tres, y con esto eh termino, creo que el Conaces es un gran órgano colegiado, se logró, ¿no? Hay una convergencia muy importante de diversidad, eh, de convergencia, etcétera, pero hay que hacerlo más operativo, ¿no? Se hablaba, no sé de cuántas comisiones, pero pues hay que hacer unos círculos más pequeños de de discusión.</w:t>
      </w:r>
    </w:p>
    <w:p>
      <w:pPr>
        <w:jc w:val="left"/>
      </w:pPr>
    </w:p>
    <w:p>
      <w:r>
        <w:rPr>
          <w:sz w:val="22"/>
        </w:rPr>
        <w:t>Unknown speaker 02:20:50</w:t>
      </w:r>
    </w:p>
    <w:p>
      <w:r>
        <w:rPr>
          <w:sz w:val="22"/>
        </w:rPr>
        <w:t>Muchas gracias.</w:t>
      </w:r>
    </w:p>
    <w:p>
      <w:pPr>
        <w:jc w:val="left"/>
      </w:pPr>
    </w:p>
    <w:p>
      <w:r>
        <w:rPr>
          <w:sz w:val="22"/>
        </w:rPr>
        <w:t>Unknown speaker 02:21:15</w:t>
      </w:r>
    </w:p>
    <w:p>
      <w:r>
        <w:rPr>
          <w:sz w:val="22"/>
        </w:rPr>
        <w:t>Adelante.</w:t>
      </w:r>
    </w:p>
    <w:p>
      <w:pPr>
        <w:jc w:val="left"/>
      </w:pPr>
    </w:p>
    <w:p>
      <w:r>
        <w:rPr>
          <w:sz w:val="22"/>
        </w:rPr>
        <w:t>Unknown speaker 02:21:16</w:t>
      </w:r>
    </w:p>
    <w:p>
      <w:r>
        <w:rPr>
          <w:sz w:val="22"/>
        </w:rPr>
        <w:t>Sí, muchas gracias. eh</w:t>
      </w:r>
    </w:p>
    <w:p>
      <w:pPr>
        <w:jc w:val="left"/>
      </w:pPr>
    </w:p>
    <w:p>
      <w:r>
        <w:rPr>
          <w:sz w:val="22"/>
        </w:rPr>
        <w:t>Unknown speaker 02:21:21</w:t>
      </w:r>
    </w:p>
    <w:p>
      <w:r>
        <w:rPr>
          <w:sz w:val="22"/>
        </w:rPr>
        <w:t>Felicito que se esté trabajando en la parte programática rápidamente. El plan sectorial, el Pronaes, el Paoe y el Plan México son importantísimos, pero necesitamos terminar la supercarretera.</w:t>
      </w:r>
    </w:p>
    <w:p>
      <w:pPr>
        <w:jc w:val="left"/>
      </w:pPr>
    </w:p>
    <w:p>
      <w:r>
        <w:rPr>
          <w:sz w:val="22"/>
        </w:rPr>
        <w:t>Unknown speaker 02:21:36</w:t>
      </w:r>
    </w:p>
    <w:p>
      <w:r>
        <w:rPr>
          <w:sz w:val="22"/>
        </w:rPr>
        <w:t>Sí. Y yo quisiera pedir que se agregue un punto 11 a la agenda de este año y el próximo año: terminar de emitir los decretos y lineamientos faltantes de la Ley General de Educación Superior.</w:t>
      </w:r>
    </w:p>
    <w:p>
      <w:pPr>
        <w:jc w:val="left"/>
      </w:pPr>
    </w:p>
    <w:p>
      <w:r>
        <w:rPr>
          <w:sz w:val="22"/>
        </w:rPr>
        <w:t>Unknown speaker 02:21:44</w:t>
      </w:r>
    </w:p>
    <w:p>
      <w:r>
        <w:rPr>
          <w:sz w:val="22"/>
        </w:rPr>
        <w:t>Ahí saltan a la vista los artículos 69, 71, 72 que no han sido regulados. Hay más, pero yo creo que esto es algo importante. Los transitorios ya vencieron desde hace mucho tiempo. Muchas gracias.</w:t>
      </w:r>
    </w:p>
    <w:p>
      <w:pPr>
        <w:jc w:val="left"/>
      </w:pPr>
    </w:p>
    <w:p>
      <w:r>
        <w:rPr>
          <w:sz w:val="22"/>
        </w:rPr>
        <w:t>Unknown speaker 02:22:09</w:t>
      </w:r>
    </w:p>
    <w:p>
      <w:r>
        <w:rPr>
          <w:sz w:val="22"/>
        </w:rPr>
        <w:t>Con todo gusto tomamos nota y además, cierto.</w:t>
      </w:r>
    </w:p>
    <w:p>
      <w:pPr>
        <w:jc w:val="left"/>
      </w:pPr>
    </w:p>
    <w:p>
      <w:r>
        <w:rPr>
          <w:sz w:val="22"/>
        </w:rPr>
        <w:t>Unknown speaker 02:22:12</w:t>
      </w:r>
    </w:p>
    <w:p>
      <w:r>
        <w:rPr>
          <w:sz w:val="22"/>
        </w:rPr>
        <w:t>Aprovecho para saludar a todas y a todos y decirles que la Universidad Abierta y a Distancia de México está al servicio de todos nosotros y que pueden contar con nosotras y nosotros, con todo el equipo y</w:t>
      </w:r>
    </w:p>
    <w:p>
      <w:pPr>
        <w:jc w:val="left"/>
      </w:pPr>
    </w:p>
    <w:p>
      <w:r>
        <w:rPr>
          <w:sz w:val="22"/>
        </w:rPr>
        <w:t>Unknown speaker 02:22:29</w:t>
      </w:r>
    </w:p>
    <w:p>
      <w:r>
        <w:rPr>
          <w:sz w:val="22"/>
        </w:rPr>
        <w:t>Un gusto, un gusto estar aquí.</w:t>
      </w:r>
    </w:p>
    <w:p>
      <w:pPr>
        <w:jc w:val="left"/>
      </w:pPr>
    </w:p>
    <w:p>
      <w:r>
        <w:rPr>
          <w:sz w:val="22"/>
        </w:rPr>
        <w:t>Unknown speaker 02:22:30</w:t>
      </w:r>
    </w:p>
    <w:p>
      <w:r>
        <w:rPr>
          <w:sz w:val="22"/>
        </w:rPr>
        <w:t>Muchas gracias. Muy buenas tardes, señor subsecretario. Soy Jesús Morales, rector de la Universidad Tecnológica de Puebla. Reciba usted un saludo del gobernador del estado, Alejandro Armenta.Quiero decirle, señor subsecretario, que el programa de trabajo presentado abarca los puntos importantes que señala la Ley General de Educación y da continuidad a los trabajos previos del CONACyT.</w:t>
      </w:r>
    </w:p>
    <w:p>
      <w:pPr>
        <w:jc w:val="left"/>
      </w:pPr>
    </w:p>
    <w:p>
      <w:r>
        <w:rPr>
          <w:sz w:val="22"/>
        </w:rPr>
        <w:t>Unknown speaker 02:22:35</w:t>
      </w:r>
    </w:p>
    <w:p>
      <w:r>
        <w:rPr>
          <w:sz w:val="22"/>
        </w:rPr>
        <w:t>En particular, las universidades tecnológicas y politécnicas ya hemos avanzado en los puntos planteados en materia de movilidad y de establecer las bases para el espacio común de educación superior,</w:t>
      </w:r>
    </w:p>
    <w:p>
      <w:pPr>
        <w:jc w:val="left"/>
      </w:pPr>
    </w:p>
    <w:p>
      <w:r>
        <w:rPr>
          <w:sz w:val="22"/>
        </w:rPr>
        <w:t>Unknown speaker 02:22:41</w:t>
      </w:r>
    </w:p>
    <w:p>
      <w:r>
        <w:rPr>
          <w:sz w:val="22"/>
        </w:rPr>
        <w:t>donde ahora es posible la integración de estudiantes provenientes de las mismas universidades del subsistema, como de otras universidades de educación superior. Lo importante es saber...</w:t>
      </w:r>
    </w:p>
    <w:p>
      <w:pPr>
        <w:jc w:val="left"/>
      </w:pPr>
    </w:p>
    <w:p>
      <w:r>
        <w:rPr>
          <w:sz w:val="22"/>
        </w:rPr>
        <w:t>Unknown speaker 02:22:47</w:t>
      </w:r>
    </w:p>
    <w:p>
      <w:r>
        <w:rPr>
          <w:sz w:val="22"/>
        </w:rPr>
        <w:t>Le quiero decir, señor subsecretario, que en la UTP, o en los sistemas de universidades — subsistemas de universidades tecnológicas — donde nos dirige la maestra Marlen, ya desde el primer año tenemos una certificación profesional.</w:t>
      </w:r>
    </w:p>
    <w:p>
      <w:pPr>
        <w:jc w:val="left"/>
      </w:pPr>
    </w:p>
    <w:p>
      <w:r>
        <w:rPr>
          <w:sz w:val="22"/>
        </w:rPr>
        <w:t>Unknown speaker 02:22:53</w:t>
      </w:r>
    </w:p>
    <w:p>
      <w:r>
        <w:rPr>
          <w:sz w:val="22"/>
        </w:rPr>
        <w:t>Y queremos decirle, señor subsecretario, que el presupuesto siempre va a hacer falta, pero hemos avanzado en los aspectos sustantivos para los cuales no lo necesitamos en este momento.</w:t>
      </w:r>
    </w:p>
    <w:p>
      <w:pPr>
        <w:jc w:val="left"/>
      </w:pPr>
    </w:p>
    <w:p>
      <w:r>
        <w:rPr>
          <w:sz w:val="22"/>
        </w:rPr>
        <w:t>Unknown speaker 02:23:04</w:t>
      </w:r>
    </w:p>
    <w:p>
      <w:r>
        <w:rPr>
          <w:sz w:val="22"/>
        </w:rPr>
        <w:t>Y decirle a Rómel y a usted, señor subsecretario, que nos sumamos a los esfuerzos en materia de deporte. En el subsistema de universidades tecnológicas tenemos grandes atletas.</w:t>
      </w:r>
    </w:p>
    <w:p>
      <w:pPr>
        <w:jc w:val="left"/>
      </w:pPr>
    </w:p>
    <w:p>
      <w:r>
        <w:rPr>
          <w:sz w:val="22"/>
        </w:rPr>
        <w:t>Unknown speaker 02:23:45</w:t>
      </w:r>
    </w:p>
    <w:p>
      <w:r>
        <w:rPr>
          <w:sz w:val="22"/>
        </w:rPr>
        <w:t>atletas que están listos para participar. Muchas gracias.</w:t>
      </w:r>
    </w:p>
    <w:p>
      <w:pPr>
        <w:jc w:val="left"/>
      </w:pPr>
    </w:p>
    <w:p>
      <w:r>
        <w:rPr>
          <w:sz w:val="22"/>
        </w:rPr>
        <w:t>Unknown speaker 02:23:47</w:t>
      </w:r>
    </w:p>
    <w:p>
      <w:r>
        <w:rPr>
          <w:sz w:val="22"/>
        </w:rPr>
        <w:t>Sí, no más comentar rápido, efectivamente, ojalá y después tengamos tiempo de revisar la la la renovación curricular que hicieron en las tecnológicas y politécnicas</w:t>
      </w:r>
    </w:p>
    <w:p>
      <w:pPr>
        <w:jc w:val="left"/>
      </w:pPr>
    </w:p>
    <w:p>
      <w:r>
        <w:rPr>
          <w:sz w:val="22"/>
        </w:rPr>
        <w:t>Unknown speaker 02:23:53</w:t>
      </w:r>
    </w:p>
    <w:p>
      <w:r>
        <w:rPr>
          <w:sz w:val="22"/>
        </w:rPr>
        <w:t>eh que yo felicito, digo a mí no me tocó cuando yo llegué ya lo habían hecho y y lo re</w:t>
      </w:r>
    </w:p>
    <w:p>
      <w:pPr>
        <w:jc w:val="left"/>
      </w:pPr>
    </w:p>
    <w:p>
      <w:r>
        <w:rPr>
          <w:sz w:val="22"/>
        </w:rPr>
        <w:t>Unknown speaker 02:23:56</w:t>
      </w:r>
    </w:p>
    <w:p>
      <w:r>
        <w:rPr>
          <w:sz w:val="22"/>
        </w:rPr>
        <w:t>efectivamente la transformación que hicieron en un año eh en tres, cuatro meses ya se dará una certificación, en dos años puedes lograr un técnico superior universitario y ese mismo ser humano en tres años, cuatro meses puede lograr una licenciatura.</w:t>
      </w:r>
    </w:p>
    <w:p>
      <w:pPr>
        <w:jc w:val="left"/>
      </w:pPr>
    </w:p>
    <w:p>
      <w:r>
        <w:rPr>
          <w:sz w:val="22"/>
        </w:rPr>
        <w:t>Unknown speaker 02:24:04</w:t>
      </w:r>
    </w:p>
    <w:p>
      <w:r>
        <w:rPr>
          <w:sz w:val="22"/>
        </w:rPr>
        <w:t>Pero entonces un estudiante que antes desertaba en el primer año se iba sin nada, hoy en las tecnológicas y en las politécnicas en un año ya puede llevarse una certificación</w:t>
      </w:r>
    </w:p>
    <w:p>
      <w:pPr>
        <w:jc w:val="left"/>
      </w:pPr>
    </w:p>
    <w:p>
      <w:r>
        <w:rPr>
          <w:sz w:val="22"/>
        </w:rPr>
        <w:t>Unknown speaker 02:24:08</w:t>
      </w:r>
    </w:p>
    <w:p>
      <w:r>
        <w:rPr>
          <w:sz w:val="22"/>
        </w:rPr>
        <w:t>que le acredita calificaciones, ¿no? que le acredita capacidades y en el en el lenguaje de las del de las empresas también competencias, aunque no sea nuestro lenguaje, pero en el de ellos eh son importantes y ellos dan trabajo por las competencias.</w:t>
      </w:r>
    </w:p>
    <w:p>
      <w:pPr>
        <w:jc w:val="left"/>
      </w:pPr>
    </w:p>
    <w:p>
      <w:r>
        <w:rPr>
          <w:sz w:val="22"/>
        </w:rPr>
        <w:t>Unknown speaker 02:24:18</w:t>
      </w:r>
    </w:p>
    <w:p>
      <w:r>
        <w:rPr>
          <w:sz w:val="22"/>
        </w:rPr>
        <w:t>Nosotros demos eh certifiquemos capacidades y calificaciones eh ese modelo ojalá y después digo lo dejo a tarea todos los que revisen cómo una institución como las tecnológicas politécnicas se transformaron y de dar un solo título</w:t>
      </w:r>
    </w:p>
    <w:p>
      <w:pPr>
        <w:jc w:val="left"/>
      </w:pPr>
    </w:p>
    <w:p>
      <w:r>
        <w:rPr>
          <w:sz w:val="22"/>
        </w:rPr>
        <w:t>Unknown speaker 02:24:32</w:t>
      </w:r>
    </w:p>
    <w:p>
      <w:r>
        <w:rPr>
          <w:sz w:val="22"/>
        </w:rPr>
        <w:t>ya es</w:t>
      </w:r>
    </w:p>
    <w:p>
      <w:pPr>
        <w:jc w:val="left"/>
      </w:pPr>
    </w:p>
    <w:p>
      <w:r>
        <w:rPr>
          <w:sz w:val="22"/>
        </w:rPr>
        <w:t>Unknown speaker 02:25:00</w:t>
      </w:r>
    </w:p>
    <w:p>
      <w:r>
        <w:rPr>
          <w:sz w:val="22"/>
        </w:rPr>
        <w:t>están unificados para poder tres tener tres opciones un solo ser humano en tres años cuatro meses ¿no? y esa deserción que se da en el primer año por lo menos en las tecnológicas ya se van con un papelito que certifica cosas y ese ese ser humano le puede mejor ir en la vida con ese papelito.</w:t>
      </w:r>
    </w:p>
    <w:p>
      <w:pPr>
        <w:jc w:val="left"/>
      </w:pPr>
    </w:p>
    <w:p>
      <w:r>
        <w:rPr>
          <w:sz w:val="22"/>
        </w:rPr>
        <w:t>Unknown speaker 02:25:07</w:t>
      </w:r>
    </w:p>
    <w:p>
      <w:r>
        <w:rPr>
          <w:sz w:val="22"/>
        </w:rPr>
        <w:t>Eso es lo que hay que hacer es un buen modelo perdón que lo que haga el paréntesis así pero felicidades a Marlene y a todo el equipo de las tecnológicas y politécnicas porque es una reforma que me parece que es ejemplo de lo que de lo que explica lo que estoy tratando de decir que hagamos todos ¿no?</w:t>
      </w:r>
    </w:p>
    <w:p>
      <w:pPr>
        <w:jc w:val="left"/>
      </w:pPr>
    </w:p>
    <w:p>
      <w:r>
        <w:rPr>
          <w:sz w:val="22"/>
        </w:rPr>
        <w:t>Unknown speaker 02:25:18</w:t>
      </w:r>
    </w:p>
    <w:p>
      <w:r>
        <w:rPr>
          <w:sz w:val="22"/>
        </w:rPr>
        <w:t>Muy bien adelante.</w:t>
      </w:r>
    </w:p>
    <w:p>
      <w:pPr>
        <w:jc w:val="left"/>
      </w:pPr>
    </w:p>
    <w:p>
      <w:r>
        <w:rPr>
          <w:sz w:val="22"/>
        </w:rPr>
        <w:t>Unknown speaker 02:25:34</w:t>
      </w:r>
    </w:p>
    <w:p>
      <w:r>
        <w:rPr>
          <w:sz w:val="22"/>
        </w:rPr>
        <w:t>Muy buenas tardes a todas y a todos. Guadalupe Torres Godínez de Morelos, de la Dirección General de Educación Media Superior y Superior del estado. Nosotros, en el ámbito de la COEPES, en la primera sesión de este año establecimos el comité de mejora continua y ahí se estableció un trabajo de diseñar una plataforma de egresados y empleadores para todas las universidades públicas y privadas, justo para eh, entre otras cosas, vincularlos con el sistema estatal de empleo para establecer, digamos, dónde están nuestros egresados, dónde se están empleando, en cuánto tiempo están encontrando esta oportunidad de empleo y justo en el marco de lo que usted plantea para la educación a lo largo de la vida, nosotros queremos vincularlo a una bolsa que nuestra gobernadora del estado de Morelos está promoviendo a nivel estatal, regional e internacional, que es el supuesto para el tema. Muchísimas gracias por su programa de trabajo, muchas gracias.</w:t>
      </w:r>
    </w:p>
    <w:p>
      <w:pPr>
        <w:jc w:val="left"/>
      </w:pPr>
    </w:p>
    <w:p>
      <w:r>
        <w:rPr>
          <w:sz w:val="22"/>
        </w:rPr>
        <w:t>Unknown speaker 02:26:25</w:t>
      </w:r>
    </w:p>
    <w:p>
      <w:r>
        <w:rPr>
          <w:sz w:val="22"/>
        </w:rPr>
        <w:t>Sí, buenas tardes. Rodrigo López Zabala, subsecretario de Educación Media Superior y Superior de Sinaloa.</w:t>
      </w:r>
    </w:p>
    <w:p>
      <w:pPr>
        <w:jc w:val="left"/>
      </w:pPr>
    </w:p>
    <w:p>
      <w:r>
        <w:rPr>
          <w:sz w:val="22"/>
        </w:rPr>
        <w:t>Unknown speaker 02:26:32</w:t>
      </w:r>
    </w:p>
    <w:p>
      <w:r>
        <w:rPr>
          <w:sz w:val="22"/>
        </w:rPr>
        <w:t>Yo, leyendo el texto y escuchándolo, subsecretario, eh creo que hay tres palabras clave que articulan y que quizá meritaría darles más lugar ahí en el texto. Tres palabras clave que articulan, no riñen, al contrario, lo fortalecerían y y me parece que son muy pertinentes: una, modelo universitario, transformación del modelo universitario; dos, flexibilidad curricular; y tres, evaluación. En relación a la primera, hace alrededor de 30 años, eh a mediados de los 90, Jeremy Rifkin publicó un libro que provocó muchos debates entre todos nosotros, sobre todo quienes nos acercamos a los temas del del currículo.</w:t>
      </w:r>
    </w:p>
    <w:p>
      <w:pPr>
        <w:jc w:val="left"/>
      </w:pPr>
    </w:p>
    <w:p>
      <w:r>
        <w:rPr>
          <w:sz w:val="22"/>
        </w:rPr>
        <w:t>Unknown speaker 02:27:30</w:t>
      </w:r>
    </w:p>
    <w:p>
      <w:r>
        <w:rPr>
          <w:sz w:val="22"/>
        </w:rPr>
        <w:t>Rifkin lo tituló a su libro "El fin del trabajo".</w:t>
      </w:r>
    </w:p>
    <w:p>
      <w:pPr>
        <w:jc w:val="left"/>
      </w:pPr>
    </w:p>
    <w:p>
      <w:r>
        <w:rPr>
          <w:sz w:val="22"/>
        </w:rPr>
        <w:t>Unknown speaker 02:27:34</w:t>
      </w:r>
    </w:p>
    <w:p>
      <w:r>
        <w:rPr>
          <w:sz w:val="22"/>
        </w:rPr>
        <w:t>Lo que está egresando de las universidades no es compatible con la evolución, sobre todo a mediados de la década de los noventa, con internet y las nuevas tecnologías.</w:t>
      </w:r>
    </w:p>
    <w:p>
      <w:pPr>
        <w:jc w:val="left"/>
      </w:pPr>
    </w:p>
    <w:p>
      <w:r>
        <w:rPr>
          <w:sz w:val="22"/>
        </w:rPr>
        <w:t>Unknown speaker 02:27:41</w:t>
      </w:r>
    </w:p>
    <w:p>
      <w:r>
        <w:rPr>
          <w:sz w:val="22"/>
        </w:rPr>
        <w:t>Y en realidad, por allá en 1999, conmemorando el 50 aniversario de un gran libro de la teoría del currículum de Ralph Tyler, "Principios básicos del currículum".</w:t>
      </w:r>
    </w:p>
    <w:p>
      <w:pPr>
        <w:jc w:val="left"/>
      </w:pPr>
    </w:p>
    <w:p>
      <w:r>
        <w:rPr>
          <w:sz w:val="22"/>
        </w:rPr>
        <w:t>Unknown speaker 02:27:45</w:t>
      </w:r>
    </w:p>
    <w:p>
      <w:r>
        <w:rPr>
          <w:sz w:val="22"/>
        </w:rPr>
        <w:t>La conclusión en todos los participantes es que el currículum tradicional ha muerto si se quiere ser eficaz. Y el otro tema, el de la evaluación.</w:t>
      </w:r>
    </w:p>
    <w:p>
      <w:pPr>
        <w:jc w:val="left"/>
      </w:pPr>
    </w:p>
    <w:p>
      <w:r>
        <w:rPr>
          <w:sz w:val="22"/>
        </w:rPr>
        <w:t>Unknown speaker 02:27:50</w:t>
      </w:r>
    </w:p>
    <w:p>
      <w:r>
        <w:rPr>
          <w:sz w:val="22"/>
        </w:rPr>
        <w:t>Yo creo que sí sería importante subrayarlo, pero también habría que hacer la pregunta, y con esto cierro: ¿quién evalúa a los acreditadores? Porque muchas evaluaciones requieren también esa instancia y yo creo que sí sería pertinente. Muchísimas gracias.</w:t>
      </w:r>
    </w:p>
    <w:p>
      <w:pPr>
        <w:jc w:val="left"/>
      </w:pPr>
    </w:p>
    <w:p>
      <w:r>
        <w:rPr>
          <w:sz w:val="22"/>
        </w:rPr>
        <w:t>Unknown speaker 02:28:45</w:t>
      </w:r>
    </w:p>
    <w:p>
      <w:r>
        <w:rPr>
          <w:sz w:val="22"/>
        </w:rPr>
        <w:t>Perfecto.</w:t>
      </w:r>
    </w:p>
    <w:p>
      <w:pPr>
        <w:jc w:val="left"/>
      </w:pPr>
    </w:p>
    <w:p>
      <w:r>
        <w:rPr>
          <w:sz w:val="22"/>
        </w:rPr>
        <w:t>Unknown speaker 02:28:46</w:t>
      </w:r>
    </w:p>
    <w:p>
      <w:r>
        <w:rPr>
          <w:sz w:val="22"/>
        </w:rPr>
        <w:t>ahora vamos a entrar en eso.</w:t>
      </w:r>
    </w:p>
    <w:p>
      <w:pPr>
        <w:jc w:val="left"/>
      </w:pPr>
    </w:p>
    <w:p>
      <w:r>
        <w:rPr>
          <w:sz w:val="22"/>
        </w:rPr>
        <w:t>Unknown speaker 02:28:47</w:t>
      </w:r>
    </w:p>
    <w:p>
      <w:r>
        <w:rPr>
          <w:sz w:val="22"/>
        </w:rPr>
        <w:t>muy buenas tardes, señor subsecretario, un gusto poder saludarle y felicitarle primeramente por su sensibilidad y la visión que nos han presentado el día de hoy.</w:t>
      </w:r>
    </w:p>
    <w:p>
      <w:pPr>
        <w:jc w:val="left"/>
      </w:pPr>
    </w:p>
    <w:p>
      <w:r>
        <w:rPr>
          <w:sz w:val="22"/>
        </w:rPr>
        <w:t>Unknown speaker 02:28:51</w:t>
      </w:r>
    </w:p>
    <w:p>
      <w:r>
        <w:rPr>
          <w:sz w:val="22"/>
        </w:rPr>
        <w:t>yo nada más quisiera eh llamar la atención en un punto, realmente todo es muy interesante, pero me salta eh un detalle.</w:t>
      </w:r>
    </w:p>
    <w:p>
      <w:pPr>
        <w:jc w:val="left"/>
      </w:pPr>
    </w:p>
    <w:p>
      <w:r>
        <w:rPr>
          <w:sz w:val="22"/>
        </w:rPr>
        <w:t>Unknown speaker 02:28:55</w:t>
      </w:r>
    </w:p>
    <w:p>
      <w:r>
        <w:rPr>
          <w:sz w:val="22"/>
        </w:rPr>
        <w:t>En el plan dos, en su programa de trabajo, habla precisamente de la actualización de la oferta educativa.</w:t>
      </w:r>
    </w:p>
    <w:p>
      <w:pPr>
        <w:jc w:val="left"/>
      </w:pPr>
    </w:p>
    <w:p>
      <w:r>
        <w:rPr>
          <w:sz w:val="22"/>
        </w:rPr>
        <w:t>Unknown speaker 02:29:00</w:t>
      </w:r>
    </w:p>
    <w:p>
      <w:r>
        <w:rPr>
          <w:sz w:val="22"/>
        </w:rPr>
        <w:t>eh a mí me gustaría que se impulsara el técnico superior universitario como se venía haciendo en los países desarrollados, el 25% de la oferta educativa eh es de este modelo educativo.</w:t>
      </w:r>
    </w:p>
    <w:p>
      <w:pPr>
        <w:jc w:val="left"/>
      </w:pPr>
    </w:p>
    <w:p>
      <w:r>
        <w:rPr>
          <w:sz w:val="22"/>
        </w:rPr>
        <w:t>Unknown speaker 02:29:13</w:t>
      </w:r>
    </w:p>
    <w:p>
      <w:r>
        <w:rPr>
          <w:sz w:val="22"/>
        </w:rPr>
        <w:t>Y en México traíamos ya prácticamente el 10% que estaba estudiando TSU en este nivel, actualmente está entre el 4,7 y el 5%, quedando mucho por hacer.</w:t>
      </w:r>
    </w:p>
    <w:p>
      <w:pPr>
        <w:jc w:val="left"/>
      </w:pPr>
    </w:p>
    <w:p>
      <w:r>
        <w:rPr>
          <w:sz w:val="22"/>
        </w:rPr>
        <w:t>Unknown speaker 02:29:25</w:t>
      </w:r>
    </w:p>
    <w:p>
      <w:r>
        <w:rPr>
          <w:sz w:val="22"/>
        </w:rPr>
        <w:t>Entonces, en el contexto actual del aprendizaje y si queremos ser realmente competitivos para responder a las necesidades del entorno, urge que nos ayude a impulsar este modelo educativo.</w:t>
      </w:r>
    </w:p>
    <w:p>
      <w:pPr>
        <w:jc w:val="left"/>
      </w:pPr>
    </w:p>
    <w:p>
      <w:r>
        <w:rPr>
          <w:sz w:val="22"/>
        </w:rPr>
        <w:t>Unknown speaker 02:29:38</w:t>
      </w:r>
    </w:p>
    <w:p>
      <w:r>
        <w:rPr>
          <w:sz w:val="22"/>
        </w:rPr>
        <w:t>Eso es cuanto.</w:t>
      </w:r>
    </w:p>
    <w:p>
      <w:pPr>
        <w:jc w:val="left"/>
      </w:pPr>
    </w:p>
    <w:p>
      <w:r>
        <w:rPr>
          <w:sz w:val="22"/>
        </w:rPr>
        <w:t>Unknown speaker 02:29:39</w:t>
      </w:r>
    </w:p>
    <w:p>
      <w:r>
        <w:rPr>
          <w:sz w:val="22"/>
        </w:rPr>
        <w:t>sin duda, tenemos que prestigiar más eso como país, ¿no?</w:t>
      </w:r>
    </w:p>
    <w:p>
      <w:pPr>
        <w:jc w:val="left"/>
      </w:pPr>
    </w:p>
    <w:p>
      <w:r>
        <w:rPr>
          <w:sz w:val="22"/>
        </w:rPr>
        <w:t>Unknown speaker 02:30:00</w:t>
      </w:r>
    </w:p>
    <w:p>
      <w:r>
        <w:rPr>
          <w:sz w:val="22"/>
        </w:rPr>
        <w:t>Buenos días.</w:t>
      </w:r>
    </w:p>
    <w:p>
      <w:pPr>
        <w:jc w:val="left"/>
      </w:pPr>
    </w:p>
    <w:p>
      <w:r>
        <w:rPr>
          <w:sz w:val="22"/>
        </w:rPr>
        <w:t>Unknown speaker 02:30:01</w:t>
      </w:r>
    </w:p>
    <w:p>
      <w:r>
        <w:rPr>
          <w:sz w:val="22"/>
        </w:rPr>
        <w:t>Creo que estamos viviendo una reconfiguración geopolítica, geoestratégica, geofinanciera, geomeilitar a nivel internacional,</w:t>
      </w:r>
    </w:p>
    <w:p>
      <w:pPr>
        <w:jc w:val="left"/>
      </w:pPr>
    </w:p>
    <w:p>
      <w:r>
        <w:rPr>
          <w:sz w:val="22"/>
        </w:rPr>
        <w:t>Unknown speaker 02:30:09</w:t>
      </w:r>
    </w:p>
    <w:p>
      <w:r>
        <w:rPr>
          <w:sz w:val="22"/>
        </w:rPr>
        <w:t>y entonces las cosas cambian rápidamente y en México estamos viendo la cuarta gran transformación,</w:t>
      </w:r>
    </w:p>
    <w:p>
      <w:pPr>
        <w:jc w:val="left"/>
      </w:pPr>
    </w:p>
    <w:p>
      <w:r>
        <w:rPr>
          <w:sz w:val="22"/>
        </w:rPr>
        <w:t>Unknown speaker 02:30:11</w:t>
      </w:r>
    </w:p>
    <w:p>
      <w:r>
        <w:rPr>
          <w:sz w:val="22"/>
        </w:rPr>
        <w:t>uno de los elementos centrales es la revolución de las conciencias.</w:t>
      </w:r>
    </w:p>
    <w:p>
      <w:pPr>
        <w:jc w:val="left"/>
      </w:pPr>
    </w:p>
    <w:p>
      <w:r>
        <w:rPr>
          <w:sz w:val="22"/>
        </w:rPr>
        <w:t>Unknown speaker 02:30:18</w:t>
      </w:r>
    </w:p>
    <w:p>
      <w:r>
        <w:rPr>
          <w:sz w:val="22"/>
        </w:rPr>
        <w:t>Dentro de ello, un aspecto también central es la revolución semántica, que al final pues es una revolución también ideológica.</w:t>
      </w:r>
    </w:p>
    <w:p>
      <w:pPr>
        <w:jc w:val="left"/>
      </w:pPr>
    </w:p>
    <w:p>
      <w:r>
        <w:rPr>
          <w:sz w:val="22"/>
        </w:rPr>
        <w:t>Unknown speaker 02:30:26</w:t>
      </w:r>
    </w:p>
    <w:p>
      <w:r>
        <w:rPr>
          <w:sz w:val="22"/>
        </w:rPr>
        <w:t>Y esto deriva ahora en el humanismo mexicano que cada semana la presidenta de la República hace alusión a eso.</w:t>
      </w:r>
    </w:p>
    <w:p>
      <w:pPr>
        <w:jc w:val="left"/>
      </w:pPr>
    </w:p>
    <w:p>
      <w:r>
        <w:rPr>
          <w:sz w:val="22"/>
        </w:rPr>
        <w:t>Unknown speaker 02:30:35</w:t>
      </w:r>
    </w:p>
    <w:p>
      <w:r>
        <w:rPr>
          <w:sz w:val="22"/>
        </w:rPr>
        <w:t>Por otro lado, otra vertiente es la revolución del pensamiento.</w:t>
      </w:r>
    </w:p>
    <w:p>
      <w:pPr>
        <w:jc w:val="left"/>
      </w:pPr>
    </w:p>
    <w:p>
      <w:r>
        <w:rPr>
          <w:sz w:val="22"/>
        </w:rPr>
        <w:t>Unknown speaker 02:30:40</w:t>
      </w:r>
    </w:p>
    <w:p>
      <w:r>
        <w:rPr>
          <w:sz w:val="22"/>
        </w:rPr>
        <w:t>En general, en las escuelas se ha enseñado la lógica formal desde pequeños, pero ahora muchas cosas no encuadran en ese marco estrecho y reducido.</w:t>
      </w:r>
    </w:p>
    <w:p>
      <w:pPr>
        <w:jc w:val="left"/>
      </w:pPr>
    </w:p>
    <w:p>
      <w:r>
        <w:rPr>
          <w:sz w:val="22"/>
        </w:rPr>
        <w:t>Unknown speaker 02:30:50</w:t>
      </w:r>
    </w:p>
    <w:p>
      <w:r>
        <w:rPr>
          <w:sz w:val="22"/>
        </w:rPr>
        <w:t>Entonces, yo lo que planteo es que podamos hacer una serie de eventos, foros sobre el tema de la lógica dialéctica.</w:t>
      </w:r>
    </w:p>
    <w:p>
      <w:pPr>
        <w:jc w:val="left"/>
      </w:pPr>
    </w:p>
    <w:p>
      <w:r>
        <w:rPr>
          <w:sz w:val="22"/>
        </w:rPr>
        <w:t>Unknown speaker 02:31:07</w:t>
      </w:r>
    </w:p>
    <w:p>
      <w:r>
        <w:rPr>
          <w:sz w:val="22"/>
        </w:rPr>
        <w:t>¿Cómo entendemos la educación para la vida?</w:t>
      </w:r>
    </w:p>
    <w:p>
      <w:pPr>
        <w:jc w:val="left"/>
      </w:pPr>
    </w:p>
    <w:p>
      <w:r>
        <w:rPr>
          <w:sz w:val="22"/>
        </w:rPr>
        <w:t>Unknown speaker 02:31:10</w:t>
      </w:r>
    </w:p>
    <w:p>
      <w:r>
        <w:rPr>
          <w:sz w:val="22"/>
        </w:rPr>
        <w:t>Pues es lógica dialéctica.</w:t>
      </w:r>
    </w:p>
    <w:p>
      <w:pPr>
        <w:jc w:val="left"/>
      </w:pPr>
    </w:p>
    <w:p>
      <w:r>
        <w:rPr>
          <w:sz w:val="22"/>
        </w:rPr>
        <w:t>Unknown speaker 02:31:11</w:t>
      </w:r>
    </w:p>
    <w:p>
      <w:r>
        <w:rPr>
          <w:sz w:val="22"/>
        </w:rPr>
        <w:t>Si nos quedamos en el principio de identidad A es igual a A, pues así va a ser para toda la vida, pero no, ahora es un concepto diferente.</w:t>
      </w:r>
    </w:p>
    <w:p>
      <w:pPr>
        <w:jc w:val="left"/>
      </w:pPr>
    </w:p>
    <w:p>
      <w:r>
        <w:rPr>
          <w:sz w:val="22"/>
        </w:rPr>
        <w:t>Unknown speaker 02:31:15</w:t>
      </w:r>
    </w:p>
    <w:p>
      <w:r>
        <w:rPr>
          <w:sz w:val="22"/>
        </w:rPr>
        <w:t>Entonces, pues agradezco mucho la posibilidad de expresar estas ideas.</w:t>
      </w:r>
    </w:p>
    <w:p>
      <w:pPr>
        <w:jc w:val="left"/>
      </w:pPr>
    </w:p>
    <w:p>
      <w:r>
        <w:rPr>
          <w:sz w:val="22"/>
        </w:rPr>
        <w:t>Unknown speaker 02:31:16</w:t>
      </w:r>
    </w:p>
    <w:p>
      <w:r>
        <w:rPr>
          <w:sz w:val="22"/>
        </w:rPr>
        <w:t>Gracias.</w:t>
      </w:r>
    </w:p>
    <w:p>
      <w:pPr>
        <w:jc w:val="left"/>
      </w:pPr>
    </w:p>
    <w:p>
      <w:r>
        <w:rPr>
          <w:sz w:val="22"/>
        </w:rPr>
        <w:t>Unknown speaker 02:31:17</w:t>
      </w:r>
    </w:p>
    <w:p>
      <w:r>
        <w:rPr>
          <w:sz w:val="22"/>
        </w:rPr>
        <w:t>Muchas gracias.</w:t>
      </w:r>
    </w:p>
    <w:p>
      <w:pPr>
        <w:jc w:val="left"/>
      </w:pPr>
    </w:p>
    <w:p>
      <w:r>
        <w:rPr>
          <w:sz w:val="22"/>
        </w:rPr>
        <w:t>Unknown speaker 02:31:17</w:t>
      </w:r>
    </w:p>
    <w:p>
      <w:r>
        <w:rPr>
          <w:sz w:val="22"/>
        </w:rPr>
        <w:t>De acuerdo.</w:t>
      </w:r>
    </w:p>
    <w:p>
      <w:pPr>
        <w:jc w:val="left"/>
      </w:pPr>
    </w:p>
    <w:p>
      <w:r>
        <w:rPr>
          <w:sz w:val="22"/>
        </w:rPr>
        <w:t>Unknown speaker 02:31:18</w:t>
      </w:r>
    </w:p>
    <w:p>
      <w:r>
        <w:rPr>
          <w:sz w:val="22"/>
        </w:rPr>
        <w:t>Buenos, buenas tardes ya.</w:t>
      </w:r>
    </w:p>
    <w:p>
      <w:pPr>
        <w:jc w:val="left"/>
      </w:pPr>
    </w:p>
    <w:p>
      <w:r>
        <w:rPr>
          <w:sz w:val="22"/>
        </w:rPr>
        <w:t>Unknown speaker 02:31:23</w:t>
      </w:r>
    </w:p>
    <w:p>
      <w:r>
        <w:rPr>
          <w:sz w:val="22"/>
        </w:rPr>
        <w:t>Daniel Faragozo Torres, subsecretario de Educación Media Superior y Superior del estado de Hidalgo.</w:t>
      </w:r>
    </w:p>
    <w:p>
      <w:pPr>
        <w:jc w:val="left"/>
      </w:pPr>
    </w:p>
    <w:p>
      <w:r>
        <w:rPr>
          <w:sz w:val="22"/>
        </w:rPr>
        <w:t>Unknown speaker 02:31:27</w:t>
      </w:r>
    </w:p>
    <w:p>
      <w:r>
        <w:rPr>
          <w:sz w:val="22"/>
        </w:rPr>
        <w:t>Eh, yo creo que es un es un plan de trabajo muy amplio eh que puede darnos eh un seguimiento al al trabajo que se ha venido desarrollando aquí en este colegiado, pero creo que se nos está pasando de vista algo que nos va a explotar en un tiempo muy corto,</w:t>
      </w:r>
    </w:p>
    <w:p>
      <w:pPr>
        <w:jc w:val="left"/>
      </w:pPr>
    </w:p>
    <w:p>
      <w:r>
        <w:rPr>
          <w:sz w:val="22"/>
        </w:rPr>
        <w:t>Unknown speaker 02:31:40</w:t>
      </w:r>
    </w:p>
    <w:p>
      <w:r>
        <w:rPr>
          <w:sz w:val="22"/>
        </w:rPr>
        <w:t>que es el tema sindical y que es el tema de la homologación salarial en las instituciones de educación eh superior.</w:t>
      </w:r>
    </w:p>
    <w:p>
      <w:pPr>
        <w:jc w:val="left"/>
      </w:pPr>
    </w:p>
    <w:p>
      <w:r>
        <w:rPr>
          <w:sz w:val="22"/>
        </w:rPr>
        <w:t>Unknown speaker 02:31:51</w:t>
      </w:r>
    </w:p>
    <w:p>
      <w:r>
        <w:rPr>
          <w:sz w:val="22"/>
        </w:rPr>
        <w:t>Eh, principalmente para aquellos que tenemos eh un gran número de universidades politécnicas y tecnológicas, eh es un tema que está pendiente y que creo que también es toral para poder llevar a cabo todo este plan.</w:t>
      </w:r>
    </w:p>
    <w:p>
      <w:pPr>
        <w:jc w:val="left"/>
      </w:pPr>
    </w:p>
    <w:p>
      <w:r>
        <w:rPr>
          <w:sz w:val="22"/>
        </w:rPr>
        <w:t>Unknown speaker 02:32:13</w:t>
      </w:r>
    </w:p>
    <w:p>
      <w:r>
        <w:rPr>
          <w:sz w:val="22"/>
        </w:rPr>
        <w:t>Muy buenas tardes.</w:t>
      </w:r>
    </w:p>
    <w:p>
      <w:pPr>
        <w:jc w:val="left"/>
      </w:pPr>
    </w:p>
    <w:p>
      <w:r>
        <w:rPr>
          <w:sz w:val="22"/>
        </w:rPr>
        <w:t>Unknown speaker 02:32:14</w:t>
      </w:r>
    </w:p>
    <w:p>
      <w:r>
        <w:rPr>
          <w:sz w:val="22"/>
        </w:rPr>
        <w:t>Eh, saludarles de parte del gobierno del estado de Nuevo León, eh agradecer la posibilidad también de compartir la agenda, coincido como mis mis antecesores que eh es no solamente pertinente sino se enlistan las prioridades de la educación superior en este plan de trabajo.</w:t>
      </w:r>
    </w:p>
    <w:p>
      <w:pPr>
        <w:jc w:val="left"/>
      </w:pPr>
    </w:p>
    <w:p>
      <w:r>
        <w:rPr>
          <w:sz w:val="22"/>
        </w:rPr>
        <w:t>Unknown speaker 02:32:30</w:t>
      </w:r>
    </w:p>
    <w:p>
      <w:r>
        <w:rPr>
          <w:sz w:val="22"/>
        </w:rPr>
        <w:t>Creo que la posibilidad realmente de logro de cambio puede estar o tiene que estar en el cómo más que en el qué.</w:t>
      </w:r>
    </w:p>
    <w:p>
      <w:pPr>
        <w:jc w:val="left"/>
      </w:pPr>
    </w:p>
    <w:p>
      <w:r>
        <w:rPr>
          <w:sz w:val="22"/>
        </w:rPr>
        <w:t>Unknown speaker 02:32:36</w:t>
      </w:r>
    </w:p>
    <w:p>
      <w:r>
        <w:rPr>
          <w:sz w:val="22"/>
        </w:rPr>
        <w:t>Y en este sentido llamar la atención en dos temas que nos parecen cruciales.</w:t>
      </w:r>
    </w:p>
    <w:p>
      <w:pPr>
        <w:jc w:val="left"/>
      </w:pPr>
    </w:p>
    <w:p>
      <w:r>
        <w:rPr>
          <w:sz w:val="22"/>
        </w:rPr>
        <w:t>Unknown speaker 02:32:40</w:t>
      </w:r>
    </w:p>
    <w:p>
      <w:r>
        <w:rPr>
          <w:sz w:val="22"/>
        </w:rPr>
        <w:t>La prioridad del marco de cualificaciones que sin duda es una visión de futuro va a requerir, subsecretario, eh también articular con otras instancias que nos puedan facilitar que esto realmente suceda.</w:t>
      </w:r>
    </w:p>
    <w:p>
      <w:pPr>
        <w:jc w:val="left"/>
      </w:pPr>
    </w:p>
    <w:p>
      <w:r>
        <w:rPr>
          <w:sz w:val="22"/>
        </w:rPr>
        <w:t>Unknown speaker 02:32:45</w:t>
      </w:r>
    </w:p>
    <w:p>
      <w:r>
        <w:rPr>
          <w:sz w:val="22"/>
        </w:rPr>
        <w:t>Eh, no solamente de planes académicos sino de toda la parte administrativa y de gestión que lo hagan posible.</w:t>
      </w:r>
    </w:p>
    <w:p>
      <w:pPr>
        <w:jc w:val="left"/>
      </w:pPr>
    </w:p>
    <w:p>
      <w:r>
        <w:rPr>
          <w:sz w:val="22"/>
        </w:rPr>
        <w:t>Unknown speaker 02:32:57</w:t>
      </w:r>
    </w:p>
    <w:p>
      <w:r>
        <w:rPr>
          <w:sz w:val="22"/>
        </w:rPr>
        <w:t>Pero también por otro lado el tema de la presión de cobertura.</w:t>
      </w:r>
    </w:p>
    <w:p>
      <w:pPr>
        <w:jc w:val="left"/>
      </w:pPr>
    </w:p>
    <w:p>
      <w:r>
        <w:rPr>
          <w:sz w:val="22"/>
        </w:rPr>
        <w:t>Unknown speaker 02:33:03</w:t>
      </w:r>
    </w:p>
    <w:p>
      <w:r>
        <w:rPr>
          <w:sz w:val="22"/>
        </w:rPr>
        <w:t>Todos aquí hemos dicho que requerimos presupuesto.</w:t>
      </w:r>
    </w:p>
    <w:p>
      <w:pPr>
        <w:jc w:val="left"/>
      </w:pPr>
    </w:p>
    <w:p>
      <w:r>
        <w:rPr>
          <w:sz w:val="22"/>
        </w:rPr>
        <w:t>Unknown speaker 02:33:04</w:t>
      </w:r>
    </w:p>
    <w:p>
      <w:r>
        <w:rPr>
          <w:sz w:val="22"/>
        </w:rPr>
        <w:t>Indudablemente creo que es momento también de plantearlo de manera estratégica con prospectiva hacia futuro.</w:t>
      </w:r>
    </w:p>
    <w:p>
      <w:pPr>
        <w:jc w:val="left"/>
      </w:pPr>
    </w:p>
    <w:p>
      <w:r>
        <w:rPr>
          <w:sz w:val="22"/>
        </w:rPr>
        <w:t>Unknown speaker 02:33:09</w:t>
      </w:r>
    </w:p>
    <w:p>
      <w:r>
        <w:rPr>
          <w:sz w:val="22"/>
        </w:rPr>
        <w:t>Voy a poner eh el ejemplo y lo platicábamos hace un momento con la subsecretaria de Educación Media Superior, el trabajo que se hace para ampliar la cobertura en media superior, que sin lugar a dudas va a impulsar también el crecimiento de la educación superior que tenemos que ir proyectando hacia dónde y con cuánta prioridad tenemos que colocarlo.</w:t>
      </w:r>
    </w:p>
    <w:p>
      <w:pPr>
        <w:jc w:val="left"/>
      </w:pPr>
    </w:p>
    <w:p>
      <w:r>
        <w:rPr>
          <w:sz w:val="22"/>
        </w:rPr>
        <w:t>Unknown speaker 02:33:18</w:t>
      </w:r>
    </w:p>
    <w:p>
      <w:r>
        <w:rPr>
          <w:sz w:val="22"/>
        </w:rPr>
        <w:t>Es cuánto.</w:t>
      </w:r>
    </w:p>
    <w:p>
      <w:pPr>
        <w:jc w:val="left"/>
      </w:pPr>
    </w:p>
    <w:p>
      <w:r>
        <w:rPr>
          <w:sz w:val="22"/>
        </w:rPr>
        <w:t>Unknown speaker 02:33:28</w:t>
      </w:r>
    </w:p>
    <w:p>
      <w:r>
        <w:rPr>
          <w:sz w:val="22"/>
        </w:rPr>
        <w:t>Sí, bueno, antes de no más comentar dos cosas rápido.</w:t>
      </w:r>
    </w:p>
    <w:p>
      <w:pPr>
        <w:jc w:val="left"/>
      </w:pPr>
    </w:p>
    <w:p>
      <w:r>
        <w:rPr>
          <w:sz w:val="22"/>
        </w:rPr>
        <w:t>Unknown speaker 02:33:30</w:t>
      </w:r>
    </w:p>
    <w:p>
      <w:r>
        <w:rPr>
          <w:sz w:val="22"/>
        </w:rPr>
        <w:t>Tenemos unas intervenciones en línea que ahorita después de la subsecretaria de Media Superior haremos para los que están en línea sepan que ahorita vamos a hacer sus intervenciones.</w:t>
      </w:r>
    </w:p>
    <w:p>
      <w:pPr>
        <w:jc w:val="left"/>
      </w:pPr>
    </w:p>
    <w:p>
      <w:r>
        <w:rPr>
          <w:sz w:val="22"/>
        </w:rPr>
        <w:t>Unknown speaker 02:33:40</w:t>
      </w:r>
    </w:p>
    <w:p>
      <w:r>
        <w:rPr>
          <w:sz w:val="22"/>
        </w:rPr>
        <w:t>Y antes de que hablara Tania también yo sí quisiera comentarles que efectivamente eh para la presidenta de la República el tema de la vinculación de lo que tenemos que hacer desde educación superior para apoyar a la media es mucho.</w:t>
      </w:r>
    </w:p>
    <w:p>
      <w:pPr>
        <w:jc w:val="left"/>
      </w:pPr>
    </w:p>
    <w:p>
      <w:r>
        <w:rPr>
          <w:sz w:val="22"/>
        </w:rPr>
        <w:t>Unknown speaker 02:33:51</w:t>
      </w:r>
    </w:p>
    <w:p>
      <w:r>
        <w:rPr>
          <w:sz w:val="22"/>
        </w:rPr>
        <w:t>Hoy eh tenemos un bono demográfico que si como país no aprovechamos no se va a aprovechar ya nunca en la vida.</w:t>
      </w:r>
    </w:p>
    <w:p>
      <w:pPr>
        <w:jc w:val="left"/>
      </w:pPr>
    </w:p>
    <w:p>
      <w:r>
        <w:rPr>
          <w:sz w:val="22"/>
        </w:rPr>
        <w:t>Unknown speaker 02:34:00</w:t>
      </w:r>
    </w:p>
    <w:p>
      <w:r>
        <w:rPr>
          <w:sz w:val="22"/>
        </w:rPr>
        <w:t>O sea, es la última oportunidad que tenemos a niveles demográficos eh de aprovechar este segmento que hoy está en media superior,</w:t>
      </w:r>
    </w:p>
    <w:p>
      <w:pPr>
        <w:jc w:val="left"/>
      </w:pPr>
    </w:p>
    <w:p>
      <w:r>
        <w:rPr>
          <w:sz w:val="22"/>
        </w:rPr>
        <w:t>Unknown speaker 02:34:02</w:t>
      </w:r>
    </w:p>
    <w:p>
      <w:r>
        <w:rPr>
          <w:sz w:val="22"/>
        </w:rPr>
        <w:t>por lo tanto una de las prioridades y así tal cual eh lo lo en la SEP lo tenemos claro es fortalecer a la media superior.</w:t>
      </w:r>
    </w:p>
    <w:p>
      <w:pPr>
        <w:jc w:val="left"/>
      </w:pPr>
    </w:p>
    <w:p>
      <w:r>
        <w:rPr>
          <w:sz w:val="22"/>
        </w:rPr>
        <w:t>Unknown speaker 02:34:10</w:t>
      </w:r>
    </w:p>
    <w:p>
      <w:r>
        <w:rPr>
          <w:sz w:val="22"/>
        </w:rPr>
        <w:t>O sea, cómo desde la superior ayudamos a todo el subsistema de media porque ahorita es el momento de la media superior y nos tenemos que preparar porque lo que hagamos en media superior claro que nos va a meter presión a la superior.</w:t>
      </w:r>
    </w:p>
    <w:p>
      <w:pPr>
        <w:jc w:val="left"/>
      </w:pPr>
    </w:p>
    <w:p>
      <w:r>
        <w:rPr>
          <w:sz w:val="22"/>
        </w:rPr>
        <w:t>Unknown speaker 02:34:24</w:t>
      </w:r>
    </w:p>
    <w:p>
      <w:r>
        <w:rPr>
          <w:sz w:val="22"/>
        </w:rPr>
        <w:t>Si crecemos matrícula en media superior hay que irnos preparando las butacas del futuro porque donde haya egresados de media en tres años habrá presión para los de superior, ¿no?</w:t>
      </w:r>
    </w:p>
    <w:p>
      <w:pPr>
        <w:jc w:val="left"/>
      </w:pPr>
    </w:p>
    <w:p>
      <w:r>
        <w:rPr>
          <w:sz w:val="22"/>
        </w:rPr>
        <w:t>Unknown speaker 02:34:41</w:t>
      </w:r>
    </w:p>
    <w:p>
      <w:r>
        <w:rPr>
          <w:sz w:val="22"/>
        </w:rPr>
        <w:t>Entonces, pero sí quería aclarar antes de decirle a Tania como subsecretario de educación superior eh eh que tenemos claridad de la prioridad que es el sistema de media, Tania, y que cuentes con todos nosotros para todas las iniciativas, ¿no?</w:t>
      </w:r>
    </w:p>
    <w:p>
      <w:pPr>
        <w:jc w:val="left"/>
      </w:pPr>
    </w:p>
    <w:p>
      <w:r>
        <w:rPr>
          <w:sz w:val="22"/>
        </w:rPr>
        <w:t>Unknown speaker 02:34:52</w:t>
      </w:r>
    </w:p>
    <w:p>
      <w:r>
        <w:rPr>
          <w:sz w:val="22"/>
        </w:rPr>
        <w:t>Y después de Tania nos vamos a las a las de Zoom que también hay gente que quiere platicar.</w:t>
      </w:r>
    </w:p>
    <w:p>
      <w:pPr>
        <w:jc w:val="left"/>
      </w:pPr>
    </w:p>
    <w:p>
      <w:r>
        <w:rPr>
          <w:sz w:val="22"/>
        </w:rPr>
        <w:t>Unknown speaker 02:34:58</w:t>
      </w:r>
    </w:p>
    <w:p>
      <w:r>
        <w:rPr>
          <w:sz w:val="22"/>
        </w:rPr>
        <w:t>Adelante Tania.</w:t>
      </w:r>
    </w:p>
    <w:p>
      <w:pPr>
        <w:jc w:val="left"/>
      </w:pPr>
    </w:p>
    <w:p>
      <w:r>
        <w:rPr>
          <w:sz w:val="22"/>
        </w:rPr>
        <w:t>Unknown speaker 02:34:59</w:t>
      </w:r>
    </w:p>
    <w:p>
      <w:r>
        <w:rPr>
          <w:sz w:val="22"/>
        </w:rPr>
        <w:t>¿Qué tal?</w:t>
      </w:r>
    </w:p>
    <w:p>
      <w:pPr>
        <w:jc w:val="left"/>
      </w:pPr>
    </w:p>
    <w:p>
      <w:r>
        <w:rPr>
          <w:sz w:val="22"/>
        </w:rPr>
        <w:t>Unknown speaker 02:35:00</w:t>
      </w:r>
    </w:p>
    <w:p>
      <w:r>
        <w:rPr>
          <w:sz w:val="22"/>
        </w:rPr>
        <w:t>muy buenas tardes a todas y a todos. Un gusto saludar a la CONACES. Los conocemos. Tania Rodríguez, subsecretaria de Educación Media Superior. Agradezco mucho a Ricardo su intervención y la invitación a Luis también, de la ANUIES.</w:t>
      </w:r>
    </w:p>
    <w:p>
      <w:pPr>
        <w:jc w:val="left"/>
      </w:pPr>
    </w:p>
    <w:p>
      <w:r>
        <w:rPr>
          <w:sz w:val="22"/>
        </w:rPr>
        <w:t>Unknown speaker 02:35:06</w:t>
      </w:r>
    </w:p>
    <w:p>
      <w:r>
        <w:rPr>
          <w:sz w:val="22"/>
        </w:rPr>
        <w:t>Eh, como ustedes saben, hay una gran cantidad de puntos de encuentro en la agenda, y no es casual, porque la presidenta de la República a todos nos ha pedido lo mismo una y otra vez, así como el secretario: "¿Qué queremos?".</w:t>
      </w:r>
    </w:p>
    <w:p>
      <w:pPr>
        <w:jc w:val="left"/>
      </w:pPr>
    </w:p>
    <w:p>
      <w:r>
        <w:rPr>
          <w:sz w:val="22"/>
        </w:rPr>
        <w:t>Unknown speaker 02:35:19</w:t>
      </w:r>
    </w:p>
    <w:p>
      <w:r>
        <w:rPr>
          <w:sz w:val="22"/>
        </w:rPr>
        <w:t>Recolocar la noción de cooperación en el sistema educativo y recuperar una noción de sistema educativo en su conjunto; es decir, hay que articularlos, eh, y hay muchas razones por las que esto es una dimensión muy natural.</w:t>
      </w:r>
    </w:p>
    <w:p>
      <w:pPr>
        <w:jc w:val="left"/>
      </w:pPr>
    </w:p>
    <w:p>
      <w:r>
        <w:rPr>
          <w:sz w:val="22"/>
        </w:rPr>
        <w:t>Unknown speaker 02:35:37</w:t>
      </w:r>
    </w:p>
    <w:p>
      <w:r>
        <w:rPr>
          <w:sz w:val="22"/>
        </w:rPr>
        <w:t>Eh, buena parte de ustedes, incluso nuestros secretarios o subsecretarios, son subsecretarios de educación media y de educación superior. Eh, muchos de nosotros nos hemos encontrado en distintos espacios colegiados de trabajo y muchas de las estrategias que estamos</w:t>
      </w:r>
    </w:p>
    <w:p>
      <w:pPr>
        <w:jc w:val="left"/>
      </w:pPr>
    </w:p>
    <w:p>
      <w:r>
        <w:rPr>
          <w:sz w:val="22"/>
        </w:rPr>
        <w:t>Unknown speaker 02:35:51</w:t>
      </w:r>
    </w:p>
    <w:p>
      <w:r>
        <w:rPr>
          <w:sz w:val="22"/>
        </w:rPr>
        <w:t>haciendo, desde las certificaciones y la revisión del Marco Nacional de Cualificaciones hasta eh los tequios en los que participamos activamente todas las escuelas de educación media superior, así como las universidades autónomas que tienen integrados eh servicios de educación media superior, estamos coordinados.</w:t>
      </w:r>
    </w:p>
    <w:p>
      <w:pPr>
        <w:jc w:val="left"/>
      </w:pPr>
    </w:p>
    <w:p>
      <w:r>
        <w:rPr>
          <w:sz w:val="22"/>
        </w:rPr>
        <w:t>Unknown speaker 02:36:15</w:t>
      </w:r>
    </w:p>
    <w:p>
      <w:r>
        <w:rPr>
          <w:sz w:val="22"/>
        </w:rPr>
        <w:t>Eh, desde esta perspectiva, eh agradezco de nueva cuenta la invitación. Eh, muchos de estos temas los hemos trabajado en conjunto: la necesidad de fortalecer con una serie de eh dimensiones que estamos ya trabajando, desde la ampliación de la currícula, la actualización del Marco Curricular Común de la educación</w:t>
      </w:r>
    </w:p>
    <w:p>
      <w:pPr>
        <w:jc w:val="left"/>
      </w:pPr>
    </w:p>
    <w:p>
      <w:r>
        <w:rPr>
          <w:sz w:val="22"/>
        </w:rPr>
        <w:t>Unknown speaker 02:36:27</w:t>
      </w:r>
    </w:p>
    <w:p>
      <w:r>
        <w:rPr>
          <w:sz w:val="22"/>
        </w:rPr>
        <w:t>media superior hasta la articulación activa de certificaciones, particularmente en el currículo laboral y profesional con las instituciones de superior; las trayectorias, garantizar las trayectorias continuas, las certificaciones, digamos, integrales que podemos ir construyendo, son</w:t>
      </w:r>
    </w:p>
    <w:p>
      <w:pPr>
        <w:jc w:val="left"/>
      </w:pPr>
    </w:p>
    <w:p>
      <w:r>
        <w:rPr>
          <w:sz w:val="22"/>
        </w:rPr>
        <w:t>Unknown speaker 02:36:50</w:t>
      </w:r>
    </w:p>
    <w:p>
      <w:r>
        <w:rPr>
          <w:sz w:val="22"/>
        </w:rPr>
        <w:t>ámbitos de trabajo colectivo, así como la revisión, por supuesto, de todas las estrategias para el fortalecimiento del Plan México. Son actividades de la Secretaría de Educación Pública en su conjunto. Estamos trabajando de manera coordinada y simplemente eh pedir, tal vez, que en este plan de trabajo todas estas actividades que ya estamos haciendo se haga como explícito. Varias de las cosas que que han sido ya nombradas por el subsecretario de Educación Superior, por ejemplo, la formación vocacional, pero digamos esta</w:t>
      </w:r>
    </w:p>
    <w:p>
      <w:pPr>
        <w:jc w:val="left"/>
      </w:pPr>
    </w:p>
    <w:p>
      <w:r>
        <w:rPr>
          <w:sz w:val="22"/>
        </w:rPr>
        <w:t>Unknown speaker 02:37:30</w:t>
      </w:r>
    </w:p>
    <w:p>
      <w:r>
        <w:rPr>
          <w:sz w:val="22"/>
        </w:rPr>
        <w:t>articulación de ingreso, trayectorias largas y cooperación entre ciclos eh es muy importante, creo que debe quedar explícita.</w:t>
      </w:r>
    </w:p>
    <w:p>
      <w:pPr>
        <w:jc w:val="left"/>
      </w:pPr>
    </w:p>
    <w:p>
      <w:r>
        <w:rPr>
          <w:sz w:val="22"/>
        </w:rPr>
        <w:t>Unknown speaker 02:37:38</w:t>
      </w:r>
    </w:p>
    <w:p>
      <w:r>
        <w:rPr>
          <w:sz w:val="22"/>
        </w:rPr>
        <w:t>Me parece que sería un mensaje muy potente porque muchas veces la educación superior no volteó hacia atrás eh</w:t>
      </w:r>
    </w:p>
    <w:p>
      <w:pPr>
        <w:jc w:val="left"/>
      </w:pPr>
    </w:p>
    <w:p>
      <w:r>
        <w:rPr>
          <w:sz w:val="22"/>
        </w:rPr>
        <w:t>Unknown speaker 02:37:46</w:t>
      </w:r>
    </w:p>
    <w:p>
      <w:r>
        <w:rPr>
          <w:sz w:val="22"/>
        </w:rPr>
        <w:t>solo parcialmente eh ponerlo enunciativamente en el plan de trabajo, creo que ilumina y da eh fortaleza a todo el trabajo que desde la secretaría, nuestro conjunto</w:t>
      </w:r>
    </w:p>
    <w:p>
      <w:pPr>
        <w:jc w:val="left"/>
      </w:pPr>
    </w:p>
    <w:p>
      <w:r>
        <w:rPr>
          <w:sz w:val="22"/>
        </w:rPr>
        <w:t>Unknown speaker 02:37:54</w:t>
      </w:r>
    </w:p>
    <w:p>
      <w:r>
        <w:rPr>
          <w:sz w:val="22"/>
        </w:rPr>
        <w:t>estamos haciendo para fortalecer pues eso, finalmente el derecho a la educación de todas y todos.</w:t>
      </w:r>
    </w:p>
    <w:p>
      <w:pPr>
        <w:jc w:val="left"/>
      </w:pPr>
    </w:p>
    <w:p>
      <w:r>
        <w:rPr>
          <w:sz w:val="22"/>
        </w:rPr>
        <w:t>Unknown speaker 02:38:01</w:t>
      </w:r>
    </w:p>
    <w:p>
      <w:r>
        <w:rPr>
          <w:sz w:val="22"/>
        </w:rPr>
        <w:t>Así que los saludo y agradezco la disposición y la invitación a la ANUIES y a mi colega subsecretario de educación superior.</w:t>
      </w:r>
    </w:p>
    <w:p>
      <w:pPr>
        <w:jc w:val="left"/>
      </w:pPr>
    </w:p>
    <w:p>
      <w:r>
        <w:rPr>
          <w:sz w:val="22"/>
        </w:rPr>
        <w:t>Unknown speaker 02:38:08</w:t>
      </w:r>
    </w:p>
    <w:p>
      <w:r>
        <w:rPr>
          <w:sz w:val="22"/>
        </w:rPr>
        <w:t>Muchas gracias.</w:t>
      </w:r>
    </w:p>
    <w:p>
      <w:pPr>
        <w:jc w:val="left"/>
      </w:pPr>
    </w:p>
    <w:p>
      <w:r>
        <w:rPr>
          <w:sz w:val="22"/>
        </w:rPr>
        <w:t>Unknown speaker 02:38:10</w:t>
      </w:r>
    </w:p>
    <w:p>
      <w:r>
        <w:rPr>
          <w:sz w:val="22"/>
        </w:rPr>
        <w:t>Muchas gracias Tania.</w:t>
      </w:r>
    </w:p>
    <w:p>
      <w:pPr>
        <w:jc w:val="left"/>
      </w:pPr>
    </w:p>
    <w:p>
      <w:r>
        <w:rPr>
          <w:sz w:val="22"/>
        </w:rPr>
        <w:t>Unknown speaker 02:38:15</w:t>
      </w:r>
    </w:p>
    <w:p>
      <w:r>
        <w:rPr>
          <w:sz w:val="22"/>
        </w:rPr>
        <w:t>Sí, bueno, el 70% de las universidades públicas estatales tienen sistemas de media, o sea, ahorita en un cálculo paramétrico grueso, economistas, exacto, este, ¿podrían ser o cómo era la frase para ser exactos?</w:t>
      </w:r>
    </w:p>
    <w:p>
      <w:pPr>
        <w:jc w:val="left"/>
      </w:pPr>
    </w:p>
    <w:p>
      <w:r>
        <w:rPr>
          <w:sz w:val="22"/>
        </w:rPr>
        <w:t>Unknown speaker 02:38:20</w:t>
      </w:r>
    </w:p>
    <w:p>
      <w:r>
        <w:rPr>
          <w:sz w:val="22"/>
        </w:rPr>
        <w:t>Suponiendo, podemos suponer que puede haber hasta 800.000 estudiantes de media superior eh que están vinculados a universidades, ¿no?</w:t>
      </w:r>
    </w:p>
    <w:p>
      <w:pPr>
        <w:jc w:val="left"/>
      </w:pPr>
    </w:p>
    <w:p>
      <w:r>
        <w:rPr>
          <w:sz w:val="22"/>
        </w:rPr>
        <w:t>Unknown speaker 02:38:24</w:t>
      </w:r>
    </w:p>
    <w:p>
      <w:r>
        <w:rPr>
          <w:sz w:val="22"/>
        </w:rPr>
        <w:t>O sea, más o menos deben ser como 800.000 estudiantes, digo esa es la vinculación tan fuerte que hay de los sistemas de media con los de superior y con el trabajo que ha venido haciendo Tania de promover más, o sea, cómo esa iniciativa que hicieron con la UNAM que hay que aplaudirla, con el IPN, de que estudiantes de bachillerato puedan salir con una certificación de una universidad con su bachillerato, realmente es una iniciativa maravillosa Tania, que te felicito porque y felicito a la UNAM y al IPN y a las instituciones, al TecNM, ¿no?</w:t>
      </w:r>
    </w:p>
    <w:p>
      <w:pPr>
        <w:jc w:val="left"/>
      </w:pPr>
    </w:p>
    <w:p>
      <w:r>
        <w:rPr>
          <w:sz w:val="22"/>
        </w:rPr>
        <w:t>Unknown speaker 02:38:31</w:t>
      </w:r>
    </w:p>
    <w:p>
      <w:r>
        <w:rPr>
          <w:sz w:val="22"/>
        </w:rPr>
        <w:t>Este, a la UAM, ¿no? Que que se han sumado y ojalá que más públicas estatales se empiecen a certificar también con esto, ¿no?</w:t>
      </w:r>
    </w:p>
    <w:p>
      <w:pPr>
        <w:jc w:val="left"/>
      </w:pPr>
    </w:p>
    <w:p>
      <w:r>
        <w:rPr>
          <w:sz w:val="22"/>
        </w:rPr>
        <w:t>Unknown speaker 02:38:38</w:t>
      </w:r>
    </w:p>
    <w:p>
      <w:r>
        <w:rPr>
          <w:sz w:val="22"/>
        </w:rPr>
        <w:t>Entonces, bueno, pues sí tenemos que unir más y yo sí tomaría lo que dice eh Tania como un punto que hay que ponerlo explícito, el tema de la orientación vocacional en este plan de trabajo.</w:t>
      </w:r>
    </w:p>
    <w:p>
      <w:pPr>
        <w:jc w:val="left"/>
      </w:pPr>
    </w:p>
    <w:p>
      <w:r>
        <w:rPr>
          <w:sz w:val="22"/>
        </w:rPr>
        <w:t>Unknown speaker 02:38:42</w:t>
      </w:r>
    </w:p>
    <w:p>
      <w:r>
        <w:rPr>
          <w:sz w:val="22"/>
        </w:rPr>
        <w:t>Yo creo que el punto 11 sí es lo que nos dice Bernardo, tenemos que terminar, de nada sirve tener una ley si no sabes cómo bajarla, ¿no?</w:t>
      </w:r>
    </w:p>
    <w:p>
      <w:pPr>
        <w:jc w:val="left"/>
      </w:pPr>
    </w:p>
    <w:p>
      <w:r>
        <w:rPr>
          <w:sz w:val="22"/>
        </w:rPr>
        <w:t>Unknown speaker 02:38:48</w:t>
      </w:r>
    </w:p>
    <w:p>
      <w:r>
        <w:rPr>
          <w:sz w:val="22"/>
        </w:rPr>
        <w:t>Entonces hay que ponernos a trabajar como punto 11 eso y yo propondría que el 12 sí fuera un compromiso fuerte de las instituciones de educación superior para la orientación vocacional.</w:t>
      </w:r>
    </w:p>
    <w:p>
      <w:pPr>
        <w:jc w:val="left"/>
      </w:pPr>
    </w:p>
    <w:p>
      <w:r>
        <w:rPr>
          <w:sz w:val="22"/>
        </w:rPr>
        <w:t>Unknown speaker 02:38:55</w:t>
      </w:r>
    </w:p>
    <w:p>
      <w:r>
        <w:rPr>
          <w:sz w:val="22"/>
        </w:rPr>
        <w:t>Sí es un gran problema, el 50% de los estudiantes de preparatoria quieren estudiar derecho.</w:t>
      </w:r>
    </w:p>
    <w:p>
      <w:pPr>
        <w:jc w:val="left"/>
      </w:pPr>
    </w:p>
    <w:p>
      <w:r>
        <w:rPr>
          <w:sz w:val="22"/>
        </w:rPr>
        <w:t>Unknown speaker 02:39:00</w:t>
      </w:r>
    </w:p>
    <w:p>
      <w:r>
        <w:rPr>
          <w:sz w:val="22"/>
        </w:rPr>
        <w:t>Este, si nos esperamos y no hacemos nada seguirá así eh será derecho, administración</w:t>
      </w:r>
    </w:p>
    <w:p>
      <w:pPr>
        <w:jc w:val="left"/>
      </w:pPr>
    </w:p>
    <w:p>
      <w:r>
        <w:rPr>
          <w:sz w:val="22"/>
        </w:rPr>
        <w:t>Unknown speaker 02:40:00</w:t>
      </w:r>
    </w:p>
    <w:p>
      <w:r>
        <w:rPr>
          <w:sz w:val="22"/>
        </w:rPr>
        <w:t>administración y contabilidad, en lo que todos ustedes van a crecer. Si nos vamos a lo orgánico, lo que les va a impulsar a ustedes es a crecer en administración, contabilidad y derecho.</w:t>
      </w:r>
    </w:p>
    <w:p>
      <w:pPr>
        <w:jc w:val="left"/>
      </w:pPr>
    </w:p>
    <w:p>
      <w:r>
        <w:rPr>
          <w:sz w:val="22"/>
        </w:rPr>
        <w:t>Unknown speaker 02:40:09</w:t>
      </w:r>
    </w:p>
    <w:p>
      <w:r>
        <w:rPr>
          <w:sz w:val="22"/>
        </w:rPr>
        <w:t>tenemos que modificar eso y eso es un plan de orientación educacional más activo que tenemos que hacer y ahí podemos ayudar, ¿no?</w:t>
      </w:r>
    </w:p>
    <w:p>
      <w:pPr>
        <w:jc w:val="left"/>
      </w:pPr>
    </w:p>
    <w:p>
      <w:r>
        <w:rPr>
          <w:sz w:val="22"/>
        </w:rPr>
        <w:t>Unknown speaker 02:40:16</w:t>
      </w:r>
    </w:p>
    <w:p>
      <w:r>
        <w:rPr>
          <w:sz w:val="22"/>
        </w:rPr>
        <w:t>que es el punto cuatro punto cuatro, ¿no? Hay que bajarlo, yo quiero que a un punto específico como doce, ¿no?</w:t>
      </w:r>
    </w:p>
    <w:p>
      <w:pPr>
        <w:jc w:val="left"/>
      </w:pPr>
    </w:p>
    <w:p>
      <w:r>
        <w:rPr>
          <w:sz w:val="22"/>
        </w:rPr>
        <w:t>Unknown speaker 02:40:25</w:t>
      </w:r>
    </w:p>
    <w:p>
      <w:r>
        <w:rPr>
          <w:sz w:val="22"/>
        </w:rPr>
        <w:t>¿Les parece? O sea, porque está dentro del punto cuatro, es el cuatro punto cuatro para darle más peso. O sea, yo verdaderamente sí creo que las universidades tenemos la obligación de difundir</w:t>
      </w:r>
    </w:p>
    <w:p>
      <w:pPr>
        <w:jc w:val="left"/>
      </w:pPr>
    </w:p>
    <w:p>
      <w:r>
        <w:rPr>
          <w:sz w:val="22"/>
        </w:rPr>
        <w:t>Unknown speaker 02:40:31</w:t>
      </w:r>
    </w:p>
    <w:p>
      <w:r>
        <w:rPr>
          <w:sz w:val="22"/>
        </w:rPr>
        <w:t>las ofertas educativas innovadoras, o sea, eh lo digo diario, perdón que lo repita a quien ya me ha escuchado, pero a los ocho años un niño si te dice quiero ser médico, quiero ser bombero, quiere ser abogado,</w:t>
      </w:r>
    </w:p>
    <w:p>
      <w:pPr>
        <w:jc w:val="left"/>
      </w:pPr>
    </w:p>
    <w:p>
      <w:r>
        <w:rPr>
          <w:sz w:val="22"/>
        </w:rPr>
        <w:t>Unknown speaker 02:40:42</w:t>
      </w:r>
    </w:p>
    <w:p>
      <w:r>
        <w:rPr>
          <w:sz w:val="22"/>
        </w:rPr>
        <w:t>pero yo no he conocido un solo niño de ocho años que diga quiero ser ingeniero en electromovilidad, ¿no? Y lo que este país a lo mejor necesita eso. Bueno, hay que difundirlo, hay que promoverlo y en eso las universidades públicas no estamos acostumbradas a ir a promover nuestras ofertas.</w:t>
      </w:r>
    </w:p>
    <w:p>
      <w:pPr>
        <w:jc w:val="left"/>
      </w:pPr>
    </w:p>
    <w:p>
      <w:r>
        <w:rPr>
          <w:sz w:val="22"/>
        </w:rPr>
        <w:t>Unknown speaker 02:40:52</w:t>
      </w:r>
    </w:p>
    <w:p>
      <w:r>
        <w:rPr>
          <w:sz w:val="22"/>
        </w:rPr>
        <w:t>Las privadas sí, las privadas sí lo sí tienen ese tienen cursos, van a las prepas y funden, nosotros no. Bueno, entonces eh cuenta con todo el apoyo Tania, ¿no? Y tenemos eh tres intervenciones por Zoom que que podríamos desahogar, entonces si nos permiten está Alberto Alejandro</w:t>
      </w:r>
    </w:p>
    <w:p>
      <w:pPr>
        <w:jc w:val="left"/>
      </w:pPr>
    </w:p>
    <w:p>
      <w:r>
        <w:rPr>
          <w:sz w:val="22"/>
        </w:rPr>
        <w:t>Unknown speaker 02:41:09</w:t>
      </w:r>
    </w:p>
    <w:p>
      <w:r>
        <w:rPr>
          <w:sz w:val="22"/>
        </w:rPr>
        <w:t>Áviles del Consejo Nacional de Escuelas Normales con una intervención. Adelante.</w:t>
      </w:r>
    </w:p>
    <w:p>
      <w:pPr>
        <w:jc w:val="left"/>
      </w:pPr>
    </w:p>
    <w:p>
      <w:r>
        <w:rPr>
          <w:sz w:val="22"/>
        </w:rPr>
        <w:t>Unknown speaker 02:41:29</w:t>
      </w:r>
    </w:p>
    <w:p>
      <w:r>
        <w:rPr>
          <w:sz w:val="22"/>
        </w:rPr>
        <w:t>Sí, ¿qué tal? Eh Buenos días acá desde La Paz, Baja California Sur, doctor Ricardo Villanueva. Eh simple y sencillamente, ¿no? Eh escuchar esas diez esas diez líneas de trabajo, este créanme que para nosotros en el en lo que es el el normalismo a nivel nacional eh vemos con muy buenos ojos este este plan de acción, este plan de trabajo, además de que son muchas cuestiones que ya se vienen trabajando en las escuelas normales del país, ¿no? Eh el fomento de de la cultura de la paz, la investigación, eh en fin, el el ir contribuyendo poco a poco eh esos cambios en los diseños curriculares que piensan en en la recuperación de la enseñanza, de conocimientos, de las culturas de nuestros ancestros, perdón, es este</w:t>
      </w:r>
    </w:p>
    <w:p>
      <w:pPr>
        <w:jc w:val="left"/>
      </w:pPr>
    </w:p>
    <w:p>
      <w:r>
        <w:rPr>
          <w:sz w:val="22"/>
        </w:rPr>
        <w:t>Unknown speaker 02:42:30</w:t>
      </w:r>
    </w:p>
    <w:p>
      <w:r>
        <w:rPr>
          <w:sz w:val="22"/>
        </w:rPr>
        <w:t>algo que se ha venido trabajando eh en las escuelas normales.</w:t>
      </w:r>
    </w:p>
    <w:p>
      <w:pPr>
        <w:jc w:val="left"/>
      </w:pPr>
    </w:p>
    <w:p>
      <w:r>
        <w:rPr>
          <w:sz w:val="22"/>
        </w:rPr>
        <w:t>Unknown speaker 02:42:35</w:t>
      </w:r>
    </w:p>
    <w:p>
      <w:r>
        <w:rPr>
          <w:sz w:val="22"/>
        </w:rPr>
        <w:t>Este, no tenga duda en que el normalismo a nivel nacional eh será su su aliado, ¿no?</w:t>
      </w:r>
    </w:p>
    <w:p>
      <w:pPr>
        <w:jc w:val="left"/>
      </w:pPr>
    </w:p>
    <w:p>
      <w:r>
        <w:rPr>
          <w:sz w:val="22"/>
        </w:rPr>
        <w:t>Unknown speaker 02:42:42</w:t>
      </w:r>
    </w:p>
    <w:p>
      <w:r>
        <w:rPr>
          <w:sz w:val="22"/>
        </w:rPr>
        <w:t>Y todo con la intención de contribuir precisamente a esto que que usted invita y que habla precisamente de que hay que involucrarnos todos eh</w:t>
      </w:r>
    </w:p>
    <w:p>
      <w:pPr>
        <w:jc w:val="left"/>
      </w:pPr>
    </w:p>
    <w:p>
      <w:r>
        <w:rPr>
          <w:sz w:val="22"/>
        </w:rPr>
        <w:t>Unknown speaker 02:42:50</w:t>
      </w:r>
    </w:p>
    <w:p>
      <w:r>
        <w:rPr>
          <w:sz w:val="22"/>
        </w:rPr>
        <w:t>simple y sencillamente en la búsqueda de de mejorar, ¿no? y de ofertar algo mucho más a la juventud de nuestro país.</w:t>
      </w:r>
    </w:p>
    <w:p>
      <w:pPr>
        <w:jc w:val="left"/>
      </w:pPr>
    </w:p>
    <w:p>
      <w:r>
        <w:rPr>
          <w:sz w:val="22"/>
        </w:rPr>
        <w:t>Unknown speaker 02:42:58</w:t>
      </w:r>
    </w:p>
    <w:p>
      <w:r>
        <w:rPr>
          <w:sz w:val="22"/>
        </w:rPr>
        <w:t>Enhorabuena y pues pronto nos vemos en una sesión de CONACES. Gracias.</w:t>
      </w:r>
    </w:p>
    <w:p>
      <w:pPr>
        <w:jc w:val="left"/>
      </w:pPr>
    </w:p>
    <w:p>
      <w:r>
        <w:rPr>
          <w:sz w:val="22"/>
        </w:rPr>
        <w:t>Unknown speaker 02:43:05</w:t>
      </w:r>
    </w:p>
    <w:p>
      <w:r>
        <w:rPr>
          <w:sz w:val="22"/>
        </w:rPr>
        <w:t>Gracias Alberto.</w:t>
      </w:r>
    </w:p>
    <w:p>
      <w:pPr>
        <w:jc w:val="left"/>
      </w:pPr>
    </w:p>
    <w:p>
      <w:r>
        <w:rPr>
          <w:sz w:val="22"/>
        </w:rPr>
        <w:t>Unknown speaker 02:43:07</w:t>
      </w:r>
    </w:p>
    <w:p>
      <w:r>
        <w:rPr>
          <w:sz w:val="22"/>
        </w:rPr>
        <w:t>Eh tenemos también a Franklin Javier López, director de Educación Superior de Chiapas. Por favor.</w:t>
      </w:r>
    </w:p>
    <w:p>
      <w:pPr>
        <w:jc w:val="left"/>
      </w:pPr>
    </w:p>
    <w:p>
      <w:r>
        <w:rPr>
          <w:sz w:val="22"/>
        </w:rPr>
        <w:t>Unknown speaker 02:43:13</w:t>
      </w:r>
    </w:p>
    <w:p>
      <w:r>
        <w:rPr>
          <w:sz w:val="22"/>
        </w:rPr>
        <w:t>Franklin está?</w:t>
      </w:r>
    </w:p>
    <w:p>
      <w:pPr>
        <w:jc w:val="left"/>
      </w:pPr>
    </w:p>
    <w:p>
      <w:r>
        <w:rPr>
          <w:sz w:val="22"/>
        </w:rPr>
        <w:t>Unknown speaker 02:43:16</w:t>
      </w:r>
    </w:p>
    <w:p>
      <w:r>
        <w:rPr>
          <w:sz w:val="22"/>
        </w:rPr>
        <w:t>Sí.</w:t>
      </w:r>
    </w:p>
    <w:p>
      <w:pPr>
        <w:jc w:val="left"/>
      </w:pPr>
    </w:p>
    <w:p>
      <w:r>
        <w:rPr>
          <w:sz w:val="22"/>
        </w:rPr>
        <w:t>Unknown speaker 02:43:17</w:t>
      </w:r>
    </w:p>
    <w:p>
      <w:r>
        <w:rPr>
          <w:sz w:val="22"/>
        </w:rPr>
        <w:t>Un abrazo desde Chiapas.</w:t>
      </w:r>
    </w:p>
    <w:p>
      <w:pPr>
        <w:jc w:val="left"/>
      </w:pPr>
    </w:p>
    <w:p>
      <w:r>
        <w:rPr>
          <w:sz w:val="22"/>
        </w:rPr>
        <w:t>Unknown speaker 02:43:21</w:t>
      </w:r>
    </w:p>
    <w:p>
      <w:r>
        <w:rPr>
          <w:sz w:val="22"/>
        </w:rPr>
        <w:t>Solo quiero replat-</w:t>
      </w:r>
    </w:p>
    <w:p>
      <w:pPr>
        <w:jc w:val="left"/>
      </w:pPr>
    </w:p>
    <w:p>
      <w:r>
        <w:rPr>
          <w:sz w:val="22"/>
        </w:rPr>
        <w:t>Unknown speaker 02:43:45</w:t>
      </w:r>
    </w:p>
    <w:p>
      <w:r>
        <w:rPr>
          <w:sz w:val="22"/>
        </w:rPr>
        <w:t>plantear lo que nuestro subsecretario de educación superior decía respecto a atender a los jóvenes</w:t>
      </w:r>
    </w:p>
    <w:p>
      <w:pPr>
        <w:jc w:val="left"/>
      </w:pPr>
    </w:p>
    <w:p>
      <w:r>
        <w:rPr>
          <w:sz w:val="22"/>
        </w:rPr>
        <w:t>Unknown speaker 02:43:51</w:t>
      </w:r>
    </w:p>
    <w:p>
      <w:r>
        <w:rPr>
          <w:sz w:val="22"/>
        </w:rPr>
        <w:t>de diferentes universidades que han visto truncas sus carreras o diferentes escuelas normales para favorecerles un procedimiento que pueda darles oportunidades y que pueda darles opciones para desarrollarse como personas.</w:t>
      </w:r>
    </w:p>
    <w:p>
      <w:pPr>
        <w:jc w:val="left"/>
      </w:pPr>
    </w:p>
    <w:p>
      <w:r>
        <w:rPr>
          <w:sz w:val="22"/>
        </w:rPr>
        <w:t>Unknown speaker 02:44:01</w:t>
      </w:r>
    </w:p>
    <w:p>
      <w:r>
        <w:rPr>
          <w:sz w:val="22"/>
        </w:rPr>
        <w:t>En Chiapas compartimos esa perspectiva y vamos a trabajar conjuntamente desde esta comisión para que muchos jóvenes puedan desarrollarse y tener una oportunidad de poder lograr la certificación de sus estudios</w:t>
      </w:r>
    </w:p>
    <w:p>
      <w:pPr>
        <w:jc w:val="left"/>
      </w:pPr>
    </w:p>
    <w:p>
      <w:r>
        <w:rPr>
          <w:sz w:val="22"/>
        </w:rPr>
        <w:t>Unknown speaker 02:44:08</w:t>
      </w:r>
    </w:p>
    <w:p>
      <w:r>
        <w:rPr>
          <w:sz w:val="22"/>
        </w:rPr>
        <w:t>y que puedan tener esa misma oportunidad como la tienen muchos egresados de diferentes universidades. He escuchado atentamente temas que tienen que ver con recursos, pero hoy creo que tenemos que aprender a hacer más con menos.</w:t>
      </w:r>
    </w:p>
    <w:p>
      <w:pPr>
        <w:jc w:val="left"/>
      </w:pPr>
    </w:p>
    <w:p>
      <w:r>
        <w:rPr>
          <w:sz w:val="22"/>
        </w:rPr>
        <w:t>Unknown speaker 02:44:31</w:t>
      </w:r>
    </w:p>
    <w:p>
      <w:r>
        <w:rPr>
          <w:sz w:val="22"/>
        </w:rPr>
        <w:t>La cuarta transformación a eso nos compromete, somos</w:t>
      </w:r>
    </w:p>
    <w:p>
      <w:pPr>
        <w:jc w:val="left"/>
      </w:pPr>
    </w:p>
    <w:p>
      <w:r>
        <w:rPr>
          <w:sz w:val="22"/>
        </w:rPr>
        <w:t>Unknown speaker 02:45:00</w:t>
      </w:r>
    </w:p>
    <w:p>
      <w:r>
        <w:rPr>
          <w:sz w:val="22"/>
        </w:rPr>
        <w:t>servidores del pueblo y tenemos que trabajar para el pueblo.</w:t>
      </w:r>
    </w:p>
    <w:p>
      <w:pPr>
        <w:jc w:val="left"/>
      </w:pPr>
    </w:p>
    <w:p>
      <w:r>
        <w:rPr>
          <w:sz w:val="22"/>
        </w:rPr>
        <w:t>Unknown speaker 02:45:03</w:t>
      </w:r>
    </w:p>
    <w:p>
      <w:r>
        <w:rPr>
          <w:sz w:val="22"/>
        </w:rPr>
        <w:t>y son muchos estudiantes que están eh necesitados de revalidaciones y convalidaciones de estudios y muchas veces eh las normativas no lo permiten.</w:t>
      </w:r>
    </w:p>
    <w:p>
      <w:pPr>
        <w:jc w:val="left"/>
      </w:pPr>
    </w:p>
    <w:p>
      <w:r>
        <w:rPr>
          <w:sz w:val="22"/>
        </w:rPr>
        <w:t>Unknown speaker 02:45:15</w:t>
      </w:r>
    </w:p>
    <w:p>
      <w:r>
        <w:rPr>
          <w:sz w:val="22"/>
        </w:rPr>
        <w:t>Muchas gracias.</w:t>
      </w:r>
    </w:p>
    <w:p>
      <w:pPr>
        <w:jc w:val="left"/>
      </w:pPr>
    </w:p>
    <w:p>
      <w:r>
        <w:rPr>
          <w:sz w:val="22"/>
        </w:rPr>
        <w:t>Unknown speaker 02:45:18</w:t>
      </w:r>
    </w:p>
    <w:p>
      <w:r>
        <w:rPr>
          <w:sz w:val="22"/>
        </w:rPr>
        <w:t>Muchísimas gracias.</w:t>
      </w:r>
    </w:p>
    <w:p>
      <w:pPr>
        <w:jc w:val="left"/>
      </w:pPr>
    </w:p>
    <w:p>
      <w:r>
        <w:rPr>
          <w:sz w:val="22"/>
        </w:rPr>
        <w:t>Unknown speaker 02:45:20</w:t>
      </w:r>
    </w:p>
    <w:p>
      <w:r>
        <w:rPr>
          <w:sz w:val="22"/>
        </w:rPr>
        <w:t>Y hay una alarma más intensa. Gracias Franklin por por tu comentario.</w:t>
      </w:r>
    </w:p>
    <w:p>
      <w:pPr>
        <w:jc w:val="left"/>
      </w:pPr>
    </w:p>
    <w:p>
      <w:r>
        <w:rPr>
          <w:sz w:val="22"/>
        </w:rPr>
        <w:t>Unknown speaker 02:45:26</w:t>
      </w:r>
    </w:p>
    <w:p>
      <w:r>
        <w:rPr>
          <w:sz w:val="22"/>
        </w:rPr>
        <w:t>Y bueno, pasamos a a a otra intervención por Zoom que es la de Francisco Javier Ibarra, subsecretario de Media Superior de Durango. Adelante subsecretario.</w:t>
      </w:r>
    </w:p>
    <w:p>
      <w:pPr>
        <w:jc w:val="left"/>
      </w:pPr>
    </w:p>
    <w:p>
      <w:r>
        <w:rPr>
          <w:sz w:val="22"/>
        </w:rPr>
        <w:t>Unknown speaker 02:45:38</w:t>
      </w:r>
    </w:p>
    <w:p>
      <w:r>
        <w:rPr>
          <w:sz w:val="22"/>
        </w:rPr>
        <w:t>Hola ¿qué tal? Muy buen día tengan todas y todos ustedes.</w:t>
      </w:r>
    </w:p>
    <w:p>
      <w:pPr>
        <w:jc w:val="left"/>
      </w:pPr>
    </w:p>
    <w:p>
      <w:r>
        <w:rPr>
          <w:sz w:val="22"/>
        </w:rPr>
        <w:t>Unknown speaker 02:45:39</w:t>
      </w:r>
    </w:p>
    <w:p>
      <w:r>
        <w:rPr>
          <w:sz w:val="22"/>
        </w:rPr>
        <w:t>Con su permiso señor subsecretario, un gusto saludarlo, saludo también de manera muy respetuosa a toda la mesa principal, también a nuestra subsecretaria Tania, un gusto saludarla.</w:t>
      </w:r>
    </w:p>
    <w:p>
      <w:pPr>
        <w:jc w:val="left"/>
      </w:pPr>
    </w:p>
    <w:p>
      <w:r>
        <w:rPr>
          <w:sz w:val="22"/>
        </w:rPr>
        <w:t>Unknown speaker 02:45:52</w:t>
      </w:r>
    </w:p>
    <w:p>
      <w:r>
        <w:rPr>
          <w:sz w:val="22"/>
        </w:rPr>
        <w:t>Eh quisiera nada más y no ser repetitivo, he escuchado atentamente las intervenciones de mis compañeros y de mis compañeras.</w:t>
      </w:r>
    </w:p>
    <w:p>
      <w:pPr>
        <w:jc w:val="left"/>
      </w:pPr>
    </w:p>
    <w:p>
      <w:r>
        <w:rPr>
          <w:sz w:val="22"/>
        </w:rPr>
        <w:t>Unknown speaker 02:46:04</w:t>
      </w:r>
    </w:p>
    <w:p>
      <w:r>
        <w:rPr>
          <w:sz w:val="22"/>
        </w:rPr>
        <w:t>Únicamente reiterar la felicitación del plan de trabajo, pero quisiera sí mencionar eh o hacer sugerencias de hacer énfasis en el tema de la equidad y la inclusión eh para todos nuestros hermanos indígenas y sobre todo el tema del presupuestario.</w:t>
      </w:r>
    </w:p>
    <w:p>
      <w:pPr>
        <w:jc w:val="left"/>
      </w:pPr>
    </w:p>
    <w:p>
      <w:r>
        <w:rPr>
          <w:sz w:val="22"/>
        </w:rPr>
        <w:t>Unknown speaker 02:46:18</w:t>
      </w:r>
    </w:p>
    <w:p>
      <w:r>
        <w:rPr>
          <w:sz w:val="22"/>
        </w:rPr>
        <w:t>Este en todo en todos los subsistemas.</w:t>
      </w:r>
    </w:p>
    <w:p>
      <w:pPr>
        <w:jc w:val="left"/>
      </w:pPr>
    </w:p>
    <w:p>
      <w:r>
        <w:rPr>
          <w:sz w:val="22"/>
        </w:rPr>
        <w:t>Unknown speaker 02:46:20</w:t>
      </w:r>
    </w:p>
    <w:p>
      <w:r>
        <w:rPr>
          <w:sz w:val="22"/>
        </w:rPr>
        <w:t>Creo que es un tema de discusión mucho más amplio que tendríamos que trabajar y hacer el señor subsecretario algunas sugerencias para que en cada uno de los plenos si vayamos trabajando todavía de manera más intensa y de manera conjunta con el personal de la Secretaría de Desarrollo Económico que a través del Plan México nos vaya marcando las pautas de los avances que estamos teniendo de manera regional.</w:t>
      </w:r>
    </w:p>
    <w:p>
      <w:pPr>
        <w:jc w:val="left"/>
      </w:pPr>
    </w:p>
    <w:p>
      <w:r>
        <w:rPr>
          <w:sz w:val="22"/>
        </w:rPr>
        <w:t>Unknown speaker 02:46:30</w:t>
      </w:r>
    </w:p>
    <w:p>
      <w:r>
        <w:rPr>
          <w:sz w:val="22"/>
        </w:rPr>
        <w:t>Con la Secretaría del Trabajo para que a través del observatorio laboral pudiéramos ir viendo el comportamiento que se está dando en la en la en cómo están integrando los jóvenes de educación media superior y superior en todos los trabajos que estamos haciendo y por supuesto sería muy positivo el pudiéramos articular comisiones para cada uno de los ejes de trabajo que están dando para que todos y cada uno del expertise de cada subsistema, de cada subsecretaría, pues de alguna manera podamos ir generando mayores resultados.</w:t>
      </w:r>
    </w:p>
    <w:p>
      <w:pPr>
        <w:jc w:val="left"/>
      </w:pPr>
    </w:p>
    <w:p>
      <w:r>
        <w:rPr>
          <w:sz w:val="22"/>
        </w:rPr>
        <w:t>Unknown speaker 02:46:40</w:t>
      </w:r>
    </w:p>
    <w:p>
      <w:r>
        <w:rPr>
          <w:sz w:val="22"/>
        </w:rPr>
        <w:t>Agradecerle el espacio y pues le entrego un saludo de parte del doctor José Armando Calderón, nuestro secretario de educación y de nuestro gobernador doctor Esteban Villegas Villarreal. Muchísimas gracias por el espacio.</w:t>
      </w:r>
    </w:p>
    <w:p>
      <w:pPr>
        <w:jc w:val="left"/>
      </w:pPr>
    </w:p>
    <w:p>
      <w:r>
        <w:rPr>
          <w:sz w:val="22"/>
        </w:rPr>
        <w:t>Unknown speaker 02:46:50</w:t>
      </w:r>
    </w:p>
    <w:p>
      <w:r>
        <w:rPr>
          <w:sz w:val="22"/>
        </w:rPr>
        <w:t>Muchísimas gracias subsecretario.</w:t>
      </w:r>
    </w:p>
    <w:p>
      <w:pPr>
        <w:jc w:val="left"/>
      </w:pPr>
    </w:p>
    <w:p>
      <w:r>
        <w:rPr>
          <w:sz w:val="22"/>
        </w:rPr>
        <w:t>Unknown speaker 02:46:51</w:t>
      </w:r>
    </w:p>
    <w:p>
      <w:r>
        <w:rPr>
          <w:sz w:val="22"/>
        </w:rPr>
        <w:t>Bueno, con esto eh terminamos todas las intervenciones que que que dejaron en verdad agradecerles a todos, tomamos nota.</w:t>
      </w:r>
    </w:p>
    <w:p>
      <w:pPr>
        <w:jc w:val="left"/>
      </w:pPr>
    </w:p>
    <w:p>
      <w:r>
        <w:rPr>
          <w:sz w:val="22"/>
        </w:rPr>
        <w:t>Unknown speaker 02:46:52</w:t>
      </w:r>
    </w:p>
    <w:p>
      <w:r>
        <w:rPr>
          <w:sz w:val="22"/>
        </w:rPr>
        <w:t>Sé que que que hay muchas cosas que se pueden mejorar, pero bueno, en verdad agradecerles a todos por su participación.</w:t>
      </w:r>
    </w:p>
    <w:p>
      <w:pPr>
        <w:jc w:val="left"/>
      </w:pPr>
    </w:p>
    <w:p>
      <w:r>
        <w:rPr>
          <w:sz w:val="22"/>
        </w:rPr>
        <w:t>Unknown speaker 02:47:30</w:t>
      </w:r>
    </w:p>
    <w:p>
      <w:r>
        <w:rPr>
          <w:sz w:val="22"/>
        </w:rPr>
        <w:t>muchas cosas por decir y como lo decía al principio.</w:t>
      </w:r>
    </w:p>
    <w:p>
      <w:pPr>
        <w:jc w:val="left"/>
      </w:pPr>
    </w:p>
    <w:p>
      <w:r>
        <w:rPr>
          <w:sz w:val="22"/>
        </w:rPr>
        <w:t>Unknown speaker 02:47:32</w:t>
      </w:r>
    </w:p>
    <w:p>
      <w:r>
        <w:rPr>
          <w:sz w:val="22"/>
        </w:rPr>
        <w:t>Si hay algo más que nos quieran proponer porque el minuto este a veces no daba,</w:t>
      </w:r>
    </w:p>
    <w:p>
      <w:pPr>
        <w:jc w:val="left"/>
      </w:pPr>
    </w:p>
    <w:p>
      <w:r>
        <w:rPr>
          <w:sz w:val="22"/>
        </w:rPr>
        <w:t>Unknown speaker 02:47:36</w:t>
      </w:r>
    </w:p>
    <w:p>
      <w:r>
        <w:rPr>
          <w:sz w:val="22"/>
        </w:rPr>
        <w:t>háganlo llegar para poder incorporarlo en el plan de trabajo esto y bueno no eh eh no quiero obviar,</w:t>
      </w:r>
    </w:p>
    <w:p>
      <w:pPr>
        <w:jc w:val="left"/>
      </w:pPr>
    </w:p>
    <w:p>
      <w:r>
        <w:rPr>
          <w:sz w:val="22"/>
        </w:rPr>
        <w:t>Unknown speaker 02:47:41</w:t>
      </w:r>
    </w:p>
    <w:p>
      <w:r>
        <w:rPr>
          <w:sz w:val="22"/>
        </w:rPr>
        <w:t>si escuché las intervenciones empezando por la de Enrique Del Val y la de muchos de ustedes.</w:t>
      </w:r>
    </w:p>
    <w:p>
      <w:pPr>
        <w:jc w:val="left"/>
      </w:pPr>
    </w:p>
    <w:p>
      <w:r>
        <w:rPr>
          <w:sz w:val="22"/>
        </w:rPr>
        <w:t>Unknown speaker 02:47:48</w:t>
      </w:r>
    </w:p>
    <w:p>
      <w:r>
        <w:rPr>
          <w:sz w:val="22"/>
        </w:rPr>
        <w:t>Tenemos que hablar de financiación sí.</w:t>
      </w:r>
    </w:p>
    <w:p>
      <w:pPr>
        <w:jc w:val="left"/>
      </w:pPr>
    </w:p>
    <w:p>
      <w:r>
        <w:rPr>
          <w:sz w:val="22"/>
        </w:rPr>
        <w:t>Unknown speaker 02:47:50</w:t>
      </w:r>
    </w:p>
    <w:p>
      <w:r>
        <w:rPr>
          <w:sz w:val="22"/>
        </w:rPr>
        <w:t>Eh lamentablemente para que las instituciones de educación superior funcionen todavía seguimos dependiendo de algo tan banal y tan frívolo como el presupuesto, ¿no?</w:t>
      </w:r>
    </w:p>
    <w:p>
      <w:pPr>
        <w:jc w:val="left"/>
      </w:pPr>
    </w:p>
    <w:p>
      <w:r>
        <w:rPr>
          <w:sz w:val="22"/>
        </w:rPr>
        <w:t>Unknown speaker 02:48:01</w:t>
      </w:r>
    </w:p>
    <w:p>
      <w:r>
        <w:rPr>
          <w:sz w:val="22"/>
        </w:rPr>
        <w:t>Eh hablaremos de eso sí, pero yo quiero en verdad felicitar porque justo eh eh en una reunión con la presidenta le decía, "Oye Ricardo ¿cómo ves cuál es el principal reto ahorita que has visto en este mes que llevas?"</w:t>
      </w:r>
    </w:p>
    <w:p>
      <w:pPr>
        <w:jc w:val="left"/>
      </w:pPr>
    </w:p>
    <w:p>
      <w:r>
        <w:rPr>
          <w:sz w:val="22"/>
        </w:rPr>
        <w:t>Unknown speaker 02:48:05</w:t>
      </w:r>
    </w:p>
    <w:p>
      <w:r>
        <w:rPr>
          <w:sz w:val="22"/>
        </w:rPr>
        <w:t>Y le decía, "Presidenta el primer reto que veo es hablar de educación porque llevo un mes y solo he hablado de sindicatos y de presupuesto, pero no he podido hablar de educación.</w:t>
      </w:r>
    </w:p>
    <w:p>
      <w:pPr>
        <w:jc w:val="left"/>
      </w:pPr>
    </w:p>
    <w:p>
      <w:r>
        <w:rPr>
          <w:sz w:val="22"/>
        </w:rPr>
        <w:t>Unknown speaker 02:48:14</w:t>
      </w:r>
    </w:p>
    <w:p>
      <w:r>
        <w:rPr>
          <w:sz w:val="22"/>
        </w:rPr>
        <w:t>Eh hoy hablamos de educación y eso me da muchísimo gusto. Hoy hablamos de de de cómo transformar un modelo educativo de flexibilidad curricular,</w:t>
      </w:r>
    </w:p>
    <w:p>
      <w:pPr>
        <w:jc w:val="left"/>
      </w:pPr>
    </w:p>
    <w:p>
      <w:r>
        <w:rPr>
          <w:sz w:val="22"/>
        </w:rPr>
        <w:t>Unknown speaker 02:48:20</w:t>
      </w:r>
    </w:p>
    <w:p>
      <w:r>
        <w:rPr>
          <w:sz w:val="22"/>
        </w:rPr>
        <w:t>hoy hablamos de transformarnos nosotros, hoy hablamos de ver cómo utilizamos las tecnologías a favor de la educación.</w:t>
      </w:r>
    </w:p>
    <w:p>
      <w:pPr>
        <w:jc w:val="left"/>
      </w:pPr>
    </w:p>
    <w:p>
      <w:r>
        <w:rPr>
          <w:sz w:val="22"/>
        </w:rPr>
        <w:t>Unknown speaker 02:48:30</w:t>
      </w:r>
    </w:p>
    <w:p>
      <w:r>
        <w:rPr>
          <w:sz w:val="22"/>
        </w:rPr>
        <w:t>Y bueno, pues eso es lo que quería decirles, muchas gracias.</w:t>
      </w:r>
    </w:p>
    <w:p>
      <w:pPr>
        <w:jc w:val="left"/>
      </w:pPr>
    </w:p>
    <w:p>
      <w:r>
        <w:rPr>
          <w:sz w:val="22"/>
        </w:rPr>
        <w:t>Unknown speaker 02:48:45</w:t>
      </w:r>
    </w:p>
    <w:p>
      <w:r>
        <w:rPr>
          <w:sz w:val="22"/>
        </w:rPr>
        <w:t>ción y eso a mí me da mucho gusto.</w:t>
      </w:r>
    </w:p>
    <w:p>
      <w:pPr>
        <w:jc w:val="left"/>
      </w:pPr>
    </w:p>
    <w:p>
      <w:r>
        <w:rPr>
          <w:sz w:val="22"/>
        </w:rPr>
        <w:t>Unknown speaker 02:48:47</w:t>
      </w:r>
    </w:p>
    <w:p>
      <w:r>
        <w:rPr>
          <w:sz w:val="22"/>
        </w:rPr>
        <w:t>Entonces yo lo único que voy a pedir eh todo este tiempo que sea subsecretario,</w:t>
      </w:r>
    </w:p>
    <w:p>
      <w:pPr>
        <w:jc w:val="left"/>
      </w:pPr>
    </w:p>
    <w:p>
      <w:r>
        <w:rPr>
          <w:sz w:val="22"/>
        </w:rPr>
        <w:t>Unknown speaker 02:48:50</w:t>
      </w:r>
    </w:p>
    <w:p>
      <w:r>
        <w:rPr>
          <w:sz w:val="22"/>
        </w:rPr>
        <w:t>no es evadir el tema del financiamiento.</w:t>
      </w:r>
    </w:p>
    <w:p>
      <w:pPr>
        <w:jc w:val="left"/>
      </w:pPr>
    </w:p>
    <w:p>
      <w:r>
        <w:rPr>
          <w:sz w:val="22"/>
        </w:rPr>
        <w:t>Unknown speaker 02:48:53</w:t>
      </w:r>
    </w:p>
    <w:p>
      <w:r>
        <w:rPr>
          <w:sz w:val="22"/>
        </w:rPr>
        <w:t>Lo único que les voy a pedir es que primero hablemos de educación</w:t>
      </w:r>
    </w:p>
    <w:p>
      <w:pPr>
        <w:jc w:val="left"/>
      </w:pPr>
    </w:p>
    <w:p>
      <w:r>
        <w:rPr>
          <w:sz w:val="22"/>
        </w:rPr>
        <w:t>Unknown speaker 02:48:56</w:t>
      </w:r>
    </w:p>
    <w:p>
      <w:r>
        <w:rPr>
          <w:sz w:val="22"/>
        </w:rPr>
        <w:t>y después hablemos de dinero. Porque también mi experiencia como rector seis años en la UNES,</w:t>
      </w:r>
    </w:p>
    <w:p>
      <w:pPr>
        <w:jc w:val="left"/>
      </w:pPr>
    </w:p>
    <w:p>
      <w:r>
        <w:rPr>
          <w:sz w:val="22"/>
        </w:rPr>
        <w:t>Unknown speaker 02:49:00</w:t>
      </w:r>
    </w:p>
    <w:p>
      <w:r>
        <w:rPr>
          <w:sz w:val="22"/>
        </w:rPr>
        <w:t>fue que siempre hablamos de dinero y exclusivamente de dinero.</w:t>
      </w:r>
    </w:p>
    <w:p>
      <w:pPr>
        <w:jc w:val="left"/>
      </w:pPr>
    </w:p>
    <w:p>
      <w:r>
        <w:rPr>
          <w:sz w:val="22"/>
        </w:rPr>
        <w:t>Unknown speaker 02:49:03</w:t>
      </w:r>
    </w:p>
    <w:p>
      <w:r>
        <w:rPr>
          <w:sz w:val="22"/>
        </w:rPr>
        <w:t>Y yo cometía ese mismo error como rector. No logré un peso y nunca hablé de educación.</w:t>
      </w:r>
    </w:p>
    <w:p>
      <w:pPr>
        <w:jc w:val="left"/>
      </w:pPr>
    </w:p>
    <w:p>
      <w:r>
        <w:rPr>
          <w:sz w:val="22"/>
        </w:rPr>
        <w:t>Unknown speaker 02:49:06</w:t>
      </w:r>
    </w:p>
    <w:p>
      <w:r>
        <w:rPr>
          <w:sz w:val="22"/>
        </w:rPr>
        <w:t>Este eh hablemos de educación e inmediatamente después si quieren hablamos de presupuesto.</w:t>
      </w:r>
    </w:p>
    <w:p>
      <w:pPr>
        <w:jc w:val="left"/>
      </w:pPr>
    </w:p>
    <w:p>
      <w:r>
        <w:rPr>
          <w:sz w:val="22"/>
        </w:rPr>
        <w:t>Unknown speaker 02:49:09</w:t>
      </w:r>
    </w:p>
    <w:p>
      <w:r>
        <w:rPr>
          <w:sz w:val="22"/>
        </w:rPr>
        <w:t>Porque efectivamente cualquier iniciativa que queramos emprender lamentablemente va a requerir recursos para hacerlo.</w:t>
      </w:r>
    </w:p>
    <w:p>
      <w:pPr>
        <w:jc w:val="left"/>
      </w:pPr>
    </w:p>
    <w:p>
      <w:r>
        <w:rPr>
          <w:sz w:val="22"/>
        </w:rPr>
        <w:t>Unknown speaker 02:49:14</w:t>
      </w:r>
    </w:p>
    <w:p>
      <w:r>
        <w:rPr>
          <w:sz w:val="22"/>
        </w:rPr>
        <w:t>Pero yo sí los invito a que nos propongamos hablar primero de educación, que que que veamos cómo debemos de transformarnos, qué debemos hacer,</w:t>
      </w:r>
    </w:p>
    <w:p>
      <w:pPr>
        <w:jc w:val="left"/>
      </w:pPr>
    </w:p>
    <w:p>
      <w:r>
        <w:rPr>
          <w:sz w:val="22"/>
        </w:rPr>
        <w:t>Unknown speaker 02:49:19</w:t>
      </w:r>
    </w:p>
    <w:p>
      <w:r>
        <w:rPr>
          <w:sz w:val="22"/>
        </w:rPr>
        <w:t>que hagamos planes, que si se necesita una plataforma, hablemos de la plataforma, inmediatamente vemos cómo le damos el dinero a la pedagógica para que tenga el dinero para la plataforma.</w:t>
      </w:r>
    </w:p>
    <w:p>
      <w:pPr>
        <w:jc w:val="left"/>
      </w:pPr>
    </w:p>
    <w:p>
      <w:r>
        <w:rPr>
          <w:sz w:val="22"/>
        </w:rPr>
        <w:t>Unknown speaker 02:49:26</w:t>
      </w:r>
    </w:p>
    <w:p>
      <w:r>
        <w:rPr>
          <w:sz w:val="22"/>
        </w:rPr>
        <w:t>Pero primero es hablar de la plataforma, ¿no? Entonces si logramos hacer ese cambio de comunicación y lo he platicado con Luis,</w:t>
      </w:r>
    </w:p>
    <w:p>
      <w:pPr>
        <w:jc w:val="left"/>
      </w:pPr>
    </w:p>
    <w:p>
      <w:r>
        <w:rPr>
          <w:sz w:val="22"/>
        </w:rPr>
        <w:t>Unknown speaker 02:49:30</w:t>
      </w:r>
    </w:p>
    <w:p>
      <w:r>
        <w:rPr>
          <w:sz w:val="22"/>
        </w:rPr>
        <w:t>que espero que esté por ahí, que podamos hablar primero de la parte pedagógica, de la parte de la transformación, de la parte de los planes, de la parte de la plataforma,</w:t>
      </w:r>
    </w:p>
    <w:p>
      <w:pPr>
        <w:jc w:val="left"/>
      </w:pPr>
    </w:p>
    <w:p>
      <w:r>
        <w:rPr>
          <w:sz w:val="22"/>
        </w:rPr>
        <w:t>Unknown speaker 02:49:36</w:t>
      </w:r>
    </w:p>
    <w:p>
      <w:r>
        <w:rPr>
          <w:sz w:val="22"/>
        </w:rPr>
        <w:t>y después vemos cómo le damos el dinero a la plataforma.</w:t>
      </w:r>
    </w:p>
    <w:p>
      <w:pPr>
        <w:jc w:val="left"/>
      </w:pPr>
    </w:p>
    <w:p>
      <w:r>
        <w:rPr>
          <w:sz w:val="22"/>
        </w:rPr>
        <w:t>Unknown speaker 02:49:39</w:t>
      </w:r>
    </w:p>
    <w:p>
      <w:r>
        <w:rPr>
          <w:sz w:val="22"/>
        </w:rPr>
        <w:t>Pero primero es hablar de la plataforma, ¿no? Entonces si logramos hacer ese cambio de comunicación y lo he platicado con Luis,</w:t>
      </w:r>
    </w:p>
    <w:p>
      <w:pPr>
        <w:jc w:val="left"/>
      </w:pPr>
    </w:p>
    <w:p>
      <w:r>
        <w:rPr>
          <w:sz w:val="22"/>
        </w:rPr>
        <w:t>Unknown speaker 02:49:42</w:t>
      </w:r>
    </w:p>
    <w:p>
      <w:r>
        <w:rPr>
          <w:sz w:val="22"/>
        </w:rPr>
        <w:t>que espero que esté por ahí, que podamos hablar primero de la parte pedagógica, de la parte de la transformación, de la parte de los planes, de la parte de la plataforma,</w:t>
      </w:r>
    </w:p>
    <w:p>
      <w:pPr>
        <w:jc w:val="left"/>
      </w:pPr>
    </w:p>
    <w:p>
      <w:r>
        <w:rPr>
          <w:sz w:val="22"/>
        </w:rPr>
        <w:t>Unknown speaker 02:49:45</w:t>
      </w:r>
    </w:p>
    <w:p>
      <w:r>
        <w:rPr>
          <w:sz w:val="22"/>
        </w:rPr>
        <w:t>y después vemos cómo le damos el dinero a la plataforma.</w:t>
      </w:r>
    </w:p>
    <w:p>
      <w:pPr>
        <w:jc w:val="left"/>
      </w:pPr>
    </w:p>
    <w:p>
      <w:r>
        <w:rPr>
          <w:sz w:val="22"/>
        </w:rPr>
        <w:t>Unknown speaker 02:49:48</w:t>
      </w:r>
    </w:p>
    <w:p>
      <w:r>
        <w:rPr>
          <w:sz w:val="22"/>
        </w:rPr>
        <w:t>Pero primero es hablar de la plataforma, ¿no? Entonces si logramos hacer ese cambio de comunicación y lo he platicado con Luis,</w:t>
      </w:r>
    </w:p>
    <w:p>
      <w:pPr>
        <w:jc w:val="left"/>
      </w:pPr>
    </w:p>
    <w:p>
      <w:r>
        <w:rPr>
          <w:sz w:val="22"/>
        </w:rPr>
        <w:t>Unknown speaker 02:49:51</w:t>
      </w:r>
    </w:p>
    <w:p>
      <w:r>
        <w:rPr>
          <w:sz w:val="22"/>
        </w:rPr>
        <w:t>que espero que esté por ahí, que podamos hablar primero de la parte pedagógica, de la parte de la transformación, de la parte de los planes, de la parte de la plataforma,</w:t>
      </w:r>
    </w:p>
    <w:p>
      <w:pPr>
        <w:jc w:val="left"/>
      </w:pPr>
    </w:p>
    <w:p>
      <w:r>
        <w:rPr>
          <w:sz w:val="22"/>
        </w:rPr>
        <w:t>Unknown speaker 02:49:55</w:t>
      </w:r>
    </w:p>
    <w:p>
      <w:r>
        <w:rPr>
          <w:sz w:val="22"/>
        </w:rPr>
        <w:t>y después vemos cómo le damos el dinero a la plataforma.</w:t>
      </w:r>
    </w:p>
    <w:p>
      <w:pPr>
        <w:jc w:val="left"/>
      </w:pPr>
    </w:p>
    <w:p>
      <w:r>
        <w:rPr>
          <w:sz w:val="22"/>
        </w:rPr>
        <w:t>Unknown speaker 02:50:00</w:t>
      </w:r>
    </w:p>
    <w:p>
      <w:r>
        <w:rPr>
          <w:sz w:val="22"/>
        </w:rPr>
        <w:t>este tiempo que vamos a compartir Luis y yo, yo como subsecretario y él como secretario general de la Nuñez eh, hagamos eso Luis, que primero platiquemos de educación, nos pongamos de acuerdo en lo que tenemos que transformar en la educación en este país y después a todo eso hay que ponerle pesos y centavos, ¿no? y vámonos por los pesos y los centavos, pero vámonos juntos.</w:t>
      </w:r>
    </w:p>
    <w:p>
      <w:pPr>
        <w:jc w:val="left"/>
      </w:pPr>
    </w:p>
    <w:p>
      <w:r>
        <w:rPr>
          <w:sz w:val="22"/>
        </w:rPr>
        <w:t>Unknown speaker 02:50:05</w:t>
      </w:r>
    </w:p>
    <w:p>
      <w:r>
        <w:rPr>
          <w:sz w:val="22"/>
        </w:rPr>
        <w:t>Pero yo quisiera llevarle a la presidenta propuestas educativas que después hay que financiar, no propuestas financieras que no sabemos qué van a hacer para la educación.</w:t>
      </w:r>
    </w:p>
    <w:p>
      <w:pPr>
        <w:jc w:val="left"/>
      </w:pPr>
    </w:p>
    <w:p>
      <w:r>
        <w:rPr>
          <w:sz w:val="22"/>
        </w:rPr>
        <w:t>Unknown speaker 02:50:14</w:t>
      </w:r>
    </w:p>
    <w:p>
      <w:r>
        <w:rPr>
          <w:sz w:val="22"/>
        </w:rPr>
        <w:t>Este, voy a ser más efectivo si me dan ideas educativas a las que hay que ponerle pesos y yo me comprometo eh soy un buen vendedor, este algún día me van a llegar a vender carros híbridos este y eléctricos eh hecho que muchos gobiernos compren, ¿no? cuando nadie</w:t>
      </w:r>
    </w:p>
    <w:p>
      <w:pPr>
        <w:jc w:val="left"/>
      </w:pPr>
    </w:p>
    <w:p>
      <w:r>
        <w:rPr>
          <w:sz w:val="22"/>
        </w:rPr>
        <w:t>Unknown speaker 02:50:20</w:t>
      </w:r>
    </w:p>
    <w:p>
      <w:r>
        <w:rPr>
          <w:sz w:val="22"/>
        </w:rPr>
        <w:t>desde hace siete años usaba un Prius, un híbrido horrible, ¿no? este es un carro este pero con ese ánimo ecologista así hice que muchos amigos se subieran, entonces eh créanme que que que voy a transmitir de la manera más fiel eh la urgente necesidad que hay de que este país invierta más en educación superior.</w:t>
      </w:r>
    </w:p>
    <w:p>
      <w:pPr>
        <w:jc w:val="left"/>
      </w:pPr>
    </w:p>
    <w:p>
      <w:r>
        <w:rPr>
          <w:sz w:val="22"/>
        </w:rPr>
        <w:t>Unknown speaker 02:50:31</w:t>
      </w:r>
    </w:p>
    <w:p>
      <w:r>
        <w:rPr>
          <w:sz w:val="22"/>
        </w:rPr>
        <w:t>Pero necesito que me ayuden todos ustedes, ayúdenme a ayudarles.</w:t>
      </w:r>
    </w:p>
    <w:p>
      <w:pPr>
        <w:jc w:val="left"/>
      </w:pPr>
    </w:p>
    <w:p>
      <w:r>
        <w:rPr>
          <w:sz w:val="22"/>
        </w:rPr>
        <w:t>Unknown speaker 02:51:15</w:t>
      </w:r>
    </w:p>
    <w:p>
      <w:r>
        <w:rPr>
          <w:sz w:val="22"/>
        </w:rPr>
        <w:t>porque efectivamente eh mientras en básica hemos crecido un 83% la inversión en media 13% en educación superior solo 3%</w:t>
      </w:r>
    </w:p>
    <w:p>
      <w:pPr>
        <w:jc w:val="left"/>
      </w:pPr>
    </w:p>
    <w:p>
      <w:r>
        <w:rPr>
          <w:sz w:val="22"/>
        </w:rPr>
        <w:t>Unknown speaker 02:51:18</w:t>
      </w:r>
    </w:p>
    <w:p>
      <w:r>
        <w:rPr>
          <w:sz w:val="22"/>
        </w:rPr>
        <w:t>y creo que quiero por lo menos descartar la hipótesis de que no estamos creciendo la inversión como país en educación superior porque no nos hemos sabido comunicar</w:t>
      </w:r>
    </w:p>
    <w:p>
      <w:pPr>
        <w:jc w:val="left"/>
      </w:pPr>
    </w:p>
    <w:p>
      <w:r>
        <w:rPr>
          <w:sz w:val="22"/>
        </w:rPr>
        <w:t>Unknown speaker 02:51:21</w:t>
      </w:r>
    </w:p>
    <w:p>
      <w:r>
        <w:rPr>
          <w:sz w:val="22"/>
        </w:rPr>
        <w:t>el gobierno federal con nuestras instituciones educación superior porque yo escucho cosas que el gobierno federal quiere y las escuché como rector</w:t>
      </w:r>
    </w:p>
    <w:p>
      <w:pPr>
        <w:jc w:val="left"/>
      </w:pPr>
    </w:p>
    <w:p>
      <w:r>
        <w:rPr>
          <w:sz w:val="22"/>
        </w:rPr>
        <w:t>Unknown speaker 02:51:25</w:t>
      </w:r>
    </w:p>
    <w:p>
      <w:r>
        <w:rPr>
          <w:sz w:val="22"/>
        </w:rPr>
        <w:t>que los rectores no queríamos escuchar o no queríamos que nos dijeran pero también como rector yo tenía muchas cosas que quería decirle al gobierno federal que nunca me sentí escuchado</w:t>
      </w:r>
    </w:p>
    <w:p>
      <w:pPr>
        <w:jc w:val="left"/>
      </w:pPr>
    </w:p>
    <w:p>
      <w:r>
        <w:rPr>
          <w:sz w:val="22"/>
        </w:rPr>
        <w:t>Unknown speaker 02:51:29</w:t>
      </w:r>
    </w:p>
    <w:p>
      <w:r>
        <w:rPr>
          <w:sz w:val="22"/>
        </w:rPr>
        <w:t>y a lo mejor eso es lo que nos está faltando eh tenemos que invertir más como país en educación superior sin duda pero necesitamos instituciones de educación sanas</w:t>
      </w:r>
    </w:p>
    <w:p>
      <w:pPr>
        <w:jc w:val="left"/>
      </w:pPr>
    </w:p>
    <w:p>
      <w:r>
        <w:rPr>
          <w:sz w:val="22"/>
        </w:rPr>
        <w:t>Unknown speaker 02:51:33</w:t>
      </w:r>
    </w:p>
    <w:p>
      <w:r>
        <w:rPr>
          <w:sz w:val="22"/>
        </w:rPr>
        <w:t>sostenibles económicas sin privilegios con criterios claros con costos por alumno homogéneos para poder mandar el dinero y saber que los pesos que se mandan a educación superior sí llegan al aula</w:t>
      </w:r>
    </w:p>
    <w:p>
      <w:pPr>
        <w:jc w:val="left"/>
      </w:pPr>
    </w:p>
    <w:p>
      <w:r>
        <w:rPr>
          <w:sz w:val="22"/>
        </w:rPr>
        <w:t>Unknown speaker 02:51:38</w:t>
      </w:r>
    </w:p>
    <w:p>
      <w:r>
        <w:rPr>
          <w:sz w:val="22"/>
        </w:rPr>
        <w:t>ayúdenme a darle esas garantías a la presidenta de la república y me</w:t>
      </w:r>
    </w:p>
    <w:p>
      <w:pPr>
        <w:jc w:val="left"/>
      </w:pPr>
    </w:p>
    <w:p>
      <w:r>
        <w:rPr>
          <w:sz w:val="22"/>
        </w:rPr>
        <w:t>Unknown speaker 02:52:30</w:t>
      </w:r>
    </w:p>
    <w:p>
      <w:r>
        <w:rPr>
          <w:sz w:val="22"/>
        </w:rPr>
        <w:t>Me comprometo a intentar ser el mejor gestor que hayan tenido las instituciones de educación superior, también en materia de pesos y centavos.</w:t>
      </w:r>
    </w:p>
    <w:p>
      <w:pPr>
        <w:jc w:val="left"/>
      </w:pPr>
    </w:p>
    <w:p>
      <w:r>
        <w:rPr>
          <w:sz w:val="22"/>
        </w:rPr>
        <w:t>Unknown speaker 02:52:34</w:t>
      </w:r>
    </w:p>
    <w:p>
      <w:r>
        <w:rPr>
          <w:sz w:val="22"/>
        </w:rPr>
        <w:t>Pero lo tenemos que hacer de ida y vuelta. Entonces, felicidades por hablar de educación el día de hoy, ya puedo decir que hablamos de educación hasta el final del presupuesto.</w:t>
      </w:r>
    </w:p>
    <w:p>
      <w:pPr>
        <w:jc w:val="left"/>
      </w:pPr>
    </w:p>
    <w:p>
      <w:r>
        <w:rPr>
          <w:sz w:val="22"/>
        </w:rPr>
        <w:t>Unknown speaker 02:52:40</w:t>
      </w:r>
    </w:p>
    <w:p>
      <w:r>
        <w:rPr>
          <w:sz w:val="22"/>
        </w:rPr>
        <w:t>Y hay que hablar también de eso, ¿de acuerdo? Entonces, un fuerte aplauso a todos ustedes por</w:t>
      </w:r>
    </w:p>
    <w:p>
      <w:pPr>
        <w:jc w:val="left"/>
      </w:pPr>
    </w:p>
    <w:p>
      <w:r>
        <w:rPr>
          <w:sz w:val="22"/>
        </w:rPr>
        <w:t>Unknown speaker 02:52:44</w:t>
      </w:r>
    </w:p>
    <w:p>
      <w:r>
        <w:rPr>
          <w:sz w:val="22"/>
        </w:rPr>
        <w:t>Y sí, por estrategia, el presupuesto se habla en junio y julio, no en diciembre. Tiene razón don Enrique, en diciembre ya no hay nada que hacer, eso es para el siguiente año. Entonces, pongámonos las pilas rápidamente para hacer gestiones efectivas.</w:t>
      </w:r>
    </w:p>
    <w:p>
      <w:pPr>
        <w:jc w:val="left"/>
      </w:pPr>
    </w:p>
    <w:p>
      <w:r>
        <w:rPr>
          <w:sz w:val="22"/>
        </w:rPr>
        <w:t>Unknown speaker 02:52:50</w:t>
      </w:r>
    </w:p>
    <w:p>
      <w:r>
        <w:rPr>
          <w:sz w:val="22"/>
        </w:rPr>
        <w:t>Entonces, presentemos un plan a la presidenta de la República que se alinee a lo que ella nos pide, respetando la autonomía de las universidades autónomas, lo que nos pueda ayudar al Plan México, a todo lo que la presidenta aspira: crecimiento de matrícula, reactivación de sectores económicos por regiones, eh todo lo que podamos hoy llevarle a la presidenta de la República como parte de la aportación de la educación superior al Plan México, eh va a ser muy útil para que podamos hacer gestiones más efectivas.</w:t>
      </w:r>
    </w:p>
    <w:p>
      <w:pPr>
        <w:jc w:val="left"/>
      </w:pPr>
    </w:p>
    <w:p>
      <w:r>
        <w:rPr>
          <w:sz w:val="22"/>
        </w:rPr>
        <w:t>Unknown speaker 02:53:45</w:t>
      </w:r>
    </w:p>
    <w:p>
      <w:r>
        <w:rPr>
          <w:sz w:val="22"/>
        </w:rPr>
        <w:t>actividades del presupuesto.</w:t>
      </w:r>
    </w:p>
    <w:p>
      <w:pPr>
        <w:jc w:val="left"/>
      </w:pPr>
    </w:p>
    <w:p>
      <w:r>
        <w:rPr>
          <w:sz w:val="22"/>
        </w:rPr>
        <w:t>Unknown speaker 02:53:47</w:t>
      </w:r>
    </w:p>
    <w:p>
      <w:r>
        <w:rPr>
          <w:sz w:val="22"/>
        </w:rPr>
        <w:t>Ayúdenme con proyectos educativos</w:t>
      </w:r>
    </w:p>
    <w:p>
      <w:pPr>
        <w:jc w:val="left"/>
      </w:pPr>
    </w:p>
    <w:p>
      <w:r>
        <w:rPr>
          <w:sz w:val="22"/>
        </w:rPr>
        <w:t>Unknown speaker 02:53:50</w:t>
      </w:r>
    </w:p>
    <w:p>
      <w:r>
        <w:rPr>
          <w:sz w:val="22"/>
        </w:rPr>
        <w:t>y y tiene que ser ya para ir por el presupuesto 2026 con mejores condiciones, ¿no?</w:t>
      </w:r>
    </w:p>
    <w:p>
      <w:pPr>
        <w:jc w:val="left"/>
      </w:pPr>
    </w:p>
    <w:p>
      <w:r>
        <w:rPr>
          <w:sz w:val="22"/>
        </w:rPr>
        <w:t>Unknown speaker 02:53:52</w:t>
      </w:r>
    </w:p>
    <w:p>
      <w:r>
        <w:rPr>
          <w:sz w:val="22"/>
        </w:rPr>
        <w:t>Y bueno, entonces con esto este el acuerdo que tenemos que tomar el día de hoy que es el acuerdo CONACES 15.A.5 que ahorita a lo mejor nos proyectarán, pero dice el CONACES aprueba por unanimidad el programa de trabajo 2025-2026 del CONACES.</w:t>
      </w:r>
    </w:p>
    <w:p>
      <w:pPr>
        <w:jc w:val="left"/>
      </w:pPr>
    </w:p>
    <w:p>
      <w:r>
        <w:rPr>
          <w:sz w:val="22"/>
        </w:rPr>
        <w:t>Unknown speaker 02:53:59</w:t>
      </w:r>
    </w:p>
    <w:p>
      <w:r>
        <w:rPr>
          <w:sz w:val="22"/>
        </w:rPr>
        <w:t>Asimismo, se acuerda que el secretariado técnico conjunto en la siguiente sesión de CONACES presentará la propuesta de la integración de las comisiones de trabajo para cumplir con los objetivos de este referido programa.</w:t>
      </w:r>
    </w:p>
    <w:p>
      <w:pPr>
        <w:jc w:val="left"/>
      </w:pPr>
    </w:p>
    <w:p>
      <w:r>
        <w:rPr>
          <w:sz w:val="22"/>
        </w:rPr>
        <w:t>Unknown speaker 02:54:14</w:t>
      </w:r>
    </w:p>
    <w:p>
      <w:r>
        <w:rPr>
          <w:sz w:val="22"/>
        </w:rPr>
        <w:t>Si hubiera antes</w:t>
      </w:r>
    </w:p>
    <w:p>
      <w:pPr>
        <w:jc w:val="left"/>
      </w:pPr>
    </w:p>
    <w:p>
      <w:r>
        <w:rPr>
          <w:sz w:val="22"/>
        </w:rPr>
        <w:t>Unknown speaker 02:54:16</w:t>
      </w:r>
    </w:p>
    <w:p>
      <w:r>
        <w:rPr>
          <w:sz w:val="22"/>
        </w:rPr>
        <w:t>la propuesta de que se iba a dar un plazo</w:t>
      </w:r>
    </w:p>
    <w:p>
      <w:pPr>
        <w:jc w:val="left"/>
      </w:pPr>
    </w:p>
    <w:p>
      <w:r>
        <w:rPr>
          <w:sz w:val="22"/>
        </w:rPr>
        <w:t>Unknown speaker 02:54:19</w:t>
      </w:r>
    </w:p>
    <w:p>
      <w:r>
        <w:rPr>
          <w:sz w:val="22"/>
        </w:rPr>
        <w:t>para Ah, bueno, podemos</w:t>
      </w:r>
    </w:p>
    <w:p>
      <w:pPr>
        <w:jc w:val="left"/>
      </w:pPr>
    </w:p>
    <w:p>
      <w:r>
        <w:rPr>
          <w:sz w:val="22"/>
        </w:rPr>
        <w:t>Unknown speaker 02:54:20</w:t>
      </w:r>
    </w:p>
    <w:p>
      <w:r>
        <w:rPr>
          <w:sz w:val="22"/>
        </w:rPr>
        <w:t>Sí.</w:t>
      </w:r>
    </w:p>
    <w:p>
      <w:pPr>
        <w:jc w:val="left"/>
      </w:pPr>
    </w:p>
    <w:p>
      <w:r>
        <w:rPr>
          <w:sz w:val="22"/>
        </w:rPr>
        <w:t>Unknown speaker 02:54:22</w:t>
      </w:r>
    </w:p>
    <w:p>
      <w:r>
        <w:rPr>
          <w:sz w:val="22"/>
        </w:rPr>
        <w:t>Eso se habló, ¿no?</w:t>
      </w:r>
    </w:p>
    <w:p>
      <w:pPr>
        <w:jc w:val="left"/>
      </w:pPr>
    </w:p>
    <w:p>
      <w:r>
        <w:rPr>
          <w:sz w:val="22"/>
        </w:rPr>
        <w:t>Unknown speaker 02:54:24</w:t>
      </w:r>
    </w:p>
    <w:p>
      <w:r>
        <w:rPr>
          <w:sz w:val="22"/>
        </w:rPr>
        <w:t>Sí, lo lo lo</w:t>
      </w:r>
    </w:p>
    <w:p>
      <w:pPr>
        <w:jc w:val="left"/>
      </w:pPr>
    </w:p>
    <w:p>
      <w:r>
        <w:rPr>
          <w:sz w:val="22"/>
        </w:rPr>
        <w:t>Unknown speaker 02:54:26</w:t>
      </w:r>
    </w:p>
    <w:p>
      <w:r>
        <w:rPr>
          <w:sz w:val="22"/>
        </w:rPr>
        <w:t>Bueno, yo mi mi propuesta para si no quieren mover la redacción es que de todos modos hasta que no se apruebe el acta, o sea, la manera de de modificar el plan es eh en hasta que no se lea el acta de la sesión anterior, no se apruebe en la siguiente sesión esta acta, todavía podemos modificar el plan, ¿no?</w:t>
      </w:r>
    </w:p>
    <w:p>
      <w:pPr>
        <w:jc w:val="left"/>
      </w:pPr>
    </w:p>
    <w:p>
      <w:r>
        <w:rPr>
          <w:sz w:val="22"/>
        </w:rPr>
        <w:t>Unknown speaker 02:54:43</w:t>
      </w:r>
    </w:p>
    <w:p>
      <w:r>
        <w:rPr>
          <w:sz w:val="22"/>
        </w:rPr>
        <w:t>Entonces digamos que todas las</w:t>
      </w:r>
    </w:p>
    <w:p>
      <w:pPr>
        <w:jc w:val="left"/>
      </w:pPr>
    </w:p>
    <w:p>
      <w:r>
        <w:rPr>
          <w:sz w:val="22"/>
        </w:rPr>
        <w:t>Unknown speaker 02:55:00</w:t>
      </w:r>
    </w:p>
    <w:p>
      <w:r>
        <w:rPr>
          <w:sz w:val="22"/>
        </w:rPr>
        <w:t>intervenciones que lleguen, las sumamos y cuando probemos en la siguiente sesión de que además les voy a advirtiendo, pero como nos atrasamos en esta, este y me siento un poquito responsable, mi retraso de llegada atrasó la sesión de conas que debió haber sido en el primer trimestre del año.</w:t>
      </w:r>
    </w:p>
    <w:p>
      <w:pPr>
        <w:jc w:val="left"/>
      </w:pPr>
    </w:p>
    <w:p>
      <w:r>
        <w:rPr>
          <w:sz w:val="22"/>
        </w:rPr>
        <w:t>Unknown speaker 02:55:06</w:t>
      </w:r>
    </w:p>
    <w:p>
      <w:r>
        <w:rPr>
          <w:sz w:val="22"/>
        </w:rPr>
        <w:t>Yo espero que cuando estamos ahorita vamos a ver el calendario, pero 13 de junio? 30 de junio, o sea, el próximo mes vamos a volvernos a reunir. Entonces eh en esa sesión eh de 30 de junio se tendrá que aprobar el acta de esta sesión.</w:t>
      </w:r>
    </w:p>
    <w:p>
      <w:pPr>
        <w:jc w:val="left"/>
      </w:pPr>
    </w:p>
    <w:p>
      <w:r>
        <w:rPr>
          <w:sz w:val="22"/>
        </w:rPr>
        <w:t>Unknown speaker 02:55:17</w:t>
      </w:r>
    </w:p>
    <w:p>
      <w:r>
        <w:rPr>
          <w:sz w:val="22"/>
        </w:rPr>
        <w:t>Ahí todas las propuestas que nos lleguen podemos eh incorporarlas, si les parece, pero digo, sí, que tomemos en claro que que el programa de trabajo se va a consolidar con las propuestas que ustedes nos envíen como la la la doctora nos propuso, ¿no?</w:t>
      </w:r>
    </w:p>
    <w:p>
      <w:pPr>
        <w:jc w:val="left"/>
      </w:pPr>
    </w:p>
    <w:p>
      <w:r>
        <w:rPr>
          <w:sz w:val="22"/>
        </w:rPr>
        <w:t>Unknown speaker 02:55:36</w:t>
      </w:r>
    </w:p>
    <w:p>
      <w:r>
        <w:rPr>
          <w:sz w:val="22"/>
        </w:rPr>
        <w:t>Entonces la eh en la sesión del 30 de junio revisemos en el acta que estén todas las propuestas que ustedes nos hicieron, porque si Carlos Iván nos esconde alguna en el acta y le decimos que no, ¿no? Entonces no eh eh con el compromiso de que vamos a incorporar todas las propuestas que ustedes nos hagan llegar, ¿no? Eh esa sería la idea. ¿Les parece? Sí.</w:t>
      </w:r>
    </w:p>
    <w:p>
      <w:pPr>
        <w:jc w:val="left"/>
      </w:pPr>
    </w:p>
    <w:p>
      <w:r>
        <w:rPr>
          <w:sz w:val="22"/>
        </w:rPr>
        <w:t>Unknown speaker 02:55:57</w:t>
      </w:r>
    </w:p>
    <w:p>
      <w:r>
        <w:rPr>
          <w:sz w:val="22"/>
        </w:rPr>
        <w:t>Bueno, entonces teniendo ese matiz de acuerdo en que está abierto todavía a que ustedes nos hagan propuestas hasta la siguiente sesión, les pregunto si hay algún voto en contra de este acuerdo? Alguna abstención? Ninguna.</w:t>
      </w:r>
    </w:p>
    <w:p>
      <w:pPr>
        <w:jc w:val="left"/>
      </w:pPr>
    </w:p>
    <w:p>
      <w:r>
        <w:rPr>
          <w:sz w:val="22"/>
        </w:rPr>
        <w:t>Unknown speaker 02:56:15</w:t>
      </w:r>
    </w:p>
    <w:p>
      <w:r>
        <w:rPr>
          <w:sz w:val="22"/>
        </w:rPr>
        <w:t>Entonces se aprueba por unanimidad eh este acuerdo con la observación de que estaremos abiertos a recibir más propuestas y se revisarán en el acta de la sesión del 30 de junio si se aprueba el siguiente punto que es el calendario que es la sesión del 30 de junio, ¿va? Bueno, adelante, entonces seguimos con el siguiente punto, ¿no? Eh y bueno, pues en este punto es lo relativo a la propuesta de calendario justo de las sesiones de conaces que tenemos proyectadas las fechas propuestas para las cuales queremos someter a su aprobación eh el la siguiente propuesta de acuerdo, ¿no? Ahí están ustedes eh eh viendo que tenemos por obligación sesionar eh cuatro veces al año, digamos, ¿no?</w:t>
      </w:r>
    </w:p>
    <w:p>
      <w:pPr>
        <w:jc w:val="left"/>
      </w:pPr>
    </w:p>
    <w:p>
      <w:r>
        <w:rPr>
          <w:sz w:val="22"/>
        </w:rPr>
        <w:t>Unknown speaker 02:56:35</w:t>
      </w:r>
    </w:p>
    <w:p>
      <w:r>
        <w:rPr>
          <w:sz w:val="22"/>
        </w:rPr>
        <w:t>Entonces la propuesta es que la segunda reunión la tengamos el 30 de junio, que la tercera la pudiéramos desahogar el 29 de agosto y la cuarta sesión el 28 de noviembre. Entonces no sé si hubiera alguna opinión respecto a esta propuesta.</w:t>
      </w:r>
    </w:p>
    <w:p>
      <w:pPr>
        <w:jc w:val="left"/>
      </w:pPr>
    </w:p>
    <w:p>
      <w:r>
        <w:rPr>
          <w:sz w:val="22"/>
        </w:rPr>
        <w:t>Unknown speaker 02:57:30</w:t>
      </w:r>
    </w:p>
    <w:p>
      <w:r>
        <w:rPr>
          <w:sz w:val="22"/>
        </w:rPr>
        <w:t>de no haber ninguna opinión, entonces sometemos a su consideración el siguiente eh punto de acuerdo, ¿no? o este el CONACES aprueba por unanimidad bueno es el el acuerdo</w:t>
      </w:r>
    </w:p>
    <w:p>
      <w:pPr>
        <w:jc w:val="left"/>
      </w:pPr>
    </w:p>
    <w:p>
      <w:r>
        <w:rPr>
          <w:sz w:val="22"/>
        </w:rPr>
        <w:t>Unknown speaker 02:57:35</w:t>
      </w:r>
    </w:p>
    <w:p>
      <w:r>
        <w:rPr>
          <w:sz w:val="22"/>
        </w:rPr>
        <w:t>15.A.6, el CONACES aprueba por unanimidad el calendario de sesiones ordinarias 2025, teniendo en cuenta que para su difusión se incluirá la presente sesión en el mismo.</w:t>
      </w:r>
    </w:p>
    <w:p>
      <w:pPr>
        <w:jc w:val="left"/>
      </w:pPr>
    </w:p>
    <w:p>
      <w:r>
        <w:rPr>
          <w:sz w:val="22"/>
        </w:rPr>
        <w:t>Unknown speaker 02:57:44</w:t>
      </w:r>
    </w:p>
    <w:p>
      <w:r>
        <w:rPr>
          <w:sz w:val="22"/>
        </w:rPr>
        <w:t>¿Algún voto en contra?</w:t>
      </w:r>
    </w:p>
    <w:p>
      <w:pPr>
        <w:jc w:val="left"/>
      </w:pPr>
    </w:p>
    <w:p>
      <w:r>
        <w:rPr>
          <w:sz w:val="22"/>
        </w:rPr>
        <w:t>Unknown speaker 02:57:47</w:t>
      </w:r>
    </w:p>
    <w:p>
      <w:r>
        <w:rPr>
          <w:sz w:val="22"/>
        </w:rPr>
        <w:t>Ninguno.</w:t>
      </w:r>
    </w:p>
    <w:p>
      <w:pPr>
        <w:jc w:val="left"/>
      </w:pPr>
    </w:p>
    <w:p>
      <w:r>
        <w:rPr>
          <w:sz w:val="22"/>
        </w:rPr>
        <w:t>Unknown speaker 02:57:48</w:t>
      </w:r>
    </w:p>
    <w:p>
      <w:r>
        <w:rPr>
          <w:sz w:val="22"/>
        </w:rPr>
        <w:t>¿Alguna abstención?</w:t>
      </w:r>
    </w:p>
    <w:p>
      <w:pPr>
        <w:jc w:val="left"/>
      </w:pPr>
    </w:p>
    <w:p>
      <w:r>
        <w:rPr>
          <w:sz w:val="22"/>
        </w:rPr>
        <w:t>Unknown speaker 02:57:50</w:t>
      </w:r>
    </w:p>
    <w:p>
      <w:r>
        <w:rPr>
          <w:sz w:val="22"/>
        </w:rPr>
        <w:t>Ninguna.</w:t>
      </w:r>
    </w:p>
    <w:p>
      <w:pPr>
        <w:jc w:val="left"/>
      </w:pPr>
    </w:p>
    <w:p>
      <w:r>
        <w:rPr>
          <w:sz w:val="22"/>
        </w:rPr>
        <w:t>Unknown speaker 02:57:51</w:t>
      </w:r>
    </w:p>
    <w:p>
      <w:r>
        <w:rPr>
          <w:sz w:val="22"/>
        </w:rPr>
        <w:t>Entonces se aprueba por unanimidad</w:t>
      </w:r>
    </w:p>
    <w:p>
      <w:pPr>
        <w:jc w:val="left"/>
      </w:pPr>
    </w:p>
    <w:p>
      <w:r>
        <w:rPr>
          <w:sz w:val="22"/>
        </w:rPr>
        <w:t>Unknown speaker 02:58:07</w:t>
      </w:r>
    </w:p>
    <w:p>
      <w:r>
        <w:rPr>
          <w:sz w:val="22"/>
        </w:rPr>
        <w:t>unanimidad en este punto, que es el calendario de sesiones. Pasamos al punto octavo, que corresponde a asuntos generales, y les solicito</w:t>
      </w:r>
    </w:p>
    <w:p>
      <w:pPr>
        <w:jc w:val="left"/>
      </w:pPr>
    </w:p>
    <w:p>
      <w:r>
        <w:rPr>
          <w:sz w:val="22"/>
        </w:rPr>
        <w:t>Unknown speaker 02:58:17</w:t>
      </w:r>
    </w:p>
    <w:p>
      <w:r>
        <w:rPr>
          <w:sz w:val="22"/>
        </w:rPr>
        <w:t>se le solicitó previamente al secretario técnico conjunto registrar lo relativo a la convocatoria de autoevaluación institucional del CES, la cual se lanzará el 30 de mayo próximo, siendo la tercera edición de este esfuerzo a nivel nacional. Para conocer más al respecto, la doctora María José Risi</w:t>
      </w:r>
    </w:p>
    <w:p>
      <w:pPr>
        <w:jc w:val="left"/>
      </w:pPr>
    </w:p>
    <w:p>
      <w:r>
        <w:rPr>
          <w:sz w:val="22"/>
        </w:rPr>
        <w:t>Unknown speaker 02:58:32</w:t>
      </w:r>
    </w:p>
    <w:p>
      <w:r>
        <w:rPr>
          <w:sz w:val="22"/>
        </w:rPr>
        <w:t>directora del CES, nos expondrá brevemente cuál es el panorama actual de la participación de todas las instituciones de educación superior</w:t>
      </w:r>
    </w:p>
    <w:p>
      <w:pPr>
        <w:jc w:val="left"/>
      </w:pPr>
    </w:p>
    <w:p>
      <w:r>
        <w:rPr>
          <w:sz w:val="22"/>
        </w:rPr>
        <w:t>Unknown speaker 02:58:45</w:t>
      </w:r>
    </w:p>
    <w:p>
      <w:r>
        <w:rPr>
          <w:sz w:val="22"/>
        </w:rPr>
        <w:t>por lo tanto, le pido a María José si nos platica un poquito cómo vamos con este punto.</w:t>
      </w:r>
    </w:p>
    <w:p>
      <w:pPr>
        <w:jc w:val="left"/>
      </w:pPr>
    </w:p>
    <w:p>
      <w:r>
        <w:rPr>
          <w:sz w:val="22"/>
        </w:rPr>
        <w:t>Unknown speaker 02:58:50</w:t>
      </w:r>
    </w:p>
    <w:p>
      <w:r>
        <w:rPr>
          <w:sz w:val="22"/>
        </w:rPr>
        <w:t>Sí, claro. Muy bien. Pues muy buenas tardes a todos y a todas, me da mucho gusto saludarlos nuevamente en esta eh primera sesión de Conaces ya con nuestro nuevo subsecretario.</w:t>
      </w:r>
    </w:p>
    <w:p>
      <w:pPr>
        <w:jc w:val="left"/>
      </w:pPr>
    </w:p>
    <w:p>
      <w:r>
        <w:rPr>
          <w:sz w:val="22"/>
        </w:rPr>
        <w:t>Unknown speaker 02:59:02</w:t>
      </w:r>
    </w:p>
    <w:p>
      <w:r>
        <w:rPr>
          <w:sz w:val="22"/>
        </w:rPr>
        <w:t>Bueno, pues eh la convocatoria de autoevaluación, la tercera, si me apoyan, por favor, con la primera diapositiva. Es una presentación muy breve, subsecretario, pero si si hay preguntas sobre temas específicos con muchísimo gusto las las respondo, ¿no? Traigo aquí mi mi acordeón para todas las las líneas del CEA. Adelante, por favor.</w:t>
      </w:r>
    </w:p>
    <w:p>
      <w:pPr>
        <w:jc w:val="left"/>
      </w:pPr>
    </w:p>
    <w:p>
      <w:r>
        <w:rPr>
          <w:sz w:val="22"/>
        </w:rPr>
        <w:t>Unknown speaker 02:59:26</w:t>
      </w:r>
    </w:p>
    <w:p>
      <w:r>
        <w:rPr>
          <w:sz w:val="22"/>
        </w:rPr>
        <w:t>Entonces la vamos hasta el momento, es una diapositiva que tiene un mapa, por favor. Les traigo una cariñosa provocación eh casi nunca hemos hecho esto, pero bueno, me pareció importante en</w:t>
      </w:r>
    </w:p>
    <w:p>
      <w:pPr>
        <w:jc w:val="left"/>
      </w:pPr>
    </w:p>
    <w:p>
      <w:r>
        <w:rPr>
          <w:sz w:val="22"/>
        </w:rPr>
        <w:t>Unknown speaker 03:00:00</w:t>
      </w:r>
    </w:p>
    <w:p>
      <w:r>
        <w:rPr>
          <w:sz w:val="22"/>
        </w:rPr>
        <w:t>en este punto del camino en estos en estas dos convocatorias</w:t>
      </w:r>
    </w:p>
    <w:p>
      <w:pPr>
        <w:jc w:val="left"/>
      </w:pPr>
    </w:p>
    <w:p>
      <w:r>
        <w:rPr>
          <w:sz w:val="22"/>
        </w:rPr>
        <w:t>Unknown speaker 03:00:04</w:t>
      </w:r>
    </w:p>
    <w:p>
      <w:r>
        <w:rPr>
          <w:sz w:val="22"/>
        </w:rPr>
        <w:t>compartirles aprovechando la la presencia de las y los subsecretarios de educación superior de las entidades federativas</w:t>
      </w:r>
    </w:p>
    <w:p>
      <w:pPr>
        <w:jc w:val="left"/>
      </w:pPr>
    </w:p>
    <w:p>
      <w:r>
        <w:rPr>
          <w:sz w:val="22"/>
        </w:rPr>
        <w:t>Unknown speaker 03:00:10</w:t>
      </w:r>
    </w:p>
    <w:p>
      <w:r>
        <w:rPr>
          <w:sz w:val="22"/>
        </w:rPr>
        <w:t>compartirles cómo vamos en términos del impacto en matrícula, es decir, cómo eh las instituciones de educación superior pertenecientes a cada entidad federativa de ese total</w:t>
      </w:r>
    </w:p>
    <w:p>
      <w:pPr>
        <w:jc w:val="left"/>
      </w:pPr>
    </w:p>
    <w:p>
      <w:r>
        <w:rPr>
          <w:sz w:val="22"/>
        </w:rPr>
        <w:t>Unknown speaker 03:00:18</w:t>
      </w:r>
    </w:p>
    <w:p>
      <w:r>
        <w:rPr>
          <w:sz w:val="22"/>
        </w:rPr>
        <w:t>cuántas están ya eh en participando en los procesos del CEA y cuál es el avance mucho más que eh solo ponerlo en números absolutos en números de IES creo que es importante pues que sepan que esas entidades federativas que pueden ustedes ver ahora en el mapa</w:t>
      </w:r>
    </w:p>
    <w:p>
      <w:pPr>
        <w:jc w:val="left"/>
      </w:pPr>
    </w:p>
    <w:p>
      <w:r>
        <w:rPr>
          <w:sz w:val="22"/>
        </w:rPr>
        <w:t>Unknown speaker 03:00:34</w:t>
      </w:r>
    </w:p>
    <w:p>
      <w:r>
        <w:rPr>
          <w:sz w:val="22"/>
        </w:rPr>
        <w:t>han avanzado de esta manera que considero que es eh realmente muy importante y me pareció pertinente traerles esta información justamente el día de hoy pues como decía para aprovechar que están aquí eh los titulares las autoridades educativas de cada entidad y bueno pues que pedirles y encargarles mucho que eh nos apoyen nuevamente para difundir pero sobre todo para impulsar la participación efectiva de</w:t>
      </w:r>
    </w:p>
    <w:p>
      <w:pPr>
        <w:jc w:val="left"/>
      </w:pPr>
    </w:p>
    <w:p>
      <w:r>
        <w:rPr>
          <w:sz w:val="22"/>
        </w:rPr>
        <w:t>Unknown speaker 03:01:15</w:t>
      </w:r>
    </w:p>
    <w:p>
      <w:r>
        <w:rPr>
          <w:sz w:val="22"/>
        </w:rPr>
        <w:t>de sus instituciones de educación superior en esta eh tercera convocatoria del CEAES. El impacto en matrícula en términos eh nacionales, llevamos ya con solo dos convocatorias y también gracias a todo el el apoyo de ustedes, gracias al apoyo también eh de ANUIES y al al esfuerzo conjunto de todos los equipos de la subsecretaría, no solo de la dirección del CEAES.</w:t>
      </w:r>
    </w:p>
    <w:p>
      <w:pPr>
        <w:jc w:val="left"/>
      </w:pPr>
    </w:p>
    <w:p>
      <w:r>
        <w:rPr>
          <w:sz w:val="22"/>
        </w:rPr>
        <w:t>Unknown speaker 03:01:36</w:t>
      </w:r>
    </w:p>
    <w:p>
      <w:r>
        <w:rPr>
          <w:sz w:val="22"/>
        </w:rPr>
        <w:t>tenemos ya el 52.47% de la matrícula eh total de este perteneciente a instituciones que ya están en el CEAES y una pues noticia que nos llena de gusto ya el 77.45% de matrícula de las instituciones de educación superior públicas.</w:t>
      </w:r>
    </w:p>
    <w:p>
      <w:pPr>
        <w:jc w:val="left"/>
      </w:pPr>
    </w:p>
    <w:p>
      <w:r>
        <w:rPr>
          <w:sz w:val="22"/>
        </w:rPr>
        <w:t>Unknown speaker 03:01:59</w:t>
      </w:r>
    </w:p>
    <w:p>
      <w:r>
        <w:rPr>
          <w:sz w:val="22"/>
        </w:rPr>
        <w:t>La siguiente, por favor. Este es el calendario de la convocatoria que se emitirá el viernes 30 de mayo, es decir, este viernes.</w:t>
      </w:r>
    </w:p>
    <w:p>
      <w:pPr>
        <w:jc w:val="left"/>
      </w:pPr>
    </w:p>
    <w:p>
      <w:r>
        <w:rPr>
          <w:sz w:val="22"/>
        </w:rPr>
        <w:t>Unknown speaker 03:02:05</w:t>
      </w:r>
    </w:p>
    <w:p>
      <w:r>
        <w:rPr>
          <w:sz w:val="22"/>
        </w:rPr>
        <w:t>Tenemos la publicación de la convocatoria y como siempre su anexo técnico. Pueden ver algunos ajustes pequeños, pero no estamos eh para nada cambiando el sentido ni los términos ni los vamos a poner a a batallar demasiado haciendo</w:t>
      </w:r>
    </w:p>
    <w:p>
      <w:pPr>
        <w:jc w:val="left"/>
      </w:pPr>
    </w:p>
    <w:p>
      <w:r>
        <w:rPr>
          <w:sz w:val="22"/>
        </w:rPr>
        <w:t>Unknown speaker 03:02:30</w:t>
      </w:r>
    </w:p>
    <w:p>
      <w:r>
        <w:rPr>
          <w:sz w:val="22"/>
        </w:rPr>
        <w:t>innovaciones y este y andar ahí como que improvisando para nada.</w:t>
      </w:r>
    </w:p>
    <w:p>
      <w:pPr>
        <w:jc w:val="left"/>
      </w:pPr>
    </w:p>
    <w:p>
      <w:r>
        <w:rPr>
          <w:sz w:val="22"/>
        </w:rPr>
        <w:t>Unknown speaker 03:02:34</w:t>
      </w:r>
    </w:p>
    <w:p>
      <w:r>
        <w:rPr>
          <w:sz w:val="22"/>
        </w:rPr>
        <w:t>eh la fecha límite para recuerden hay una primera fecha que es la recepción de oficios de participación eso nos permite a nosotros calcular la presión eh en términos de los equipos de pares porque también hay un esfuerzo importante de formación continua para pares y pues ese es nuestro primer filtro ¿no?</w:t>
      </w:r>
    </w:p>
    <w:p>
      <w:pPr>
        <w:jc w:val="left"/>
      </w:pPr>
    </w:p>
    <w:p>
      <w:r>
        <w:rPr>
          <w:sz w:val="22"/>
        </w:rPr>
        <w:t>Unknown speaker 03:02:41</w:t>
      </w:r>
    </w:p>
    <w:p>
      <w:r>
        <w:rPr>
          <w:sz w:val="22"/>
        </w:rPr>
        <w:t>Esa fecha límite es el 27 de junio, es el tiempo que tienen las instituciones para pensar si están en la coyuntura favorable para animarse. Recuerden que este proceso es obligatorio para todas las instituciones de educación superior públicas o privadas de los tres subsistemas, pero hemos ido trabajando con un enfoque que, como vieron en la diapositiva anterior, ha funcionado: gradualidad y respeto a los contextos y coyunturas específicas de las instituciones.</w:t>
      </w:r>
    </w:p>
    <w:p>
      <w:pPr>
        <w:jc w:val="left"/>
      </w:pPr>
    </w:p>
    <w:p>
      <w:r>
        <w:rPr>
          <w:sz w:val="22"/>
        </w:rPr>
        <w:t>Unknown speaker 03:02:47</w:t>
      </w:r>
    </w:p>
    <w:p>
      <w:r>
        <w:rPr>
          <w:sz w:val="22"/>
        </w:rPr>
        <w:t>El periodo para la recepción de propuestas de los nuevos pares para el REPEV, el registro de pares para la evaluación diagnóstica y formativa, es del 30 de mayo al viernes 26 de septiembre. Eso también es muy importante, que nos sigan apoyando con propuestas.</w:t>
      </w:r>
    </w:p>
    <w:p>
      <w:pPr>
        <w:jc w:val="left"/>
      </w:pPr>
    </w:p>
    <w:p>
      <w:r>
        <w:rPr>
          <w:sz w:val="22"/>
        </w:rPr>
        <w:t>Unknown speaker 03:03:45</w:t>
      </w:r>
    </w:p>
    <w:p>
      <w:r>
        <w:rPr>
          <w:sz w:val="22"/>
        </w:rPr>
        <w:t>puestas de pares que se involucren en estos eh procesos. La fecha límite para la recepción ya de los reportes de autoevaluaciones el 28 de noviembre, si se fijan, estamos respetando eh los tiempos pues un poco más holgados que pudimos tener en la</w:t>
      </w:r>
    </w:p>
    <w:p>
      <w:pPr>
        <w:jc w:val="left"/>
      </w:pPr>
    </w:p>
    <w:p>
      <w:r>
        <w:rPr>
          <w:sz w:val="22"/>
        </w:rPr>
        <w:t>Unknown speaker 03:03:53</w:t>
      </w:r>
    </w:p>
    <w:p>
      <w:r>
        <w:rPr>
          <w:sz w:val="22"/>
        </w:rPr>
        <w:t>segunda convocatoria eh superando las prisas eh que sabemos a las que sabemos los sometimos de forma cruel e ingrata en la primera convocatoria, pero bueno, ya ven que que todo tenía un sentido, ¿no? llegar a este punto. Eh tendremos también pues talleres virtuales y presenciales de junio de julio del 25 enero del 26, como parte del programa de acompañamiento y formación continua. Los pares eh se pondrán a trabajar muchísimo entre el lunes 12 de enero al viernes 6 de marzo del 26 para procesar y retroalimentar sus los reportes de las instituciones que los tendrán ya en sus correos para ser analizados al interior de la institución en abril del 26 y también recuerden hay un proceso voluntario para las instituciones que quieran eh aclarar alguna cuestión, pero sobre todo con</w:t>
      </w:r>
    </w:p>
    <w:p>
      <w:pPr>
        <w:jc w:val="left"/>
      </w:pPr>
    </w:p>
    <w:p>
      <w:r>
        <w:rPr>
          <w:sz w:val="22"/>
        </w:rPr>
        <w:t>Unknown speaker 03:04:44</w:t>
      </w:r>
    </w:p>
    <w:p>
      <w:r>
        <w:rPr>
          <w:sz w:val="22"/>
        </w:rPr>
        <w:t>para</w:t>
      </w:r>
    </w:p>
    <w:p>
      <w:pPr>
        <w:jc w:val="left"/>
      </w:pPr>
    </w:p>
    <w:p>
      <w:r>
        <w:rPr>
          <w:sz w:val="22"/>
        </w:rPr>
        <w:t>Unknown speaker 03:05:00</w:t>
      </w:r>
    </w:p>
    <w:p>
      <w:r>
        <w:rPr>
          <w:sz w:val="22"/>
        </w:rPr>
        <w:t>partirnos la experiencia de recibir la retroalimentación a partir de la construcción de su de su reporte.</w:t>
      </w:r>
    </w:p>
    <w:p>
      <w:pPr>
        <w:jc w:val="left"/>
      </w:pPr>
    </w:p>
    <w:p>
      <w:r>
        <w:rPr>
          <w:sz w:val="22"/>
        </w:rPr>
        <w:t>Unknown speaker 03:05:06</w:t>
      </w:r>
    </w:p>
    <w:p>
      <w:r>
        <w:rPr>
          <w:sz w:val="22"/>
        </w:rPr>
        <w:t>La difusión de resultados que también es un proceso obligatorio, por ahí recibieron las instituciones un atento correo de del subsecretario en su calidad de coordinador ejecutivo del CEAES.</w:t>
      </w:r>
    </w:p>
    <w:p>
      <w:pPr>
        <w:jc w:val="left"/>
      </w:pPr>
    </w:p>
    <w:p>
      <w:r>
        <w:rPr>
          <w:sz w:val="22"/>
        </w:rPr>
        <w:t>Unknown speaker 03:05:10</w:t>
      </w:r>
    </w:p>
    <w:p>
      <w:r>
        <w:rPr>
          <w:sz w:val="22"/>
        </w:rPr>
        <w:t>Pues recordando que es importante que nos envíen el enlace que lleve a a cualquier interesado a conocer de qué forma se están procesando los resultados del reporte de autoevaluación, qué planes internos están haciendo, pero mucho más allá de un plan de mejora porque no se trata de eso.</w:t>
      </w:r>
    </w:p>
    <w:p>
      <w:pPr>
        <w:jc w:val="left"/>
      </w:pPr>
    </w:p>
    <w:p>
      <w:r>
        <w:rPr>
          <w:sz w:val="22"/>
        </w:rPr>
        <w:t>Unknown speaker 03:05:21</w:t>
      </w:r>
    </w:p>
    <w:p>
      <w:r>
        <w:rPr>
          <w:sz w:val="22"/>
        </w:rPr>
        <w:t>Cómo se está llevando a cabo la transversalización de los criterios en los cinco ámbitos que plantea el CEAES. La siguiente, por favor.</w:t>
      </w:r>
    </w:p>
    <w:p>
      <w:pPr>
        <w:jc w:val="left"/>
      </w:pPr>
    </w:p>
    <w:p>
      <w:r>
        <w:rPr>
          <w:sz w:val="22"/>
        </w:rPr>
        <w:t>Unknown speaker 03:05:46</w:t>
      </w:r>
    </w:p>
    <w:p>
      <w:r>
        <w:rPr>
          <w:sz w:val="22"/>
        </w:rPr>
        <w:t>Y este es nada más la última un breve eh recordatorio de lo que implica un proceso de autoevaluación institucional, el hecho de que el ciclo tiene una duración de tres años, por lo cual si participaron el año pasado no es necesario que se inscriban eh ahora, se hace un acumulado cada tres años y que hay siempre esa esa eh serpentina</w:t>
      </w:r>
    </w:p>
    <w:p>
      <w:pPr>
        <w:jc w:val="left"/>
      </w:pPr>
    </w:p>
    <w:p>
      <w:r>
        <w:rPr>
          <w:sz w:val="22"/>
        </w:rPr>
        <w:t>Unknown speaker 03:06:15</w:t>
      </w:r>
    </w:p>
    <w:p>
      <w:r>
        <w:rPr>
          <w:sz w:val="22"/>
        </w:rPr>
        <w:t>base, pues es el acompañamiento y formación continua que es un proceso permanente.</w:t>
      </w:r>
    </w:p>
    <w:p>
      <w:pPr>
        <w:jc w:val="left"/>
      </w:pPr>
    </w:p>
    <w:p>
      <w:r>
        <w:rPr>
          <w:sz w:val="22"/>
        </w:rPr>
        <w:t>Unknown speaker 03:06:17</w:t>
      </w:r>
    </w:p>
    <w:p>
      <w:r>
        <w:rPr>
          <w:sz w:val="22"/>
        </w:rPr>
        <w:t>Por supuesto, como siempre, la siguiente, estamos eh a la orden para cualquier duda,</w:t>
      </w:r>
    </w:p>
    <w:p>
      <w:pPr>
        <w:jc w:val="left"/>
      </w:pPr>
    </w:p>
    <w:p>
      <w:r>
        <w:rPr>
          <w:sz w:val="22"/>
        </w:rPr>
        <w:t>Unknown speaker 03:06:21</w:t>
      </w:r>
    </w:p>
    <w:p>
      <w:r>
        <w:rPr>
          <w:sz w:val="22"/>
        </w:rPr>
        <w:t>saben que andamos por todo el país, por ahí está Dan Martínez a quien conocen muy bien, el encargado de la vinculación del CEAES y aquí pueden consultar todos los documentos básicos, se sube ahí la convocatoria, etcétera.</w:t>
      </w:r>
    </w:p>
    <w:p>
      <w:pPr>
        <w:jc w:val="left"/>
      </w:pPr>
    </w:p>
    <w:p>
      <w:r>
        <w:rPr>
          <w:sz w:val="22"/>
        </w:rPr>
        <w:t>Unknown speaker 03:06:26</w:t>
      </w:r>
    </w:p>
    <w:p>
      <w:r>
        <w:rPr>
          <w:sz w:val="22"/>
        </w:rPr>
        <w:t>Les agradezco muchísimo su atención.</w:t>
      </w:r>
    </w:p>
    <w:p>
      <w:pPr>
        <w:jc w:val="left"/>
      </w:pPr>
    </w:p>
    <w:p>
      <w:r>
        <w:rPr>
          <w:sz w:val="22"/>
        </w:rPr>
        <w:t>Unknown speaker 03:06:29</w:t>
      </w:r>
    </w:p>
    <w:p>
      <w:r>
        <w:rPr>
          <w:sz w:val="22"/>
        </w:rPr>
        <w:t>Muchas gracias.</w:t>
      </w:r>
    </w:p>
    <w:p>
      <w:pPr>
        <w:jc w:val="left"/>
      </w:pPr>
    </w:p>
    <w:p>
      <w:r>
        <w:rPr>
          <w:sz w:val="22"/>
        </w:rPr>
        <w:t>Unknown speaker 03:06:31</w:t>
      </w:r>
    </w:p>
    <w:p>
      <w:r>
        <w:rPr>
          <w:sz w:val="22"/>
        </w:rPr>
        <w:t>Y bueno, comentarles que eh es público ya todos los organismos acreditadores de las instituciones evaluadas que en el SEAES, si les platicas por qué todo eso, Ma José, porque son de las cosas donde ha habido duda.</w:t>
      </w:r>
    </w:p>
    <w:p>
      <w:pPr>
        <w:jc w:val="left"/>
      </w:pPr>
    </w:p>
    <w:p>
      <w:r>
        <w:rPr>
          <w:sz w:val="22"/>
        </w:rPr>
        <w:t>Unknown speaker 03:06:35</w:t>
      </w:r>
    </w:p>
    <w:p>
      <w:r>
        <w:rPr>
          <w:sz w:val="22"/>
        </w:rPr>
        <w:t>Claro que sí.</w:t>
      </w:r>
    </w:p>
    <w:p>
      <w:pPr>
        <w:jc w:val="left"/>
      </w:pPr>
    </w:p>
    <w:p>
      <w:r>
        <w:rPr>
          <w:sz w:val="22"/>
        </w:rPr>
        <w:t>Unknown speaker 03:06:36</w:t>
      </w:r>
    </w:p>
    <w:p>
      <w:r>
        <w:rPr>
          <w:sz w:val="22"/>
        </w:rPr>
        <w:t>para que ya quede claro quiénes sí ya pasaron por sus sistemas.</w:t>
      </w:r>
    </w:p>
    <w:p>
      <w:pPr>
        <w:jc w:val="left"/>
      </w:pPr>
    </w:p>
    <w:p>
      <w:r>
        <w:rPr>
          <w:sz w:val="22"/>
        </w:rPr>
        <w:t>Unknown speaker 03:06:38</w:t>
      </w:r>
    </w:p>
    <w:p>
      <w:r>
        <w:rPr>
          <w:sz w:val="22"/>
        </w:rPr>
        <w:t>Claro que sí.</w:t>
      </w:r>
    </w:p>
    <w:p>
      <w:pPr>
        <w:jc w:val="left"/>
      </w:pPr>
    </w:p>
    <w:p>
      <w:r>
        <w:rPr>
          <w:sz w:val="22"/>
        </w:rPr>
        <w:t>Unknown speaker 03:06:39</w:t>
      </w:r>
    </w:p>
    <w:p>
      <w:r>
        <w:rPr>
          <w:sz w:val="22"/>
        </w:rPr>
        <w:t>Sí, la información eh si les parece bien y con apoyo del secretariado técnico conjunto de Conaces, o sea la tabla exacta de las lleva,</w:t>
      </w:r>
    </w:p>
    <w:p>
      <w:pPr>
        <w:jc w:val="left"/>
      </w:pPr>
    </w:p>
    <w:p>
      <w:r>
        <w:rPr>
          <w:sz w:val="22"/>
        </w:rPr>
        <w:t>Unknown speaker 03:06:40</w:t>
      </w:r>
    </w:p>
    <w:p>
      <w:r>
        <w:rPr>
          <w:sz w:val="22"/>
        </w:rPr>
        <w:t>se las hacemos llegar entre hoy y mañana, eh ya está lista, la la pude presentar en Cupia el viernes pasado, tenemos al momento siete instancias de evaluación externa y acreditación dentro del padrón, ¿qué implica eso?</w:t>
      </w:r>
    </w:p>
    <w:p>
      <w:pPr>
        <w:jc w:val="left"/>
      </w:pPr>
    </w:p>
    <w:p>
      <w:r>
        <w:rPr>
          <w:sz w:val="22"/>
        </w:rPr>
        <w:t>Unknown speaker 03:06:45</w:t>
      </w:r>
    </w:p>
    <w:p>
      <w:r>
        <w:rPr>
          <w:sz w:val="22"/>
        </w:rPr>
        <w:t>Que están en la fase tres de articulación, no es un proceso eh estático,</w:t>
      </w:r>
    </w:p>
    <w:p>
      <w:pPr>
        <w:jc w:val="left"/>
      </w:pPr>
    </w:p>
    <w:p>
      <w:r>
        <w:rPr>
          <w:sz w:val="22"/>
        </w:rPr>
        <w:t>Unknown speaker 03:07:30</w:t>
      </w:r>
    </w:p>
    <w:p>
      <w:r>
        <w:rPr>
          <w:sz w:val="22"/>
        </w:rPr>
        <w:t>aquí tenemos a dos titulares, Bernardo y Malu, que son testigos directos y protagonistas no solo de la complejidad, sino sobre todo de la profundidad de este proceso; de lo que implica una verdadera articulación. Nos estamos, por supuesto, alejando de esquemas de simulación; no es una lista o una rúbrica de "cumple" o "no cumple", sino un trabajo muy profundo. Debo hacer un reconocimiento público: se han implicado con todo compromiso la gran parte de las instancias de evaluación externa y acreditación. Entonces, en la tercera etapa, la tarea primordial es la articulación conceptual y metodológica de los marcos de referencia de cada uno de estos organismos. Claro que esa es la tarea más tardada, más ardua, etcétera. Entre estas siete instancias tenemos ya 87 compromisos vigentes que estamos revisando regularmente y que ustedes pueden consultar en el enlace que puse en la última diapositiva, para que vean cuál es la temporalidad de cada</w:t>
      </w:r>
    </w:p>
    <w:p>
      <w:pPr>
        <w:jc w:val="left"/>
      </w:pPr>
    </w:p>
    <w:p>
      <w:r>
        <w:rPr>
          <w:sz w:val="22"/>
        </w:rPr>
        <w:t>Unknown speaker 03:08:15</w:t>
      </w:r>
    </w:p>
    <w:p>
      <w:r>
        <w:rPr>
          <w:sz w:val="22"/>
        </w:rPr>
        <w:t>una de estas instancias y puedan ver el avance que tenemos en cada una de ellas. Y bueno, pues eso es todo. Muchas gracias.</w:t>
      </w:r>
    </w:p>
    <w:p>
      <w:pPr>
        <w:jc w:val="left"/>
      </w:pPr>
    </w:p>
    <w:p>
      <w:r>
        <w:rPr>
          <w:sz w:val="22"/>
        </w:rPr>
        <w:t>Unknown speaker 03:08:45</w:t>
      </w:r>
    </w:p>
    <w:p>
      <w:r>
        <w:rPr>
          <w:sz w:val="22"/>
        </w:rPr>
        <w:t>cada uno de esos eh compromisos, de qué manera se atendió, si hay un ajuste al compromiso, porque es un proceso de diálogo y de consenso constante, también ahí lo pueden eh consultar, si ustedes se ponen eh si seleccionan el padrón de lleba, ahí van a poder ver todos los compromisos.</w:t>
      </w:r>
    </w:p>
    <w:p>
      <w:pPr>
        <w:jc w:val="left"/>
      </w:pPr>
    </w:p>
    <w:p>
      <w:r>
        <w:rPr>
          <w:sz w:val="22"/>
        </w:rPr>
        <w:t>Unknown speaker 03:08:49</w:t>
      </w:r>
    </w:p>
    <w:p>
      <w:r>
        <w:rPr>
          <w:sz w:val="22"/>
        </w:rPr>
        <w:t>Y en las fases previas que tienen que ver primero pues con la documentación básica, ¿no? Parece mentira, pero también hay problemas al inicio, ¿no? Eh, por ejemplo, llevas que están muy comprometidas con entrar, pero que tienen una razón social distinta a la que aparece ya sea en sus estatutos o en las actas de las asambleas.</w:t>
      </w:r>
    </w:p>
    <w:p>
      <w:pPr>
        <w:jc w:val="left"/>
      </w:pPr>
    </w:p>
    <w:p>
      <w:r>
        <w:rPr>
          <w:sz w:val="22"/>
        </w:rPr>
        <w:t>Unknown speaker 03:09:00</w:t>
      </w:r>
    </w:p>
    <w:p>
      <w:r>
        <w:rPr>
          <w:sz w:val="22"/>
        </w:rPr>
        <w:t>Somos muy cuidadosos porque lo que está eh digamos en juego, es justamente un proceso de acreditación de un programa de educación superior o bien de una institución, es algo con lo que no podemos jugar, claro que no estamos dejando de lado los procesos de acreditación, pero sí es nuestro deber y por ahí decía eh el subsecretario del estado de Sinaloa, quién va a evaluar a a a los organismos acreditadores.</w:t>
      </w:r>
    </w:p>
    <w:p>
      <w:pPr>
        <w:jc w:val="left"/>
      </w:pPr>
    </w:p>
    <w:p>
      <w:r>
        <w:rPr>
          <w:sz w:val="22"/>
        </w:rPr>
        <w:t>Unknown speaker 03:09:12</w:t>
      </w:r>
    </w:p>
    <w:p>
      <w:r>
        <w:rPr>
          <w:sz w:val="22"/>
        </w:rPr>
        <w:t>Nuestro papel no es eh realmente evaluar, pero sí es una</w:t>
      </w:r>
    </w:p>
    <w:p>
      <w:pPr>
        <w:jc w:val="left"/>
      </w:pPr>
    </w:p>
    <w:p>
      <w:r>
        <w:rPr>
          <w:sz w:val="22"/>
        </w:rPr>
        <w:t>Unknown speaker 03:10:00</w:t>
      </w:r>
    </w:p>
    <w:p>
      <w:r>
        <w:rPr>
          <w:sz w:val="22"/>
        </w:rPr>
        <w:t>regulación, digamos, virtuosa, armonizada, articulada para que todos, el CEAES y las lleva, trabajemos de acuerdo a los principios de la Ley General de Educación Superior, porque si no, no estamos poniendo en el centro, eh, digamos, lo que nos ocupa a todos, que es el desarrollo humano integral de las y los estudiantes.</w:t>
      </w:r>
    </w:p>
    <w:p>
      <w:pPr>
        <w:jc w:val="left"/>
      </w:pPr>
    </w:p>
    <w:p>
      <w:r>
        <w:rPr>
          <w:sz w:val="22"/>
        </w:rPr>
        <w:t>Unknown speaker 03:10:18</w:t>
      </w:r>
    </w:p>
    <w:p>
      <w:r>
        <w:rPr>
          <w:sz w:val="22"/>
        </w:rPr>
        <w:t>Entonces, eh, los invito a que estén siempre muy atentos al padrón, actualizamos todo casi el mismo día en que van ocurriendo las cosas y también aprovecho, por si hubiera algún otro organismo que está conectado a la sesión informándose, hay varios organismos, 11 para ser exacta en primera etapa,</w:t>
      </w:r>
    </w:p>
    <w:p>
      <w:pPr>
        <w:jc w:val="left"/>
      </w:pPr>
    </w:p>
    <w:p>
      <w:r>
        <w:rPr>
          <w:sz w:val="22"/>
        </w:rPr>
        <w:t>Unknown speaker 03:10:30</w:t>
      </w:r>
    </w:p>
    <w:p>
      <w:r>
        <w:rPr>
          <w:sz w:val="22"/>
        </w:rPr>
        <w:t>pero siete de ellos hace mucho rato que no sabemos de ellos.</w:t>
      </w:r>
    </w:p>
    <w:p>
      <w:pPr>
        <w:jc w:val="left"/>
      </w:pPr>
    </w:p>
    <w:p>
      <w:r>
        <w:rPr>
          <w:sz w:val="22"/>
        </w:rPr>
        <w:t>Unknown speaker 03:10:47</w:t>
      </w:r>
    </w:p>
    <w:p>
      <w:r>
        <w:rPr>
          <w:sz w:val="22"/>
        </w:rPr>
        <w:t>Entonces, nos vamos a permitir mandarles un recordatorio y el recordatorio pues va a ser un poquito más firme en el sentido de que si sí se quieren seguir comprometiendo con esto, porque hasta la fecha no sé, por ejemplo, hay uno que tiene 15 meses de no enviar ninguna actualización, etcétera, pues les vamos a decir que vuelvan a asumir el compromiso vía una solicitud, porque si no, pues es fácil aparecer en la primera etapa, las instituciones se confían que están en el proceso,</w:t>
      </w:r>
    </w:p>
    <w:p>
      <w:pPr>
        <w:jc w:val="left"/>
      </w:pPr>
    </w:p>
    <w:p>
      <w:r>
        <w:rPr>
          <w:sz w:val="22"/>
        </w:rPr>
        <w:t>Unknown speaker 03:11:18</w:t>
      </w:r>
    </w:p>
    <w:p>
      <w:r>
        <w:rPr>
          <w:sz w:val="22"/>
        </w:rPr>
        <w:t>pero en la dirección no hay evidencia de que eso esté ocurriendo realmente e insisto, es muy delicado.</w:t>
      </w:r>
    </w:p>
    <w:p>
      <w:pPr>
        <w:jc w:val="left"/>
      </w:pPr>
    </w:p>
    <w:p>
      <w:r>
        <w:rPr>
          <w:sz w:val="22"/>
        </w:rPr>
        <w:t>Unknown speaker 03:11:26</w:t>
      </w:r>
    </w:p>
    <w:p>
      <w:r>
        <w:rPr>
          <w:sz w:val="22"/>
        </w:rPr>
        <w:t>Muchas gracias. Muchas gracias. Sí, para mí era muy importante clarificar esto porque es un sentir que que que que he ido detectando, ¿no?</w:t>
      </w:r>
    </w:p>
    <w:p>
      <w:pPr>
        <w:jc w:val="left"/>
      </w:pPr>
    </w:p>
    <w:p>
      <w:r>
        <w:rPr>
          <w:sz w:val="22"/>
        </w:rPr>
        <w:t>Unknown speaker 03:11:30</w:t>
      </w:r>
    </w:p>
    <w:p>
      <w:r>
        <w:rPr>
          <w:sz w:val="22"/>
        </w:rPr>
        <w:t>Para que no haya confusión en las instituciones de educación superior, o sea, eh, todos tenemos que participar en CEAES, todos tenemos que entrar a esta nueva lógica de la evaluación eh eh que tiene un nuevo sentido y creo que ese es el gran aporte de de CEAES, que si todos nos comprometemos a desarrollar capacidades de autoevaluación, hay siete ejes transversales que muy claramente se está promoviendo para estas autoevaluaciones,</w:t>
      </w:r>
    </w:p>
    <w:p>
      <w:pPr>
        <w:jc w:val="left"/>
      </w:pPr>
    </w:p>
    <w:p>
      <w:r>
        <w:rPr>
          <w:sz w:val="22"/>
        </w:rPr>
        <w:t>Unknown speaker 03:11:40</w:t>
      </w:r>
    </w:p>
    <w:p>
      <w:r>
        <w:rPr>
          <w:sz w:val="22"/>
        </w:rPr>
        <w:t>creo que todos eh efectivamente debemos tener con mucha claridad y es al punto que tendremos que llegar: estas autoevaluaciones tienen que ir hacia algún lado, tenemos que tener una visión de hacia dónde eh eh vamos como como país y compartir esa visión de la educación superior.</w:t>
      </w:r>
    </w:p>
    <w:p>
      <w:pPr>
        <w:jc w:val="left"/>
      </w:pPr>
    </w:p>
    <w:p>
      <w:r>
        <w:rPr>
          <w:sz w:val="22"/>
        </w:rPr>
        <w:t>Unknown speaker 03:12:09</w:t>
      </w:r>
    </w:p>
    <w:p>
      <w:r>
        <w:rPr>
          <w:sz w:val="22"/>
        </w:rPr>
        <w:t>Entonces, yo creo que todo este trabajo, como dice María José, ha sido muy respetuoso de los tiempos, pero hay que decirlo claramente: si es obligatorio, ¿no? Pero lo que también la Ley General de Educación Superior contempla y a veces ha habido duda es que en este proceso de liquidación</w:t>
      </w:r>
    </w:p>
    <w:p>
      <w:pPr>
        <w:jc w:val="left"/>
      </w:pPr>
    </w:p>
    <w:p>
      <w:r>
        <w:rPr>
          <w:sz w:val="22"/>
        </w:rPr>
        <w:t>Unknown speaker 03:12:30</w:t>
      </w:r>
    </w:p>
    <w:p>
      <w:r>
        <w:rPr>
          <w:sz w:val="22"/>
        </w:rPr>
        <w:t>la decisión de COPAES quedó muy ambigua y las instituciones tienen muchas dudas sobre qué hacer: si acreditarse o no. Creo que, en este momento, los que ya están en fase tres son organismos fiables, acreditados por el propio CAE, organismos que cumplieron con un proceso y se comprometieron con una nueva forma de concebir la evaluación. Al ser público, esto sirve mucho a todas las instituciones para saber quiénes ya...</w:t>
      </w:r>
    </w:p>
    <w:p>
      <w:pPr>
        <w:jc w:val="left"/>
      </w:pPr>
    </w:p>
    <w:p>
      <w:r>
        <w:rPr>
          <w:sz w:val="22"/>
        </w:rPr>
        <w:t>Unknown speaker 03:13:07</w:t>
      </w:r>
    </w:p>
    <w:p>
      <w:r>
        <w:rPr>
          <w:sz w:val="22"/>
        </w:rPr>
        <w:t>de organismos evaluadores y acreditadores ya pasaron de la fase tres</w:t>
      </w:r>
    </w:p>
    <w:p>
      <w:pPr>
        <w:jc w:val="left"/>
      </w:pPr>
    </w:p>
    <w:p>
      <w:r>
        <w:rPr>
          <w:sz w:val="22"/>
        </w:rPr>
        <w:t>Unknown speaker 03:13:09</w:t>
      </w:r>
    </w:p>
    <w:p>
      <w:r>
        <w:rPr>
          <w:sz w:val="22"/>
        </w:rPr>
        <w:t>distinguirlos de los que están en fase uno, que no han hecho más que solicitar, y</w:t>
      </w:r>
    </w:p>
    <w:p>
      <w:pPr>
        <w:jc w:val="left"/>
      </w:pPr>
    </w:p>
    <w:p>
      <w:r>
        <w:rPr>
          <w:sz w:val="22"/>
        </w:rPr>
        <w:t>Unknown speaker 03:13:13</w:t>
      </w:r>
    </w:p>
    <w:p>
      <w:r>
        <w:rPr>
          <w:sz w:val="22"/>
        </w:rPr>
        <w:t>que podamos eh que todas las instituciones de educación superior, ante esta información del CES,</w:t>
      </w:r>
    </w:p>
    <w:p>
      <w:pPr>
        <w:jc w:val="left"/>
      </w:pPr>
    </w:p>
    <w:p>
      <w:r>
        <w:rPr>
          <w:sz w:val="22"/>
        </w:rPr>
        <w:t>Unknown speaker 03:13:18</w:t>
      </w:r>
    </w:p>
    <w:p>
      <w:r>
        <w:rPr>
          <w:sz w:val="22"/>
        </w:rPr>
        <w:t>ustedes puedan saber quiénes son los organismos evaluadores y acreditadores —perdón que lo diga así—, pero que sí se comprometieron,</w:t>
      </w:r>
    </w:p>
    <w:p>
      <w:pPr>
        <w:jc w:val="left"/>
      </w:pPr>
    </w:p>
    <w:p>
      <w:r>
        <w:rPr>
          <w:sz w:val="22"/>
        </w:rPr>
        <w:t>Unknown speaker 03:13:23</w:t>
      </w:r>
    </w:p>
    <w:p>
      <w:r>
        <w:rPr>
          <w:sz w:val="22"/>
        </w:rPr>
        <w:t>que sí son serios y que sí vale la pena acudir a ellos; porque yo sí creo que la evaluación externa también tiene un valor, o sea, así como hay que eh eh eh generar capacidades de autoevaluación y tener un sistema eh eh no punitivo de la evaluación</w:t>
      </w:r>
    </w:p>
    <w:p>
      <w:pPr>
        <w:jc w:val="left"/>
      </w:pPr>
    </w:p>
    <w:p>
      <w:r>
        <w:rPr>
          <w:sz w:val="22"/>
        </w:rPr>
        <w:t>Unknown speaker 03:13:45</w:t>
      </w:r>
    </w:p>
    <w:p>
      <w:r>
        <w:rPr>
          <w:sz w:val="22"/>
        </w:rPr>
        <w:t>yo también creo que tenemos que, digo, si yo me evalúo, me evalúo como guapo; si ustedes me evalúan, a lo mejor no tanto, ¿vale? Entonces, siempre una opinión de un par externo puede objetivizar, ¿no? Entonces, es compatible, o sea, yo lo que creo es que</w:t>
      </w:r>
    </w:p>
    <w:p>
      <w:pPr>
        <w:jc w:val="left"/>
      </w:pPr>
    </w:p>
    <w:p>
      <w:r>
        <w:rPr>
          <w:sz w:val="22"/>
        </w:rPr>
        <w:t>Unknown speaker 03:13:51</w:t>
      </w:r>
    </w:p>
    <w:p>
      <w:r>
        <w:rPr>
          <w:sz w:val="22"/>
        </w:rPr>
        <w:t>a veces nos atascamos en un debate que yo he escuchado de este nuevo esquema, ¿sabes?, que no se entendía como si solo fuera una cosa u otra. Yo creo que son ambas las que tenemos que fortalecer, y hay que fortalecer el CEAES, y yo me voy a dedicar a fortalecer el CEAES, a que todos nos metamos, a que todos generemos capacidades de autoevaluación y también</w:t>
      </w:r>
    </w:p>
    <w:p>
      <w:pPr>
        <w:jc w:val="left"/>
      </w:pPr>
    </w:p>
    <w:p>
      <w:r>
        <w:rPr>
          <w:sz w:val="22"/>
        </w:rPr>
        <w:t>Unknown speaker 03:13:59</w:t>
      </w:r>
    </w:p>
    <w:p>
      <w:r>
        <w:rPr>
          <w:sz w:val="22"/>
        </w:rPr>
        <w:t>que logremos distinguir entre los organismos acreditadores serios de los que, con toda claridad también lo debemos decir, eran un negocio que nada más daban un certificado y que parecía más una empresa que realmente instituciones que estuvieran buscando la mejora de la educación superior. También eso se dio en este país y</w:t>
      </w:r>
    </w:p>
    <w:p>
      <w:pPr>
        <w:jc w:val="left"/>
      </w:pPr>
    </w:p>
    <w:p>
      <w:r>
        <w:rPr>
          <w:sz w:val="22"/>
        </w:rPr>
        <w:t>Unknown speaker 03:14:06</w:t>
      </w:r>
    </w:p>
    <w:p>
      <w:r>
        <w:rPr>
          <w:sz w:val="22"/>
        </w:rPr>
        <w:t>y bueno, para nosotros es muy importante que las instituciones de educación superior puedan distinguir entre unos y otros, y el proceso que CEAES está haciendo con todas estas instituciones acreditadoras creo que nos da confianza, más a todos como país, que las instituciones evaluadoras acreditadoras serias</w:t>
      </w:r>
    </w:p>
    <w:p>
      <w:pPr>
        <w:jc w:val="left"/>
      </w:pPr>
    </w:p>
    <w:p>
      <w:r>
        <w:rPr>
          <w:sz w:val="22"/>
        </w:rPr>
        <w:t>Unknown speaker 03:14:15</w:t>
      </w:r>
    </w:p>
    <w:p>
      <w:r>
        <w:rPr>
          <w:sz w:val="22"/>
        </w:rPr>
        <w:t>que realmente buscan la mejora de la educación superior y que no solamente están dando un certificado y cobrando por ello, y que eso es muy importante para nosotros, y que eso es lo que tenemos que fortalecer, y que eso es lo que tenemos que hacer, y que eso es lo que tenemos que seguir haciendo para que las instituciones de educación superior puedan tener una mejor evaluación y que puedan mejorar su calidad educativa.</w:t>
      </w:r>
    </w:p>
    <w:p>
      <w:pPr>
        <w:jc w:val="left"/>
      </w:pPr>
    </w:p>
    <w:p>
      <w:r>
        <w:rPr>
          <w:sz w:val="22"/>
        </w:rPr>
        <w:t>Unknown speaker 03:15:00</w:t>
      </w:r>
    </w:p>
    <w:p>
      <w:r>
        <w:rPr>
          <w:sz w:val="22"/>
        </w:rPr>
        <w:t>Las ideas que sí se comprometen con el país son las que están pasando las fases y eso, al hacerlo público, yo creo que nos clarifica a todos y jugamos en las dos canchas: la de la autoevaluación, pero también la de la acreditación, quien lo quiera, porque también no pasa nada; quien quiera ir al terreno de la acreditación internacional tampoco se pelea, o sea, tenemos que eh eh hacer compatibles.</w:t>
      </w:r>
    </w:p>
    <w:p>
      <w:pPr>
        <w:jc w:val="left"/>
      </w:pPr>
    </w:p>
    <w:p>
      <w:r>
        <w:rPr>
          <w:sz w:val="22"/>
        </w:rPr>
        <w:t>Unknown speaker 03:15:09</w:t>
      </w:r>
    </w:p>
    <w:p>
      <w:r>
        <w:rPr>
          <w:sz w:val="22"/>
        </w:rPr>
        <w:t>Entonces, bueno, muchas gracias, Mario José, porque creo que con esto nos nos queda muy claro.</w:t>
      </w:r>
    </w:p>
    <w:p>
      <w:pPr>
        <w:jc w:val="left"/>
      </w:pPr>
    </w:p>
    <w:p>
      <w:r>
        <w:rPr>
          <w:sz w:val="22"/>
        </w:rPr>
        <w:t>Unknown speaker 03:15:24</w:t>
      </w:r>
    </w:p>
    <w:p>
      <w:r>
        <w:rPr>
          <w:sz w:val="22"/>
        </w:rPr>
        <w:t>Bueno, eh en asuntos varios, no más nos pide eh poder dar una información del secretario de educación de la Ciudad de México, entonces si le damos la palabra y con eso estaremos cerrando ya las los puntos, bueno, y si Bernardo quiere decir algo con todo gusto en asuntos varios, ¿no?</w:t>
      </w:r>
    </w:p>
    <w:p>
      <w:pPr>
        <w:jc w:val="left"/>
      </w:pPr>
    </w:p>
    <w:p>
      <w:r>
        <w:rPr>
          <w:sz w:val="22"/>
        </w:rPr>
        <w:t>Unknown speaker 03:15:38</w:t>
      </w:r>
    </w:p>
    <w:p>
      <w:r>
        <w:rPr>
          <w:sz w:val="22"/>
        </w:rPr>
        <w:t>Bueno, muchas gracias, además es buena noticia eh</w:t>
      </w:r>
    </w:p>
    <w:p>
      <w:pPr>
        <w:jc w:val="left"/>
      </w:pPr>
    </w:p>
    <w:p>
      <w:r>
        <w:rPr>
          <w:sz w:val="22"/>
        </w:rPr>
        <w:t>Unknown speaker 03:15:44</w:t>
      </w:r>
    </w:p>
    <w:p>
      <w:r>
        <w:rPr>
          <w:sz w:val="22"/>
        </w:rPr>
        <w:t>eh es informarles que está vigente la convocatoria que acabamos de emitir desde la SECTEI.</w:t>
      </w:r>
    </w:p>
    <w:p>
      <w:pPr>
        <w:jc w:val="left"/>
      </w:pPr>
    </w:p>
    <w:p>
      <w:r>
        <w:rPr>
          <w:sz w:val="22"/>
        </w:rPr>
        <w:t>Unknown speaker 03:15:52</w:t>
      </w:r>
    </w:p>
    <w:p>
      <w:r>
        <w:rPr>
          <w:sz w:val="22"/>
        </w:rPr>
        <w:t>La mala noticia es que solo para instituciones que estén en la Ciudad de México, pero para el financiamiento de proyectos de eh investigación científica, desarrollo tecnológico para este año son eh cuatro grandes ejes, son 23 temas, 85 prioridades.</w:t>
      </w:r>
    </w:p>
    <w:p>
      <w:pPr>
        <w:jc w:val="left"/>
      </w:pPr>
    </w:p>
    <w:p>
      <w:r>
        <w:rPr>
          <w:sz w:val="22"/>
        </w:rPr>
        <w:t>Unknown speaker 03:16:08</w:t>
      </w:r>
    </w:p>
    <w:p>
      <w:r>
        <w:rPr>
          <w:sz w:val="22"/>
        </w:rPr>
        <w:t>Entonces, esperamos nosotros financiar entre 75 y 80 proyectos este año. La convocatoria está en la página de la de la SECTEI, ahí se pueden inscribir directamente. Está destinada a universidades, centros de pensamiento, centros de investigación, empresas, organizaciones civiles, en un espectro muy amplio, muy amplio de temas que construimos con el conjunto de instituciones de la ciudad.</w:t>
      </w:r>
    </w:p>
    <w:p>
      <w:pPr>
        <w:jc w:val="left"/>
      </w:pPr>
    </w:p>
    <w:p>
      <w:r>
        <w:rPr>
          <w:sz w:val="22"/>
        </w:rPr>
        <w:t>Unknown speaker 03:16:20</w:t>
      </w:r>
    </w:p>
    <w:p>
      <w:r>
        <w:rPr>
          <w:sz w:val="22"/>
        </w:rPr>
        <w:t>Cierra el 16 de junio. La aplicación es por el mismo mecanismo eh de la página de la de la SECTEI y el primero de agosto estaremos publicando los resultados y liberando ya los recursos. Eso era nada más.</w:t>
      </w:r>
    </w:p>
    <w:p>
      <w:pPr>
        <w:jc w:val="left"/>
      </w:pPr>
    </w:p>
    <w:p>
      <w:r>
        <w:rPr>
          <w:sz w:val="22"/>
        </w:rPr>
        <w:t>Unknown speaker 03:16:30</w:t>
      </w:r>
    </w:p>
    <w:p>
      <w:r>
        <w:rPr>
          <w:sz w:val="22"/>
        </w:rPr>
        <w:t>Muchísimas gracias. Tomamos nota. Un aplauso. Bueno, por fin alguien trajo financiamiento. Vaya que el subsecretario de educación no no, que no. Muchas gracias, secretario, por la información. Bueno, Bernardo González de Fiimp, si nos si me ayudan con el micrófono, quisiera comentar que tenemos estamos en falta en CONACES. Se nos emitió, ustedes lo saben, el lineamiento de alimentos el 30 de septiembre del año pasado, otorgó 180 días que ya vencieron para que</w:t>
      </w:r>
    </w:p>
    <w:p>
      <w:pPr>
        <w:jc w:val="left"/>
      </w:pPr>
    </w:p>
    <w:p>
      <w:r>
        <w:rPr>
          <w:sz w:val="22"/>
        </w:rPr>
        <w:t>Unknown speaker 03:17:30</w:t>
      </w:r>
    </w:p>
    <w:p>
      <w:r>
        <w:rPr>
          <w:sz w:val="22"/>
        </w:rPr>
        <w:t>que se emitieran compromisos correspondientes eh a través de Conacyt con respecto a los alimentos en los campus</w:t>
      </w:r>
    </w:p>
    <w:p>
      <w:pPr>
        <w:jc w:val="left"/>
      </w:pPr>
    </w:p>
    <w:p>
      <w:r>
        <w:rPr>
          <w:sz w:val="22"/>
        </w:rPr>
        <w:t>Unknown speaker 03:17:34</w:t>
      </w:r>
    </w:p>
    <w:p>
      <w:r>
        <w:rPr>
          <w:sz w:val="22"/>
        </w:rPr>
        <w:t>en los campus universitarios. Entonces eh yo quisiera pedir respetuosamente que que se que se pudiera tocar este punto en la siguiente sesión</w:t>
      </w:r>
    </w:p>
    <w:p>
      <w:pPr>
        <w:jc w:val="left"/>
      </w:pPr>
    </w:p>
    <w:p>
      <w:r>
        <w:rPr>
          <w:sz w:val="22"/>
        </w:rPr>
        <w:t>Unknown speaker 03:17:40</w:t>
      </w:r>
    </w:p>
    <w:p>
      <w:r>
        <w:rPr>
          <w:sz w:val="22"/>
        </w:rPr>
        <w:t>y creo que esto puede ayudar a dar seguridad jurídica a las universidades porque ustedes saben muy bien que bueno el apoyo ha sido universal al tema</w:t>
      </w:r>
    </w:p>
    <w:p>
      <w:pPr>
        <w:jc w:val="left"/>
      </w:pPr>
    </w:p>
    <w:p>
      <w:r>
        <w:rPr>
          <w:sz w:val="22"/>
        </w:rPr>
        <w:t>Unknown speaker 03:17:47</w:t>
      </w:r>
    </w:p>
    <w:p>
      <w:r>
        <w:rPr>
          <w:sz w:val="22"/>
        </w:rPr>
        <w:t>pero también hay eh intenciones de mejorar temas de seguridad jurídica asociados con la implicación de la norma. Entonces hay muchos amparos</w:t>
      </w:r>
    </w:p>
    <w:p>
      <w:pPr>
        <w:jc w:val="left"/>
      </w:pPr>
    </w:p>
    <w:p>
      <w:r>
        <w:rPr>
          <w:sz w:val="22"/>
        </w:rPr>
        <w:t>Unknown speaker 03:17:54</w:t>
      </w:r>
    </w:p>
    <w:p>
      <w:r>
        <w:rPr>
          <w:sz w:val="22"/>
        </w:rPr>
        <w:t>y creo que si Conacyt se emitiera esta a qué se refiere con compromisos correspondientes ayudaría mucho a que este tema de seguridad jurídica desapareciera</w:t>
      </w:r>
    </w:p>
    <w:p>
      <w:pPr>
        <w:jc w:val="left"/>
      </w:pPr>
    </w:p>
    <w:p>
      <w:r>
        <w:rPr>
          <w:sz w:val="22"/>
        </w:rPr>
        <w:t>Unknown speaker 03:18:01</w:t>
      </w:r>
    </w:p>
    <w:p>
      <w:r>
        <w:rPr>
          <w:sz w:val="22"/>
        </w:rPr>
        <w:t>y terminaría mencionando que tenemos a petición de la federación un escrito de la propia secretaría de de educación pública en la que establece que esto no aplica a la educación superior</w:t>
      </w:r>
    </w:p>
    <w:p>
      <w:pPr>
        <w:jc w:val="left"/>
      </w:pPr>
    </w:p>
    <w:p>
      <w:r>
        <w:rPr>
          <w:sz w:val="22"/>
        </w:rPr>
        <w:t>Unknown speaker 03:18:09</w:t>
      </w:r>
    </w:p>
    <w:p>
      <w:r>
        <w:rPr>
          <w:sz w:val="22"/>
        </w:rPr>
        <w:t>pero en la opinión de de los abogados esto no es suficiente en términos de de pues del poder judicial. Entonces yo creo que sí no es un tema trivial</w:t>
      </w:r>
    </w:p>
    <w:p>
      <w:pPr>
        <w:jc w:val="left"/>
      </w:pPr>
    </w:p>
    <w:p>
      <w:r>
        <w:rPr>
          <w:sz w:val="22"/>
        </w:rPr>
        <w:t>Unknown speaker 03:18:16</w:t>
      </w:r>
    </w:p>
    <w:p>
      <w:r>
        <w:rPr>
          <w:sz w:val="22"/>
        </w:rPr>
        <w:t>insisto hay un respeto y una po y una</w:t>
      </w:r>
    </w:p>
    <w:p>
      <w:pPr>
        <w:jc w:val="left"/>
      </w:pPr>
    </w:p>
    <w:p>
      <w:r>
        <w:rPr>
          <w:sz w:val="22"/>
        </w:rPr>
        <w:t>Unknown speaker 03:18:45</w:t>
      </w:r>
    </w:p>
    <w:p>
      <w:r>
        <w:rPr>
          <w:sz w:val="22"/>
        </w:rPr>
        <w:t>apoyo total al tema de alimentos, pero tiene que hacerse en un marco de seguridad jurídica.</w:t>
      </w:r>
    </w:p>
    <w:p>
      <w:pPr>
        <w:jc w:val="left"/>
      </w:pPr>
    </w:p>
    <w:p>
      <w:r>
        <w:rPr>
          <w:sz w:val="22"/>
        </w:rPr>
        <w:t>Unknown speaker 03:18:46</w:t>
      </w:r>
    </w:p>
    <w:p>
      <w:r>
        <w:rPr>
          <w:sz w:val="22"/>
        </w:rPr>
        <w:t>Perfecto.</w:t>
      </w:r>
    </w:p>
    <w:p>
      <w:pPr>
        <w:jc w:val="left"/>
      </w:pPr>
    </w:p>
    <w:p>
      <w:r>
        <w:rPr>
          <w:sz w:val="22"/>
        </w:rPr>
        <w:t>Unknown speaker 03:18:47</w:t>
      </w:r>
    </w:p>
    <w:p>
      <w:r>
        <w:rPr>
          <w:sz w:val="22"/>
        </w:rPr>
        <w:t>Con todo gusto tomamos nota, pero sé que hay una mesa de trabajo con el jurídico del</w:t>
      </w:r>
    </w:p>
    <w:p>
      <w:pPr>
        <w:jc w:val="left"/>
      </w:pPr>
    </w:p>
    <w:p>
      <w:r>
        <w:rPr>
          <w:sz w:val="22"/>
        </w:rPr>
        <w:t>Unknown speaker 03:18:49</w:t>
      </w:r>
    </w:p>
    <w:p>
      <w:r>
        <w:rPr>
          <w:sz w:val="22"/>
        </w:rPr>
        <w:t>del ACEB trabajando el tema de los lineamientos, este, yo creo que hay una coincidencia plena en el tema del de la de la de la vida saludable, ¿no?</w:t>
      </w:r>
    </w:p>
    <w:p>
      <w:pPr>
        <w:jc w:val="left"/>
      </w:pPr>
    </w:p>
    <w:p>
      <w:r>
        <w:rPr>
          <w:sz w:val="22"/>
        </w:rPr>
        <w:t>Unknown speaker 03:18:51</w:t>
      </w:r>
    </w:p>
    <w:p>
      <w:r>
        <w:rPr>
          <w:sz w:val="22"/>
        </w:rPr>
        <w:t>Eh, simplemente tenemos que sentarnos en una mesa a distinguir y ese ha sido el debate entre la obligatoriedad en menores de edad con mayores de edad, que son los argumentos que las instituciones algunas instituciones de educación superior, pues han venido manifestando eh en cómo se trabaja un tema de vida saludable si es diferente entre un menor de edad y un mayor de edad, ¿no?</w:t>
      </w:r>
    </w:p>
    <w:p>
      <w:pPr>
        <w:jc w:val="left"/>
      </w:pPr>
    </w:p>
    <w:p>
      <w:r>
        <w:rPr>
          <w:sz w:val="22"/>
        </w:rPr>
        <w:t>Unknown speaker 03:18:57</w:t>
      </w:r>
    </w:p>
    <w:p>
      <w:r>
        <w:rPr>
          <w:sz w:val="22"/>
        </w:rPr>
        <w:t>Y eh los lineamientos hasta ahorita están iguales. Entonces con el compromiso Bernardo de llevar esta observación a a esa mesa, eh ha habido la sensibilidad del ACEB y del secretario para eh entender lo que han planteado las instituciones de educación superior y bueno, pues sí, la intención de de de del gobierno federal y la presidencia de la República, el objetivo es la vida saludable, ¿no?</w:t>
      </w:r>
    </w:p>
    <w:p>
      <w:pPr>
        <w:jc w:val="left"/>
      </w:pPr>
    </w:p>
    <w:p>
      <w:r>
        <w:rPr>
          <w:sz w:val="22"/>
        </w:rPr>
        <w:t>Unknown speaker 03:18:59</w:t>
      </w:r>
    </w:p>
    <w:p>
      <w:r>
        <w:rPr>
          <w:sz w:val="22"/>
        </w:rPr>
        <w:t>Ese es ese es el objetivo principal, cómo lo hagamos, bueno, hay estrategias punitivas, hay estrategias preventivas.</w:t>
      </w:r>
    </w:p>
    <w:p>
      <w:pPr>
        <w:jc w:val="left"/>
      </w:pPr>
    </w:p>
    <w:p>
      <w:r>
        <w:rPr>
          <w:sz w:val="22"/>
        </w:rPr>
        <w:t>Unknown speaker 03:19:00</w:t>
      </w:r>
    </w:p>
    <w:p>
      <w:r>
        <w:rPr>
          <w:sz w:val="22"/>
        </w:rPr>
        <w:t>Hay que</w:t>
      </w:r>
    </w:p>
    <w:p>
      <w:pPr>
        <w:jc w:val="left"/>
      </w:pPr>
    </w:p>
    <w:p>
      <w:r>
        <w:rPr>
          <w:sz w:val="22"/>
        </w:rPr>
        <w:t>Unknown speaker 03:20:00</w:t>
      </w:r>
    </w:p>
    <w:p>
      <w:r>
        <w:rPr>
          <w:sz w:val="22"/>
        </w:rPr>
        <w:t>armonizar ambas eh dependiendo del nivel educativo y yo creo que podemos llegar a un acuerdo que dé la certeza jurídica,</w:t>
      </w:r>
    </w:p>
    <w:p>
      <w:pPr>
        <w:jc w:val="left"/>
      </w:pPr>
    </w:p>
    <w:p>
      <w:r>
        <w:rPr>
          <w:sz w:val="22"/>
        </w:rPr>
        <w:t>Unknown speaker 03:20:05</w:t>
      </w:r>
    </w:p>
    <w:p>
      <w:r>
        <w:rPr>
          <w:sz w:val="22"/>
        </w:rPr>
        <w:t>pero lo más importante que sí promueva eh que los mexicanos tengamos una vida saludable porque sí es preocupante los niveles de obesidad, de hipertensión, de diabetes,</w:t>
      </w:r>
    </w:p>
    <w:p>
      <w:pPr>
        <w:jc w:val="left"/>
      </w:pPr>
    </w:p>
    <w:p>
      <w:r>
        <w:rPr>
          <w:sz w:val="22"/>
        </w:rPr>
        <w:t>Unknown speaker 03:20:13</w:t>
      </w:r>
    </w:p>
    <w:p>
      <w:r>
        <w:rPr>
          <w:sz w:val="22"/>
        </w:rPr>
        <w:t>lo que nos está costando a este país eh curar enfermedades en lugar de prevenir la salud, pues es algo que nos compromete a todos. Entonces yo creo que eh encontraremos la salida, Bernardo, a este porque porque el objetivo todos queremos lo mismo.</w:t>
      </w:r>
    </w:p>
    <w:p>
      <w:pPr>
        <w:jc w:val="left"/>
      </w:pPr>
    </w:p>
    <w:p>
      <w:r>
        <w:rPr>
          <w:sz w:val="22"/>
        </w:rPr>
        <w:t>Unknown speaker 03:20:25</w:t>
      </w:r>
    </w:p>
    <w:p>
      <w:r>
        <w:rPr>
          <w:sz w:val="22"/>
        </w:rPr>
        <w:t>Yo sé que eh que quienes se están parando no se están parando contra la vida saludable, ¿no? Eh eh bueno, pero pero hay que dialogarlo, ¿no? Y hay que hacerlo. Entonces tomamos nota.</w:t>
      </w:r>
    </w:p>
    <w:p>
      <w:pPr>
        <w:jc w:val="left"/>
      </w:pPr>
    </w:p>
    <w:p>
      <w:r>
        <w:rPr>
          <w:sz w:val="22"/>
        </w:rPr>
        <w:t>Unknown speaker 03:20:35</w:t>
      </w:r>
    </w:p>
    <w:p>
      <w:r>
        <w:rPr>
          <w:sz w:val="22"/>
        </w:rPr>
        <w:t>Bueno, pues una vez estos eh son los puntos que teníamos, agradecerles nuevamente. No sé si Luis quieras decir algo antes de clausurar la sesión, pues este ya que te rogamos a ti el café y todo.</w:t>
      </w:r>
    </w:p>
    <w:p>
      <w:pPr>
        <w:jc w:val="left"/>
      </w:pPr>
    </w:p>
    <w:p>
      <w:r>
        <w:rPr>
          <w:sz w:val="22"/>
        </w:rPr>
        <w:t>Unknown speaker 03:20:41</w:t>
      </w:r>
    </w:p>
    <w:p>
      <w:r>
        <w:rPr>
          <w:sz w:val="22"/>
        </w:rPr>
        <w:t>No, pues como siempre es un gusto y un placer tenerles acá. Eh creo que ha sido una sesión muy rica, ¿no? Eh tomamos nota de todos los acuerdos</w:t>
      </w:r>
    </w:p>
    <w:p>
      <w:pPr>
        <w:jc w:val="left"/>
      </w:pPr>
    </w:p>
    <w:p>
      <w:r>
        <w:rPr>
          <w:sz w:val="22"/>
        </w:rPr>
        <w:t>Unknown speaker 03:20:50</w:t>
      </w:r>
    </w:p>
    <w:p>
      <w:r>
        <w:rPr>
          <w:sz w:val="22"/>
        </w:rPr>
        <w:t>que tendremos que empezar a trabajar ya conjuntamente, eh así que bueno, pues sin más, ¿si quieres clausurar? Clausuramos entonces, pues nos ponemos todos de pie si les parece,</w:t>
      </w:r>
    </w:p>
    <w:p>
      <w:pPr>
        <w:jc w:val="left"/>
      </w:pPr>
    </w:p>
    <w:p>
      <w:r>
        <w:rPr>
          <w:sz w:val="22"/>
        </w:rPr>
        <w:t>Unknown speaker 03:21:06</w:t>
      </w:r>
    </w:p>
    <w:p>
      <w:r>
        <w:rPr>
          <w:sz w:val="22"/>
        </w:rPr>
        <w:t>siendo las 13 horas con 22 minutos del día 26 de mayo del 2025, el secretariado técnico conjunto declara formalmente clausurados los trabajos de la decimoquinta sesión ordinaria del Consejo Nacional para la coordinación de la educación superior.</w:t>
      </w:r>
    </w:p>
    <w:p>
      <w:pPr>
        <w:jc w:val="left"/>
      </w:pPr>
    </w:p>
    <w:p>
      <w:r>
        <w:rPr>
          <w:sz w:val="22"/>
        </w:rPr>
        <w:t>Unknown speaker 03:21:19</w:t>
      </w:r>
    </w:p>
    <w:p>
      <w:r>
        <w:rPr>
          <w:sz w:val="22"/>
        </w:rPr>
        <w:t>A todos los que vinieron presencialmente por el esfuerzo de venir eh les agradecemos muchísimo y a los que nos acompañaron en línea también muchísimas gracias por por habernos acompañado y bueno, pues señores a trabajar por todos los jóvenes de México. Muchas gracias.</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