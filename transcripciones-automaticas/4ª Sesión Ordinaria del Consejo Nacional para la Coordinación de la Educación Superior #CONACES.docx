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4ª Sesión Ordinaria del Consejo Nacional para la Coordinación de la Educación Superior #CONACES</w:t>
      </w:r>
    </w:p>
    <w:p>
      <w:pPr>
        <w:jc w:val="left"/>
      </w:pPr>
    </w:p>
    <w:p>
      <w:r>
        <w:rPr>
          <w:sz w:val="22"/>
        </w:rPr>
        <w:t>⏰Mon, 08/18 11:03AM · 220mins</w:t>
      </w:r>
    </w:p>
    <w:p>
      <w:pPr>
        <w:jc w:val="left"/>
      </w:pPr>
    </w:p>
    <w:p>
      <w:r>
        <w:rPr>
          <w:b/>
          <w:sz w:val="30"/>
        </w:rPr>
        <w:t>Transcript</w:t>
      </w:r>
    </w:p>
    <w:p>
      <w:pPr>
        <w:jc w:val="left"/>
      </w:pPr>
    </w:p>
    <w:p>
      <w:r>
        <w:rPr>
          <w:sz w:val="22"/>
        </w:rPr>
        <w:t>Unknown speaker 00:03</w:t>
      </w:r>
    </w:p>
    <w:p>
      <w:r>
        <w:rPr>
          <w:sz w:val="22"/>
        </w:rPr>
        <w:t>a cuarta sesión ordinaria del Conaces, 24 de mayo 2022, 10:00 horas. Transmisión por redes sociales de SEP.</w:t>
      </w:r>
    </w:p>
    <w:p>
      <w:pPr>
        <w:jc w:val="left"/>
      </w:pPr>
    </w:p>
    <w:p>
      <w:r>
        <w:rPr>
          <w:sz w:val="22"/>
        </w:rPr>
        <w:t>Unknown speaker 00:06</w:t>
      </w:r>
    </w:p>
    <w:p>
      <w:r>
        <w:rPr>
          <w:sz w:val="22"/>
        </w:rPr>
        <w:t>SEP Mx, canal SEP.</w:t>
      </w:r>
    </w:p>
    <w:p>
      <w:pPr>
        <w:jc w:val="left"/>
      </w:pPr>
    </w:p>
    <w:p>
      <w:r>
        <w:rPr>
          <w:sz w:val="22"/>
        </w:rPr>
        <w:t>Unknown speaker 00:55</w:t>
      </w:r>
    </w:p>
    <w:p>
      <w:r>
        <w:rPr>
          <w:sz w:val="22"/>
        </w:rPr>
        <w:t>Muy buenos días. La Secretaría de Educación Pública y la ANUIES les dan la más cordial bienvenida a la cuarta sesión ordinaria del Consejo Nacional para la Coordinación de la Educación Superior. Se solicita a todas y todos los asistentes, favor de ocupar sus lugares y apagar sus teléfonos o ponerlos en modo silencioso. A los consejeros que participan en la modalidad a distancia, les pedimos poner su micrófono de sus equipos en modo silencioso. Antes de iniciar, para quienes se encuentran de manera presencial en este auditorio, escucharemos un importante aviso de protección civil.</w:t>
      </w:r>
    </w:p>
    <w:p>
      <w:pPr>
        <w:jc w:val="left"/>
      </w:pPr>
    </w:p>
    <w:p>
      <w:r>
        <w:rPr>
          <w:sz w:val="22"/>
        </w:rPr>
        <w:t>Unknown speaker 06:37</w:t>
      </w:r>
    </w:p>
    <w:p>
      <w:r>
        <w:rPr>
          <w:sz w:val="22"/>
        </w:rPr>
        <w:t>En ambos lados de este recinto podemos ubicar a dos compañeros con el distintivo de protección civil en sus chalecos. En caso de cualquier eventualidad, favor de atender sus indicaciones en todo momento.</w:t>
      </w:r>
    </w:p>
    <w:p>
      <w:pPr>
        <w:jc w:val="left"/>
      </w:pPr>
    </w:p>
    <w:p>
      <w:r>
        <w:rPr>
          <w:sz w:val="22"/>
        </w:rPr>
        <w:t>Unknown speaker 06:52</w:t>
      </w:r>
    </w:p>
    <w:p>
      <w:r>
        <w:rPr>
          <w:sz w:val="22"/>
        </w:rPr>
        <w:t>Agradecemos y damos la más cordial bienvenida a los integrantes del presídium que nos acompañan el día de hoy. Carmen Enedina Rodríguez Armenta, directora general de Educación Superior Universitaria e Intercultural en representación del subsecretario de Educación Superior.</w:t>
      </w:r>
    </w:p>
    <w:p>
      <w:pPr>
        <w:jc w:val="left"/>
      </w:pPr>
    </w:p>
    <w:p>
      <w:r>
        <w:rPr>
          <w:sz w:val="22"/>
        </w:rPr>
        <w:t>Unknown speaker 07:18</w:t>
      </w:r>
    </w:p>
    <w:p>
      <w:r>
        <w:rPr>
          <w:sz w:val="22"/>
        </w:rPr>
        <w:t>Jaime Vallés Esponda, secretario general de la ANUIES.</w:t>
      </w:r>
    </w:p>
    <w:p>
      <w:pPr>
        <w:jc w:val="left"/>
      </w:pPr>
    </w:p>
    <w:p>
      <w:r>
        <w:rPr>
          <w:sz w:val="22"/>
        </w:rPr>
        <w:t>Unknown speaker 07:27</w:t>
      </w:r>
    </w:p>
    <w:p>
      <w:r>
        <w:rPr>
          <w:sz w:val="22"/>
        </w:rPr>
        <w:t>Rosa María Torres Hernández, rectora de la Universidad Pedagógica Nacional.</w:t>
      </w:r>
    </w:p>
    <w:p>
      <w:pPr>
        <w:jc w:val="left"/>
      </w:pPr>
    </w:p>
    <w:p>
      <w:r>
        <w:rPr>
          <w:sz w:val="22"/>
        </w:rPr>
        <w:t>Unknown speaker 07:37</w:t>
      </w:r>
    </w:p>
    <w:p>
      <w:r>
        <w:rPr>
          <w:sz w:val="22"/>
        </w:rPr>
        <w:t>Rosaura Ruiz Gutiérrez, secretaria de Educación, Ciencia, Tecnología e Innovación de la Ciudad de México.</w:t>
      </w:r>
    </w:p>
    <w:p>
      <w:pPr>
        <w:jc w:val="left"/>
      </w:pPr>
    </w:p>
    <w:p>
      <w:r>
        <w:rPr>
          <w:sz w:val="22"/>
        </w:rPr>
        <w:t>Unknown speaker 07:49</w:t>
      </w:r>
    </w:p>
    <w:p>
      <w:r>
        <w:rPr>
          <w:sz w:val="22"/>
        </w:rPr>
        <w:t>Para el desarrollo de la sesión, cedemos el uso de la palabra a la directora general de Educación Superior Universitaria e Intercultural, doctora Carmen Enedina Rodríguez Armenta.</w:t>
      </w:r>
    </w:p>
    <w:p>
      <w:pPr>
        <w:jc w:val="left"/>
      </w:pPr>
    </w:p>
    <w:p>
      <w:r>
        <w:rPr>
          <w:sz w:val="22"/>
        </w:rPr>
        <w:t>Unknown speaker 08:02</w:t>
      </w:r>
    </w:p>
    <w:p>
      <w:r>
        <w:rPr>
          <w:sz w:val="22"/>
        </w:rPr>
        <w:t>Muchas gracias. Muy buenos días a todas y a todos.</w:t>
      </w:r>
    </w:p>
    <w:p>
      <w:pPr>
        <w:jc w:val="left"/>
      </w:pPr>
    </w:p>
    <w:p>
      <w:r>
        <w:rPr>
          <w:sz w:val="22"/>
        </w:rPr>
        <w:t>Unknown speaker 08:06</w:t>
      </w:r>
    </w:p>
    <w:p>
      <w:r>
        <w:rPr>
          <w:sz w:val="22"/>
        </w:rPr>
        <w:t>Iniciamos esta sesión del Consejo Nacional para la coordinación de la Educación Superior con el primer punto del orden del día, que es la verificación del quórum legal y, en su caso, instalación del Conaces y, en ese sentido, les informo que, de conformidad con la relación de los integrantes del presente consejo y según lo establece el artículo 52 de la Ley General de Educación Superior, se encuentran presentes 57 personas de manera virtual y 16 personas de manera presencial a través de la plataforma electrónica habilitada para estos propósitos. Considerando que esta sesión es híbrida, atendiendo a las recomendaciones de las autoridades sanitarias, por lo cual declaro que existe quórum legal para la instalación de la cuarta sesión ordinaria del Consejo Nacional para la Coordinación de la Educación Superior. Les pedimos, por favor, que se registre el acuerdo correspondiente.</w:t>
      </w:r>
    </w:p>
    <w:p>
      <w:pPr>
        <w:jc w:val="left"/>
      </w:pPr>
    </w:p>
    <w:p>
      <w:r>
        <w:rPr>
          <w:sz w:val="22"/>
        </w:rPr>
        <w:t>Unknown speaker 09:12</w:t>
      </w:r>
    </w:p>
    <w:p>
      <w:r>
        <w:rPr>
          <w:sz w:val="22"/>
        </w:rPr>
        <w:t>Y seguimos con el punto del orden del día siguiente, que es la lectura y, en su caso, aprobación del orden del día. Lo tienen ustedes en sus pantallas, tanto de manera presencial como virtual, y la propuesta fue remitida con la convocatoria correspondiente. Por lo que proponemos obviar su lectura y la estamos proyectando para su fácil referencia. En función de lo anterior, les consulto si es de aprobarse la propuesta del presente orden del día en los términos mencionados o en los términos aquí referidos o si tienen alguna propuesta de modificación.</w:t>
      </w:r>
    </w:p>
    <w:p>
      <w:pPr>
        <w:jc w:val="left"/>
      </w:pPr>
    </w:p>
    <w:p>
      <w:r>
        <w:rPr>
          <w:sz w:val="22"/>
        </w:rPr>
        <w:t>Unknown speaker 09:51</w:t>
      </w:r>
    </w:p>
    <w:p>
      <w:r>
        <w:rPr>
          <w:sz w:val="22"/>
        </w:rPr>
        <w:t>Eh, les pediría que, al tratarse de una sesión híbrida, lo manifiesten; manifiesten si tienen alguna solicitud levantando la mano, por favor, de manera presencial o a distancia. Si podemos revisar el equipo técnico si alguien a distancia está levantando la mano.</w:t>
      </w:r>
    </w:p>
    <w:p>
      <w:pPr>
        <w:jc w:val="left"/>
      </w:pPr>
    </w:p>
    <w:p>
      <w:r>
        <w:rPr>
          <w:sz w:val="22"/>
        </w:rPr>
        <w:t>Unknown speaker 10:12</w:t>
      </w:r>
    </w:p>
    <w:p>
      <w:r>
        <w:rPr>
          <w:sz w:val="22"/>
        </w:rPr>
        <w:t>¿No? Muy bien. En función de lo anterior, les consulto si es de aprobarse la propuesta del orden del día de la presente reunión en los términos aquí mencionados eh y les pediré se manifiesten los que se encuentren por la negativa.</w:t>
      </w:r>
    </w:p>
    <w:p>
      <w:pPr>
        <w:jc w:val="left"/>
      </w:pPr>
    </w:p>
    <w:p>
      <w:r>
        <w:rPr>
          <w:sz w:val="22"/>
        </w:rPr>
        <w:t>Unknown speaker 10:29</w:t>
      </w:r>
    </w:p>
    <w:p>
      <w:r>
        <w:rPr>
          <w:sz w:val="22"/>
        </w:rPr>
        <w:t>Si ninguno eh a nivel virtual, por favor. Ninguno. Muy bien.</w:t>
      </w:r>
    </w:p>
    <w:p>
      <w:pPr>
        <w:jc w:val="left"/>
      </w:pPr>
    </w:p>
    <w:p>
      <w:r>
        <w:rPr>
          <w:sz w:val="22"/>
        </w:rPr>
        <w:t>Unknown speaker 10:38</w:t>
      </w:r>
    </w:p>
    <w:p>
      <w:r>
        <w:rPr>
          <w:sz w:val="22"/>
        </w:rPr>
        <w:t>Aprobado por unanimidad. Que se registre, por favor, el acuerdo. Una vez desahogado el punto anterior, continuamos con el punto siguiente.</w:t>
      </w:r>
    </w:p>
    <w:p>
      <w:pPr>
        <w:jc w:val="left"/>
      </w:pPr>
    </w:p>
    <w:p>
      <w:r>
        <w:rPr>
          <w:sz w:val="22"/>
        </w:rPr>
        <w:t>Unknown speaker 10:47</w:t>
      </w:r>
    </w:p>
    <w:p>
      <w:r>
        <w:rPr>
          <w:sz w:val="22"/>
        </w:rPr>
        <w:t>Que es la bienvenida a cargo de la maestra Delfina Gómez Álvarez, secretaria de Educación Pública y coordinadora de este consejo. Eh, la maestra Delfina Gómez Álvarez, en representación y en voz de una servidora, ofrece una gran disculpa por no poderse encontrar el día de hoy con nosotros. Están apuntando todos los elementos a los cuales podamos llegar y el doctor Luciano Concheiro Bórquez en breve se incorporará a esta sesión. Se encuentra en estos momentos con el señor presidente de la República en el monumento a las personas ilustres eh dando la bienvenida a los restos de Arnoldo Martínez Verdugo y bueno, es por ello que se encuentra en estos momentos allá y en unos momentos llegará eh con nosotros. Y bueno, nos queda muy claro en esta bienvenida que todas y todos los que nos encontramos aquí estamos a favor de la educación superior del país en este proceso de transformación que los seres humanos tenemos cuando llegamos a la educación superior. Así que eh, en nombre de mis superiores, les agradezco que todas y todos ustedes se encuentren aquí, les damos una cordial bienvenida y le cedemos el micrófono al maestro Jaime Vallés, secretario de esta asociación que amablemente nos recibe en sus instalaciones. Muchas gracias, maestro.</w:t>
      </w:r>
    </w:p>
    <w:p>
      <w:pPr>
        <w:jc w:val="left"/>
      </w:pPr>
    </w:p>
    <w:p>
      <w:r>
        <w:rPr>
          <w:sz w:val="22"/>
        </w:rPr>
        <w:t>Unknown speaker 12:19</w:t>
      </w:r>
    </w:p>
    <w:p>
      <w:r>
        <w:rPr>
          <w:sz w:val="22"/>
        </w:rPr>
        <w:t>Muchas gracias, es un honor recibirlos. Saludo a la doctora Carmen Rodríguez, a la secretaria también del gobierno de la Ciudad de México, a la rectora de la Universidad Pedagógica Nacional y a todos los presentes.</w:t>
      </w:r>
    </w:p>
    <w:p>
      <w:pPr>
        <w:jc w:val="left"/>
      </w:pPr>
    </w:p>
    <w:p>
      <w:r>
        <w:rPr>
          <w:sz w:val="22"/>
        </w:rPr>
        <w:t>Unknown speaker 12:34</w:t>
      </w:r>
    </w:p>
    <w:p>
      <w:r>
        <w:rPr>
          <w:sz w:val="22"/>
        </w:rPr>
        <w:t>Eh, pasamos al punto cuatro, dando cumplimiento a los lineamientos que rigen este consejo en la convocatoria de la presente sesión, fue remitida el acta de la sesión anterior, por lo cual les proponemos obviar eh también su lectura para poder agilizar el desarrollo de la de la presente sesión y dar paso al desahogo de los temas que nos ocupan. En función de lo anterior, les consulto si es de aprobarse el acta de la tercera sesión ordinaria; si alguien tiene algún comentario a la misma.</w:t>
      </w:r>
    </w:p>
    <w:p>
      <w:pPr>
        <w:jc w:val="left"/>
      </w:pPr>
    </w:p>
    <w:p>
      <w:r>
        <w:rPr>
          <w:sz w:val="22"/>
        </w:rPr>
        <w:t>Unknown speaker 13:05</w:t>
      </w:r>
    </w:p>
    <w:p>
      <w:r>
        <w:rPr>
          <w:sz w:val="22"/>
        </w:rPr>
        <w:t>Los que estén por la negativa sírvanse manifestarlo. Se aprueba eh el punto. Que se registre el acuerdo, por favor.</w:t>
      </w:r>
    </w:p>
    <w:p>
      <w:pPr>
        <w:jc w:val="left"/>
      </w:pPr>
    </w:p>
    <w:p>
      <w:r>
        <w:rPr>
          <w:sz w:val="22"/>
        </w:rPr>
        <w:t>Unknown speaker 13:19</w:t>
      </w:r>
    </w:p>
    <w:p>
      <w:r>
        <w:rPr>
          <w:sz w:val="22"/>
        </w:rPr>
        <w:t>Eh, pasando al siguiente punto, eh la presentación y, en su caso, aprobación del seguimiento de acuerdos de las sesiones de Conaces. Como ustedes saben también, una de las funciones de este secretario técnico conjunto es dar cuenta a todos ustedes del estado que guardan los acuerdos aprobados por este consejo. Para dar cumplimiento a lo anterior, en días pasados se solicitó también a ustedes que tuvieran a bien remitir el informe de avances en los acuerdos correspondientes a su ámbito de responsabilidad y, a partir de lo anterior, se integró el informe de seguimiento que también se incluyó en la carpeta y respecto al cual también se sugiere obviar la lectura y someter a su aprobación dicho informe, si es que alguien quiere hacer un comentario.</w:t>
      </w:r>
    </w:p>
    <w:p>
      <w:pPr>
        <w:jc w:val="left"/>
      </w:pPr>
    </w:p>
    <w:p>
      <w:r>
        <w:rPr>
          <w:sz w:val="22"/>
        </w:rPr>
        <w:t>Unknown speaker 14:20</w:t>
      </w:r>
    </w:p>
    <w:p>
      <w:r>
        <w:rPr>
          <w:sz w:val="22"/>
        </w:rPr>
        <w:t>Pasamos al punto seis, que es la presentación del informe de conclusiones del procedimiento para la integración al Conaces de académicos y estudiantes de instituciones de educación superior y la bienvenida a los mismos, por supuesto. Reconocemos el importante trabajo realizado por los consejos regionales y la comisión de trabajo creada para cumplir con la obligación que establece la Ley General de Educación Superior de promover y garantizar la participación de académicos y estudiantes en las deliberaciones y acuerdos del Conaces. El día de hoy, resultado del proceso de selección desarrollado en las instituciones de educación superior, damos la bienvenida a los 18 nuevos integrantes del Conaces que estarán representando a los académicos y a los estudiantes de los distintos subsistemas previstos en la Ley General de Educación Superior.</w:t>
      </w:r>
    </w:p>
    <w:p>
      <w:pPr>
        <w:jc w:val="left"/>
      </w:pPr>
    </w:p>
    <w:p>
      <w:r>
        <w:rPr>
          <w:sz w:val="22"/>
        </w:rPr>
        <w:t>Unknown speaker 15:11</w:t>
      </w:r>
    </w:p>
    <w:p>
      <w:r>
        <w:rPr>
          <w:sz w:val="22"/>
        </w:rPr>
        <w:t>Es una representación nacional la que tenemos y, por lo tanto, le pediría a la maestra Ana Lilia Bárcenas Cortez, directora del Instituto Tecnológico de Tláhuac, número tres, coordinadora de la comisión de trabajo cuyo propósito fue hacer la selección final de los nuevos integrantes, presente el informe de dicha comisión y, por supuesto, hacemos un reconocimiento a la maestra Ana Lilia Bárcenas también por este importante esfuerzo. Le cedemos la palabra. Adelante, por favor, maestra Bárcenas.</w:t>
      </w:r>
    </w:p>
    <w:p>
      <w:pPr>
        <w:jc w:val="left"/>
      </w:pPr>
    </w:p>
    <w:p>
      <w:r>
        <w:rPr>
          <w:sz w:val="22"/>
        </w:rPr>
        <w:t>Unknown speaker 15:48</w:t>
      </w:r>
    </w:p>
    <w:p>
      <w:r>
        <w:rPr>
          <w:sz w:val="22"/>
        </w:rPr>
        <w:t>Sí, muchas gracias.</w:t>
      </w:r>
    </w:p>
    <w:p>
      <w:pPr>
        <w:jc w:val="left"/>
      </w:pPr>
    </w:p>
    <w:p>
      <w:r>
        <w:rPr>
          <w:sz w:val="22"/>
        </w:rPr>
        <w:t>Unknown speaker 15:53</w:t>
      </w:r>
    </w:p>
    <w:p>
      <w:r>
        <w:rPr>
          <w:sz w:val="22"/>
        </w:rPr>
        <w:t>Aquí estoy. Bueno, gracias, este, antes que nada, agradezco la participación también de nuestros compañeros del del consejo, de los consejos regionales de cada una de las zonas.</w:t>
      </w:r>
    </w:p>
    <w:p>
      <w:pPr>
        <w:jc w:val="left"/>
      </w:pPr>
    </w:p>
    <w:p>
      <w:r>
        <w:rPr>
          <w:sz w:val="22"/>
        </w:rPr>
        <w:t>Unknown speaker 16:01</w:t>
      </w:r>
    </w:p>
    <w:p>
      <w:r>
        <w:rPr>
          <w:sz w:val="22"/>
        </w:rPr>
        <w:t>Eh, con el presente voy a a a dar el informe respectivo a miembros del presídium, con venia, y a todos los aquí presentes. Finalmente eh, en la sesión realizada, estando los cada uno de los consejos regionales, si me pueden proyectar la diapositiva, por favor, para que la puedan visualizar.</w:t>
      </w:r>
    </w:p>
    <w:p>
      <w:pPr>
        <w:jc w:val="left"/>
      </w:pPr>
    </w:p>
    <w:p>
      <w:r>
        <w:rPr>
          <w:sz w:val="22"/>
        </w:rPr>
        <w:t>Unknown speaker 16:25</w:t>
      </w:r>
    </w:p>
    <w:p>
      <w:r>
        <w:rPr>
          <w:sz w:val="22"/>
        </w:rPr>
        <w:t>La siguiente diapositiva, por favor. Bien, bueno, eh estando presentes eh cada uno de los consejos regionales y los coordinadores, junto con los representantes de la ANUIES y las diversas instituciones pertenecientes a este consejo técnico, se eh llevó a cabo el orden del día y, con el quórum presente, se seleccionaron los 18 académicos y estudiantes pertenecientes al Conaces, siendo los eh los estudiantes no seleccionados serán los</w:t>
      </w:r>
    </w:p>
    <w:p>
      <w:pPr>
        <w:jc w:val="left"/>
      </w:pPr>
    </w:p>
    <w:p>
      <w:r>
        <w:rPr>
          <w:sz w:val="22"/>
        </w:rPr>
        <w:t>Unknown speaker 17:00</w:t>
      </w:r>
    </w:p>
    <w:p>
      <w:r>
        <w:rPr>
          <w:sz w:val="22"/>
        </w:rPr>
        <w:t>suplentes de de la misma, en caso de que algún algún estudiante o académico no se puedan presentar a las sesiones. Entonces eh, finalmente, se se deliberó y, tratando de buscar la equidad de género, se seleccionaron 18 integrantes que pertenecen ya al eh ya autorizados al al Conaces y sería cuanto de mi parte. Gracias.</w:t>
      </w:r>
    </w:p>
    <w:p>
      <w:pPr>
        <w:jc w:val="left"/>
      </w:pPr>
    </w:p>
    <w:p>
      <w:r>
        <w:rPr>
          <w:sz w:val="22"/>
        </w:rPr>
        <w:t>Unknown speaker 17:29</w:t>
      </w:r>
    </w:p>
    <w:p>
      <w:r>
        <w:rPr>
          <w:sz w:val="22"/>
        </w:rPr>
        <w:t>Muchas gracias. ¿No sé si alguien tenga algún comentario?</w:t>
      </w:r>
    </w:p>
    <w:p>
      <w:pPr>
        <w:jc w:val="left"/>
      </w:pPr>
    </w:p>
    <w:p>
      <w:r>
        <w:rPr>
          <w:sz w:val="22"/>
        </w:rPr>
        <w:t>Unknown speaker 17:37</w:t>
      </w:r>
    </w:p>
    <w:p>
      <w:r>
        <w:rPr>
          <w:sz w:val="22"/>
        </w:rPr>
        <w:t>Pues eh eh se lo agradecemos, se los reconocemos y damos la bienvenida a los académicos y a los estudiantes. Pasamos al siguiente punto, que es la presentación de avances del programa anual de trabajo. El orden del día prevé que en este punto se desahoguen siete temas. Para dar inicio con el primero, cedo el uso de la de la voz a la licenciada Sandra Báez Millán, quien nos comentará sobre los avances en el proceso de armonización normativa en el marco de la Ley General de Educación Superior. Adelante, licenciada, por favor.</w:t>
      </w:r>
    </w:p>
    <w:p>
      <w:pPr>
        <w:jc w:val="left"/>
      </w:pPr>
    </w:p>
    <w:p>
      <w:r>
        <w:rPr>
          <w:sz w:val="22"/>
        </w:rPr>
        <w:t>Unknown speaker 18:08</w:t>
      </w:r>
    </w:p>
    <w:p>
      <w:r>
        <w:rPr>
          <w:sz w:val="22"/>
        </w:rPr>
        <w:t>Muchas gracias. Pues si me pueden proyectar la la presentación, por favor, para que todos podamos ver lo que voy a ir comentando. Eh, como les había comentado la vez anterior, este punto va a ser reiterativo en cada sesión para irles dando cuenta de los avances que en esta materia se van registrando eh con lo que nos van informando los estados o la información que nosotros podemos ir acopiando directamente.</w:t>
      </w:r>
    </w:p>
    <w:p>
      <w:pPr>
        <w:jc w:val="left"/>
      </w:pPr>
    </w:p>
    <w:p>
      <w:r>
        <w:rPr>
          <w:sz w:val="22"/>
        </w:rPr>
        <w:t>Unknown speaker 18:30</w:t>
      </w:r>
    </w:p>
    <w:p>
      <w:r>
        <w:rPr>
          <w:sz w:val="22"/>
        </w:rPr>
        <w:t>Eh, la primera, por favor. Eh, esa no es. Bueno, empezamos con el contenido que yo les voy diciendo. Como ustedes saben, bueno, pues ya tenemos el mandato de avanzar en la armonización en los estados. En esta ocasión no nos vamos a concentrar en los avances que se tienen por parte de la secretaría, sino en darles un reporte a partir de la información en los medios oficiales de sus respectivas entidades federativas, lo que pudimos detectar como algunas reformas eh posteriores a la emisión de la Ley General de Educación Superior.</w:t>
      </w:r>
    </w:p>
    <w:p>
      <w:pPr>
        <w:jc w:val="left"/>
      </w:pPr>
    </w:p>
    <w:p>
      <w:r>
        <w:rPr>
          <w:sz w:val="22"/>
        </w:rPr>
        <w:t>Unknown speaker 19:05</w:t>
      </w:r>
    </w:p>
    <w:p>
      <w:r>
        <w:rPr>
          <w:sz w:val="22"/>
        </w:rPr>
        <w:t>Derivado de ese análisis eh podemos dar cuenta de que actualmente existen nueve entidades federativas que ya tienen alguna reforma en sus leyes estatales de educación eh que tiene que ver con la armonización con la Ley General de Educación Superior y en los puntos en que al menos no claramente se distinguen ciertos aspectos específicos de la Ley General de Educación. Entonces eh superior, perdón, en el caso de Aguascalientes, bueno, pues optaron por la armonización a través del capítulo específico de educación superior</w:t>
      </w:r>
    </w:p>
    <w:p>
      <w:pPr>
        <w:jc w:val="left"/>
      </w:pPr>
    </w:p>
    <w:p>
      <w:r>
        <w:rPr>
          <w:sz w:val="22"/>
        </w:rPr>
        <w:t>Unknown speaker 20:00</w:t>
      </w:r>
    </w:p>
    <w:p>
      <w:r>
        <w:rPr>
          <w:sz w:val="22"/>
        </w:rPr>
        <w:t>ahí podemos ver eh en qué sentido está armonizada y cuáles aspectos específicos todavía no están muy claros en la legislación vigente.</w:t>
      </w:r>
    </w:p>
    <w:p>
      <w:pPr>
        <w:jc w:val="left"/>
      </w:pPr>
    </w:p>
    <w:p>
      <w:r>
        <w:rPr>
          <w:sz w:val="22"/>
        </w:rPr>
        <w:t>Unknown speaker 20:07</w:t>
      </w:r>
    </w:p>
    <w:p>
      <w:r>
        <w:rPr>
          <w:sz w:val="22"/>
        </w:rPr>
        <w:t>En el caso de Chiapas sucede lo mismo, adelante.</w:t>
      </w:r>
    </w:p>
    <w:p>
      <w:pPr>
        <w:jc w:val="left"/>
      </w:pPr>
    </w:p>
    <w:p>
      <w:r>
        <w:rPr>
          <w:sz w:val="22"/>
        </w:rPr>
        <w:t>Unknown speaker 20:13</w:t>
      </w:r>
    </w:p>
    <w:p>
      <w:r>
        <w:rPr>
          <w:sz w:val="22"/>
        </w:rPr>
        <w:t>eh Ciudad de México ya también tiene la parte de la armonización, Durango, Hidalgo y en los casos de Jalisco y Puebla prácticamente eh se retoma la Ley General de Educación Superior porque estos dos casos tienen una ley de educación eh superior específica, ¿sí? Entonces bueno, pues prácticamente es una ley espejo a la Ley General de Educación Superior, la que sigue.</w:t>
      </w:r>
    </w:p>
    <w:p>
      <w:pPr>
        <w:jc w:val="left"/>
      </w:pPr>
    </w:p>
    <w:p>
      <w:r>
        <w:rPr>
          <w:sz w:val="22"/>
        </w:rPr>
        <w:t>Unknown speaker 20:36</w:t>
      </w:r>
    </w:p>
    <w:p>
      <w:r>
        <w:rPr>
          <w:sz w:val="22"/>
        </w:rPr>
        <w:t>En el caso de Quintana Roo la escala, pues de igual manera eh sucede que es en el capítulo de educación superior.</w:t>
      </w:r>
    </w:p>
    <w:p>
      <w:pPr>
        <w:jc w:val="left"/>
      </w:pPr>
    </w:p>
    <w:p>
      <w:r>
        <w:rPr>
          <w:sz w:val="22"/>
        </w:rPr>
        <w:t>Unknown speaker 20:43</w:t>
      </w:r>
    </w:p>
    <w:p>
      <w:r>
        <w:rPr>
          <w:sz w:val="22"/>
        </w:rPr>
        <w:t>Aún cuando ya se pueden advertir estos esbozos en los eh en los esfuerzos por hacer la armonización, podemos identificar inclusive que hay algunos errorcillos por ahí en el caso de Tlaxcala eh se hace una mención todavía a la ley para la coordinación de la educación superior que obviamente bueno ya que quedó este abrogada con la emisión de la Ley General de Educación Superior.</w:t>
      </w:r>
    </w:p>
    <w:p>
      <w:pPr>
        <w:jc w:val="left"/>
      </w:pPr>
    </w:p>
    <w:p>
      <w:r>
        <w:rPr>
          <w:sz w:val="22"/>
        </w:rPr>
        <w:t>Unknown speaker 21:03</w:t>
      </w:r>
    </w:p>
    <w:p>
      <w:r>
        <w:rPr>
          <w:sz w:val="22"/>
        </w:rPr>
        <w:t>Entonces todavía hay puntos eh de de oportunidad para avanzar en el tema de la armonización.</w:t>
      </w:r>
    </w:p>
    <w:p>
      <w:pPr>
        <w:jc w:val="left"/>
      </w:pPr>
    </w:p>
    <w:p>
      <w:r>
        <w:rPr>
          <w:sz w:val="22"/>
        </w:rPr>
        <w:t>Unknown speaker 21:10</w:t>
      </w:r>
    </w:p>
    <w:p>
      <w:r>
        <w:rPr>
          <w:sz w:val="22"/>
        </w:rPr>
        <w:t>Eh tenemos más un poquito menos de la tercera parte de avance en esta materia y es por ello la que sigue, por favor.</w:t>
      </w:r>
    </w:p>
    <w:p>
      <w:pPr>
        <w:jc w:val="left"/>
      </w:pPr>
    </w:p>
    <w:p>
      <w:r>
        <w:rPr>
          <w:sz w:val="22"/>
        </w:rPr>
        <w:t>Unknown speaker 21:18</w:t>
      </w:r>
    </w:p>
    <w:p>
      <w:r>
        <w:rPr>
          <w:sz w:val="22"/>
        </w:rPr>
        <w:t>que tenemos una una propuesta que obviamente está sujeta a consideración de todos los integrantes del consejo de avanzar en estas fases que se pueden ver en las diapositivas donde partiríamos quizá de los trabajos que se están haciendo muy fuertes en las COEPES, ¿no? Con toda esta reactivación y reinstlación para proponer desde ahí una especie de ley marco eh con identificando los aspectos esenciales que debe de tener en materia de educación superior la legislación local y tomando en cuenta las particularidades de cada entidad en los temas específicos, las COEPES, las instancias de vinculación, eh todas estas cuestiones que tienen que atender a al estado en particular, ¿no? Los sistemas de educación estatales, etcétera.</w:t>
      </w:r>
    </w:p>
    <w:p>
      <w:pPr>
        <w:jc w:val="left"/>
      </w:pPr>
    </w:p>
    <w:p>
      <w:r>
        <w:rPr>
          <w:sz w:val="22"/>
        </w:rPr>
        <w:t>Unknown speaker 21:55</w:t>
      </w:r>
    </w:p>
    <w:p>
      <w:r>
        <w:rPr>
          <w:sz w:val="22"/>
        </w:rPr>
        <w:t>En una fase dos se está proponiendo y se está trabajando con la jefatura de oficina de la secretaría un trabajo similar al que se llevó a cabo para la armonización de la Ley General de Educación donde se propondrían algunos foros para que no sea solamente un proyecto que surja desde la el punto de vista de las autoridades, sino con todos los actores que conforman la educación superior, ¿no? Que todos tengan oportunidad de participar, de identificar los puntos que les interesa se regulen de manera específica en sus entidades federativas o inclusive por región.</w:t>
      </w:r>
    </w:p>
    <w:p>
      <w:pPr>
        <w:jc w:val="left"/>
      </w:pPr>
    </w:p>
    <w:p>
      <w:r>
        <w:rPr>
          <w:sz w:val="22"/>
        </w:rPr>
        <w:t>Unknown speaker 22:33</w:t>
      </w:r>
    </w:p>
    <w:p>
      <w:r>
        <w:rPr>
          <w:sz w:val="22"/>
        </w:rPr>
        <w:t>Eh la meta que obviamente bueno pues se tiene eh el anhelo de lograr es que este año pudiéramos lograr la armonización de todas las legislaciones, desde luego si atendemos al mandato de la Ley General de Educación Superior, pues el tiempo que nos establecían los transitorios ya concluyó. Entonces la idea es hacerlo en el menor tiempo, pero sí avanzar con todos ustedes. Adelante.</w:t>
      </w:r>
    </w:p>
    <w:p>
      <w:pPr>
        <w:jc w:val="left"/>
      </w:pPr>
    </w:p>
    <w:p>
      <w:r>
        <w:rPr>
          <w:sz w:val="22"/>
        </w:rPr>
        <w:t>Unknown speaker 22:59</w:t>
      </w:r>
    </w:p>
    <w:p>
      <w:r>
        <w:rPr>
          <w:sz w:val="22"/>
        </w:rPr>
        <w:t>Bien, a manera de de ejemplo nada más, eh hemos identificado algunos aspectos de las LGES que tendrían que estar sí o sí en las legislaciones estatales o algunas referencias, ¿no? Eh remisión a los temas sustantivos de la ley general como los criterios, los fines, las políticas, tendría que ver armonía entre los niveles, modalidades y opciones.</w:t>
      </w:r>
    </w:p>
    <w:p>
      <w:pPr>
        <w:jc w:val="left"/>
      </w:pPr>
    </w:p>
    <w:p>
      <w:r>
        <w:rPr>
          <w:sz w:val="22"/>
        </w:rPr>
        <w:t>Unknown speaker 23:21</w:t>
      </w:r>
    </w:p>
    <w:p>
      <w:r>
        <w:rPr>
          <w:sz w:val="22"/>
        </w:rPr>
        <w:t>Por ejemplo una de las leyes en alguna de las entidades eh si bien ya toca el tema de la Ley General de Educación Superior, aún no considera la modalidad dual, la siguen tratando como una opción dual. Entonces eh para efectos después del espacio común de la educación superior de los temas de tránsito, etcétera, sí tenemos que encontrar que todos hablemos de la educación superior con los mismos términos, ¿no? Si que considerar las cuatro modalidades que la ley establece sin perjuicio de que cada estado en su ámbito pues pueda establecer otras modalidades u otras opciones, ¿no? Que es lo que la misma ley permite.</w:t>
      </w:r>
    </w:p>
    <w:p>
      <w:pPr>
        <w:jc w:val="left"/>
      </w:pPr>
    </w:p>
    <w:p>
      <w:r>
        <w:rPr>
          <w:sz w:val="22"/>
        </w:rPr>
        <w:t>Unknown speaker 23:56</w:t>
      </w:r>
    </w:p>
    <w:p>
      <w:r>
        <w:rPr>
          <w:sz w:val="22"/>
        </w:rPr>
        <w:t>Eh bien, eh la anterior todavía no la no la concluimos, ¿no? Por favor.</w:t>
      </w:r>
    </w:p>
    <w:p>
      <w:pPr>
        <w:jc w:val="left"/>
      </w:pPr>
    </w:p>
    <w:p>
      <w:r>
        <w:rPr>
          <w:sz w:val="22"/>
        </w:rPr>
        <w:t>Unknown speaker 24:02</w:t>
      </w:r>
    </w:p>
    <w:p>
      <w:r>
        <w:rPr>
          <w:sz w:val="22"/>
        </w:rPr>
        <w:t>Además de estos puntos eh que tienen que estar como marco general y de coincidencia entre todo lo que es el tipo superior, pues tendríamos que pasar a lo que se va a adecuar por entidad que son más o menos los que ya les había comentado, definición de otras modalidades y opciones, temas de financiamiento concretos, los sistemas locales de educación superior, el programa estatal de educación superior, COEPES, instancias de vinculación e inclusive las relaciones de coordinación que tendría que haber entre los mismos estados y los municipios, ¿no? Adelante, por favor.</w:t>
      </w:r>
    </w:p>
    <w:p>
      <w:pPr>
        <w:jc w:val="left"/>
      </w:pPr>
    </w:p>
    <w:p>
      <w:r>
        <w:rPr>
          <w:sz w:val="22"/>
        </w:rPr>
        <w:t>Unknown speaker 24:35</w:t>
      </w:r>
    </w:p>
    <w:p>
      <w:r>
        <w:rPr>
          <w:sz w:val="22"/>
        </w:rPr>
        <w:t>Bien, la propuesta obviamente para los foros regionales es retomar la regionalización que se está dando aquí en CONACES, está sujeto a ajustes en función de la mejor logística que se pudiera planear, pero en principio esta es la propuesta. Eh adelante, por favor.</w:t>
      </w:r>
    </w:p>
    <w:p>
      <w:pPr>
        <w:jc w:val="left"/>
      </w:pPr>
    </w:p>
    <w:p>
      <w:r>
        <w:rPr>
          <w:sz w:val="22"/>
        </w:rPr>
        <w:t>Unknown speaker 24:53</w:t>
      </w:r>
    </w:p>
    <w:p>
      <w:r>
        <w:rPr>
          <w:sz w:val="22"/>
        </w:rPr>
        <w:t>Y con una especie de cronograma que igual pudiera ser ajustado, pero para que más o menos vayamos eh</w:t>
      </w:r>
    </w:p>
    <w:p>
      <w:pPr>
        <w:jc w:val="left"/>
      </w:pPr>
    </w:p>
    <w:p>
      <w:r>
        <w:rPr>
          <w:sz w:val="22"/>
        </w:rPr>
        <w:t>Unknown speaker 25:00</w:t>
      </w:r>
    </w:p>
    <w:p>
      <w:r>
        <w:rPr>
          <w:sz w:val="22"/>
        </w:rPr>
        <w:t>eh esquematizándolo, pensando en tener esta</w:t>
      </w:r>
    </w:p>
    <w:p>
      <w:pPr>
        <w:jc w:val="left"/>
      </w:pPr>
    </w:p>
    <w:p>
      <w:r>
        <w:rPr>
          <w:sz w:val="22"/>
        </w:rPr>
        <w:t>Unknown speaker 25:01</w:t>
      </w:r>
    </w:p>
    <w:p>
      <w:r>
        <w:rPr>
          <w:sz w:val="22"/>
        </w:rPr>
        <w:t>propuesta de ley marco en este mes y programar los foros regionales durante julio, agosto quizá, eh prever desde luego también estos temas de las consultas eh que establece la constitución, ya que la ley toca temas sobre inclusión, sobre interculturalidad, sobre nuestras comunidades originarias y tenemos que hacer y tomar en cuenta estas etapas de las consultas para no caer en lo que nos ha sucedido con la ley general de educación y otras normas eh que actualmente tienen capítulos suspendidos, ¿no? Eh bien, eh la meta ilustrativa diciembre del 22. Eh este es el plan que se va a proponer que está sometido a su consideración y en el acuerdo correspondiente eh que se sometería a votación. Muchas gracias.</w:t>
      </w:r>
    </w:p>
    <w:p>
      <w:pPr>
        <w:jc w:val="left"/>
      </w:pPr>
    </w:p>
    <w:p>
      <w:r>
        <w:rPr>
          <w:sz w:val="22"/>
        </w:rPr>
        <w:t>Unknown speaker 25:48</w:t>
      </w:r>
    </w:p>
    <w:p>
      <w:r>
        <w:rPr>
          <w:sz w:val="22"/>
        </w:rPr>
        <w:t>Muchas gracias a la licenciada Báez. Abro el micrófono si alguien tiene algún comentario.</w:t>
      </w:r>
    </w:p>
    <w:p>
      <w:pPr>
        <w:jc w:val="left"/>
      </w:pPr>
    </w:p>
    <w:p>
      <w:r>
        <w:rPr>
          <w:sz w:val="22"/>
        </w:rPr>
        <w:t>Unknown speaker 25:51</w:t>
      </w:r>
    </w:p>
    <w:p>
      <w:r>
        <w:rPr>
          <w:sz w:val="22"/>
        </w:rPr>
        <w:t>Yo creo que es una propuesta muy muy concreta y muy buena. Tenemos que tener las leyes armonizadas en todo el país este año. Hacemos un exhorto a todas las autoridades de las distintas entidades federativas que todavía no lo han hecho para avanzar en estos foros eh a través de las CUPEs también. No sé si alguien quiere hacer algún comentario.</w:t>
      </w:r>
    </w:p>
    <w:p>
      <w:pPr>
        <w:jc w:val="left"/>
      </w:pPr>
    </w:p>
    <w:p>
      <w:r>
        <w:rPr>
          <w:sz w:val="22"/>
        </w:rPr>
        <w:t>Unknown speaker 26:15</w:t>
      </w:r>
    </w:p>
    <w:p>
      <w:r>
        <w:rPr>
          <w:sz w:val="22"/>
        </w:rPr>
        <w:t>eh</w:t>
      </w:r>
    </w:p>
    <w:p>
      <w:pPr>
        <w:jc w:val="left"/>
      </w:pPr>
    </w:p>
    <w:p>
      <w:r>
        <w:rPr>
          <w:sz w:val="22"/>
        </w:rPr>
        <w:t>Unknown speaker 26:17</w:t>
      </w:r>
    </w:p>
    <w:p>
      <w:r>
        <w:rPr>
          <w:sz w:val="22"/>
        </w:rPr>
        <w:t>muy bien.</w:t>
      </w:r>
    </w:p>
    <w:p>
      <w:pPr>
        <w:jc w:val="left"/>
      </w:pPr>
    </w:p>
    <w:p>
      <w:r>
        <w:rPr>
          <w:sz w:val="22"/>
        </w:rPr>
        <w:t>Unknown speaker 26:22</w:t>
      </w:r>
    </w:p>
    <w:p>
      <w:r>
        <w:rPr>
          <w:sz w:val="22"/>
        </w:rPr>
        <w:t>pasamos al siguiente tema, por lo cual daremos el uso de la voz al maestro José Carlos Arredondo, rector de la Universidad Tecnológica de Querétaro, coordinador de la comisión de trabajos sobre Cuipes y secretario técnico del espacio de deliberación de las Cuipes, quien hará su intervención para presentar los avances en este proceso.</w:t>
      </w:r>
    </w:p>
    <w:p>
      <w:pPr>
        <w:jc w:val="left"/>
      </w:pPr>
    </w:p>
    <w:p>
      <w:r>
        <w:rPr>
          <w:sz w:val="22"/>
        </w:rPr>
        <w:t>Unknown speaker 26:29</w:t>
      </w:r>
    </w:p>
    <w:p>
      <w:r>
        <w:rPr>
          <w:sz w:val="22"/>
        </w:rPr>
        <w:t>También quiero reconocer el trabajo del rector José Carlos Arredondo y de Ramón Cárdenas en este gran esfuerzo que están haciendo.</w:t>
      </w:r>
    </w:p>
    <w:p>
      <w:pPr>
        <w:jc w:val="left"/>
      </w:pPr>
    </w:p>
    <w:p>
      <w:r>
        <w:rPr>
          <w:sz w:val="22"/>
        </w:rPr>
        <w:t>Unknown speaker 26:36</w:t>
      </w:r>
    </w:p>
    <w:p>
      <w:r>
        <w:rPr>
          <w:sz w:val="22"/>
        </w:rPr>
        <w:t>Eh, adelante, por favor, maestro Arredondo.</w:t>
      </w:r>
    </w:p>
    <w:p>
      <w:pPr>
        <w:jc w:val="left"/>
      </w:pPr>
    </w:p>
    <w:p>
      <w:r>
        <w:rPr>
          <w:sz w:val="22"/>
        </w:rPr>
        <w:t>Unknown speaker 26:41</w:t>
      </w:r>
    </w:p>
    <w:p>
      <w:r>
        <w:rPr>
          <w:sz w:val="22"/>
        </w:rPr>
        <w:t>Muchísimas gracias.</w:t>
      </w:r>
    </w:p>
    <w:p>
      <w:pPr>
        <w:jc w:val="left"/>
      </w:pPr>
    </w:p>
    <w:p>
      <w:r>
        <w:rPr>
          <w:sz w:val="22"/>
        </w:rPr>
        <w:t>Unknown speaker 26:45</w:t>
      </w:r>
    </w:p>
    <w:p>
      <w:r>
        <w:rPr>
          <w:sz w:val="22"/>
        </w:rPr>
        <w:t>Tengan todos ustedes un buen día.</w:t>
      </w:r>
    </w:p>
    <w:p>
      <w:pPr>
        <w:jc w:val="left"/>
      </w:pPr>
    </w:p>
    <w:p>
      <w:r>
        <w:rPr>
          <w:sz w:val="22"/>
        </w:rPr>
        <w:t>Unknown speaker 26:52</w:t>
      </w:r>
    </w:p>
    <w:p>
      <w:r>
        <w:rPr>
          <w:sz w:val="22"/>
        </w:rPr>
        <w:t>Pues aquí vamos a hacer la presentación de la comisión de fortalecimiento y reinstauración de la Coipes, si nos pone la siguiente, por favor.</w:t>
      </w:r>
    </w:p>
    <w:p>
      <w:pPr>
        <w:jc w:val="left"/>
      </w:pPr>
    </w:p>
    <w:p>
      <w:r>
        <w:rPr>
          <w:sz w:val="22"/>
        </w:rPr>
        <w:t>Unknown speaker 26:58</w:t>
      </w:r>
    </w:p>
    <w:p>
      <w:r>
        <w:rPr>
          <w:sz w:val="22"/>
        </w:rPr>
        <w:t>Comentarles que esta comisión pues ya ha estado trabajando desde hace algún tiempo y sometemos a su consideración pues eh lo que hemos hecho en esta ruta de trabajo.</w:t>
      </w:r>
    </w:p>
    <w:p>
      <w:pPr>
        <w:jc w:val="left"/>
      </w:pPr>
    </w:p>
    <w:p>
      <w:r>
        <w:rPr>
          <w:sz w:val="22"/>
        </w:rPr>
        <w:t>Unknown speaker 27:04</w:t>
      </w:r>
    </w:p>
    <w:p>
      <w:r>
        <w:rPr>
          <w:sz w:val="22"/>
        </w:rPr>
        <w:t>En primer lugar, hacer del conocimiento que</w:t>
      </w:r>
    </w:p>
    <w:p>
      <w:pPr>
        <w:jc w:val="left"/>
      </w:pPr>
    </w:p>
    <w:p>
      <w:r>
        <w:rPr>
          <w:sz w:val="22"/>
        </w:rPr>
        <w:t>Unknown speaker 27:30</w:t>
      </w:r>
    </w:p>
    <w:p>
      <w:r>
        <w:rPr>
          <w:sz w:val="22"/>
        </w:rPr>
        <w:t>que en el mes de</w:t>
      </w:r>
    </w:p>
    <w:p>
      <w:pPr>
        <w:jc w:val="left"/>
      </w:pPr>
    </w:p>
    <w:p>
      <w:r>
        <w:rPr>
          <w:sz w:val="22"/>
        </w:rPr>
        <w:t>Unknown speaker 27:32</w:t>
      </w:r>
    </w:p>
    <w:p>
      <w:r>
        <w:rPr>
          <w:sz w:val="22"/>
        </w:rPr>
        <w:t>diciembre se instaló el espacio de deliberación de las COEPES</w:t>
      </w:r>
    </w:p>
    <w:p>
      <w:pPr>
        <w:jc w:val="left"/>
      </w:pPr>
    </w:p>
    <w:p>
      <w:r>
        <w:rPr>
          <w:sz w:val="22"/>
        </w:rPr>
        <w:t>Unknown speaker 27:38</w:t>
      </w:r>
    </w:p>
    <w:p>
      <w:r>
        <w:rPr>
          <w:sz w:val="22"/>
        </w:rPr>
        <w:t>como lo marca la Ley General de Educación Superior,</w:t>
      </w:r>
    </w:p>
    <w:p>
      <w:pPr>
        <w:jc w:val="left"/>
      </w:pPr>
    </w:p>
    <w:p>
      <w:r>
        <w:rPr>
          <w:sz w:val="22"/>
        </w:rPr>
        <w:t>Unknown speaker 27:44</w:t>
      </w:r>
    </w:p>
    <w:p>
      <w:r>
        <w:rPr>
          <w:sz w:val="22"/>
        </w:rPr>
        <w:t>decirles que afortunadamente, con la representación de las 32 entidades</w:t>
      </w:r>
    </w:p>
    <w:p>
      <w:pPr>
        <w:jc w:val="left"/>
      </w:pPr>
    </w:p>
    <w:p>
      <w:r>
        <w:rPr>
          <w:sz w:val="22"/>
        </w:rPr>
        <w:t>Unknown speaker 27:50</w:t>
      </w:r>
    </w:p>
    <w:p>
      <w:r>
        <w:rPr>
          <w:sz w:val="22"/>
        </w:rPr>
        <w:t>federativas, ya se hizo esta instalación.</w:t>
      </w:r>
    </w:p>
    <w:p>
      <w:pPr>
        <w:jc w:val="left"/>
      </w:pPr>
    </w:p>
    <w:p>
      <w:r>
        <w:rPr>
          <w:sz w:val="22"/>
        </w:rPr>
        <w:t>Unknown speaker 27:53</w:t>
      </w:r>
    </w:p>
    <w:p>
      <w:r>
        <w:rPr>
          <w:sz w:val="22"/>
        </w:rPr>
        <w:t>En el mes de febrero</w:t>
      </w:r>
    </w:p>
    <w:p>
      <w:pPr>
        <w:jc w:val="left"/>
      </w:pPr>
    </w:p>
    <w:p>
      <w:r>
        <w:rPr>
          <w:sz w:val="22"/>
        </w:rPr>
        <w:t>Unknown speaker 27:55</w:t>
      </w:r>
    </w:p>
    <w:p>
      <w:r>
        <w:rPr>
          <w:sz w:val="22"/>
        </w:rPr>
        <w:t>hemos tenido no solo reuniones de trabajo</w:t>
      </w:r>
    </w:p>
    <w:p>
      <w:pPr>
        <w:jc w:val="left"/>
      </w:pPr>
    </w:p>
    <w:p>
      <w:r>
        <w:rPr>
          <w:sz w:val="22"/>
        </w:rPr>
        <w:t>Unknown speaker 28:00</w:t>
      </w:r>
    </w:p>
    <w:p>
      <w:r>
        <w:rPr>
          <w:sz w:val="22"/>
        </w:rPr>
        <w:t>para su seguimiento, sino también</w:t>
      </w:r>
    </w:p>
    <w:p>
      <w:pPr>
        <w:jc w:val="left"/>
      </w:pPr>
    </w:p>
    <w:p>
      <w:r>
        <w:rPr>
          <w:sz w:val="22"/>
        </w:rPr>
        <w:t>Unknown speaker 28:03</w:t>
      </w:r>
    </w:p>
    <w:p>
      <w:r>
        <w:rPr>
          <w:sz w:val="22"/>
        </w:rPr>
        <w:t>tuvimos la oportunidad de participar en la tercera</w:t>
      </w:r>
    </w:p>
    <w:p>
      <w:pPr>
        <w:jc w:val="left"/>
      </w:pPr>
    </w:p>
    <w:p>
      <w:r>
        <w:rPr>
          <w:sz w:val="22"/>
        </w:rPr>
        <w:t>Unknown speaker 28:07</w:t>
      </w:r>
    </w:p>
    <w:p>
      <w:r>
        <w:rPr>
          <w:sz w:val="22"/>
        </w:rPr>
        <w:t>sesión ordinaria de la CONACES.</w:t>
      </w:r>
    </w:p>
    <w:p>
      <w:pPr>
        <w:jc w:val="left"/>
      </w:pPr>
    </w:p>
    <w:p>
      <w:r>
        <w:rPr>
          <w:sz w:val="22"/>
        </w:rPr>
        <w:t>Unknown speaker 28:10</w:t>
      </w:r>
    </w:p>
    <w:p>
      <w:r>
        <w:rPr>
          <w:sz w:val="22"/>
        </w:rPr>
        <w:t>En el mes de marzo de 2022</w:t>
      </w:r>
    </w:p>
    <w:p>
      <w:pPr>
        <w:jc w:val="left"/>
      </w:pPr>
    </w:p>
    <w:p>
      <w:r>
        <w:rPr>
          <w:sz w:val="22"/>
        </w:rPr>
        <w:t>Unknown speaker 28:14</w:t>
      </w:r>
    </w:p>
    <w:p>
      <w:r>
        <w:rPr>
          <w:sz w:val="22"/>
        </w:rPr>
        <w:t>se reunió la comisión para la elaboración de las propuestas de los lineamientos de las instancias</w:t>
      </w:r>
    </w:p>
    <w:p>
      <w:pPr>
        <w:jc w:val="left"/>
      </w:pPr>
    </w:p>
    <w:p>
      <w:r>
        <w:rPr>
          <w:sz w:val="22"/>
        </w:rPr>
        <w:t>Unknown speaker 28:19</w:t>
      </w:r>
    </w:p>
    <w:p>
      <w:r>
        <w:rPr>
          <w:sz w:val="22"/>
        </w:rPr>
        <w:t>de vinculación</w:t>
      </w:r>
    </w:p>
    <w:p>
      <w:pPr>
        <w:jc w:val="left"/>
      </w:pPr>
    </w:p>
    <w:p>
      <w:r>
        <w:rPr>
          <w:sz w:val="22"/>
        </w:rPr>
        <w:t>Unknown speaker 28:21</w:t>
      </w:r>
    </w:p>
    <w:p>
      <w:r>
        <w:rPr>
          <w:sz w:val="22"/>
        </w:rPr>
        <w:t>y también se realizó un trabajo que, más adelante, detallaré;</w:t>
      </w:r>
    </w:p>
    <w:p>
      <w:pPr>
        <w:jc w:val="left"/>
      </w:pPr>
    </w:p>
    <w:p>
      <w:r>
        <w:rPr>
          <w:sz w:val="22"/>
        </w:rPr>
        <w:t>Unknown speaker 28:24</w:t>
      </w:r>
    </w:p>
    <w:p>
      <w:r>
        <w:rPr>
          <w:sz w:val="22"/>
        </w:rPr>
        <w:t>fue un primer taller de armonización con las 32 entidades.</w:t>
      </w:r>
    </w:p>
    <w:p>
      <w:pPr>
        <w:jc w:val="left"/>
      </w:pPr>
    </w:p>
    <w:p>
      <w:r>
        <w:rPr>
          <w:sz w:val="22"/>
        </w:rPr>
        <w:t>Unknown speaker 28:27</w:t>
      </w:r>
    </w:p>
    <w:p>
      <w:r>
        <w:rPr>
          <w:sz w:val="22"/>
        </w:rPr>
        <w:t>En el mes de abril</w:t>
      </w:r>
    </w:p>
    <w:p>
      <w:pPr>
        <w:jc w:val="left"/>
      </w:pPr>
    </w:p>
    <w:p>
      <w:r>
        <w:rPr>
          <w:sz w:val="22"/>
        </w:rPr>
        <w:t>Unknown speaker 28:29</w:t>
      </w:r>
    </w:p>
    <w:p>
      <w:r>
        <w:rPr>
          <w:sz w:val="22"/>
        </w:rPr>
        <w:t>se presentó los hallazgos del taller de armonización.</w:t>
      </w:r>
    </w:p>
    <w:p>
      <w:pPr>
        <w:jc w:val="left"/>
      </w:pPr>
    </w:p>
    <w:p>
      <w:r>
        <w:rPr>
          <w:sz w:val="22"/>
        </w:rPr>
        <w:t>Unknown speaker 28:32</w:t>
      </w:r>
    </w:p>
    <w:p>
      <w:r>
        <w:rPr>
          <w:sz w:val="22"/>
        </w:rPr>
        <w:t>En el mes de mayo</w:t>
      </w:r>
    </w:p>
    <w:p>
      <w:pPr>
        <w:jc w:val="left"/>
      </w:pPr>
    </w:p>
    <w:p>
      <w:r>
        <w:rPr>
          <w:sz w:val="22"/>
        </w:rPr>
        <w:t>Unknown speaker 28:34</w:t>
      </w:r>
    </w:p>
    <w:p>
      <w:r>
        <w:rPr>
          <w:sz w:val="22"/>
        </w:rPr>
        <w:t>se realizó un taller de experiencias de armonización de las COEPES.</w:t>
      </w:r>
    </w:p>
    <w:p>
      <w:pPr>
        <w:jc w:val="left"/>
      </w:pPr>
    </w:p>
    <w:p>
      <w:r>
        <w:rPr>
          <w:sz w:val="22"/>
        </w:rPr>
        <w:t>Unknown speaker 28:37</w:t>
      </w:r>
    </w:p>
    <w:p>
      <w:r>
        <w:rPr>
          <w:sz w:val="22"/>
        </w:rPr>
        <w:t>Esperamos que en el mes de junio</w:t>
      </w:r>
    </w:p>
    <w:p>
      <w:pPr>
        <w:jc w:val="left"/>
      </w:pPr>
    </w:p>
    <w:p>
      <w:r>
        <w:rPr>
          <w:sz w:val="22"/>
        </w:rPr>
        <w:t>Unknown speaker 28:39</w:t>
      </w:r>
    </w:p>
    <w:p>
      <w:r>
        <w:rPr>
          <w:sz w:val="22"/>
        </w:rPr>
        <w:t>tengamos esta gran reunión</w:t>
      </w:r>
    </w:p>
    <w:p>
      <w:pPr>
        <w:jc w:val="left"/>
      </w:pPr>
    </w:p>
    <w:p>
      <w:r>
        <w:rPr>
          <w:sz w:val="22"/>
        </w:rPr>
        <w:t>Unknown speaker 28:42</w:t>
      </w:r>
    </w:p>
    <w:p>
      <w:r>
        <w:rPr>
          <w:sz w:val="22"/>
        </w:rPr>
        <w:t>ordinaria de todas las COEPES; será la primera reunión en la que seguramente delimitaremos un plan de trabajo nacional.</w:t>
      </w:r>
    </w:p>
    <w:p>
      <w:pPr>
        <w:jc w:val="left"/>
      </w:pPr>
    </w:p>
    <w:p>
      <w:r>
        <w:rPr>
          <w:sz w:val="22"/>
        </w:rPr>
        <w:t>Unknown speaker 28:48</w:t>
      </w:r>
    </w:p>
    <w:p>
      <w:r>
        <w:rPr>
          <w:sz w:val="22"/>
        </w:rPr>
        <w:t>Si me lo permiten, en la siguiente lámina</w:t>
      </w:r>
    </w:p>
    <w:p>
      <w:pPr>
        <w:jc w:val="left"/>
      </w:pPr>
    </w:p>
    <w:p>
      <w:r>
        <w:rPr>
          <w:sz w:val="22"/>
        </w:rPr>
        <w:t>Unknown speaker 28:51</w:t>
      </w:r>
    </w:p>
    <w:p>
      <w:r>
        <w:rPr>
          <w:sz w:val="22"/>
        </w:rPr>
        <w:t>quisiéramos profundizar un poco en algunas actividades relevantes que hemos realizado.</w:t>
      </w:r>
    </w:p>
    <w:p>
      <w:pPr>
        <w:jc w:val="left"/>
      </w:pPr>
    </w:p>
    <w:p>
      <w:r>
        <w:rPr>
          <w:sz w:val="22"/>
        </w:rPr>
        <w:t>Unknown speaker 28:54</w:t>
      </w:r>
    </w:p>
    <w:p>
      <w:r>
        <w:rPr>
          <w:sz w:val="22"/>
        </w:rPr>
        <w:t>En primer lugar, me referiré</w:t>
      </w:r>
    </w:p>
    <w:p>
      <w:pPr>
        <w:jc w:val="left"/>
      </w:pPr>
    </w:p>
    <w:p>
      <w:r>
        <w:rPr>
          <w:sz w:val="22"/>
        </w:rPr>
        <w:t>Unknown speaker 28:56</w:t>
      </w:r>
    </w:p>
    <w:p>
      <w:r>
        <w:rPr>
          <w:sz w:val="22"/>
        </w:rPr>
        <w:t>a que los días 7 y 8 de marzo tuvimos la oportunidad de contar con el 94%</w:t>
      </w:r>
    </w:p>
    <w:p>
      <w:pPr>
        <w:jc w:val="left"/>
      </w:pPr>
    </w:p>
    <w:p>
      <w:r>
        <w:rPr>
          <w:sz w:val="22"/>
        </w:rPr>
        <w:t>Unknown speaker 29:00</w:t>
      </w:r>
    </w:p>
    <w:p>
      <w:r>
        <w:rPr>
          <w:sz w:val="22"/>
        </w:rPr>
        <w:t>de las entidades federativas participando en un taller.</w:t>
      </w:r>
    </w:p>
    <w:p>
      <w:pPr>
        <w:jc w:val="left"/>
      </w:pPr>
    </w:p>
    <w:p>
      <w:r>
        <w:rPr>
          <w:sz w:val="22"/>
        </w:rPr>
        <w:t>Unknown speaker 29:04</w:t>
      </w:r>
    </w:p>
    <w:p>
      <w:r>
        <w:rPr>
          <w:sz w:val="22"/>
        </w:rPr>
        <w:t>Fue un taller que nos dejó muy satisfechos,</w:t>
      </w:r>
    </w:p>
    <w:p>
      <w:pPr>
        <w:jc w:val="left"/>
      </w:pPr>
    </w:p>
    <w:p>
      <w:r>
        <w:rPr>
          <w:sz w:val="22"/>
        </w:rPr>
        <w:t>Unknown speaker 29:07</w:t>
      </w:r>
    </w:p>
    <w:p>
      <w:r>
        <w:rPr>
          <w:sz w:val="22"/>
        </w:rPr>
        <w:t>sobre todo por los hallazgos para presentar la armonización que nosotros</w:t>
      </w:r>
    </w:p>
    <w:p>
      <w:pPr>
        <w:jc w:val="left"/>
      </w:pPr>
    </w:p>
    <w:p>
      <w:r>
        <w:rPr>
          <w:sz w:val="22"/>
        </w:rPr>
        <w:t>Unknown speaker 30:00</w:t>
      </w:r>
    </w:p>
    <w:p>
      <w:r>
        <w:rPr>
          <w:sz w:val="22"/>
        </w:rPr>
        <w:t>deseamos que las COEPES estén en todas las entidades federativas</w:t>
      </w:r>
    </w:p>
    <w:p>
      <w:pPr>
        <w:jc w:val="left"/>
      </w:pPr>
    </w:p>
    <w:p>
      <w:r>
        <w:rPr>
          <w:sz w:val="22"/>
        </w:rPr>
        <w:t>Unknown speaker 30:02</w:t>
      </w:r>
    </w:p>
    <w:p>
      <w:r>
        <w:rPr>
          <w:sz w:val="22"/>
        </w:rPr>
        <w:t>para que, con sus leyes correspondientes estatales, tanto generales como de educación superior,</w:t>
      </w:r>
    </w:p>
    <w:p>
      <w:pPr>
        <w:jc w:val="left"/>
      </w:pPr>
    </w:p>
    <w:p>
      <w:r>
        <w:rPr>
          <w:sz w:val="22"/>
        </w:rPr>
        <w:t>Unknown speaker 30:11</w:t>
      </w:r>
    </w:p>
    <w:p>
      <w:r>
        <w:rPr>
          <w:sz w:val="22"/>
        </w:rPr>
        <w:t>y esto nos arrojó que ya 15 COEPES en ese mes estaban ya en operación con cuatro instancias de vinculación.</w:t>
      </w:r>
    </w:p>
    <w:p>
      <w:pPr>
        <w:jc w:val="left"/>
      </w:pPr>
    </w:p>
    <w:p>
      <w:r>
        <w:rPr>
          <w:sz w:val="22"/>
        </w:rPr>
        <w:t>Unknown speaker 30:23</w:t>
      </w:r>
    </w:p>
    <w:p>
      <w:r>
        <w:rPr>
          <w:sz w:val="22"/>
        </w:rPr>
        <w:t>Eso, evidentemente, el taller nos permitió, eh, no solamente aclarar algunas dudas sobre las instalaciones y reinstalaciones de las COEPES,</w:t>
      </w:r>
    </w:p>
    <w:p>
      <w:pPr>
        <w:jc w:val="left"/>
      </w:pPr>
    </w:p>
    <w:p>
      <w:r>
        <w:rPr>
          <w:sz w:val="22"/>
        </w:rPr>
        <w:t>Unknown speaker 30:31</w:t>
      </w:r>
    </w:p>
    <w:p>
      <w:r>
        <w:rPr>
          <w:sz w:val="22"/>
        </w:rPr>
        <w:t>sino también dedicarnos a elaborar lineamientos para que todas las entidades federativas pudieran instalar sus instancias de vinculación.</w:t>
      </w:r>
    </w:p>
    <w:p>
      <w:pPr>
        <w:jc w:val="left"/>
      </w:pPr>
    </w:p>
    <w:p>
      <w:r>
        <w:rPr>
          <w:sz w:val="22"/>
        </w:rPr>
        <w:t>Unknown speaker 30:49</w:t>
      </w:r>
    </w:p>
    <w:p>
      <w:r>
        <w:rPr>
          <w:sz w:val="22"/>
        </w:rPr>
        <w:t>Siguiente, por favor.</w:t>
      </w:r>
    </w:p>
    <w:p>
      <w:pPr>
        <w:jc w:val="left"/>
      </w:pPr>
    </w:p>
    <w:p>
      <w:r>
        <w:rPr>
          <w:sz w:val="22"/>
        </w:rPr>
        <w:t>Unknown speaker 30:50</w:t>
      </w:r>
    </w:p>
    <w:p>
      <w:r>
        <w:rPr>
          <w:sz w:val="22"/>
        </w:rPr>
        <w:t>Me referiré ahora al día 28 de marzo</w:t>
      </w:r>
    </w:p>
    <w:p>
      <w:pPr>
        <w:jc w:val="left"/>
      </w:pPr>
    </w:p>
    <w:p>
      <w:r>
        <w:rPr>
          <w:sz w:val="22"/>
        </w:rPr>
        <w:t>Unknown speaker 30:56</w:t>
      </w:r>
    </w:p>
    <w:p>
      <w:r>
        <w:rPr>
          <w:sz w:val="22"/>
        </w:rPr>
        <w:t>donde tuvimos una reunión de la comisión para, después de observar que la mayoría de las entidades federativas faltaban por instalar sus instancias de vinculación,</w:t>
      </w:r>
    </w:p>
    <w:p>
      <w:pPr>
        <w:jc w:val="left"/>
      </w:pPr>
    </w:p>
    <w:p>
      <w:r>
        <w:rPr>
          <w:sz w:val="22"/>
        </w:rPr>
        <w:t>Unknown speaker 31:36</w:t>
      </w:r>
    </w:p>
    <w:p>
      <w:r>
        <w:rPr>
          <w:sz w:val="22"/>
        </w:rPr>
        <w:t>nos dedicamos a establecer un documento de lineamientos que dieran luz a la instalación de estas instancias.</w:t>
      </w:r>
    </w:p>
    <w:p>
      <w:pPr>
        <w:jc w:val="left"/>
      </w:pPr>
    </w:p>
    <w:p>
      <w:r>
        <w:rPr>
          <w:sz w:val="22"/>
        </w:rPr>
        <w:t>Unknown speaker 31:50</w:t>
      </w:r>
    </w:p>
    <w:p>
      <w:r>
        <w:rPr>
          <w:sz w:val="22"/>
        </w:rPr>
        <w:t>Entonces, se elaboró este proyecto</w:t>
      </w:r>
    </w:p>
    <w:p>
      <w:pPr>
        <w:jc w:val="left"/>
      </w:pPr>
    </w:p>
    <w:p>
      <w:r>
        <w:rPr>
          <w:sz w:val="22"/>
        </w:rPr>
        <w:t>Unknown speaker 31:51</w:t>
      </w:r>
    </w:p>
    <w:p>
      <w:r>
        <w:rPr>
          <w:sz w:val="22"/>
        </w:rPr>
        <w:t>mismo que hoy les estamos anexando en sus carpetas y, entonces, nosotros nos dedicaremos en las siguientes</w:t>
      </w:r>
    </w:p>
    <w:p>
      <w:pPr>
        <w:jc w:val="left"/>
      </w:pPr>
    </w:p>
    <w:p>
      <w:r>
        <w:rPr>
          <w:sz w:val="22"/>
        </w:rPr>
        <w:t>Unknown speaker 32:01</w:t>
      </w:r>
    </w:p>
    <w:p>
      <w:r>
        <w:rPr>
          <w:sz w:val="22"/>
        </w:rPr>
        <w:t>semanas a que todas las entidades federativas, a la luz de estos lineamientos, puedan ir fortaleciendo sus COEPES, pero sobre todo también este espacio de instancias de vinculación, también promoverlo.</w:t>
      </w:r>
    </w:p>
    <w:p>
      <w:pPr>
        <w:jc w:val="left"/>
      </w:pPr>
    </w:p>
    <w:p>
      <w:r>
        <w:rPr>
          <w:sz w:val="22"/>
        </w:rPr>
        <w:t>Unknown speaker 32:11</w:t>
      </w:r>
    </w:p>
    <w:p>
      <w:r>
        <w:rPr>
          <w:sz w:val="22"/>
        </w:rPr>
        <w:t>Siguiente, por favor.</w:t>
      </w:r>
    </w:p>
    <w:p>
      <w:pPr>
        <w:jc w:val="left"/>
      </w:pPr>
    </w:p>
    <w:p>
      <w:r>
        <w:rPr>
          <w:sz w:val="22"/>
        </w:rPr>
        <w:t>Unknown speaker 32:12</w:t>
      </w:r>
    </w:p>
    <w:p>
      <w:r>
        <w:rPr>
          <w:sz w:val="22"/>
        </w:rPr>
        <w:t>Me referiré ahora a una reciente actividad que verdaderamente fue enriquecedora.</w:t>
      </w:r>
    </w:p>
    <w:p>
      <w:pPr>
        <w:jc w:val="left"/>
      </w:pPr>
    </w:p>
    <w:p>
      <w:r>
        <w:rPr>
          <w:sz w:val="22"/>
        </w:rPr>
        <w:t>Unknown speaker 32:17</w:t>
      </w:r>
    </w:p>
    <w:p>
      <w:r>
        <w:rPr>
          <w:sz w:val="22"/>
        </w:rPr>
        <w:t>El pasado 20 de mayo hicimos un taller de experiencias de armonización de la COEPES de acuerdo con lo que establece la Ley General de Educación Superior.</w:t>
      </w:r>
    </w:p>
    <w:p>
      <w:pPr>
        <w:jc w:val="left"/>
      </w:pPr>
    </w:p>
    <w:p>
      <w:r>
        <w:rPr>
          <w:sz w:val="22"/>
        </w:rPr>
        <w:t>Unknown speaker 32:52</w:t>
      </w:r>
    </w:p>
    <w:p>
      <w:r>
        <w:rPr>
          <w:sz w:val="22"/>
        </w:rPr>
        <w:t>En primera instancia, lo que hicimos es hacer una gran convocatoria donde las 32 entidades federativas nos daban sus principales indicadores de la COEPES,</w:t>
      </w:r>
    </w:p>
    <w:p>
      <w:pPr>
        <w:jc w:val="left"/>
      </w:pPr>
    </w:p>
    <w:p>
      <w:r>
        <w:rPr>
          <w:sz w:val="22"/>
        </w:rPr>
        <w:t>Unknown speaker 33:01</w:t>
      </w:r>
    </w:p>
    <w:p>
      <w:r>
        <w:rPr>
          <w:sz w:val="22"/>
        </w:rPr>
        <w:t>nos planteaban sus experiencias exitosas. Tuvimos la fortuna de seleccionar 12 entidades federativas en donde considerábamos que las experiencias exitosas que habían tenido pudieran formar parte de una agenda nacional,</w:t>
      </w:r>
    </w:p>
    <w:p>
      <w:pPr>
        <w:jc w:val="left"/>
      </w:pPr>
    </w:p>
    <w:p>
      <w:r>
        <w:rPr>
          <w:sz w:val="22"/>
        </w:rPr>
        <w:t>Unknown speaker 33:16</w:t>
      </w:r>
    </w:p>
    <w:p>
      <w:r>
        <w:rPr>
          <w:sz w:val="22"/>
        </w:rPr>
        <w:t>de tal manera que en esta gran feria de experiencias exitosas pudimos retroalimentarnos de ellas, pero también someter a consideración de las 32 entidades federativas 15 elementos a discusión para propiciar una agenda nacional.</w:t>
      </w:r>
    </w:p>
    <w:p>
      <w:pPr>
        <w:jc w:val="left"/>
      </w:pPr>
    </w:p>
    <w:p>
      <w:r>
        <w:rPr>
          <w:sz w:val="22"/>
        </w:rPr>
        <w:t>Unknown speaker 33:42</w:t>
      </w:r>
    </w:p>
    <w:p>
      <w:r>
        <w:rPr>
          <w:sz w:val="22"/>
        </w:rPr>
        <w:t>La verdad es que estamos muy satisfechos del resultado obtenido, si ustedes nos muestran la siguiente, por favor.</w:t>
      </w:r>
    </w:p>
    <w:p>
      <w:pPr>
        <w:jc w:val="left"/>
      </w:pPr>
    </w:p>
    <w:p>
      <w:r>
        <w:rPr>
          <w:sz w:val="22"/>
        </w:rPr>
        <w:t>Unknown speaker 33:43</w:t>
      </w:r>
    </w:p>
    <w:p>
      <w:r>
        <w:rPr>
          <w:sz w:val="22"/>
        </w:rPr>
        <w:t>Entonces, hicimos una dinámica de taller de tal manera que, con la feria de experiencias exitosas y poniendo en la mesa 15 aspectos que pudieran formular una agenda nacional,</w:t>
      </w:r>
    </w:p>
    <w:p>
      <w:pPr>
        <w:jc w:val="left"/>
      </w:pPr>
    </w:p>
    <w:p>
      <w:r>
        <w:rPr>
          <w:sz w:val="22"/>
        </w:rPr>
        <w:t>Unknown speaker 34:06</w:t>
      </w:r>
    </w:p>
    <w:p>
      <w:r>
        <w:rPr>
          <w:sz w:val="22"/>
        </w:rPr>
        <w:t>tuvieron la oportunidad, a manera de taller, de evaluar cuáles pudieran ser los temas de interés con miras a formular una agenda nacional y el resultado, eh, ahí ustedes lo pueden observar en su imagen; no se alcanza a observar todo, yo ahí ofrezco una disculpa, pero aquí lo que me interesa es que ustedes observen que ya hay rasgos que se han consultado a nivel nacional entre todas las COEPES y, pues, este insumo que estamos viendo ahí en la pantalla,</w:t>
      </w:r>
    </w:p>
    <w:p>
      <w:pPr>
        <w:jc w:val="left"/>
      </w:pPr>
    </w:p>
    <w:p>
      <w:r>
        <w:rPr>
          <w:sz w:val="22"/>
        </w:rPr>
        <w:t>Unknown speaker 34:27</w:t>
      </w:r>
    </w:p>
    <w:p>
      <w:r>
        <w:rPr>
          <w:sz w:val="22"/>
        </w:rPr>
        <w:t>nosotros lo queremos someter a consideración del pleno del espacio de deliberación para la formulación ya de alguna agenda nacional. También, si me presentan la siguiente, por favor. Eh, hicimos un ejercicio adicional en donde salieron algunos aspectos más que pudiéramos tomar en cuenta para esta agenda nacional.</w:t>
      </w:r>
    </w:p>
    <w:p>
      <w:pPr>
        <w:jc w:val="left"/>
      </w:pPr>
    </w:p>
    <w:p>
      <w:r>
        <w:rPr>
          <w:sz w:val="22"/>
        </w:rPr>
        <w:t>Unknown speaker 34:56</w:t>
      </w:r>
    </w:p>
    <w:p>
      <w:r>
        <w:rPr>
          <w:sz w:val="22"/>
        </w:rPr>
        <w:t>Es decir, que el resultado del trabajo que se ha venido haciendo en todo este tiempo no solamente nos arroja un trabajo ya permanente con todas las COEPES a nivel nacional, sino que hemos tenido la oportunidad de estar con talleres, con trabajo de experiencias exitosas, pues ya vislumbrar una agenda nacional entre todas las COEPES.</w:t>
      </w:r>
    </w:p>
    <w:p>
      <w:pPr>
        <w:jc w:val="left"/>
      </w:pPr>
    </w:p>
    <w:p>
      <w:r>
        <w:rPr>
          <w:sz w:val="22"/>
        </w:rPr>
        <w:t>Unknown speaker 35:11</w:t>
      </w:r>
    </w:p>
    <w:p>
      <w:r>
        <w:rPr>
          <w:sz w:val="22"/>
        </w:rPr>
        <w:t>La siguiente, por favor.</w:t>
      </w:r>
    </w:p>
    <w:p>
      <w:pPr>
        <w:jc w:val="left"/>
      </w:pPr>
    </w:p>
    <w:p>
      <w:r>
        <w:rPr>
          <w:sz w:val="22"/>
        </w:rPr>
        <w:t>Unknown speaker 35:12</w:t>
      </w:r>
    </w:p>
    <w:p>
      <w:r>
        <w:rPr>
          <w:sz w:val="22"/>
        </w:rPr>
        <w:t>Nosotros esperaríamos que para la primera sesión plenaria del espacio de deliberación de las COEPES, que por norma nos señala que tiene que ser en los primeros seis meses, nosotros lo estamos contemplando en junio del 2022, ya pudiéramos, y es una gran noticia para todos nosotros, contar con las 100 COEPES o instancias equivalentes armonizadas con lo establecido en la Ley General de Educación; que estas 32 entidades federativas ya pudieran tener su COEPES instalada o reinstalada y, para esa fecha, pues ya vislumbrar un acuerdo de agenda nacional.</w:t>
      </w:r>
    </w:p>
    <w:p>
      <w:pPr>
        <w:jc w:val="left"/>
      </w:pPr>
    </w:p>
    <w:p>
      <w:r>
        <w:rPr>
          <w:sz w:val="22"/>
        </w:rPr>
        <w:t>Unknown speaker 35:57</w:t>
      </w:r>
    </w:p>
    <w:p>
      <w:r>
        <w:rPr>
          <w:sz w:val="22"/>
        </w:rPr>
        <w:t>Siguiente, por favor.</w:t>
      </w:r>
    </w:p>
    <w:p>
      <w:pPr>
        <w:jc w:val="left"/>
      </w:pPr>
    </w:p>
    <w:p>
      <w:r>
        <w:rPr>
          <w:sz w:val="22"/>
        </w:rPr>
        <w:t>Unknown speaker 36:03</w:t>
      </w:r>
    </w:p>
    <w:p>
      <w:r>
        <w:rPr>
          <w:sz w:val="22"/>
        </w:rPr>
        <w:t>Qué tenemos en este momento: tenemos que el estatus de la armonización de las COEPES, eh, tenemos 25 instaladas,</w:t>
      </w:r>
    </w:p>
    <w:p>
      <w:pPr>
        <w:jc w:val="left"/>
      </w:pPr>
    </w:p>
    <w:p>
      <w:r>
        <w:rPr>
          <w:sz w:val="22"/>
        </w:rPr>
        <w:t>Unknown speaker 36:09</w:t>
      </w:r>
    </w:p>
    <w:p>
      <w:r>
        <w:rPr>
          <w:sz w:val="22"/>
        </w:rPr>
        <w:t>tenemos siete en proceso de instalación, esperaríamos que en los siguientes días pues ya termináramos este arduo trabajo.</w:t>
      </w:r>
    </w:p>
    <w:p>
      <w:pPr>
        <w:jc w:val="left"/>
      </w:pPr>
    </w:p>
    <w:p>
      <w:r>
        <w:rPr>
          <w:sz w:val="22"/>
        </w:rPr>
        <w:t>Unknown speaker 36:25</w:t>
      </w:r>
    </w:p>
    <w:p>
      <w:r>
        <w:rPr>
          <w:sz w:val="22"/>
        </w:rPr>
        <w:t>Sobra decir que tanto el subsecretario Concheiro como el licenciado Ramón Cárdenas han estado muy, muy al pendiente tanto de esta instalación y reinstalación, incluso ellos mismos han ido a ser testigos de todo este proceso. Pues yo, la verdad, quedo muy satisfecho con el trabajo de esta comisión porque verdaderamente se ha logrado hacer un gran movimiento de las COEPES acorde a este momento histórico que estamos viviendo en el país y en su educación superior.</w:t>
      </w:r>
    </w:p>
    <w:p>
      <w:pPr>
        <w:jc w:val="left"/>
      </w:pPr>
    </w:p>
    <w:p>
      <w:r>
        <w:rPr>
          <w:sz w:val="22"/>
        </w:rPr>
        <w:t>Unknown speaker 36:59</w:t>
      </w:r>
    </w:p>
    <w:p>
      <w:r>
        <w:rPr>
          <w:sz w:val="22"/>
        </w:rPr>
        <w:t>Pues esto es cuanto, muchísimas gracias.</w:t>
      </w:r>
    </w:p>
    <w:p>
      <w:pPr>
        <w:jc w:val="left"/>
      </w:pPr>
    </w:p>
    <w:p>
      <w:r>
        <w:rPr>
          <w:sz w:val="22"/>
        </w:rPr>
        <w:t>Unknown speaker 37:05</w:t>
      </w:r>
    </w:p>
    <w:p>
      <w:r>
        <w:rPr>
          <w:sz w:val="22"/>
        </w:rPr>
        <w:t>Muchas gracias, maestro. Abro el micrófono por si alguien quiere hacer un comentario. Adelante, la doctora Carmen Rodríguez.</w:t>
      </w:r>
    </w:p>
    <w:p>
      <w:pPr>
        <w:jc w:val="left"/>
      </w:pPr>
    </w:p>
    <w:p>
      <w:r>
        <w:rPr>
          <w:sz w:val="22"/>
        </w:rPr>
        <w:t>Unknown speaker 37:17</w:t>
      </w:r>
    </w:p>
    <w:p>
      <w:r>
        <w:rPr>
          <w:sz w:val="22"/>
        </w:rPr>
        <w:t>Muchas gracias. Eh, bueno, quisiera mencionar la relevancia que tiene este punto para el resto o para algunos de los puntos que tienen que ver con nuestra agenda,</w:t>
      </w:r>
    </w:p>
    <w:p>
      <w:pPr>
        <w:jc w:val="left"/>
      </w:pPr>
    </w:p>
    <w:p>
      <w:r>
        <w:rPr>
          <w:sz w:val="22"/>
        </w:rPr>
        <w:t>Unknown speaker 37:20</w:t>
      </w:r>
    </w:p>
    <w:p>
      <w:r>
        <w:rPr>
          <w:sz w:val="22"/>
        </w:rPr>
        <w:t>porque el hecho de que las entidades federativas tengan todas instaladas y trabajando sus COEPES permite también que, en su momento, cuando se establezcan los programas estatales de educación superior y cuando se trabaje lo que el siguiente punto, que es el sistema nacional de evaluación y acreditación, va a tener un elemento muy importante dentro de la parte de las COEPES. Entonces, solamente insistir en este importante trabajo que se está haciendo desde la coordinación de vinculación con el maestro Ramón Cárdenas, con el señor rector de la tecnológica y con cada una de sus entidades federativas, para que todas puedan, por favor, instalar la parte de COEPES en los tiempos y, si hubiese algo en que podamos ayudarles, con mucho gusto, desde la secretaría de educación pública lo haremos. Gracias.</w:t>
      </w:r>
    </w:p>
    <w:p>
      <w:pPr>
        <w:jc w:val="left"/>
      </w:pPr>
    </w:p>
    <w:p>
      <w:r>
        <w:rPr>
          <w:sz w:val="22"/>
        </w:rPr>
        <w:t>Unknown speaker 38:22</w:t>
      </w:r>
    </w:p>
    <w:p>
      <w:r>
        <w:rPr>
          <w:sz w:val="22"/>
        </w:rPr>
        <w:t>Gracias, doctora. ¿No sé si alguien quiere hacer algún otro comentario?</w:t>
      </w:r>
    </w:p>
    <w:p>
      <w:pPr>
        <w:jc w:val="left"/>
      </w:pPr>
    </w:p>
    <w:p>
      <w:r>
        <w:rPr>
          <w:sz w:val="22"/>
        </w:rPr>
        <w:t>Unknown speaker 38:24</w:t>
      </w:r>
    </w:p>
    <w:p>
      <w:r>
        <w:rPr>
          <w:sz w:val="22"/>
        </w:rPr>
        <w:t>A distancia, ¿tenemos alguna información? No tenemos información. Eh, para continuar con la agenda, les solicito a la doctora Carmen Rodríguez que siga con el micrófono, por favor. Gracias.</w:t>
      </w:r>
    </w:p>
    <w:p>
      <w:pPr>
        <w:jc w:val="left"/>
      </w:pPr>
    </w:p>
    <w:p>
      <w:r>
        <w:rPr>
          <w:sz w:val="22"/>
        </w:rPr>
        <w:t>Unknown speaker 38:35</w:t>
      </w:r>
    </w:p>
    <w:p>
      <w:r>
        <w:rPr>
          <w:sz w:val="22"/>
        </w:rPr>
        <w:t>Muchas gracias, querido maestro Jaime, y bueno, con el permiso de mis compañeras del presidium, eh, el siguiente tema es de gran relevancia, pues se abordarán precisamente lo relativo a los avances en la instrumentación del sistema de evaluación y acreditación de la educación superior.</w:t>
      </w:r>
    </w:p>
    <w:p>
      <w:pPr>
        <w:jc w:val="left"/>
      </w:pPr>
    </w:p>
    <w:p>
      <w:r>
        <w:rPr>
          <w:sz w:val="22"/>
        </w:rPr>
        <w:t>Unknown speaker 38:45</w:t>
      </w:r>
    </w:p>
    <w:p>
      <w:r>
        <w:rPr>
          <w:sz w:val="22"/>
        </w:rPr>
        <w:t>Recordemos que el año pasado, durante el segundo semestre, hubo una gran consulta nacional, mesas de trabajo, encuestas, incluso consultas a expertos de manera muy detallada y foros regionales. En este sentido, en la primera sesión extraordinaria del CONACES del año pasado fue aprobada la conformación de una comisión de trabajo en la que se encomendó la tarea de poner en marcha lo dispuesto por la</w:t>
      </w:r>
    </w:p>
    <w:p>
      <w:pPr>
        <w:jc w:val="left"/>
      </w:pPr>
    </w:p>
    <w:p>
      <w:r>
        <w:rPr>
          <w:sz w:val="22"/>
        </w:rPr>
        <w:t>Unknown speaker 39:01</w:t>
      </w:r>
    </w:p>
    <w:p>
      <w:r>
        <w:rPr>
          <w:sz w:val="22"/>
        </w:rPr>
        <w:t>Ley General de Educación Superior y, de manera específica, lo acordado por este consejo, donde no solamente queremos buenos profesionales, sino también buenos ciudadanos y ciudadanas y buenos seres humanos. Esto es muy importante porque cambia de manera radical la manera en la que vemos la evaluación y la acreditación. Entonces, en este sentido, el secretariado técnico conjunto, y agradezco mucho a Núñez, de parte del doctor Luciano</w:t>
      </w:r>
    </w:p>
    <w:p>
      <w:pPr>
        <w:jc w:val="left"/>
      </w:pPr>
    </w:p>
    <w:p>
      <w:r>
        <w:rPr>
          <w:sz w:val="22"/>
        </w:rPr>
        <w:t>Unknown speaker 40:00</w:t>
      </w:r>
    </w:p>
    <w:p>
      <w:r>
        <w:rPr>
          <w:sz w:val="22"/>
        </w:rPr>
        <w:t>Quiero agradecer al rector de la Universidad Autónoma Metropolitana las facilidades otorgadas para que la maestra María José Ruiz Sauri Garavito esté con nosotros y esté acompañando este trabajo.</w:t>
      </w:r>
    </w:p>
    <w:p>
      <w:pPr>
        <w:jc w:val="left"/>
      </w:pPr>
    </w:p>
    <w:p>
      <w:r>
        <w:rPr>
          <w:sz w:val="22"/>
        </w:rPr>
        <w:t>Unknown speaker 40:06</w:t>
      </w:r>
    </w:p>
    <w:p>
      <w:r>
        <w:rPr>
          <w:sz w:val="22"/>
        </w:rPr>
        <w:t>Ella estará participando en la coordinación técnica de este tema y en la coordinación operativa el siguiente año y, bueno, para desahogar este tema, le pediría al doctor Rogelio Garza, al maestro Rogelio Garza, de la Universidad Autónoma de Nuevo León —a quien también agradecemos al señor rector por todas las facilidades otorgadas a él y a todos los miembros de la comisión que han trabajado al respecto— que por favor nos otorgue los avances o nos muestre los avances en este sentido.</w:t>
      </w:r>
    </w:p>
    <w:p>
      <w:pPr>
        <w:jc w:val="left"/>
      </w:pPr>
    </w:p>
    <w:p>
      <w:r>
        <w:rPr>
          <w:sz w:val="22"/>
        </w:rPr>
        <w:t>Unknown speaker 40:18</w:t>
      </w:r>
    </w:p>
    <w:p>
      <w:r>
        <w:rPr>
          <w:sz w:val="22"/>
        </w:rPr>
        <w:t>Adelante, maestro Rogelio, gracias.</w:t>
      </w:r>
    </w:p>
    <w:p>
      <w:pPr>
        <w:jc w:val="left"/>
      </w:pPr>
    </w:p>
    <w:p>
      <w:r>
        <w:rPr>
          <w:sz w:val="22"/>
        </w:rPr>
        <w:t>Unknown speaker 40:25</w:t>
      </w:r>
    </w:p>
    <w:p>
      <w:r>
        <w:rPr>
          <w:sz w:val="22"/>
        </w:rPr>
        <w:t>Muchas gracias. Muy buenos días. Con el permiso de la doctora Carmen Rodríguez y del maestro Jemivals, comentarles que con respecto a los avances de este sistema de evaluación y acreditación de educación superior, se llevó a cabo una reunión —recordándoles— en una sesión del día 22 de febrero, en la sesión ordinaria del Conaces, donde ahí se informó que, una vez integrada esta comisión técnica, iniciaría el proceso de la propuesta, precisamente, de la elaboración de la política nacional de evaluación y acreditación de educación superior.</w:t>
      </w:r>
    </w:p>
    <w:p>
      <w:pPr>
        <w:jc w:val="left"/>
      </w:pPr>
    </w:p>
    <w:p>
      <w:r>
        <w:rPr>
          <w:sz w:val="22"/>
        </w:rPr>
        <w:t>Unknown speaker 40:59</w:t>
      </w:r>
    </w:p>
    <w:p>
      <w:r>
        <w:rPr>
          <w:sz w:val="22"/>
        </w:rPr>
        <w:t>Y en ese sentido, les comparto que el pasado 11 de mayo se realizó, precisamente, la instalación de la comisión para instrumentar la conformación y funcionamiento del CEAS, quedando integradas —si me permiten la siguiente lámina, entonces, para recordarles— quedando integrada por 32 representantes de los COPES y los nueve tipos de instituciones de educación superior que están ahí en la presentación, y también así como un representante del sistema integrado de información de la educación superior.</w:t>
      </w:r>
    </w:p>
    <w:p>
      <w:pPr>
        <w:jc w:val="left"/>
      </w:pPr>
    </w:p>
    <w:p>
      <w:r>
        <w:rPr>
          <w:sz w:val="22"/>
        </w:rPr>
        <w:t>Unknown speaker 41:34</w:t>
      </w:r>
    </w:p>
    <w:p>
      <w:r>
        <w:rPr>
          <w:sz w:val="22"/>
        </w:rPr>
        <w:t>Asimismo, en esa reunión del día 11 de mayo que se llevó a cabo en esas instalaciones de la UNAM, la doctora Rodríguez, ya una vez instalada dicha comisión, presentó los antecedentes, precisamente, del trabajo realizado por el comité técnico</w:t>
      </w:r>
    </w:p>
    <w:p>
      <w:pPr>
        <w:jc w:val="left"/>
      </w:pPr>
    </w:p>
    <w:p>
      <w:r>
        <w:rPr>
          <w:sz w:val="22"/>
        </w:rPr>
        <w:t>Unknown speaker 42:30</w:t>
      </w:r>
    </w:p>
    <w:p>
      <w:r>
        <w:rPr>
          <w:sz w:val="22"/>
        </w:rPr>
        <w:t>técnico que fue aprobado por ustedes aquí en el pleno del conaces del de la de la propuesta del diseño del sistema de evaluación y acreditación de educación superior.</w:t>
      </w:r>
    </w:p>
    <w:p>
      <w:pPr>
        <w:jc w:val="left"/>
      </w:pPr>
    </w:p>
    <w:p>
      <w:r>
        <w:rPr>
          <w:sz w:val="22"/>
        </w:rPr>
        <w:t>Unknown speaker 42:36</w:t>
      </w:r>
    </w:p>
    <w:p>
      <w:r>
        <w:rPr>
          <w:sz w:val="22"/>
        </w:rPr>
        <w:t>Y en ese sentido también se les envió a los integrantes ya todos los documentos para que, a su vez, les den lectura y para que posteriormente, en esa sesión, la doctora María José Risausi presentó un plan de trabajo a realizar para llevar a cabo, de manera formal y protocolaria, las reuniones de trabajo que llevaremos a cabo durante este año.</w:t>
      </w:r>
    </w:p>
    <w:p>
      <w:pPr>
        <w:jc w:val="left"/>
      </w:pPr>
    </w:p>
    <w:p>
      <w:r>
        <w:rPr>
          <w:sz w:val="22"/>
        </w:rPr>
        <w:t>Unknown speaker 42:41</w:t>
      </w:r>
    </w:p>
    <w:p>
      <w:r>
        <w:rPr>
          <w:sz w:val="22"/>
        </w:rPr>
        <w:t>Eso es todo, doctora Rodríguez, muy amable.</w:t>
      </w:r>
    </w:p>
    <w:p>
      <w:pPr>
        <w:jc w:val="left"/>
      </w:pPr>
    </w:p>
    <w:p>
      <w:r>
        <w:rPr>
          <w:sz w:val="22"/>
        </w:rPr>
        <w:t>Unknown speaker 42:45</w:t>
      </w:r>
    </w:p>
    <w:p>
      <w:r>
        <w:rPr>
          <w:sz w:val="22"/>
        </w:rPr>
        <w:t>Muchas gracias, maestro Garza. No sé si algún miembro de este consejo desee hacer uso de la palabra.</w:t>
      </w:r>
    </w:p>
    <w:p>
      <w:pPr>
        <w:jc w:val="left"/>
      </w:pPr>
    </w:p>
    <w:p>
      <w:r>
        <w:rPr>
          <w:sz w:val="22"/>
        </w:rPr>
        <w:t>Unknown speaker 42:50</w:t>
      </w:r>
    </w:p>
    <w:p>
      <w:r>
        <w:rPr>
          <w:sz w:val="22"/>
        </w:rPr>
        <w:t>A nivel virtual tampoco. Muy bien. Bueno, pues entonces pasamos al siguiente punto del orden del día que tiene que ver con la formulación del programa nacional de educación superior, que será desahogado por el maestro Héctor Ramírez del Raso, coordinador de planeación, evaluación y estadística de la subsecretaría de educación superior. Adelante.</w:t>
      </w:r>
    </w:p>
    <w:p>
      <w:pPr>
        <w:jc w:val="left"/>
      </w:pPr>
    </w:p>
    <w:p>
      <w:r>
        <w:rPr>
          <w:sz w:val="22"/>
        </w:rPr>
        <w:t>Unknown speaker 43:45</w:t>
      </w:r>
    </w:p>
    <w:p>
      <w:r>
        <w:rPr>
          <w:sz w:val="22"/>
        </w:rPr>
        <w:t>te, por favor, maestro.</w:t>
      </w:r>
    </w:p>
    <w:p>
      <w:pPr>
        <w:jc w:val="left"/>
      </w:pPr>
    </w:p>
    <w:p>
      <w:r>
        <w:rPr>
          <w:sz w:val="22"/>
        </w:rPr>
        <w:t>Unknown speaker 43:46</w:t>
      </w:r>
    </w:p>
    <w:p>
      <w:r>
        <w:rPr>
          <w:sz w:val="22"/>
        </w:rPr>
        <w:t>Gracias.</w:t>
      </w:r>
    </w:p>
    <w:p>
      <w:pPr>
        <w:jc w:val="left"/>
      </w:pPr>
    </w:p>
    <w:p>
      <w:r>
        <w:rPr>
          <w:sz w:val="22"/>
        </w:rPr>
        <w:t>Unknown speaker 43:47</w:t>
      </w:r>
    </w:p>
    <w:p>
      <w:r>
        <w:rPr>
          <w:sz w:val="22"/>
        </w:rPr>
        <w:t>muy buenos días a todas y a todos los integrantes de este consejo.</w:t>
      </w:r>
    </w:p>
    <w:p>
      <w:pPr>
        <w:jc w:val="left"/>
      </w:pPr>
    </w:p>
    <w:p>
      <w:r>
        <w:rPr>
          <w:sz w:val="22"/>
        </w:rPr>
        <w:t>Unknown speaker 43:50</w:t>
      </w:r>
    </w:p>
    <w:p>
      <w:r>
        <w:rPr>
          <w:sz w:val="22"/>
        </w:rPr>
        <w:t>Con el propósito de dar cumplimiento a lo que establecen los artículos 54, 56 y 11 transitorio de la Ley General de Educación Superior</w:t>
      </w:r>
    </w:p>
    <w:p>
      <w:pPr>
        <w:jc w:val="left"/>
      </w:pPr>
    </w:p>
    <w:p>
      <w:r>
        <w:rPr>
          <w:sz w:val="22"/>
        </w:rPr>
        <w:t>Unknown speaker 43:55</w:t>
      </w:r>
    </w:p>
    <w:p>
      <w:r>
        <w:rPr>
          <w:sz w:val="22"/>
        </w:rPr>
        <w:t>en su segunda sesión ordinaria de 2021, el Consejo Nacional para la coordinación de la educación superior acordó que el secretariado técnico conjunto emitiera la convocatoria para conformar una comisión de trabajo que colabore con la Secretaría de Educación Pública en la elaboración de la propuesta para formular el programa nacional de educación superior.</w:t>
      </w:r>
    </w:p>
    <w:p>
      <w:pPr>
        <w:jc w:val="left"/>
      </w:pPr>
    </w:p>
    <w:p>
      <w:r>
        <w:rPr>
          <w:sz w:val="22"/>
        </w:rPr>
        <w:t>Unknown speaker 44:00</w:t>
      </w:r>
    </w:p>
    <w:p>
      <w:r>
        <w:rPr>
          <w:sz w:val="22"/>
        </w:rPr>
        <w:t>Y aquí es muy importante señalar que esta es una de las grandes innovaciones de la Ley General de Educación Superior que establece la obligación de elaborar un programa nacional de educación superior, como también la elaboración de programas estatales de educación superior, los cuales constituirán instrumentos fundamentales para orientar las políticas y los esfuerzos de los diversos actores de la educación superior.</w:t>
      </w:r>
    </w:p>
    <w:p>
      <w:pPr>
        <w:jc w:val="left"/>
      </w:pPr>
    </w:p>
    <w:p>
      <w:r>
        <w:rPr>
          <w:sz w:val="22"/>
        </w:rPr>
        <w:t>Unknown speaker 44:05</w:t>
      </w:r>
    </w:p>
    <w:p>
      <w:r>
        <w:rPr>
          <w:sz w:val="22"/>
        </w:rPr>
        <w:t>La comisión de trabajo se instaló el 13</w:t>
      </w:r>
    </w:p>
    <w:p>
      <w:pPr>
        <w:jc w:val="left"/>
      </w:pPr>
    </w:p>
    <w:p>
      <w:r>
        <w:rPr>
          <w:sz w:val="22"/>
        </w:rPr>
        <w:t>Unknown speaker 45:00</w:t>
      </w:r>
    </w:p>
    <w:p>
      <w:r>
        <w:rPr>
          <w:sz w:val="22"/>
        </w:rPr>
        <w:t>de mayo con 66 integrantes, todos académicos y especialistas muy muy reconocidos con una amplia experiencia eh todos muy destacados que fueron propuestos por las instituciones de educación superior.</w:t>
      </w:r>
    </w:p>
    <w:p>
      <w:pPr>
        <w:jc w:val="left"/>
      </w:pPr>
    </w:p>
    <w:p>
      <w:r>
        <w:rPr>
          <w:sz w:val="22"/>
        </w:rPr>
        <w:t>Unknown speaker 45:16</w:t>
      </w:r>
    </w:p>
    <w:p>
      <w:r>
        <w:rPr>
          <w:sz w:val="22"/>
        </w:rPr>
        <w:t>Y es muy importante comentar también que hicimos las consultas tanto con la Secretaría de Hacienda como con las áreas normativas de la SEP para la elaboración de este programa y eh nos eh notificaron eh que estos esfuerzos tienen que apegarse a un documento que elabora la Secretaría de Hacienda que son los criterios para elaborar, dictaminar, aprobar y dar seguimiento a los programas derivados del Plan Nacional de Desarrollo.</w:t>
      </w:r>
    </w:p>
    <w:p>
      <w:pPr>
        <w:jc w:val="left"/>
      </w:pPr>
    </w:p>
    <w:p>
      <w:r>
        <w:rPr>
          <w:sz w:val="22"/>
        </w:rPr>
        <w:t>Unknown speaker 45:32</w:t>
      </w:r>
    </w:p>
    <w:p>
      <w:r>
        <w:rPr>
          <w:sz w:val="22"/>
        </w:rPr>
        <w:t>Y estos criterios establecen una estructura eh señalan eh que deberán contar con eh los siguientes elementos eh un fundamento normativo para la elaboración del programa, el análisis del estado actual, los objetivos y las estrategias prioritarias y las acciones puntuales para su logro,</w:t>
      </w:r>
    </w:p>
    <w:p>
      <w:pPr>
        <w:jc w:val="left"/>
      </w:pPr>
    </w:p>
    <w:p>
      <w:r>
        <w:rPr>
          <w:sz w:val="22"/>
        </w:rPr>
        <w:t>Unknown speaker 45:47</w:t>
      </w:r>
    </w:p>
    <w:p>
      <w:r>
        <w:rPr>
          <w:sz w:val="22"/>
        </w:rPr>
        <w:t>las metas para el bienestar y un epílogo que es una una visión prospectiva</w:t>
      </w:r>
    </w:p>
    <w:p>
      <w:pPr>
        <w:jc w:val="left"/>
      </w:pPr>
    </w:p>
    <w:p>
      <w:r>
        <w:rPr>
          <w:sz w:val="22"/>
        </w:rPr>
        <w:t>Unknown speaker 46:15</w:t>
      </w:r>
    </w:p>
    <w:p>
      <w:r>
        <w:rPr>
          <w:sz w:val="22"/>
        </w:rPr>
        <w:t>al futuro con</w:t>
      </w:r>
    </w:p>
    <w:p>
      <w:pPr>
        <w:jc w:val="left"/>
      </w:pPr>
    </w:p>
    <w:p>
      <w:r>
        <w:rPr>
          <w:sz w:val="22"/>
        </w:rPr>
        <w:t>Unknown speaker 46:17</w:t>
      </w:r>
    </w:p>
    <w:p>
      <w:r>
        <w:rPr>
          <w:sz w:val="22"/>
        </w:rPr>
        <w:t>eh un plazo de 20 años.</w:t>
      </w:r>
    </w:p>
    <w:p>
      <w:pPr>
        <w:jc w:val="left"/>
      </w:pPr>
    </w:p>
    <w:p>
      <w:r>
        <w:rPr>
          <w:sz w:val="22"/>
        </w:rPr>
        <w:t>Unknown speaker 46:19</w:t>
      </w:r>
    </w:p>
    <w:p>
      <w:r>
        <w:rPr>
          <w:sz w:val="22"/>
        </w:rPr>
        <w:t>Aquí hubo una discusión con los compañeros de la comisión y bueno,</w:t>
      </w:r>
    </w:p>
    <w:p>
      <w:pPr>
        <w:jc w:val="left"/>
      </w:pPr>
    </w:p>
    <w:p>
      <w:r>
        <w:rPr>
          <w:sz w:val="22"/>
        </w:rPr>
        <w:t>Unknown speaker 46:22</w:t>
      </w:r>
    </w:p>
    <w:p>
      <w:r>
        <w:rPr>
          <w:sz w:val="22"/>
        </w:rPr>
        <w:t>pues ahí en las consultas que hicimos, esto está basado en la ley de planeación</w:t>
      </w:r>
    </w:p>
    <w:p>
      <w:pPr>
        <w:jc w:val="left"/>
      </w:pPr>
    </w:p>
    <w:p>
      <w:r>
        <w:rPr>
          <w:sz w:val="22"/>
        </w:rPr>
        <w:t>Unknown speaker 46:25</w:t>
      </w:r>
    </w:p>
    <w:p>
      <w:r>
        <w:rPr>
          <w:sz w:val="22"/>
        </w:rPr>
        <w:t>en donde se establece que tanto el Plan Nacional de Desarrollo como los programas sectoriales, los programas institucionales deben tener una visión prospectiva a 20 años, ¿no?</w:t>
      </w:r>
    </w:p>
    <w:p>
      <w:pPr>
        <w:jc w:val="left"/>
      </w:pPr>
    </w:p>
    <w:p>
      <w:r>
        <w:rPr>
          <w:sz w:val="22"/>
        </w:rPr>
        <w:t>Unknown speaker 46:29</w:t>
      </w:r>
    </w:p>
    <w:p>
      <w:r>
        <w:rPr>
          <w:sz w:val="22"/>
        </w:rPr>
        <w:t>Y también la Secretaría de Hacienda nos comunicó la unidad de evaluación de desempeño</w:t>
      </w:r>
    </w:p>
    <w:p>
      <w:pPr>
        <w:jc w:val="left"/>
      </w:pPr>
    </w:p>
    <w:p>
      <w:r>
        <w:rPr>
          <w:sz w:val="22"/>
        </w:rPr>
        <w:t>Unknown speaker 46:52</w:t>
      </w:r>
    </w:p>
    <w:p>
      <w:r>
        <w:rPr>
          <w:sz w:val="22"/>
        </w:rPr>
        <w:t>año que los programas eh que se elaboren en durante el presente ejercicio</w:t>
      </w:r>
    </w:p>
    <w:p>
      <w:pPr>
        <w:jc w:val="left"/>
      </w:pPr>
    </w:p>
    <w:p>
      <w:r>
        <w:rPr>
          <w:sz w:val="22"/>
        </w:rPr>
        <w:t>Unknown speaker 46:56</w:t>
      </w:r>
    </w:p>
    <w:p>
      <w:r>
        <w:rPr>
          <w:sz w:val="22"/>
        </w:rPr>
        <w:t>eh 2022, hay algunos pendientes todavía derivados del Plan Nacional de Desarrollo, deben de incluir de manera muy clara la vigencia del 22 al 24, lo cual nos plantea</w:t>
      </w:r>
    </w:p>
    <w:p>
      <w:pPr>
        <w:jc w:val="left"/>
      </w:pPr>
    </w:p>
    <w:p>
      <w:r>
        <w:rPr>
          <w:sz w:val="22"/>
        </w:rPr>
        <w:t>Unknown speaker 47:03</w:t>
      </w:r>
    </w:p>
    <w:p>
      <w:r>
        <w:rPr>
          <w:sz w:val="22"/>
        </w:rPr>
        <w:t>si lo elaboramos en este año que tendría que ser un programa para básicamente para el periodo 23-24.</w:t>
      </w:r>
    </w:p>
    <w:p>
      <w:pPr>
        <w:jc w:val="left"/>
      </w:pPr>
    </w:p>
    <w:p>
      <w:r>
        <w:rPr>
          <w:sz w:val="22"/>
        </w:rPr>
        <w:t>Unknown speaker 47:09</w:t>
      </w:r>
    </w:p>
    <w:p>
      <w:r>
        <w:rPr>
          <w:sz w:val="22"/>
        </w:rPr>
        <w:t>Y eh también se nos comunicó que una vez elaborado el el programa tiene que eh remitirse para su dictamen a la Secretaría de Hacienda</w:t>
      </w:r>
    </w:p>
    <w:p>
      <w:pPr>
        <w:jc w:val="left"/>
      </w:pPr>
    </w:p>
    <w:p>
      <w:r>
        <w:rPr>
          <w:sz w:val="22"/>
        </w:rPr>
        <w:t>Unknown speaker 47:13</w:t>
      </w:r>
    </w:p>
    <w:p>
      <w:r>
        <w:rPr>
          <w:sz w:val="22"/>
        </w:rPr>
        <w:t>y Crédito Público. El documento deberá sujetarse a los Criterios para elaborar los programas derivados del PND.</w:t>
      </w:r>
    </w:p>
    <w:p>
      <w:pPr>
        <w:jc w:val="left"/>
      </w:pPr>
    </w:p>
    <w:p>
      <w:r>
        <w:rPr>
          <w:sz w:val="22"/>
        </w:rPr>
        <w:t>Unknown speaker 47:30</w:t>
      </w:r>
    </w:p>
    <w:p>
      <w:r>
        <w:rPr>
          <w:sz w:val="22"/>
        </w:rPr>
        <w:t>a la unidad de evaluación del desempeño de la propia secretaría y pues tiene que estar sujeto a los criterios.</w:t>
      </w:r>
    </w:p>
    <w:p>
      <w:pPr>
        <w:jc w:val="left"/>
      </w:pPr>
    </w:p>
    <w:p>
      <w:r>
        <w:rPr>
          <w:sz w:val="22"/>
        </w:rPr>
        <w:t>Unknown speaker 47:37</w:t>
      </w:r>
    </w:p>
    <w:p>
      <w:r>
        <w:rPr>
          <w:sz w:val="22"/>
        </w:rPr>
        <w:t>Entonces hubo una serie de deliberaciones en el en el grupo en la comisión de trabajo y bueno, pues ahí se se planteó que eh pues evidentemente el formato que establece la secretaría de hacienda,</w:t>
      </w:r>
    </w:p>
    <w:p>
      <w:pPr>
        <w:jc w:val="left"/>
      </w:pPr>
    </w:p>
    <w:p>
      <w:r>
        <w:rPr>
          <w:sz w:val="22"/>
        </w:rPr>
        <w:t>Unknown speaker 47:45</w:t>
      </w:r>
    </w:p>
    <w:p>
      <w:r>
        <w:rPr>
          <w:sz w:val="22"/>
        </w:rPr>
        <w:t>pues acota la la estructura y la extensión que debe tener un un programa eh de educación superior, el periodo que se nos plantea, pues es prácticamente para dos años, lo cual limita los alcances temporales de la planeación y la transformación de la educación superior.</w:t>
      </w:r>
    </w:p>
    <w:p>
      <w:pPr>
        <w:jc w:val="left"/>
      </w:pPr>
    </w:p>
    <w:p>
      <w:r>
        <w:rPr>
          <w:sz w:val="22"/>
        </w:rPr>
        <w:t>Unknown speaker 47:53</w:t>
      </w:r>
    </w:p>
    <w:p>
      <w:r>
        <w:rPr>
          <w:sz w:val="22"/>
        </w:rPr>
        <w:t>Así mismo, bueno, pues este evidentemente el programa tiene que tomar eh como referencia los eh objetivos, estrategias, líneas de acción que ya han sido planteadas en el programa sectorial de educación,</w:t>
      </w:r>
    </w:p>
    <w:p>
      <w:pPr>
        <w:jc w:val="left"/>
      </w:pPr>
    </w:p>
    <w:p>
      <w:r>
        <w:rPr>
          <w:sz w:val="22"/>
        </w:rPr>
        <w:t>Unknown speaker 48:01</w:t>
      </w:r>
    </w:p>
    <w:p>
      <w:r>
        <w:rPr>
          <w:sz w:val="22"/>
        </w:rPr>
        <w:t>así como las 13 eh proyectos que se vienen trabajando, las 13 prioridades del programa de trabajo de del CONACYT, los cuales marcan de alguna forma la ruta de instrumentación de la ley general de educación superior,</w:t>
      </w:r>
    </w:p>
    <w:p>
      <w:pPr>
        <w:jc w:val="left"/>
      </w:pPr>
    </w:p>
    <w:p>
      <w:r>
        <w:rPr>
          <w:sz w:val="22"/>
        </w:rPr>
        <w:t>Unknown speaker 48:09</w:t>
      </w:r>
    </w:p>
    <w:p>
      <w:r>
        <w:rPr>
          <w:sz w:val="22"/>
        </w:rPr>
        <w:t>también eh se consideró que eh</w:t>
      </w:r>
    </w:p>
    <w:p>
      <w:pPr>
        <w:jc w:val="left"/>
      </w:pPr>
    </w:p>
    <w:p>
      <w:r>
        <w:rPr>
          <w:sz w:val="22"/>
        </w:rPr>
        <w:t>Unknown speaker 48:45</w:t>
      </w:r>
    </w:p>
    <w:p>
      <w:r>
        <w:rPr>
          <w:sz w:val="22"/>
        </w:rPr>
        <w:t>necesariamente se tiene que tomar en cuenta estas disposiciones del Plan Nacional de Desarrollo, del programa sectorial</w:t>
      </w:r>
    </w:p>
    <w:p>
      <w:pPr>
        <w:jc w:val="left"/>
      </w:pPr>
    </w:p>
    <w:p>
      <w:r>
        <w:rPr>
          <w:sz w:val="22"/>
        </w:rPr>
        <w:t>Unknown speaker 48:51</w:t>
      </w:r>
    </w:p>
    <w:p>
      <w:r>
        <w:rPr>
          <w:sz w:val="22"/>
        </w:rPr>
        <w:t>eh y bueno también por supuesto hay hay una gran inquietud y creo que es un planteamiento muy muy serio el que realizaron los integrantes de la comisión</w:t>
      </w:r>
    </w:p>
    <w:p>
      <w:pPr>
        <w:jc w:val="left"/>
      </w:pPr>
    </w:p>
    <w:p>
      <w:r>
        <w:rPr>
          <w:sz w:val="22"/>
        </w:rPr>
        <w:t>Unknown speaker 48:57</w:t>
      </w:r>
    </w:p>
    <w:p>
      <w:r>
        <w:rPr>
          <w:sz w:val="22"/>
        </w:rPr>
        <w:t>en que las transformaciones que se derivan de la Ley General de Educación Superior requieren un proceso de planeación con visión de largo plazo,</w:t>
      </w:r>
    </w:p>
    <w:p>
      <w:pPr>
        <w:jc w:val="left"/>
      </w:pPr>
    </w:p>
    <w:p>
      <w:r>
        <w:rPr>
          <w:sz w:val="22"/>
        </w:rPr>
        <w:t>Unknown speaker 49:03</w:t>
      </w:r>
    </w:p>
    <w:p>
      <w:r>
        <w:rPr>
          <w:sz w:val="22"/>
        </w:rPr>
        <w:t>por lo cual se considera que el primer programa nacional de educación superior debe constituir un instrumento y un marco de referencia para orientar</w:t>
      </w:r>
    </w:p>
    <w:p>
      <w:pPr>
        <w:jc w:val="left"/>
      </w:pPr>
    </w:p>
    <w:p>
      <w:r>
        <w:rPr>
          <w:sz w:val="22"/>
        </w:rPr>
        <w:t>Unknown speaker 49:09</w:t>
      </w:r>
    </w:p>
    <w:p>
      <w:r>
        <w:rPr>
          <w:sz w:val="22"/>
        </w:rPr>
        <w:t>no solamente el cierre de la administración, sino para los próximos años las transformaciones de la educación superior a nivel nacional, estatal e institucional con una visión de Estado.</w:t>
      </w:r>
    </w:p>
    <w:p>
      <w:pPr>
        <w:jc w:val="left"/>
      </w:pPr>
    </w:p>
    <w:p>
      <w:r>
        <w:rPr>
          <w:sz w:val="22"/>
        </w:rPr>
        <w:t>Unknown speaker 49:15</w:t>
      </w:r>
    </w:p>
    <w:p>
      <w:r>
        <w:rPr>
          <w:sz w:val="22"/>
        </w:rPr>
        <w:t>Entonces, por lo tanto, la comisión de trabajo acordó darse por instalada y presentar un esquema general para elaborar el programa nacional de educación superior a este consejo y para elaborar esta propuesta se acordó integrar tres comisiones: una comisión que trabajaría una</w:t>
      </w:r>
    </w:p>
    <w:p>
      <w:pPr>
        <w:jc w:val="left"/>
      </w:pPr>
    </w:p>
    <w:p>
      <w:r>
        <w:rPr>
          <w:sz w:val="22"/>
        </w:rPr>
        <w:t>Unknown speaker 50:00</w:t>
      </w:r>
    </w:p>
    <w:p>
      <w:r>
        <w:rPr>
          <w:sz w:val="22"/>
        </w:rPr>
        <w:t>una una eh una propuesta de planificación de la educación superior de alcance nacional, una propuesta para trabajar la planificación a nivel de los subsistemas de educación superior, como establece la ley general de educación superior, es decir eh eh a recuperar las particularidades que tienen la educación superior universitaria, la educación superior tecnológica, la educación normal y para la formación de de docentes y también como establece la ley general de educación superior este eh un un esquema para orientar la planificación regional de la educación superior y aquí bueno para tal efecto se trabajará en seis grupos de trabajo de acuerdo a las seis regiones del conaces.</w:t>
      </w:r>
    </w:p>
    <w:p>
      <w:pPr>
        <w:jc w:val="left"/>
      </w:pPr>
    </w:p>
    <w:p>
      <w:r>
        <w:rPr>
          <w:sz w:val="22"/>
        </w:rPr>
        <w:t>Unknown speaker 50:15</w:t>
      </w:r>
    </w:p>
    <w:p>
      <w:r>
        <w:rPr>
          <w:sz w:val="22"/>
        </w:rPr>
        <w:t>Y bueno aquí es importante simplemente señalar que el primer una de las primeras consideraciones es no solamente eh limitarnos a los dos años que eh prácticamente corresponderían al cierre de la presente administración, sino eh proponer a este consejo una estrategia para el desarrollo de la educación superior con una visión de de largo plazo considerando lo un este escenarios considerando eh objetivos, considerando estrategias para los próximos 20 años y que sea este consejo quien quien eh determine este las acciones a a realizar a partir de este marco de planificación que se considera debe tener una visión de Estado.</w:t>
      </w:r>
    </w:p>
    <w:p>
      <w:pPr>
        <w:jc w:val="left"/>
      </w:pPr>
    </w:p>
    <w:p>
      <w:r>
        <w:rPr>
          <w:sz w:val="22"/>
        </w:rPr>
        <w:t>Unknown speaker 50:44</w:t>
      </w:r>
    </w:p>
    <w:p>
      <w:r>
        <w:rPr>
          <w:sz w:val="22"/>
        </w:rPr>
        <w:t>Ese sería el planteamiento que se hizo en la en la comisión de trabajo y bueno vamos a estar informando de manera puntual la integración de las comisiones y los trabajos que iniciarán en breve. Muchas gracias.</w:t>
      </w:r>
    </w:p>
    <w:p>
      <w:pPr>
        <w:jc w:val="left"/>
      </w:pPr>
    </w:p>
    <w:p>
      <w:r>
        <w:rPr>
          <w:sz w:val="22"/>
        </w:rPr>
        <w:t>Unknown speaker 50:49</w:t>
      </w:r>
    </w:p>
    <w:p>
      <w:r>
        <w:rPr>
          <w:sz w:val="22"/>
        </w:rPr>
        <w:t>Muchas gracias maestro Ramírez del Razo.</w:t>
      </w:r>
    </w:p>
    <w:p>
      <w:pPr>
        <w:jc w:val="left"/>
      </w:pPr>
    </w:p>
    <w:p>
      <w:r>
        <w:rPr>
          <w:sz w:val="22"/>
        </w:rPr>
        <w:t>Unknown speaker 50:51</w:t>
      </w:r>
    </w:p>
    <w:p>
      <w:r>
        <w:rPr>
          <w:sz w:val="22"/>
        </w:rPr>
        <w:t>pregunto si existe algún comentario de las y los integrantes del consejo en la sala o a distancia eh sí.</w:t>
      </w:r>
    </w:p>
    <w:p>
      <w:pPr>
        <w:jc w:val="left"/>
      </w:pPr>
    </w:p>
    <w:p>
      <w:r>
        <w:rPr>
          <w:sz w:val="22"/>
        </w:rPr>
        <w:t>Unknown speaker 50:57</w:t>
      </w:r>
    </w:p>
    <w:p>
      <w:r>
        <w:rPr>
          <w:sz w:val="22"/>
        </w:rPr>
        <w:t>Bien nos vamos primero presencialmente con el eh doctor Del Val y posteriormente a distancia con el doctor Emilio, adelante por favor doctor.</w:t>
      </w:r>
    </w:p>
    <w:p>
      <w:pPr>
        <w:jc w:val="left"/>
      </w:pPr>
    </w:p>
    <w:p>
      <w:r>
        <w:rPr>
          <w:sz w:val="22"/>
        </w:rPr>
        <w:t>Unknown speaker 51:09</w:t>
      </w:r>
    </w:p>
    <w:p>
      <w:r>
        <w:rPr>
          <w:sz w:val="22"/>
        </w:rPr>
        <w:t>Sí yo quisiera manifestar la la preocupación que existe porque al final este este gobierno va a hacer un plan nacional de educación superior para un año según plantea la secretaría de hacienda. Hay que retomar las últimas palabras que plan-</w:t>
      </w:r>
    </w:p>
    <w:p>
      <w:pPr>
        <w:jc w:val="left"/>
      </w:pPr>
    </w:p>
    <w:p>
      <w:r>
        <w:rPr>
          <w:sz w:val="22"/>
        </w:rPr>
        <w:t>Unknown speaker 52:30</w:t>
      </w:r>
    </w:p>
    <w:p>
      <w:r>
        <w:rPr>
          <w:sz w:val="22"/>
        </w:rPr>
        <w:t>plantea Héctor Ramírez del Raso en el sentido de que, a pesar de la instrucción, sí se va a plantear, por lo menos, una visión para los próximos 20 años, ¿no?</w:t>
      </w:r>
    </w:p>
    <w:p>
      <w:pPr>
        <w:jc w:val="left"/>
      </w:pPr>
    </w:p>
    <w:p>
      <w:r>
        <w:rPr>
          <w:sz w:val="22"/>
        </w:rPr>
        <w:t>Unknown speaker 52:39</w:t>
      </w:r>
    </w:p>
    <w:p>
      <w:r>
        <w:rPr>
          <w:sz w:val="22"/>
        </w:rPr>
        <w:t>Pero porque sí, verdaderamente sería absurdo estar contemplando trabajar para hacer un plan que sea 22-24 cuando estamos a la mitad de 22; es decir, el plan sería para un año.</w:t>
      </w:r>
    </w:p>
    <w:p>
      <w:pPr>
        <w:jc w:val="left"/>
      </w:pPr>
    </w:p>
    <w:p>
      <w:r>
        <w:rPr>
          <w:sz w:val="22"/>
        </w:rPr>
        <w:t>Unknown speaker 52:49</w:t>
      </w:r>
    </w:p>
    <w:p>
      <w:r>
        <w:rPr>
          <w:sz w:val="22"/>
        </w:rPr>
        <w:t>Es decir, no, no, eso desde el punto de vista de planeación no tiene ningún sentido; me parece absurda la propuesta de la Secretaría de Hacienda y Crédito Público, y sí, yo espero que esta comisión, independientemente de lo que planteen, sí hagamos un plan con visión para los próximos 20 años.</w:t>
      </w:r>
    </w:p>
    <w:p>
      <w:pPr>
        <w:jc w:val="left"/>
      </w:pPr>
    </w:p>
    <w:p>
      <w:r>
        <w:rPr>
          <w:sz w:val="22"/>
        </w:rPr>
        <w:t>Unknown speaker 52:59</w:t>
      </w:r>
    </w:p>
    <w:p>
      <w:r>
        <w:rPr>
          <w:sz w:val="22"/>
        </w:rPr>
        <w:t>Gracias.</w:t>
      </w:r>
    </w:p>
    <w:p>
      <w:pPr>
        <w:jc w:val="left"/>
      </w:pPr>
    </w:p>
    <w:p>
      <w:r>
        <w:rPr>
          <w:sz w:val="22"/>
        </w:rPr>
        <w:t>Unknown speaker 53:00</w:t>
      </w:r>
    </w:p>
    <w:p>
      <w:r>
        <w:rPr>
          <w:sz w:val="22"/>
        </w:rPr>
        <w:t>Muchas gracias, maestro Del Val. Adelante. Eh, la sesión a distancia… teníamos al maestro Emilio, adelante, por favor.</w:t>
      </w:r>
    </w:p>
    <w:p>
      <w:pPr>
        <w:jc w:val="left"/>
      </w:pPr>
    </w:p>
    <w:p>
      <w:r>
        <w:rPr>
          <w:sz w:val="22"/>
        </w:rPr>
        <w:t>Unknown speaker 53:10</w:t>
      </w:r>
    </w:p>
    <w:p>
      <w:r>
        <w:rPr>
          <w:sz w:val="22"/>
        </w:rPr>
        <w:t>Sí, gracias Carmen, un gusto saludarte. Bueno, a todos, Jaime, esto nada más un comentario. Bueno, me parece muy interesante el planteamiento para el Pronaes y y toda la… el camino que se va a seguir.</w:t>
      </w:r>
    </w:p>
    <w:p>
      <w:pPr>
        <w:jc w:val="left"/>
      </w:pPr>
    </w:p>
    <w:p>
      <w:r>
        <w:rPr>
          <w:sz w:val="22"/>
        </w:rPr>
        <w:t>Unknown speaker 53:15</w:t>
      </w:r>
    </w:p>
    <w:p>
      <w:r>
        <w:rPr>
          <w:sz w:val="22"/>
        </w:rPr>
        <w:t>Totalmente de acuerdo con lo que acaba de decir Enrique; era uno de mis comentarios, y yo también, en ese sentido. El segundo es en materia de la representación de las particulares en la constitución…</w:t>
      </w:r>
    </w:p>
    <w:p>
      <w:pPr>
        <w:jc w:val="left"/>
      </w:pPr>
    </w:p>
    <w:p>
      <w:r>
        <w:rPr>
          <w:sz w:val="22"/>
        </w:rPr>
        <w:t>Unknown speaker 53:45</w:t>
      </w:r>
    </w:p>
    <w:p>
      <w:r>
        <w:rPr>
          <w:sz w:val="22"/>
        </w:rPr>
        <w:t>titución de esto</w:t>
      </w:r>
    </w:p>
    <w:p>
      <w:pPr>
        <w:jc w:val="left"/>
      </w:pPr>
    </w:p>
    <w:p>
      <w:r>
        <w:rPr>
          <w:sz w:val="22"/>
        </w:rPr>
        <w:t>Unknown speaker 53:47</w:t>
      </w:r>
    </w:p>
    <w:p>
      <w:r>
        <w:rPr>
          <w:sz w:val="22"/>
        </w:rPr>
        <w:t>de esta comisión eh alcanzamos a detectar solamente tres personas que quizás bueno ni siquiera alcanzarían a tener la capacidad de representarnos en las diferentes comisiones de trabajo entonces</w:t>
      </w:r>
    </w:p>
    <w:p>
      <w:pPr>
        <w:jc w:val="left"/>
      </w:pPr>
    </w:p>
    <w:p>
      <w:r>
        <w:rPr>
          <w:sz w:val="22"/>
        </w:rPr>
        <w:t>Unknown speaker 53:52</w:t>
      </w:r>
    </w:p>
    <w:p>
      <w:r>
        <w:rPr>
          <w:sz w:val="22"/>
        </w:rPr>
        <w:t>no sé si la composición ya esté cerrada pero eh en todo caso sí me gustaría poner a su consideración el que se pudiera enriquecer con más representantes de las instituciones particulares para enriquecer eh todas las comisiones no nada más la del subsistema sino también las regionales y la nacional muchas gracias</w:t>
      </w:r>
    </w:p>
    <w:p>
      <w:pPr>
        <w:jc w:val="left"/>
      </w:pPr>
    </w:p>
    <w:p>
      <w:r>
        <w:rPr>
          <w:sz w:val="22"/>
        </w:rPr>
        <w:t>Unknown speaker 54:00</w:t>
      </w:r>
    </w:p>
    <w:p>
      <w:r>
        <w:rPr>
          <w:sz w:val="22"/>
        </w:rPr>
        <w:t>Sí eh pues nosotros eh convocamos a las eh académicos a los especialistas que nos notificaron las propias instituciones de educación superior de acuerdo a la convocatoria a través del correo electrónico que se ha dado a conocer pero con todo gusto con todo gusto si nos envían ahí las propuestas este nosotros los incorporamos creo que realmente este se puede enriquecer muchísimo el trabajo de las comisiones con las escuelas particulares gracias</w:t>
      </w:r>
    </w:p>
    <w:p>
      <w:pPr>
        <w:jc w:val="left"/>
      </w:pPr>
    </w:p>
    <w:p>
      <w:r>
        <w:rPr>
          <w:sz w:val="22"/>
        </w:rPr>
        <w:t>Unknown speaker 55:00</w:t>
      </w:r>
    </w:p>
    <w:p>
      <w:r>
        <w:rPr>
          <w:sz w:val="22"/>
        </w:rPr>
        <w:t>Muchas gracias, maestro. ¿Alguien más tiene algún comentario?</w:t>
      </w:r>
    </w:p>
    <w:p>
      <w:pPr>
        <w:jc w:val="left"/>
      </w:pPr>
    </w:p>
    <w:p>
      <w:r>
        <w:rPr>
          <w:sz w:val="22"/>
        </w:rPr>
        <w:t>Unknown speaker 55:04</w:t>
      </w:r>
    </w:p>
    <w:p>
      <w:r>
        <w:rPr>
          <w:sz w:val="22"/>
        </w:rPr>
        <w:t>Sí, adelante, por favor, señor rector.</w:t>
      </w:r>
    </w:p>
    <w:p>
      <w:pPr>
        <w:jc w:val="left"/>
      </w:pPr>
    </w:p>
    <w:p>
      <w:r>
        <w:rPr>
          <w:sz w:val="22"/>
        </w:rPr>
        <w:t>Unknown speaker 55:12</w:t>
      </w:r>
    </w:p>
    <w:p>
      <w:r>
        <w:rPr>
          <w:sz w:val="22"/>
        </w:rPr>
        <w:t>Va en un sentido similar y quizás valdría la pena hacer una revisión, de volver a peinar la lista de los que se convocaron. Eh, yo tengo conocimiento de instituciones de la FIMPES que recibieron convocatoria, contestaron a la misma, pero no aparecieron en la lista final.</w:t>
      </w:r>
    </w:p>
    <w:p>
      <w:pPr>
        <w:jc w:val="left"/>
      </w:pPr>
    </w:p>
    <w:p>
      <w:r>
        <w:rPr>
          <w:sz w:val="22"/>
        </w:rPr>
        <w:t>Unknown speaker 55:30</w:t>
      </w:r>
    </w:p>
    <w:p>
      <w:r>
        <w:rPr>
          <w:sz w:val="22"/>
        </w:rPr>
        <w:t>Eh, entonces valdría la pena simplemente revisar la trayectoria de la convocatoria para asegurar que, evidentemente, eh pues sí tenga una representación equilibrada, ¿no? Yo veo la lista, me parecen todas las personas relevantes, pero proporcionalmente eh sí siento una enorme disparidad, ¿no? Gracias.</w:t>
      </w:r>
    </w:p>
    <w:p>
      <w:pPr>
        <w:jc w:val="left"/>
      </w:pPr>
    </w:p>
    <w:p>
      <w:r>
        <w:rPr>
          <w:sz w:val="22"/>
        </w:rPr>
        <w:t>Unknown speaker 55:52</w:t>
      </w:r>
    </w:p>
    <w:p>
      <w:r>
        <w:rPr>
          <w:sz w:val="22"/>
        </w:rPr>
        <w:t>Sí, muchas gracias. Tomamos eh nota para hacer esta revisión de la convocatoria en el sentido de que, como ustedes pueden observar, el trabajo se desarrolla mucho dentro de los comités y cuando se viene a este pleno se viene solamente, bueno, a mostrar los resultados, ¿no? Entonces el trabajo, el análisis, la reflexión se lleva a cabo en estos procesos de los comités y por ello es relevante eh que todas y todos se sientan eh representados, ¿no? Eh, no sé si hubiese alguien más.</w:t>
      </w:r>
    </w:p>
    <w:p>
      <w:pPr>
        <w:jc w:val="left"/>
      </w:pPr>
    </w:p>
    <w:p>
      <w:r>
        <w:rPr>
          <w:sz w:val="22"/>
        </w:rPr>
        <w:t>Unknown speaker 56:26</w:t>
      </w:r>
    </w:p>
    <w:p>
      <w:r>
        <w:rPr>
          <w:sz w:val="22"/>
        </w:rPr>
        <w:t>No. Pues, maestro eh Ramírez del Razo, le agradecemos en todo lo que vale su apoyo para este importante eh punto. Y eh pasamos al siguiente eh el siguiente elemento del orden del día. Quisiera mencionarles que a las 11:30 de la mañana va a estar con nosotros la doctora Marielena Álvarez Buylla, ya que a raíz de un eh de una valiosa aportación que hizo la doctora Rosaura Ruiz en esa primera sesión que tuvimos en el CONACES, la relevancia de poder eh conjuntar en este consejo la investigación en humanidades, ciencias y desarrollo tecnológico en las instituciones, bueno, pues es algo que estamos trabajando muy cercanamente con el CONACYT. Entonces estará con nosotros la doctora eh Álvarez Buylla a las 11:30 de la mañana. Entonces les voy a pedir que este punto lo pasemos nada más un poquito eh después para que ella esté con nosotros; ya nos confirmaron su participación.</w:t>
      </w:r>
    </w:p>
    <w:p>
      <w:pPr>
        <w:jc w:val="left"/>
      </w:pPr>
    </w:p>
    <w:p>
      <w:r>
        <w:rPr>
          <w:sz w:val="22"/>
        </w:rPr>
        <w:t>Unknown speaker 57:30</w:t>
      </w:r>
    </w:p>
    <w:p>
      <w:r>
        <w:rPr>
          <w:sz w:val="22"/>
        </w:rPr>
        <w:t>y su presencia.</w:t>
      </w:r>
    </w:p>
    <w:p>
      <w:pPr>
        <w:jc w:val="left"/>
      </w:pPr>
    </w:p>
    <w:p>
      <w:r>
        <w:rPr>
          <w:sz w:val="22"/>
        </w:rPr>
        <w:t>Unknown speaker 57:31</w:t>
      </w:r>
    </w:p>
    <w:p>
      <w:r>
        <w:rPr>
          <w:sz w:val="22"/>
        </w:rPr>
        <w:t>Así que eh vamos a tomar ahora el punto que tiene que ver con el registro</w:t>
      </w:r>
    </w:p>
    <w:p>
      <w:pPr>
        <w:jc w:val="left"/>
      </w:pPr>
    </w:p>
    <w:p>
      <w:r>
        <w:rPr>
          <w:sz w:val="22"/>
        </w:rPr>
        <w:t>Unknown speaker 57:33</w:t>
      </w:r>
    </w:p>
    <w:p>
      <w:r>
        <w:rPr>
          <w:sz w:val="22"/>
        </w:rPr>
        <w:t>nacional de opciones de educación superior, mismo que será desahogado por el licenciado Ramón Cárdenas Villarreal,</w:t>
      </w:r>
    </w:p>
    <w:p>
      <w:pPr>
        <w:jc w:val="left"/>
      </w:pPr>
    </w:p>
    <w:p>
      <w:r>
        <w:rPr>
          <w:sz w:val="22"/>
        </w:rPr>
        <w:t>Unknown speaker 57:36</w:t>
      </w:r>
    </w:p>
    <w:p>
      <w:r>
        <w:rPr>
          <w:sz w:val="22"/>
        </w:rPr>
        <w:t>a quien le cedemos el uso de la voz.</w:t>
      </w:r>
    </w:p>
    <w:p>
      <w:pPr>
        <w:jc w:val="left"/>
      </w:pPr>
    </w:p>
    <w:p>
      <w:r>
        <w:rPr>
          <w:sz w:val="22"/>
        </w:rPr>
        <w:t>Unknown speaker 57:38</w:t>
      </w:r>
    </w:p>
    <w:p>
      <w:r>
        <w:rPr>
          <w:sz w:val="22"/>
        </w:rPr>
        <w:t>Adelante, por favor.</w:t>
      </w:r>
    </w:p>
    <w:p>
      <w:pPr>
        <w:jc w:val="left"/>
      </w:pPr>
    </w:p>
    <w:p>
      <w:r>
        <w:rPr>
          <w:sz w:val="22"/>
        </w:rPr>
        <w:t>Unknown speaker 57:39</w:t>
      </w:r>
    </w:p>
    <w:p>
      <w:r>
        <w:rPr>
          <w:sz w:val="22"/>
        </w:rPr>
        <w:t>Muy buenos días a todas y todos.</w:t>
      </w:r>
    </w:p>
    <w:p>
      <w:pPr>
        <w:jc w:val="left"/>
      </w:pPr>
    </w:p>
    <w:p>
      <w:r>
        <w:rPr>
          <w:sz w:val="22"/>
        </w:rPr>
        <w:t>Unknown speaker 57:40</w:t>
      </w:r>
    </w:p>
    <w:p>
      <w:r>
        <w:rPr>
          <w:sz w:val="22"/>
        </w:rPr>
        <w:t>Me permito si si</w:t>
      </w:r>
    </w:p>
    <w:p>
      <w:pPr>
        <w:jc w:val="left"/>
      </w:pPr>
    </w:p>
    <w:p>
      <w:r>
        <w:rPr>
          <w:sz w:val="22"/>
        </w:rPr>
        <w:t>Unknown speaker 57:41</w:t>
      </w:r>
    </w:p>
    <w:p>
      <w:r>
        <w:rPr>
          <w:sz w:val="22"/>
        </w:rPr>
        <w:t>me permito informar sobre las acciones que se han realizado para el desarrollo y establecimiento del registro nacional</w:t>
      </w:r>
    </w:p>
    <w:p>
      <w:pPr>
        <w:jc w:val="left"/>
      </w:pPr>
    </w:p>
    <w:p>
      <w:r>
        <w:rPr>
          <w:sz w:val="22"/>
        </w:rPr>
        <w:t>Unknown speaker 57:42</w:t>
      </w:r>
    </w:p>
    <w:p>
      <w:r>
        <w:rPr>
          <w:sz w:val="22"/>
        </w:rPr>
        <w:t>de opciones para educación superior, lo cual ha sido resultado de un gran esfuerzo entre las autoridades educativas estatales,</w:t>
      </w:r>
    </w:p>
    <w:p>
      <w:pPr>
        <w:jc w:val="left"/>
      </w:pPr>
    </w:p>
    <w:p>
      <w:r>
        <w:rPr>
          <w:sz w:val="22"/>
        </w:rPr>
        <w:t>Unknown speaker 57:44</w:t>
      </w:r>
    </w:p>
    <w:p>
      <w:r>
        <w:rPr>
          <w:sz w:val="22"/>
        </w:rPr>
        <w:t>sus sistemas de educación superior, así como de asociaciones de instituciones superior particulares, a quienes les agradecemos por atender el mandato de la ley general de educación superior y aprovechamos la oportunidad para invitar a todas y todos los actores involucrados a seguir</w:t>
      </w:r>
    </w:p>
    <w:p>
      <w:pPr>
        <w:jc w:val="left"/>
      </w:pPr>
    </w:p>
    <w:p>
      <w:r>
        <w:rPr>
          <w:sz w:val="22"/>
        </w:rPr>
        <w:t>Unknown speaker 58:45</w:t>
      </w:r>
    </w:p>
    <w:p>
      <w:r>
        <w:rPr>
          <w:sz w:val="22"/>
        </w:rPr>
        <w:t>ir fortaleciendo esta herramienta que tiene como objetivo dar a conocer la oferta educativa de tipo superior, así como los requisitos de ingreso.</w:t>
      </w:r>
    </w:p>
    <w:p>
      <w:pPr>
        <w:jc w:val="left"/>
      </w:pPr>
    </w:p>
    <w:p>
      <w:r>
        <w:rPr>
          <w:sz w:val="22"/>
        </w:rPr>
        <w:t>Unknown speaker 58:53</w:t>
      </w:r>
    </w:p>
    <w:p>
      <w:r>
        <w:rPr>
          <w:sz w:val="22"/>
        </w:rPr>
        <w:t>Gracias a este esfuerzo, al día de hoy se han capacitado 1741 enlaces de instituciones de educación superior a nivel nacional, de los cuales</w:t>
      </w:r>
    </w:p>
    <w:p>
      <w:pPr>
        <w:jc w:val="left"/>
      </w:pPr>
    </w:p>
    <w:p>
      <w:r>
        <w:rPr>
          <w:sz w:val="22"/>
        </w:rPr>
        <w:t>Unknown speaker 59:04</w:t>
      </w:r>
    </w:p>
    <w:p>
      <w:r>
        <w:rPr>
          <w:sz w:val="22"/>
        </w:rPr>
        <w:t>1359 han modificado o ratificado algún rubro en la plataforma informática y 865 han publicado información de requisitos y convocatorias de ingreso.</w:t>
      </w:r>
    </w:p>
    <w:p>
      <w:pPr>
        <w:jc w:val="left"/>
      </w:pPr>
    </w:p>
    <w:p>
      <w:r>
        <w:rPr>
          <w:sz w:val="22"/>
        </w:rPr>
        <w:t>Unknown speaker 59:20</w:t>
      </w:r>
    </w:p>
    <w:p>
      <w:r>
        <w:rPr>
          <w:sz w:val="22"/>
        </w:rPr>
        <w:t>En la presentación que se les hizo llegar, se da cuenta mediante diversos anexos el avance a nivel estatal de la captura de la información.</w:t>
      </w:r>
    </w:p>
    <w:p>
      <w:pPr>
        <w:jc w:val="left"/>
      </w:pPr>
    </w:p>
    <w:p>
      <w:r>
        <w:rPr>
          <w:sz w:val="22"/>
        </w:rPr>
        <w:t>Unknown speaker 59:33</w:t>
      </w:r>
    </w:p>
    <w:p>
      <w:r>
        <w:rPr>
          <w:sz w:val="22"/>
        </w:rPr>
        <w:t>Es importante informar que gracias a la retroalimentación que tuvimos de los miembros del CONACES, los lineamientos</w:t>
      </w:r>
    </w:p>
    <w:p>
      <w:pPr>
        <w:jc w:val="left"/>
      </w:pPr>
    </w:p>
    <w:p>
      <w:r>
        <w:rPr>
          <w:sz w:val="22"/>
        </w:rPr>
        <w:t>Unknown speaker 01:00:00</w:t>
      </w:r>
    </w:p>
    <w:p>
      <w:r>
        <w:rPr>
          <w:sz w:val="22"/>
        </w:rPr>
        <w:t>lineamientos de operación del RENOES</w:t>
      </w:r>
    </w:p>
    <w:p>
      <w:pPr>
        <w:jc w:val="left"/>
      </w:pPr>
    </w:p>
    <w:p>
      <w:r>
        <w:rPr>
          <w:sz w:val="22"/>
        </w:rPr>
        <w:t>Unknown speaker 01:00:03</w:t>
      </w:r>
    </w:p>
    <w:p>
      <w:r>
        <w:rPr>
          <w:sz w:val="22"/>
        </w:rPr>
        <w:t>los que fueron presentados ante la Comisión Nacional de Mejora Regulatoria, organismo que ya ha emitido su dictamen de carácter positivo para que dicho instrumento sea publicado en el Diario Oficial de la Federación en el curso del mes de junio del presente año</w:t>
      </w:r>
    </w:p>
    <w:p>
      <w:pPr>
        <w:jc w:val="left"/>
      </w:pPr>
    </w:p>
    <w:p>
      <w:r>
        <w:rPr>
          <w:sz w:val="22"/>
        </w:rPr>
        <w:t>Unknown speaker 01:00:15</w:t>
      </w:r>
    </w:p>
    <w:p>
      <w:r>
        <w:rPr>
          <w:sz w:val="22"/>
        </w:rPr>
        <w:t>Asimismo, quiero informarles que estamos trabajando en el desarrollo de una plataforma más amigable, tanto para los enlaces como para el público en general, y accesible también para dispositivos móviles.</w:t>
      </w:r>
    </w:p>
    <w:p>
      <w:pPr>
        <w:jc w:val="left"/>
      </w:pPr>
    </w:p>
    <w:p>
      <w:r>
        <w:rPr>
          <w:sz w:val="22"/>
        </w:rPr>
        <w:t>Unknown speaker 01:00:35</w:t>
      </w:r>
    </w:p>
    <w:p>
      <w:r>
        <w:rPr>
          <w:sz w:val="22"/>
        </w:rPr>
        <w:t>Adicionalmente, se pondrán en marcha otras herramientas dentro del portal, como un taller de orientación educativa diseñado por nuestras compañeras y compañeros de la Universidad Pedagógica Nacional, y se pondrán a disposición de los aspirantes</w:t>
      </w:r>
    </w:p>
    <w:p>
      <w:pPr>
        <w:jc w:val="left"/>
      </w:pPr>
    </w:p>
    <w:p>
      <w:r>
        <w:rPr>
          <w:sz w:val="22"/>
        </w:rPr>
        <w:t>Unknown speaker 01:00:51</w:t>
      </w:r>
    </w:p>
    <w:p>
      <w:r>
        <w:rPr>
          <w:sz w:val="22"/>
        </w:rPr>
        <w:t>de la educación superior otros instrumentos de orientación vocacional e información acerca de la empleabilidad de los programas educativos proporcionada por el</w:t>
      </w:r>
    </w:p>
    <w:p>
      <w:pPr>
        <w:jc w:val="left"/>
      </w:pPr>
    </w:p>
    <w:p>
      <w:r>
        <w:rPr>
          <w:sz w:val="22"/>
        </w:rPr>
        <w:t>Unknown speaker 01:01:16</w:t>
      </w:r>
    </w:p>
    <w:p>
      <w:r>
        <w:rPr>
          <w:sz w:val="22"/>
        </w:rPr>
        <w:t>observatorio laboral, en coordinación con el Servicio Nacional de Empleo de la Secretaría del Trabajo. Todo ello nos permitirá, a más tardar el 4 de julio, iniciar con la campaña de difusión en medios de comunicación para dar a conocer el RENOES y uno de sus componentes:</w:t>
      </w:r>
    </w:p>
    <w:p>
      <w:pPr>
        <w:jc w:val="left"/>
      </w:pPr>
    </w:p>
    <w:p>
      <w:r>
        <w:rPr>
          <w:sz w:val="22"/>
        </w:rPr>
        <w:t>Unknown speaker 01:01:35</w:t>
      </w:r>
    </w:p>
    <w:p>
      <w:r>
        <w:rPr>
          <w:sz w:val="22"/>
        </w:rPr>
        <w:t>el programa “Tú decides: opciones de educación superior”, mismo que vincula a los aspirantes que no ingresaron en instituciones de alta demanda con otras instituciones, tanto públicas como privadas, que ofertan lugares en sus programas educativos.</w:t>
      </w:r>
    </w:p>
    <w:p>
      <w:pPr>
        <w:jc w:val="left"/>
      </w:pPr>
    </w:p>
    <w:p>
      <w:r>
        <w:rPr>
          <w:sz w:val="22"/>
        </w:rPr>
        <w:t>Unknown speaker 01:01:55</w:t>
      </w:r>
    </w:p>
    <w:p>
      <w:r>
        <w:rPr>
          <w:sz w:val="22"/>
        </w:rPr>
        <w:t>Es conocido que en el mes de julio una gran cantidad de instituciones de educación superior de alta demanda publican los resultados de sus convocatorias de ingreso.</w:t>
      </w:r>
    </w:p>
    <w:p>
      <w:pPr>
        <w:jc w:val="left"/>
      </w:pPr>
    </w:p>
    <w:p>
      <w:r>
        <w:rPr>
          <w:sz w:val="22"/>
        </w:rPr>
        <w:t>Unknown speaker 01:02:30</w:t>
      </w:r>
    </w:p>
    <w:p>
      <w:r>
        <w:rPr>
          <w:sz w:val="22"/>
        </w:rPr>
        <w:t>ingreso, por lo que</w:t>
      </w:r>
    </w:p>
    <w:p>
      <w:pPr>
        <w:jc w:val="left"/>
      </w:pPr>
    </w:p>
    <w:p>
      <w:r>
        <w:rPr>
          <w:sz w:val="22"/>
        </w:rPr>
        <w:t>Unknown speaker 01:02:32</w:t>
      </w:r>
    </w:p>
    <w:p>
      <w:r>
        <w:rPr>
          <w:sz w:val="22"/>
        </w:rPr>
        <w:t>invitamos tanto a las instituciones de educación superior</w:t>
      </w:r>
    </w:p>
    <w:p>
      <w:pPr>
        <w:jc w:val="left"/>
      </w:pPr>
    </w:p>
    <w:p>
      <w:r>
        <w:rPr>
          <w:sz w:val="22"/>
        </w:rPr>
        <w:t>Unknown speaker 01:02:34</w:t>
      </w:r>
    </w:p>
    <w:p>
      <w:r>
        <w:rPr>
          <w:sz w:val="22"/>
        </w:rPr>
        <w:t>como a las autoridades educativas estatales a fortalecer</w:t>
      </w:r>
    </w:p>
    <w:p>
      <w:pPr>
        <w:jc w:val="left"/>
      </w:pPr>
    </w:p>
    <w:p>
      <w:r>
        <w:rPr>
          <w:sz w:val="22"/>
        </w:rPr>
        <w:t>Unknown speaker 01:02:36</w:t>
      </w:r>
    </w:p>
    <w:p>
      <w:r>
        <w:rPr>
          <w:sz w:val="22"/>
        </w:rPr>
        <w:t>la carga de información en el RENUES, así como dar difusión permanente al mismo</w:t>
      </w:r>
    </w:p>
    <w:p>
      <w:pPr>
        <w:jc w:val="left"/>
      </w:pPr>
    </w:p>
    <w:p>
      <w:r>
        <w:rPr>
          <w:sz w:val="22"/>
        </w:rPr>
        <w:t>Unknown speaker 01:02:38</w:t>
      </w:r>
    </w:p>
    <w:p>
      <w:r>
        <w:rPr>
          <w:sz w:val="22"/>
        </w:rPr>
        <w:t>para facilitar el ejercicio del derecho de la educación superior consagrado en el artículo</w:t>
      </w:r>
    </w:p>
    <w:p>
      <w:pPr>
        <w:jc w:val="left"/>
      </w:pPr>
    </w:p>
    <w:p>
      <w:r>
        <w:rPr>
          <w:sz w:val="22"/>
        </w:rPr>
        <w:t>Unknown speaker 01:02:40</w:t>
      </w:r>
    </w:p>
    <w:p>
      <w:r>
        <w:rPr>
          <w:sz w:val="22"/>
        </w:rPr>
        <w:t>tercero constitucional. Muchas gracias.</w:t>
      </w:r>
    </w:p>
    <w:p>
      <w:pPr>
        <w:jc w:val="left"/>
      </w:pPr>
    </w:p>
    <w:p>
      <w:r>
        <w:rPr>
          <w:sz w:val="22"/>
        </w:rPr>
        <w:t>Unknown speaker 01:02:42</w:t>
      </w:r>
    </w:p>
    <w:p>
      <w:r>
        <w:rPr>
          <w:sz w:val="22"/>
        </w:rPr>
        <w:t>Muy bien, gracias, licenciado Ramón. Y bueno, eh no sé si alguno de nuestros compañeros, compañeras, adelante maestro Jaime.</w:t>
      </w:r>
    </w:p>
    <w:p>
      <w:pPr>
        <w:jc w:val="left"/>
      </w:pPr>
    </w:p>
    <w:p>
      <w:r>
        <w:rPr>
          <w:sz w:val="22"/>
        </w:rPr>
        <w:t>Unknown speaker 01:02:45</w:t>
      </w:r>
    </w:p>
    <w:p>
      <w:r>
        <w:rPr>
          <w:sz w:val="22"/>
        </w:rPr>
        <w:t>Gracias.</w:t>
      </w:r>
    </w:p>
    <w:p>
      <w:pPr>
        <w:jc w:val="left"/>
      </w:pPr>
    </w:p>
    <w:p>
      <w:r>
        <w:rPr>
          <w:sz w:val="22"/>
        </w:rPr>
        <w:t>Unknown speaker 01:02:46</w:t>
      </w:r>
    </w:p>
    <w:p>
      <w:r>
        <w:rPr>
          <w:sz w:val="22"/>
        </w:rPr>
        <w:t>Yo quiero reconocer este gran esfuerzo eh de tener la publicación próximamente de los lineamientos de operación del RENUES, porque sin duda eh lo que lo que tiene la Ley General de Educación Superior en este en este en este consejo</w:t>
      </w:r>
    </w:p>
    <w:p>
      <w:pPr>
        <w:jc w:val="left"/>
      </w:pPr>
    </w:p>
    <w:p>
      <w:r>
        <w:rPr>
          <w:sz w:val="22"/>
        </w:rPr>
        <w:t>Unknown speaker 01:02:47</w:t>
      </w:r>
    </w:p>
    <w:p>
      <w:r>
        <w:rPr>
          <w:sz w:val="22"/>
        </w:rPr>
        <w:t>nacional para la coordinación de la educación superior es precisamente la coordinación en todos los sentidos y esto es información el el que los jóvenes puedan tener información</w:t>
      </w:r>
    </w:p>
    <w:p>
      <w:pPr>
        <w:jc w:val="left"/>
      </w:pPr>
    </w:p>
    <w:p>
      <w:r>
        <w:rPr>
          <w:sz w:val="22"/>
        </w:rPr>
        <w:t>Unknown speaker 01:03:45</w:t>
      </w:r>
    </w:p>
    <w:p>
      <w:r>
        <w:rPr>
          <w:sz w:val="22"/>
        </w:rPr>
        <w:t>La formación de las opciones que hay es muy valiosa porque es una coordinación a nivel nacional.</w:t>
      </w:r>
    </w:p>
    <w:p>
      <w:pPr>
        <w:jc w:val="left"/>
      </w:pPr>
    </w:p>
    <w:p>
      <w:r>
        <w:rPr>
          <w:sz w:val="22"/>
        </w:rPr>
        <w:t>Unknown speaker 01:03:48</w:t>
      </w:r>
    </w:p>
    <w:p>
      <w:r>
        <w:rPr>
          <w:sz w:val="22"/>
        </w:rPr>
        <w:t>Estos lineamientos van a servir para que los jóvenes puedan saber qué opciones tienen en sus regiones y en diferentes regiones</w:t>
      </w:r>
    </w:p>
    <w:p>
      <w:pPr>
        <w:jc w:val="left"/>
      </w:pPr>
    </w:p>
    <w:p>
      <w:r>
        <w:rPr>
          <w:sz w:val="22"/>
        </w:rPr>
        <w:t>Unknown speaker 01:03:51</w:t>
      </w:r>
    </w:p>
    <w:p>
      <w:r>
        <w:rPr>
          <w:sz w:val="22"/>
        </w:rPr>
        <w:t>y tener la información que van a subir todos ustedes. Va muy de la mano con lo que en asuntos generales nos van a presentar eh la UNAM en el sistema integral de información académica.</w:t>
      </w:r>
    </w:p>
    <w:p>
      <w:pPr>
        <w:jc w:val="left"/>
      </w:pPr>
    </w:p>
    <w:p>
      <w:r>
        <w:rPr>
          <w:sz w:val="22"/>
        </w:rPr>
        <w:t>Unknown speaker 01:03:56</w:t>
      </w:r>
    </w:p>
    <w:p>
      <w:r>
        <w:rPr>
          <w:sz w:val="22"/>
        </w:rPr>
        <w:t>Es decir, el tener información disponible para que la ciudadanía pueda conocer los avances en educación superior es fundamental.</w:t>
      </w:r>
    </w:p>
    <w:p>
      <w:pPr>
        <w:jc w:val="left"/>
      </w:pPr>
    </w:p>
    <w:p>
      <w:r>
        <w:rPr>
          <w:sz w:val="22"/>
        </w:rPr>
        <w:t>Unknown speaker 01:04:01</w:t>
      </w:r>
    </w:p>
    <w:p>
      <w:r>
        <w:rPr>
          <w:sz w:val="22"/>
        </w:rPr>
        <w:t>Y esto va a funcionar en tanto los responsables puedan subir la información necesaria para para tener una información actualizada.</w:t>
      </w:r>
    </w:p>
    <w:p>
      <w:pPr>
        <w:jc w:val="left"/>
      </w:pPr>
    </w:p>
    <w:p>
      <w:r>
        <w:rPr>
          <w:sz w:val="22"/>
        </w:rPr>
        <w:t>Unknown speaker 01:04:06</w:t>
      </w:r>
    </w:p>
    <w:p>
      <w:r>
        <w:rPr>
          <w:sz w:val="22"/>
        </w:rPr>
        <w:t>Es a través de la información y de la comunicación como eh se van a enterar de lo que está pasando en el sistema eh en este sistema eh de de educación superior a nivel nacional.</w:t>
      </w:r>
    </w:p>
    <w:p>
      <w:pPr>
        <w:jc w:val="left"/>
      </w:pPr>
    </w:p>
    <w:p>
      <w:r>
        <w:rPr>
          <w:sz w:val="22"/>
        </w:rPr>
        <w:t>Unknown speaker 01:04:13</w:t>
      </w:r>
    </w:p>
    <w:p>
      <w:r>
        <w:rPr>
          <w:sz w:val="22"/>
        </w:rPr>
        <w:t>Así es que yo quiero reconocer este gran esfuerzo de la Secretaría de Educación Pública y eh y convocar a todas las entidades federativas a que se sumen a esta a este sistema de información tan oportuno para los estudiantes y para la ciudadanía.</w:t>
      </w:r>
    </w:p>
    <w:p>
      <w:pPr>
        <w:jc w:val="left"/>
      </w:pPr>
    </w:p>
    <w:p>
      <w:r>
        <w:rPr>
          <w:sz w:val="22"/>
        </w:rPr>
        <w:t>Unknown speaker 01:05:00</w:t>
      </w:r>
    </w:p>
    <w:p>
      <w:r>
        <w:rPr>
          <w:sz w:val="22"/>
        </w:rPr>
        <w:t>Muchas gracias maestro Jaime, no sé si algún compañero que se encuentre en la sala quiera hacer algún otro comentario.</w:t>
      </w:r>
    </w:p>
    <w:p>
      <w:pPr>
        <w:jc w:val="left"/>
      </w:pPr>
    </w:p>
    <w:p>
      <w:r>
        <w:rPr>
          <w:sz w:val="22"/>
        </w:rPr>
        <w:t>Unknown speaker 01:05:10</w:t>
      </w:r>
    </w:p>
    <w:p>
      <w:r>
        <w:rPr>
          <w:sz w:val="22"/>
        </w:rPr>
        <w:t>Eh, virtualmente la sala, ¿no? Muy bien.</w:t>
      </w:r>
    </w:p>
    <w:p>
      <w:pPr>
        <w:jc w:val="left"/>
      </w:pPr>
    </w:p>
    <w:p>
      <w:r>
        <w:rPr>
          <w:sz w:val="22"/>
        </w:rPr>
        <w:t>Unknown speaker 01:05:13</w:t>
      </w:r>
    </w:p>
    <w:p>
      <w:r>
        <w:rPr>
          <w:sz w:val="22"/>
        </w:rPr>
        <w:t>Pues entonces, vamos a continuar con uno de los temas que, si bien no estaba considerado en el programa de trabajo original de este Conaces,</w:t>
      </w:r>
    </w:p>
    <w:p>
      <w:pPr>
        <w:jc w:val="left"/>
      </w:pPr>
    </w:p>
    <w:p>
      <w:r>
        <w:rPr>
          <w:sz w:val="22"/>
        </w:rPr>
        <w:t>Unknown speaker 01:05:20</w:t>
      </w:r>
    </w:p>
    <w:p>
      <w:r>
        <w:rPr>
          <w:sz w:val="22"/>
        </w:rPr>
        <w:t>consideramos muy relevante exponerlo porque da cuenta de la importante participación y colaboración que se tiene de las instituciones públicas de educación superior para elaborar el nuevo marco curricular para la educación básica y normal.</w:t>
      </w:r>
    </w:p>
    <w:p>
      <w:pPr>
        <w:jc w:val="left"/>
      </w:pPr>
    </w:p>
    <w:p>
      <w:r>
        <w:rPr>
          <w:sz w:val="22"/>
        </w:rPr>
        <w:t>Unknown speaker 01:05:41</w:t>
      </w:r>
    </w:p>
    <w:p>
      <w:r>
        <w:rPr>
          <w:sz w:val="22"/>
        </w:rPr>
        <w:t>Y con ello establecer esta importancia que tiene que ver con que todos los niveles educativos, todos los subsistemas nos podamos comunicar para la formación integral de nuestros estudiantes.</w:t>
      </w:r>
    </w:p>
    <w:p>
      <w:pPr>
        <w:jc w:val="left"/>
      </w:pPr>
    </w:p>
    <w:p>
      <w:r>
        <w:rPr>
          <w:sz w:val="22"/>
        </w:rPr>
        <w:t>Unknown speaker 01:05:55</w:t>
      </w:r>
    </w:p>
    <w:p>
      <w:r>
        <w:rPr>
          <w:sz w:val="22"/>
        </w:rPr>
        <w:t>Así que, para exponer los aspectos claves de esas contribuciones, vamos a pedirle al doctor Mario Chávez Campos, director general de educación superior para el magisterio, que por favor haga el planteamiento correspondiente. Muchísimas gracias.</w:t>
      </w:r>
    </w:p>
    <w:p>
      <w:pPr>
        <w:jc w:val="left"/>
      </w:pPr>
    </w:p>
    <w:p>
      <w:r>
        <w:rPr>
          <w:sz w:val="22"/>
        </w:rPr>
        <w:t>Unknown speaker 01:06:09</w:t>
      </w:r>
    </w:p>
    <w:p>
      <w:r>
        <w:rPr>
          <w:sz w:val="22"/>
        </w:rPr>
        <w:t>Muchísimas gracias, muy buenos días a todas y todos.</w:t>
      </w:r>
    </w:p>
    <w:p>
      <w:pPr>
        <w:jc w:val="left"/>
      </w:pPr>
    </w:p>
    <w:p>
      <w:r>
        <w:rPr>
          <w:sz w:val="22"/>
        </w:rPr>
        <w:t>Unknown speaker 01:06:14</w:t>
      </w:r>
    </w:p>
    <w:p>
      <w:r>
        <w:rPr>
          <w:sz w:val="22"/>
        </w:rPr>
        <w:t>Quiero compartirles que para las escuelas normales del país este momento que estamos viviendo tiene un impulso transformador del sistema educativo nacional.</w:t>
      </w:r>
    </w:p>
    <w:p>
      <w:pPr>
        <w:jc w:val="left"/>
      </w:pPr>
    </w:p>
    <w:p>
      <w:r>
        <w:rPr>
          <w:sz w:val="22"/>
        </w:rPr>
        <w:t>Unknown speaker 01:06:22</w:t>
      </w:r>
    </w:p>
    <w:p>
      <w:r>
        <w:rPr>
          <w:sz w:val="22"/>
        </w:rPr>
        <w:t>Las acciones que se han venido generando para presentar el marco curricular, el plan y los programas de estudio de educación básica,</w:t>
      </w:r>
    </w:p>
    <w:p>
      <w:pPr>
        <w:jc w:val="left"/>
      </w:pPr>
    </w:p>
    <w:p>
      <w:r>
        <w:rPr>
          <w:sz w:val="22"/>
        </w:rPr>
        <w:t>Unknown speaker 01:06:34</w:t>
      </w:r>
    </w:p>
    <w:p>
      <w:r>
        <w:rPr>
          <w:sz w:val="22"/>
        </w:rPr>
        <w:t>rompen con la inercia en la construcción curricular aislada y desde grupos de trabajo cerrados y marcarán, sin duda, una muy otra estrategia que incluye la opinión de todas y todos.</w:t>
      </w:r>
    </w:p>
    <w:p>
      <w:pPr>
        <w:jc w:val="left"/>
      </w:pPr>
    </w:p>
    <w:p>
      <w:r>
        <w:rPr>
          <w:sz w:val="22"/>
        </w:rPr>
        <w:t>Unknown speaker 01:06:52</w:t>
      </w:r>
    </w:p>
    <w:p>
      <w:r>
        <w:rPr>
          <w:sz w:val="22"/>
        </w:rPr>
        <w:t>Para nosotros esta es la mejor forma de revalorizar al magisterio.</w:t>
      </w:r>
    </w:p>
    <w:p>
      <w:pPr>
        <w:jc w:val="left"/>
      </w:pPr>
    </w:p>
    <w:p>
      <w:r>
        <w:rPr>
          <w:sz w:val="22"/>
        </w:rPr>
        <w:t>Unknown speaker 01:06:57</w:t>
      </w:r>
    </w:p>
    <w:p>
      <w:r>
        <w:rPr>
          <w:sz w:val="22"/>
        </w:rPr>
        <w:t>Más allá del discurso, en los hechos se está reconociendo que su mirada, su experiencia, sus diferencias son fundamentales para la puesta en marcha de cualquier política educativa, más aún si se trata de planes y programas y libros de texto.</w:t>
      </w:r>
    </w:p>
    <w:p>
      <w:pPr>
        <w:jc w:val="left"/>
      </w:pPr>
    </w:p>
    <w:p>
      <w:r>
        <w:rPr>
          <w:sz w:val="22"/>
        </w:rPr>
        <w:t>Unknown speaker 01:07:21</w:t>
      </w:r>
    </w:p>
    <w:p>
      <w:r>
        <w:rPr>
          <w:sz w:val="22"/>
        </w:rPr>
        <w:t>No abundaré en los énfasis de la propuesta curricular, solamente destacaré el trabajar por campos de</w:t>
      </w:r>
    </w:p>
    <w:p>
      <w:pPr>
        <w:jc w:val="left"/>
      </w:pPr>
    </w:p>
    <w:p>
      <w:r>
        <w:rPr>
          <w:sz w:val="22"/>
        </w:rPr>
        <w:t>Unknown speaker 01:07:30</w:t>
      </w:r>
    </w:p>
    <w:p>
      <w:r>
        <w:rPr>
          <w:sz w:val="22"/>
        </w:rPr>
        <w:t>de saber en lugar de asignaturas, el trabajo por proyectos que incluye de manera muy importante a la comunidad y que toman en cuenta las grandes diferencias contextuales de cada escuela.</w:t>
      </w:r>
    </w:p>
    <w:p>
      <w:pPr>
        <w:jc w:val="left"/>
      </w:pPr>
    </w:p>
    <w:p>
      <w:r>
        <w:rPr>
          <w:sz w:val="22"/>
        </w:rPr>
        <w:t>Unknown speaker 01:07:35</w:t>
      </w:r>
    </w:p>
    <w:p>
      <w:r>
        <w:rPr>
          <w:sz w:val="22"/>
        </w:rPr>
        <w:t>Además de este gran despliegue territorial que ha generado el análisis de la propuesta curricular de educación básica, quiero compartirles que en las escuelas normales desde hace dos años se está realizando un trabajo intenso de construcción desde las propias comunidades.</w:t>
      </w:r>
    </w:p>
    <w:p>
      <w:pPr>
        <w:jc w:val="left"/>
      </w:pPr>
    </w:p>
    <w:p>
      <w:r>
        <w:rPr>
          <w:sz w:val="22"/>
        </w:rPr>
        <w:t>Unknown speaker 01:07:41</w:t>
      </w:r>
    </w:p>
    <w:p>
      <w:r>
        <w:rPr>
          <w:sz w:val="22"/>
        </w:rPr>
        <w:t>Y aquí quiero mencionarles que para las escuelas normales el término comunidad en el hacer diario siempre ha estado presente desde su fundación, desde su origen.</w:t>
      </w:r>
    </w:p>
    <w:p>
      <w:pPr>
        <w:jc w:val="left"/>
      </w:pPr>
    </w:p>
    <w:p>
      <w:r>
        <w:rPr>
          <w:sz w:val="22"/>
        </w:rPr>
        <w:t>Unknown speaker 01:07:48</w:t>
      </w:r>
    </w:p>
    <w:p>
      <w:r>
        <w:rPr>
          <w:sz w:val="22"/>
        </w:rPr>
        <w:t>Es por eso que el corazón de la estrategia de mejora de las escuelas normales mandatada por la reforma constitucional fue construida por un congreso consultivo de delegadas y delegados, maestros, maestras y estudiantes elegidos escuela por escuela.</w:t>
      </w:r>
    </w:p>
    <w:p>
      <w:pPr>
        <w:jc w:val="left"/>
      </w:pPr>
    </w:p>
    <w:p>
      <w:r>
        <w:rPr>
          <w:sz w:val="22"/>
        </w:rPr>
        <w:t>Unknown speaker 01:07:59</w:t>
      </w:r>
    </w:p>
    <w:p>
      <w:r>
        <w:rPr>
          <w:sz w:val="22"/>
        </w:rPr>
        <w:t>Haciendo comunidad se han replanteado curricularmente las 17 licenciaturas.</w:t>
      </w:r>
    </w:p>
    <w:p>
      <w:pPr>
        <w:jc w:val="left"/>
      </w:pPr>
    </w:p>
    <w:p>
      <w:r>
        <w:rPr>
          <w:sz w:val="22"/>
        </w:rPr>
        <w:t>Unknown speaker 01:08:45</w:t>
      </w:r>
    </w:p>
    <w:p>
      <w:r>
        <w:rPr>
          <w:sz w:val="22"/>
        </w:rPr>
        <w:t>que se ofrecen en las escuelas normales. Se han realizado cientos de reuniones de los grupos de gestión académica para trabajar en el codiseño de la mitad de los planes y programas de estudio, porque la otra mitad será construida desde la escuela, desde el estado y desde la región.</w:t>
      </w:r>
    </w:p>
    <w:p>
      <w:pPr>
        <w:jc w:val="left"/>
      </w:pPr>
    </w:p>
    <w:p>
      <w:r>
        <w:rPr>
          <w:sz w:val="22"/>
        </w:rPr>
        <w:t>Unknown speaker 01:08:53</w:t>
      </w:r>
    </w:p>
    <w:p>
      <w:r>
        <w:rPr>
          <w:sz w:val="22"/>
        </w:rPr>
        <w:t>El replanteamiento curricular en las escuelas normales debe culminar en un acuerdo secretarial que debe estar listo para la mitad de julio con el propósito de arrancar con la propuesta curricular en agosto de 2022.</w:t>
      </w:r>
    </w:p>
    <w:p>
      <w:pPr>
        <w:jc w:val="left"/>
      </w:pPr>
    </w:p>
    <w:p>
      <w:r>
        <w:rPr>
          <w:sz w:val="22"/>
        </w:rPr>
        <w:t>Unknown speaker 01:09:00</w:t>
      </w:r>
    </w:p>
    <w:p>
      <w:r>
        <w:rPr>
          <w:sz w:val="22"/>
        </w:rPr>
        <w:t>Es importante mencionar que en ambas propuestas, la de básica y la de normales, en el anal, en la, perdón, la participación de las instituciones de educación superior ha sido central. Ha sido histórico que se convocara a las comunidades normalistas y no solamente a un grupo de maestras y maestros.</w:t>
      </w:r>
    </w:p>
    <w:p>
      <w:pPr>
        <w:jc w:val="left"/>
      </w:pPr>
    </w:p>
    <w:p>
      <w:r>
        <w:rPr>
          <w:sz w:val="22"/>
        </w:rPr>
        <w:t>Unknown speaker 01:09:10</w:t>
      </w:r>
    </w:p>
    <w:p>
      <w:r>
        <w:rPr>
          <w:sz w:val="22"/>
        </w:rPr>
        <w:t>En el análisis de la propuesta curricular de educación básica, pero el despliegue territorial de las instituciones de educación superior se sumó con mucha fuerza para</w:t>
      </w:r>
    </w:p>
    <w:p>
      <w:pPr>
        <w:jc w:val="left"/>
      </w:pPr>
    </w:p>
    <w:p>
      <w:r>
        <w:rPr>
          <w:sz w:val="22"/>
        </w:rPr>
        <w:t>Unknown speaker 01:10:00</w:t>
      </w:r>
    </w:p>
    <w:p>
      <w:r>
        <w:rPr>
          <w:sz w:val="22"/>
        </w:rPr>
        <w:t>albergó a los colectivos de maestros y maestras en las universidades politécnicas y tecnológicas, en el Tecnológico Nacional de México, en las universidades públicas estatales, por supuesto en las escuelas normales y en las unidades de la Universidad Pedagógica Nacional, que fueron sede tanto de las asambleas para el análisis del plan y programas de estudio, como también de los diálogos comunitarios en regiones interculturales indígenas y afro mexicanas.</w:t>
      </w:r>
    </w:p>
    <w:p>
      <w:pPr>
        <w:jc w:val="left"/>
      </w:pPr>
    </w:p>
    <w:p>
      <w:r>
        <w:rPr>
          <w:sz w:val="22"/>
        </w:rPr>
        <w:t>Unknown speaker 01:10:06</w:t>
      </w:r>
    </w:p>
    <w:p>
      <w:r>
        <w:rPr>
          <w:sz w:val="22"/>
        </w:rPr>
        <w:t>Pero también ha habido una muy nutrida participación de especialistas, de expertos, de académicos y académicas de la UNAM, la UPN, la UAM, el Colegio de México, solamente por nombrar algunas, en las opiniones y consultas sobre el plan y los programas y, por supuesto, en la opinión del trabajo curricular de las escuelas normales.</w:t>
      </w:r>
    </w:p>
    <w:p>
      <w:pPr>
        <w:jc w:val="left"/>
      </w:pPr>
    </w:p>
    <w:p>
      <w:r>
        <w:rPr>
          <w:sz w:val="22"/>
        </w:rPr>
        <w:t>Unknown speaker 01:10:17</w:t>
      </w:r>
    </w:p>
    <w:p>
      <w:r>
        <w:rPr>
          <w:sz w:val="22"/>
        </w:rPr>
        <w:t>Se trata, pues, de un despliegue territorial inédito, y lo digo más allá de la numeralia que se ha difundido al respecto.</w:t>
      </w:r>
    </w:p>
    <w:p>
      <w:pPr>
        <w:jc w:val="left"/>
      </w:pPr>
    </w:p>
    <w:p>
      <w:r>
        <w:rPr>
          <w:sz w:val="22"/>
        </w:rPr>
        <w:t>Unknown speaker 01:10:20</w:t>
      </w:r>
    </w:p>
    <w:p>
      <w:r>
        <w:rPr>
          <w:sz w:val="22"/>
        </w:rPr>
        <w:t>Lo digo porque la intención ha sido desplegar un trabajo que sume las distintas voces de maestras y maestros en la propuesta curricular.</w:t>
      </w:r>
    </w:p>
    <w:p>
      <w:pPr>
        <w:jc w:val="left"/>
      </w:pPr>
    </w:p>
    <w:p>
      <w:r>
        <w:rPr>
          <w:sz w:val="22"/>
        </w:rPr>
        <w:t>Unknown speaker 01:11:15</w:t>
      </w:r>
    </w:p>
    <w:p>
      <w:r>
        <w:rPr>
          <w:sz w:val="22"/>
        </w:rPr>
        <w:t>particular.</w:t>
      </w:r>
    </w:p>
    <w:p>
      <w:pPr>
        <w:jc w:val="left"/>
      </w:pPr>
    </w:p>
    <w:p>
      <w:r>
        <w:rPr>
          <w:sz w:val="22"/>
        </w:rPr>
        <w:t>Unknown speaker 01:11:19</w:t>
      </w:r>
    </w:p>
    <w:p>
      <w:r>
        <w:rPr>
          <w:sz w:val="22"/>
        </w:rPr>
        <w:t>Es por eso que el documento final contendrá opiniones de cada uno de los espacios que se construyeron al respecto.</w:t>
      </w:r>
    </w:p>
    <w:p>
      <w:pPr>
        <w:jc w:val="left"/>
      </w:pPr>
    </w:p>
    <w:p>
      <w:r>
        <w:rPr>
          <w:sz w:val="22"/>
        </w:rPr>
        <w:t>Unknown speaker 01:11:39</w:t>
      </w:r>
    </w:p>
    <w:p>
      <w:r>
        <w:rPr>
          <w:sz w:val="22"/>
        </w:rPr>
        <w:t>Y esto será muy importante y hemos puesto especial atención para que cada opinión pueda ser tomada en cuenta.</w:t>
      </w:r>
    </w:p>
    <w:p>
      <w:pPr>
        <w:jc w:val="left"/>
      </w:pPr>
    </w:p>
    <w:p>
      <w:r>
        <w:rPr>
          <w:sz w:val="22"/>
        </w:rPr>
        <w:t>Unknown speaker 01:11:47</w:t>
      </w:r>
    </w:p>
    <w:p>
      <w:r>
        <w:rPr>
          <w:sz w:val="22"/>
        </w:rPr>
        <w:t>Es decir, no se trató de un proceso simulador,</w:t>
      </w:r>
    </w:p>
    <w:p>
      <w:pPr>
        <w:jc w:val="left"/>
      </w:pPr>
    </w:p>
    <w:p>
      <w:r>
        <w:rPr>
          <w:sz w:val="22"/>
        </w:rPr>
        <w:t>Unknown speaker 01:11:52</w:t>
      </w:r>
    </w:p>
    <w:p>
      <w:r>
        <w:rPr>
          <w:sz w:val="22"/>
        </w:rPr>
        <w:t>sino de uno que abriera un debate más amplio sobre la educación básica que necesitamos para transformar nuestro país.</w:t>
      </w:r>
    </w:p>
    <w:p>
      <w:pPr>
        <w:jc w:val="left"/>
      </w:pPr>
    </w:p>
    <w:p>
      <w:r>
        <w:rPr>
          <w:sz w:val="22"/>
        </w:rPr>
        <w:t>Unknown speaker 01:12:01</w:t>
      </w:r>
    </w:p>
    <w:p>
      <w:r>
        <w:rPr>
          <w:sz w:val="22"/>
        </w:rPr>
        <w:t>Es por eso que nos parece que la propuesta de entregar el marco curricular, el plan y los programas de estudio el 31 de mayo,</w:t>
      </w:r>
    </w:p>
    <w:p>
      <w:pPr>
        <w:jc w:val="left"/>
      </w:pPr>
    </w:p>
    <w:p>
      <w:r>
        <w:rPr>
          <w:sz w:val="22"/>
        </w:rPr>
        <w:t>Unknown speaker 01:12:07</w:t>
      </w:r>
    </w:p>
    <w:p>
      <w:r>
        <w:rPr>
          <w:sz w:val="22"/>
        </w:rPr>
        <w:t>a las y los secretarios, secretarias, directores de los institutos de educación de los estados y tener una jornada para que las autoridades educativas el primero y el 2 de junio conozcan a detalle la propuesta,</w:t>
      </w:r>
    </w:p>
    <w:p>
      <w:pPr>
        <w:jc w:val="left"/>
      </w:pPr>
    </w:p>
    <w:p>
      <w:r>
        <w:rPr>
          <w:sz w:val="22"/>
        </w:rPr>
        <w:t>Unknown speaker 01:12:19</w:t>
      </w:r>
    </w:p>
    <w:p>
      <w:r>
        <w:rPr>
          <w:sz w:val="22"/>
        </w:rPr>
        <w:t>inaugurará todo un proceso en el que se escuchará y profundizará con la participación de maestras y maestros a través de los consejos técnicos escolares en todo lo necesario para que esta propuesta curricular de la</w:t>
      </w:r>
    </w:p>
    <w:p>
      <w:pPr>
        <w:jc w:val="left"/>
      </w:pPr>
    </w:p>
    <w:p>
      <w:r>
        <w:rPr>
          <w:sz w:val="22"/>
        </w:rPr>
        <w:t>Unknown speaker 01:12:30</w:t>
      </w:r>
    </w:p>
    <w:p>
      <w:r>
        <w:rPr>
          <w:sz w:val="22"/>
        </w:rPr>
        <w:t>nueva escuela mexicana sea una realidad en las aulas.</w:t>
      </w:r>
    </w:p>
    <w:p>
      <w:pPr>
        <w:jc w:val="left"/>
      </w:pPr>
    </w:p>
    <w:p>
      <w:r>
        <w:rPr>
          <w:sz w:val="22"/>
        </w:rPr>
        <w:t>Unknown speaker 01:12:33</w:t>
      </w:r>
    </w:p>
    <w:p>
      <w:r>
        <w:rPr>
          <w:sz w:val="22"/>
        </w:rPr>
        <w:t>Por eso es que este ciclo escolar se arrancará con un pilotaje en algunos estados.</w:t>
      </w:r>
    </w:p>
    <w:p>
      <w:pPr>
        <w:jc w:val="left"/>
      </w:pPr>
    </w:p>
    <w:p>
      <w:r>
        <w:rPr>
          <w:sz w:val="22"/>
        </w:rPr>
        <w:t>Unknown speaker 01:12:40</w:t>
      </w:r>
    </w:p>
    <w:p>
      <w:r>
        <w:rPr>
          <w:sz w:val="22"/>
        </w:rPr>
        <w:t>En el entendido de que este proceso de transición, análisis y adecuación consolidará la propuesta curricular con la participación de todos y todas.</w:t>
      </w:r>
    </w:p>
    <w:p>
      <w:pPr>
        <w:jc w:val="left"/>
      </w:pPr>
    </w:p>
    <w:p>
      <w:r>
        <w:rPr>
          <w:sz w:val="22"/>
        </w:rPr>
        <w:t>Unknown speaker 01:12:51</w:t>
      </w:r>
    </w:p>
    <w:p>
      <w:r>
        <w:rPr>
          <w:sz w:val="22"/>
        </w:rPr>
        <w:t>De esta manera el ciclo escolar de 2023 contará con un marco curricular, plan y programas de educación básica, productos de un verdadero y amplio ejercicio de participación democrática.</w:t>
      </w:r>
    </w:p>
    <w:p>
      <w:pPr>
        <w:jc w:val="left"/>
      </w:pPr>
    </w:p>
    <w:p>
      <w:r>
        <w:rPr>
          <w:sz w:val="22"/>
        </w:rPr>
        <w:t>Unknown speaker 01:13:02</w:t>
      </w:r>
    </w:p>
    <w:p>
      <w:r>
        <w:rPr>
          <w:sz w:val="22"/>
        </w:rPr>
        <w:t>Para terminar y tomando en cuenta que el pasado 22 de mayo se cumplieron 100 años de la fundación de la primera escuela normal rural en Tacámbaro, Michoacán, asentada hoy en Tiripetío, quisiera citar a Moisés Sáenz cuando dijo, en el marco de la fundación de la primera normal rural de América Latina:</w:t>
      </w:r>
    </w:p>
    <w:p>
      <w:pPr>
        <w:jc w:val="left"/>
      </w:pPr>
    </w:p>
    <w:p>
      <w:r>
        <w:rPr>
          <w:sz w:val="22"/>
        </w:rPr>
        <w:t>Unknown speaker 01:13:15</w:t>
      </w:r>
    </w:p>
    <w:p>
      <w:r>
        <w:rPr>
          <w:sz w:val="22"/>
        </w:rPr>
        <w:t>El sentido de la labor creadora de este plantel se resume en la inscripción de un cartel colocado en uno de sus salones.</w:t>
      </w:r>
    </w:p>
    <w:p>
      <w:pPr>
        <w:jc w:val="left"/>
      </w:pPr>
    </w:p>
    <w:p>
      <w:r>
        <w:rPr>
          <w:sz w:val="22"/>
        </w:rPr>
        <w:t>Unknown speaker 01:13:21</w:t>
      </w:r>
    </w:p>
    <w:p>
      <w:r>
        <w:rPr>
          <w:sz w:val="22"/>
        </w:rPr>
        <w:t>No pedagogismos, sino más inspiraciones de la vida, las necesidades del</w:t>
      </w:r>
    </w:p>
    <w:p>
      <w:pPr>
        <w:jc w:val="left"/>
      </w:pPr>
    </w:p>
    <w:p>
      <w:r>
        <w:rPr>
          <w:sz w:val="22"/>
        </w:rPr>
        <w:t>Unknown speaker 01:13:45</w:t>
      </w:r>
    </w:p>
    <w:p>
      <w:r>
        <w:rPr>
          <w:sz w:val="22"/>
        </w:rPr>
        <w:t>pueblos son los fines de la educación. Hoy tendríamos que decir más transformación de la realidad desde las comunidades y menos trabajo académico aislado. Muchas gracias.</w:t>
      </w:r>
    </w:p>
    <w:p>
      <w:pPr>
        <w:jc w:val="left"/>
      </w:pPr>
    </w:p>
    <w:p>
      <w:r>
        <w:rPr>
          <w:sz w:val="22"/>
        </w:rPr>
        <w:t>Unknown speaker 01:13:52</w:t>
      </w:r>
    </w:p>
    <w:p>
      <w:r>
        <w:rPr>
          <w:sz w:val="22"/>
        </w:rPr>
        <w:t>Agradecemos esta valiosa intervención del doctor Mario Chávez y abrimos el uso del micrófono para los integrantes del consejo y tenemos a la rectora de la Universidad Pedagógica Nacional adelante doctora Rosa María.</w:t>
      </w:r>
    </w:p>
    <w:p>
      <w:pPr>
        <w:jc w:val="left"/>
      </w:pPr>
    </w:p>
    <w:p>
      <w:r>
        <w:rPr>
          <w:sz w:val="22"/>
        </w:rPr>
        <w:t>Unknown speaker 01:14:01</w:t>
      </w:r>
    </w:p>
    <w:p>
      <w:r>
        <w:rPr>
          <w:sz w:val="22"/>
        </w:rPr>
        <w:t>Solo quisiera agregar a lo ya dicho por Mario Chávez eh la importancia que tuvo en este trabajo la Asociación Nacional de Universidades e instituciones de enseñanza superior. Eh quiero destacar que el trabajo de la consulta por medio de los diálogos tanto especialistas como a comunidades afro mexicanas e indígenas así como en el caso de las familias y los niños y además que también se consultó a las asociaciones eh específicas en el campo de la educación básica y a arte y cultura fue muy importante el trabajo</w:t>
      </w:r>
    </w:p>
    <w:p>
      <w:pPr>
        <w:jc w:val="left"/>
      </w:pPr>
    </w:p>
    <w:p>
      <w:r>
        <w:rPr>
          <w:sz w:val="22"/>
        </w:rPr>
        <w:t>Unknown speaker 01:15:00</w:t>
      </w:r>
    </w:p>
    <w:p>
      <w:r>
        <w:rPr>
          <w:sz w:val="22"/>
        </w:rPr>
        <w:t>que se desarrolló en una plataforma que se instauró en un trabajo conjunto entre la subsecretaría de educación superior, la dirección de diseño curricular de educación básica y la propia ANUIES.</w:t>
      </w:r>
    </w:p>
    <w:p>
      <w:pPr>
        <w:jc w:val="left"/>
      </w:pPr>
    </w:p>
    <w:p>
      <w:r>
        <w:rPr>
          <w:sz w:val="22"/>
        </w:rPr>
        <w:t>Unknown speaker 01:15:13</w:t>
      </w:r>
    </w:p>
    <w:p>
      <w:r>
        <w:rPr>
          <w:sz w:val="22"/>
        </w:rPr>
        <w:t>El procesamiento de ese material ha permitido que, tal como lo dijo Mario, ha sido muy importante las opiniones, rescatar todas las opiniones,</w:t>
      </w:r>
    </w:p>
    <w:p>
      <w:pPr>
        <w:jc w:val="left"/>
      </w:pPr>
    </w:p>
    <w:p>
      <w:r>
        <w:rPr>
          <w:sz w:val="22"/>
        </w:rPr>
        <w:t>Unknown speaker 01:15:18</w:t>
      </w:r>
    </w:p>
    <w:p>
      <w:r>
        <w:rPr>
          <w:sz w:val="22"/>
        </w:rPr>
        <w:t>todo el trabajo que se fue realizando en los diálogos y también así en las asambleas para poder incorporar elementos clave tanto al marco curricular como al plan de estudios.</w:t>
      </w:r>
    </w:p>
    <w:p>
      <w:pPr>
        <w:jc w:val="left"/>
      </w:pPr>
    </w:p>
    <w:p>
      <w:r>
        <w:rPr>
          <w:sz w:val="22"/>
        </w:rPr>
        <w:t>Unknown speaker 01:15:36</w:t>
      </w:r>
    </w:p>
    <w:p>
      <w:r>
        <w:rPr>
          <w:sz w:val="22"/>
        </w:rPr>
        <w:t>Quisiera por último solamente destacar que tal como lo señaló el director de la DEGESUM, hay un interés particular por el trabajo de las instituciones de enseñanza superior para el apoyo de un año clave que será la puesta en marcha de ese marco curricular,</w:t>
      </w:r>
    </w:p>
    <w:p>
      <w:pPr>
        <w:jc w:val="left"/>
      </w:pPr>
    </w:p>
    <w:p>
      <w:r>
        <w:rPr>
          <w:sz w:val="22"/>
        </w:rPr>
        <w:t>Unknown speaker 01:15:50</w:t>
      </w:r>
    </w:p>
    <w:p>
      <w:r>
        <w:rPr>
          <w:sz w:val="22"/>
        </w:rPr>
        <w:t>de ese plan de estudios y de esos programas con el apoyo de todo el sistema educativo y no solamente de la educación básica. En este sentido se promueve no solo el pilotaje, sino también la formación de los docentes en acción, es decir, a partir de que esté el trabajo en la</w:t>
      </w:r>
    </w:p>
    <w:p>
      <w:pPr>
        <w:jc w:val="left"/>
      </w:pPr>
    </w:p>
    <w:p>
      <w:r>
        <w:rPr>
          <w:sz w:val="22"/>
        </w:rPr>
        <w:t>Unknown speaker 01:16:15</w:t>
      </w:r>
    </w:p>
    <w:p>
      <w:r>
        <w:rPr>
          <w:sz w:val="22"/>
        </w:rPr>
        <w:t>en las aulas y por lo tanto la formación de ellos también será parte de una articulación con la educación superior.</w:t>
      </w:r>
    </w:p>
    <w:p>
      <w:pPr>
        <w:jc w:val="left"/>
      </w:pPr>
    </w:p>
    <w:p>
      <w:r>
        <w:rPr>
          <w:sz w:val="22"/>
        </w:rPr>
        <w:t>Unknown speaker 01:16:20</w:t>
      </w:r>
    </w:p>
    <w:p>
      <w:r>
        <w:rPr>
          <w:sz w:val="22"/>
        </w:rPr>
        <w:t>Las instituciones de educación superior, evidentemente las que somos formadoras de docentes, estamos ahí, pero también todas aquellas que quieran participar y que armen un trabajo que permita un diálogo hoy con los profesores</w:t>
      </w:r>
    </w:p>
    <w:p>
      <w:pPr>
        <w:jc w:val="left"/>
      </w:pPr>
    </w:p>
    <w:p>
      <w:r>
        <w:rPr>
          <w:sz w:val="22"/>
        </w:rPr>
        <w:t>Unknown speaker 01:16:27</w:t>
      </w:r>
    </w:p>
    <w:p>
      <w:r>
        <w:rPr>
          <w:sz w:val="22"/>
        </w:rPr>
        <w:t>que son los más interesados en un cambio y en una transformación como lo han manifestado tanto en las asambleas como en los diálogos.</w:t>
      </w:r>
    </w:p>
    <w:p>
      <w:pPr>
        <w:jc w:val="left"/>
      </w:pPr>
    </w:p>
    <w:p>
      <w:r>
        <w:rPr>
          <w:sz w:val="22"/>
        </w:rPr>
        <w:t>Unknown speaker 01:16:36</w:t>
      </w:r>
    </w:p>
    <w:p>
      <w:r>
        <w:rPr>
          <w:sz w:val="22"/>
        </w:rPr>
        <w:t>Por lo tanto permítanme decir que muchas gracias a la ANUIES por este trabajo.</w:t>
      </w:r>
    </w:p>
    <w:p>
      <w:pPr>
        <w:jc w:val="left"/>
      </w:pPr>
    </w:p>
    <w:p>
      <w:r>
        <w:rPr>
          <w:sz w:val="22"/>
        </w:rPr>
        <w:t>Unknown speaker 01:16:39</w:t>
      </w:r>
    </w:p>
    <w:p>
      <w:r>
        <w:rPr>
          <w:sz w:val="22"/>
        </w:rPr>
        <w:t>Sin ellos no hubiéramos podido tener el análisis y la sistematización que tuvimos acerca de los diálogos y que fue muy importante para esta</w:t>
      </w:r>
    </w:p>
    <w:p>
      <w:pPr>
        <w:jc w:val="left"/>
      </w:pPr>
    </w:p>
    <w:p>
      <w:r>
        <w:rPr>
          <w:sz w:val="22"/>
        </w:rPr>
        <w:t>Unknown speaker 01:16:45</w:t>
      </w:r>
    </w:p>
    <w:p>
      <w:r>
        <w:rPr>
          <w:sz w:val="22"/>
        </w:rPr>
        <w:t>formulación y reformulación y así seguirá siendo porque se trata de unos marcos y planes y programas vivos y no documentos simplemente que estén en los los estantes de las escuelas y no realmente un trabajo intensivo para hacer todo esto y la ANUIES ha sido parte fundamental de este trabajo.</w:t>
      </w:r>
    </w:p>
    <w:p>
      <w:pPr>
        <w:jc w:val="left"/>
      </w:pPr>
    </w:p>
    <w:p>
      <w:r>
        <w:rPr>
          <w:sz w:val="22"/>
        </w:rPr>
        <w:t>Unknown speaker 01:16:50</w:t>
      </w:r>
    </w:p>
    <w:p>
      <w:r>
        <w:rPr>
          <w:sz w:val="22"/>
        </w:rPr>
        <w:t>Muchas gracias.</w:t>
      </w:r>
    </w:p>
    <w:p>
      <w:pPr>
        <w:jc w:val="left"/>
      </w:pPr>
    </w:p>
    <w:p>
      <w:r>
        <w:rPr>
          <w:sz w:val="22"/>
        </w:rPr>
        <w:t>Unknown speaker 01:16:55</w:t>
      </w:r>
    </w:p>
    <w:p>
      <w:r>
        <w:rPr>
          <w:sz w:val="22"/>
        </w:rPr>
        <w:t>Muchas gracias doctora Rosa María y reconocemos también todo el el trabajo de su com-</w:t>
      </w:r>
    </w:p>
    <w:p>
      <w:pPr>
        <w:jc w:val="left"/>
      </w:pPr>
    </w:p>
    <w:p>
      <w:r>
        <w:rPr>
          <w:sz w:val="22"/>
        </w:rPr>
        <w:t>Unknown speaker 01:17:30</w:t>
      </w:r>
    </w:p>
    <w:p>
      <w:r>
        <w:rPr>
          <w:sz w:val="22"/>
        </w:rPr>
        <w:t>unidad en este sentido junto con de Zoom.</w:t>
      </w:r>
    </w:p>
    <w:p>
      <w:pPr>
        <w:jc w:val="left"/>
      </w:pPr>
    </w:p>
    <w:p>
      <w:r>
        <w:rPr>
          <w:sz w:val="22"/>
        </w:rPr>
        <w:t>Unknown speaker 01:17:32</w:t>
      </w:r>
    </w:p>
    <w:p>
      <w:r>
        <w:rPr>
          <w:sz w:val="22"/>
        </w:rPr>
        <w:t>Y no sé si alguno de mis compañeros del consejo desea hacer uso de la voz aquí o a nivel virtual.</w:t>
      </w:r>
    </w:p>
    <w:p>
      <w:pPr>
        <w:jc w:val="left"/>
      </w:pPr>
    </w:p>
    <w:p>
      <w:r>
        <w:rPr>
          <w:sz w:val="22"/>
        </w:rPr>
        <w:t>Unknown speaker 01:17:40</w:t>
      </w:r>
    </w:p>
    <w:p>
      <w:r>
        <w:rPr>
          <w:sz w:val="22"/>
        </w:rPr>
        <w:t>Adelante, por favor, señor rector.</w:t>
      </w:r>
    </w:p>
    <w:p>
      <w:pPr>
        <w:jc w:val="left"/>
      </w:pPr>
    </w:p>
    <w:p>
      <w:r>
        <w:rPr>
          <w:sz w:val="22"/>
        </w:rPr>
        <w:t>Unknown speaker 01:17:41</w:t>
      </w:r>
    </w:p>
    <w:p>
      <w:r>
        <w:rPr>
          <w:sz w:val="22"/>
        </w:rPr>
        <w:t>Muy buenos días nuevamente a todos ustedes.</w:t>
      </w:r>
    </w:p>
    <w:p>
      <w:pPr>
        <w:jc w:val="left"/>
      </w:pPr>
    </w:p>
    <w:p>
      <w:r>
        <w:rPr>
          <w:sz w:val="22"/>
        </w:rPr>
        <w:t>Unknown speaker 01:17:49</w:t>
      </w:r>
    </w:p>
    <w:p>
      <w:r>
        <w:rPr>
          <w:sz w:val="22"/>
        </w:rPr>
        <w:t>En la exposición se habla de aprovechar este momento histórico para ver a la educación de manera integral, no solamente desde el desde la mirada de la educación básica,</w:t>
      </w:r>
    </w:p>
    <w:p>
      <w:pPr>
        <w:jc w:val="left"/>
      </w:pPr>
    </w:p>
    <w:p>
      <w:r>
        <w:rPr>
          <w:sz w:val="22"/>
        </w:rPr>
        <w:t>Unknown speaker 01:17:59</w:t>
      </w:r>
    </w:p>
    <w:p>
      <w:r>
        <w:rPr>
          <w:sz w:val="22"/>
        </w:rPr>
        <w:t>me parece que uno de los aciertos, por supuesto, es hacer toda esta gran consulta y, por supuesto, la participación de las instituciones de educación superior y formadoras jugaron un papel verdaderamente fundamental.</w:t>
      </w:r>
    </w:p>
    <w:p>
      <w:pPr>
        <w:jc w:val="left"/>
      </w:pPr>
    </w:p>
    <w:p>
      <w:r>
        <w:rPr>
          <w:sz w:val="22"/>
        </w:rPr>
        <w:t>Unknown speaker 01:18:05</w:t>
      </w:r>
    </w:p>
    <w:p>
      <w:r>
        <w:rPr>
          <w:sz w:val="22"/>
        </w:rPr>
        <w:t>Eh, la pregunta concreta sería es que este trabajo no termina aquí, digamos, hay una visión desde el punto de vista de la integralidad que que nace desde la educación básica.</w:t>
      </w:r>
    </w:p>
    <w:p>
      <w:pPr>
        <w:jc w:val="left"/>
      </w:pPr>
    </w:p>
    <w:p>
      <w:r>
        <w:rPr>
          <w:sz w:val="22"/>
        </w:rPr>
        <w:t>Unknown speaker 01:18:19</w:t>
      </w:r>
    </w:p>
    <w:p>
      <w:r>
        <w:rPr>
          <w:sz w:val="22"/>
        </w:rPr>
        <w:t>La pregunta concreta, cuáles serían los pasos siguientes para tomar en consideración la educación media superior y superior y finalmente poder tener una una visión integral en esta nueva propuesta educativa.</w:t>
      </w:r>
    </w:p>
    <w:p>
      <w:pPr>
        <w:jc w:val="left"/>
      </w:pPr>
    </w:p>
    <w:p>
      <w:r>
        <w:rPr>
          <w:sz w:val="22"/>
        </w:rPr>
        <w:t>Unknown speaker 01:18:26</w:t>
      </w:r>
    </w:p>
    <w:p>
      <w:r>
        <w:rPr>
          <w:sz w:val="22"/>
        </w:rPr>
        <w:t>También la subsecretaría de educación media superior está haciendo su propio trabajo al respecto de su revisión de el plan de estudios.</w:t>
      </w:r>
    </w:p>
    <w:p>
      <w:pPr>
        <w:jc w:val="left"/>
      </w:pPr>
    </w:p>
    <w:p>
      <w:r>
        <w:rPr>
          <w:sz w:val="22"/>
        </w:rPr>
        <w:t>Unknown speaker 01:18:30</w:t>
      </w:r>
    </w:p>
    <w:p>
      <w:r>
        <w:rPr>
          <w:sz w:val="22"/>
        </w:rPr>
        <w:t>Ya tienen un trabajo muy avanzado, también es un trabajo colaborativo, de gran esfuerzo y consulta a los diferentes sistemas y con toda la variedad que tiene además la educación media superior.</w:t>
      </w:r>
    </w:p>
    <w:p>
      <w:pPr>
        <w:jc w:val="left"/>
      </w:pPr>
    </w:p>
    <w:p>
      <w:r>
        <w:rPr>
          <w:sz w:val="22"/>
        </w:rPr>
        <w:t>Unknown speaker 01:18:37</w:t>
      </w:r>
    </w:p>
    <w:p>
      <w:r>
        <w:rPr>
          <w:sz w:val="22"/>
        </w:rPr>
        <w:t>Y como ustedes verán, como lo también lo establece además la Ley General de Educación Superior, hay una idea de las de las instituciones de enseñanza superior de hacer un trabajo intensivo de actualización y trabajo al respecto de los planes y programas.</w:t>
      </w:r>
    </w:p>
    <w:p>
      <w:pPr>
        <w:jc w:val="left"/>
      </w:pPr>
    </w:p>
    <w:p>
      <w:r>
        <w:rPr>
          <w:sz w:val="22"/>
        </w:rPr>
        <w:t>Unknown speaker 01:18:48</w:t>
      </w:r>
    </w:p>
    <w:p>
      <w:r>
        <w:rPr>
          <w:sz w:val="22"/>
        </w:rPr>
        <w:t>Pero más allá de eso, yo creo que lo fundamental es que este año que será un año de mucho trabajo entre los diferentes niveles,</w:t>
      </w:r>
    </w:p>
    <w:p>
      <w:pPr>
        <w:jc w:val="left"/>
      </w:pPr>
    </w:p>
    <w:p>
      <w:r>
        <w:rPr>
          <w:sz w:val="22"/>
        </w:rPr>
        <w:t>Unknown speaker 01:18:50</w:t>
      </w:r>
    </w:p>
    <w:p>
      <w:r>
        <w:rPr>
          <w:sz w:val="22"/>
        </w:rPr>
        <w:t>porque a lo que se está llamando es a que en este piloto, digamos que se va a llevar en las instituciones de de educación básica, participen diferentes especialistas</w:t>
      </w:r>
    </w:p>
    <w:p>
      <w:pPr>
        <w:jc w:val="left"/>
      </w:pPr>
    </w:p>
    <w:p>
      <w:r>
        <w:rPr>
          <w:sz w:val="22"/>
        </w:rPr>
        <w:t>Unknown speaker 01:20:00</w:t>
      </w:r>
    </w:p>
    <w:p>
      <w:r>
        <w:rPr>
          <w:sz w:val="22"/>
        </w:rPr>
        <w:t>las instituciones en la formación de los docentes, en colaboración con los docentes.</w:t>
      </w:r>
    </w:p>
    <w:p>
      <w:pPr>
        <w:jc w:val="left"/>
      </w:pPr>
    </w:p>
    <w:p>
      <w:r>
        <w:rPr>
          <w:sz w:val="22"/>
        </w:rPr>
        <w:t>Unknown speaker 01:20:06</w:t>
      </w:r>
    </w:p>
    <w:p>
      <w:r>
        <w:rPr>
          <w:sz w:val="22"/>
        </w:rPr>
        <w:t>No una acción solo de arriba hacia abajo, sino una colaboración de los profesores, sus intereses, sus dinámicas, sus trabajos que están haciendo en sus comunidades escolares, porque esa es la idea de comunidad, la idea de comunidad es una idea ampliada donde está la comunidad escolar y todos aquellos que formamos parte de ese de ese territorio, de esa región y ahí están las instituciones de enseñanza superior.</w:t>
      </w:r>
    </w:p>
    <w:p>
      <w:pPr>
        <w:jc w:val="left"/>
      </w:pPr>
    </w:p>
    <w:p>
      <w:r>
        <w:rPr>
          <w:sz w:val="22"/>
        </w:rPr>
        <w:t>Unknown speaker 01:20:18</w:t>
      </w:r>
    </w:p>
    <w:p>
      <w:r>
        <w:rPr>
          <w:sz w:val="22"/>
        </w:rPr>
        <w:t>compartiendo elementos clave con las escuelas de educación básica, a eso aspiramos, eso es lo que creemos que hay que hacer y no solamente las instituciones como la UPN, evidentemente o como las escuelas normales que tenemos esa función, sino todo aquello que es parte de un territorio y que tiene como función ver a toda la educación y no solamente al sector que pertenece.</w:t>
      </w:r>
    </w:p>
    <w:p>
      <w:pPr>
        <w:jc w:val="left"/>
      </w:pPr>
    </w:p>
    <w:p>
      <w:r>
        <w:rPr>
          <w:sz w:val="22"/>
        </w:rPr>
        <w:t>Unknown speaker 01:20:37</w:t>
      </w:r>
    </w:p>
    <w:p>
      <w:r>
        <w:rPr>
          <w:sz w:val="22"/>
        </w:rPr>
        <w:t>Entonces seguramente habrá articulaciones de diferente tipo, no solamente porque tengamos diferentes maneras de visualizar los cambios curriculares, sino porque en la operación y en la formación habrá modalidades distintas que se puedan trabajar entre la educación superior y la educación básica, entre la educación básica y la educación media superior que creo que serán fundamentales si realmente queremos tener una transformación de ese subsistema.</w:t>
      </w:r>
    </w:p>
    <w:p>
      <w:pPr>
        <w:jc w:val="left"/>
      </w:pPr>
    </w:p>
    <w:p>
      <w:r>
        <w:rPr>
          <w:sz w:val="22"/>
        </w:rPr>
        <w:t>Unknown speaker 01:20:57</w:t>
      </w:r>
    </w:p>
    <w:p>
      <w:r>
        <w:rPr>
          <w:sz w:val="22"/>
        </w:rPr>
        <w:t>Muchas gracias, doctora Torres y nos pide el uso de la voz el maestro Rodrigo López, subsecretario de Educación de Sinaloa.</w:t>
      </w:r>
    </w:p>
    <w:p>
      <w:pPr>
        <w:jc w:val="left"/>
      </w:pPr>
    </w:p>
    <w:p>
      <w:r>
        <w:rPr>
          <w:sz w:val="22"/>
        </w:rPr>
        <w:t>Unknown speaker 01:21:01</w:t>
      </w:r>
    </w:p>
    <w:p>
      <w:r>
        <w:rPr>
          <w:sz w:val="22"/>
        </w:rPr>
        <w:t>Adelante, por favor.</w:t>
      </w:r>
    </w:p>
    <w:p>
      <w:pPr>
        <w:jc w:val="left"/>
      </w:pPr>
    </w:p>
    <w:p>
      <w:r>
        <w:rPr>
          <w:sz w:val="22"/>
        </w:rPr>
        <w:t>Unknown speaker 01:21:02</w:t>
      </w:r>
    </w:p>
    <w:p>
      <w:r>
        <w:rPr>
          <w:sz w:val="22"/>
        </w:rPr>
        <w:t>Hola, hola, qué tal a todos. Eh yo creo que es importante lo que el doctor Mario nos ha informado acerca del que el 31 de mayo se entrega a las autoridades educativas desde las entidades la propuesta curricular para abrirse un periodo de ajuste, de deliberación en las comunidades de docentes, no solamente de básica, sino en académicos que puedan contribuir al a la a la mejora de esta propuesta.</w:t>
      </w:r>
    </w:p>
    <w:p>
      <w:pPr>
        <w:jc w:val="left"/>
      </w:pPr>
    </w:p>
    <w:p>
      <w:r>
        <w:rPr>
          <w:sz w:val="22"/>
        </w:rPr>
        <w:t>Unknown speaker 01:21:45</w:t>
      </w:r>
    </w:p>
    <w:p>
      <w:r>
        <w:rPr>
          <w:sz w:val="22"/>
        </w:rPr>
        <w:t>Eh y sobre todo si va a iniciarse ese periodo de pilotaje como lo ha dicho en algunas entidades eh a partir de agosto. Eh así lo lo he entendido por lo informado por el doctor Mario.</w:t>
      </w:r>
    </w:p>
    <w:p>
      <w:pPr>
        <w:jc w:val="left"/>
      </w:pPr>
    </w:p>
    <w:p>
      <w:r>
        <w:rPr>
          <w:sz w:val="22"/>
        </w:rPr>
        <w:t>Unknown speaker 01:22:30</w:t>
      </w:r>
    </w:p>
    <w:p>
      <w:r>
        <w:rPr>
          <w:sz w:val="22"/>
        </w:rPr>
        <w:t>hm yo creo que habría que eh tomar la palabra eh en nuestras eh entidades en las instituciones eh de educación superior, muchos de nuestros colegas académicos eh tienen como objeto de investigación la educación básica.</w:t>
      </w:r>
    </w:p>
    <w:p>
      <w:pPr>
        <w:jc w:val="left"/>
      </w:pPr>
    </w:p>
    <w:p>
      <w:r>
        <w:rPr>
          <w:sz w:val="22"/>
        </w:rPr>
        <w:t>Unknown speaker 01:22:34</w:t>
      </w:r>
    </w:p>
    <w:p>
      <w:r>
        <w:rPr>
          <w:sz w:val="22"/>
        </w:rPr>
        <w:t>Entonces sí es importante que auspiciemos la colaboración, incluso nosotros mismos contribuir a generar espacios de deliberación para la mejora de la propuesta curricular.</w:t>
      </w:r>
    </w:p>
    <w:p>
      <w:pPr>
        <w:jc w:val="left"/>
      </w:pPr>
    </w:p>
    <w:p>
      <w:r>
        <w:rPr>
          <w:sz w:val="22"/>
        </w:rPr>
        <w:t>Unknown speaker 01:22:41</w:t>
      </w:r>
    </w:p>
    <w:p>
      <w:r>
        <w:rPr>
          <w:sz w:val="22"/>
        </w:rPr>
        <w:t>Eso creo yo que sí sería importante y tal vez en algún eh espacio entre nosotros ponernos de acuerdo quizás por regiones eh instituciones eh entidades este que colindamos, pero generar esos espacios de deliberación.</w:t>
      </w:r>
    </w:p>
    <w:p>
      <w:pPr>
        <w:jc w:val="left"/>
      </w:pPr>
    </w:p>
    <w:p>
      <w:r>
        <w:rPr>
          <w:sz w:val="22"/>
        </w:rPr>
        <w:t>Unknown speaker 01:22:45</w:t>
      </w:r>
    </w:p>
    <w:p>
      <w:r>
        <w:rPr>
          <w:sz w:val="22"/>
        </w:rPr>
        <w:t>En en Sinaloa hay algunos académicos que han mostrado interés en contribuir en esto y y por eso a mí me me me alienta la la propuesta que nos ha informado el doctor Mario y creo que debiéramos tomarle la palabra.</w:t>
      </w:r>
    </w:p>
    <w:p>
      <w:pPr>
        <w:jc w:val="left"/>
      </w:pPr>
    </w:p>
    <w:p>
      <w:r>
        <w:rPr>
          <w:sz w:val="22"/>
        </w:rPr>
        <w:t>Unknown speaker 01:22:50</w:t>
      </w:r>
    </w:p>
    <w:p>
      <w:r>
        <w:rPr>
          <w:sz w:val="22"/>
        </w:rPr>
        <w:t>Eh es importante ya le</w:t>
      </w:r>
    </w:p>
    <w:p>
      <w:pPr>
        <w:jc w:val="left"/>
      </w:pPr>
    </w:p>
    <w:p>
      <w:r>
        <w:rPr>
          <w:sz w:val="22"/>
        </w:rPr>
        <w:t>Unknown speaker 01:23:45</w:t>
      </w:r>
    </w:p>
    <w:p>
      <w:r>
        <w:rPr>
          <w:sz w:val="22"/>
        </w:rPr>
        <w:t>de manera directa, nosotros estaríamos</w:t>
      </w:r>
    </w:p>
    <w:p>
      <w:pPr>
        <w:jc w:val="left"/>
      </w:pPr>
    </w:p>
    <w:p>
      <w:r>
        <w:rPr>
          <w:sz w:val="22"/>
        </w:rPr>
        <w:t>Unknown speaker 01:23:46</w:t>
      </w:r>
    </w:p>
    <w:p>
      <w:r>
        <w:rPr>
          <w:sz w:val="22"/>
        </w:rPr>
        <w:t>comunicándonos con Degesum, particularmente con el doctor Mario para</w:t>
      </w:r>
    </w:p>
    <w:p>
      <w:pPr>
        <w:jc w:val="left"/>
      </w:pPr>
    </w:p>
    <w:p>
      <w:r>
        <w:rPr>
          <w:sz w:val="22"/>
        </w:rPr>
        <w:t>Unknown speaker 01:23:50</w:t>
      </w:r>
    </w:p>
    <w:p>
      <w:r>
        <w:rPr>
          <w:sz w:val="22"/>
        </w:rPr>
        <w:t>llegar a algún acuerdo sobre una línea de trabajo en ese sentido.</w:t>
      </w:r>
    </w:p>
    <w:p>
      <w:pPr>
        <w:jc w:val="left"/>
      </w:pPr>
    </w:p>
    <w:p>
      <w:r>
        <w:rPr>
          <w:sz w:val="22"/>
        </w:rPr>
        <w:t>Unknown speaker 01:23:55</w:t>
      </w:r>
    </w:p>
    <w:p>
      <w:r>
        <w:rPr>
          <w:sz w:val="22"/>
        </w:rPr>
        <w:t>Eso sería todo, muchas gracias.</w:t>
      </w:r>
    </w:p>
    <w:p>
      <w:pPr>
        <w:jc w:val="left"/>
      </w:pPr>
    </w:p>
    <w:p>
      <w:r>
        <w:rPr>
          <w:sz w:val="22"/>
        </w:rPr>
        <w:t>Unknown speaker 01:23:56</w:t>
      </w:r>
    </w:p>
    <w:p>
      <w:r>
        <w:rPr>
          <w:sz w:val="22"/>
        </w:rPr>
        <w:t>Muchas gracias, señor subsecretario, no sé si</w:t>
      </w:r>
    </w:p>
    <w:p>
      <w:pPr>
        <w:jc w:val="left"/>
      </w:pPr>
    </w:p>
    <w:p>
      <w:r>
        <w:rPr>
          <w:sz w:val="22"/>
        </w:rPr>
        <w:t>Unknown speaker 01:23:57</w:t>
      </w:r>
    </w:p>
    <w:p>
      <w:r>
        <w:rPr>
          <w:sz w:val="22"/>
        </w:rPr>
        <w:t>alguien más en la sala virtual tenga la palabra. Sí, por favor, doctora Ruiz, adelante.</w:t>
      </w:r>
    </w:p>
    <w:p>
      <w:pPr>
        <w:jc w:val="left"/>
      </w:pPr>
    </w:p>
    <w:p>
      <w:r>
        <w:rPr>
          <w:sz w:val="22"/>
        </w:rPr>
        <w:t>Unknown speaker 01:24:02</w:t>
      </w:r>
    </w:p>
    <w:p>
      <w:r>
        <w:rPr>
          <w:sz w:val="22"/>
        </w:rPr>
        <w:t>¿Me escuchan?</w:t>
      </w:r>
    </w:p>
    <w:p>
      <w:pPr>
        <w:jc w:val="left"/>
      </w:pPr>
    </w:p>
    <w:p>
      <w:r>
        <w:rPr>
          <w:sz w:val="22"/>
        </w:rPr>
        <w:t>Unknown speaker 01:24:03</w:t>
      </w:r>
    </w:p>
    <w:p>
      <w:r>
        <w:rPr>
          <w:sz w:val="22"/>
        </w:rPr>
        <w:t>Sí, se le escucha.</w:t>
      </w:r>
    </w:p>
    <w:p>
      <w:pPr>
        <w:jc w:val="left"/>
      </w:pPr>
    </w:p>
    <w:p>
      <w:r>
        <w:rPr>
          <w:sz w:val="22"/>
        </w:rPr>
        <w:t>Unknown speaker 01:24:04</w:t>
      </w:r>
    </w:p>
    <w:p>
      <w:r>
        <w:rPr>
          <w:sz w:val="22"/>
        </w:rPr>
        <w:t>Buenos días a todos y todas.</w:t>
      </w:r>
    </w:p>
    <w:p>
      <w:pPr>
        <w:jc w:val="left"/>
      </w:pPr>
    </w:p>
    <w:p>
      <w:r>
        <w:rPr>
          <w:sz w:val="22"/>
        </w:rPr>
        <w:t>Unknown speaker 01:24:05</w:t>
      </w:r>
    </w:p>
    <w:p>
      <w:r>
        <w:rPr>
          <w:sz w:val="22"/>
        </w:rPr>
        <w:t>Pues por supuesto, me alegra mucho la noticia de la participación de las instituciones de educación superior en la revisión de toda la propuesta sobre educación básica.</w:t>
      </w:r>
    </w:p>
    <w:p>
      <w:pPr>
        <w:jc w:val="left"/>
      </w:pPr>
    </w:p>
    <w:p>
      <w:r>
        <w:rPr>
          <w:sz w:val="22"/>
        </w:rPr>
        <w:t>Unknown speaker 01:24:10</w:t>
      </w:r>
    </w:p>
    <w:p>
      <w:r>
        <w:rPr>
          <w:sz w:val="22"/>
        </w:rPr>
        <w:t>Algunos hemos participado incluso, pero hay que tener en cuenta que es a la institución a la que se le está invitando a participar, lo cual me parece estupendo porque todos los que trabajamos en educación superior sabemos que, en muchos casos, los jóvenes que ingresan a la educación superior no tienen los conocimientos necesarios para cursar una licenciatura.</w:t>
      </w:r>
    </w:p>
    <w:p>
      <w:pPr>
        <w:jc w:val="left"/>
      </w:pPr>
    </w:p>
    <w:p>
      <w:r>
        <w:rPr>
          <w:sz w:val="22"/>
        </w:rPr>
        <w:t>Unknown speaker 01:25:00</w:t>
      </w:r>
    </w:p>
    <w:p>
      <w:r>
        <w:rPr>
          <w:sz w:val="22"/>
        </w:rPr>
        <w:t>y entonces es una queja permanente de bueno, pero queremos que conozcan más ciertas áreas.</w:t>
      </w:r>
    </w:p>
    <w:p>
      <w:pPr>
        <w:jc w:val="left"/>
      </w:pPr>
    </w:p>
    <w:p>
      <w:r>
        <w:rPr>
          <w:sz w:val="22"/>
        </w:rPr>
        <w:t>Unknown speaker 01:25:03</w:t>
      </w:r>
    </w:p>
    <w:p>
      <w:r>
        <w:rPr>
          <w:sz w:val="22"/>
        </w:rPr>
        <w:t>Habrá que definir esto eh sin duda.</w:t>
      </w:r>
    </w:p>
    <w:p>
      <w:pPr>
        <w:jc w:val="left"/>
      </w:pPr>
    </w:p>
    <w:p>
      <w:r>
        <w:rPr>
          <w:sz w:val="22"/>
        </w:rPr>
        <w:t>Unknown speaker 01:25:09</w:t>
      </w:r>
    </w:p>
    <w:p>
      <w:r>
        <w:rPr>
          <w:sz w:val="22"/>
        </w:rPr>
        <w:t>Y lo mismo sucede en bachillerato.</w:t>
      </w:r>
    </w:p>
    <w:p>
      <w:pPr>
        <w:jc w:val="left"/>
      </w:pPr>
    </w:p>
    <w:p>
      <w:r>
        <w:rPr>
          <w:sz w:val="22"/>
        </w:rPr>
        <w:t>Unknown speaker 01:25:12</w:t>
      </w:r>
    </w:p>
    <w:p>
      <w:r>
        <w:rPr>
          <w:sz w:val="22"/>
        </w:rPr>
        <w:t>Cuando entran los jovencitos, las jovencitas, los adolescentes de terminan la secundaria y entran al bachillerato, es lo mismo.</w:t>
      </w:r>
    </w:p>
    <w:p>
      <w:pPr>
        <w:jc w:val="left"/>
      </w:pPr>
    </w:p>
    <w:p>
      <w:r>
        <w:rPr>
          <w:sz w:val="22"/>
        </w:rPr>
        <w:t>Unknown speaker 01:25:20</w:t>
      </w:r>
    </w:p>
    <w:p>
      <w:r>
        <w:rPr>
          <w:sz w:val="22"/>
        </w:rPr>
        <w:t>Nos hemos visto que un promedio alto de jóvenes y jovencitas no tienen los requisitos eh académicos para poder desarrollar con un buen nivel académico el bachillerato y luego la licenciatura.</w:t>
      </w:r>
    </w:p>
    <w:p>
      <w:pPr>
        <w:jc w:val="left"/>
      </w:pPr>
    </w:p>
    <w:p>
      <w:r>
        <w:rPr>
          <w:sz w:val="22"/>
        </w:rPr>
        <w:t>Unknown speaker 01:25:33</w:t>
      </w:r>
    </w:p>
    <w:p>
      <w:r>
        <w:rPr>
          <w:sz w:val="22"/>
        </w:rPr>
        <w:t>De manera que ese trabajo integral me parece central.</w:t>
      </w:r>
    </w:p>
    <w:p>
      <w:pPr>
        <w:jc w:val="left"/>
      </w:pPr>
    </w:p>
    <w:p>
      <w:r>
        <w:rPr>
          <w:sz w:val="22"/>
        </w:rPr>
        <w:t>Unknown speaker 01:25:36</w:t>
      </w:r>
    </w:p>
    <w:p>
      <w:r>
        <w:rPr>
          <w:sz w:val="22"/>
        </w:rPr>
        <w:t>Porque nos quejamos siempre en la licenciatura del bachillerato, en el bachillerato de la secundaria, en la secundaria de la primaria, etcétera. Entonces este trabajo integral me parece muy relevante.</w:t>
      </w:r>
    </w:p>
    <w:p>
      <w:pPr>
        <w:jc w:val="left"/>
      </w:pPr>
    </w:p>
    <w:p>
      <w:r>
        <w:rPr>
          <w:sz w:val="22"/>
        </w:rPr>
        <w:t>Unknown speaker 01:25:44</w:t>
      </w:r>
    </w:p>
    <w:p>
      <w:r>
        <w:rPr>
          <w:sz w:val="22"/>
        </w:rPr>
        <w:t>Porque además conocemos y tenemos que reconocer los rezagos que ha habido en la en la educación básica que luego esto impide que muchos jóvenes continúen con estudios de preparatoria de licenciatura porque por muchas condiciones, por supuesto, no solo académicas, los que los conocemos, pero también académicas.</w:t>
      </w:r>
    </w:p>
    <w:p>
      <w:pPr>
        <w:jc w:val="left"/>
      </w:pPr>
    </w:p>
    <w:p>
      <w:r>
        <w:rPr>
          <w:sz w:val="22"/>
        </w:rPr>
        <w:t>Unknown speaker 01:25:50</w:t>
      </w:r>
    </w:p>
    <w:p>
      <w:r>
        <w:rPr>
          <w:sz w:val="22"/>
        </w:rPr>
        <w:t>Entonces este fortalecimiento de la educación básica debe ser muy cuidado para lograr que estos jovencitos que terminan la primaria continúen con secundaria, continúen con bachillerato y ojalá también con una licenciatura.</w:t>
      </w:r>
    </w:p>
    <w:p>
      <w:pPr>
        <w:jc w:val="left"/>
      </w:pPr>
    </w:p>
    <w:p>
      <w:r>
        <w:rPr>
          <w:sz w:val="22"/>
        </w:rPr>
        <w:t>Unknown speaker 01:26:01</w:t>
      </w:r>
    </w:p>
    <w:p>
      <w:r>
        <w:rPr>
          <w:sz w:val="22"/>
        </w:rPr>
        <w:t>Hoy en el país tenemos solamente el 28% de los jóvenes que deberían estar haciendo la licenciatura la están realizando, 28%.</w:t>
      </w:r>
    </w:p>
    <w:p>
      <w:pPr>
        <w:jc w:val="left"/>
      </w:pPr>
    </w:p>
    <w:p>
      <w:r>
        <w:rPr>
          <w:sz w:val="22"/>
        </w:rPr>
        <w:t>Unknown speaker 01:26:14</w:t>
      </w:r>
    </w:p>
    <w:p>
      <w:r>
        <w:rPr>
          <w:sz w:val="22"/>
        </w:rPr>
        <w:t>Cuando hablamos de la edad, de la edad de 18 a a 24 años.</w:t>
      </w:r>
    </w:p>
    <w:p>
      <w:pPr>
        <w:jc w:val="left"/>
      </w:pPr>
    </w:p>
    <w:p>
      <w:r>
        <w:rPr>
          <w:sz w:val="22"/>
        </w:rPr>
        <w:t>Unknown speaker 01:26:21</w:t>
      </w:r>
    </w:p>
    <w:p>
      <w:r>
        <w:rPr>
          <w:sz w:val="22"/>
        </w:rPr>
        <w:t>Realmente es una cifra muy dolorosa, inclusive comparado con países de de nivel económico similar al de México.</w:t>
      </w:r>
    </w:p>
    <w:p>
      <w:pPr>
        <w:jc w:val="left"/>
      </w:pPr>
    </w:p>
    <w:p>
      <w:r>
        <w:rPr>
          <w:sz w:val="22"/>
        </w:rPr>
        <w:t>Unknown speaker 01:26:46</w:t>
      </w:r>
    </w:p>
    <w:p>
      <w:r>
        <w:rPr>
          <w:sz w:val="22"/>
        </w:rPr>
        <w:t>Entonces sí me parece que la responsabilidad que tenemos en las instituciones de educación superior de revisar esos planes es fundamental.</w:t>
      </w:r>
    </w:p>
    <w:p>
      <w:pPr>
        <w:jc w:val="left"/>
      </w:pPr>
    </w:p>
    <w:p>
      <w:r>
        <w:rPr>
          <w:sz w:val="22"/>
        </w:rPr>
        <w:t>Unknown speaker 01:26:56</w:t>
      </w:r>
    </w:p>
    <w:p>
      <w:r>
        <w:rPr>
          <w:sz w:val="22"/>
        </w:rPr>
        <w:t>Porque sí puede haber un cambio sustantivo.</w:t>
      </w:r>
    </w:p>
    <w:p>
      <w:pPr>
        <w:jc w:val="left"/>
      </w:pPr>
    </w:p>
    <w:p>
      <w:r>
        <w:rPr>
          <w:sz w:val="22"/>
        </w:rPr>
        <w:t>Unknown speaker 01:27:01</w:t>
      </w:r>
    </w:p>
    <w:p>
      <w:r>
        <w:rPr>
          <w:sz w:val="22"/>
        </w:rPr>
        <w:t>En los temas que sabemos de gran rezago nacional, como son evidentemente las matemáticas, las ciencias y también las humanidades, la tecnología, en fin, hay un rezago, no lo podemos negar.</w:t>
      </w:r>
    </w:p>
    <w:p>
      <w:pPr>
        <w:jc w:val="left"/>
      </w:pPr>
    </w:p>
    <w:p>
      <w:r>
        <w:rPr>
          <w:sz w:val="22"/>
        </w:rPr>
        <w:t>Unknown speaker 01:27:14</w:t>
      </w:r>
    </w:p>
    <w:p>
      <w:r>
        <w:rPr>
          <w:sz w:val="22"/>
        </w:rPr>
        <w:t>Este rezago va a también a sufrir un un aumento por la pandemia.</w:t>
      </w:r>
    </w:p>
    <w:p>
      <w:pPr>
        <w:jc w:val="left"/>
      </w:pPr>
    </w:p>
    <w:p>
      <w:r>
        <w:rPr>
          <w:sz w:val="22"/>
        </w:rPr>
        <w:t>Unknown speaker 01:27:20</w:t>
      </w:r>
    </w:p>
    <w:p>
      <w:r>
        <w:rPr>
          <w:sz w:val="22"/>
        </w:rPr>
        <w:t>Entonces sí tenemos que ser muy responsables en esto y por eso digo que agradezco habiendo participado como UNAM en en esta en</w:t>
      </w:r>
    </w:p>
    <w:p>
      <w:pPr>
        <w:jc w:val="left"/>
      </w:pPr>
    </w:p>
    <w:p>
      <w:r>
        <w:rPr>
          <w:sz w:val="22"/>
        </w:rPr>
        <w:t>Unknown speaker 01:27:30</w:t>
      </w:r>
    </w:p>
    <w:p>
      <w:r>
        <w:rPr>
          <w:sz w:val="22"/>
        </w:rPr>
        <w:t>en este proceso, que las instituciones lo revisen como instituciones.</w:t>
      </w:r>
    </w:p>
    <w:p>
      <w:pPr>
        <w:jc w:val="left"/>
      </w:pPr>
    </w:p>
    <w:p>
      <w:r>
        <w:rPr>
          <w:sz w:val="22"/>
        </w:rPr>
        <w:t>Unknown speaker 01:27:34</w:t>
      </w:r>
    </w:p>
    <w:p>
      <w:r>
        <w:rPr>
          <w:sz w:val="22"/>
        </w:rPr>
        <w:t>y con esa visión que estoy señalando, cuando sabemos que queremos que los jóvenes lleguen a niveles de educación superior, posgrados, etcétera,</w:t>
      </w:r>
    </w:p>
    <w:p>
      <w:pPr>
        <w:jc w:val="left"/>
      </w:pPr>
    </w:p>
    <w:p>
      <w:r>
        <w:rPr>
          <w:sz w:val="22"/>
        </w:rPr>
        <w:t>Unknown speaker 01:27:41</w:t>
      </w:r>
    </w:p>
    <w:p>
      <w:r>
        <w:rPr>
          <w:sz w:val="22"/>
        </w:rPr>
        <w:t>tenemos que empezar desde la educación básica. Evidentemente desde la educación inicial. Por eso me parece tan importante el trabajo que presentas Mario, y gracias por invitarnos. Si tomamos la responsabilidad, ya no individual creo, sino como instituciones y yo, incluso como secretaria de la ciudad,</w:t>
      </w:r>
    </w:p>
    <w:p>
      <w:pPr>
        <w:jc w:val="left"/>
      </w:pPr>
    </w:p>
    <w:p>
      <w:r>
        <w:rPr>
          <w:sz w:val="22"/>
        </w:rPr>
        <w:t>Unknown speaker 01:27:47</w:t>
      </w:r>
    </w:p>
    <w:p>
      <w:r>
        <w:rPr>
          <w:sz w:val="22"/>
        </w:rPr>
        <w:t>estaré trabajando con todos los equipos, con nuestras nuevas universidades que hemos desarrollado: la Rosario Castellano, la Universidad de la Salud, estaremos atentos a este trabajo. Muchísimas gracias y felicidades.</w:t>
      </w:r>
    </w:p>
    <w:p>
      <w:pPr>
        <w:jc w:val="left"/>
      </w:pPr>
    </w:p>
    <w:p>
      <w:r>
        <w:rPr>
          <w:sz w:val="22"/>
        </w:rPr>
        <w:t>Unknown speaker 01:27:54</w:t>
      </w:r>
    </w:p>
    <w:p>
      <w:r>
        <w:rPr>
          <w:sz w:val="22"/>
        </w:rPr>
        <w:t>Muchísimas gracias. Tenemos también en el uso de la voz al maestro, perdón, no alcanzo a observar el nombre, eh si podemos colocarlo eh de manera amplia, por favor.</w:t>
      </w:r>
    </w:p>
    <w:p>
      <w:pPr>
        <w:jc w:val="left"/>
      </w:pPr>
    </w:p>
    <w:p>
      <w:r>
        <w:rPr>
          <w:sz w:val="22"/>
        </w:rPr>
        <w:t>Unknown speaker 01:27:58</w:t>
      </w:r>
    </w:p>
    <w:p>
      <w:r>
        <w:rPr>
          <w:sz w:val="22"/>
        </w:rPr>
        <w:t>Sí, eh Saldaña, eh adelante, por favor.</w:t>
      </w:r>
    </w:p>
    <w:p>
      <w:pPr>
        <w:jc w:val="left"/>
      </w:pPr>
    </w:p>
    <w:p>
      <w:r>
        <w:rPr>
          <w:sz w:val="22"/>
        </w:rPr>
        <w:t>Unknown speaker 01:28:00</w:t>
      </w:r>
    </w:p>
    <w:p>
      <w:r>
        <w:rPr>
          <w:sz w:val="22"/>
        </w:rPr>
        <w:t>Sí, muchas gracias.</w:t>
      </w:r>
    </w:p>
    <w:p>
      <w:pPr>
        <w:jc w:val="left"/>
      </w:pPr>
    </w:p>
    <w:p>
      <w:r>
        <w:rPr>
          <w:sz w:val="22"/>
        </w:rPr>
        <w:t>Unknown speaker 01:28:45</w:t>
      </w:r>
    </w:p>
    <w:p>
      <w:r>
        <w:rPr>
          <w:sz w:val="22"/>
        </w:rPr>
        <w:t>buenos días eh</w:t>
      </w:r>
    </w:p>
    <w:p>
      <w:pPr>
        <w:jc w:val="left"/>
      </w:pPr>
    </w:p>
    <w:p>
      <w:r>
        <w:rPr>
          <w:sz w:val="22"/>
        </w:rPr>
        <w:t>Unknown speaker 01:28:46</w:t>
      </w:r>
    </w:p>
    <w:p>
      <w:r>
        <w:rPr>
          <w:sz w:val="22"/>
        </w:rPr>
        <w:t>saludos desde la universidad de la sierra en Sonora</w:t>
      </w:r>
    </w:p>
    <w:p>
      <w:pPr>
        <w:jc w:val="left"/>
      </w:pPr>
    </w:p>
    <w:p>
      <w:r>
        <w:rPr>
          <w:sz w:val="22"/>
        </w:rPr>
        <w:t>Unknown speaker 01:28:47</w:t>
      </w:r>
    </w:p>
    <w:p>
      <w:r>
        <w:rPr>
          <w:sz w:val="22"/>
        </w:rPr>
        <w:t>ah sí</w:t>
      </w:r>
    </w:p>
    <w:p>
      <w:pPr>
        <w:jc w:val="left"/>
      </w:pPr>
    </w:p>
    <w:p>
      <w:r>
        <w:rPr>
          <w:sz w:val="22"/>
        </w:rPr>
        <w:t>Unknown speaker 01:28:48</w:t>
      </w:r>
    </w:p>
    <w:p>
      <w:r>
        <w:rPr>
          <w:sz w:val="22"/>
        </w:rPr>
        <w:t>hola</w:t>
      </w:r>
    </w:p>
    <w:p>
      <w:pPr>
        <w:jc w:val="left"/>
      </w:pPr>
    </w:p>
    <w:p>
      <w:r>
        <w:rPr>
          <w:sz w:val="22"/>
        </w:rPr>
        <w:t>Unknown speaker 01:28:49</w:t>
      </w:r>
    </w:p>
    <w:p>
      <w:r>
        <w:rPr>
          <w:sz w:val="22"/>
        </w:rPr>
        <w:t>muchas gracias</w:t>
      </w:r>
    </w:p>
    <w:p>
      <w:pPr>
        <w:jc w:val="left"/>
      </w:pPr>
    </w:p>
    <w:p>
      <w:r>
        <w:rPr>
          <w:sz w:val="22"/>
        </w:rPr>
        <w:t>Unknown speaker 01:28:50</w:t>
      </w:r>
    </w:p>
    <w:p>
      <w:r>
        <w:rPr>
          <w:sz w:val="22"/>
        </w:rPr>
        <w:t>solo quiero compartir que en esta revisión</w:t>
      </w:r>
    </w:p>
    <w:p>
      <w:pPr>
        <w:jc w:val="left"/>
      </w:pPr>
    </w:p>
    <w:p>
      <w:r>
        <w:rPr>
          <w:sz w:val="22"/>
        </w:rPr>
        <w:t>Unknown speaker 01:28:51</w:t>
      </w:r>
    </w:p>
    <w:p>
      <w:r>
        <w:rPr>
          <w:sz w:val="22"/>
        </w:rPr>
        <w:t>la universidad de la sierra por sus características particulares en el norte de Sonora eh</w:t>
      </w:r>
    </w:p>
    <w:p>
      <w:pPr>
        <w:jc w:val="left"/>
      </w:pPr>
    </w:p>
    <w:p>
      <w:r>
        <w:rPr>
          <w:sz w:val="22"/>
        </w:rPr>
        <w:t>Unknown speaker 01:28:52</w:t>
      </w:r>
    </w:p>
    <w:p>
      <w:r>
        <w:rPr>
          <w:sz w:val="22"/>
        </w:rPr>
        <w:t>vinculada directamente con las empresas y todo el aparato productivo y social</w:t>
      </w:r>
    </w:p>
    <w:p>
      <w:pPr>
        <w:jc w:val="left"/>
      </w:pPr>
    </w:p>
    <w:p>
      <w:r>
        <w:rPr>
          <w:sz w:val="22"/>
        </w:rPr>
        <w:t>Unknown speaker 01:28:54</w:t>
      </w:r>
    </w:p>
    <w:p>
      <w:r>
        <w:rPr>
          <w:sz w:val="22"/>
        </w:rPr>
        <w:t>ha emprendido una muy interesante investigación acerca de la participación de los egresados en la conformación de los programas educativos porque</w:t>
      </w:r>
    </w:p>
    <w:p>
      <w:pPr>
        <w:jc w:val="left"/>
      </w:pPr>
    </w:p>
    <w:p>
      <w:r>
        <w:rPr>
          <w:sz w:val="22"/>
        </w:rPr>
        <w:t>Unknown speaker 01:28:56</w:t>
      </w:r>
    </w:p>
    <w:p>
      <w:r>
        <w:rPr>
          <w:sz w:val="22"/>
        </w:rPr>
        <w:t>ellos saben de primera mano qué necesitan porque ya están trabajando en las empresas ya están actuando en la sociedad ya están ansiando trabajar también crear vincularse y saben de primera mano qué se necesita allí in situ donde suceden esas cosas entonces</w:t>
      </w:r>
    </w:p>
    <w:p>
      <w:pPr>
        <w:jc w:val="left"/>
      </w:pPr>
    </w:p>
    <w:p>
      <w:r>
        <w:rPr>
          <w:sz w:val="22"/>
        </w:rPr>
        <w:t>Unknown speaker 01:28:58</w:t>
      </w:r>
    </w:p>
    <w:p>
      <w:r>
        <w:rPr>
          <w:sz w:val="22"/>
        </w:rPr>
        <w:t>hemos empezado una gran labor con los egresados porque nos están trayendo información de primera mano fresca directa real suelo decir yo real real no solamente real la realidad real pues muchas gracias saludos desde Sonora muy amables</w:t>
      </w:r>
    </w:p>
    <w:p>
      <w:pPr>
        <w:jc w:val="left"/>
      </w:pPr>
    </w:p>
    <w:p>
      <w:r>
        <w:rPr>
          <w:sz w:val="22"/>
        </w:rPr>
        <w:t>Unknown speaker 01:29:00</w:t>
      </w:r>
    </w:p>
    <w:p>
      <w:r>
        <w:rPr>
          <w:sz w:val="22"/>
        </w:rPr>
        <w:t>muchas gracias doctor Saldaña no alcanzaba a verle bien me da mucho gusto que estén con nosotros y no sé si algún otro miembro</w:t>
      </w:r>
    </w:p>
    <w:p>
      <w:pPr>
        <w:jc w:val="left"/>
      </w:pPr>
    </w:p>
    <w:p>
      <w:r>
        <w:rPr>
          <w:sz w:val="22"/>
        </w:rPr>
        <w:t>Unknown speaker 01:30:00</w:t>
      </w:r>
    </w:p>
    <w:p>
      <w:r>
        <w:rPr>
          <w:sz w:val="22"/>
        </w:rPr>
        <w:t>eh sí, adelante, por favor, maestro.</w:t>
      </w:r>
    </w:p>
    <w:p>
      <w:pPr>
        <w:jc w:val="left"/>
      </w:pPr>
    </w:p>
    <w:p>
      <w:r>
        <w:rPr>
          <w:sz w:val="22"/>
        </w:rPr>
        <w:t>Unknown speaker 01:30:06</w:t>
      </w:r>
    </w:p>
    <w:p>
      <w:r>
        <w:rPr>
          <w:sz w:val="22"/>
        </w:rPr>
        <w:t>Sí, buenos días eh bueno, solamente enfatizar precisamente lo que ya mencionaba el doctor Mario Chávez eh en este caso doy doy voz también a mis compañeros académicos integrantes del nivel formadores de docentes y precisamente eh creo que ha sido un parteaguas eh el hecho de de considerar a las comunidades eh precisamente eh creo que es el eh un momento histórico como ya lo comentaban porque se está se está considerando tanto a los estudiantes, a las mismas comunidades y en este caso a los académicos de las escuelas normales.</w:t>
      </w:r>
    </w:p>
    <w:p>
      <w:pPr>
        <w:jc w:val="left"/>
      </w:pPr>
    </w:p>
    <w:p>
      <w:r>
        <w:rPr>
          <w:sz w:val="22"/>
        </w:rPr>
        <w:t>Unknown speaker 01:30:41</w:t>
      </w:r>
    </w:p>
    <w:p>
      <w:r>
        <w:rPr>
          <w:sz w:val="22"/>
        </w:rPr>
        <w:t>Obviamente es un trabajo intenso eh continúa todavía el trabajo, pero creo que ha sido gratificante para nosotros desde la instancia de los académicos porque nos hemos considerado incluidos que precisamente esa era la la otra parte que que veíamos desde los planes establecidos que pues íbamos a reproducir, pero ahorita con este esta actividad eh este mecanismo de trabajo eh creo que es eh un momento importante para también buscar la vinculación no solamente con con educación básica como ya se ha mencionado, sino precisamente con toda eh el ámbito de los investigadores de las universidades, este universidades tecnológicas, interculturales y que precisamente ese es el el aspecto esencial eh donde ahora nos estamos eh empoderando, creo para poder participar en cada uno de los procesos, ¿no? y creo que pues esa ese es uno de los aspectos a resaltar eh que que ahora a voz de mis compañeros académicos ha sido muy importante esta coordinación eh que da la de GESUM, pero también eh educación básica, ¿no? y esto eh creo que es un un algo muy importante para nosotros desde el aspecto académico el poder participar en la construcción y generación precisamente de los nuevos vínculos con las instituciones de educación superior y educación básica.</w:t>
      </w:r>
    </w:p>
    <w:p>
      <w:pPr>
        <w:jc w:val="left"/>
      </w:pPr>
    </w:p>
    <w:p>
      <w:r>
        <w:rPr>
          <w:sz w:val="22"/>
        </w:rPr>
        <w:t>Unknown speaker 01:31:59</w:t>
      </w:r>
    </w:p>
    <w:p>
      <w:r>
        <w:rPr>
          <w:sz w:val="22"/>
        </w:rPr>
        <w:t>Sería eso, gracias.</w:t>
      </w:r>
    </w:p>
    <w:p>
      <w:pPr>
        <w:jc w:val="left"/>
      </w:pPr>
    </w:p>
    <w:p>
      <w:r>
        <w:rPr>
          <w:sz w:val="22"/>
        </w:rPr>
        <w:t>Unknown speaker 01:32:01</w:t>
      </w:r>
    </w:p>
    <w:p>
      <w:r>
        <w:rPr>
          <w:sz w:val="22"/>
        </w:rPr>
        <w:t>Muchísimas gracias, maestro.</w:t>
      </w:r>
    </w:p>
    <w:p>
      <w:pPr>
        <w:jc w:val="left"/>
      </w:pPr>
    </w:p>
    <w:p>
      <w:r>
        <w:rPr>
          <w:sz w:val="22"/>
        </w:rPr>
        <w:t>Unknown speaker 01:32:03</w:t>
      </w:r>
    </w:p>
    <w:p>
      <w:r>
        <w:rPr>
          <w:sz w:val="22"/>
        </w:rPr>
        <w:t>También tenemos la participación, por favor, de la maestra eh</w:t>
      </w:r>
    </w:p>
    <w:p>
      <w:pPr>
        <w:jc w:val="left"/>
      </w:pPr>
    </w:p>
    <w:p>
      <w:r>
        <w:rPr>
          <w:sz w:val="22"/>
        </w:rPr>
        <w:t>Unknown speaker 01:32:09</w:t>
      </w:r>
    </w:p>
    <w:p>
      <w:r>
        <w:rPr>
          <w:sz w:val="22"/>
        </w:rPr>
        <w:t>Sí, adelante.</w:t>
      </w:r>
    </w:p>
    <w:p>
      <w:pPr>
        <w:jc w:val="left"/>
      </w:pPr>
    </w:p>
    <w:p>
      <w:r>
        <w:rPr>
          <w:sz w:val="22"/>
        </w:rPr>
        <w:t>Unknown speaker 01:32:09</w:t>
      </w:r>
    </w:p>
    <w:p>
      <w:r>
        <w:rPr>
          <w:sz w:val="22"/>
        </w:rPr>
        <w:t>Buenos buenos días. Gusto en saludarlos a todos. Soy la doctora Catalina Ortiz Macías, directora de la Escuela Normal Fronteriza Tijuana. Ahí justamente tenemos siete programas de licenciatura diferentes que atiende tanto a programas para la formación de futuros docentes en básica, en primaria,</w:t>
      </w:r>
    </w:p>
    <w:p>
      <w:pPr>
        <w:jc w:val="left"/>
      </w:pPr>
    </w:p>
    <w:p>
      <w:r>
        <w:rPr>
          <w:sz w:val="22"/>
        </w:rPr>
        <w:t>Unknown speaker 01:32:30</w:t>
      </w:r>
    </w:p>
    <w:p>
      <w:r>
        <w:rPr>
          <w:sz w:val="22"/>
        </w:rPr>
        <w:t>preescolar y en secundaria y todos pues tenemos ahorita una alta colaboración en el codesarrollo de los nuevos programas de estudio para los programas de licenciatura en educación normal que actualmente se están trabajando.</w:t>
      </w:r>
    </w:p>
    <w:p>
      <w:pPr>
        <w:jc w:val="left"/>
      </w:pPr>
    </w:p>
    <w:p>
      <w:r>
        <w:rPr>
          <w:sz w:val="22"/>
        </w:rPr>
        <w:t>Unknown speaker 01:32:37</w:t>
      </w:r>
    </w:p>
    <w:p>
      <w:r>
        <w:rPr>
          <w:sz w:val="22"/>
        </w:rPr>
        <w:t>Y bueno, quiero hacer un comentario en relación a esta vinculación a la que invita el doctor Mario, porque me parece que ahora las escuelas normales, con esta participación que están generando desde la base todos los docentes, estamos generando un trabajo arduo, de mucha colaboración, en donde se analiza la nueva formación dentro del marco de la nueva escuela normal y de la nueva escuela mexicana, la manera en que hay que formar a los futuros docentes con relación también a lo que queremos en relación a la nueva educación básica.</w:t>
      </w:r>
    </w:p>
    <w:p>
      <w:pPr>
        <w:jc w:val="left"/>
      </w:pPr>
    </w:p>
    <w:p>
      <w:r>
        <w:rPr>
          <w:sz w:val="22"/>
        </w:rPr>
        <w:t>Unknown speaker 01:32:45</w:t>
      </w:r>
    </w:p>
    <w:p>
      <w:r>
        <w:rPr>
          <w:sz w:val="22"/>
        </w:rPr>
        <w:t>Entonces, estamos totalmente trabajando en ambas dimensiones, pero además yo quisiera también puntualizar</w:t>
      </w:r>
    </w:p>
    <w:p>
      <w:pPr>
        <w:jc w:val="left"/>
      </w:pPr>
    </w:p>
    <w:p>
      <w:r>
        <w:rPr>
          <w:sz w:val="22"/>
        </w:rPr>
        <w:t>Unknown speaker 01:33:45</w:t>
      </w:r>
    </w:p>
    <w:p>
      <w:r>
        <w:rPr>
          <w:sz w:val="22"/>
        </w:rPr>
        <w:t>estar o decir que las escuelas normales están viviendo un momento muy especial eh se está los maestros están desarrollando a otros niveles varias escuelas normales incluyendo la la que ahora dirijo eh están impulsando el desarrollo de postgrados.</w:t>
      </w:r>
    </w:p>
    <w:p>
      <w:pPr>
        <w:jc w:val="left"/>
      </w:pPr>
    </w:p>
    <w:p>
      <w:r>
        <w:rPr>
          <w:sz w:val="22"/>
        </w:rPr>
        <w:t>Unknown speaker 01:33:51</w:t>
      </w:r>
    </w:p>
    <w:p>
      <w:r>
        <w:rPr>
          <w:sz w:val="22"/>
        </w:rPr>
        <w:t>Entonces estamos por abrir, bueno por meter evaluación, un doctorado regional en educación eh impulsado de de los cuerpos académicos de escuelas normales de cuatro estados de la región noroeste de México y también maestrías.</w:t>
      </w:r>
    </w:p>
    <w:p>
      <w:pPr>
        <w:jc w:val="left"/>
      </w:pPr>
    </w:p>
    <w:p>
      <w:r>
        <w:rPr>
          <w:sz w:val="22"/>
        </w:rPr>
        <w:t>Unknown speaker 01:33:57</w:t>
      </w:r>
    </w:p>
    <w:p>
      <w:r>
        <w:rPr>
          <w:sz w:val="22"/>
        </w:rPr>
        <w:t>Eh en este sentido digo que el vínculo ¿verdad? para para el replanteamiento de los planes de estudio de la educación básica eh lo podemos hacer también desde los postgrados de escuelas normales y universidades y y generar un trabajo mucho más integral desde varias dimensiones.</w:t>
      </w:r>
    </w:p>
    <w:p>
      <w:pPr>
        <w:jc w:val="left"/>
      </w:pPr>
    </w:p>
    <w:p>
      <w:r>
        <w:rPr>
          <w:sz w:val="22"/>
        </w:rPr>
        <w:t>Unknown speaker 01:34:04</w:t>
      </w:r>
    </w:p>
    <w:p>
      <w:r>
        <w:rPr>
          <w:sz w:val="22"/>
        </w:rPr>
        <w:t>Sí, porque ahora bueno las escuelas normales como digo eh estamos ya eh eh con con en condiciones de sentarnos en la mesa de los postgrados y trabajar de una manera en pares con las universidades</w:t>
      </w:r>
    </w:p>
    <w:p>
      <w:pPr>
        <w:jc w:val="left"/>
      </w:pPr>
    </w:p>
    <w:p>
      <w:r>
        <w:rPr>
          <w:sz w:val="22"/>
        </w:rPr>
        <w:t>Unknown speaker 01:35:00</w:t>
      </w:r>
    </w:p>
    <w:p>
      <w:r>
        <w:rPr>
          <w:sz w:val="22"/>
        </w:rPr>
        <w:t>universidades colaborativamente y más ahora dentro de la nueva ley de educación superior trabajando por la educación básica entonces pues eh gracias solamente puntualizar.</w:t>
      </w:r>
    </w:p>
    <w:p>
      <w:pPr>
        <w:jc w:val="left"/>
      </w:pPr>
    </w:p>
    <w:p>
      <w:r>
        <w:rPr>
          <w:sz w:val="22"/>
        </w:rPr>
        <w:t>Unknown speaker 01:35:12</w:t>
      </w:r>
    </w:p>
    <w:p>
      <w:r>
        <w:rPr>
          <w:sz w:val="22"/>
        </w:rPr>
        <w:t>Muchas gracias a la doctora Catalina Ortiz y cedemos el uso de la voz a la subsecretaria de Puebla adelante por favor.</w:t>
      </w:r>
    </w:p>
    <w:p>
      <w:pPr>
        <w:jc w:val="left"/>
      </w:pPr>
    </w:p>
    <w:p>
      <w:r>
        <w:rPr>
          <w:sz w:val="22"/>
        </w:rPr>
        <w:t>Unknown speaker 01:35:20</w:t>
      </w:r>
    </w:p>
    <w:p>
      <w:r>
        <w:rPr>
          <w:sz w:val="22"/>
        </w:rPr>
        <w:t>Muchas gracias maestra Carmen Rodríguez Armienta América Rosas Tapia subsecretaria de educación del estado de Puebla pues celebro lo que expuso el doctor Mario Chávez y por supuesto que estaremos muy atentos para que este próximo 31 de mayo recibamos esta propuesta para que trabajemos en colaboración en Puebla existen 11 normales públicas dentro de ellas una escuela normal rural la escuela normal rural Carmen Serdán de Teteles de Ávila Castillo también contamos con 17 normales privadas y con todo gusto cuenten con toda la colaboración el compromiso y seguramente haremos la retroalimentación con toda con toda criticidad muchísimas gracias.</w:t>
      </w:r>
    </w:p>
    <w:p>
      <w:pPr>
        <w:jc w:val="left"/>
      </w:pPr>
    </w:p>
    <w:p>
      <w:r>
        <w:rPr>
          <w:sz w:val="22"/>
        </w:rPr>
        <w:t>Unknown speaker 01:35:30</w:t>
      </w:r>
    </w:p>
    <w:p>
      <w:r>
        <w:rPr>
          <w:sz w:val="22"/>
        </w:rPr>
        <w:t>Muchas gracias maestra alguien más desea hacer uso de la voz.</w:t>
      </w:r>
    </w:p>
    <w:p>
      <w:pPr>
        <w:jc w:val="left"/>
      </w:pPr>
    </w:p>
    <w:p>
      <w:r>
        <w:rPr>
          <w:sz w:val="22"/>
        </w:rPr>
        <w:t>Unknown speaker 01:36:08</w:t>
      </w:r>
    </w:p>
    <w:p>
      <w:r>
        <w:rPr>
          <w:sz w:val="22"/>
        </w:rPr>
        <w:t>Bien y en la sala virtual.</w:t>
      </w:r>
    </w:p>
    <w:p>
      <w:pPr>
        <w:jc w:val="left"/>
      </w:pPr>
    </w:p>
    <w:p>
      <w:r>
        <w:rPr>
          <w:sz w:val="22"/>
        </w:rPr>
        <w:t>Unknown speaker 01:36:17</w:t>
      </w:r>
    </w:p>
    <w:p>
      <w:r>
        <w:rPr>
          <w:sz w:val="22"/>
        </w:rPr>
        <w:t>Muy bien pues agradecemos eh a todas y a todos este punto eh maestro el doctor Mario Chávez doctora eh Rosa María Torres la relevancia de poder trabajar en conjunto para todos los niveles de educación eh y eh tenemos como último punto del informe de los avances de cumplimiento de las acciones de nuestro programa anual de trabajo 2021 2022 un tema de gran relevancia y se encuentra con nosotros la doctora Marielena Álvarez Buylla Roces a quien le agradecemos en todo lo que vale el tiempo y su disposición de poder estar eh con nosotros la directora general del Conacyt quien realizará una presentación de las propuestas de dicho consejo para fortalecer la investigación en humanidades ciencias y desarrollo tecnológico de las instituciones de educación superior este tema abonará al cumplimiento de lo dispuesto en el artículo 24 de la Ley General de Educación Superior que establece que el Sistema Nacional de Educación Superior y el Sistema Nacional de Ciencia Tecnología e Innovación deberán operar de manera articulada</w:t>
      </w:r>
    </w:p>
    <w:p>
      <w:pPr>
        <w:jc w:val="left"/>
      </w:pPr>
    </w:p>
    <w:p>
      <w:r>
        <w:rPr>
          <w:sz w:val="22"/>
        </w:rPr>
        <w:t>Unknown speaker 01:37:30</w:t>
      </w:r>
    </w:p>
    <w:p>
      <w:r>
        <w:rPr>
          <w:sz w:val="22"/>
        </w:rPr>
        <w:t>y convergente.</w:t>
      </w:r>
    </w:p>
    <w:p>
      <w:pPr>
        <w:jc w:val="left"/>
      </w:pPr>
    </w:p>
    <w:p>
      <w:r>
        <w:rPr>
          <w:sz w:val="22"/>
        </w:rPr>
        <w:t>Unknown speaker 01:37:31</w:t>
      </w:r>
    </w:p>
    <w:p>
      <w:r>
        <w:rPr>
          <w:sz w:val="22"/>
        </w:rPr>
        <w:t>Muchísimas gracias doctora Marielena, bienvenida, tiene el uso de la palabra.</w:t>
      </w:r>
    </w:p>
    <w:p>
      <w:pPr>
        <w:jc w:val="left"/>
      </w:pPr>
    </w:p>
    <w:p>
      <w:r>
        <w:rPr>
          <w:sz w:val="22"/>
        </w:rPr>
        <w:t>Unknown speaker 01:37:34</w:t>
      </w:r>
    </w:p>
    <w:p>
      <w:r>
        <w:rPr>
          <w:sz w:val="22"/>
        </w:rPr>
        <w:t>Gracias.</w:t>
      </w:r>
    </w:p>
    <w:p>
      <w:pPr>
        <w:jc w:val="left"/>
      </w:pPr>
    </w:p>
    <w:p>
      <w:r>
        <w:rPr>
          <w:sz w:val="22"/>
        </w:rPr>
        <w:t>Unknown speaker 01:37:35</w:t>
      </w:r>
    </w:p>
    <w:p>
      <w:r>
        <w:rPr>
          <w:sz w:val="22"/>
        </w:rPr>
        <w:t>¿Se me escucha bien?</w:t>
      </w:r>
    </w:p>
    <w:p>
      <w:pPr>
        <w:jc w:val="left"/>
      </w:pPr>
    </w:p>
    <w:p>
      <w:r>
        <w:rPr>
          <w:sz w:val="22"/>
        </w:rPr>
        <w:t>Unknown speaker 01:37:36</w:t>
      </w:r>
    </w:p>
    <w:p>
      <w:r>
        <w:rPr>
          <w:sz w:val="22"/>
        </w:rPr>
        <w:t>Sí, muy bien, gracias.</w:t>
      </w:r>
    </w:p>
    <w:p>
      <w:pPr>
        <w:jc w:val="left"/>
      </w:pPr>
    </w:p>
    <w:p>
      <w:r>
        <w:rPr>
          <w:sz w:val="22"/>
        </w:rPr>
        <w:t>Unknown speaker 01:37:37</w:t>
      </w:r>
    </w:p>
    <w:p>
      <w:r>
        <w:rPr>
          <w:sz w:val="22"/>
        </w:rPr>
        <w:t>Muy bien.</w:t>
      </w:r>
    </w:p>
    <w:p>
      <w:pPr>
        <w:jc w:val="left"/>
      </w:pPr>
    </w:p>
    <w:p>
      <w:r>
        <w:rPr>
          <w:sz w:val="22"/>
        </w:rPr>
        <w:t>Unknown speaker 01:37:38</w:t>
      </w:r>
    </w:p>
    <w:p>
      <w:r>
        <w:rPr>
          <w:sz w:val="22"/>
        </w:rPr>
        <w:t>Bueno, pues muy buenos días a todas y a todos, queridos colegas, compañeros, eh amigos, amigas, es un honor participar en esta cuarta sesión del Consejo Nacional para la coordinación de la educación superior creado en 2021 con la visión, como acaba de decir nuestra querida Carmen, de articular el análisis nacional e interinstitucional para identificar los principales retos a los que nos enfrentamos en la tan importante tarea de formación de las nuevas generaciones de estudiantes universitarios, universitarias y de nuevas y eh nuevas generaciones también de científicos, ambas profundamente vinculadas con el desarrollo de la investigación por supuesto en todos los campos del conocimiento.</w:t>
      </w:r>
    </w:p>
    <w:p>
      <w:pPr>
        <w:jc w:val="left"/>
      </w:pPr>
    </w:p>
    <w:p>
      <w:r>
        <w:rPr>
          <w:sz w:val="22"/>
        </w:rPr>
        <w:t>Unknown speaker 01:38:02</w:t>
      </w:r>
    </w:p>
    <w:p>
      <w:r>
        <w:rPr>
          <w:sz w:val="22"/>
        </w:rPr>
        <w:t>Y antes de continuar eh saludo desde aquí con mucho gusto y además eh gran gratitud por esta oportunidad nuevamente de dirigir</w:t>
      </w:r>
    </w:p>
    <w:p>
      <w:pPr>
        <w:jc w:val="left"/>
      </w:pPr>
    </w:p>
    <w:p>
      <w:r>
        <w:rPr>
          <w:sz w:val="22"/>
        </w:rPr>
        <w:t>Unknown speaker 01:38:45</w:t>
      </w:r>
    </w:p>
    <w:p>
      <w:r>
        <w:rPr>
          <w:sz w:val="22"/>
        </w:rPr>
        <w:t>les doy la bienvenida a ustedes a través de quienes nos acompañan de la Secretaría de Educación Pública, desde luego un abrazo afectuoso a nuestra secretaria de educación pública, a la maestra Delfina Gómez Álvarez,</w:t>
      </w:r>
    </w:p>
    <w:p>
      <w:pPr>
        <w:jc w:val="left"/>
      </w:pPr>
    </w:p>
    <w:p>
      <w:r>
        <w:rPr>
          <w:sz w:val="22"/>
        </w:rPr>
        <w:t>Unknown speaker 01:38:52</w:t>
      </w:r>
    </w:p>
    <w:p>
      <w:r>
        <w:rPr>
          <w:sz w:val="22"/>
        </w:rPr>
        <w:t>al doctor Luciano Concheiro Bórquez, que tengo entendido que probablemente iba a llegar, pero y si es así pues directamente un abrazo y si no le envío un abrazo y también a los titulares de la UNAM, mi rector Enrique Graue,</w:t>
      </w:r>
    </w:p>
    <w:p>
      <w:pPr>
        <w:jc w:val="left"/>
      </w:pPr>
    </w:p>
    <w:p>
      <w:r>
        <w:rPr>
          <w:sz w:val="22"/>
        </w:rPr>
        <w:t>Unknown speaker 01:39:02</w:t>
      </w:r>
    </w:p>
    <w:p>
      <w:r>
        <w:rPr>
          <w:sz w:val="22"/>
        </w:rPr>
        <w:t>el director general del Poli, doctor Arturo Reyes Sandoval y también por supuesto al maestro Jaime Valls Esponda, secretario general de la Asociación Nacional de Universidades e instituciones de educación de educación superior.</w:t>
      </w:r>
    </w:p>
    <w:p>
      <w:pPr>
        <w:jc w:val="left"/>
      </w:pPr>
    </w:p>
    <w:p>
      <w:r>
        <w:rPr>
          <w:sz w:val="22"/>
        </w:rPr>
        <w:t>Unknown speaker 01:39:13</w:t>
      </w:r>
    </w:p>
    <w:p>
      <w:r>
        <w:rPr>
          <w:sz w:val="22"/>
        </w:rPr>
        <w:t>También eh a la presidenta de la Comisión de Educación de la Cámara de Senadores, que tengo idea andaría por ahí, senador Antares Guadalupe Vázquez, al secretario de la Comisión de Educación de la Cámara de Diputados,</w:t>
      </w:r>
    </w:p>
    <w:p>
      <w:pPr>
        <w:jc w:val="left"/>
      </w:pPr>
    </w:p>
    <w:p>
      <w:r>
        <w:rPr>
          <w:sz w:val="22"/>
        </w:rPr>
        <w:t>Unknown speaker 01:39:25</w:t>
      </w:r>
    </w:p>
    <w:p>
      <w:r>
        <w:rPr>
          <w:sz w:val="22"/>
        </w:rPr>
        <w:t>de la legislatura actual, al diputado Juan Pablo Sánchez Rodríguez y externo también un cordial saludo al director general de Educación Militar y rector de la Universidad del Ejército y Fuerza Aérea, general de división diplomado de Estado Mayor, David Rivera Medina, que tengo entendido estaría participando con nosotros.</w:t>
      </w:r>
    </w:p>
    <w:p>
      <w:pPr>
        <w:jc w:val="left"/>
      </w:pPr>
    </w:p>
    <w:p>
      <w:r>
        <w:rPr>
          <w:sz w:val="22"/>
        </w:rPr>
        <w:t>Unknown speaker 01:40:00</w:t>
      </w:r>
    </w:p>
    <w:p>
      <w:r>
        <w:rPr>
          <w:sz w:val="22"/>
        </w:rPr>
        <w:t>al director del Centro de Estudios Superiores Navales, vicealmirante Raimundo Pedro Morales Ángeles, y bueno, eh sin poderlos nombrar a todos y a todas eh en particular saludo con mucho gusto a las y los representantes de las diversas instituciones de educación superior, centros de investigación y asociaciones que conforman este importantísimo Consejo Nacional para la coordinación de la educación superior.</w:t>
      </w:r>
    </w:p>
    <w:p>
      <w:pPr>
        <w:jc w:val="left"/>
      </w:pPr>
    </w:p>
    <w:p>
      <w:r>
        <w:rPr>
          <w:sz w:val="22"/>
        </w:rPr>
        <w:t>Unknown speaker 01:40:06</w:t>
      </w:r>
    </w:p>
    <w:p>
      <w:r>
        <w:rPr>
          <w:sz w:val="22"/>
        </w:rPr>
        <w:t>Por más de tres décadas, lejos de resolver los problemas nacionales más apremiantes, el ejercicio del poder público los agudizó y llevó a puntos de quiebre y múltiples crisis, muchas de ellas derivadas de las reformas neoliberales que provocaron cambios estructurales en las políticas de gobierno para favorecer sobre todo al interés privado por encima del interés público.</w:t>
      </w:r>
    </w:p>
    <w:p>
      <w:pPr>
        <w:jc w:val="left"/>
      </w:pPr>
    </w:p>
    <w:p>
      <w:r>
        <w:rPr>
          <w:sz w:val="22"/>
        </w:rPr>
        <w:t>Unknown speaker 01:40:34</w:t>
      </w:r>
    </w:p>
    <w:p>
      <w:r>
        <w:rPr>
          <w:sz w:val="22"/>
        </w:rPr>
        <w:t>En un periodo donde las universidades e instituciones de educación superior no estuvieron del todo exentas, como tampoco el sector científico y tecnológico que también terminó impregnado y muchas veces sometido a las lógicas del mercado y las privatizaciones que caracterizan a las políticas neoliberales, sin que esto haya implicado eh beneficio alguno para nuestra nación y para el interés general.</w:t>
      </w:r>
    </w:p>
    <w:p>
      <w:pPr>
        <w:jc w:val="left"/>
      </w:pPr>
    </w:p>
    <w:p>
      <w:r>
        <w:rPr>
          <w:sz w:val="22"/>
        </w:rPr>
        <w:t>Unknown speaker 01:41:10</w:t>
      </w:r>
    </w:p>
    <w:p>
      <w:r>
        <w:rPr>
          <w:sz w:val="22"/>
        </w:rPr>
        <w:t>La ciencia y la tecnología carecieron de un plan rector y de una visión de Estado con miras al futuro que ya nos alcanzó. Se apostó por la importación de modelos externos y por la dependencia, se implementaron soluciones inmediatistas, políticas fragmentadas con programas desvinculados entre sí.</w:t>
      </w:r>
    </w:p>
    <w:p>
      <w:pPr>
        <w:jc w:val="left"/>
      </w:pPr>
    </w:p>
    <w:p>
      <w:r>
        <w:rPr>
          <w:sz w:val="22"/>
        </w:rPr>
        <w:t>Unknown speaker 01:41:42</w:t>
      </w:r>
    </w:p>
    <w:p>
      <w:r>
        <w:rPr>
          <w:sz w:val="22"/>
        </w:rPr>
        <w:t>En este contexto se debilitaron los cimientos de la investigación científica y la soberanía tecnológica nacionales sin considerar en ningún momento las prioridades desaprovechando todo el potencial o si no digamos todo, muchísimo del potencial del conocimiento emanado de nuestras comunidades científicas en humanidades, ciencias, tecnologías e innovación que bien articuladas, como estamos viendo ahora y sumando fortalezas y capacidades pueden coadyuvar y aportar soluciones a los problemas reales</w:t>
      </w:r>
    </w:p>
    <w:p>
      <w:pPr>
        <w:jc w:val="left"/>
      </w:pPr>
    </w:p>
    <w:p>
      <w:r>
        <w:rPr>
          <w:sz w:val="22"/>
        </w:rPr>
        <w:t>Unknown speaker 01:42:07</w:t>
      </w:r>
    </w:p>
    <w:p>
      <w:r>
        <w:rPr>
          <w:sz w:val="22"/>
        </w:rPr>
        <w:t>más apremiantes y específicos de nuestro país, como por ejemplo citar algunos la escasez y contaminación del agua, la proliferación de enfermedades crónico-degenerativas, la falta de producción nacional de medicamentos,</w:t>
      </w:r>
    </w:p>
    <w:p>
      <w:pPr>
        <w:jc w:val="left"/>
      </w:pPr>
    </w:p>
    <w:p>
      <w:r>
        <w:rPr>
          <w:sz w:val="22"/>
        </w:rPr>
        <w:t>Unknown speaker 01:42:30</w:t>
      </w:r>
    </w:p>
    <w:p>
      <w:r>
        <w:rPr>
          <w:sz w:val="22"/>
        </w:rPr>
        <w:t>y en general de todos los insumos que tienen que ver con la atención a las enfermedades, el cuidado de la salud, las migraciones y violencias estructurales</w:t>
      </w:r>
    </w:p>
    <w:p>
      <w:pPr>
        <w:jc w:val="left"/>
      </w:pPr>
    </w:p>
    <w:p>
      <w:r>
        <w:rPr>
          <w:sz w:val="22"/>
        </w:rPr>
        <w:t>Unknown speaker 01:42:35</w:t>
      </w:r>
    </w:p>
    <w:p>
      <w:r>
        <w:rPr>
          <w:sz w:val="22"/>
        </w:rPr>
        <w:t>o la pérdida de soberanía en temas tan importantes como la producción de alimentos sin destruir el ambiente y tampoco la salud de las y los mexicanos.</w:t>
      </w:r>
    </w:p>
    <w:p>
      <w:pPr>
        <w:jc w:val="left"/>
      </w:pPr>
    </w:p>
    <w:p>
      <w:r>
        <w:rPr>
          <w:sz w:val="22"/>
        </w:rPr>
        <w:t>Unknown speaker 01:42:41</w:t>
      </w:r>
    </w:p>
    <w:p>
      <w:r>
        <w:rPr>
          <w:sz w:val="22"/>
        </w:rPr>
        <w:t>En paralelo se registró una caída notable en la inversión pública, real, eficiente, eficaz en ciencia básica</w:t>
      </w:r>
    </w:p>
    <w:p>
      <w:pPr>
        <w:jc w:val="left"/>
      </w:pPr>
    </w:p>
    <w:p>
      <w:r>
        <w:rPr>
          <w:sz w:val="22"/>
        </w:rPr>
        <w:t>Unknown speaker 01:42:47</w:t>
      </w:r>
    </w:p>
    <w:p>
      <w:r>
        <w:rPr>
          <w:sz w:val="22"/>
        </w:rPr>
        <w:t>y la investigación de frontera, desde luego se quedó prácticamente sin apoyo, como vamos a ver en unas poquitas láminas que tengo para ustedes para resumir</w:t>
      </w:r>
    </w:p>
    <w:p>
      <w:pPr>
        <w:jc w:val="left"/>
      </w:pPr>
    </w:p>
    <w:p>
      <w:r>
        <w:rPr>
          <w:sz w:val="22"/>
        </w:rPr>
        <w:t>Unknown speaker 01:42:53</w:t>
      </w:r>
    </w:p>
    <w:p>
      <w:r>
        <w:rPr>
          <w:sz w:val="22"/>
        </w:rPr>
        <w:t>el planteamiento que les estoy haciendo el día de hoy. Y este, esta investigación de frontera, esta ciencia básica que se genera fundamentalmente en las destacadas universidades e instituciones públicas</w:t>
      </w:r>
    </w:p>
    <w:p>
      <w:pPr>
        <w:jc w:val="left"/>
      </w:pPr>
    </w:p>
    <w:p>
      <w:r>
        <w:rPr>
          <w:sz w:val="22"/>
        </w:rPr>
        <w:t>Unknown speaker 01:42:59</w:t>
      </w:r>
    </w:p>
    <w:p>
      <w:r>
        <w:rPr>
          <w:sz w:val="22"/>
        </w:rPr>
        <w:t>que existen en nuestro país y que ustedes dignamente representan con sólidos institutos también y centros de investigación llegando al extremo de, como se verá en las gráficas, no destinar ni un solo peso en este tipo de investigación</w:t>
      </w:r>
    </w:p>
    <w:p>
      <w:pPr>
        <w:jc w:val="left"/>
      </w:pPr>
    </w:p>
    <w:p>
      <w:r>
        <w:rPr>
          <w:sz w:val="22"/>
        </w:rPr>
        <w:t>Unknown speaker 01:43:06</w:t>
      </w:r>
    </w:p>
    <w:p>
      <w:r>
        <w:rPr>
          <w:sz w:val="22"/>
        </w:rPr>
        <w:t>en 2017 y 2018. Al mismo tiempo que ocurría esto,</w:t>
      </w:r>
    </w:p>
    <w:p>
      <w:pPr>
        <w:jc w:val="left"/>
      </w:pPr>
    </w:p>
    <w:p>
      <w:r>
        <w:rPr>
          <w:sz w:val="22"/>
        </w:rPr>
        <w:t>Unknown speaker 01:43:45</w:t>
      </w:r>
    </w:p>
    <w:p>
      <w:r>
        <w:rPr>
          <w:sz w:val="22"/>
        </w:rPr>
        <w:t>de manera muy paradójica, por ejemplo,</w:t>
      </w:r>
    </w:p>
    <w:p>
      <w:pPr>
        <w:jc w:val="left"/>
      </w:pPr>
    </w:p>
    <w:p>
      <w:r>
        <w:rPr>
          <w:sz w:val="22"/>
        </w:rPr>
        <w:t>Unknown speaker 01:43:47</w:t>
      </w:r>
    </w:p>
    <w:p>
      <w:r>
        <w:rPr>
          <w:sz w:val="22"/>
        </w:rPr>
        <w:t>se asignaban cientos de millones de pesos al consorcio</w:t>
      </w:r>
    </w:p>
    <w:p>
      <w:pPr>
        <w:jc w:val="left"/>
      </w:pPr>
    </w:p>
    <w:p>
      <w:r>
        <w:rPr>
          <w:sz w:val="22"/>
        </w:rPr>
        <w:t>Unknown speaker 01:43:50</w:t>
      </w:r>
    </w:p>
    <w:p>
      <w:r>
        <w:rPr>
          <w:sz w:val="22"/>
        </w:rPr>
        <w:t>de acceso a la información.</w:t>
      </w:r>
    </w:p>
    <w:p>
      <w:pPr>
        <w:jc w:val="left"/>
      </w:pPr>
    </w:p>
    <w:p>
      <w:r>
        <w:rPr>
          <w:sz w:val="22"/>
        </w:rPr>
        <w:t>Unknown speaker 01:43:52</w:t>
      </w:r>
    </w:p>
    <w:p>
      <w:r>
        <w:rPr>
          <w:sz w:val="22"/>
        </w:rPr>
        <w:t>eh también con mecanismos muy poco transparentes y muy poco optimizados que</w:t>
      </w:r>
    </w:p>
    <w:p>
      <w:pPr>
        <w:jc w:val="left"/>
      </w:pPr>
    </w:p>
    <w:p>
      <w:r>
        <w:rPr>
          <w:sz w:val="22"/>
        </w:rPr>
        <w:t>Unknown speaker 01:43:55</w:t>
      </w:r>
    </w:p>
    <w:p>
      <w:r>
        <w:rPr>
          <w:sz w:val="22"/>
        </w:rPr>
        <w:t>llevaban a un dispendio de recursos públicos,</w:t>
      </w:r>
    </w:p>
    <w:p>
      <w:pPr>
        <w:jc w:val="left"/>
      </w:pPr>
    </w:p>
    <w:p>
      <w:r>
        <w:rPr>
          <w:sz w:val="22"/>
        </w:rPr>
        <w:t>Unknown speaker 01:43:58</w:t>
      </w:r>
    </w:p>
    <w:p>
      <w:r>
        <w:rPr>
          <w:sz w:val="22"/>
        </w:rPr>
        <w:t>verdaderamente sorprendente e inaceptable, o se transferían a lo largo de las décadas previas decenas de miles de millones de pesos a la iniciativa privada sin retorno o</w:t>
      </w:r>
    </w:p>
    <w:p>
      <w:pPr>
        <w:jc w:val="left"/>
      </w:pPr>
    </w:p>
    <w:p>
      <w:r>
        <w:rPr>
          <w:sz w:val="22"/>
        </w:rPr>
        <w:t>Unknown speaker 01:44:00</w:t>
      </w:r>
    </w:p>
    <w:p>
      <w:r>
        <w:rPr>
          <w:sz w:val="22"/>
        </w:rPr>
        <w:t>se generaban y proliferaban aún dentro de universidades públicas posgrados, posgrados entre comillas profesionalizantes con una mira de corto plazo y sin que realmente estuvieran diseñados para el beneficio público, sino para responder a algunos mercados de oportunidad que ni siquiera implicaban un, por ejemplo, fortalecimiento de los medios de producción de nuestras pequeñas y medianas industrias, dejando también debilitadas todas las empresas de base científica y tecnológica o básicamente todas. ¿Por qué ocurrió esto? Bueno, porque el interés estuvo puesto en la rentabilidad, en el negocio.</w:t>
      </w:r>
    </w:p>
    <w:p>
      <w:pPr>
        <w:jc w:val="left"/>
      </w:pPr>
    </w:p>
    <w:p>
      <w:r>
        <w:rPr>
          <w:sz w:val="22"/>
        </w:rPr>
        <w:t>Unknown speaker 01:45:00</w:t>
      </w:r>
    </w:p>
    <w:p>
      <w:r>
        <w:rPr>
          <w:sz w:val="22"/>
        </w:rPr>
        <w:t>en el mercado y también en la construcción de redes de interés</w:t>
      </w:r>
    </w:p>
    <w:p>
      <w:pPr>
        <w:jc w:val="left"/>
      </w:pPr>
    </w:p>
    <w:p>
      <w:r>
        <w:rPr>
          <w:sz w:val="22"/>
        </w:rPr>
        <w:t>Unknown speaker 01:45:04</w:t>
      </w:r>
    </w:p>
    <w:p>
      <w:r>
        <w:rPr>
          <w:sz w:val="22"/>
        </w:rPr>
        <w:t>en redes de interés creadas, de intereses creados y pues eh la ciencia y el rigor epistemológico y su pertinencia de incidencia social y ambiental fueron puestos en segundo en segundo nivel.</w:t>
      </w:r>
    </w:p>
    <w:p>
      <w:pPr>
        <w:jc w:val="left"/>
      </w:pPr>
    </w:p>
    <w:p>
      <w:r>
        <w:rPr>
          <w:sz w:val="22"/>
        </w:rPr>
        <w:t>Unknown speaker 01:45:10</w:t>
      </w:r>
    </w:p>
    <w:p>
      <w:r>
        <w:rPr>
          <w:sz w:val="22"/>
        </w:rPr>
        <w:t>Sin embargo, bueno, la comunidad científica es tremendamente eh robusta, resiliente, creo yo, hay una madurez en todas las instituciones que ustedes dignamente representan, en la mía propia, que es la Universidad Nacional Autónoma de México y está ahí el crisol del del potencial que tenemos como país para reactivar y esto se ha visto en estos años</w:t>
      </w:r>
    </w:p>
    <w:p>
      <w:pPr>
        <w:jc w:val="left"/>
      </w:pPr>
    </w:p>
    <w:p>
      <w:r>
        <w:rPr>
          <w:sz w:val="22"/>
        </w:rPr>
        <w:t>Unknown speaker 01:45:21</w:t>
      </w:r>
    </w:p>
    <w:p>
      <w:r>
        <w:rPr>
          <w:sz w:val="22"/>
        </w:rPr>
        <w:t>la investigación científica básica de frontera y su incidencia social, ambiental y también el desarrollo tecnológico que nos permite una mayor autosuficiencia en este ámbito tan importante.</w:t>
      </w:r>
    </w:p>
    <w:p>
      <w:pPr>
        <w:jc w:val="left"/>
      </w:pPr>
    </w:p>
    <w:p>
      <w:r>
        <w:rPr>
          <w:sz w:val="22"/>
        </w:rPr>
        <w:t>Unknown speaker 01:45:31</w:t>
      </w:r>
    </w:p>
    <w:p>
      <w:r>
        <w:rPr>
          <w:sz w:val="22"/>
        </w:rPr>
        <w:t>Entonces, mientras que la obsesión neoliberal fue impulsar la vinculación que llamaron universidad empresa y hacer del conocimiento una mercancía en este momento y desde que inició este gobierno del licenciado dirigido encabezado por nuestro presidente, el licenciado Andrés Manuel López Obrador, es regresar el quehacer público desde todos los ámbitos a el interés general a favor del bienestar social del cuidado ambiental.</w:t>
      </w:r>
    </w:p>
    <w:p>
      <w:pPr>
        <w:jc w:val="left"/>
      </w:pPr>
    </w:p>
    <w:p>
      <w:r>
        <w:rPr>
          <w:sz w:val="22"/>
        </w:rPr>
        <w:t>Unknown speaker 01:45:50</w:t>
      </w:r>
    </w:p>
    <w:p>
      <w:r>
        <w:rPr>
          <w:sz w:val="22"/>
        </w:rPr>
        <w:t>Vamos a hablar y me voy a enfocar en algunos datos de los posgrados nacionales en donde hemos hecho modificaciones importantes en los últimos meses y también con el afán de estar aquí para responder cualquier duda, pregunta que hubiese de parte de ustedes y de las comunidades que representan en este ámbito de las becas nacionales y de los posgrados.</w:t>
      </w:r>
    </w:p>
    <w:p>
      <w:pPr>
        <w:jc w:val="left"/>
      </w:pPr>
    </w:p>
    <w:p>
      <w:r>
        <w:rPr>
          <w:sz w:val="22"/>
        </w:rPr>
        <w:t>Unknown speaker 01:45:56</w:t>
      </w:r>
    </w:p>
    <w:p>
      <w:r>
        <w:rPr>
          <w:sz w:val="22"/>
        </w:rPr>
        <w:t>Por ejemplo, los posgrados nacionales se vieron inmersos también en estas lógicas neoliberales y privatizadoras.</w:t>
      </w:r>
    </w:p>
    <w:p>
      <w:pPr>
        <w:jc w:val="left"/>
      </w:pPr>
    </w:p>
    <w:p>
      <w:r>
        <w:rPr>
          <w:sz w:val="22"/>
        </w:rPr>
        <w:t>Unknown speaker 01:46:03</w:t>
      </w:r>
    </w:p>
    <w:p>
      <w:r>
        <w:rPr>
          <w:sz w:val="22"/>
        </w:rPr>
        <w:t>Los datos son pues muy claros, en México de los 10875 posgrados nacionales que existen, el 60% son impartidos por instituciones privadas de educación superior, en tanto el 40% ahora son ofrecidos por instituciones de carácter público.</w:t>
      </w:r>
    </w:p>
    <w:p>
      <w:pPr>
        <w:jc w:val="left"/>
      </w:pPr>
    </w:p>
    <w:p>
      <w:r>
        <w:rPr>
          <w:sz w:val="22"/>
        </w:rPr>
        <w:t>Unknown speaker 01:46:16</w:t>
      </w:r>
    </w:p>
    <w:p>
      <w:r>
        <w:rPr>
          <w:sz w:val="22"/>
        </w:rPr>
        <w:t>Nosotros estamos en toda disposición de apoyar y respetamos profundamente muchos de los posgrados en instituciones</w:t>
      </w:r>
    </w:p>
    <w:p>
      <w:pPr>
        <w:jc w:val="left"/>
      </w:pPr>
    </w:p>
    <w:p>
      <w:r>
        <w:rPr>
          <w:sz w:val="22"/>
        </w:rPr>
        <w:t>Unknown speaker 01:47:30</w:t>
      </w:r>
    </w:p>
    <w:p>
      <w:r>
        <w:rPr>
          <w:sz w:val="22"/>
        </w:rPr>
        <w:t>instituciones privadas,</w:t>
      </w:r>
    </w:p>
    <w:p>
      <w:pPr>
        <w:jc w:val="left"/>
      </w:pPr>
    </w:p>
    <w:p>
      <w:r>
        <w:rPr>
          <w:sz w:val="22"/>
        </w:rPr>
        <w:t>Unknown speaker 01:47:32</w:t>
      </w:r>
    </w:p>
    <w:p>
      <w:r>
        <w:rPr>
          <w:sz w:val="22"/>
        </w:rPr>
        <w:t>desde luego hay que hacer alianzas.</w:t>
      </w:r>
    </w:p>
    <w:p>
      <w:pPr>
        <w:jc w:val="left"/>
      </w:pPr>
    </w:p>
    <w:p>
      <w:r>
        <w:rPr>
          <w:sz w:val="22"/>
        </w:rPr>
        <w:t>Unknown speaker 01:47:34</w:t>
      </w:r>
    </w:p>
    <w:p>
      <w:r>
        <w:rPr>
          <w:sz w:val="22"/>
        </w:rPr>
        <w:t>Sin embargo, los recursos públicos deben ir preponderantemente a favor del interés general y de las instituciones públicas y de las alianzas con el sector privado en una franca y transparente colaboración también para perseguir estos fines,</w:t>
      </w:r>
    </w:p>
    <w:p>
      <w:pPr>
        <w:jc w:val="left"/>
      </w:pPr>
    </w:p>
    <w:p>
      <w:r>
        <w:rPr>
          <w:sz w:val="22"/>
        </w:rPr>
        <w:t>Unknown speaker 01:47:37</w:t>
      </w:r>
    </w:p>
    <w:p>
      <w:r>
        <w:rPr>
          <w:sz w:val="22"/>
        </w:rPr>
        <w:t>estos fines comunes de interés general.</w:t>
      </w:r>
    </w:p>
    <w:p>
      <w:pPr>
        <w:jc w:val="left"/>
      </w:pPr>
    </w:p>
    <w:p>
      <w:r>
        <w:rPr>
          <w:sz w:val="22"/>
        </w:rPr>
        <w:t>Unknown speaker 01:47:40</w:t>
      </w:r>
    </w:p>
    <w:p>
      <w:r>
        <w:rPr>
          <w:sz w:val="22"/>
        </w:rPr>
        <w:t>Y lo que pasó es que se fue privatizando, esta era la esencia de la mal llamada reforma educativa y delegando en la iniciativa privada el deber obligado de garantizar la formación de las nuevas generaciones de científicas y científicos que tiene el Estado mexicano y que está mandado por la Constitución.</w:t>
      </w:r>
    </w:p>
    <w:p>
      <w:pPr>
        <w:jc w:val="left"/>
      </w:pPr>
    </w:p>
    <w:p>
      <w:r>
        <w:rPr>
          <w:sz w:val="22"/>
        </w:rPr>
        <w:t>Unknown speaker 01:47:45</w:t>
      </w:r>
    </w:p>
    <w:p>
      <w:r>
        <w:rPr>
          <w:sz w:val="22"/>
        </w:rPr>
        <w:t>En ello pues estaba comprometiendo el futuro del país, su desarrollo, su fortaleza en un sector estratégico y fundamental para el México del siglo XXI y para nuestro porvenir.</w:t>
      </w:r>
    </w:p>
    <w:p>
      <w:pPr>
        <w:jc w:val="left"/>
      </w:pPr>
    </w:p>
    <w:p>
      <w:r>
        <w:rPr>
          <w:sz w:val="22"/>
        </w:rPr>
        <w:t>Unknown speaker 01:47:48</w:t>
      </w:r>
    </w:p>
    <w:p>
      <w:r>
        <w:rPr>
          <w:sz w:val="22"/>
        </w:rPr>
        <w:t>El sector privado en la educación tiene su función y razón de ser sin duda, sin duda alguna, quiero enfatizar esto.</w:t>
      </w:r>
    </w:p>
    <w:p>
      <w:pPr>
        <w:jc w:val="left"/>
      </w:pPr>
    </w:p>
    <w:p>
      <w:r>
        <w:rPr>
          <w:sz w:val="22"/>
        </w:rPr>
        <w:t>Unknown speaker 01:47:51</w:t>
      </w:r>
    </w:p>
    <w:p>
      <w:r>
        <w:rPr>
          <w:sz w:val="22"/>
        </w:rPr>
        <w:t>Pero también obedece a lógicas e intereses de rentabilidad, a las demandas del mercado, a la competencia y a las modas, por lo que emergieron</w:t>
      </w:r>
    </w:p>
    <w:p>
      <w:pPr>
        <w:jc w:val="left"/>
      </w:pPr>
    </w:p>
    <w:p>
      <w:r>
        <w:rPr>
          <w:sz w:val="22"/>
        </w:rPr>
        <w:t>Unknown speaker 01:48:45</w:t>
      </w:r>
    </w:p>
    <w:p>
      <w:r>
        <w:rPr>
          <w:sz w:val="22"/>
        </w:rPr>
        <w:t>millones de posgrados en áreas de especialización que el país no requería en tal cantidad o en tal calidad, como es en la administración de finanzas o respondiendo a coyunturas artificiales, como fue la proliferación de posgrados en calidad educativa que surgieron a raíz de esta mal llamada reforma educativa y que proliferaron con signos muy parecidos en todas las regiones del país, mientras que universidades como por ejemplo la pedagógica nacional quedaban totalmente fuera, fuera o sino totalmente cada vez más eh marginalizadas teniendo un gran potencial de aporte también en la formación a nivel de posgrado.</w:t>
      </w:r>
    </w:p>
    <w:p>
      <w:pPr>
        <w:jc w:val="left"/>
      </w:pPr>
    </w:p>
    <w:p>
      <w:r>
        <w:rPr>
          <w:sz w:val="22"/>
        </w:rPr>
        <w:t>Unknown speaker 01:48:50</w:t>
      </w:r>
    </w:p>
    <w:p>
      <w:r>
        <w:rPr>
          <w:sz w:val="22"/>
        </w:rPr>
        <w:t>Por si fuera poco, esta fuerte ola privatizadora en la educación superior fomentada por los gobiernos neoliberales, implicó que las familias mexicanas tuvieran que asumir el costo de la educación superior de sus hijas e hijos, muchas veces con préstamos financieros y pagando cuotas muy muy por encima de los ingresos promedio en el país. Y esta transferencia de recursos públicos a instancias privadas no solamente ocupó</w:t>
      </w:r>
    </w:p>
    <w:p>
      <w:pPr>
        <w:jc w:val="left"/>
      </w:pPr>
    </w:p>
    <w:p>
      <w:r>
        <w:rPr>
          <w:sz w:val="22"/>
        </w:rPr>
        <w:t>Unknown speaker 01:50:00</w:t>
      </w:r>
    </w:p>
    <w:p>
      <w:r>
        <w:rPr>
          <w:sz w:val="22"/>
        </w:rPr>
        <w:t>ocurría aquí, sino también a través de las becas al extranjero, por lo cual hemos hecho un análisis ahora de pertinencia y de mucho cuidado para inclusive no caer en las garras de instituciones depredadoras que estaban absorbiendo a un número importante de estudiantes becados a costa del erario.</w:t>
      </w:r>
    </w:p>
    <w:p>
      <w:pPr>
        <w:jc w:val="left"/>
      </w:pPr>
    </w:p>
    <w:p>
      <w:r>
        <w:rPr>
          <w:sz w:val="22"/>
        </w:rPr>
        <w:t>Unknown speaker 01:50:19</w:t>
      </w:r>
    </w:p>
    <w:p>
      <w:r>
        <w:rPr>
          <w:sz w:val="22"/>
        </w:rPr>
        <w:t>Además de recrudecer las brechas de desigualdad social, el neoliberalismo demerito la educación en los posgrados públicos, los cuales experimentaron un estancamiento y falta de apoyo, a pesar de que esto no fue generalizado y que hay posgrados clásicos de este país que, estando adentro o fuera del PNPC, han resistido toda esta historia neoliberal que estoy relatando y siguen siendo posgrados de muy alta calidad.</w:t>
      </w:r>
    </w:p>
    <w:p>
      <w:pPr>
        <w:jc w:val="left"/>
      </w:pPr>
    </w:p>
    <w:p>
      <w:r>
        <w:rPr>
          <w:sz w:val="22"/>
        </w:rPr>
        <w:t>Unknown speaker 01:50:31</w:t>
      </w:r>
    </w:p>
    <w:p>
      <w:r>
        <w:rPr>
          <w:sz w:val="22"/>
        </w:rPr>
        <w:t>Pero estos son los posgrados clásicos de historia, de algunas de las universidades más grandes del país, de matemáticas, de física, de química, de biología, etcétera, etcétera.</w:t>
      </w:r>
    </w:p>
    <w:p>
      <w:pPr>
        <w:jc w:val="left"/>
      </w:pPr>
    </w:p>
    <w:p>
      <w:r>
        <w:rPr>
          <w:sz w:val="22"/>
        </w:rPr>
        <w:t>Unknown speaker 01:50:59</w:t>
      </w:r>
    </w:p>
    <w:p>
      <w:r>
        <w:rPr>
          <w:sz w:val="22"/>
        </w:rPr>
        <w:t>Con una alta factura histórica, pues es precisamente en las universidades e instituciones públicas en donde se imparten los posgrados en áreas de ciencias y humanidades prioritarias para las necesidades del país como química, física, biología, agronomía, matemáticas, ciencias de la tierra, historia, arte, filosofía, sociología y especialmente también áreas profesionalizantes en las que nos urge tener especialistas, medicina,</w:t>
      </w:r>
    </w:p>
    <w:p>
      <w:pPr>
        <w:jc w:val="left"/>
      </w:pPr>
    </w:p>
    <w:p>
      <w:r>
        <w:rPr>
          <w:sz w:val="22"/>
        </w:rPr>
        <w:t>Unknown speaker 01:51:18</w:t>
      </w:r>
    </w:p>
    <w:p>
      <w:r>
        <w:rPr>
          <w:sz w:val="22"/>
        </w:rPr>
        <w:t>ciencias de la salud en general, ciencias agrícolas, en fin, áreas en donde tenemos una grave, grave déficit de especialistas.</w:t>
      </w:r>
    </w:p>
    <w:p>
      <w:pPr>
        <w:jc w:val="left"/>
      </w:pPr>
    </w:p>
    <w:p>
      <w:r>
        <w:rPr>
          <w:sz w:val="22"/>
        </w:rPr>
        <w:t>Unknown speaker 01:51:38</w:t>
      </w:r>
    </w:p>
    <w:p>
      <w:r>
        <w:rPr>
          <w:sz w:val="22"/>
        </w:rPr>
        <w:t>Este fue el costo, el costo inaceptable de toda esta eh historia, historia de proceder neoliberal en términos de cómo se fueron desvirtuando eh los ejercicios de recursos públicos a partir de este el de las instituciones como el Conacyt y estoy segura también de muchas de sus universidades a favor de intereses creados y no a favor del interés general.</w:t>
      </w:r>
    </w:p>
    <w:p>
      <w:pPr>
        <w:jc w:val="left"/>
      </w:pPr>
    </w:p>
    <w:p>
      <w:r>
        <w:rPr>
          <w:sz w:val="22"/>
        </w:rPr>
        <w:t>Unknown speaker 01:51:50</w:t>
      </w:r>
    </w:p>
    <w:p>
      <w:r>
        <w:rPr>
          <w:sz w:val="22"/>
        </w:rPr>
        <w:t>En este contexto desafortunadamente el llamado Programa Nacional de Posgrados de Calidad o PNPC abonó y fomentó esta desigualdad, impuso criterios cuantitativos productivistas a ultranza sin que hubiera criterios diferenciales eh como la eficiencia terminal, que es un criterio que difícilmente es aceptado en las</w:t>
      </w:r>
    </w:p>
    <w:p>
      <w:pPr>
        <w:jc w:val="left"/>
      </w:pPr>
    </w:p>
    <w:p>
      <w:r>
        <w:rPr>
          <w:sz w:val="22"/>
        </w:rPr>
        <w:t>Unknown speaker 01:52:30</w:t>
      </w:r>
    </w:p>
    <w:p>
      <w:r>
        <w:rPr>
          <w:sz w:val="22"/>
        </w:rPr>
        <w:t>las mejores universidades del mundo, o también eh la malentendida calidad, además propició la exclusión de unas áreas de conocimiento frente a otras.</w:t>
      </w:r>
    </w:p>
    <w:p>
      <w:pPr>
        <w:jc w:val="left"/>
      </w:pPr>
    </w:p>
    <w:p>
      <w:r>
        <w:rPr>
          <w:sz w:val="22"/>
        </w:rPr>
        <w:t>Unknown speaker 01:52:40</w:t>
      </w:r>
    </w:p>
    <w:p>
      <w:r>
        <w:rPr>
          <w:sz w:val="22"/>
        </w:rPr>
        <w:t>Por ejemplo, se dejaban fuera prácticamente a todas las áreas creativas, letras, creación musical, muchas de las este artes de diseño y un demérito a las humanidades y a las ciencias sociales, a ciertas ciencias sociales con respecto a las ciencias eh este duras, sobre todo en áreas profesionalizantes que proliferaron tremendamente sin criterios realmente de rigor epistemológico.</w:t>
      </w:r>
    </w:p>
    <w:p>
      <w:pPr>
        <w:jc w:val="left"/>
      </w:pPr>
    </w:p>
    <w:p>
      <w:r>
        <w:rPr>
          <w:sz w:val="22"/>
        </w:rPr>
        <w:t>Unknown speaker 01:52:50</w:t>
      </w:r>
    </w:p>
    <w:p>
      <w:r>
        <w:rPr>
          <w:sz w:val="22"/>
        </w:rPr>
        <w:t>Con esto se provocó que miles de estudiantes de de posgrado, por ejemplo todavía el año pasado en humanidades, en artes, en filosofía, en historia y también casualmente y de las mejores universidades en matemáticas, en biología, en química, en fin, en las llamadas ciencias duras, en algunos de los mejores posgrados, maestrías y doctorados quedaran sin beca de Conacyt sin que esto fuera mediado por criterios transparentes, claros, objetivos.</w:t>
      </w:r>
    </w:p>
    <w:p>
      <w:pPr>
        <w:jc w:val="left"/>
      </w:pPr>
    </w:p>
    <w:p>
      <w:r>
        <w:rPr>
          <w:sz w:val="22"/>
        </w:rPr>
        <w:t>Unknown speaker 01:53:00</w:t>
      </w:r>
    </w:p>
    <w:p>
      <w:r>
        <w:rPr>
          <w:sz w:val="22"/>
        </w:rPr>
        <w:t>Y con ello pues se hacía</w:t>
      </w:r>
    </w:p>
    <w:p>
      <w:pPr>
        <w:jc w:val="left"/>
      </w:pPr>
    </w:p>
    <w:p>
      <w:r>
        <w:rPr>
          <w:sz w:val="22"/>
        </w:rPr>
        <w:t>Unknown speaker 01:53:45</w:t>
      </w:r>
    </w:p>
    <w:p>
      <w:r>
        <w:rPr>
          <w:sz w:val="22"/>
        </w:rPr>
        <w:t>una selección de beneficiarias y beneficiarios de alguna manera difícil de entender para el Conacyt que quedaba tercerizada en las coordinaciones de posgrado.</w:t>
      </w:r>
    </w:p>
    <w:p>
      <w:pPr>
        <w:jc w:val="left"/>
      </w:pPr>
    </w:p>
    <w:p>
      <w:r>
        <w:rPr>
          <w:sz w:val="22"/>
        </w:rPr>
        <w:t>Unknown speaker 01:53:50</w:t>
      </w:r>
    </w:p>
    <w:p>
      <w:r>
        <w:rPr>
          <w:sz w:val="22"/>
        </w:rPr>
        <w:t>En 2021 el Conacyt anunció el reemplazo del PNPC por el Sistema Nacional de Posgrados, estableciendo con ello políticas integradoras, equitativas desde la perspectiva de fomentar el rigor epistemológico, la solidez y excelencia académica en los posgrados nacionales.</w:t>
      </w:r>
    </w:p>
    <w:p>
      <w:pPr>
        <w:jc w:val="left"/>
      </w:pPr>
    </w:p>
    <w:p>
      <w:r>
        <w:rPr>
          <w:sz w:val="22"/>
        </w:rPr>
        <w:t>Unknown speaker 01:53:59</w:t>
      </w:r>
    </w:p>
    <w:p>
      <w:r>
        <w:rPr>
          <w:sz w:val="22"/>
        </w:rPr>
        <w:t>Y atendiendo ya no solamente acatando, sino ejecutando una línea, un mandato muy claro del presidente de la República, asignar los apoyos directamente a los primeros interesados.</w:t>
      </w:r>
    </w:p>
    <w:p>
      <w:pPr>
        <w:jc w:val="left"/>
      </w:pPr>
    </w:p>
    <w:p>
      <w:r>
        <w:rPr>
          <w:sz w:val="22"/>
        </w:rPr>
        <w:t>Unknown speaker 01:54:05</w:t>
      </w:r>
    </w:p>
    <w:p>
      <w:r>
        <w:rPr>
          <w:sz w:val="22"/>
        </w:rPr>
        <w:t>En este caso las becas de posgrado y algunas becas de licenciatura que el Conacyt asigna directamente a las y los estudiantes.</w:t>
      </w:r>
    </w:p>
    <w:p>
      <w:pPr>
        <w:jc w:val="left"/>
      </w:pPr>
    </w:p>
    <w:p>
      <w:r>
        <w:rPr>
          <w:sz w:val="22"/>
        </w:rPr>
        <w:t>Unknown speaker 01:54:15</w:t>
      </w:r>
    </w:p>
    <w:p>
      <w:r>
        <w:rPr>
          <w:sz w:val="22"/>
        </w:rPr>
        <w:t>En este año en 2022 hemos dado un paso adelante a reformar el reglamento de becas, el cual es congruente con los principios de pertinencia, de solvencia epistemológica, de excelencia académica, compromiso social y de responsabilidad con el cuidado del medio ambiente que son fundamentales.</w:t>
      </w:r>
    </w:p>
    <w:p>
      <w:pPr>
        <w:jc w:val="left"/>
      </w:pPr>
    </w:p>
    <w:p>
      <w:r>
        <w:rPr>
          <w:sz w:val="22"/>
        </w:rPr>
        <w:t>Unknown speaker 01:55:00</w:t>
      </w:r>
    </w:p>
    <w:p>
      <w:r>
        <w:rPr>
          <w:sz w:val="22"/>
        </w:rPr>
        <w:t>fundamento pilar de todo lo que hacemos en Conacyt.</w:t>
      </w:r>
    </w:p>
    <w:p>
      <w:pPr>
        <w:jc w:val="left"/>
      </w:pPr>
    </w:p>
    <w:p>
      <w:r>
        <w:rPr>
          <w:sz w:val="22"/>
        </w:rPr>
        <w:t>Unknown speaker 01:55:02</w:t>
      </w:r>
    </w:p>
    <w:p>
      <w:r>
        <w:rPr>
          <w:sz w:val="22"/>
        </w:rPr>
        <w:t>Y estamos seguras y seguros de que van a fortalecer y consolidar la formación de posgrado en México y con ello el desarrollo científico y tecnológico integral, soberano e independiente del país.</w:t>
      </w:r>
    </w:p>
    <w:p>
      <w:pPr>
        <w:jc w:val="left"/>
      </w:pPr>
    </w:p>
    <w:p>
      <w:r>
        <w:rPr>
          <w:sz w:val="22"/>
        </w:rPr>
        <w:t>Unknown speaker 01:55:16</w:t>
      </w:r>
    </w:p>
    <w:p>
      <w:r>
        <w:rPr>
          <w:sz w:val="22"/>
        </w:rPr>
        <w:t>Los nuevos mecanismos del reglamento de becas de posgrado y apoyos a la calidad del Conacyt ahora permiten la postulación y potencial obtención de una beca donde destaca que las solicitudes ahora son directas, es decir, las y los estudiantes admitidos e inscritos bajo los criterios autónomos y totalmente establecidos por las instituciones de educación superior pueden acceder a una beca si están inscritos en un doctorado, en una maestría en ciencias, cualquier área de las ciencias, tanto biológicas, eh eh las llamadas exactas, eh ciencias sociales o las humanidades también.</w:t>
      </w:r>
    </w:p>
    <w:p>
      <w:pPr>
        <w:jc w:val="left"/>
      </w:pPr>
    </w:p>
    <w:p>
      <w:r>
        <w:rPr>
          <w:sz w:val="22"/>
        </w:rPr>
        <w:t>Unknown speaker 01:55:31</w:t>
      </w:r>
    </w:p>
    <w:p>
      <w:r>
        <w:rPr>
          <w:sz w:val="22"/>
        </w:rPr>
        <w:t>Y también en especialidades de áreas prioritarias y que estén registradas en el Sistema Nacional de Posgrados. Esto está siendo un requisito y estamos agilizando y facilitando tanto el registro del Sistema Nacional de Posgrados como el proceso de solicitud y asignación directa de beca a las y los estudiantes.</w:t>
      </w:r>
    </w:p>
    <w:p>
      <w:pPr>
        <w:jc w:val="left"/>
      </w:pPr>
    </w:p>
    <w:p>
      <w:r>
        <w:rPr>
          <w:sz w:val="22"/>
        </w:rPr>
        <w:t>Unknown speaker 01:55:58</w:t>
      </w:r>
    </w:p>
    <w:p>
      <w:r>
        <w:rPr>
          <w:sz w:val="22"/>
        </w:rPr>
        <w:t>Y celebramos, celebramos y quiero compartir este gusto con ustedes que el al nueve de mayo de 2022 estamos haciendo las cuentas de los últimos días, de la los últimos 10, 12 días en la plataforma del Sistema Nacional de Posgrados, tenemos ya registrados más de 3600 posgrados, 3697 programas de posgrados eh de entre los cuales tenemos obviamente pues los programas que estaban acreditados y vigentes del PNPC que fue una transferencia muy fácil, pero tenemos un porcentaje muy importante de posgrados que tienen toda la calidad, o sea, el rigor epistemológico que es un criterio que a mí me gusta más para poder formar a estudiantes de a nivel de posgrado que estaban quedando fuera.</w:t>
      </w:r>
    </w:p>
    <w:p>
      <w:pPr>
        <w:jc w:val="left"/>
      </w:pPr>
    </w:p>
    <w:p>
      <w:r>
        <w:rPr>
          <w:sz w:val="22"/>
        </w:rPr>
        <w:t>Unknown speaker 01:56:20</w:t>
      </w:r>
    </w:p>
    <w:p>
      <w:r>
        <w:rPr>
          <w:sz w:val="22"/>
        </w:rPr>
        <w:t>Eh en una estrategia de corresponsabilidad, alianza y solidaridad con las universidades e instituciones de educación superior y centros públicos de investigación.</w:t>
      </w:r>
    </w:p>
    <w:p>
      <w:pPr>
        <w:jc w:val="left"/>
      </w:pPr>
    </w:p>
    <w:p>
      <w:r>
        <w:rPr>
          <w:sz w:val="22"/>
        </w:rPr>
        <w:t>Unknown speaker 01:56:27</w:t>
      </w:r>
    </w:p>
    <w:p>
      <w:r>
        <w:rPr>
          <w:sz w:val="22"/>
        </w:rPr>
        <w:t>El Conacyt ha logrado esto, es decir,</w:t>
      </w:r>
    </w:p>
    <w:p>
      <w:pPr>
        <w:jc w:val="left"/>
      </w:pPr>
    </w:p>
    <w:p>
      <w:r>
        <w:rPr>
          <w:sz w:val="22"/>
        </w:rPr>
        <w:t>Unknown speaker 01:57:30</w:t>
      </w:r>
    </w:p>
    <w:p>
      <w:r>
        <w:rPr>
          <w:sz w:val="22"/>
        </w:rPr>
        <w:t>es decir, no podríamos haber logrado este cambio finalmente si no hubiera sido por los foros de posgrado, por todas las conversaciones que hemos tenido y sobre todo por todo el compromiso, honestidad y claridad de acción de coordinadoras, coordinadores y obviamente de los titulares, las titulares de todas estas instituciones.</w:t>
      </w:r>
    </w:p>
    <w:p>
      <w:pPr>
        <w:jc w:val="left"/>
      </w:pPr>
    </w:p>
    <w:p>
      <w:r>
        <w:rPr>
          <w:sz w:val="22"/>
        </w:rPr>
        <w:t>Unknown speaker 01:57:36</w:t>
      </w:r>
    </w:p>
    <w:p>
      <w:r>
        <w:rPr>
          <w:sz w:val="22"/>
        </w:rPr>
        <w:t>Es una alianza, se ha logrado una articulación para hacer este cambio sustantivo en favor o a favor de las y los estudiantes y así garantizando el que se cumplan las garantías constitucionales del derecho humano a la educación y a la ciencia como esos, como derechos y no como mercancías.</w:t>
      </w:r>
    </w:p>
    <w:p>
      <w:pPr>
        <w:jc w:val="left"/>
      </w:pPr>
    </w:p>
    <w:p>
      <w:r>
        <w:rPr>
          <w:sz w:val="22"/>
        </w:rPr>
        <w:t>Unknown speaker 01:57:45</w:t>
      </w:r>
    </w:p>
    <w:p>
      <w:r>
        <w:rPr>
          <w:sz w:val="22"/>
        </w:rPr>
        <w:t>Seguimos avanzando y articulando estrategias interinstitucionales.</w:t>
      </w:r>
    </w:p>
    <w:p>
      <w:pPr>
        <w:jc w:val="left"/>
      </w:pPr>
    </w:p>
    <w:p>
      <w:r>
        <w:rPr>
          <w:sz w:val="22"/>
        </w:rPr>
        <w:t>Unknown speaker 01:57:50</w:t>
      </w:r>
    </w:p>
    <w:p>
      <w:r>
        <w:rPr>
          <w:sz w:val="22"/>
        </w:rPr>
        <w:t>En días pasados celebramos reuniones fructíferas eh con el equipo de la Secretaría de Educación, en particular del doctor Luciano Concheiro, subsecretario de Educación Superior, en donde hemos acordado además diversas estrategias y acciones afirmativas que nos permitirán, por ejemplo, integrar en una sola plataforma las bases</w:t>
      </w:r>
    </w:p>
    <w:p>
      <w:pPr>
        <w:jc w:val="left"/>
      </w:pPr>
    </w:p>
    <w:p>
      <w:r>
        <w:rPr>
          <w:sz w:val="22"/>
        </w:rPr>
        <w:t>Unknown speaker 01:58:45</w:t>
      </w:r>
    </w:p>
    <w:p>
      <w:r>
        <w:rPr>
          <w:sz w:val="22"/>
        </w:rPr>
        <w:t>bases de datos, tanto del SEP como del Conacyt para minimizar</w:t>
      </w:r>
    </w:p>
    <w:p>
      <w:pPr>
        <w:jc w:val="left"/>
      </w:pPr>
    </w:p>
    <w:p>
      <w:r>
        <w:rPr>
          <w:sz w:val="22"/>
        </w:rPr>
        <w:t>Unknown speaker 01:58:48</w:t>
      </w:r>
    </w:p>
    <w:p>
      <w:r>
        <w:rPr>
          <w:sz w:val="22"/>
        </w:rPr>
        <w:t>los trámites y el tiempo que tienen que dedicar las y los colegas de nuestras instituciones de educación superior en</w:t>
      </w:r>
    </w:p>
    <w:p>
      <w:pPr>
        <w:jc w:val="left"/>
      </w:pPr>
    </w:p>
    <w:p>
      <w:r>
        <w:rPr>
          <w:sz w:val="22"/>
        </w:rPr>
        <w:t>Unknown speaker 01:58:53</w:t>
      </w:r>
    </w:p>
    <w:p>
      <w:r>
        <w:rPr>
          <w:sz w:val="22"/>
        </w:rPr>
        <w:t>someter sus documentos, ingresar sus datos curriculares, etcétera. Y afortunadamente en estos años en Conacyt hemos ido transitando los sistemas hacia sistemas innovadores, además de que no requieren costos altísimos que se pagaban y de</w:t>
      </w:r>
    </w:p>
    <w:p>
      <w:pPr>
        <w:jc w:val="left"/>
      </w:pPr>
    </w:p>
    <w:p>
      <w:r>
        <w:rPr>
          <w:sz w:val="22"/>
        </w:rPr>
        <w:t>Unknown speaker 01:58:59</w:t>
      </w:r>
    </w:p>
    <w:p>
      <w:r>
        <w:rPr>
          <w:sz w:val="22"/>
        </w:rPr>
        <w:t>esta incertidumbre de dónde estarán las bases de datos desde el Conacyt y esto nos va a facilitar, pero aquí también va a ser muy importante que todo esto se haga en alianza y en coordinación muy estrecha y sustantiva con todas y cada una de las instituciones públicas y también privadas y aquí quisiera abrir un paréntesis para decir que entre los posgrados que ya son parte del sistema nacional de posgrados y las becas asignadas que ya están superando las 10,000 en este primer periodo del 2022, hay varios posgrados, un número importante, mayor que el que había en el PNPC de posgrados que pueden subir las matrículas de sus estudiantes y que estarán siendo apoyados</w:t>
      </w:r>
    </w:p>
    <w:p>
      <w:pPr>
        <w:jc w:val="left"/>
      </w:pPr>
    </w:p>
    <w:p>
      <w:r>
        <w:rPr>
          <w:sz w:val="22"/>
        </w:rPr>
        <w:t>Unknown speaker 02:00:00</w:t>
      </w:r>
    </w:p>
    <w:p>
      <w:r>
        <w:rPr>
          <w:sz w:val="22"/>
        </w:rPr>
        <w:t>De acuerdo al orden de prelación que ahora es clarísimo y estamos muy contentas y contentos porque en este primer periodo de becas nacionales hemos y seguimos ahí este pues buscando proactivamente posgrados eh que tienen maestrías y doctorados en investigación o en áreas profesionalizantes prioritarios que no que ya tengan estudiantes acreditados que no se queden sin beca.</w:t>
      </w:r>
    </w:p>
    <w:p>
      <w:pPr>
        <w:jc w:val="left"/>
      </w:pPr>
    </w:p>
    <w:p>
      <w:r>
        <w:rPr>
          <w:sz w:val="22"/>
        </w:rPr>
        <w:t>Unknown speaker 02:04:05</w:t>
      </w:r>
    </w:p>
    <w:p>
      <w:r>
        <w:rPr>
          <w:sz w:val="22"/>
        </w:rPr>
        <w:t>Por lo pronto vamos vamos muy bien. Bueno, regresando tenemos también el objetivo de promover que la investigación se incentive preponderantemente desde el Conacyt a través también de fortalecer el sistema nacional de investigador de investigadores y quisiera compartirles que hemos acordado generar en acuerdo con las diferentes instituciones de educación superior y en articulación estrecha con la Secretaría de Educación Pública a través de su subsecretaría de Educación Superior generar convocatorias específicas y establecer acciones de fortalecimiento proactivas para los subsistemas de educación superior rezagados o en desarrollo y así ir poniendo el piso más parejo y fortaleciendo y alimentando todo ese potencial tan valioso que existe de formación a nivel de posgrado y de investigación en instituciones que tradicionalmente no han sido apoyadas por Conacyt.</w:t>
      </w:r>
    </w:p>
    <w:p>
      <w:pPr>
        <w:jc w:val="left"/>
      </w:pPr>
    </w:p>
    <w:p>
      <w:r>
        <w:rPr>
          <w:sz w:val="22"/>
        </w:rPr>
        <w:t>Unknown speaker 02:32:33</w:t>
      </w:r>
    </w:p>
    <w:p>
      <w:r>
        <w:rPr>
          <w:sz w:val="22"/>
        </w:rPr>
        <w:t>Es decir, también va a haber ahí acciones afirmativas y convocatorias específicas para algunas de estas instituciones. Asimismo en conjunto con la Secretaría de Educación Pública estamos, como decía, eh la posibilidad de establecer analizando la posibilidad de establecer eh al ESNI y al programa de estímulos al desempeño del personal docente como mecanismos complementarios de una política pública integral consolidada orientada a fomentar la investigación y la docencia que deben de ir íntimamente relacionadas y que debemos fomentar estos perfiles integrales de colegas que estén en toda esta disposición de formar, de hacer accesible el conocimiento que generan y de generar nuevo conocimiento.</w:t>
      </w:r>
    </w:p>
    <w:p>
      <w:pPr>
        <w:jc w:val="left"/>
      </w:pPr>
    </w:p>
    <w:p>
      <w:r>
        <w:rPr>
          <w:sz w:val="22"/>
        </w:rPr>
        <w:t>Unknown speaker 02:33:09</w:t>
      </w:r>
    </w:p>
    <w:p>
      <w:r>
        <w:rPr>
          <w:sz w:val="22"/>
        </w:rPr>
        <w:t>Entonces se están explorando los mecanismos para simplificar tanto la operación como los requisitos para acceder a los beneficios que otorgan y que ahora se van a comunicar y complementar entre sí los diferentes programas y todo ello debe de ajustarse, debe de trabajarse en un diálogo muy profundo y una colaboración muy estrecha con todas y cada una de las instituciones de educación superior y sus representantes. También estamos analizando diferentes posibilidades en el sistema nacional de investigadores y todo ello sí dependerá de gestiones que además de nuestro análisis conjunto este sustantivo eh con la Secretaría de Hacienda y Crédito Público para poder también fortalecer sobre todo eh pues eh las condiciones laborales de colegas que se desempeñan y que han logrado acceder al ESNI pero en los primeros niveles con respecto al nivel tres.</w:t>
      </w:r>
    </w:p>
    <w:p>
      <w:pPr>
        <w:jc w:val="left"/>
      </w:pPr>
    </w:p>
    <w:p>
      <w:r>
        <w:rPr>
          <w:sz w:val="22"/>
        </w:rPr>
        <w:t>Unknown speaker 02:33:52</w:t>
      </w:r>
    </w:p>
    <w:p>
      <w:r>
        <w:rPr>
          <w:sz w:val="22"/>
        </w:rPr>
        <w:t>Es decir, vamos a también fortalecer eh la carrera, la carrera académica o intentar proponer porque aquí sí sale de nuestro ámbito de posibilidad, esto tiene que ser evaluado a nivel de la Secretaría de Hacienda, pero sí quisiéramos en conjunto con la Secretaría de Educación Pública a través de justamente la eh la subsecretaría de Educación Superior explorar la posibilidad de analizar de manera muy constructiva las condiciones laborales de las los profesores e investigadores de las instituciones de educación superior.</w:t>
      </w:r>
    </w:p>
    <w:p>
      <w:pPr>
        <w:jc w:val="left"/>
      </w:pPr>
    </w:p>
    <w:p>
      <w:r>
        <w:rPr>
          <w:sz w:val="22"/>
        </w:rPr>
        <w:t>Unknown speaker 02:34:40</w:t>
      </w:r>
    </w:p>
    <w:p>
      <w:r>
        <w:rPr>
          <w:sz w:val="22"/>
        </w:rPr>
        <w:t>Para finalizar y antes de mostrarles algunas transparencias para complementar estas líneas que quería yo compartir con ustedes, solamente me restaría decir que el Estado, las instituciones públicas tenemos el deber de hacer el mayor esfuerzo posible para coadyuvar y fortalecer la educación, la investigación científica, el desarrollo tecnológico desde sus bases de las y los mexicanos, mexicanas que le dan vida las y los docentes, las y los estudiantes, por supuesto, es con ellos con ellos con quienes y ellas con quienes estamos comprometidas y comprometidos.</w:t>
      </w:r>
    </w:p>
    <w:p>
      <w:pPr>
        <w:jc w:val="left"/>
      </w:pPr>
    </w:p>
    <w:p>
      <w:r>
        <w:rPr>
          <w:sz w:val="22"/>
        </w:rPr>
        <w:t>Unknown speaker 02:35:40</w:t>
      </w:r>
    </w:p>
    <w:p>
      <w:r>
        <w:rPr>
          <w:sz w:val="22"/>
        </w:rPr>
        <w:t>El objetivo es que todas y todos tengan las mismas oportunidades reales. Las y los jóvenes deben saber que cuentan con el respaldo del Estado para lograr sus sueños sin importar la disciplina científica que elijan ni la universidad en la que estudien o la región del país en donde vivan y desde luego mucho menos su origen étnico, género o condiciones físicas. Las instituciones públicas de educación, ciencia, tecnología trabajamos de manera conjunta y en alianza de capacidades y atribuciones para justamente cumplir con una de las máximas de las máximas que dan sentido al gobierno de la cuarta transformación porque nadie quede atrás y que nadie quede fuera.</w:t>
      </w:r>
    </w:p>
    <w:p>
      <w:pPr>
        <w:jc w:val="left"/>
      </w:pPr>
    </w:p>
    <w:p>
      <w:r>
        <w:rPr>
          <w:sz w:val="22"/>
        </w:rPr>
        <w:t>Unknown speaker 02:36:07</w:t>
      </w:r>
    </w:p>
    <w:p>
      <w:r>
        <w:rPr>
          <w:sz w:val="22"/>
        </w:rPr>
        <w:t>Si les parece bien, muchas gracias, eso es lo que yo quería compartir con ustedes de manera sintética y conceptual, pero con mucho gusto si eh hay el tiempo y les parece bien podría compartir Carmen algunas transparencias láminas para complementar estas líneas y darles compartirles algunos datos más específicos.</w:t>
      </w:r>
    </w:p>
    <w:p>
      <w:pPr>
        <w:jc w:val="left"/>
      </w:pPr>
    </w:p>
    <w:p>
      <w:r>
        <w:rPr>
          <w:sz w:val="22"/>
        </w:rPr>
        <w:t>Unknown speaker 02:36:40</w:t>
      </w:r>
    </w:p>
    <w:p>
      <w:r>
        <w:rPr>
          <w:sz w:val="22"/>
        </w:rPr>
        <w:t>Muy bien. Doctora, gracias. Muy amable, muchas gracias. Bueno, entonces rápidamente es nada más como un complemento cuantitativo factual. Aquí están algunos datos, el total de becas eh administradas eh anualmente es es es asciende a un número importante este más de 81,000 becas. Estos son datos para el 2021, ¿no? Este obviamente pues eh es un número de becas que hemos logrado logrado mantener. Como ven aquí la distribución es es muy interesante, la mayoría son becas nacionales, pero también hemos reforzado programas específicos como el apoyo a madres mexicanas jefas de familia, indígenas, posdoctoran posdoctorantes relacionados con desarrollo de investigación en Covid que han dado resultados fascinantes y en particular un área que pues la pandemia nos ha hecho claro que tenemos que fortalecer y que el propio presidente nos ha mandado como una prioridad el apoyo a becas en el área de la salud y el apoyo a médicos especialistas.</w:t>
      </w:r>
    </w:p>
    <w:p>
      <w:pPr>
        <w:jc w:val="left"/>
      </w:pPr>
    </w:p>
    <w:p>
      <w:r>
        <w:rPr>
          <w:sz w:val="22"/>
        </w:rPr>
        <w:t>Unknown speaker 02:37:22</w:t>
      </w:r>
    </w:p>
    <w:p>
      <w:r>
        <w:rPr>
          <w:sz w:val="22"/>
        </w:rPr>
        <w:t>Entonces bueno ahí eh compartirles esta información y siempre estar en disposición de recibir sus propuestas si hubiese eh una manera de también proactivamente y afirmativamente el compensar estas diferencias, estos rezagos y el que fuera necesario fortalecer alguna de estas este programas de becas específicas. Hay eh un reto de equidad de género a nivel de la ciencia y la tecnología ya a nivel de los docentes y de las y los investigadores sobre todo, pero en el área en el en la formación hemos logrado que haya una equidad.</w:t>
      </w:r>
    </w:p>
    <w:p>
      <w:pPr>
        <w:jc w:val="left"/>
      </w:pPr>
    </w:p>
    <w:p>
      <w:r>
        <w:rPr>
          <w:sz w:val="22"/>
        </w:rPr>
        <w:t>Unknown speaker 02:38:07</w:t>
      </w:r>
    </w:p>
    <w:p>
      <w:r>
        <w:rPr>
          <w:sz w:val="22"/>
        </w:rPr>
        <w:t>Es decir, hay igualdad de oportunidades eh hay una equidad de género y esto también nos nos preocupa bastante, ¿no? El que siempre estemos cuidando aunque en este caso y como les compartí hace un momento, hemos logrado con esta nueva estrategia de asignación de becas que no haya un solo estudiante y si ustedes tienen algún posgrado que se nos haya escapado, les pido por favor aprovechando la amabilidad de el subsecretario de Educación Superior el que nos hagan llegar eh posgrados de investigación o de áreas prioritarias prioritarias profesionalizantes que hayan quedado todavía sin registrarse en el sistema nacional de posgrados porque estamos todavía a tiempo y que suban sus matrículas porque todavía hay becas.</w:t>
      </w:r>
    </w:p>
    <w:p>
      <w:pPr>
        <w:jc w:val="left"/>
      </w:pPr>
    </w:p>
    <w:p>
      <w:r>
        <w:rPr>
          <w:sz w:val="22"/>
        </w:rPr>
        <w:t>Unknown speaker 02:39:08</w:t>
      </w:r>
    </w:p>
    <w:p>
      <w:r>
        <w:rPr>
          <w:sz w:val="22"/>
        </w:rPr>
        <w:t>Es decir, esta forma de asignación de becas está resultando que con las mismas becas podemos de alguna manera parece paradójico pero así es la cosa eh becar a este pues muchos de los estudiantes que se estaban quedando sin becas de maestrías y doctorados como les decía muy importantes de universidades muy importantes ya aceptados y aceptadas. La siguiente por favor.</w:t>
      </w:r>
    </w:p>
    <w:p>
      <w:pPr>
        <w:jc w:val="left"/>
      </w:pPr>
    </w:p>
    <w:p>
      <w:r>
        <w:rPr>
          <w:sz w:val="22"/>
        </w:rPr>
        <w:t>Unknown speaker 02:40:00</w:t>
      </w:r>
    </w:p>
    <w:p>
      <w:r>
        <w:rPr>
          <w:sz w:val="22"/>
        </w:rPr>
        <w:t>Aquí está una laminita que no voy a pormenorizar, pero algunas de las diferencias eh de este sistema nacional de posgrados que ya había compartido eh de manera más general con ustedes, promover la colaboración, contribuir a las soluciones este para el bienestar social y la salud, verdaderamente valorar cualitativa y cuantitativamente el rigor científico y también eh la capacidad de colaboración, la excelencia académica, pero también la pluralidad epistémica y disciplinaria eh es muy importante tener claro que un posgrado un posgrado eh académico no está sino está asociado a proyectos de investigación.</w:t>
      </w:r>
    </w:p>
    <w:p>
      <w:pPr>
        <w:jc w:val="left"/>
      </w:pPr>
    </w:p>
    <w:p>
      <w:r>
        <w:rPr>
          <w:sz w:val="22"/>
        </w:rPr>
        <w:t>Unknown speaker 02:40:50</w:t>
      </w:r>
    </w:p>
    <w:p>
      <w:r>
        <w:rPr>
          <w:sz w:val="22"/>
        </w:rPr>
        <w:t>Entonces anclar los posgrados de una manera mucho más sólida en la investigación científica de frontera y también de incidencia social y ambiental y desarrollo tecnológico y reivindicar el papel tan importante de las humanidades, de las artes, de las perspectivas transdisciplinarias eh el tener siempre una una guía de transparencia, de rendición de cuentas eh de criterios claros eh la postulación directa, el compromiso con el país y la retribución social generada o fomentada desde los propios becarios que ahora están realmente con con ilusión de regresar a partir de eh pues actividades que realizan de acceso universal al conocimiento y bueno esta parte que ya decía de articular la formación con la investigación y la colaboración.</w:t>
      </w:r>
    </w:p>
    <w:p>
      <w:pPr>
        <w:jc w:val="left"/>
      </w:pPr>
    </w:p>
    <w:p>
      <w:r>
        <w:rPr>
          <w:sz w:val="22"/>
        </w:rPr>
        <w:t>Unknown speaker 02:41:50</w:t>
      </w:r>
    </w:p>
    <w:p>
      <w:r>
        <w:rPr>
          <w:sz w:val="22"/>
        </w:rPr>
        <w:t>Sin demeritar los posgrados profesionalizantes, pero ahí lo que vamos a ir perfilando es el solicitar para poder ser apoyados desde el erario que las prácticas inmersivas como sucede por ejemplo en medicina que los especialistas necesariamente y por eso es el la especialidad eh la de medicina eh estándar dorada eh que se da a partir de la profesionalización en ambientes inmersivos que estos sean del sector público preponderantemente y estamos considerando posgrados académicos de muy buena calidad de universidades privadas, por supuesto, y están recibiendo y estamos viendo esto como una alianza en la formación de estudiantes y de ampliar la matrícula con las universidades privadas pero sin demérito de las universidades y las instituciones de educación superior pública.</w:t>
      </w:r>
    </w:p>
    <w:p>
      <w:pPr>
        <w:jc w:val="left"/>
      </w:pPr>
    </w:p>
    <w:p>
      <w:r>
        <w:rPr>
          <w:sz w:val="22"/>
        </w:rPr>
        <w:t>Unknown speaker 02:42:50</w:t>
      </w:r>
    </w:p>
    <w:p>
      <w:r>
        <w:rPr>
          <w:sz w:val="22"/>
        </w:rPr>
        <w:t>La que sigue por favor. Esta gráfica pues habla por sí solo, ¿no? Poco a poco la matrícula de estudiantes a nivel de posgrado a pesar de que son en las universidades públicas donde no solamente pero sí preponderantemente se realiza eh la investigación científica eh pues eh el la matrícula veían ustedes cayó al 36% de la de la nacional, 64% fue acumulándose en eh las entidades privadas porque se fue fomentando la educación no como un derecho sino como una mercancía.</w:t>
      </w:r>
    </w:p>
    <w:p>
      <w:pPr>
        <w:jc w:val="left"/>
      </w:pPr>
    </w:p>
    <w:p>
      <w:r>
        <w:rPr>
          <w:sz w:val="22"/>
        </w:rPr>
        <w:t>Unknown speaker 02:43:50</w:t>
      </w:r>
    </w:p>
    <w:p>
      <w:r>
        <w:rPr>
          <w:sz w:val="22"/>
        </w:rPr>
        <w:t>Y si vemos qué áreas y esto nos explica por qué dentro del sistema anterior PNPC pues quedaban eh por ejemplo este muchos científicos de la salud sin beca, la mayoría están en universidades públicas y también en ingeniería, manufactura y construcción que hoy por hoy se enseñan preponderantemente en instituciones públicas, dos terceras partes casi este y qué decir qué decir este es el caso más más claro de áreas profesionalizantes tan importantes también igual que la salud de agronomía y veterinaria aquí el 94% se forman en universidades e instituciones públicas y quedaban sin beca y bueno el sustento del desarrollo científico y de la soberanía tecnológica de un país todo el desarrollo científico de ciencias naturales, químico biológicas, matemáticas, estadísticas, ciencias de la tierra el 89% casi nueve de cada 10 estudiantes que se forman en estas áreas lo hacen en instituciones públicas.</w:t>
      </w:r>
    </w:p>
    <w:p>
      <w:pPr>
        <w:jc w:val="left"/>
      </w:pPr>
    </w:p>
    <w:p>
      <w:r>
        <w:rPr>
          <w:sz w:val="22"/>
        </w:rPr>
        <w:t>Unknown speaker 02:44:50</w:t>
      </w:r>
    </w:p>
    <w:p>
      <w:r>
        <w:rPr>
          <w:sz w:val="22"/>
        </w:rPr>
        <w:t>Entonces vean estas paradojas y el crecimiento de algunas áreas este que hemos revisado en donde se dio gran simulación con todos sus valores de PNPC super bien mientras que se dejaba a estudiantes de estas áreas eh de ciencias de ciencias fundamentales que están ahí en el en la penúltimagrafiquita del lado izquierdo en la penúltima columna horizontal del lado izquierdo donde se ve que pues casi el 90% de los estudiantes que estudian cualquier área de las ciencias duras este bueno se separaron las sociales pero este sociales y derecho pues sí hay esta este crecimiento que estamos analizando porque ahí hay cosas muy interesantes la que sigue.</w:t>
      </w:r>
    </w:p>
    <w:p>
      <w:pPr>
        <w:jc w:val="left"/>
      </w:pPr>
    </w:p>
    <w:p>
      <w:r>
        <w:rPr>
          <w:sz w:val="22"/>
        </w:rPr>
        <w:t>Unknown speaker 02:45:50</w:t>
      </w:r>
    </w:p>
    <w:p>
      <w:r>
        <w:rPr>
          <w:sz w:val="22"/>
        </w:rPr>
        <w:t>Bueno, en el ESNI ha habido un aumento de 2019 a la fecha sí hemos recibido de parte de Hacienda retroalimentación en el sentido de que eh pues eh ellos han podido absorber este énfasis porque había también ahí discrecionalidad a veces y bueno hemos podido resarcir esto y apoyar a un número mayor sobre todo de jóvenes investigadores investigadores o de promover a quienes así lo merecían todavía hay retos ahí en el ESNI y que como les decía estamos trabajando de manera conjunta y también nos gustaría la retroalimentación de las universidades para que el ESNI sea un instrumento de política pública que de manera equitativa incentive esta eh forma integral de docentes, investigadores que hay facultades que lo tienen de manera ejemplar o universidades como la UNAM, la Facultad de Ciencias pero que debe generalizarse.</w:t>
      </w:r>
    </w:p>
    <w:p>
      <w:pPr>
        <w:jc w:val="left"/>
      </w:pPr>
    </w:p>
    <w:p>
      <w:r>
        <w:rPr>
          <w:sz w:val="22"/>
        </w:rPr>
        <w:t>Unknown speaker 02:46:08</w:t>
      </w:r>
    </w:p>
    <w:p>
      <w:r>
        <w:rPr>
          <w:sz w:val="22"/>
        </w:rPr>
        <w:t>Es decir, las y los investigadores científicos deben de dar clases y deben también de contribuir en el retorno social a través de hacer accesible universalmente su conocimiento. La que sigue. En términos de ciencia de frontera, bueno pues aquí está el resumen, ¿no? En 2017-18 ciencia básica básicamente bueno cero. Aquí están los montos que se han invertido, en este año seguimos invirtiendo con todos los retos que hay frente pues a la cantidad de prioridades pero para el presidente el respeto y el apoyo a las y los científicos es importantísima y seguiremos cuidando el incentivar de manera profunda el desarrollo científico y también cuidando y coadyuvando a eh el fortalecer el sistema de laboratorios nacionales de Conacyt y ahora con nuevos lineamientos y la infraestructura científica.</w:t>
      </w:r>
    </w:p>
    <w:p>
      <w:pPr>
        <w:jc w:val="left"/>
      </w:pPr>
    </w:p>
    <w:p>
      <w:r>
        <w:rPr>
          <w:sz w:val="22"/>
        </w:rPr>
        <w:t>Unknown speaker 02:46:50</w:t>
      </w:r>
    </w:p>
    <w:p>
      <w:r>
        <w:rPr>
          <w:sz w:val="22"/>
        </w:rPr>
        <w:t>La que sigue. También con un ámbito de colaboración no me estre no me detengo pero hay muchas herramientas en la página que ustedes pueden lograr ver ahí con más detalle. Hay un número importante de proyectos de proyectos eh vigentes este de ciencia básica y de frontera eh algunos de ciencia básica que habían sido ya sometidos a evaluación con altísimas calificaciones pero se habían quedado sin financiamiento y los más altamente eh evaluados fueron este apoyados es importante ver que aquí el el reto de equidad de género eh es es más fuerte eh porque simplemente eh pues los responsables técnicos reflejan todavía un un una inequidad de género en las instituciones.</w:t>
      </w:r>
    </w:p>
    <w:p>
      <w:pPr>
        <w:jc w:val="left"/>
      </w:pPr>
    </w:p>
    <w:p>
      <w:r>
        <w:rPr>
          <w:sz w:val="22"/>
        </w:rPr>
        <w:t>Unknown speaker 02:47:50</w:t>
      </w:r>
    </w:p>
    <w:p>
      <w:r>
        <w:rPr>
          <w:sz w:val="22"/>
        </w:rPr>
        <w:t>Entonces aquí habría que también establecer de manera conjunta y articulada con ustedes pues acciones afirmativas para ir fomentando el que un número equitativo de diferentes personas este de diferentes eh géneros o capacidades puedan acceder de manera equitativa al quehacer científico. La que sigue. Un un eje programático del Conacyt icónico novedoso son estas 10 agendas programáticas estratégicas a nivel nacional que nos han permitido articular y mostrar la capacidad tremenda que existe en el país cuando realmente conjuntamos y articulamos a eh colegas de diferentes instituciones y tenemos después de un ejercicio de elaboración de proyectos semilla muy muy profundo tenemos en la siguiente transparencia estas son las 10 agendas ya este pues más de 400 proyectos trabajándose en prácticamente todos los estados de la República.</w:t>
      </w:r>
    </w:p>
    <w:p>
      <w:pPr>
        <w:jc w:val="left"/>
      </w:pPr>
    </w:p>
    <w:p>
      <w:r>
        <w:rPr>
          <w:sz w:val="22"/>
        </w:rPr>
        <w:t>Unknown speaker 02:48:50</w:t>
      </w:r>
    </w:p>
    <w:p>
      <w:r>
        <w:rPr>
          <w:sz w:val="22"/>
        </w:rPr>
        <w:t>Hay algunos con mayor capacidad o porque hay más problemáticas o porque hay mayor este presencia de programas nacionales estratégicos pero bueno y hay algunos resultados ya también ya eh pues que eran impensables de tenerse con tan poco tiempo y que tampoco es que haya implicado una inversión muy muy grande, sí es una inversión importante de más de 700 millones de pesos pero de no haberse articulado estos proyectos nacionales de investigación e incidencia que son los que le dan vida a cada uno de los programas no estaríamos pudiendo lograr algunos avances y obviamente la alianza con el sector público con las diferentes instancias que tienen demandas de ciencia y tecnología concretas hacen toda la diferencia y la otra cualidad de esta administración es que tenemos un gobierno que tiene una prioridad el pueblo de México.</w:t>
      </w:r>
    </w:p>
    <w:p>
      <w:pPr>
        <w:jc w:val="left"/>
      </w:pPr>
    </w:p>
    <w:p>
      <w:r>
        <w:rPr>
          <w:sz w:val="22"/>
        </w:rPr>
        <w:t>Unknown speaker 02:49:50</w:t>
      </w:r>
    </w:p>
    <w:p>
      <w:r>
        <w:rPr>
          <w:sz w:val="22"/>
        </w:rPr>
        <w:t>Entonces esta alianza directa y este compromiso con el pueblo de México y las urgencias y prioridades en favor del bienestar social y el cuidado ambiental pues son la guía natural eh para este pripriorizar y poder avanzar estas agendas de investigación en proyectos nacionales de investigación e incidencia que están dando ya resultados.Algunos de ellos eh derivan en desarrollos tecnológicos eh que con eso voy a este casi terminar la siguiente, por favor.Y bueno, solamente darles aquí una actualización de uno de estos éxitos, ¿no? Hubiera sido impensable que a diferencia de lo que normalmente se tarda un proceso de innovación tecnológica cuando además no había articulación en este respecto, podamos haber tenido ya el desarrollo de dos nuevos ventiladores, Ehécatl 4T, Gätsi-Dydetec, este que están dando lugar a nuevas industrias mixtas, es decir, por supuesto, que es deseable y esperamos seguir coadyuvando a esta alianza, esta vinculación con el sector privado con claras metas. Y bueno, acá están más de un millón de horas atendidas, seguridad biomédica, en fin, este, 50% de ahorro para el erario, están ya distribuidos en 85 hospitales públicos, en 24 entidades, han atendido a personas con riesgo este de vida eh con COVID en un número de más de 15,500. Entonces sí se puede y se puede en tiempo récord y se puede en medio de la pandemia. Entonces podemos este esto nos ha dado la garantía de que podemos realmente fijarnos eh retos conjuntos y bueno, aquí hago una invitación también para que nos ayuden a focalizar tanto capacidades como metas que pudiésemos estar atendiendo con esta estrategia articuladora la que sigue y obviamente con las instancias relevantes del sector público, estaban ahí la Secretaría de Salud, etcétera.El el desarrollo de Patria, pero no solamente Patria, tenemos varias otras vacunas en desarrollo, por ejemplo, una de la UNAM, otra de la Universidad Autónoma de San Luis Potosí y la finalidad y la punta de lanza que representa Patria es para eh el recuperar nuestra soberanía en la producción de biológicos. La que sigue, por favor.Aquí hay algunos otros eh logros en este sentido gracias a esta articulación y a esta vinculación, pero a través de objetivos y metas concretas, por ejemplo, lo que el propio presidente a través del decreto nos manda en términos de identificar eh porprogramas y planes alternativos a la agricultura industrializada con tóxicos como el glifosato o con transgénicos en el caso de nuestro alimento básico el maíz y varios otros temas que no voy a detallar ahora por cuestiones de tiempo, pero estamos desarrollando un estent coronario nacional, oclusores vasculares, monitores de temperatura, biosensores, etcétera, etcétera.Adelante. Finalmente, ahora sí, dos diapositivas más. Una de la ley que ya he compartido con ustedes, hay solo un resumen numérico de toda la actividad de discusión y elaboración del anteproyecto de Ley General de Humanidades, Ciencias, Tecnologías e Innovación. Está ahí la línea de tiempo y este, bueno, pues ya pasó por la consejería jurídica, ya nos dio el visto bueno para pasar todas estas etapas necesarias y estamos próximos aen la culminación del trabajo que hemos coordinado, al igual que con los posgrados y todo lo que hacemos.Agradecemos de corazón a todas las instituciones, a sus titulares y a todos los colegas que han participado de manera muy entusiasta, sustantiva y profunda. Creo que tenemos un documento muy sólido e interesante que está en sus últimas fases previas a la presentación de esta iniciativa.Y, por último, quisiera presentarles el resultado del cambio que se cristalizó gracias a un decreto presidencial en la estructura financiera.Cuando llegué, teníamos a nuestro cargo, junto con los fideicomisos de los centros públicos de investigación, 91 fideicomisos; de los que se extinguieron 106, 91 pertenecían a Conacyt.Encontramos proyectos casi idénticos, repetidos más de 15 veces en diferentes fondos. Era imposible tener una gestión integral, transparente y realmentesolamente rigurosa y pareja ehcon todos estos fideicomisos que pues eran bastante opacos.De haber seguido esta tendencia de gasto que sí fue gasto y casi todo fue transferencia, la gran mayoría fue transferencia a la iniciativa privada, estamos en más de 40.000 millones de pesos contando todo.Esto con una inversión real bastante pequeñita porque yo, por ejemplo, los apoyos aSin Frontera los considero inversión, ¿no? Las becas eso se gestionó siempre desde un fondodesde un fondo eh fiscal, este ya así se sigue. Aquí estoy hablando solamente de los fondos que se gestionabana través de los fideicomisos. Bueno, pues el ahorro estimado, el ahorro estimado es de ya cerca de 20.000 millones de pesos ahí eh ya no tuve tiempo de actualizar las últimas recuperaciones de proyectos no solventesy esto les da una idea de pues el nivel de dispendio y de falta de eh articulación programática y estratégica que había en el Conacyt y bueno, estos recursos que se liberan al erarioobviamente,con todas las prioridades que tiene nuestro país, pues son eh muy importantes.Entonces, pues demostrar que aquí lo importante es pues una buena administración y tener ejes programáticos claros y articulados de manera sustantiva con las instituciones de educación superior y por eso vuelvo a agradecer y a invitar que sigamos articulando y sigamos trabajando en conjunto.Muchas gracias.Bien, agradecemos eh a la doctora Marielena Álvarez Buylla Roces eh su participación en este Consejo Nacional para la coordinación de la educación superior ybueno, en ese sentido agradecemos también esta propuesta para crear una comisión de trabajo y revisar conjuntamente con la dirección general que tiene a su cargo las líneas de acción que en el tiempo que resta de la presente administración contribuyan a impulsar pues las humanidades, las ciencias, el desarrollo tecnológico y la innovación en las instituciones. Además del trabajo que haremos para eliminar la parte burocrática en la integración de los sistemas tanto del SNIT como deprodep y eh en este sentido de las diferentes instituciones.Entonces en ese eh en ese tenor les eh y bueno, dando ahora el tema de equidad, es decir, ahora siguen los que se encuentran en la sala virtual.Si desean hacer algún comentario, les pediríamos solamente que fuésemos muy breves por razones de tiempo.Estamos en el te en en los tiempos de la agenda eh marcada y comentando pues que esta comisión de trabajo empezaremos ya la siguiente semana.Así que eh y eh si es para integrarse en la comisión, les pediríamos que envíen un comunicado al secretariado conjunto para que tome nota este al respecto.Así que adelante, por favor al eh maestro eh Raúl Martínez.Sí, adelante, por favor, maestro. Gracias, gracias. No, solamente eh la verdad es que nos da mucho gusto ver la información que acaba de darnos a conocer la maestra María Elena Álvarez Buylla y particularmente nos llama mucho la atención el que por ejemplo las universidadestecnológicas que somos un subsistema relativamente nuevo y estamos incursionando fuertemente en los posgrados, el que se incentive, como lo estamos viendo, el apoyo a la educación tecnológica,la vemos un poquito ahí abajo en los números, pero desde luego creo que esta pandemia ha dejado como muestra ese gran aporte que en el área tecnológica se haya brindado por parte de las instituciones de educación superior.Y pues bueno, que nos va a dar mucho gusto desde luego participar en los PNPC,así como también en los programas de apoyo a los becarios de nuestro subsistema,particularmente quienes estamos en estos eh posgrados y que sin duda alguna aquí eh los comités de los estados habrán de llevar a cabo,como lo están haciendo en este caso, un trabajo muy importante al ser eh selectivos con la autorización de carreraáreas a nivel de posgrado que sean las que efectivamente está demandando nuestro país. eh muchas gracias sería todo.Muchas gracias maestro Raúl, no sé si alguien más en la sesión virtual. Si no hubiese entonces eh cedemos el uso de la voz eh lo está pidiendo la doctora Rosaura Ruiz, adelante querida doctora.pues muchísimas gracias por la información que nos brindas querida Elena. Eh muy importante lo que se está haciendo con así con respecto al posgrado en los diferentes temas que mencionaste sin duda.Pero yo quisiera reiterar muchísimo esta propuesta de que acaba de señalar Carmen de que hagamos una comisión entre Conacyt y Conaces para discutir todos estos puntos porque las principales interesadas naturalmente en el desarrollo del posgrado pues somos las instituciones aquí representadas. Y lo mismo con el desarrollo de la investigación, el punto concreto que se presentó para para este día, además de de todo lo que ya has dicho es exactamente qué programa se va a desarrollar con así para buscar apoyar el fortalecimiento del desarrollo en ciencia, tecnología eh humanidades de las instituciones de educación superior. Eso es lo que nos nos interesa muchísimo y creo que lo que tú estás planteando va en ese sentido, de manera que juntos podríamos lograr una una propuesta de programa claramente donde se diga cómo se va a desarrollar, sobre todo en las instituciones que por diferentes razones tienen mayor rezago en estos temas, también apoyadas por las que por otras razones también tienen un gran desarrollo. Entonces todos esos temas son fundamentales y creo que no los podremos discutir en este momento. Las propuestas concretas. Por ejemplo, no veo ya el programa de había un programa de Conacyt con SEP para desarrollo de ciencia básica. No no no veo eh dónde quedó, pero no lo quisiera discutir en este momento, sino la propuesta que hace Carmen de una comisión mixta entre Conacyt y Conaces para discutir los temas del desarrollo científico, tecnológico y humanístico de las instituciones de educación superior, que fue la propuesta tal y como se hizo. Muchísimas gracias por toda lala información que nos diste.Elena.Muchas gracias, eh doctora. Por favor, al doctor José Mata, adelante, por favor.Doctora, muy buenos días y gracias por la presentación ydesde la FIMPES, desde la Federación de Instituciones Mexicanas Particulares, hacer de entrada un reconocimiento por la intención de mejorar la rectoría de la investigación y de la ciencia de México.Desde la FIMPES estamos convencidos de que la investigación de calidad del país se hace entre todos, entre todas las instituciones que apuestan por esa calidad y por eso, eh agradezco mucho la manifestación que usted ha hecho de reconocer eh algunos de los posgrados de calidad de las instituciones privadas que también tenemos mucho que aportar en ese sentido.Y nos quedamos atentos siguiendo eh lo que usted ha mencionado ahora, doctora eh Ruiz, sobre los mecanismos de colaboración sobre y me parece que el diálogo, además de incluir el tema de público y privado, tendría que incluir sobre todo el tema de calidad y, y bajo esa lógica, pues eso pedir eh los espacios conducentes, no solo de esta comisión, sino incluso ha sido eh este diálogo entre la FIMPES y y CONACYT un pendiente eh ya lo platicaba yo recientemente con con el subsecretario Concheiro, que que pues es de interés conversar para encontrar cuáles son las coincidencias en las que podemos comprometernos para colaborar en la mejora de la ciencia, la tecnología y la investigación. Entonces, el diálogo pues estamos ahí eh listos para atenderlo, así que muchas gracias por ello.Muchas gracias al doctor ehJosé Mata, no sé si alguien más.Sí, adelante por favor, maestra.Eh muy buenas tardes, eh no soy maestra, soy estudiante, eh vengo de la Universidad Tecnológica de Tecamachalco de Puebla.Qué bien.Sí, eh bueno, se me hace muy interesante eh todas las propuestas y todas las ideas que he escuchado de parte de todas las autoridades. Me agrada demasiado ver que están interesados en el mejoramiento de la educación superior porque, pues soy parte de la de la educación superior y pues eh una agradecer el interés y ver que están pues proponiendo ideas para mejorar todo esto.pero bueno, a mí también me gustaría que los estudiantes nos comprometiéramos a hacer cosas para mejorar todo esto.Eh, en la región de donde vengo, una de las mayores diferencias que se puede ver es el reto de la equidad de género, como bien se mencionaba. Vengo de… estoy estudiando ingeniería, y es bien claro que las mujeres en ingeniería aún tenemos un rezago en los estudios.Me gustaría que hubiera programas, diferentes propuestas de universidades y de todos los programas que están aquí, para impulsar a más mujeres a involucrarse en estas áreas de estudio, donde lamentablemente aún hay un rezago.  Más que nada, no sé, a través de ferias, conferencias, difusión… para que nosotras, las mujeres, impulsemos más esta área de estudio, que sé que podemos impulsar mucho más.Muchas gracias.Muchas gracias, estimada Yaret Pozos. De verdad, nos da mucho gusto que las y los estudiantes levanten la voz y estén aquí presentes.Muchísimas gracias, y sin duda, esta comisión también debe estar conformada por su representación.Tenemos al rector de la Universidad Veracruzana, adelante por favor, doctor.Muy buenas tardes a todos y a todas. Agradezco la información que nos brinda la doctora María Elena. Me parece que, si bien venimos conociendo esta información y los resultados, nos parece muy importante… La Universidad Veracruzana participa de manera constante en todas estas propuestas de posgrados, y nos parece fundamental esta vinculación entre posgrado e investigación y la orientación que se tiene en nuestro estado y a nivel nacional sobre las principales problemáticas que se van presentando, y que la investigación y el posgrado pueden ir abordando de una u otra manera.Entonces, me parece muy importante este diálogo, y que lo mantengamos constantemente para reforzar estas propuestas, que me parecen viables y en las que hay que seguir trabajando intensamente.Muchas gracias.Muchas gracias al doctor Martín. ¿Alguien más? Sí, por favor, adelante.Adelante, maestro… ¿o también es usted estudiante? Muy bien.Hola, buenas tardes. Mi nombre es Ricardo Félix, vengo de la Universidad Anáhuac. Gracias por la invitación y gracias por su labor; gracias a ustedes, el país puede tener un buen desarrollo; sin ustedes, esto no sería posible.Me parece importante que los planes de educación se enfoquen al desarrollo sustentable, no solo en lo ambiental, sino también económico y social. Me parece un gran acierto incluir a los estudiantes, ya que así pueden palpar la situación de primera mano. Creo que podríamos involucrarnos en las propuestas de los planes de estudio para incluir las tecnologías del futuro y garantizar un desarrollo y aprovechar la riqueza de cada región de nuestro país, que son muchas. Me encantaría participar y cuento con mi disposición para la formulación de propuestas de modelos educativos en pro del desarrollo sustentable de nuestro país. Muchas gracias por la invitación.Muchas gracias a Ricardo Félix. ¿Alguien más desea hacer uso de la palabra?Muy bien, doctora Marielena, si gusta cerrar el punto.Bueno, por supuesto. Solo una aclaración a la doctora Rosaura Ruiz, a quien agradezco siempre y le mando un abrazo. Sus comentarios… las construcciones y la elaboración de las políticas públicas que tienen que ver con el desarrollo científico, la formación de…eh pues las y los nuevos académicos y científicos pues debe hacerse en articulación y cooperación como se ha hecho con las instituciones de educación superior.eh y debe de seguir así y yo pues saludo con muchísimo gusto ahora este esta nueva instancia de eh pues discusión, de colaboración y me encanta, me encanta la idea de hacer esta eh creo que le llamo comisión mixta,me gusta mucho también la idea de que en esta comisión mixta participen entidades de diferente naturaleza, públicas, privadas también, hay áreas en donde las instancias privadas tienen una participación muy importante y desde luego las y los estudiantes que tienen la visión de futuro yy pues eh estaremos eh realmente con toda disposición de ahora formalizar este trabajo de gestación colaborativa y colegiada que hemos venido haciendo para pues todas las propuestas que se han hecho desde Conacyt.Y en particular en torno a su preocupación del fondo SEP Conacyt solamente recordar lo que ya estaba ahí en la transparencia, a pesar de que existía este fondo en 2017en 2018 se asignaroncero pesos cero centavos para ciencia básica.Era un fondo para ciencia básicay sin embargo, pues porque se priorizó esta transferencia de recursos millonarios al sector privado,pues no se financió a la ciencia básica.Se hizo un montón de gestión, se inclusive convocaron, se calificaron, se evaluaron,pero no se apoyó ningún proyecto.Entonces esto demuestra una de las causas de las raíces este causales para cerrar los fideicomisos, la inoperancia de estos y la desarticulación con las prioridades en torno a prioridades del sector de humanidades, ciencias, tecnologías e innovación, es decir, los fondos, este fideicomiso, Conacyt que ya se extinguió, pero se extinguió el fondo, el fideicomiso, este pues ya no existe, pero eso no garantizaba que la comunidad científica recibiera apoyo.Repito, en 2017 y 18 recibió cero pesos cero centavos para ciencia básica.Mientras que a partir de 2019 y no gracias al fideicomiso sino sea a una nueva política,obviamente, este en la que todas las instituciones de educación superiorhan estado pues de acuerdo, pues se han aportado pues cerca de dos más de 3000 millones de pesos ya para la actividad de ciencia básica.Entonces bueno, nada más para que no quede ahí esa preocupación eh es uno de los ejes programáticos del del Conacyt ahora y eh en tanto eso pero ahora a través de recursos fiscales como se hacía y se sigue haciendo para las becas y el SNIIva a garantizarse el apoyo a la ciencia básica y a la investigación de frontera desde el Conacyt como debe ser.Muy bien, muchísimas gracias. Cerramos pues este punto con mucho trabajo y muchos trabajos de todo el tema de la hacienda de de la nuestra agenda y para continuar eh esta sesión cedo el uso del micrófono a al doctor Luciano Concheiro Bórquez, nuestro subsecretario de educación superior. Doctor.Gracias. Bienvenido. Gracias a ustedes.Muchísimas gracias.Quiero darles buenas tardes a todas y todos y también una disculpa me solicitaron de última hora que acompañara al presidente esta mañana.Eh pasamos al siguiente punto de la orden del día eh tenemos eh de acuerdo a la orden del día aprobado eh dos temas para asuntos generales.El primero eh tiene que ver con la presentación y es fundamental para nosotros del sistema integral de información académica de la UNAM. Eh para ello amablemente el doctor Imanol Ordorica Sacristán eh va a hacer uso de la palabra. Entonces Imanol si eres tan amable.de manera especial a Luciano Concheiro a Carmen Rodríguez, a al doctor Jaime Val, este a Rosa María Torres, este Rosaura creo que me pareció que se iba eh saliendo de la sesióneh me me da muchoahora vuelve, ahora vuelve, por favor.Vale.nada, pues era eh saludarles junto a todas y todos eh las demás personas asistentes a la sesión ehla presentación eh de PowerPoint va a ser muy breve y luego a ver si puedo compartir mi pantalla para mostrar el sistema que es realmente lo que vale más la pena eh que pudieran ver ustedes eh quisiera simplemente eh ubicar este sistema integral de información académica de la UNAM eh con respecto al otro sistema que ya se discutió y se presentó en conaces hace varios meses, que es el sistema integral de información de la educación superior eh de que es de carácter nacional y es el que está marcado por la ley como un eh una obligación que está en proceso continuo de cumplimiento porque aunque el sistema ya desde la vez que lo presentamos en la reunión de conaces estaba ya operandoeh se sigue siempre desarrollando nuevas componentes y actualizando la información todo el tiempo entonces eh ese trabajo del sistema integral, el sistema le voy a llamar nacional para diferenciarlo del de la UNAM que es el que vamos a ver hoy es el que eh da digamos un marco a todo eh la organización de la información de la educación superior en el país en todos sus subsistemas y en todos sus modalidades eh tipos de educación superior.eh aquí eh hicimos hace varias semanas la presentación del sistema integral de información académica de la UNAM que es una eh un proyecto que se ha desarrollado desde hace un buen número de años eh y que nos permitió estar en condiciones de atender los requerimientos de la ley general de educación superior para crear el sistema nacional y eh tener ya un conocimiento y una infraestructura que permitió avanzar rápidamente en ese proyecto. En el caso de la UNAM hemos podido avanzar toda latodavía más y eh supongo que el interés del doctor Concheiro de que presentáramos este sistema a ustedeses porque de alguna manera plantea el objetivo o uno de los objetivos a alcanzar eh en el sistema nacional y que depende mucho de los sistemas de información que puedan desarrollarseen cada una de las instituciones que conforman el sistema de educación superior de México. Entonces eh este sistema integral que van a ver ustedes se generó como una herramienta que ya es de acceso abiertoen la dirección eh web que ven ustedes abajo en todas las diapositivas encuentran eh la forma de acceso eh para que ustedes puedan eh entrar y revisar con más detalle el sistema.Partió de dos ideas fundamentales, la primera que era cómo fortalecer el compromiso social de la UNAM garantizando transparencia y acceso a la informaciónsobre la institución, rendición de cuentas, no ehno sobre el presupuesto, sino sobrelas actividades mismas que está de alguna manera obligada a generartanto por la ley como por los proyectos eh de desarrollo nacionales, ¿no?eh da evidencia de la vinculación y el impacto social de la Universidad Nacionala través de una página que está asociada a este sistema sobre la participación de la UNAM en los objetivos de desarrollosostenible, perdón, y eh está, como decía antes, vinculado totalmente al sistema integrado de informaciónde la educación superior que es nuestro sistema nacional, que es uno de los proyectos estratégicos de CONACYT.El recurso también tenía que permitir la integración y estandarización de bases de datos internasprobablemente en todas sus instituciones eh han vivido la misma situación que hemos tenido en la UNAM, las bases de datos de estudiantes en un lado, las bases de datos sobre nombramientos de académicos por el otro,las bases de datos sobre publicaciones académicas en otro lado. La idea era poder integrar toda esa información y hacerla interoperable parapara manejarse de un lado a otro eh en una cadena que ustedes van a ver nos puede llevar desde cada persona, cada integrante del personal académico hasta el nivel general que es el de la institución completa, la universidad en su conjunto.</w:t>
      </w:r>
    </w:p>
    <w:p>
      <w:pPr>
        <w:jc w:val="left"/>
      </w:pPr>
    </w:p>
    <w:p>
      <w:r>
        <w:rPr>
          <w:sz w:val="22"/>
        </w:rPr>
        <w:t>Unknown speaker 02:50:16</w:t>
      </w:r>
    </w:p>
    <w:p>
      <w:r>
        <w:rPr>
          <w:sz w:val="22"/>
        </w:rPr>
        <w:t>Es una herramienta para el autoconocimiento y el diagnóstico institucional y para la evaluación del desempeño académico de cada una de las entidades de la UNAM y de las personas integrantes de su planta académica.</w:t>
      </w:r>
    </w:p>
    <w:p>
      <w:pPr>
        <w:jc w:val="left"/>
      </w:pPr>
    </w:p>
    <w:p>
      <w:r>
        <w:rPr>
          <w:sz w:val="22"/>
        </w:rPr>
        <w:t>Unknown speaker 02:50:33</w:t>
      </w:r>
    </w:p>
    <w:p>
      <w:r>
        <w:rPr>
          <w:sz w:val="22"/>
        </w:rPr>
        <w:t>y una herramienta para la planeación y la toma de decisiones.</w:t>
      </w:r>
    </w:p>
    <w:p>
      <w:pPr>
        <w:jc w:val="left"/>
      </w:pPr>
    </w:p>
    <w:p>
      <w:r>
        <w:rPr>
          <w:sz w:val="22"/>
        </w:rPr>
        <w:t>Unknown speaker 02:50:34</w:t>
      </w:r>
    </w:p>
    <w:p>
      <w:r>
        <w:rPr>
          <w:sz w:val="22"/>
        </w:rPr>
        <w:t>La que sigue, por favor.</w:t>
      </w:r>
    </w:p>
    <w:p>
      <w:pPr>
        <w:jc w:val="left"/>
      </w:pPr>
    </w:p>
    <w:p>
      <w:r>
        <w:rPr>
          <w:sz w:val="22"/>
        </w:rPr>
        <w:t>Unknown speaker 02:50:37</w:t>
      </w:r>
    </w:p>
    <w:p>
      <w:r>
        <w:rPr>
          <w:sz w:val="22"/>
        </w:rPr>
        <w:t>Las características es que lo que decía antes integra información a partir de datos individuales del personal académico, esto es lo que en la jerga digamos de los sistemas de información se denominan microdatos, que se van agregando para constituir la información de cada entidad, escuela, facultad o instituto que se integra a su vez para la para caracterizar a cada uno de los subsistemas de la UNAM, ciencias, humanidades, bachillerato o escuelas y facultades o para poder ver a la UNAM en su conjunto.</w:t>
      </w:r>
    </w:p>
    <w:p>
      <w:pPr>
        <w:jc w:val="left"/>
      </w:pPr>
    </w:p>
    <w:p>
      <w:r>
        <w:rPr>
          <w:sz w:val="22"/>
        </w:rPr>
        <w:t>Unknown speaker 02:51:11</w:t>
      </w:r>
    </w:p>
    <w:p>
      <w:r>
        <w:rPr>
          <w:sz w:val="22"/>
        </w:rPr>
        <w:t>Incluye información demográfica y laboral del personal académico, antigüedad, este edad, eh sexo eh y todas las actividades académicas que realiza tanto en investigación como en formación de recursos.</w:t>
      </w:r>
    </w:p>
    <w:p>
      <w:pPr>
        <w:jc w:val="left"/>
      </w:pPr>
    </w:p>
    <w:p>
      <w:r>
        <w:rPr>
          <w:sz w:val="22"/>
        </w:rPr>
        <w:t>Unknown speaker 02:51:29</w:t>
      </w:r>
    </w:p>
    <w:p>
      <w:r>
        <w:rPr>
          <w:sz w:val="22"/>
        </w:rPr>
        <w:t>Eh presenta también información sobre estudiantes, esta no se puede mostrar de manera individualizada porque la ley de protección de datos personales así lo establece y entonces podemos hacer análisis de matrícula y trayectorias estudiantiles, regularidad por carrera, egreso, titulación y según bachillerato de origen.</w:t>
      </w:r>
    </w:p>
    <w:p>
      <w:pPr>
        <w:jc w:val="left"/>
      </w:pPr>
    </w:p>
    <w:p>
      <w:r>
        <w:rPr>
          <w:sz w:val="22"/>
        </w:rPr>
        <w:t>Unknown speaker 02:51:41</w:t>
      </w:r>
    </w:p>
    <w:p>
      <w:r>
        <w:rPr>
          <w:sz w:val="22"/>
        </w:rPr>
        <w:t>Eh y todo esto además de que hay una enorme base de datos abajo está eh tiene montado sobre esa base de datos un sistema de visualización de acceso abierto para la consulta pública o de acceso restringido a funcionarios y órganos colegiados de la UNAM, simplemente para poder utilizar aquellos datos personales en eh el personal académico que no se pueden utilizar en el en el caso eh del acceso abierto ¿sí?</w:t>
      </w:r>
    </w:p>
    <w:p>
      <w:pPr>
        <w:jc w:val="left"/>
      </w:pPr>
    </w:p>
    <w:p>
      <w:r>
        <w:rPr>
          <w:sz w:val="22"/>
        </w:rPr>
        <w:t>Unknown speaker 02:52:10</w:t>
      </w:r>
    </w:p>
    <w:p>
      <w:r>
        <w:rPr>
          <w:sz w:val="22"/>
        </w:rPr>
        <w:t>Eh y también establece una herramienta para hacer consultas con perspectiva de género.</w:t>
      </w:r>
    </w:p>
    <w:p>
      <w:pPr>
        <w:jc w:val="left"/>
      </w:pPr>
    </w:p>
    <w:p>
      <w:r>
        <w:rPr>
          <w:sz w:val="22"/>
        </w:rPr>
        <w:t>Unknown speaker 02:52:31</w:t>
      </w:r>
    </w:p>
    <w:p>
      <w:r>
        <w:rPr>
          <w:sz w:val="22"/>
        </w:rPr>
        <w:t>Sí, eh la siguiente.</w:t>
      </w:r>
    </w:p>
    <w:p>
      <w:pPr>
        <w:jc w:val="left"/>
      </w:pPr>
    </w:p>
    <w:p>
      <w:r>
        <w:rPr>
          <w:sz w:val="22"/>
        </w:rPr>
        <w:t>Unknown speaker 02:52:35</w:t>
      </w:r>
    </w:p>
    <w:p>
      <w:r>
        <w:rPr>
          <w:sz w:val="22"/>
        </w:rPr>
        <w:t>Eh estas son las entidades participantes de la UNAM en la eh conformación del sistema de información.</w:t>
      </w:r>
    </w:p>
    <w:p>
      <w:pPr>
        <w:jc w:val="left"/>
      </w:pPr>
    </w:p>
    <w:p>
      <w:r>
        <w:rPr>
          <w:sz w:val="22"/>
        </w:rPr>
        <w:t>Unknown speaker 02:52:54</w:t>
      </w:r>
    </w:p>
    <w:p>
      <w:r>
        <w:rPr>
          <w:sz w:val="22"/>
        </w:rPr>
        <w:t>Quisiera entonces ver eh si me si puedo ya eh compartir pantalla eh a ver si me pueden autorizar eh hacerlo.Adelante.</w:t>
      </w:r>
    </w:p>
    <w:p>
      <w:pPr>
        <w:jc w:val="left"/>
      </w:pPr>
    </w:p>
    <w:p>
      <w:r>
        <w:rPr>
          <w:sz w:val="22"/>
        </w:rPr>
        <w:t>Unknown speaker 02:52:55</w:t>
      </w:r>
    </w:p>
    <w:p>
      <w:r>
        <w:rPr>
          <w:sz w:val="22"/>
        </w:rPr>
        <w:t>Okay. Entonces eh un segundo nada más.</w:t>
      </w:r>
    </w:p>
    <w:p>
      <w:pPr>
        <w:jc w:val="left"/>
      </w:pPr>
    </w:p>
    <w:p>
      <w:r>
        <w:rPr>
          <w:sz w:val="22"/>
        </w:rPr>
        <w:t>Unknown speaker 02:53:18</w:t>
      </w:r>
    </w:p>
    <w:p>
      <w:r>
        <w:rPr>
          <w:sz w:val="22"/>
        </w:rPr>
        <w:t>les pregunto si si se está viendo la carátula del sistema integral de información académica?</w:t>
      </w:r>
    </w:p>
    <w:p>
      <w:pPr>
        <w:jc w:val="left"/>
      </w:pPr>
    </w:p>
    <w:p>
      <w:r>
        <w:rPr>
          <w:sz w:val="22"/>
        </w:rPr>
        <w:t>Unknown speaker 02:53:25</w:t>
      </w:r>
    </w:p>
    <w:p>
      <w:r>
        <w:rPr>
          <w:sz w:val="22"/>
        </w:rPr>
        <w:t>Sí.</w:t>
      </w:r>
    </w:p>
    <w:p>
      <w:pPr>
        <w:jc w:val="left"/>
      </w:pPr>
    </w:p>
    <w:p>
      <w:r>
        <w:rPr>
          <w:sz w:val="22"/>
        </w:rPr>
        <w:t>Unknown speaker 02:53:27</w:t>
      </w:r>
    </w:p>
    <w:p>
      <w:r>
        <w:rPr>
          <w:sz w:val="22"/>
        </w:rPr>
        <w:t>Okay. Muy bien. Entonces eh</w:t>
      </w:r>
    </w:p>
    <w:p>
      <w:pPr>
        <w:jc w:val="left"/>
      </w:pPr>
    </w:p>
    <w:p>
      <w:r>
        <w:rPr>
          <w:sz w:val="22"/>
        </w:rPr>
        <w:t>Unknown speaker 02:53:36</w:t>
      </w:r>
    </w:p>
    <w:p>
      <w:r>
        <w:rPr>
          <w:sz w:val="22"/>
        </w:rPr>
        <w:t>se accede en la a partir de esa página principal y tenemos eh primero voy a ir de derecha izquierda como si fuera eh en árabe, este hay un una un vínculo que nos da la numeralia del SIA, es decir, cuántos registros y cuántos campos hay en todo que constituyen todo el sistema, pero eh me voy a saltar esa parte que pueden ustedes verla después para entrar a ver un ejemplo de personal académico en donde mostrarles una ficha individual de un académico para ir construyendo rápidamente la imagen de lo que hemos querido eh ver.</w:t>
      </w:r>
    </w:p>
    <w:p>
      <w:pPr>
        <w:jc w:val="left"/>
      </w:pPr>
    </w:p>
    <w:p>
      <w:r>
        <w:rPr>
          <w:sz w:val="22"/>
        </w:rPr>
        <w:t>Unknown speaker 02:54:24</w:t>
      </w:r>
    </w:p>
    <w:p>
      <w:r>
        <w:rPr>
          <w:sz w:val="22"/>
        </w:rPr>
        <w:t>Eh aquí al al dar clic en ese vínculo nos permite hacer una búsqueda por apellido paterno y materno. Eh voy a buscar a un académico muy notable de la UNAM, Lourival Possani, que es eh un biólogo, biotecnólogo especialista en venenos de alacranes eh uso esta es un profesor emérito de la universidad eh uso esta ficha este porque nos va a dar información en casi todos los campos de análisis de de los datos.</w:t>
      </w:r>
    </w:p>
    <w:p>
      <w:pPr>
        <w:jc w:val="left"/>
      </w:pPr>
    </w:p>
    <w:p>
      <w:r>
        <w:rPr>
          <w:sz w:val="22"/>
        </w:rPr>
        <w:t>Unknown speaker 02:54:52</w:t>
      </w:r>
    </w:p>
    <w:p>
      <w:r>
        <w:rPr>
          <w:sz w:val="22"/>
        </w:rPr>
        <w:t>El sistema compila la información a partir de la base de datos, por eso eh están viendo ustedes que eh está tardando un poco en típica este este problema de lentitud de las redes en los momentos de presentación.</w:t>
      </w:r>
    </w:p>
    <w:p>
      <w:pPr>
        <w:jc w:val="left"/>
      </w:pPr>
    </w:p>
    <w:p>
      <w:r>
        <w:rPr>
          <w:sz w:val="22"/>
        </w:rPr>
        <w:t>Unknown speaker 02:55:07</w:t>
      </w:r>
    </w:p>
    <w:p>
      <w:r>
        <w:rPr>
          <w:sz w:val="22"/>
        </w:rPr>
        <w:t>Bueno, este voy a seguir avanzando y a lo mejor a medida que se vayan abriendo estas eh se puede ver a partir eh también el reporte por cada entidad académica.</w:t>
      </w:r>
    </w:p>
    <w:p>
      <w:pPr>
        <w:jc w:val="left"/>
      </w:pPr>
    </w:p>
    <w:p>
      <w:r>
        <w:rPr>
          <w:sz w:val="22"/>
        </w:rPr>
        <w:t>Unknown speaker 02:55:29</w:t>
      </w:r>
    </w:p>
    <w:p>
      <w:r>
        <w:rPr>
          <w:sz w:val="22"/>
        </w:rPr>
        <w:t>Voy a seleccionar una facultad o escuela pequeña dados los problemas que tenemos con la red este y que está impidiendo que que se muestre el</w:t>
      </w:r>
    </w:p>
    <w:p>
      <w:pPr>
        <w:jc w:val="left"/>
      </w:pPr>
    </w:p>
    <w:p>
      <w:r>
        <w:rPr>
          <w:sz w:val="22"/>
        </w:rPr>
        <w:t>Unknown speaker 02:55:49</w:t>
      </w:r>
    </w:p>
    <w:p>
      <w:r>
        <w:rPr>
          <w:sz w:val="22"/>
        </w:rPr>
        <w:t>estoy pidiendo la información de la facultad de música.</w:t>
      </w:r>
    </w:p>
    <w:p>
      <w:pPr>
        <w:jc w:val="left"/>
      </w:pPr>
    </w:p>
    <w:p>
      <w:r>
        <w:rPr>
          <w:sz w:val="22"/>
        </w:rPr>
        <w:t>Unknown speaker 02:56:09</w:t>
      </w:r>
    </w:p>
    <w:p>
      <w:r>
        <w:rPr>
          <w:sz w:val="22"/>
        </w:rPr>
        <w:t>Hm.</w:t>
      </w:r>
    </w:p>
    <w:p>
      <w:pPr>
        <w:jc w:val="left"/>
      </w:pPr>
    </w:p>
    <w:p>
      <w:r>
        <w:rPr>
          <w:sz w:val="22"/>
        </w:rPr>
        <w:t>Unknown speaker 02:56:10</w:t>
      </w:r>
    </w:p>
    <w:p>
      <w:r>
        <w:rPr>
          <w:sz w:val="22"/>
        </w:rPr>
        <w:t>Sigue sin cargarse, hice una prueba justo durante la presentación de la de la doctora Álvarez Buylla y cargó rapidísimo y ahora este me encuentro con este problema.</w:t>
      </w:r>
    </w:p>
    <w:p>
      <w:pPr>
        <w:jc w:val="left"/>
      </w:pPr>
    </w:p>
    <w:p>
      <w:r>
        <w:rPr>
          <w:sz w:val="22"/>
        </w:rPr>
        <w:t>Unknown speaker 02:56:15</w:t>
      </w:r>
    </w:p>
    <w:p>
      <w:r>
        <w:rPr>
          <w:sz w:val="22"/>
        </w:rPr>
        <w:t>Bueno, el caso es que para el caso de cada integrante del personal académico nosotros podemos ver el eh</w:t>
      </w:r>
    </w:p>
    <w:p>
      <w:pPr>
        <w:jc w:val="left"/>
      </w:pPr>
    </w:p>
    <w:p>
      <w:r>
        <w:rPr>
          <w:sz w:val="22"/>
        </w:rPr>
        <w:t>Unknown speaker 02:56:28</w:t>
      </w:r>
    </w:p>
    <w:p>
      <w:r>
        <w:rPr>
          <w:sz w:val="22"/>
        </w:rPr>
        <w:t>información sobre su incorporación a la universidad, el nombramiento que tiene la eh eh su participación en el SNI, en otro tipo de eh premios o reconocimientos académicos y entre entrar a un conjunto de eh pestañas que nos pueden ir mostrando eh la la producción académica en eh revistas indexadas o indizadas en los índices principales que son Web of Science y Scopus. Eh ahora ya eh me parece que ustedes pueden van a poder ya ver esta esta ficha afortunadamente eh</w:t>
      </w:r>
    </w:p>
    <w:p>
      <w:pPr>
        <w:jc w:val="left"/>
      </w:pPr>
    </w:p>
    <w:p>
      <w:r>
        <w:rPr>
          <w:sz w:val="22"/>
        </w:rPr>
        <w:t>Unknown speaker 02:56:59</w:t>
      </w:r>
    </w:p>
    <w:p>
      <w:r>
        <w:rPr>
          <w:sz w:val="22"/>
        </w:rPr>
        <w:t>permítanme un segundo.</w:t>
      </w:r>
    </w:p>
    <w:p>
      <w:pPr>
        <w:jc w:val="left"/>
      </w:pPr>
    </w:p>
    <w:p>
      <w:r>
        <w:rPr>
          <w:sz w:val="22"/>
        </w:rPr>
        <w:t>Unknown speaker 02:57:37</w:t>
      </w:r>
    </w:p>
    <w:p>
      <w:r>
        <w:rPr>
          <w:sz w:val="22"/>
        </w:rPr>
        <w:t>entonces aquí tenemos veo que se está viendo tenemos los datos eh su antigüedad académica, sus nombramientos este su participación en el SNI, eh ha recibido premio Universidad Nacional en Ciencias Naturales las firmas con las que aparece en distintas publicaciones, este es un problema de bibliometría muy importante para poder eh atender eh el registro de publicaciones, las revistas en las que ha publicado eh las áreas de conocimiento en las que participa, las coautorías con distintas entidades de la UNAM y podemos ver en cada caso él es un una persona del área de investigación en ciencias naturales en particular eh tiene la mayoría de sus publicaciones son 409 en eh revistas indexadas en Web of Science y Scopus. Ustedes pueden ver la gráfica a abajo de su pantalla del número de artículos por año este hasta 2022, pero también podemos ver una tabla con cada uno de los artículos eh los títulos de los</w:t>
      </w:r>
    </w:p>
    <w:p>
      <w:pPr>
        <w:jc w:val="left"/>
      </w:pPr>
    </w:p>
    <w:p>
      <w:r>
        <w:rPr>
          <w:sz w:val="22"/>
        </w:rPr>
        <w:t>Unknown speaker 03:00:00</w:t>
      </w:r>
    </w:p>
    <w:p>
      <w:r>
        <w:rPr>
          <w:sz w:val="22"/>
        </w:rPr>
        <w:t>los artículos, el eh el año de publicación, la fuente de la que fue eh llamada y el número de citas que tiene esta esta tabla. Y eh en casi todos los casos podemos llegar a ver el artículo a este a texto completo, aquí ven ustedes una ficha de cada artículo de cada persona y el el ingreso a el texto completo del artículo en la revista correspondiente. Aquí lo lo ven ustedes.</w:t>
      </w:r>
    </w:p>
    <w:p>
      <w:pPr>
        <w:jc w:val="left"/>
      </w:pPr>
    </w:p>
    <w:p>
      <w:r>
        <w:rPr>
          <w:sz w:val="22"/>
        </w:rPr>
        <w:t>Unknown speaker 03:00:39</w:t>
      </w:r>
    </w:p>
    <w:p>
      <w:r>
        <w:rPr>
          <w:sz w:val="22"/>
        </w:rPr>
        <w:t>Bueno, entonces eh esto es eh un ejemplo de una ficha de un integrante del personal académico, se puede hacer la búsqueda por nombre, por la entidad académica a la que pertenece, etcétera.</w:t>
      </w:r>
    </w:p>
    <w:p>
      <w:pPr>
        <w:jc w:val="left"/>
      </w:pPr>
    </w:p>
    <w:p>
      <w:r>
        <w:rPr>
          <w:sz w:val="22"/>
        </w:rPr>
        <w:t>Unknown speaker 03:00:54</w:t>
      </w:r>
    </w:p>
    <w:p>
      <w:r>
        <w:rPr>
          <w:sz w:val="22"/>
        </w:rPr>
        <w:t>Esta es la ficha, la dejé buscando o bajando eh mientras transcurría eh la la bajada de la otra. Eh esta es la ficha de una entidad académica de la UNAM en donde eh genera un informe ejecutivo rápidamente con el número de publicaciones que tienen en revistas o en otras con registro ISBN, por ejemplo, libros y capítulos de libros.</w:t>
      </w:r>
    </w:p>
    <w:p>
      <w:pPr>
        <w:jc w:val="left"/>
      </w:pPr>
    </w:p>
    <w:p>
      <w:r>
        <w:rPr>
          <w:sz w:val="22"/>
        </w:rPr>
        <w:t>Unknown speaker 03:01:23</w:t>
      </w:r>
    </w:p>
    <w:p>
      <w:r>
        <w:rPr>
          <w:sz w:val="22"/>
        </w:rPr>
        <w:t>Eh esta es la producción académica de la entidad, las colaboraciones nacionales que tienen, en este caso se puede ver con el eh C y el Instituto Politécnico Nacional. Eh elegí una entidad muy pequeña pero también quizás poco característica eh es bastante eh excepcional la el tipo de facultad que es la facultad de música, eh podemos saber cuántas publicaciones tiene del año 2016 a 2021 en revistas indexadas.</w:t>
      </w:r>
    </w:p>
    <w:p>
      <w:pPr>
        <w:jc w:val="left"/>
      </w:pPr>
    </w:p>
    <w:p>
      <w:r>
        <w:rPr>
          <w:sz w:val="22"/>
        </w:rPr>
        <w:t>Unknown speaker 03:02:00</w:t>
      </w:r>
    </w:p>
    <w:p>
      <w:r>
        <w:rPr>
          <w:sz w:val="22"/>
        </w:rPr>
        <w:t>Aquí probablemente para las eh personal académico de una facultad como esta son mucho más importantes el número de obras con registro ISBN, es decir, los libros en los que participan este por ejemplo, aquí vamos a ver la ficha de un libro eh producido por uno de los académicos de esta eh entidad, de esta facultad de música.</w:t>
      </w:r>
    </w:p>
    <w:p>
      <w:pPr>
        <w:jc w:val="left"/>
      </w:pPr>
    </w:p>
    <w:p>
      <w:r>
        <w:rPr>
          <w:sz w:val="22"/>
        </w:rPr>
        <w:t>Unknown speaker 03:02:30</w:t>
      </w:r>
    </w:p>
    <w:p>
      <w:r>
        <w:rPr>
          <w:sz w:val="22"/>
        </w:rPr>
        <w:t>Este eh no está no todos los libros a diferencia de las revistas la mayoría de los libros no se pueden conseguir a texto completo, eso es una dificultad eh en algunos casos eso sí, este es un terreno en el que estamos avanzando, ¿no?</w:t>
      </w:r>
    </w:p>
    <w:p>
      <w:pPr>
        <w:jc w:val="left"/>
      </w:pPr>
    </w:p>
    <w:p>
      <w:r>
        <w:rPr>
          <w:sz w:val="22"/>
        </w:rPr>
        <w:t>Unknown speaker 03:02:50</w:t>
      </w:r>
    </w:p>
    <w:p>
      <w:r>
        <w:rPr>
          <w:sz w:val="22"/>
        </w:rPr>
        <w:t>Eh podemos ver eh por ejemplo el desempeño escolar en en la carrera de música.</w:t>
      </w:r>
    </w:p>
    <w:p>
      <w:pPr>
        <w:jc w:val="left"/>
      </w:pPr>
    </w:p>
    <w:p>
      <w:r>
        <w:rPr>
          <w:sz w:val="22"/>
        </w:rPr>
        <w:t>Unknown speaker 03:03:01</w:t>
      </w:r>
    </w:p>
    <w:p>
      <w:r>
        <w:rPr>
          <w:sz w:val="22"/>
        </w:rPr>
        <w:t>Aquí aquí lo tengo ya. Este tiene este es el comportamiento de la matrícula por año. Como pueden ustedes ver se ha ido incrementando ligeramente, tiene oscilaciones en este último año eh tiene también una especialidad y al ser facultad acaba de abrir maestría y doctorado pero todavía no hay datos disponibles. Y podemos ver también información sobre la regularidad académica de estudiantes que están cursando esta licenciatura.</w:t>
      </w:r>
    </w:p>
    <w:p>
      <w:pPr>
        <w:jc w:val="left"/>
      </w:pPr>
    </w:p>
    <w:p>
      <w:r>
        <w:rPr>
          <w:sz w:val="22"/>
        </w:rPr>
        <w:t>Unknown speaker 03:03:49</w:t>
      </w:r>
    </w:p>
    <w:p>
      <w:r>
        <w:rPr>
          <w:sz w:val="22"/>
        </w:rPr>
        <w:t>Eh estas licenciaturas son varias. Este eh podemos ver por ejemplo la licenciatura en composición eh esto se calculan las trayectorias por cada uno de los eh estudiantes, se hace con agrupación desde los individuos para construir las generaciones que ingresaron eh en un año determinado y que eh en qué año se encuentra y podemos ver por ejemplo que para el ciclo 2015 ya hay un 80% de la generación eh que ha termina que ha concluye lleva regularmente las las materias, ¿sí? Este eh estos nos muestra también índices de eh egreso y de titulación por carrera.</w:t>
      </w:r>
    </w:p>
    <w:p>
      <w:pPr>
        <w:jc w:val="left"/>
      </w:pPr>
    </w:p>
    <w:p>
      <w:r>
        <w:rPr>
          <w:sz w:val="22"/>
        </w:rPr>
        <w:t>Unknown speaker 03:04:47</w:t>
      </w:r>
    </w:p>
    <w:p>
      <w:r>
        <w:rPr>
          <w:sz w:val="22"/>
        </w:rPr>
        <w:t>Eh y el tema generar que quisiera eh reforzar sobre eh este tipo de sistema es que tiene eh a diferencia del sistema nacional que se construye a partir del formato 911 evita el auto reporte de las instituciones con datos agregados y nos permite hacer nos permitiría si lográramos alcanzar el establecimiento de un sistema basado en cada una de las personas que integran el personal docente de nuestras instituciones permitiría ver eh cruces nacionales de comportamiento de el personal académico, su desempeño, sus nombramientos, sus condiciones laborales, etcétera, ¿no?</w:t>
      </w:r>
    </w:p>
    <w:p>
      <w:pPr>
        <w:jc w:val="left"/>
      </w:pPr>
    </w:p>
    <w:p>
      <w:r>
        <w:rPr>
          <w:sz w:val="22"/>
        </w:rPr>
        <w:t>Unknown speaker 03:05:39</w:t>
      </w:r>
    </w:p>
    <w:p>
      <w:r>
        <w:rPr>
          <w:sz w:val="22"/>
        </w:rPr>
        <w:t>Eh voy a a terminar buscando otra entidad académica un un eh más común eh más compartida con la con muchas de las instituciones eh del país porque entran desde universidades, institutos tecnológicos este y eh y entran también eh universidades autónomas eh casi eh un buen número de universidades privadas también la tienen que es la facultad de ingeniería.</w:t>
      </w:r>
    </w:p>
    <w:p>
      <w:pPr>
        <w:jc w:val="left"/>
      </w:pPr>
    </w:p>
    <w:p>
      <w:r>
        <w:rPr>
          <w:sz w:val="22"/>
        </w:rPr>
        <w:t>Unknown speaker 03:06:14</w:t>
      </w:r>
    </w:p>
    <w:p>
      <w:r>
        <w:rPr>
          <w:sz w:val="22"/>
        </w:rPr>
        <w:t>Eh mientras tanto eh quisiera resaltar de nuevo eh y usando de la ficha otra vez de un integrante del personal académico, esta idea de tener eh una posibilidad de analizar con mucho cuidado lo que está aportando cada persona y en el agregado lo que está aportando cada institución eh que podemos ver no solo la investigación sino eh eh por ejemplo la participación en comités de tesis este eh eh se me está congelando un poco el el sistema eh</w:t>
      </w:r>
    </w:p>
    <w:p>
      <w:pPr>
        <w:jc w:val="left"/>
      </w:pPr>
    </w:p>
    <w:p>
      <w:r>
        <w:rPr>
          <w:sz w:val="22"/>
        </w:rPr>
        <w:t>Unknown speaker 03:07:08</w:t>
      </w:r>
    </w:p>
    <w:p>
      <w:r>
        <w:rPr>
          <w:sz w:val="22"/>
        </w:rPr>
        <w:t>Aquí tenemos, perdonen que brinque de una a otra, estoy tratando de aprovechar al máximo cuando se me van cargando algunas de las pantallas que había preparado para esta sesión. Bueno, aquí tenemos por ejemplo una ficha de la facultad de ingeniería de la UNAM eh es su producción académica por default siempre nos va a dar los últimos cinco años eh 2016-2021 eh nos da primero la información sobre publicaciones, después nos da información sobre la planta docente que tiene grupo académico en cada año sobre las tesis asesoradas por los académicos, así como vimos eh las tesis en en el caso de eh las publicaciones en el caso de eh las tesis también podemos ir a revisar las tesis de que ha que ha emitido un académico o una facultad este se está cargando en este momento, ¿no?</w:t>
      </w:r>
    </w:p>
    <w:p>
      <w:pPr>
        <w:jc w:val="left"/>
      </w:pPr>
    </w:p>
    <w:p>
      <w:r>
        <w:rPr>
          <w:sz w:val="22"/>
        </w:rPr>
        <w:t>Unknown speaker 03:08:13</w:t>
      </w:r>
    </w:p>
    <w:p>
      <w:r>
        <w:rPr>
          <w:sz w:val="22"/>
        </w:rPr>
        <w:t>Y se puede ver todas las las patentes que han sido obtenidas por una persona o por una entidad académica en general, ¿no? Eh este este tipo de de búsquedas nos permiten un panorama muy completo de lo que es eh la universidad o la institución de educación superior en su conjunto eh y cómo se puede desarrollar.</w:t>
      </w:r>
    </w:p>
    <w:p>
      <w:pPr>
        <w:jc w:val="left"/>
      </w:pPr>
    </w:p>
    <w:p>
      <w:r>
        <w:rPr>
          <w:sz w:val="22"/>
        </w:rPr>
        <w:t>Unknown speaker 03:08:42</w:t>
      </w:r>
    </w:p>
    <w:p>
      <w:r>
        <w:rPr>
          <w:sz w:val="22"/>
        </w:rPr>
        <w:t>Yo quisiera eh sobre todo dado los problemas de acceso eh que estamos teniendo por la lentitud de la red eh animarles a ustedes a que ingresaran al sistema que como les dije antes es un sistema público y abierto a que revisaran las distintas facetas que ofrece por la sobre todo por la siguiente razón y es que eh como parte de la colaboración con la subsecretaría de educación superior eh la dirección general de evaluación institucional de la UNAM y varias de las entidades que participan en este proyecto como la coordinación de planeación estamos en total disposición para apoyar a las instituciones de educación superior del país de cualquier tipo para montar sus propios sistemas de información con características similares a los que hemos eh montado aquí en la UNAM.</w:t>
      </w:r>
    </w:p>
    <w:p>
      <w:pPr>
        <w:jc w:val="left"/>
      </w:pPr>
    </w:p>
    <w:p>
      <w:r>
        <w:rPr>
          <w:sz w:val="22"/>
        </w:rPr>
        <w:t>Unknown speaker 03:09:48</w:t>
      </w:r>
    </w:p>
    <w:p>
      <w:r>
        <w:rPr>
          <w:sz w:val="22"/>
        </w:rPr>
        <w:t>Aquí están las tesis asesoradas por académicos de la facultad de ingeniería por cada año eh y en el y en esto es eh la misma</w:t>
      </w:r>
    </w:p>
    <w:p>
      <w:pPr>
        <w:jc w:val="left"/>
      </w:pPr>
    </w:p>
    <w:p>
      <w:r>
        <w:rPr>
          <w:sz w:val="22"/>
        </w:rPr>
        <w:t>Unknown speaker 03:10:00</w:t>
      </w:r>
    </w:p>
    <w:p>
      <w:r>
        <w:rPr>
          <w:sz w:val="22"/>
        </w:rPr>
        <w:t>misma condición que en el caso de las publicaciones, porque consideramos que la formación de estudiantes es tan importante como la producción en investigación.</w:t>
      </w:r>
    </w:p>
    <w:p>
      <w:pPr>
        <w:jc w:val="left"/>
      </w:pPr>
    </w:p>
    <w:p>
      <w:r>
        <w:rPr>
          <w:sz w:val="22"/>
        </w:rPr>
        <w:t>Unknown speaker 03:10:04</w:t>
      </w:r>
    </w:p>
    <w:p>
      <w:r>
        <w:rPr>
          <w:sz w:val="22"/>
        </w:rPr>
        <w:t>Aquí tenemos un caso de una tesis doctoral de la facultad de ingeniería que se puede consultar directamente a través de este sistema.</w:t>
      </w:r>
    </w:p>
    <w:p>
      <w:pPr>
        <w:jc w:val="left"/>
      </w:pPr>
    </w:p>
    <w:p>
      <w:r>
        <w:rPr>
          <w:sz w:val="22"/>
        </w:rPr>
        <w:t>Unknown speaker 03:10:14</w:t>
      </w:r>
    </w:p>
    <w:p>
      <w:r>
        <w:rPr>
          <w:sz w:val="22"/>
        </w:rPr>
        <w:t>Entonces, bueno, para terminar la idea de que eh lo que tenemos aquí es el sistema más innovador que hay eh por lo menos en América Latina para presentar la información de instituciones de carácter académico, en este caso de la UNAM.</w:t>
      </w:r>
    </w:p>
    <w:p>
      <w:pPr>
        <w:jc w:val="left"/>
      </w:pPr>
    </w:p>
    <w:p>
      <w:r>
        <w:rPr>
          <w:sz w:val="22"/>
        </w:rPr>
        <w:t>Unknown speaker 03:10:25</w:t>
      </w:r>
    </w:p>
    <w:p>
      <w:r>
        <w:rPr>
          <w:sz w:val="22"/>
        </w:rPr>
        <w:t>Eh, es un sistema que innova porque se construye desde cada persona para hacer el agregado hasta el nivel institucional, es un sistema que innova al conectar a la persona con los resultados de su trabajo, con los grupos y las materias académicas que imparte, con las tesis que dirige, con las publicaciones y que podemos llegar a ver hasta</w:t>
      </w:r>
    </w:p>
    <w:p>
      <w:pPr>
        <w:jc w:val="left"/>
      </w:pPr>
    </w:p>
    <w:p>
      <w:r>
        <w:rPr>
          <w:sz w:val="22"/>
        </w:rPr>
        <w:t>Unknown speaker 03:10:44</w:t>
      </w:r>
    </w:p>
    <w:p>
      <w:r>
        <w:rPr>
          <w:sz w:val="22"/>
        </w:rPr>
        <w:t>el nivel institucional.  Es un sistema que innova al conectar a la persona con los resultados de su trabajo, con los grupos y las materias académicas que imparte, con las tesis que dirige, con las publicaciones y que podemos llegar a ver hasta</w:t>
      </w:r>
    </w:p>
    <w:p>
      <w:pPr>
        <w:jc w:val="left"/>
      </w:pPr>
    </w:p>
    <w:p>
      <w:r>
        <w:rPr>
          <w:sz w:val="22"/>
        </w:rPr>
        <w:t>Unknown speaker 03:11:15</w:t>
      </w:r>
    </w:p>
    <w:p>
      <w:r>
        <w:rPr>
          <w:sz w:val="22"/>
        </w:rPr>
        <w:t>texto completo sus eh sus todas sus contribuciones en el terreno de la investigación.</w:t>
      </w:r>
    </w:p>
    <w:p>
      <w:pPr>
        <w:jc w:val="left"/>
      </w:pPr>
    </w:p>
    <w:p>
      <w:r>
        <w:rPr>
          <w:sz w:val="22"/>
        </w:rPr>
        <w:t>Unknown speaker 03:11:18</w:t>
      </w:r>
    </w:p>
    <w:p>
      <w:r>
        <w:rPr>
          <w:sz w:val="22"/>
        </w:rPr>
        <w:t>Eh hacia allá querríamos que se moviera el sistema de información de carácter nacional, pero esto solamente podría hacerse si en cada una de sus instituciones se puede ir avanzando en instalar sistemas similares, es decir, eh sistemas interoperables que agreguen la información y que la puedan hacer confluir en un solo sistema nacional.</w:t>
      </w:r>
    </w:p>
    <w:p>
      <w:pPr>
        <w:jc w:val="left"/>
      </w:pPr>
    </w:p>
    <w:p>
      <w:r>
        <w:rPr>
          <w:sz w:val="22"/>
        </w:rPr>
        <w:t>Unknown speaker 03:11:30</w:t>
      </w:r>
    </w:p>
    <w:p>
      <w:r>
        <w:rPr>
          <w:sz w:val="22"/>
        </w:rPr>
        <w:t>Eh una de las facetas que estamos desarrollando y hay un acuerdo desde hace varios años con la directora de Conacyt es que para el caso de cada integrante del personal académico, su información puede ya está en condiciones de ser enviada completa a los CVUs del Consejo eh Nacional de ciencia y tecnología y tecnología para que sea incorporada a los CVUs del SNI, para facilitar el trabajo de nuestros académicos y también en los informes anuales de la universidad y en las solicitudes, por ejemplo,</w:t>
      </w:r>
    </w:p>
    <w:p>
      <w:pPr>
        <w:jc w:val="left"/>
      </w:pPr>
    </w:p>
    <w:p>
      <w:r>
        <w:rPr>
          <w:sz w:val="22"/>
        </w:rPr>
        <w:t>Unknown speaker 03:12:30</w:t>
      </w:r>
    </w:p>
    <w:p>
      <w:r>
        <w:rPr>
          <w:sz w:val="22"/>
        </w:rPr>
        <w:t>de financiamiento para la investigación</w:t>
      </w:r>
    </w:p>
    <w:p>
      <w:pPr>
        <w:jc w:val="left"/>
      </w:pPr>
    </w:p>
    <w:p>
      <w:r>
        <w:rPr>
          <w:sz w:val="22"/>
        </w:rPr>
        <w:t>Unknown speaker 03:12:32</w:t>
      </w:r>
    </w:p>
    <w:p>
      <w:r>
        <w:rPr>
          <w:sz w:val="22"/>
        </w:rPr>
        <w:t>en distintos proyectos, se utiliza esta información</w:t>
      </w:r>
    </w:p>
    <w:p>
      <w:pPr>
        <w:jc w:val="left"/>
      </w:pPr>
    </w:p>
    <w:p>
      <w:r>
        <w:rPr>
          <w:sz w:val="22"/>
        </w:rPr>
        <w:t>Unknown speaker 03:12:34</w:t>
      </w:r>
    </w:p>
    <w:p>
      <w:r>
        <w:rPr>
          <w:sz w:val="22"/>
        </w:rPr>
        <w:t>junto con un eh currículum vitae que se está desarrollando</w:t>
      </w:r>
    </w:p>
    <w:p>
      <w:pPr>
        <w:jc w:val="left"/>
      </w:pPr>
    </w:p>
    <w:p>
      <w:r>
        <w:rPr>
          <w:sz w:val="22"/>
        </w:rPr>
        <w:t>Unknown speaker 03:12:36</w:t>
      </w:r>
    </w:p>
    <w:p>
      <w:r>
        <w:rPr>
          <w:sz w:val="22"/>
        </w:rPr>
        <w:t>para unificar la información de la institución.</w:t>
      </w:r>
    </w:p>
    <w:p>
      <w:pPr>
        <w:jc w:val="left"/>
      </w:pPr>
    </w:p>
    <w:p>
      <w:r>
        <w:rPr>
          <w:sz w:val="22"/>
        </w:rPr>
        <w:t>Unknown speaker 03:12:38</w:t>
      </w:r>
    </w:p>
    <w:p>
      <w:r>
        <w:rPr>
          <w:sz w:val="22"/>
        </w:rPr>
        <w:t>Eh, esto es, digamos el proyecto, si ustedes recuerdan,</w:t>
      </w:r>
    </w:p>
    <w:p>
      <w:pPr>
        <w:jc w:val="left"/>
      </w:pPr>
    </w:p>
    <w:p>
      <w:r>
        <w:rPr>
          <w:sz w:val="22"/>
        </w:rPr>
        <w:t>Unknown speaker 03:12:40</w:t>
      </w:r>
    </w:p>
    <w:p>
      <w:r>
        <w:rPr>
          <w:sz w:val="22"/>
        </w:rPr>
        <w:t>eh con esto termino la presentación que se hizo eh en la sede de la</w:t>
      </w:r>
    </w:p>
    <w:p>
      <w:pPr>
        <w:jc w:val="left"/>
      </w:pPr>
    </w:p>
    <w:p>
      <w:r>
        <w:rPr>
          <w:sz w:val="22"/>
        </w:rPr>
        <w:t>Unknown speaker 03:12:42</w:t>
      </w:r>
    </w:p>
    <w:p>
      <w:r>
        <w:rPr>
          <w:sz w:val="22"/>
        </w:rPr>
        <w:t>subsecretaría de educación superior eh hace de un varios meses ya, eh la</w:t>
      </w:r>
    </w:p>
    <w:p>
      <w:pPr>
        <w:jc w:val="left"/>
      </w:pPr>
    </w:p>
    <w:p>
      <w:r>
        <w:rPr>
          <w:sz w:val="22"/>
        </w:rPr>
        <w:t>Unknown speaker 03:12:44</w:t>
      </w:r>
    </w:p>
    <w:p>
      <w:r>
        <w:rPr>
          <w:sz w:val="22"/>
        </w:rPr>
        <w:t>gran diferencia es que podemos pasar del análisis eh agregado de cada universidad</w:t>
      </w:r>
    </w:p>
    <w:p>
      <w:pPr>
        <w:jc w:val="left"/>
      </w:pPr>
    </w:p>
    <w:p>
      <w:r>
        <w:rPr>
          <w:sz w:val="22"/>
        </w:rPr>
        <w:t>Unknown speaker 03:12:46</w:t>
      </w:r>
    </w:p>
    <w:p>
      <w:r>
        <w:rPr>
          <w:sz w:val="22"/>
        </w:rPr>
        <w:t>al análisis de las contribuciones que dentro de cada institución de educación superior,</w:t>
      </w:r>
    </w:p>
    <w:p>
      <w:pPr>
        <w:jc w:val="left"/>
      </w:pPr>
    </w:p>
    <w:p>
      <w:r>
        <w:rPr>
          <w:sz w:val="22"/>
        </w:rPr>
        <w:t>Unknown speaker 03:12:48</w:t>
      </w:r>
    </w:p>
    <w:p>
      <w:r>
        <w:rPr>
          <w:sz w:val="22"/>
        </w:rPr>
        <w:t>perdón por haberme referido antes solo a las universidades, al análisis de las contribuciones que hace</w:t>
      </w:r>
    </w:p>
    <w:p>
      <w:pPr>
        <w:jc w:val="left"/>
      </w:pPr>
    </w:p>
    <w:p>
      <w:r>
        <w:rPr>
          <w:sz w:val="22"/>
        </w:rPr>
        <w:t>Unknown speaker 03:12:50</w:t>
      </w:r>
    </w:p>
    <w:p>
      <w:r>
        <w:rPr>
          <w:sz w:val="22"/>
        </w:rPr>
        <w:t>cada integrante del personal académico y al análisis de el desempeño de las trayectorias estudiantiles</w:t>
      </w:r>
    </w:p>
    <w:p>
      <w:pPr>
        <w:jc w:val="left"/>
      </w:pPr>
    </w:p>
    <w:p>
      <w:r>
        <w:rPr>
          <w:sz w:val="22"/>
        </w:rPr>
        <w:t>Unknown speaker 03:12:52</w:t>
      </w:r>
    </w:p>
    <w:p>
      <w:r>
        <w:rPr>
          <w:sz w:val="22"/>
        </w:rPr>
        <w:t>en términos de su regularidad, egreso y titulación, carrera por carrera.</w:t>
      </w:r>
    </w:p>
    <w:p>
      <w:pPr>
        <w:jc w:val="left"/>
      </w:pPr>
    </w:p>
    <w:p>
      <w:r>
        <w:rPr>
          <w:sz w:val="22"/>
        </w:rPr>
        <w:t>Unknown speaker 03:12:54</w:t>
      </w:r>
    </w:p>
    <w:p>
      <w:r>
        <w:rPr>
          <w:sz w:val="22"/>
        </w:rPr>
        <w:t>Eh, les ojalá que ustedes puedan ingresar al sistema, revisarlo, utilizarlo,</w:t>
      </w:r>
    </w:p>
    <w:p>
      <w:pPr>
        <w:jc w:val="left"/>
      </w:pPr>
    </w:p>
    <w:p>
      <w:r>
        <w:rPr>
          <w:sz w:val="22"/>
        </w:rPr>
        <w:t>Unknown speaker 03:13:45</w:t>
      </w:r>
    </w:p>
    <w:p>
      <w:r>
        <w:rPr>
          <w:sz w:val="22"/>
        </w:rPr>
        <w:t>utilizarlo eh en su propio tiempo y no quiero consumir más eh porque ya esto se ha alargado de una manera inesperada eh y me imagino que están cansadas y cansados para este momento.</w:t>
      </w:r>
    </w:p>
    <w:p>
      <w:pPr>
        <w:jc w:val="left"/>
      </w:pPr>
    </w:p>
    <w:p>
      <w:r>
        <w:rPr>
          <w:sz w:val="22"/>
        </w:rPr>
        <w:t>Unknown speaker 03:13:46</w:t>
      </w:r>
    </w:p>
    <w:p>
      <w:r>
        <w:rPr>
          <w:sz w:val="22"/>
        </w:rPr>
        <w:t>Muchas gracias.</w:t>
      </w:r>
    </w:p>
    <w:p>
      <w:pPr>
        <w:jc w:val="left"/>
      </w:pPr>
    </w:p>
    <w:p>
      <w:r>
        <w:rPr>
          <w:sz w:val="22"/>
        </w:rPr>
        <w:t>Unknown speaker 03:13:46</w:t>
      </w:r>
    </w:p>
    <w:p>
      <w:r>
        <w:rPr>
          <w:sz w:val="22"/>
        </w:rPr>
        <w:t>Al contrario, muchas gracias, Manuel.</w:t>
      </w:r>
    </w:p>
    <w:p>
      <w:pPr>
        <w:jc w:val="left"/>
      </w:pPr>
    </w:p>
    <w:p>
      <w:r>
        <w:rPr>
          <w:sz w:val="22"/>
        </w:rPr>
        <w:t>Unknown speaker 03:13:53</w:t>
      </w:r>
    </w:p>
    <w:p>
      <w:r>
        <w:rPr>
          <w:sz w:val="22"/>
        </w:rPr>
        <w:t>Es obvio decirles a todas y todos ustedes eh lo estaba planteando y Manuel al final eh pero quiero yo transmitirles eh la plena disposición de la UNAM si de compartir toda esta plataforma, ver aquello que nos sea útil, cómo poder apropiarnos de ella.</w:t>
      </w:r>
    </w:p>
    <w:p>
      <w:pPr>
        <w:jc w:val="left"/>
      </w:pPr>
    </w:p>
    <w:p>
      <w:r>
        <w:rPr>
          <w:sz w:val="22"/>
        </w:rPr>
        <w:t>Unknown speaker 03:13:59</w:t>
      </w:r>
    </w:p>
    <w:p>
      <w:r>
        <w:rPr>
          <w:sz w:val="22"/>
        </w:rPr>
        <w:t>Yo creo que ese es eh de un interés mayúsculo para todas y todos nosotros poder acceder ya a la sistematización de la información que además si ustedes lo notan es en un tiempo más cercano al real, si no totalmente real la información, el manejo de la información.</w:t>
      </w:r>
    </w:p>
    <w:p>
      <w:pPr>
        <w:jc w:val="left"/>
      </w:pPr>
    </w:p>
    <w:p>
      <w:r>
        <w:rPr>
          <w:sz w:val="22"/>
        </w:rPr>
        <w:t>Unknown speaker 03:14:19</w:t>
      </w:r>
    </w:p>
    <w:p>
      <w:r>
        <w:rPr>
          <w:sz w:val="22"/>
        </w:rPr>
        <w:t>Hay que decirles a ustedes que con el planteamiento de</w:t>
      </w:r>
    </w:p>
    <w:p>
      <w:pPr>
        <w:jc w:val="left"/>
      </w:pPr>
    </w:p>
    <w:p>
      <w:r>
        <w:rPr>
          <w:sz w:val="22"/>
        </w:rPr>
        <w:t>Unknown speaker 03:15:00</w:t>
      </w:r>
    </w:p>
    <w:p>
      <w:r>
        <w:rPr>
          <w:sz w:val="22"/>
        </w:rPr>
        <w:t>de la doctora Álvarez Buylla</w:t>
      </w:r>
    </w:p>
    <w:p>
      <w:pPr>
        <w:jc w:val="left"/>
      </w:pPr>
    </w:p>
    <w:p>
      <w:r>
        <w:rPr>
          <w:sz w:val="22"/>
        </w:rPr>
        <w:t>Unknown speaker 03:15:02</w:t>
      </w:r>
    </w:p>
    <w:p>
      <w:r>
        <w:rPr>
          <w:sz w:val="22"/>
        </w:rPr>
        <w:t>de generar una unificación de las CBUs, ¿sí?</w:t>
      </w:r>
    </w:p>
    <w:p>
      <w:pPr>
        <w:jc w:val="left"/>
      </w:pPr>
    </w:p>
    <w:p>
      <w:r>
        <w:rPr>
          <w:sz w:val="22"/>
        </w:rPr>
        <w:t>Unknown speaker 03:15:08</w:t>
      </w:r>
    </w:p>
    <w:p>
      <w:r>
        <w:rPr>
          <w:sz w:val="22"/>
        </w:rPr>
        <w:t>a través de lo que ellos le llaman su programa ya probado y a punto de lanzarse,</w:t>
      </w:r>
    </w:p>
    <w:p>
      <w:pPr>
        <w:jc w:val="left"/>
      </w:pPr>
    </w:p>
    <w:p>
      <w:r>
        <w:rPr>
          <w:sz w:val="22"/>
        </w:rPr>
        <w:t>Unknown speaker 03:15:15</w:t>
      </w:r>
    </w:p>
    <w:p>
      <w:r>
        <w:rPr>
          <w:sz w:val="22"/>
        </w:rPr>
        <w:t>que se denomina Rizoma.</w:t>
      </w:r>
    </w:p>
    <w:p>
      <w:pPr>
        <w:jc w:val="left"/>
      </w:pPr>
    </w:p>
    <w:p>
      <w:r>
        <w:rPr>
          <w:sz w:val="22"/>
        </w:rPr>
        <w:t>Unknown speaker 03:15:18</w:t>
      </w:r>
    </w:p>
    <w:p>
      <w:r>
        <w:rPr>
          <w:sz w:val="22"/>
        </w:rPr>
        <w:t>Tendremos la oportunidad de no estar y esto va a ayudar a los profesores y a las profesoras de a pie,</w:t>
      </w:r>
    </w:p>
    <w:p>
      <w:pPr>
        <w:jc w:val="left"/>
      </w:pPr>
    </w:p>
    <w:p>
      <w:r>
        <w:rPr>
          <w:sz w:val="22"/>
        </w:rPr>
        <w:t>Unknown speaker 03:15:26</w:t>
      </w:r>
    </w:p>
    <w:p>
      <w:r>
        <w:rPr>
          <w:sz w:val="22"/>
        </w:rPr>
        <w:t>no estar cargando una y otra vez nuestra esta toda la información y dedicar un tiempo enorme a todo esto que es tan importante,</w:t>
      </w:r>
    </w:p>
    <w:p>
      <w:pPr>
        <w:jc w:val="left"/>
      </w:pPr>
    </w:p>
    <w:p>
      <w:r>
        <w:rPr>
          <w:sz w:val="22"/>
        </w:rPr>
        <w:t>Unknown speaker 03:15:38</w:t>
      </w:r>
    </w:p>
    <w:p>
      <w:r>
        <w:rPr>
          <w:sz w:val="22"/>
        </w:rPr>
        <w:t>pero que después queda en el plano individual y no se acaba socializando.</w:t>
      </w:r>
    </w:p>
    <w:p>
      <w:pPr>
        <w:jc w:val="left"/>
      </w:pPr>
    </w:p>
    <w:p>
      <w:r>
        <w:rPr>
          <w:sz w:val="22"/>
        </w:rPr>
        <w:t>Unknown speaker 03:15:44</w:t>
      </w:r>
    </w:p>
    <w:p>
      <w:r>
        <w:rPr>
          <w:sz w:val="22"/>
        </w:rPr>
        <w:t>Entonces yo creo que estamos a un punto y esto es muy importante de dar un gran paso en los sistemas de información,</w:t>
      </w:r>
    </w:p>
    <w:p>
      <w:pPr>
        <w:jc w:val="left"/>
      </w:pPr>
    </w:p>
    <w:p>
      <w:r>
        <w:rPr>
          <w:sz w:val="22"/>
        </w:rPr>
        <w:t>Unknown speaker 03:15:50</w:t>
      </w:r>
    </w:p>
    <w:p>
      <w:r>
        <w:rPr>
          <w:sz w:val="22"/>
        </w:rPr>
        <w:t>de poderlos compartir, ¿sí? en atención también a la política de privacidad, etcétera, etcétera,</w:t>
      </w:r>
    </w:p>
    <w:p>
      <w:pPr>
        <w:jc w:val="left"/>
      </w:pPr>
    </w:p>
    <w:p>
      <w:r>
        <w:rPr>
          <w:sz w:val="22"/>
        </w:rPr>
        <w:t>Unknown speaker 03:15:59</w:t>
      </w:r>
    </w:p>
    <w:p>
      <w:r>
        <w:rPr>
          <w:sz w:val="22"/>
        </w:rPr>
        <w:t>pero de lograr transparentar las actividades y como habrán visto ustedes eh tener acceso libre a una buena cantidad de eh</w:t>
      </w:r>
    </w:p>
    <w:p>
      <w:pPr>
        <w:jc w:val="left"/>
      </w:pPr>
    </w:p>
    <w:p>
      <w:r>
        <w:rPr>
          <w:sz w:val="22"/>
        </w:rPr>
        <w:t>Unknown speaker 03:16:05</w:t>
      </w:r>
    </w:p>
    <w:p>
      <w:r>
        <w:rPr>
          <w:sz w:val="22"/>
        </w:rPr>
        <w:t>producción a nivel científico, técnico, de vinculación.</w:t>
      </w:r>
    </w:p>
    <w:p>
      <w:pPr>
        <w:jc w:val="left"/>
      </w:pPr>
    </w:p>
    <w:p>
      <w:r>
        <w:rPr>
          <w:sz w:val="22"/>
        </w:rPr>
        <w:t>Unknown speaker 03:16:18</w:t>
      </w:r>
    </w:p>
    <w:p>
      <w:r>
        <w:rPr>
          <w:sz w:val="22"/>
        </w:rPr>
        <w:t>Yo creo que esto va a ser esencial para el desarrollo de todos los sistemas de educación superior,</w:t>
      </w:r>
    </w:p>
    <w:p>
      <w:pPr>
        <w:jc w:val="left"/>
      </w:pPr>
    </w:p>
    <w:p>
      <w:r>
        <w:rPr>
          <w:sz w:val="22"/>
        </w:rPr>
        <w:t>Unknown speaker 03:16:26</w:t>
      </w:r>
    </w:p>
    <w:p>
      <w:r>
        <w:rPr>
          <w:sz w:val="22"/>
        </w:rPr>
        <w:t>junto con el sistema integrado de información de la educación superior que es el que nos mandata la ley,</w:t>
      </w:r>
    </w:p>
    <w:p>
      <w:pPr>
        <w:jc w:val="left"/>
      </w:pPr>
    </w:p>
    <w:p>
      <w:r>
        <w:rPr>
          <w:sz w:val="22"/>
        </w:rPr>
        <w:t>Unknown speaker 03:16:34</w:t>
      </w:r>
    </w:p>
    <w:p>
      <w:r>
        <w:rPr>
          <w:sz w:val="22"/>
        </w:rPr>
        <w:t>eh estaríamos aquí, ¿sí? es sobre la base del 911.</w:t>
      </w:r>
    </w:p>
    <w:p>
      <w:pPr>
        <w:jc w:val="left"/>
      </w:pPr>
    </w:p>
    <w:p>
      <w:r>
        <w:rPr>
          <w:sz w:val="22"/>
        </w:rPr>
        <w:t>Unknown speaker 03:16:42</w:t>
      </w:r>
    </w:p>
    <w:p>
      <w:r>
        <w:rPr>
          <w:sz w:val="22"/>
        </w:rPr>
        <w:t>Atención para la burocracia interna SEP, no vamos a desaparecer la información 911, no asustarse, no vamos a perder la,</w:t>
      </w:r>
    </w:p>
    <w:p>
      <w:pPr>
        <w:jc w:val="left"/>
      </w:pPr>
    </w:p>
    <w:p>
      <w:r>
        <w:rPr>
          <w:sz w:val="22"/>
        </w:rPr>
        <w:t>Unknown speaker 03:16:50</w:t>
      </w:r>
    </w:p>
    <w:p>
      <w:r>
        <w:rPr>
          <w:sz w:val="22"/>
        </w:rPr>
        <w:t>digamos el control de la información.</w:t>
      </w:r>
    </w:p>
    <w:p>
      <w:pPr>
        <w:jc w:val="left"/>
      </w:pPr>
    </w:p>
    <w:p>
      <w:r>
        <w:rPr>
          <w:sz w:val="22"/>
        </w:rPr>
        <w:t>Unknown speaker 03:16:54</w:t>
      </w:r>
    </w:p>
    <w:p>
      <w:r>
        <w:rPr>
          <w:sz w:val="22"/>
        </w:rPr>
        <w:t>Yo y lo digo así en términos de Rizoma y lo digo abiertamente, no se dan cuenta de que la información hoy día ya no es el poder que antes se le confería, ¿sí?</w:t>
      </w:r>
    </w:p>
    <w:p>
      <w:pPr>
        <w:jc w:val="left"/>
      </w:pPr>
    </w:p>
    <w:p>
      <w:r>
        <w:rPr>
          <w:sz w:val="22"/>
        </w:rPr>
        <w:t>Unknown speaker 03:16:59</w:t>
      </w:r>
    </w:p>
    <w:p>
      <w:r>
        <w:rPr>
          <w:sz w:val="22"/>
        </w:rPr>
        <w:t>el control es incontrolable, ¿sí? y entonces realmente hay que ir a socializarla, integrarla, etcétera.</w:t>
      </w:r>
    </w:p>
    <w:p>
      <w:pPr>
        <w:jc w:val="left"/>
      </w:pPr>
    </w:p>
    <w:p>
      <w:r>
        <w:rPr>
          <w:sz w:val="22"/>
        </w:rPr>
        <w:t>Unknown speaker 03:17:12</w:t>
      </w:r>
    </w:p>
    <w:p>
      <w:r>
        <w:rPr>
          <w:sz w:val="22"/>
        </w:rPr>
        <w:t>Por el momento no está propuesto desaparecer la 911, el problema que tenemos con ella y ya verán ustedes en el siguiente punto de la eh digamos de general que va a presentar la doctora Rodríguez Armenta,</w:t>
      </w:r>
    </w:p>
    <w:p>
      <w:pPr>
        <w:jc w:val="left"/>
      </w:pPr>
    </w:p>
    <w:p>
      <w:r>
        <w:rPr>
          <w:sz w:val="22"/>
        </w:rPr>
        <w:t>Unknown speaker 03:17:22</w:t>
      </w:r>
    </w:p>
    <w:p>
      <w:r>
        <w:rPr>
          <w:sz w:val="22"/>
        </w:rPr>
        <w:t>es muy importante, pero siempre nos llega ya post factum postmortem como ustedes le quieran decir.</w:t>
      </w:r>
    </w:p>
    <w:p>
      <w:pPr>
        <w:jc w:val="left"/>
      </w:pPr>
    </w:p>
    <w:p>
      <w:r>
        <w:rPr>
          <w:sz w:val="22"/>
        </w:rPr>
        <w:t>Unknown speaker 03:17:40</w:t>
      </w:r>
    </w:p>
    <w:p>
      <w:r>
        <w:rPr>
          <w:sz w:val="22"/>
        </w:rPr>
        <w:t>Ya a todo pasado pues para entendernos quizá en en otros términos ya hoy que ya no hay que repetir, ¿verdad? de los toros y todo eso.</w:t>
      </w:r>
    </w:p>
    <w:p>
      <w:pPr>
        <w:jc w:val="left"/>
      </w:pPr>
    </w:p>
    <w:p>
      <w:r>
        <w:rPr>
          <w:sz w:val="22"/>
        </w:rPr>
        <w:t>Unknown speaker 03:17:45</w:t>
      </w:r>
    </w:p>
    <w:p>
      <w:r>
        <w:rPr>
          <w:sz w:val="22"/>
        </w:rPr>
        <w:t>Bueno, entonces es políticamente incorrecto.</w:t>
      </w:r>
    </w:p>
    <w:p>
      <w:pPr>
        <w:jc w:val="left"/>
      </w:pPr>
    </w:p>
    <w:p>
      <w:r>
        <w:rPr>
          <w:sz w:val="22"/>
        </w:rPr>
        <w:t>Unknown speaker 03:17:54</w:t>
      </w:r>
    </w:p>
    <w:p>
      <w:r>
        <w:rPr>
          <w:sz w:val="22"/>
        </w:rPr>
        <w:t>Perdón, estoy haciendo esto para volver.</w:t>
      </w:r>
    </w:p>
    <w:p>
      <w:pPr>
        <w:jc w:val="left"/>
      </w:pPr>
    </w:p>
    <w:p>
      <w:r>
        <w:rPr>
          <w:sz w:val="22"/>
        </w:rPr>
        <w:t>Unknown speaker 03:17:57</w:t>
      </w:r>
    </w:p>
    <w:p>
      <w:r>
        <w:rPr>
          <w:sz w:val="22"/>
        </w:rPr>
        <w:t>Entonces si hubiera algún comentario preciso, algún contacto, de todas maneras eh la UNAM como ya fue expresado aquí estamos en asuntos generales,</w:t>
      </w:r>
    </w:p>
    <w:p>
      <w:pPr>
        <w:jc w:val="left"/>
      </w:pPr>
    </w:p>
    <w:p>
      <w:r>
        <w:rPr>
          <w:sz w:val="22"/>
        </w:rPr>
        <w:t>Unknown speaker 03:18:03</w:t>
      </w:r>
    </w:p>
    <w:p>
      <w:r>
        <w:rPr>
          <w:sz w:val="22"/>
        </w:rPr>
        <w:t>está abierta la información, hay que irla a probar, hay que ir a a verla, cuáles son los ítems que tiene y yo creo que entonces en ese sentido,</w:t>
      </w:r>
    </w:p>
    <w:p>
      <w:pPr>
        <w:jc w:val="left"/>
      </w:pPr>
    </w:p>
    <w:p>
      <w:r>
        <w:rPr>
          <w:sz w:val="22"/>
        </w:rPr>
        <w:t>Unknown speaker 03:18:17</w:t>
      </w:r>
    </w:p>
    <w:p>
      <w:r>
        <w:rPr>
          <w:sz w:val="22"/>
        </w:rPr>
        <w:t>este equipo fantástico de la UNAM que además está colaborando con nosotros, ¿sí? eh se pueden acercar ustedes y avanzar cada quien según sus intereses, ¿no?</w:t>
      </w:r>
    </w:p>
    <w:p>
      <w:pPr>
        <w:jc w:val="left"/>
      </w:pPr>
    </w:p>
    <w:p>
      <w:r>
        <w:rPr>
          <w:sz w:val="22"/>
        </w:rPr>
        <w:t>Unknown speaker 03:18:24</w:t>
      </w:r>
    </w:p>
    <w:p>
      <w:r>
        <w:rPr>
          <w:sz w:val="22"/>
        </w:rPr>
        <w:t>Pero es un compromiso del doctor Graue directo de que este sistema es importante para la UNAM en tanto lo socialice la UNAM con todas las instituciones de educación superior.</w:t>
      </w:r>
    </w:p>
    <w:p>
      <w:pPr>
        <w:jc w:val="left"/>
      </w:pPr>
    </w:p>
    <w:p>
      <w:r>
        <w:rPr>
          <w:sz w:val="22"/>
        </w:rPr>
        <w:t>Unknown speaker 03:18:36</w:t>
      </w:r>
    </w:p>
    <w:p>
      <w:r>
        <w:rPr>
          <w:sz w:val="22"/>
        </w:rPr>
        <w:t>cuestión que me parece pues lo más eh digámoslo que está a la orden del día de lo que hoy es la información, ¿sí? entonces por ahí tenemos alguna intervención, pregunta.</w:t>
      </w:r>
    </w:p>
    <w:p>
      <w:pPr>
        <w:jc w:val="left"/>
      </w:pPr>
    </w:p>
    <w:p>
      <w:r>
        <w:rPr>
          <w:sz w:val="22"/>
        </w:rPr>
        <w:t>Unknown speaker 03:18:57</w:t>
      </w:r>
    </w:p>
    <w:p>
      <w:r>
        <w:rPr>
          <w:sz w:val="22"/>
        </w:rPr>
        <w:t>Bien, si no procedemos eh a el siguiente elemento de asuntos generales es la presentación de la información actualizada que habíamos presentado en la sesión anterior de la matrícula de la cobertura, absorción, abandono en educación superior,</w:t>
      </w:r>
    </w:p>
    <w:p>
      <w:pPr>
        <w:jc w:val="left"/>
      </w:pPr>
    </w:p>
    <w:p>
      <w:r>
        <w:rPr>
          <w:sz w:val="22"/>
        </w:rPr>
        <w:t>Unknown speaker 03:19:17</w:t>
      </w:r>
    </w:p>
    <w:p>
      <w:r>
        <w:rPr>
          <w:sz w:val="22"/>
        </w:rPr>
        <w:t>correspondiente al inicio del ciclo escolar 2021-2022.</w:t>
      </w:r>
    </w:p>
    <w:p>
      <w:pPr>
        <w:jc w:val="left"/>
      </w:pPr>
    </w:p>
    <w:p>
      <w:r>
        <w:rPr>
          <w:sz w:val="22"/>
        </w:rPr>
        <w:t>Unknown speaker 03:19:35</w:t>
      </w:r>
    </w:p>
    <w:p>
      <w:r>
        <w:rPr>
          <w:sz w:val="22"/>
        </w:rPr>
        <w:t>El análisis será presentado por la directora general de Educación Superior Universitaria e Intercultural la doctora Carmen Enedina Rodríguez Armenta y corresponde insisto en ello a la información estadística más reciente derivada de la base de datos 911 de educación superior integrada</w:t>
      </w:r>
    </w:p>
    <w:p>
      <w:pPr>
        <w:jc w:val="left"/>
      </w:pPr>
    </w:p>
    <w:p>
      <w:r>
        <w:rPr>
          <w:sz w:val="22"/>
        </w:rPr>
        <w:t>Unknown speaker 03:20:00</w:t>
      </w:r>
    </w:p>
    <w:p>
      <w:r>
        <w:rPr>
          <w:sz w:val="22"/>
        </w:rPr>
        <w:t>con la información que reporta cada una de las instituciones de educación superior públicas y privadas registradas por las autoridades federales y estatales. Adelante Carmen, si eres tan amable.</w:t>
      </w:r>
    </w:p>
    <w:p>
      <w:pPr>
        <w:jc w:val="left"/>
      </w:pPr>
    </w:p>
    <w:p>
      <w:r>
        <w:rPr>
          <w:sz w:val="22"/>
        </w:rPr>
        <w:t>Unknown speaker 03:20:16</w:t>
      </w:r>
    </w:p>
    <w:p>
      <w:r>
        <w:rPr>
          <w:sz w:val="22"/>
        </w:rPr>
        <w:t>Claro que sí, muchas gracias eh doctor Luciano Concheiro y bueno agradezco al maestro rector Ramírez y a su equipo de trabajo por construir la presente información que en este momento se está presentando. Adelante, por favor.</w:t>
      </w:r>
    </w:p>
    <w:p>
      <w:pPr>
        <w:jc w:val="left"/>
      </w:pPr>
    </w:p>
    <w:p>
      <w:r>
        <w:rPr>
          <w:sz w:val="22"/>
        </w:rPr>
        <w:t>Unknown speaker 03:20:28</w:t>
      </w:r>
    </w:p>
    <w:p>
      <w:r>
        <w:rPr>
          <w:sz w:val="22"/>
        </w:rPr>
        <w:t>La siguiente. Pueden ustedes observar en la siguiente gráfica, en la siguiente lámina, cómo es la variación en la matrícula total de educación superior 2021-2022 comparada con la 2020-2021.</w:t>
      </w:r>
    </w:p>
    <w:p>
      <w:pPr>
        <w:jc w:val="left"/>
      </w:pPr>
    </w:p>
    <w:p>
      <w:r>
        <w:rPr>
          <w:sz w:val="22"/>
        </w:rPr>
        <w:t>Unknown speaker 03:20:45</w:t>
      </w:r>
    </w:p>
    <w:p>
      <w:r>
        <w:rPr>
          <w:sz w:val="22"/>
        </w:rPr>
        <w:t>En este sentido se presentan tanto los estudiantes del área profesional como los estudiantes de posgrado y podemos observar cómo en estos eh datos, si bien son todavía preliminares del 2021-2022, eh la matrícula asciende a poco más de 5 millones de estudiantes ya. Entonces, en este sentido eh la todas las instituciones de educación superior públicas contribuyen con una matrícula de 3.251.456 estudiantes y las instituciones privadas de 1.817.037 estudiantes.</w:t>
      </w:r>
    </w:p>
    <w:p>
      <w:pPr>
        <w:jc w:val="left"/>
      </w:pPr>
    </w:p>
    <w:p>
      <w:r>
        <w:rPr>
          <w:sz w:val="22"/>
        </w:rPr>
        <w:t>Unknown speaker 03:21:29</w:t>
      </w:r>
    </w:p>
    <w:p>
      <w:r>
        <w:rPr>
          <w:sz w:val="22"/>
        </w:rPr>
        <w:t>Observamos la variación absoluta y cómo cada una de las instituciones realizó un esfuerzo muy relevante para que en este tiempo de pandemia, en este segundo año de pandemia, las eh y los estudiantes no eh no dejaran sus clases.</w:t>
      </w:r>
    </w:p>
    <w:p>
      <w:pPr>
        <w:jc w:val="left"/>
      </w:pPr>
    </w:p>
    <w:p>
      <w:r>
        <w:rPr>
          <w:sz w:val="22"/>
        </w:rPr>
        <w:t>Unknown speaker 03:21:49</w:t>
      </w:r>
    </w:p>
    <w:p>
      <w:r>
        <w:rPr>
          <w:sz w:val="22"/>
        </w:rPr>
        <w:t>Sin embargo, eh podemos observar cómo las instituciones, las universidades públicas estatales de apoyo solidario, el Tecnológico Nacional de México, las universidades tecnológicas y politécnicas, así eh como algunas de las unidades de la Universidad Pedagógica Nacional tuvieron un decremento. En este sentido es importante que observemos eh que eh ha habido esfuerzos muy relevantes para que se incremente la matrícula. Adelante, por favor.</w:t>
      </w:r>
    </w:p>
    <w:p>
      <w:pPr>
        <w:jc w:val="left"/>
      </w:pPr>
    </w:p>
    <w:p>
      <w:r>
        <w:rPr>
          <w:sz w:val="22"/>
        </w:rPr>
        <w:t>Unknown speaker 03:22:24</w:t>
      </w:r>
    </w:p>
    <w:p>
      <w:r>
        <w:rPr>
          <w:sz w:val="22"/>
        </w:rPr>
        <w:t>La siguiente lámina eh da cuenta solamente de licenciatura y técnico superior universitario, ¿sí? Eh da cuenta efectivamente de estos elementos que tenemos a la vista, nos vamos a la siguiente, por favor.</w:t>
      </w:r>
    </w:p>
    <w:p>
      <w:pPr>
        <w:jc w:val="left"/>
      </w:pPr>
    </w:p>
    <w:p>
      <w:r>
        <w:rPr>
          <w:sz w:val="22"/>
        </w:rPr>
        <w:t>Unknown speaker 03:22:41</w:t>
      </w:r>
    </w:p>
    <w:p>
      <w:r>
        <w:rPr>
          <w:sz w:val="22"/>
        </w:rPr>
        <w:t>Porque tanto la lámina dos como la lámina tres eh en realidad es la suma que nos da la lámina uno. Ustedes podrán tener sus eh esta presentación y podrán hacer análisis particulares al respecto. En este sentido eh la educación en posgrado ¿sí? Observamos también eh cómo ha habido un incremento importante en las universidades públicas federales y en las universidades públicas estatales, así como en las privadas.</w:t>
      </w:r>
    </w:p>
    <w:p>
      <w:pPr>
        <w:jc w:val="left"/>
      </w:pPr>
    </w:p>
    <w:p>
      <w:r>
        <w:rPr>
          <w:sz w:val="22"/>
        </w:rPr>
        <w:t>Unknown speaker 03:23:17</w:t>
      </w:r>
    </w:p>
    <w:p>
      <w:r>
        <w:rPr>
          <w:sz w:val="22"/>
        </w:rPr>
        <w:t>Pero quisiera detenerme un poco más en la lámina cuatro, porque la lámina cuatro da cuenta de manera general de cómo, si bien hubo un incremento en las instituciones privadas, esto corresponde a que hubo un decremento un año previo por el tema de la pandemia. Entonces, este el este elemento que nos da 2018-2019, 2019 y 2020-21 y ahora 21-22 en esta lámina donde se incluyen incluso a nuestras universidades eh Benito Juárez eh en este sentido es muy importante que lo podamos observar.</w:t>
      </w:r>
    </w:p>
    <w:p>
      <w:pPr>
        <w:jc w:val="left"/>
      </w:pPr>
    </w:p>
    <w:p>
      <w:r>
        <w:rPr>
          <w:sz w:val="22"/>
        </w:rPr>
        <w:t>Unknown speaker 03:24:20</w:t>
      </w:r>
    </w:p>
    <w:p>
      <w:r>
        <w:rPr>
          <w:sz w:val="22"/>
        </w:rPr>
        <w:t>En aquí damos cuenta de cómo ha habido un incremento incluso de la educación superior de seis puntos seis elementos eh, es decir, ahora el 42,6% de las y los jóvenes de nuestro país eh pueden estar ¿sí? Y también adultos, por supuesto, porque aquí da cuenta de todos los eh estudiantes, las y los estudiantes, podemos eh participar en el tema de educación superior. Ha habido un incremento y esto corresponde a la al gran esfuerzo que todas y todos ustedes han realizado en sus instituciones para que eh hayan abierto incluso las puertas de los hogares de las y los maestros para que estuvieran dando clases a distancia. Entonces, bueno, ya están tomando se han tomado notas y como bien lo</w:t>
      </w:r>
    </w:p>
    <w:p>
      <w:pPr>
        <w:jc w:val="left"/>
      </w:pPr>
    </w:p>
    <w:p>
      <w:r>
        <w:rPr>
          <w:sz w:val="22"/>
        </w:rPr>
        <w:t>Unknown speaker 03:24:55</w:t>
      </w:r>
    </w:p>
    <w:p>
      <w:r>
        <w:rPr>
          <w:sz w:val="22"/>
        </w:rPr>
        <w:t>apuntó el doctor eh Concheiro, sin duda el que tengamos los números tiempo después, bueno, hace que las acciones sean eh tiempo después.</w:t>
      </w:r>
    </w:p>
    <w:p>
      <w:pPr>
        <w:jc w:val="left"/>
      </w:pPr>
    </w:p>
    <w:p>
      <w:r>
        <w:rPr>
          <w:sz w:val="22"/>
        </w:rPr>
        <w:t>Unknown speaker 03:25:01</w:t>
      </w:r>
    </w:p>
    <w:p>
      <w:r>
        <w:rPr>
          <w:sz w:val="22"/>
        </w:rPr>
        <w:t>Y por ello es que quisiéramos apuntar a este importante proyecto del Registro Nacional de Opciones que presentó el licenciado Ramón Cárdenas y que permite precisamente que las y los estudiantes que no pueden acceder a una opción dentro de sus instituciones de educación superior</w:t>
      </w:r>
    </w:p>
    <w:p>
      <w:pPr>
        <w:jc w:val="left"/>
      </w:pPr>
    </w:p>
    <w:p>
      <w:r>
        <w:rPr>
          <w:sz w:val="22"/>
        </w:rPr>
        <w:t>Unknown speaker 03:25:12</w:t>
      </w:r>
    </w:p>
    <w:p>
      <w:r>
        <w:rPr>
          <w:sz w:val="22"/>
        </w:rPr>
        <w:t>puedan acceder a otros espacios para que puedan tener este este importante elemento de educación superior.</w:t>
      </w:r>
    </w:p>
    <w:p>
      <w:pPr>
        <w:jc w:val="left"/>
      </w:pPr>
    </w:p>
    <w:p>
      <w:r>
        <w:rPr>
          <w:sz w:val="22"/>
        </w:rPr>
        <w:t>Unknown speaker 03:25:31</w:t>
      </w:r>
    </w:p>
    <w:p>
      <w:r>
        <w:rPr>
          <w:sz w:val="22"/>
        </w:rPr>
        <w:t>Nos vamos a la siguiente, por favor, donde se habla acerca de la tasa de cobertura bruta de educación superior por modalidad.</w:t>
      </w:r>
    </w:p>
    <w:p>
      <w:pPr>
        <w:jc w:val="left"/>
      </w:pPr>
    </w:p>
    <w:p>
      <w:r>
        <w:rPr>
          <w:sz w:val="22"/>
        </w:rPr>
        <w:t>Unknown speaker 03:25:38</w:t>
      </w:r>
    </w:p>
    <w:p>
      <w:r>
        <w:rPr>
          <w:sz w:val="22"/>
        </w:rPr>
        <w:t>En este caso la modalidad escolarizada y la no escolarizada y se observa cómo de un año a otro ha habido un incremento casi de un punto porcentual en los temas no escolarizados.</w:t>
      </w:r>
    </w:p>
    <w:p>
      <w:pPr>
        <w:jc w:val="left"/>
      </w:pPr>
    </w:p>
    <w:p>
      <w:r>
        <w:rPr>
          <w:sz w:val="22"/>
        </w:rPr>
        <w:t>Unknown speaker 03:25:53</w:t>
      </w:r>
    </w:p>
    <w:p>
      <w:r>
        <w:rPr>
          <w:sz w:val="22"/>
        </w:rPr>
        <w:t>Y esto eh denota cómo la pandemia llevó a ser un gran eh acelerador digital en todos los eh</w:t>
      </w:r>
    </w:p>
    <w:p>
      <w:pPr>
        <w:jc w:val="left"/>
      </w:pPr>
    </w:p>
    <w:p>
      <w:r>
        <w:rPr>
          <w:sz w:val="22"/>
        </w:rPr>
        <w:t>Unknown speaker 03:26:08</w:t>
      </w:r>
    </w:p>
    <w:p>
      <w:r>
        <w:rPr>
          <w:sz w:val="22"/>
        </w:rPr>
        <w:t>elementos y que es muy importante considerarlo, por supuesto también para la parte incluso pedagógica, ¿sí? que es lo más relevante el tratamiento pedagógico en las modalidades a distancia. Adelante, por favor.</w:t>
      </w:r>
    </w:p>
    <w:p>
      <w:pPr>
        <w:jc w:val="left"/>
      </w:pPr>
    </w:p>
    <w:p>
      <w:r>
        <w:rPr>
          <w:sz w:val="22"/>
        </w:rPr>
        <w:t>Unknown speaker 03:26:22</w:t>
      </w:r>
    </w:p>
    <w:p>
      <w:r>
        <w:rPr>
          <w:sz w:val="22"/>
        </w:rPr>
        <w:t>Ya que la siguiente lámina da cuenta de la tasa de abandono en educación superior en la modalidad escolarizada eh y permite observar cómo no eh digo reconocemos por supuesto este esfuerzo para que los chicos, las chicas no se fueran de clases sobre todo en este tema de la eh pandemia, ¿no?</w:t>
      </w:r>
    </w:p>
    <w:p>
      <w:pPr>
        <w:jc w:val="left"/>
      </w:pPr>
    </w:p>
    <w:p>
      <w:r>
        <w:rPr>
          <w:sz w:val="22"/>
        </w:rPr>
        <w:t>Unknown speaker 03:26:39</w:t>
      </w:r>
    </w:p>
    <w:p>
      <w:r>
        <w:rPr>
          <w:sz w:val="22"/>
        </w:rPr>
        <w:t>En este sentido tienen ustedes no solamente la tasa de abandono que en este momento es del 8.8%, sino también la estimación del número de estudiantes que han abandonado la modalidad escolarizada para que ustedes puedan hacer eh puedan tomar acción dentro de sus propias instituciones de educación superior.</w:t>
      </w:r>
    </w:p>
    <w:p>
      <w:pPr>
        <w:jc w:val="left"/>
      </w:pPr>
    </w:p>
    <w:p>
      <w:r>
        <w:rPr>
          <w:sz w:val="22"/>
        </w:rPr>
        <w:t>Unknown speaker 03:27:01</w:t>
      </w:r>
    </w:p>
    <w:p>
      <w:r>
        <w:rPr>
          <w:sz w:val="22"/>
        </w:rPr>
        <w:t>Adelante, por favor. Y tenemos aquí eh la eh bueno esta estimación que se ha elaborado con base en los en la 911, esta tasa de abandono</w:t>
      </w:r>
    </w:p>
    <w:p>
      <w:pPr>
        <w:jc w:val="left"/>
      </w:pPr>
    </w:p>
    <w:p>
      <w:r>
        <w:rPr>
          <w:sz w:val="22"/>
        </w:rPr>
        <w:t>Unknown speaker 03:27:16</w:t>
      </w:r>
    </w:p>
    <w:p>
      <w:r>
        <w:rPr>
          <w:sz w:val="22"/>
        </w:rPr>
        <w:t>que se ha elaborado con base en los en la 911, esta tasa de abandono</w:t>
      </w:r>
    </w:p>
    <w:p>
      <w:pPr>
        <w:jc w:val="left"/>
      </w:pPr>
    </w:p>
    <w:p>
      <w:r>
        <w:rPr>
          <w:sz w:val="22"/>
        </w:rPr>
        <w:t>Unknown speaker 03:27:22</w:t>
      </w:r>
    </w:p>
    <w:p>
      <w:r>
        <w:rPr>
          <w:sz w:val="22"/>
        </w:rPr>
        <w:t>sí, y podemos dar cuenta al respecto,</w:t>
      </w:r>
    </w:p>
    <w:p>
      <w:pPr>
        <w:jc w:val="left"/>
      </w:pPr>
    </w:p>
    <w:p>
      <w:r>
        <w:rPr>
          <w:sz w:val="22"/>
        </w:rPr>
        <w:t>Unknown speaker 03:27:23</w:t>
      </w:r>
    </w:p>
    <w:p>
      <w:r>
        <w:rPr>
          <w:sz w:val="22"/>
        </w:rPr>
        <w:t>así como la siguiente que es la tasa de absorción.</w:t>
      </w:r>
    </w:p>
    <w:p>
      <w:pPr>
        <w:jc w:val="left"/>
      </w:pPr>
    </w:p>
    <w:p>
      <w:r>
        <w:rPr>
          <w:sz w:val="22"/>
        </w:rPr>
        <w:t>Unknown speaker 03:27:29</w:t>
      </w:r>
    </w:p>
    <w:p>
      <w:r>
        <w:rPr>
          <w:sz w:val="22"/>
        </w:rPr>
        <w:t>Y podemos observar cómo la tasa de absorción en este año ha sido del 78.6%.</w:t>
      </w:r>
    </w:p>
    <w:p>
      <w:pPr>
        <w:jc w:val="left"/>
      </w:pPr>
    </w:p>
    <w:p>
      <w:r>
        <w:rPr>
          <w:sz w:val="22"/>
        </w:rPr>
        <w:t>Unknown speaker 03:27:36</w:t>
      </w:r>
    </w:p>
    <w:p>
      <w:r>
        <w:rPr>
          <w:sz w:val="22"/>
        </w:rPr>
        <w:t>Hasta aquí eh los números para que se tomen nota de las acciones que cada uno realizaría y las acciones que en conjunto,</w:t>
      </w:r>
    </w:p>
    <w:p>
      <w:pPr>
        <w:jc w:val="left"/>
      </w:pPr>
    </w:p>
    <w:p>
      <w:r>
        <w:rPr>
          <w:sz w:val="22"/>
        </w:rPr>
        <w:t>Unknown speaker 03:27:42</w:t>
      </w:r>
    </w:p>
    <w:p>
      <w:r>
        <w:rPr>
          <w:sz w:val="22"/>
        </w:rPr>
        <w:t>como conaces eh estamos realizando para poder aumentar tanto la tasa de absorción como disminuir la eh tasa de abandono.</w:t>
      </w:r>
    </w:p>
    <w:p>
      <w:pPr>
        <w:jc w:val="left"/>
      </w:pPr>
    </w:p>
    <w:p>
      <w:r>
        <w:rPr>
          <w:sz w:val="22"/>
        </w:rPr>
        <w:t>Unknown speaker 03:27:50</w:t>
      </w:r>
    </w:p>
    <w:p>
      <w:r>
        <w:rPr>
          <w:sz w:val="22"/>
        </w:rPr>
        <w:t>Es cuanto doctor Luciano.</w:t>
      </w:r>
    </w:p>
    <w:p>
      <w:pPr>
        <w:jc w:val="left"/>
      </w:pPr>
    </w:p>
    <w:p>
      <w:r>
        <w:rPr>
          <w:sz w:val="22"/>
        </w:rPr>
        <w:t>Unknown speaker 03:27:52</w:t>
      </w:r>
    </w:p>
    <w:p>
      <w:r>
        <w:rPr>
          <w:sz w:val="22"/>
        </w:rPr>
        <w:t>Muchísimas gracias.</w:t>
      </w:r>
    </w:p>
    <w:p>
      <w:pPr>
        <w:jc w:val="left"/>
      </w:pPr>
    </w:p>
    <w:p>
      <w:r>
        <w:rPr>
          <w:sz w:val="22"/>
        </w:rPr>
        <w:t>Unknown speaker 03:27:53</w:t>
      </w:r>
    </w:p>
    <w:p>
      <w:r>
        <w:rPr>
          <w:sz w:val="22"/>
        </w:rPr>
        <w:t>En la carpeta que les enviamos a todas y todos tienen eh esta información ampliada, ¿sí? para que la puedan eh también eh utilizar todo ello en este sentido de tener una mayor información.</w:t>
      </w:r>
    </w:p>
    <w:p>
      <w:pPr>
        <w:jc w:val="left"/>
      </w:pPr>
    </w:p>
    <w:p>
      <w:r>
        <w:rPr>
          <w:sz w:val="22"/>
        </w:rPr>
        <w:t>Unknown speaker 03:28:02</w:t>
      </w:r>
    </w:p>
    <w:p>
      <w:r>
        <w:rPr>
          <w:sz w:val="22"/>
        </w:rPr>
        <w:t>Antes de terminar eh eh digamos consideramos en el secretariado técnico hacer dos anuncios eh digamos de los últimos acontecimientos de las cosas que están pendientes, voy a ser muy breve en ellos.</w:t>
      </w:r>
    </w:p>
    <w:p>
      <w:pPr>
        <w:jc w:val="left"/>
      </w:pPr>
    </w:p>
    <w:p>
      <w:r>
        <w:rPr>
          <w:sz w:val="22"/>
        </w:rPr>
        <w:t>Unknown speaker 03:28:08</w:t>
      </w:r>
    </w:p>
    <w:p>
      <w:r>
        <w:rPr>
          <w:sz w:val="22"/>
        </w:rPr>
        <w:t>El primero tiene que ver con la conferencia mundial de educación superior de la UNESCO a la cual asistió eh finalmente un nutrido grupo de rectores, ¿sí? y eh rectores y a partir de ello nosotros les vamos a hacer llegar la hoja de llamada hoja de ruta que sacó UNESCO al final y tendrá se tendrá eh muy pronto eh en noviembre, ¿no? una sí es en noviembre en en Córdoba Argentina a finales de perdón, a finales de junio en Buenos Aires en ya es a finales ahora bueno, perdón, entonces ya me perdí también con el jetlag de todo eso.</w:t>
      </w:r>
    </w:p>
    <w:p>
      <w:pPr>
        <w:jc w:val="left"/>
      </w:pPr>
    </w:p>
    <w:p>
      <w:r>
        <w:rPr>
          <w:sz w:val="22"/>
        </w:rPr>
        <w:t>Unknown speaker 03:28:49</w:t>
      </w:r>
    </w:p>
    <w:p>
      <w:r>
        <w:rPr>
          <w:sz w:val="22"/>
        </w:rPr>
        <w:t>A finales de junio una reunión en Córdoba Argentina que va a seguir avanzando en una propuesta construida, ¿no? eh que se fue elaborando sobre todo desde América Latina junto con otra serie de documentos que iremos socializando.</w:t>
      </w:r>
    </w:p>
    <w:p>
      <w:pPr>
        <w:jc w:val="left"/>
      </w:pPr>
    </w:p>
    <w:p>
      <w:r>
        <w:rPr>
          <w:sz w:val="22"/>
        </w:rPr>
        <w:t>Unknown speaker 03:28:52</w:t>
      </w:r>
    </w:p>
    <w:p>
      <w:r>
        <w:rPr>
          <w:sz w:val="22"/>
        </w:rPr>
        <w:t>Fue interesante una lástima que un</w:t>
      </w:r>
    </w:p>
    <w:p>
      <w:pPr>
        <w:jc w:val="left"/>
      </w:pPr>
    </w:p>
    <w:p>
      <w:r>
        <w:rPr>
          <w:sz w:val="22"/>
        </w:rPr>
        <w:t>Unknown speaker 03:29:50</w:t>
      </w:r>
    </w:p>
    <w:p>
      <w:r>
        <w:rPr>
          <w:sz w:val="22"/>
        </w:rPr>
        <w:t>La UNESCO la habría rebajado a cuarto nivel, la conferencia de cuarto nivel, ¿sí?, porque había un ánimo de construir toda una propuesta hacia la educación superior a nivel mundial, sobre todo post pandemia.</w:t>
      </w:r>
    </w:p>
    <w:p>
      <w:pPr>
        <w:jc w:val="left"/>
      </w:pPr>
    </w:p>
    <w:p>
      <w:r>
        <w:rPr>
          <w:sz w:val="22"/>
        </w:rPr>
        <w:t>Unknown speaker 03:29:56</w:t>
      </w:r>
    </w:p>
    <w:p>
      <w:r>
        <w:rPr>
          <w:sz w:val="22"/>
        </w:rPr>
        <w:t>No podemos quedarnos con decir solamente hay que utilizar los medios digitales o hay que tomar atención en compartir X o Y bibliotecas virtuales o esto o lo otro, sino ir más a fondo, que fue el espíritu generalizado en la reunión.</w:t>
      </w:r>
    </w:p>
    <w:p>
      <w:pPr>
        <w:jc w:val="left"/>
      </w:pPr>
    </w:p>
    <w:p>
      <w:r>
        <w:rPr>
          <w:sz w:val="22"/>
        </w:rPr>
        <w:t>Unknown speaker 03:30:06</w:t>
      </w:r>
    </w:p>
    <w:p>
      <w:r>
        <w:rPr>
          <w:sz w:val="22"/>
        </w:rPr>
        <w:t>Entonces, en esta perspectiva vamos a ir compartiendo todos los documentos, nos parece eh muy importante. El segundo anuncio tiene que ver con el modelo y política de financiamiento.</w:t>
      </w:r>
    </w:p>
    <w:p>
      <w:pPr>
        <w:jc w:val="left"/>
      </w:pPr>
    </w:p>
    <w:p>
      <w:r>
        <w:rPr>
          <w:sz w:val="22"/>
        </w:rPr>
        <w:t>Unknown speaker 03:30:25</w:t>
      </w:r>
    </w:p>
    <w:p>
      <w:r>
        <w:rPr>
          <w:sz w:val="22"/>
        </w:rPr>
        <w:t>Entonces aquí, en la tercera reunión ordinaria del Conaces, si recuerdan ustedes, la comisión de trabajo integrada para elaborar la propuesta técnica de este nuevo modelo de financiamiento de la educación superior presentó los resultados finales.</w:t>
      </w:r>
    </w:p>
    <w:p>
      <w:pPr>
        <w:jc w:val="left"/>
      </w:pPr>
    </w:p>
    <w:p>
      <w:r>
        <w:rPr>
          <w:sz w:val="22"/>
        </w:rPr>
        <w:t>Unknown speaker 03:30:49</w:t>
      </w:r>
    </w:p>
    <w:p>
      <w:r>
        <w:rPr>
          <w:sz w:val="22"/>
        </w:rPr>
        <w:t>Estos se les mandaron a todas y todos ustedes y eh a partir de ello se recogieron eh varias opiniones muy importantes, precisiones que también nos parecieron claves y se elaboró una ruta crítica para ir instrumentando esto.</w:t>
      </w:r>
    </w:p>
    <w:p>
      <w:pPr>
        <w:jc w:val="left"/>
      </w:pPr>
    </w:p>
    <w:p>
      <w:r>
        <w:rPr>
          <w:sz w:val="22"/>
        </w:rPr>
        <w:t>Unknown speaker 03:31:07</w:t>
      </w:r>
    </w:p>
    <w:p>
      <w:r>
        <w:rPr>
          <w:sz w:val="22"/>
        </w:rPr>
        <w:t>El secretariado técnico de Conaces iniciamos toda una gestión para presentar la propuesta técnica a los actores claves. Entonces tenemos para junio reuniones, sendas reuniones con gobierno y la secretaría eh de hacienda, primero con el subsecretario y después con el secretario.</w:t>
      </w:r>
    </w:p>
    <w:p>
      <w:pPr>
        <w:jc w:val="left"/>
      </w:pPr>
    </w:p>
    <w:p>
      <w:r>
        <w:rPr>
          <w:sz w:val="22"/>
        </w:rPr>
        <w:t>Unknown speaker 03:31:24</w:t>
      </w:r>
    </w:p>
    <w:p>
      <w:r>
        <w:rPr>
          <w:sz w:val="22"/>
        </w:rPr>
        <w:t>Eh también eh se habló con las eh presidentas de tanto la cámara de diputados como la de senadores de la comisión de educación y tenemos en este mismo mes de junio las reuniones y está planteada ya en la agenda no de el Conedu que viene que va a atender especialmente el tema de toda</w:t>
      </w:r>
    </w:p>
    <w:p>
      <w:pPr>
        <w:jc w:val="left"/>
      </w:pPr>
    </w:p>
    <w:p>
      <w:r>
        <w:rPr>
          <w:sz w:val="22"/>
        </w:rPr>
        <w:t>Unknown speaker 03:32:17</w:t>
      </w:r>
    </w:p>
    <w:p>
      <w:r>
        <w:rPr>
          <w:sz w:val="22"/>
        </w:rPr>
        <w:t>Digamos, la discusión sobre el currículo y el plan y programas de estudio de básica, sino el siguiente, eh Conaces, eh digo Conaedu, perdón, toda la discusión sobre esto y con suficiente, digamos, antelación hacerle llegar a las eh subsecretarías, subsecretarios, secretarías y secretarios de educación, hacerles llegar toda la información correspondiente después de las reuniones que se tengan con nosotros y plantearnos también hacia la Conago en ese contexto, ¿no? Eh, también una perspectiva de trabajo. Hay que proponemos entonces a ustedes eh al Conaces le proponemos poner a la disposición de todas las instituciones de</w:t>
      </w:r>
    </w:p>
    <w:p>
      <w:pPr>
        <w:jc w:val="left"/>
      </w:pPr>
    </w:p>
    <w:p>
      <w:r>
        <w:rPr>
          <w:sz w:val="22"/>
        </w:rPr>
        <w:t>Unknown speaker 03:32:22</w:t>
      </w:r>
    </w:p>
    <w:p>
      <w:r>
        <w:rPr>
          <w:sz w:val="22"/>
        </w:rPr>
        <w:t>educación superior la versión final del documento. Este cambió, tiene matices importantes y entonces plantear aquí porque era un documento de Conaces como tal</w:t>
      </w:r>
    </w:p>
    <w:p>
      <w:pPr>
        <w:jc w:val="left"/>
      </w:pPr>
    </w:p>
    <w:p>
      <w:r>
        <w:rPr>
          <w:sz w:val="22"/>
        </w:rPr>
        <w:t>Unknown speaker 03:33:31</w:t>
      </w:r>
    </w:p>
    <w:p>
      <w:r>
        <w:rPr>
          <w:sz w:val="22"/>
        </w:rPr>
        <w:t>mantener esa perspectiva de que es un documento común, que ya pasó por la comisión especial que recuperó los matices que acabo de mencionar y eh poder socializar eh para que en cada una de las entidades federativas, tanto eh ustedes como nosotros podamos en el ámbito de los COEPEs, pero más allá e iniciar discusiones lo más abiertas posible.</w:t>
      </w:r>
    </w:p>
    <w:p>
      <w:pPr>
        <w:jc w:val="left"/>
      </w:pPr>
    </w:p>
    <w:p>
      <w:r>
        <w:rPr>
          <w:sz w:val="22"/>
        </w:rPr>
        <w:t>Unknown speaker 03:33:38</w:t>
      </w:r>
    </w:p>
    <w:p>
      <w:r>
        <w:rPr>
          <w:sz w:val="22"/>
        </w:rPr>
        <w:t>O sea, aquí no hay ninguna intención de ir en escalerita, sí hay es queremos priorizar el asunto en términos políticos, nos parece que no es un asunto nada más de hacienda y en la composición que siga teniendo eh hacienda con respecto a la educación en general y en particular con la educación superior, sino que esto requiere de un cambio en la visión política sobre la educación superior en este país que se corresponda con la Ley General de Educación Superior.</w:t>
      </w:r>
    </w:p>
    <w:p>
      <w:pPr>
        <w:jc w:val="left"/>
      </w:pPr>
    </w:p>
    <w:p>
      <w:r>
        <w:rPr>
          <w:sz w:val="22"/>
        </w:rPr>
        <w:t>Unknown speaker 03:33:49</w:t>
      </w:r>
    </w:p>
    <w:p>
      <w:r>
        <w:rPr>
          <w:sz w:val="22"/>
        </w:rPr>
        <w:t>Por eso ese arranque que nos costó trabajo en la coyuntura que se vivía eh</w:t>
      </w:r>
    </w:p>
    <w:p>
      <w:pPr>
        <w:jc w:val="left"/>
      </w:pPr>
    </w:p>
    <w:p>
      <w:r>
        <w:rPr>
          <w:sz w:val="22"/>
        </w:rPr>
        <w:t>Unknown speaker 03:34:45</w:t>
      </w:r>
    </w:p>
    <w:p>
      <w:r>
        <w:rPr>
          <w:sz w:val="22"/>
        </w:rPr>
        <w:t>y eh ahora lo ya lo tenemos agendado.</w:t>
      </w:r>
    </w:p>
    <w:p>
      <w:pPr>
        <w:jc w:val="left"/>
      </w:pPr>
    </w:p>
    <w:p>
      <w:r>
        <w:rPr>
          <w:sz w:val="22"/>
        </w:rPr>
        <w:t>Unknown speaker 03:34:49</w:t>
      </w:r>
    </w:p>
    <w:p>
      <w:r>
        <w:rPr>
          <w:sz w:val="22"/>
        </w:rPr>
        <w:t>Eh para nosotros entonces esta difusión se convierte en algo central y eh que logremos si a ustedes les parece darle seguimiento con este grupo y quizá con la incorporación de algunos más que quieran hacerlo,</w:t>
      </w:r>
    </w:p>
    <w:p>
      <w:pPr>
        <w:jc w:val="left"/>
      </w:pPr>
    </w:p>
    <w:p>
      <w:r>
        <w:rPr>
          <w:sz w:val="22"/>
        </w:rPr>
        <w:t>Unknown speaker 03:34:59</w:t>
      </w:r>
    </w:p>
    <w:p>
      <w:r>
        <w:rPr>
          <w:sz w:val="22"/>
        </w:rPr>
        <w:t>incorporarse para eh darle un seguimiento preciso a toda esta política digamos este nuevo modelo de financiación de la educación superior.</w:t>
      </w:r>
    </w:p>
    <w:p>
      <w:pPr>
        <w:jc w:val="left"/>
      </w:pPr>
    </w:p>
    <w:p>
      <w:r>
        <w:rPr>
          <w:sz w:val="22"/>
        </w:rPr>
        <w:t>Unknown speaker 03:35:06</w:t>
      </w:r>
    </w:p>
    <w:p>
      <w:r>
        <w:rPr>
          <w:sz w:val="22"/>
        </w:rPr>
        <w:t>Nos parece que va junto con pegado con una de los elementos que aquí se discutió eh hace un rato, que es la necesidad,</w:t>
      </w:r>
    </w:p>
    <w:p>
      <w:pPr>
        <w:jc w:val="left"/>
      </w:pPr>
    </w:p>
    <w:p>
      <w:r>
        <w:rPr>
          <w:sz w:val="22"/>
        </w:rPr>
        <w:t>Unknown speaker 03:35:15</w:t>
      </w:r>
    </w:p>
    <w:p>
      <w:r>
        <w:rPr>
          <w:sz w:val="22"/>
        </w:rPr>
        <w:t>digamos de reformar nuestras leyes, de ponerlas al día en correspondencia con la Ley General de Educación Superior y que es en esa estrategia de visión de conjunto y no solamente,</w:t>
      </w:r>
    </w:p>
    <w:p>
      <w:pPr>
        <w:jc w:val="left"/>
      </w:pPr>
    </w:p>
    <w:p>
      <w:r>
        <w:rPr>
          <w:sz w:val="22"/>
        </w:rPr>
        <w:t>Unknown speaker 03:35:26</w:t>
      </w:r>
    </w:p>
    <w:p>
      <w:r>
        <w:rPr>
          <w:sz w:val="22"/>
        </w:rPr>
        <w:t>digamos de ver la el la cuestión financiera como algo aparte, sino en esta estrategia general cómo deberíamos eh actuar.</w:t>
      </w:r>
    </w:p>
    <w:p>
      <w:pPr>
        <w:jc w:val="left"/>
      </w:pPr>
    </w:p>
    <w:p>
      <w:r>
        <w:rPr>
          <w:sz w:val="22"/>
        </w:rPr>
        <w:t>Unknown speaker 03:35:37</w:t>
      </w:r>
    </w:p>
    <w:p>
      <w:r>
        <w:rPr>
          <w:sz w:val="22"/>
        </w:rPr>
        <w:t>Entonces estamos en un proceso concreto de varias cosas, no las voy a enunciar, pero una de las más importantes, la regularización de las plantillas y entonces estamos recopilando toda la información,</w:t>
      </w:r>
    </w:p>
    <w:p>
      <w:pPr>
        <w:jc w:val="left"/>
      </w:pPr>
    </w:p>
    <w:p>
      <w:r>
        <w:rPr>
          <w:sz w:val="22"/>
        </w:rPr>
        <w:t>Unknown speaker 03:35:54</w:t>
      </w:r>
    </w:p>
    <w:p>
      <w:r>
        <w:rPr>
          <w:sz w:val="22"/>
        </w:rPr>
        <w:t>acciones prioritarias como que hay una parte de los trabajadores de la educación superior que quedaron debajo del mínimo, ¿sí? y que hay que actuar con celeridad, ¿sí? para que esto deje de de digamos ya dejarlo atrás y todo el tema eh de eh por dónde en términos de hacienda para el año que entra en la construcción del presupuesto,</w:t>
      </w:r>
    </w:p>
    <w:p>
      <w:pPr>
        <w:jc w:val="left"/>
      </w:pPr>
    </w:p>
    <w:p>
      <w:r>
        <w:rPr>
          <w:sz w:val="22"/>
        </w:rPr>
        <w:t>Unknown speaker 03:37:12</w:t>
      </w:r>
    </w:p>
    <w:p>
      <w:r>
        <w:rPr>
          <w:sz w:val="22"/>
        </w:rPr>
        <w:t>porque la verdad es que hemos jugado con todas las, digamos, cartas sobre la mesa; siempre, invariablemente, ha sido que Hacienda no quiere ver nuevos programas para el año que entra.</w:t>
      </w:r>
    </w:p>
    <w:p>
      <w:pPr>
        <w:jc w:val="left"/>
      </w:pPr>
    </w:p>
    <w:p>
      <w:r>
        <w:rPr>
          <w:sz w:val="22"/>
        </w:rPr>
        <w:t>Unknown speaker 03:37:18</w:t>
      </w:r>
    </w:p>
    <w:p>
      <w:r>
        <w:rPr>
          <w:sz w:val="22"/>
        </w:rPr>
        <w:t>Sí, pero entonces tenemos que reestructurar los que ya tenemos, y en eso estamos.</w:t>
      </w:r>
    </w:p>
    <w:p>
      <w:pPr>
        <w:jc w:val="left"/>
      </w:pPr>
    </w:p>
    <w:p>
      <w:r>
        <w:rPr>
          <w:sz w:val="22"/>
        </w:rPr>
        <w:t>Unknown speaker 03:37:23</w:t>
      </w:r>
    </w:p>
    <w:p>
      <w:r>
        <w:rPr>
          <w:sz w:val="22"/>
        </w:rPr>
        <w:t>O sea, vamos a hacer una propuesta para ver cómo acomodamos en los ya existentes los elementos que deben ser tomados en cuenta para el año que entra.</w:t>
      </w:r>
    </w:p>
    <w:p>
      <w:pPr>
        <w:jc w:val="left"/>
      </w:pPr>
    </w:p>
    <w:p>
      <w:r>
        <w:rPr>
          <w:sz w:val="22"/>
        </w:rPr>
        <w:t>Unknown speaker 03:37:31</w:t>
      </w:r>
    </w:p>
    <w:p>
      <w:r>
        <w:rPr>
          <w:sz w:val="22"/>
        </w:rPr>
        <w:t>Entonces, esta información también la tendrán ustedes para verlo.</w:t>
      </w:r>
    </w:p>
    <w:p>
      <w:pPr>
        <w:jc w:val="left"/>
      </w:pPr>
    </w:p>
    <w:p>
      <w:r>
        <w:rPr>
          <w:sz w:val="22"/>
        </w:rPr>
        <w:t>Unknown speaker 03:37:37</w:t>
      </w:r>
    </w:p>
    <w:p>
      <w:r>
        <w:rPr>
          <w:sz w:val="22"/>
        </w:rPr>
        <w:t>Bueno, esos eran, Jaime, ¿sí? Tenemos esa información nada más, y entonces, sin más, si les parece a ustedes, en términos de los acuerdos se fueron tomando en cada punto, ¿sí?</w:t>
      </w:r>
    </w:p>
    <w:p>
      <w:pPr>
        <w:jc w:val="left"/>
      </w:pPr>
    </w:p>
    <w:p>
      <w:r>
        <w:rPr>
          <w:sz w:val="22"/>
        </w:rPr>
        <w:t>Unknown speaker 03:37:42</w:t>
      </w:r>
    </w:p>
    <w:p>
      <w:r>
        <w:rPr>
          <w:sz w:val="22"/>
        </w:rPr>
        <w:t>Algunos son simplemente el tema de tomar nota, y eso, si no se estuvieron votando, pues se toma nota y punto.</w:t>
      </w:r>
    </w:p>
    <w:p>
      <w:pPr>
        <w:jc w:val="left"/>
      </w:pPr>
    </w:p>
    <w:p>
      <w:r>
        <w:rPr>
          <w:sz w:val="22"/>
        </w:rPr>
        <w:t>Unknown speaker 03:37:52</w:t>
      </w:r>
    </w:p>
    <w:p>
      <w:r>
        <w:rPr>
          <w:sz w:val="22"/>
        </w:rPr>
        <w:t>Entonces, informamos a ustedes que han sido desahogados debidamente</w:t>
      </w:r>
    </w:p>
    <w:p>
      <w:pPr>
        <w:jc w:val="left"/>
      </w:pPr>
    </w:p>
    <w:p>
      <w:r>
        <w:rPr>
          <w:sz w:val="22"/>
        </w:rPr>
        <w:t>Unknown speaker 03:38:26</w:t>
      </w:r>
    </w:p>
    <w:p>
      <w:r>
        <w:rPr>
          <w:sz w:val="22"/>
        </w:rPr>
        <w:t>mente acordados y eh por tanto encontramos que eh no tenemos más puntos en la orden del día, por lo que podemos pasar a la clausura, no sin antes eh agradecer a la doctora Carmen Rodríguez a nombre del secretariado técnico, aquí de con Jaime y nosotros mismos y decir que siendo las 13 con 34 minutos del día 24 de mayo de 2022, declaro formalmente clausurados los trabajos de la cuarta sesión ordinaria del Consejo Nacional</w:t>
      </w:r>
    </w:p>
    <w:p>
      <w:pPr>
        <w:jc w:val="left"/>
      </w:pPr>
    </w:p>
    <w:p>
      <w:r>
        <w:rPr>
          <w:sz w:val="22"/>
        </w:rPr>
        <w:t>Unknown speaker 03:38:32</w:t>
      </w:r>
    </w:p>
    <w:p>
      <w:r>
        <w:rPr>
          <w:sz w:val="22"/>
        </w:rPr>
        <w:t>para la coordinación de la educación superior.</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