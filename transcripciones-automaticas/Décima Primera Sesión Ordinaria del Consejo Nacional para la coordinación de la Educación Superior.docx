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Décima Primera Sesión Ordinaria del Consejo Nacional para la coordinación de la Educación Superior</w:t>
      </w:r>
    </w:p>
    <w:p>
      <w:pPr>
        <w:jc w:val="left"/>
      </w:pPr>
    </w:p>
    <w:p>
      <w:r>
        <w:rPr>
          <w:sz w:val="22"/>
        </w:rPr>
        <w:t>⏰Mon, 08/18 13:20PM · 120mins</w:t>
      </w:r>
    </w:p>
    <w:p>
      <w:pPr>
        <w:jc w:val="left"/>
      </w:pPr>
    </w:p>
    <w:p>
      <w:r>
        <w:rPr>
          <w:b/>
          <w:sz w:val="30"/>
        </w:rPr>
        <w:t>Transcript</w:t>
      </w:r>
    </w:p>
    <w:p>
      <w:pPr>
        <w:jc w:val="left"/>
      </w:pPr>
    </w:p>
    <w:p>
      <w:r>
        <w:rPr>
          <w:sz w:val="22"/>
        </w:rPr>
        <w:t>Unknown speaker 00:00</w:t>
      </w:r>
    </w:p>
    <w:p>
      <w:r>
        <w:rPr>
          <w:sz w:val="22"/>
        </w:rPr>
        <w:t>Onceava sesión ordinaria del Conaces.</w:t>
      </w:r>
    </w:p>
    <w:p>
      <w:pPr>
        <w:jc w:val="left"/>
      </w:pPr>
    </w:p>
    <w:p>
      <w:r>
        <w:rPr>
          <w:sz w:val="22"/>
        </w:rPr>
        <w:t>Unknown speaker 00:05</w:t>
      </w:r>
    </w:p>
    <w:p>
      <w:r>
        <w:rPr>
          <w:sz w:val="22"/>
        </w:rPr>
        <w:t>06 de marzo de 2023.</w:t>
      </w:r>
    </w:p>
    <w:p>
      <w:pPr>
        <w:jc w:val="left"/>
      </w:pPr>
    </w:p>
    <w:p>
      <w:r>
        <w:rPr>
          <w:sz w:val="22"/>
        </w:rPr>
        <w:t>Unknown speaker 00:06</w:t>
      </w:r>
    </w:p>
    <w:p>
      <w:r>
        <w:rPr>
          <w:sz w:val="22"/>
        </w:rPr>
        <w:t>11:00 horas.</w:t>
      </w:r>
    </w:p>
    <w:p>
      <w:pPr>
        <w:jc w:val="left"/>
      </w:pPr>
    </w:p>
    <w:p>
      <w:r>
        <w:rPr>
          <w:sz w:val="22"/>
        </w:rPr>
        <w:t>Unknown speaker 00:08</w:t>
      </w:r>
    </w:p>
    <w:p>
      <w:r>
        <w:rPr>
          <w:sz w:val="22"/>
        </w:rPr>
        <w:t>…</w:t>
      </w:r>
    </w:p>
    <w:p>
      <w:pPr>
        <w:jc w:val="left"/>
      </w:pPr>
    </w:p>
    <w:p>
      <w:r>
        <w:rPr>
          <w:sz w:val="22"/>
        </w:rPr>
        <w:t>Unknown speaker 04:59</w:t>
      </w:r>
    </w:p>
    <w:p>
      <w:r>
        <w:rPr>
          <w:sz w:val="22"/>
        </w:rPr>
        <w:t>…</w:t>
      </w:r>
    </w:p>
    <w:p>
      <w:pPr>
        <w:jc w:val="left"/>
      </w:pPr>
    </w:p>
    <w:p>
      <w:r>
        <w:rPr>
          <w:sz w:val="22"/>
        </w:rPr>
        <w:t>Unknown speaker 05:00</w:t>
      </w:r>
    </w:p>
    <w:p>
      <w:r>
        <w:rPr>
          <w:sz w:val="22"/>
        </w:rPr>
        <w:t>Gracias por su asistencia eh</w:t>
      </w:r>
    </w:p>
    <w:p>
      <w:pPr>
        <w:jc w:val="left"/>
      </w:pPr>
    </w:p>
    <w:p>
      <w:r>
        <w:rPr>
          <w:sz w:val="22"/>
        </w:rPr>
        <w:t>Unknown speaker 05:04</w:t>
      </w:r>
    </w:p>
    <w:p>
      <w:r>
        <w:rPr>
          <w:sz w:val="22"/>
        </w:rPr>
        <w:t>vamos a iniciar la decimoprimera reunión ordinaria del Conaces</w:t>
      </w:r>
    </w:p>
    <w:p>
      <w:pPr>
        <w:jc w:val="left"/>
      </w:pPr>
    </w:p>
    <w:p>
      <w:r>
        <w:rPr>
          <w:sz w:val="22"/>
        </w:rPr>
        <w:t>Unknown speaker 05:11</w:t>
      </w:r>
    </w:p>
    <w:p>
      <w:r>
        <w:rPr>
          <w:sz w:val="22"/>
        </w:rPr>
        <w:t>con un mensaje del subsecretario de Educación Superior Luciano Concheiro Bórquez. Gracias.</w:t>
      </w:r>
    </w:p>
    <w:p>
      <w:pPr>
        <w:jc w:val="left"/>
      </w:pPr>
    </w:p>
    <w:p>
      <w:r>
        <w:rPr>
          <w:sz w:val="22"/>
        </w:rPr>
        <w:t>Unknown speaker 05:19</w:t>
      </w:r>
    </w:p>
    <w:p>
      <w:r>
        <w:rPr>
          <w:sz w:val="22"/>
        </w:rPr>
        <w:t>Vengan todas y todos ustedes muy buenos días.</w:t>
      </w:r>
    </w:p>
    <w:p>
      <w:pPr>
        <w:jc w:val="left"/>
      </w:pPr>
    </w:p>
    <w:p>
      <w:r>
        <w:rPr>
          <w:sz w:val="22"/>
        </w:rPr>
        <w:t>Unknown speaker 05:22</w:t>
      </w:r>
    </w:p>
    <w:p>
      <w:r>
        <w:rPr>
          <w:sz w:val="22"/>
        </w:rPr>
        <w:t>No, era el tema de conexión a nivel nacional el que nos ocupaba.</w:t>
      </w:r>
    </w:p>
    <w:p>
      <w:pPr>
        <w:jc w:val="left"/>
      </w:pPr>
    </w:p>
    <w:p>
      <w:r>
        <w:rPr>
          <w:sz w:val="22"/>
        </w:rPr>
        <w:t>Unknown speaker 05:28</w:t>
      </w:r>
    </w:p>
    <w:p>
      <w:r>
        <w:rPr>
          <w:sz w:val="22"/>
        </w:rPr>
        <w:t>Les informo que de conformidad con lo que establece el artículo 52 de la Ley General de Educación Superior</w:t>
      </w:r>
    </w:p>
    <w:p>
      <w:pPr>
        <w:jc w:val="left"/>
      </w:pPr>
    </w:p>
    <w:p>
      <w:r>
        <w:rPr>
          <w:sz w:val="22"/>
        </w:rPr>
        <w:t>Unknown speaker 05:38</w:t>
      </w:r>
    </w:p>
    <w:p>
      <w:r>
        <w:rPr>
          <w:sz w:val="22"/>
        </w:rPr>
        <w:t>respecto al número de integrantes en este consejo estamos reunidos 89 integrantes por lo que contamos</w:t>
      </w:r>
    </w:p>
    <w:p>
      <w:pPr>
        <w:jc w:val="left"/>
      </w:pPr>
    </w:p>
    <w:p>
      <w:r>
        <w:rPr>
          <w:sz w:val="22"/>
        </w:rPr>
        <w:t>Unknown speaker 05:48</w:t>
      </w:r>
    </w:p>
    <w:p>
      <w:r>
        <w:rPr>
          <w:sz w:val="22"/>
        </w:rPr>
        <w:t>con el quórum legal para la instalación de la decimoprimera sesión ordinaria del consejo</w:t>
      </w:r>
    </w:p>
    <w:p>
      <w:pPr>
        <w:jc w:val="left"/>
      </w:pPr>
    </w:p>
    <w:p>
      <w:r>
        <w:rPr>
          <w:sz w:val="22"/>
        </w:rPr>
        <w:t>Unknown speaker 06:15</w:t>
      </w:r>
    </w:p>
    <w:p>
      <w:r>
        <w:rPr>
          <w:sz w:val="22"/>
        </w:rPr>
        <w:t>Consejo Nacional para la coordinación de la educación superior.</w:t>
      </w:r>
    </w:p>
    <w:p>
      <w:pPr>
        <w:jc w:val="left"/>
      </w:pPr>
    </w:p>
    <w:p>
      <w:r>
        <w:rPr>
          <w:sz w:val="22"/>
        </w:rPr>
        <w:t>Unknown speaker 06:20</w:t>
      </w:r>
    </w:p>
    <w:p>
      <w:r>
        <w:rPr>
          <w:sz w:val="22"/>
        </w:rPr>
        <w:t>que se proyecte el acuerdo correspondientes si son tan amables.</w:t>
      </w:r>
    </w:p>
    <w:p>
      <w:pPr>
        <w:jc w:val="left"/>
      </w:pPr>
    </w:p>
    <w:p>
      <w:r>
        <w:rPr>
          <w:sz w:val="22"/>
        </w:rPr>
        <w:t>Unknown speaker 06:25</w:t>
      </w:r>
    </w:p>
    <w:p>
      <w:r>
        <w:rPr>
          <w:sz w:val="22"/>
        </w:rPr>
        <w:t>Leo el acuerdo, creo que podemos retenerlo en tanto funcionamos.</w:t>
      </w:r>
    </w:p>
    <w:p>
      <w:pPr>
        <w:jc w:val="left"/>
      </w:pPr>
    </w:p>
    <w:p>
      <w:r>
        <w:rPr>
          <w:sz w:val="22"/>
        </w:rPr>
        <w:t>Unknown speaker 06:32</w:t>
      </w:r>
    </w:p>
    <w:p>
      <w:r>
        <w:rPr>
          <w:sz w:val="22"/>
        </w:rPr>
        <w:t>Los integrantes del Consejo Nacional para la coordinación de la educación superior CONACES aprueban la instalación de su Décima Primera Sesión Ordinaria.</w:t>
      </w:r>
    </w:p>
    <w:p>
      <w:pPr>
        <w:jc w:val="left"/>
      </w:pPr>
    </w:p>
    <w:p>
      <w:r>
        <w:rPr>
          <w:sz w:val="22"/>
        </w:rPr>
        <w:t>Unknown speaker 07:01</w:t>
      </w:r>
    </w:p>
    <w:p>
      <w:r>
        <w:rPr>
          <w:sz w:val="22"/>
        </w:rPr>
        <w:t>Si les parece bien como hemos hecho en estas reuniones híbridas,</w:t>
      </w:r>
    </w:p>
    <w:p>
      <w:pPr>
        <w:jc w:val="left"/>
      </w:pPr>
    </w:p>
    <w:p>
      <w:r>
        <w:rPr>
          <w:sz w:val="22"/>
        </w:rPr>
        <w:t>Unknown speaker 07:05</w:t>
      </w:r>
    </w:p>
    <w:p>
      <w:r>
        <w:rPr>
          <w:sz w:val="22"/>
        </w:rPr>
        <w:t>eh vamos a funcionar preguntando por el no tan agradable eh proceso de por la negativa, pero es más más eh rápido y entonces quienes estén por la negativa favor de manifestarlo.</w:t>
      </w:r>
    </w:p>
    <w:p>
      <w:pPr>
        <w:jc w:val="left"/>
      </w:pPr>
    </w:p>
    <w:p>
      <w:r>
        <w:rPr>
          <w:sz w:val="22"/>
        </w:rPr>
        <w:t>Unknown speaker 07:16</w:t>
      </w:r>
    </w:p>
    <w:p>
      <w:r>
        <w:rPr>
          <w:sz w:val="22"/>
        </w:rPr>
        <w:t>No hay ninguna eh entonces consideramos si hay abstenciones también para hacerlo más rápido.</w:t>
      </w:r>
    </w:p>
    <w:p>
      <w:pPr>
        <w:jc w:val="left"/>
      </w:pPr>
    </w:p>
    <w:p>
      <w:r>
        <w:rPr>
          <w:sz w:val="22"/>
        </w:rPr>
        <w:t>Unknown speaker 07:22</w:t>
      </w:r>
    </w:p>
    <w:p>
      <w:r>
        <w:rPr>
          <w:sz w:val="22"/>
        </w:rPr>
        <w:t>No habiendo abstenciones ni votos en contra, damos por aprobada la instalación de la décima primera sesión ordinaria del Consejo Nacional para la coordinación de la educación superior.</w:t>
      </w:r>
    </w:p>
    <w:p>
      <w:pPr>
        <w:jc w:val="left"/>
      </w:pPr>
    </w:p>
    <w:p>
      <w:r>
        <w:rPr>
          <w:sz w:val="22"/>
        </w:rPr>
        <w:t>Unknown speaker 07:30</w:t>
      </w:r>
    </w:p>
    <w:p>
      <w:r>
        <w:rPr>
          <w:sz w:val="22"/>
        </w:rPr>
        <w:t>y eh votos negativos se aprueba por unanimidad.</w:t>
      </w:r>
    </w:p>
    <w:p>
      <w:pPr>
        <w:jc w:val="left"/>
      </w:pPr>
    </w:p>
    <w:p>
      <w:r>
        <w:rPr>
          <w:sz w:val="22"/>
        </w:rPr>
        <w:t>Unknown speaker 07:35</w:t>
      </w:r>
    </w:p>
    <w:p>
      <w:r>
        <w:rPr>
          <w:sz w:val="22"/>
        </w:rPr>
        <w:t>Entonces que se registre el acuerdo si son tan amables.</w:t>
      </w:r>
    </w:p>
    <w:p>
      <w:pPr>
        <w:jc w:val="left"/>
      </w:pPr>
    </w:p>
    <w:p>
      <w:r>
        <w:rPr>
          <w:sz w:val="22"/>
        </w:rPr>
        <w:t>Unknown speaker 07:40</w:t>
      </w:r>
    </w:p>
    <w:p>
      <w:r>
        <w:rPr>
          <w:sz w:val="22"/>
        </w:rPr>
        <w:t>Como siguiente punto del orden del día está la aprobación del orden del día mismo.</w:t>
      </w:r>
    </w:p>
    <w:p>
      <w:pPr>
        <w:jc w:val="left"/>
      </w:pPr>
    </w:p>
    <w:p>
      <w:r>
        <w:rPr>
          <w:sz w:val="22"/>
        </w:rPr>
        <w:t>Unknown speaker 07:46</w:t>
      </w:r>
    </w:p>
    <w:p>
      <w:r>
        <w:rPr>
          <w:sz w:val="22"/>
        </w:rPr>
        <w:t>Como segundo punto les comento que la propuesta les fue remitida en la convocatoria correspondiente.</w:t>
      </w:r>
    </w:p>
    <w:p>
      <w:pPr>
        <w:jc w:val="left"/>
      </w:pPr>
    </w:p>
    <w:p>
      <w:r>
        <w:rPr>
          <w:sz w:val="22"/>
        </w:rPr>
        <w:t>Unknown speaker 07:52</w:t>
      </w:r>
    </w:p>
    <w:p>
      <w:r>
        <w:rPr>
          <w:sz w:val="22"/>
        </w:rPr>
        <w:t>Ahí está proyectada la orden del día; en función de lo anterior les consulto eh si se puede aprobar esta propuesta de orden del día de la presente reunión.</w:t>
      </w:r>
    </w:p>
    <w:p>
      <w:pPr>
        <w:jc w:val="left"/>
      </w:pPr>
    </w:p>
    <w:p>
      <w:r>
        <w:rPr>
          <w:sz w:val="22"/>
        </w:rPr>
        <w:t>Unknown speaker 08:01</w:t>
      </w:r>
    </w:p>
    <w:p>
      <w:r>
        <w:rPr>
          <w:sz w:val="22"/>
        </w:rPr>
        <w:t>Eh si hubiera algún otro elemento que piensen o algún comentario sobre el orden del día.</w:t>
      </w:r>
    </w:p>
    <w:p>
      <w:pPr>
        <w:jc w:val="left"/>
      </w:pPr>
    </w:p>
    <w:p>
      <w:r>
        <w:rPr>
          <w:sz w:val="22"/>
        </w:rPr>
        <w:t>Unknown speaker 08:10</w:t>
      </w:r>
    </w:p>
    <w:p>
      <w:r>
        <w:rPr>
          <w:sz w:val="22"/>
        </w:rPr>
        <w:t>De no haberlo, entonces le proyecten el acuerdo si son tan amables.</w:t>
      </w:r>
    </w:p>
    <w:p>
      <w:pPr>
        <w:jc w:val="left"/>
      </w:pPr>
    </w:p>
    <w:p>
      <w:r>
        <w:rPr>
          <w:sz w:val="22"/>
        </w:rPr>
        <w:t>Unknown speaker 08:16</w:t>
      </w:r>
    </w:p>
    <w:p>
      <w:r>
        <w:rPr>
          <w:sz w:val="22"/>
        </w:rPr>
        <w:t>El acuerdo es el siguiente.</w:t>
      </w:r>
    </w:p>
    <w:p>
      <w:pPr>
        <w:jc w:val="left"/>
      </w:pPr>
    </w:p>
    <w:p>
      <w:r>
        <w:rPr>
          <w:sz w:val="22"/>
        </w:rPr>
        <w:t>Unknown speaker 08:22</w:t>
      </w:r>
    </w:p>
    <w:p>
      <w:r>
        <w:rPr>
          <w:sz w:val="22"/>
        </w:rPr>
        <w:t>El acuerdo S.O.CONACES.11°.1.</w:t>
      </w:r>
    </w:p>
    <w:p>
      <w:pPr>
        <w:jc w:val="left"/>
      </w:pPr>
    </w:p>
    <w:p>
      <w:r>
        <w:rPr>
          <w:sz w:val="22"/>
        </w:rPr>
        <w:t>Unknown speaker 08:30</w:t>
      </w:r>
    </w:p>
    <w:p>
      <w:r>
        <w:rPr>
          <w:sz w:val="22"/>
        </w:rPr>
        <w:t>Los integrantes del Consejo Nacional para la Coordinación de la Educación Superior (CONACES) aprueban la instalación de su Décimo Primera Sesión Ordinaria.</w:t>
      </w:r>
    </w:p>
    <w:p>
      <w:pPr>
        <w:jc w:val="left"/>
      </w:pPr>
    </w:p>
    <w:p>
      <w:r>
        <w:rPr>
          <w:sz w:val="22"/>
        </w:rPr>
        <w:t>Unknown speaker 08:45</w:t>
      </w:r>
    </w:p>
    <w:p>
      <w:r>
        <w:rPr>
          <w:sz w:val="22"/>
        </w:rPr>
        <w:t>primer punto dos,</w:t>
      </w:r>
    </w:p>
    <w:p>
      <w:pPr>
        <w:jc w:val="left"/>
      </w:pPr>
    </w:p>
    <w:p>
      <w:r>
        <w:rPr>
          <w:sz w:val="22"/>
        </w:rPr>
        <w:t>Unknown speaker 08:47</w:t>
      </w:r>
    </w:p>
    <w:p>
      <w:r>
        <w:rPr>
          <w:sz w:val="22"/>
        </w:rPr>
        <w:t>el CONACyT aprueba en todos y cada uno de sus puntos,</w:t>
      </w:r>
    </w:p>
    <w:p>
      <w:pPr>
        <w:jc w:val="left"/>
      </w:pPr>
    </w:p>
    <w:p>
      <w:r>
        <w:rPr>
          <w:sz w:val="22"/>
        </w:rPr>
        <w:t>Unknown speaker 08:51</w:t>
      </w:r>
    </w:p>
    <w:p>
      <w:r>
        <w:rPr>
          <w:sz w:val="22"/>
        </w:rPr>
        <w:t>el orden del día de la décima primera sesión ordinaria.</w:t>
      </w:r>
    </w:p>
    <w:p>
      <w:pPr>
        <w:jc w:val="left"/>
      </w:pPr>
    </w:p>
    <w:p>
      <w:r>
        <w:rPr>
          <w:sz w:val="22"/>
        </w:rPr>
        <w:t>Unknown speaker 08:55</w:t>
      </w:r>
    </w:p>
    <w:p>
      <w:r>
        <w:rPr>
          <w:sz w:val="22"/>
        </w:rPr>
        <w:t>Los que estén en contra,</w:t>
      </w:r>
    </w:p>
    <w:p>
      <w:pPr>
        <w:jc w:val="left"/>
      </w:pPr>
    </w:p>
    <w:p>
      <w:r>
        <w:rPr>
          <w:sz w:val="22"/>
        </w:rPr>
        <w:t>Unknown speaker 08:58</w:t>
      </w:r>
    </w:p>
    <w:p>
      <w:r>
        <w:rPr>
          <w:sz w:val="22"/>
        </w:rPr>
        <w:t>si hay abstenciones,</w:t>
      </w:r>
    </w:p>
    <w:p>
      <w:pPr>
        <w:jc w:val="left"/>
      </w:pPr>
    </w:p>
    <w:p>
      <w:r>
        <w:rPr>
          <w:sz w:val="22"/>
        </w:rPr>
        <w:t>Unknown speaker 09:01</w:t>
      </w:r>
    </w:p>
    <w:p>
      <w:r>
        <w:rPr>
          <w:sz w:val="22"/>
        </w:rPr>
        <w:t>queda aprobado por unanimidad.</w:t>
      </w:r>
    </w:p>
    <w:p>
      <w:pPr>
        <w:jc w:val="left"/>
      </w:pPr>
    </w:p>
    <w:p>
      <w:r>
        <w:rPr>
          <w:sz w:val="22"/>
        </w:rPr>
        <w:t>Unknown speaker 09:04</w:t>
      </w:r>
    </w:p>
    <w:p>
      <w:r>
        <w:rPr>
          <w:sz w:val="22"/>
        </w:rPr>
        <w:t>Una vez desahogado este punto,</w:t>
      </w:r>
    </w:p>
    <w:p>
      <w:pPr>
        <w:jc w:val="left"/>
      </w:pPr>
    </w:p>
    <w:p>
      <w:r>
        <w:rPr>
          <w:sz w:val="22"/>
        </w:rPr>
        <w:t>Unknown speaker 09:07</w:t>
      </w:r>
    </w:p>
    <w:p>
      <w:r>
        <w:rPr>
          <w:sz w:val="22"/>
        </w:rPr>
        <w:t>continuamos con los siguientes,</w:t>
      </w:r>
    </w:p>
    <w:p>
      <w:pPr>
        <w:jc w:val="left"/>
      </w:pPr>
    </w:p>
    <w:p>
      <w:r>
        <w:rPr>
          <w:sz w:val="22"/>
        </w:rPr>
        <w:t>Unknown speaker 09:10</w:t>
      </w:r>
    </w:p>
    <w:p>
      <w:r>
        <w:rPr>
          <w:sz w:val="22"/>
        </w:rPr>
        <w:t>que es eh un mensaje que quiero transmitirles con mucho cariño y además, estando pendiente la maestra Leticia Ramírez Amaya,</w:t>
      </w:r>
    </w:p>
    <w:p>
      <w:pPr>
        <w:jc w:val="left"/>
      </w:pPr>
    </w:p>
    <w:p>
      <w:r>
        <w:rPr>
          <w:sz w:val="22"/>
        </w:rPr>
        <w:t>Unknown speaker 09:15</w:t>
      </w:r>
    </w:p>
    <w:p>
      <w:r>
        <w:rPr>
          <w:sz w:val="22"/>
        </w:rPr>
        <w:t>nuestra Secretaria de Educación Pública, manda un gran abrazo eh,</w:t>
      </w:r>
    </w:p>
    <w:p>
      <w:pPr>
        <w:jc w:val="left"/>
      </w:pPr>
    </w:p>
    <w:p>
      <w:r>
        <w:rPr>
          <w:sz w:val="22"/>
        </w:rPr>
        <w:t>Unknown speaker 09:22</w:t>
      </w:r>
    </w:p>
    <w:p>
      <w:r>
        <w:rPr>
          <w:sz w:val="22"/>
        </w:rPr>
        <w:t>pero como vamos a tener una reunión del CONAEDU la próxima semana, entonces reserva todos los elementos para trazarlos en el CONAEDU,</w:t>
      </w:r>
    </w:p>
    <w:p>
      <w:pPr>
        <w:jc w:val="left"/>
      </w:pPr>
    </w:p>
    <w:p>
      <w:r>
        <w:rPr>
          <w:sz w:val="22"/>
        </w:rPr>
        <w:t>Unknown speaker 09:30</w:t>
      </w:r>
    </w:p>
    <w:p>
      <w:r>
        <w:rPr>
          <w:sz w:val="22"/>
        </w:rPr>
        <w:t>esa es la verdad, hay que hablarnos siempre con verdad en estas cuestiones para no adelantar elementos que va a haber con</w:t>
      </w:r>
    </w:p>
    <w:p>
      <w:pPr>
        <w:jc w:val="left"/>
      </w:pPr>
    </w:p>
    <w:p>
      <w:r>
        <w:rPr>
          <w:sz w:val="22"/>
        </w:rPr>
        <w:t>Unknown speaker 10:00</w:t>
      </w:r>
    </w:p>
    <w:p>
      <w:r>
        <w:rPr>
          <w:sz w:val="22"/>
        </w:rPr>
        <w:t>eh las secretarias y secretarios de educación de los estados,</w:t>
      </w:r>
    </w:p>
    <w:p>
      <w:pPr>
        <w:jc w:val="left"/>
      </w:pPr>
    </w:p>
    <w:p>
      <w:r>
        <w:rPr>
          <w:sz w:val="22"/>
        </w:rPr>
        <w:t>Unknown speaker 10:04</w:t>
      </w:r>
    </w:p>
    <w:p>
      <w:r>
        <w:rPr>
          <w:sz w:val="22"/>
        </w:rPr>
        <w:t>entonces va vamos a tener la información la próxima semana.</w:t>
      </w:r>
    </w:p>
    <w:p>
      <w:pPr>
        <w:jc w:val="left"/>
      </w:pPr>
    </w:p>
    <w:p>
      <w:r>
        <w:rPr>
          <w:sz w:val="22"/>
        </w:rPr>
        <w:t>Unknown speaker 10:10</w:t>
      </w:r>
    </w:p>
    <w:p>
      <w:r>
        <w:rPr>
          <w:sz w:val="22"/>
        </w:rPr>
        <w:t>En el caso nuestro, como adelantamos el CONACEs eh la secretaría plantea</w:t>
      </w:r>
    </w:p>
    <w:p>
      <w:pPr>
        <w:jc w:val="left"/>
      </w:pPr>
    </w:p>
    <w:p>
      <w:r>
        <w:rPr>
          <w:sz w:val="22"/>
        </w:rPr>
        <w:t>Unknown speaker 10:15</w:t>
      </w:r>
    </w:p>
    <w:p>
      <w:r>
        <w:rPr>
          <w:sz w:val="22"/>
        </w:rPr>
        <w:t>que vamos a estar en la primera parte, en realidad exponiendo varios elementos que repetir algunas cuestiones de aquí, pero las menos</w:t>
      </w:r>
    </w:p>
    <w:p>
      <w:pPr>
        <w:jc w:val="left"/>
      </w:pPr>
    </w:p>
    <w:p>
      <w:r>
        <w:rPr>
          <w:sz w:val="22"/>
        </w:rPr>
        <w:t>Unknown speaker 10:22</w:t>
      </w:r>
    </w:p>
    <w:p>
      <w:r>
        <w:rPr>
          <w:sz w:val="22"/>
        </w:rPr>
        <w:t>sobre todo vamos a eh presentar toda la estrategia de la no violencia en general las instituciones de educación del conjunto del país, en particular de educación superior,</w:t>
      </w:r>
    </w:p>
    <w:p>
      <w:pPr>
        <w:jc w:val="left"/>
      </w:pPr>
    </w:p>
    <w:p>
      <w:r>
        <w:rPr>
          <w:sz w:val="22"/>
        </w:rPr>
        <w:t>Unknown speaker 10:35</w:t>
      </w:r>
    </w:p>
    <w:p>
      <w:r>
        <w:rPr>
          <w:sz w:val="22"/>
        </w:rPr>
        <w:t>sí y eh también algo que es muy importante y que ya hicimos una referencia a la sesión pasada que tiene que ver con eh el eclipse</w:t>
      </w:r>
    </w:p>
    <w:p>
      <w:pPr>
        <w:jc w:val="left"/>
      </w:pPr>
    </w:p>
    <w:p>
      <w:r>
        <w:rPr>
          <w:sz w:val="22"/>
        </w:rPr>
        <w:t>Unknown speaker 10:49</w:t>
      </w:r>
    </w:p>
    <w:p>
      <w:r>
        <w:rPr>
          <w:sz w:val="22"/>
        </w:rPr>
        <w:t>total que vamos a tener, sí y esperemos no sufrir. Esto es hay que tener mucha mucho cuidado y hacer una gran campaña que no se puede ver el</w:t>
      </w:r>
    </w:p>
    <w:p>
      <w:pPr>
        <w:jc w:val="left"/>
      </w:pPr>
    </w:p>
    <w:p>
      <w:r>
        <w:rPr>
          <w:sz w:val="22"/>
        </w:rPr>
        <w:t>Unknown speaker 11:01</w:t>
      </w:r>
    </w:p>
    <w:p>
      <w:r>
        <w:rPr>
          <w:sz w:val="22"/>
        </w:rPr>
        <w:t>sol en directo ni desaparecer</w:t>
      </w:r>
    </w:p>
    <w:p>
      <w:pPr>
        <w:jc w:val="left"/>
      </w:pPr>
    </w:p>
    <w:p>
      <w:r>
        <w:rPr>
          <w:sz w:val="22"/>
        </w:rPr>
        <w:t>Unknown speaker 11:15</w:t>
      </w:r>
    </w:p>
    <w:p>
      <w:r>
        <w:rPr>
          <w:sz w:val="22"/>
        </w:rPr>
        <w:t>ni nada por el estilo porque</w:t>
      </w:r>
    </w:p>
    <w:p>
      <w:pPr>
        <w:jc w:val="left"/>
      </w:pPr>
    </w:p>
    <w:p>
      <w:r>
        <w:rPr>
          <w:sz w:val="22"/>
        </w:rPr>
        <w:t>Unknown speaker 11:17</w:t>
      </w:r>
    </w:p>
    <w:p>
      <w:r>
        <w:rPr>
          <w:sz w:val="22"/>
        </w:rPr>
        <w:t>puede haber una afectación seria.</w:t>
      </w:r>
    </w:p>
    <w:p>
      <w:pPr>
        <w:jc w:val="left"/>
      </w:pPr>
    </w:p>
    <w:p>
      <w:r>
        <w:rPr>
          <w:sz w:val="22"/>
        </w:rPr>
        <w:t>Unknown speaker 11:21</w:t>
      </w:r>
    </w:p>
    <w:p>
      <w:r>
        <w:rPr>
          <w:sz w:val="22"/>
        </w:rPr>
        <w:t>Entonces tenemos que incorporarnos a eso, les vamos a mandar</w:t>
      </w:r>
    </w:p>
    <w:p>
      <w:pPr>
        <w:jc w:val="left"/>
      </w:pPr>
    </w:p>
    <w:p>
      <w:r>
        <w:rPr>
          <w:sz w:val="22"/>
        </w:rPr>
        <w:t>Unknown speaker 11:26</w:t>
      </w:r>
    </w:p>
    <w:p>
      <w:r>
        <w:rPr>
          <w:sz w:val="22"/>
        </w:rPr>
        <w:t>la presentación, esto va a ser el 8 de abril para los que</w:t>
      </w:r>
    </w:p>
    <w:p>
      <w:pPr>
        <w:jc w:val="left"/>
      </w:pPr>
    </w:p>
    <w:p>
      <w:r>
        <w:rPr>
          <w:sz w:val="22"/>
        </w:rPr>
        <w:t>Unknown speaker 11:31</w:t>
      </w:r>
    </w:p>
    <w:p>
      <w:r>
        <w:rPr>
          <w:sz w:val="22"/>
        </w:rPr>
        <w:t>no se acuerden de cuándo va a ser eh directamente</w:t>
      </w:r>
    </w:p>
    <w:p>
      <w:pPr>
        <w:jc w:val="left"/>
      </w:pPr>
    </w:p>
    <w:p>
      <w:r>
        <w:rPr>
          <w:sz w:val="22"/>
        </w:rPr>
        <w:t>Unknown speaker 11:35</w:t>
      </w:r>
    </w:p>
    <w:p>
      <w:r>
        <w:rPr>
          <w:sz w:val="22"/>
        </w:rPr>
        <w:t>el eclipse, ¿sí? Va a ser en una franja muy amplia de nuestro país,</w:t>
      </w:r>
    </w:p>
    <w:p>
      <w:pPr>
        <w:jc w:val="left"/>
      </w:pPr>
    </w:p>
    <w:p>
      <w:r>
        <w:rPr>
          <w:sz w:val="22"/>
        </w:rPr>
        <w:t>Unknown speaker 11:40</w:t>
      </w:r>
    </w:p>
    <w:p>
      <w:r>
        <w:rPr>
          <w:sz w:val="22"/>
        </w:rPr>
        <w:t>¿sí? Entra por Mazatlán y sale por Piedras Negras, ¿no?</w:t>
      </w:r>
    </w:p>
    <w:p>
      <w:pPr>
        <w:jc w:val="left"/>
      </w:pPr>
    </w:p>
    <w:p>
      <w:r>
        <w:rPr>
          <w:sz w:val="22"/>
        </w:rPr>
        <w:t>Unknown speaker 11:45</w:t>
      </w:r>
    </w:p>
    <w:p>
      <w:r>
        <w:rPr>
          <w:sz w:val="22"/>
        </w:rPr>
        <w:t>Por Mazatlán, Sinaloa, y sale por Piedras Negras, va a ser muy larga,</w:t>
      </w:r>
    </w:p>
    <w:p>
      <w:pPr>
        <w:jc w:val="left"/>
      </w:pPr>
    </w:p>
    <w:p>
      <w:r>
        <w:rPr>
          <w:sz w:val="22"/>
        </w:rPr>
        <w:t>Unknown speaker 11:50</w:t>
      </w:r>
    </w:p>
    <w:p>
      <w:r>
        <w:rPr>
          <w:sz w:val="22"/>
        </w:rPr>
        <w:t>con varios minutos, va a ser muy importante. Entonces hay que incorporarnos en términos de generar conciencia,</w:t>
      </w:r>
    </w:p>
    <w:p>
      <w:pPr>
        <w:jc w:val="left"/>
      </w:pPr>
    </w:p>
    <w:p>
      <w:r>
        <w:rPr>
          <w:sz w:val="22"/>
        </w:rPr>
        <w:t>Unknown speaker 11:55</w:t>
      </w:r>
    </w:p>
    <w:p>
      <w:r>
        <w:rPr>
          <w:sz w:val="22"/>
        </w:rPr>
        <w:t>la secretaría en este sentido no solamente está pendiente de estos, sino le va a dar todo un seguimiento eh a nuestros acuerdos,</w:t>
      </w:r>
    </w:p>
    <w:p>
      <w:pPr>
        <w:jc w:val="left"/>
      </w:pPr>
    </w:p>
    <w:p>
      <w:r>
        <w:rPr>
          <w:sz w:val="22"/>
        </w:rPr>
        <w:t>Unknown speaker 12:01</w:t>
      </w:r>
    </w:p>
    <w:p>
      <w:r>
        <w:rPr>
          <w:sz w:val="22"/>
        </w:rPr>
        <w:t>ya les diré en su momento por qué elementos está particularmente eh muy contenta. Y entonces eh si eres eh tan tan amable, ¿no? Entonces eh me doy la palabra para</w:t>
      </w:r>
    </w:p>
    <w:p>
      <w:pPr>
        <w:jc w:val="left"/>
      </w:pPr>
    </w:p>
    <w:p>
      <w:r>
        <w:rPr>
          <w:sz w:val="22"/>
        </w:rPr>
        <w:t>Unknown speaker 12:30</w:t>
      </w:r>
    </w:p>
    <w:p>
      <w:r>
        <w:rPr>
          <w:sz w:val="22"/>
        </w:rPr>
        <w:t>hacerlo ya formalmente eh todo este planteamiento, toda esta intervención general.</w:t>
      </w:r>
    </w:p>
    <w:p>
      <w:pPr>
        <w:jc w:val="left"/>
      </w:pPr>
    </w:p>
    <w:p>
      <w:r>
        <w:rPr>
          <w:sz w:val="22"/>
        </w:rPr>
        <w:t>Unknown speaker 12:33</w:t>
      </w:r>
    </w:p>
    <w:p>
      <w:r>
        <w:rPr>
          <w:sz w:val="22"/>
        </w:rPr>
        <w:t>Ya entrando en materia y en complemento eh a lo que les acabo de decir, acabamos eh como pudieron darse cuenta de recibir en la convocatoria de la reunión, es una orden del día</w:t>
      </w:r>
    </w:p>
    <w:p>
      <w:pPr>
        <w:jc w:val="left"/>
      </w:pPr>
    </w:p>
    <w:p>
      <w:r>
        <w:rPr>
          <w:sz w:val="22"/>
        </w:rPr>
        <w:t>Unknown speaker 12:37</w:t>
      </w:r>
    </w:p>
    <w:p>
      <w:r>
        <w:rPr>
          <w:sz w:val="22"/>
        </w:rPr>
        <w:t>más o menos vasta, pero que podemos eh digamos eh sacar adelante en términos bastante ágiles, en las cuales se dará seguimiento a diversos temas que constituyen mandatos de la propia Ley General de la Educación Superior y donde abordamos eh distintos asuntos de este Consejo Nacional eh trabajando intensamente eh durante todas estas semanas y trataremos de apegarlos entonces lo más que se pueda a los tiempos para desahogar los conforme.</w:t>
      </w:r>
    </w:p>
    <w:p>
      <w:pPr>
        <w:jc w:val="left"/>
      </w:pPr>
    </w:p>
    <w:p>
      <w:r>
        <w:rPr>
          <w:sz w:val="22"/>
        </w:rPr>
        <w:t>Unknown speaker 12:41</w:t>
      </w:r>
    </w:p>
    <w:p>
      <w:r>
        <w:rPr>
          <w:sz w:val="22"/>
        </w:rPr>
        <w:t>En este tenor daremos un breve esbozo de lo que se abordará en esta sesión.</w:t>
      </w:r>
    </w:p>
    <w:p>
      <w:pPr>
        <w:jc w:val="left"/>
      </w:pPr>
    </w:p>
    <w:p>
      <w:r>
        <w:rPr>
          <w:sz w:val="22"/>
        </w:rPr>
        <w:t>Unknown speaker 13:45</w:t>
      </w:r>
    </w:p>
    <w:p>
      <w:r>
        <w:rPr>
          <w:sz w:val="22"/>
        </w:rPr>
        <w:t>para que</w:t>
      </w:r>
    </w:p>
    <w:p>
      <w:pPr>
        <w:jc w:val="left"/>
      </w:pPr>
    </w:p>
    <w:p>
      <w:r>
        <w:rPr>
          <w:sz w:val="22"/>
        </w:rPr>
        <w:t>Unknown speaker 13:46</w:t>
      </w:r>
    </w:p>
    <w:p>
      <w:r>
        <w:rPr>
          <w:sz w:val="22"/>
        </w:rPr>
        <w:t>cada punto podamos</w:t>
      </w:r>
    </w:p>
    <w:p>
      <w:pPr>
        <w:jc w:val="left"/>
      </w:pPr>
    </w:p>
    <w:p>
      <w:r>
        <w:rPr>
          <w:sz w:val="22"/>
        </w:rPr>
        <w:t>Unknown speaker 13:47</w:t>
      </w:r>
    </w:p>
    <w:p>
      <w:r>
        <w:rPr>
          <w:sz w:val="22"/>
        </w:rPr>
        <w:t>comentar lo propio y tengamos un intercambio.</w:t>
      </w:r>
    </w:p>
    <w:p>
      <w:pPr>
        <w:jc w:val="left"/>
      </w:pPr>
    </w:p>
    <w:p>
      <w:r>
        <w:rPr>
          <w:sz w:val="22"/>
        </w:rPr>
        <w:t>Unknown speaker 13:48</w:t>
      </w:r>
    </w:p>
    <w:p>
      <w:r>
        <w:rPr>
          <w:sz w:val="22"/>
        </w:rPr>
        <w:t>El primero, como en cada sesión tendremos</w:t>
      </w:r>
    </w:p>
    <w:p>
      <w:pPr>
        <w:jc w:val="left"/>
      </w:pPr>
    </w:p>
    <w:p>
      <w:r>
        <w:rPr>
          <w:sz w:val="22"/>
        </w:rPr>
        <w:t>Unknown speaker 13:49</w:t>
      </w:r>
    </w:p>
    <w:p>
      <w:r>
        <w:rPr>
          <w:sz w:val="22"/>
        </w:rPr>
        <w:t>un informe de avances del programa de trabajo de esta instancia colegiada,</w:t>
      </w:r>
    </w:p>
    <w:p>
      <w:pPr>
        <w:jc w:val="left"/>
      </w:pPr>
    </w:p>
    <w:p>
      <w:r>
        <w:rPr>
          <w:sz w:val="22"/>
        </w:rPr>
        <w:t>Unknown speaker 13:51</w:t>
      </w:r>
    </w:p>
    <w:p>
      <w:r>
        <w:rPr>
          <w:sz w:val="22"/>
        </w:rPr>
        <w:t>creo que nos ha resultado bien porque así no vamos dejando</w:t>
      </w:r>
    </w:p>
    <w:p>
      <w:pPr>
        <w:jc w:val="left"/>
      </w:pPr>
    </w:p>
    <w:p>
      <w:r>
        <w:rPr>
          <w:sz w:val="22"/>
        </w:rPr>
        <w:t>Unknown speaker 13:53</w:t>
      </w:r>
    </w:p>
    <w:p>
      <w:r>
        <w:rPr>
          <w:sz w:val="22"/>
        </w:rPr>
        <w:t>atrás ningún elemento que incluye cuatro temas, por lo que hace al primero en la presentación</w:t>
      </w:r>
    </w:p>
    <w:p>
      <w:pPr>
        <w:jc w:val="left"/>
      </w:pPr>
    </w:p>
    <w:p>
      <w:r>
        <w:rPr>
          <w:sz w:val="22"/>
        </w:rPr>
        <w:t>Unknown speaker 13:55</w:t>
      </w:r>
    </w:p>
    <w:p>
      <w:r>
        <w:rPr>
          <w:sz w:val="22"/>
        </w:rPr>
        <w:t>correspondiente al programa nacional de educación superior 2023-2024, eh,</w:t>
      </w:r>
    </w:p>
    <w:p>
      <w:pPr>
        <w:jc w:val="left"/>
      </w:pPr>
    </w:p>
    <w:p>
      <w:r>
        <w:rPr>
          <w:sz w:val="22"/>
        </w:rPr>
        <w:t>Unknown speaker 13:57</w:t>
      </w:r>
    </w:p>
    <w:p>
      <w:r>
        <w:rPr>
          <w:sz w:val="22"/>
        </w:rPr>
        <w:t>que fue publicado en el diario oficial el pasado 28 de diciembre de 2023 y eh,</w:t>
      </w:r>
    </w:p>
    <w:p>
      <w:pPr>
        <w:jc w:val="left"/>
      </w:pPr>
    </w:p>
    <w:p>
      <w:r>
        <w:rPr>
          <w:sz w:val="22"/>
        </w:rPr>
        <w:t>Unknown speaker 13:59</w:t>
      </w:r>
    </w:p>
    <w:p>
      <w:r>
        <w:rPr>
          <w:sz w:val="22"/>
        </w:rPr>
        <w:t>dando cumplimiento al mandato previsto en la Ley General de Educación Superior, eh, permitirá orientar el desarrollo de la educación superior.</w:t>
      </w:r>
    </w:p>
    <w:p>
      <w:pPr>
        <w:jc w:val="left"/>
      </w:pPr>
    </w:p>
    <w:p>
      <w:r>
        <w:rPr>
          <w:sz w:val="22"/>
        </w:rPr>
        <w:t>Unknown speaker 14:01</w:t>
      </w:r>
    </w:p>
    <w:p>
      <w:r>
        <w:rPr>
          <w:sz w:val="22"/>
        </w:rPr>
        <w:t>Significa el nexo central entre lo que es este CONACES y eh, nuestras instancias de los COEPES y entonces representaría la unión entre una idea de planeación general nacional</w:t>
      </w:r>
    </w:p>
    <w:p>
      <w:pPr>
        <w:jc w:val="left"/>
      </w:pPr>
    </w:p>
    <w:p>
      <w:r>
        <w:rPr>
          <w:sz w:val="22"/>
        </w:rPr>
        <w:t>Unknown speaker 15:00</w:t>
      </w:r>
    </w:p>
    <w:p>
      <w:r>
        <w:rPr>
          <w:sz w:val="22"/>
        </w:rPr>
        <w:t>nacional, pero modificada, enriquecida y ahí está el punto central desde los copes a nivel estatal.</w:t>
      </w:r>
    </w:p>
    <w:p>
      <w:pPr>
        <w:jc w:val="left"/>
      </w:pPr>
    </w:p>
    <w:p>
      <w:r>
        <w:rPr>
          <w:sz w:val="22"/>
        </w:rPr>
        <w:t>Unknown speaker 15:05</w:t>
      </w:r>
    </w:p>
    <w:p>
      <w:r>
        <w:rPr>
          <w:sz w:val="22"/>
        </w:rPr>
        <w:t>O sea, representa una ruptura con la vieja idea de que la planificación solamente puede ser de arriba hacia abajo,</w:t>
      </w:r>
    </w:p>
    <w:p>
      <w:pPr>
        <w:jc w:val="left"/>
      </w:pPr>
    </w:p>
    <w:p>
      <w:r>
        <w:rPr>
          <w:sz w:val="22"/>
        </w:rPr>
        <w:t>Unknown speaker 15:11</w:t>
      </w:r>
    </w:p>
    <w:p>
      <w:r>
        <w:rPr>
          <w:sz w:val="22"/>
        </w:rPr>
        <w:t>porque aquí lo que necesitamos es reconocer la diversidad que somos como país para bien y para mal también, o sea, los elementos de rezago y ver cómo podemos impulsar</w:t>
      </w:r>
    </w:p>
    <w:p>
      <w:pPr>
        <w:jc w:val="left"/>
      </w:pPr>
    </w:p>
    <w:p>
      <w:r>
        <w:rPr>
          <w:sz w:val="22"/>
        </w:rPr>
        <w:t>Unknown speaker 15:21</w:t>
      </w:r>
    </w:p>
    <w:p>
      <w:r>
        <w:rPr>
          <w:sz w:val="22"/>
        </w:rPr>
        <w:t>una perspectiva distinta de la eh planificación. Aquí se establecen estas metas globales, eh algunas de ellas singularmente estamos acercándonos al fin de este periodo</w:t>
      </w:r>
    </w:p>
    <w:p>
      <w:pPr>
        <w:jc w:val="left"/>
      </w:pPr>
    </w:p>
    <w:p>
      <w:r>
        <w:rPr>
          <w:sz w:val="22"/>
        </w:rPr>
        <w:t>Unknown speaker 15:35</w:t>
      </w:r>
    </w:p>
    <w:p>
      <w:r>
        <w:rPr>
          <w:sz w:val="22"/>
        </w:rPr>
        <w:t>eh ya muy fuerte y entonces probablemente haya que modificar eh algunas de las metas para incrementarlas porque era pues está bien, ¿no? Hay que ser</w:t>
      </w:r>
    </w:p>
    <w:p>
      <w:pPr>
        <w:jc w:val="left"/>
      </w:pPr>
    </w:p>
    <w:p>
      <w:r>
        <w:rPr>
          <w:sz w:val="22"/>
        </w:rPr>
        <w:t>Unknown speaker 15:53</w:t>
      </w:r>
    </w:p>
    <w:p>
      <w:r>
        <w:rPr>
          <w:sz w:val="22"/>
        </w:rPr>
        <w:t>modestos y ver cómo, pero eh hay que analizarlas en su conjunto porque eh no va a llegarse en el 2030, sino casi vamos a llegar en este año a algunas de ellas y a otras no.</w:t>
      </w:r>
    </w:p>
    <w:p>
      <w:pPr>
        <w:jc w:val="left"/>
      </w:pPr>
    </w:p>
    <w:p>
      <w:r>
        <w:rPr>
          <w:sz w:val="22"/>
        </w:rPr>
        <w:t>Unknown speaker 16:04</w:t>
      </w:r>
    </w:p>
    <w:p>
      <w:r>
        <w:rPr>
          <w:sz w:val="22"/>
        </w:rPr>
        <w:t>Entonces hay que hacer un análisis ahí que nos permita eh tener una perspectiva también eh más amplia. En relación con el ecoes en términos de lo previsto por los lineamientos de creación y funcionamiento de esta instancia,</w:t>
      </w:r>
    </w:p>
    <w:p>
      <w:pPr>
        <w:jc w:val="left"/>
      </w:pPr>
    </w:p>
    <w:p>
      <w:r>
        <w:rPr>
          <w:sz w:val="22"/>
        </w:rPr>
        <w:t>Unknown speaker 16:19</w:t>
      </w:r>
    </w:p>
    <w:p>
      <w:r>
        <w:rPr>
          <w:sz w:val="22"/>
        </w:rPr>
        <w:t>podrá se pondrá a consideración del pleno el mecanismo para integrar la comisión coordinadora del del ecoes y se presentará la propuesta de integrantes para la instalación de la primera comisión.</w:t>
      </w:r>
    </w:p>
    <w:p>
      <w:pPr>
        <w:jc w:val="left"/>
      </w:pPr>
    </w:p>
    <w:p>
      <w:r>
        <w:rPr>
          <w:sz w:val="22"/>
        </w:rPr>
        <w:t>Unknown speaker 16:40</w:t>
      </w:r>
    </w:p>
    <w:p>
      <w:r>
        <w:rPr>
          <w:sz w:val="22"/>
        </w:rPr>
        <w:t>O sea, en este sentido no vamos a ampliar, ya tuvimos en la sesión pasada, si ustedes recuerdan, todo el planteamiento y entonces ahora lo que queremos es ya dar los pasos siguientes para hacer operativa esta instancia de la creación de los de un espacio de los espacios en plural,</w:t>
      </w:r>
    </w:p>
    <w:p>
      <w:pPr>
        <w:jc w:val="left"/>
      </w:pPr>
    </w:p>
    <w:p>
      <w:r>
        <w:rPr>
          <w:sz w:val="22"/>
        </w:rPr>
        <w:t>Unknown speaker 17:30</w:t>
      </w:r>
    </w:p>
    <w:p>
      <w:r>
        <w:rPr>
          <w:sz w:val="22"/>
        </w:rPr>
        <w:t>esta instancia.</w:t>
      </w:r>
    </w:p>
    <w:p>
      <w:pPr>
        <w:jc w:val="left"/>
      </w:pPr>
    </w:p>
    <w:p>
      <w:r>
        <w:rPr>
          <w:sz w:val="22"/>
        </w:rPr>
        <w:t>Unknown speaker 17:34</w:t>
      </w:r>
    </w:p>
    <w:p>
      <w:r>
        <w:rPr>
          <w:sz w:val="22"/>
        </w:rPr>
        <w:t>Eh, por lo que hace al CEA eh de conformidad con el programa de trabajo de esta de este sistema de evaluación y acreditación, el pasado 30 de agosto de 2023, se convocó a todas las instituciones de educación superior para ver cómo eh construíamos este sistema nacional.</w:t>
      </w:r>
    </w:p>
    <w:p>
      <w:pPr>
        <w:jc w:val="left"/>
      </w:pPr>
    </w:p>
    <w:p>
      <w:r>
        <w:rPr>
          <w:sz w:val="22"/>
        </w:rPr>
        <w:t>Unknown speaker 17:41</w:t>
      </w:r>
    </w:p>
    <w:p>
      <w:r>
        <w:rPr>
          <w:sz w:val="22"/>
        </w:rPr>
        <w:t>Hoy estamos muy conformes y vamos a plantear no solamente la mejora continua con base al marco general y en anexo técnico eh que nos ayudaron a formular eh todo un reporte de autoevaluación institucional.</w:t>
      </w:r>
    </w:p>
    <w:p>
      <w:pPr>
        <w:jc w:val="left"/>
      </w:pPr>
    </w:p>
    <w:p>
      <w:r>
        <w:rPr>
          <w:sz w:val="22"/>
        </w:rPr>
        <w:t>Unknown speaker 17:51</w:t>
      </w:r>
    </w:p>
    <w:p>
      <w:r>
        <w:rPr>
          <w:sz w:val="22"/>
        </w:rPr>
        <w:t>Yo por los contactos que he ido teniendo ha sido muy interesante cómo ha sido ya percibida la esta etapa central de la autoevaluación.</w:t>
      </w:r>
    </w:p>
    <w:p>
      <w:pPr>
        <w:jc w:val="left"/>
      </w:pPr>
    </w:p>
    <w:p>
      <w:r>
        <w:rPr>
          <w:sz w:val="22"/>
        </w:rPr>
        <w:t>Unknown speaker 18:00</w:t>
      </w:r>
    </w:p>
    <w:p>
      <w:r>
        <w:rPr>
          <w:sz w:val="22"/>
        </w:rPr>
        <w:t>Entonces hay aquí una retroalimentación muy interesante y estamos por la construcción ya de las instancias de pares y eh como lo va a señalar María José Rizo aquí eh con ustedes eh se</w:t>
      </w:r>
    </w:p>
    <w:p>
      <w:pPr>
        <w:jc w:val="left"/>
      </w:pPr>
    </w:p>
    <w:p>
      <w:r>
        <w:rPr>
          <w:sz w:val="22"/>
        </w:rPr>
        <w:t>Unknown speaker 18:45</w:t>
      </w:r>
    </w:p>
    <w:p>
      <w:r>
        <w:rPr>
          <w:sz w:val="22"/>
        </w:rPr>
        <w:t>tomará nota de los avances</w:t>
      </w:r>
    </w:p>
    <w:p>
      <w:pPr>
        <w:jc w:val="left"/>
      </w:pPr>
    </w:p>
    <w:p>
      <w:r>
        <w:rPr>
          <w:sz w:val="22"/>
        </w:rPr>
        <w:t>Unknown speaker 18:47</w:t>
      </w:r>
    </w:p>
    <w:p>
      <w:r>
        <w:rPr>
          <w:sz w:val="22"/>
        </w:rPr>
        <w:t>al respecto de la convocatoria de autoevaluación</w:t>
      </w:r>
    </w:p>
    <w:p>
      <w:pPr>
        <w:jc w:val="left"/>
      </w:pPr>
    </w:p>
    <w:p>
      <w:r>
        <w:rPr>
          <w:sz w:val="22"/>
        </w:rPr>
        <w:t>Unknown speaker 18:50</w:t>
      </w:r>
    </w:p>
    <w:p>
      <w:r>
        <w:rPr>
          <w:sz w:val="22"/>
        </w:rPr>
        <w:t>y específicamente el proceso de seguimiento</w:t>
      </w:r>
    </w:p>
    <w:p>
      <w:pPr>
        <w:jc w:val="left"/>
      </w:pPr>
    </w:p>
    <w:p>
      <w:r>
        <w:rPr>
          <w:sz w:val="22"/>
        </w:rPr>
        <w:t>Unknown speaker 18:53</w:t>
      </w:r>
    </w:p>
    <w:p>
      <w:r>
        <w:rPr>
          <w:sz w:val="22"/>
        </w:rPr>
        <w:t>de las instituciones, entrega de los reportes correspondientes,</w:t>
      </w:r>
    </w:p>
    <w:p>
      <w:pPr>
        <w:jc w:val="left"/>
      </w:pPr>
    </w:p>
    <w:p>
      <w:r>
        <w:rPr>
          <w:sz w:val="22"/>
        </w:rPr>
        <w:t>Unknown speaker 18:56</w:t>
      </w:r>
    </w:p>
    <w:p>
      <w:r>
        <w:rPr>
          <w:sz w:val="22"/>
        </w:rPr>
        <w:t>integración del registro de pares que va a ser</w:t>
      </w:r>
    </w:p>
    <w:p>
      <w:pPr>
        <w:jc w:val="left"/>
      </w:pPr>
    </w:p>
    <w:p>
      <w:r>
        <w:rPr>
          <w:sz w:val="22"/>
        </w:rPr>
        <w:t>Unknown speaker 18:59</w:t>
      </w:r>
    </w:p>
    <w:p>
      <w:r>
        <w:rPr>
          <w:sz w:val="22"/>
        </w:rPr>
        <w:t>era una de las dudas que si si no se lograba qué tanto podríamos avanzar, ¿verdad?</w:t>
      </w:r>
    </w:p>
    <w:p>
      <w:pPr>
        <w:jc w:val="left"/>
      </w:pPr>
    </w:p>
    <w:p>
      <w:r>
        <w:rPr>
          <w:sz w:val="22"/>
        </w:rPr>
        <w:t>Unknown speaker 19:02</w:t>
      </w:r>
    </w:p>
    <w:p>
      <w:r>
        <w:rPr>
          <w:sz w:val="22"/>
        </w:rPr>
        <w:t>en términos del mismo y entonces en esta instancia,</w:t>
      </w:r>
    </w:p>
    <w:p>
      <w:pPr>
        <w:jc w:val="left"/>
      </w:pPr>
    </w:p>
    <w:p>
      <w:r>
        <w:rPr>
          <w:sz w:val="22"/>
        </w:rPr>
        <w:t>Unknown speaker 19:05</w:t>
      </w:r>
    </w:p>
    <w:p>
      <w:r>
        <w:rPr>
          <w:sz w:val="22"/>
        </w:rPr>
        <w:t>digamos para la evaluación diagnóstica y formativa también eh</w:t>
      </w:r>
    </w:p>
    <w:p>
      <w:pPr>
        <w:jc w:val="left"/>
      </w:pPr>
    </w:p>
    <w:p>
      <w:r>
        <w:rPr>
          <w:sz w:val="22"/>
        </w:rPr>
        <w:t>Unknown speaker 19:08</w:t>
      </w:r>
    </w:p>
    <w:p>
      <w:r>
        <w:rPr>
          <w:sz w:val="22"/>
        </w:rPr>
        <w:t>plantearnos los pasos y en qué velocidad vamos realmente. Estamos, perdón por adelantar la buena noticia,</w:t>
      </w:r>
    </w:p>
    <w:p>
      <w:pPr>
        <w:jc w:val="left"/>
      </w:pPr>
    </w:p>
    <w:p>
      <w:r>
        <w:rPr>
          <w:sz w:val="22"/>
        </w:rPr>
        <w:t>Unknown speaker 19:11</w:t>
      </w:r>
    </w:p>
    <w:p>
      <w:r>
        <w:rPr>
          <w:sz w:val="22"/>
        </w:rPr>
        <w:t>pero estamos muy contentos de lo que hemos logrado. Entonces eh se ha estado también informando a nivel de los estados</w:t>
      </w:r>
    </w:p>
    <w:p>
      <w:pPr>
        <w:jc w:val="left"/>
      </w:pPr>
    </w:p>
    <w:p>
      <w:r>
        <w:rPr>
          <w:sz w:val="22"/>
        </w:rPr>
        <w:t>Unknown speaker 19:14</w:t>
      </w:r>
    </w:p>
    <w:p>
      <w:r>
        <w:rPr>
          <w:sz w:val="22"/>
        </w:rPr>
        <w:t>y queremos mostrarles a ustedes lo que puede ser una retroalimentación en ese eh sentido. También para que vean cómo hemos trabajado con los comités de mejora continua de los COEPEs</w:t>
      </w:r>
    </w:p>
    <w:p>
      <w:pPr>
        <w:jc w:val="left"/>
      </w:pPr>
    </w:p>
    <w:p>
      <w:r>
        <w:rPr>
          <w:sz w:val="22"/>
        </w:rPr>
        <w:t>Unknown speaker 19:17</w:t>
      </w:r>
    </w:p>
    <w:p>
      <w:r>
        <w:rPr>
          <w:sz w:val="22"/>
        </w:rPr>
        <w:t>y de las instancias equivalentes también a los COEPEs y</w:t>
      </w:r>
    </w:p>
    <w:p>
      <w:pPr>
        <w:jc w:val="left"/>
      </w:pPr>
    </w:p>
    <w:p>
      <w:r>
        <w:rPr>
          <w:sz w:val="22"/>
        </w:rPr>
        <w:t>Unknown speaker 20:00</w:t>
      </w:r>
    </w:p>
    <w:p>
      <w:r>
        <w:rPr>
          <w:sz w:val="22"/>
        </w:rPr>
        <w:t>y qué experiencias nos parece que hay que empezar a destacar para desplegar esto como una de nuestras eh digamos tareas centrales, por lo que viene en términos de también de los posgrados, todas esta serie de aspectos.</w:t>
      </w:r>
    </w:p>
    <w:p>
      <w:pPr>
        <w:jc w:val="left"/>
      </w:pPr>
    </w:p>
    <w:p>
      <w:r>
        <w:rPr>
          <w:sz w:val="22"/>
        </w:rPr>
        <w:t>Unknown speaker 20:19</w:t>
      </w:r>
    </w:p>
    <w:p>
      <w:r>
        <w:rPr>
          <w:sz w:val="22"/>
        </w:rPr>
        <w:t>Ahora, como punto del informe de los trabajos realizados, se abordará lo relativo al marco nacional de cualificaciones y al sistema nacional de asignación, acumulación y transferencia de créditos.</w:t>
      </w:r>
    </w:p>
    <w:p>
      <w:pPr>
        <w:jc w:val="left"/>
      </w:pPr>
    </w:p>
    <w:p>
      <w:r>
        <w:rPr>
          <w:sz w:val="22"/>
        </w:rPr>
        <w:t>Unknown speaker 20:34</w:t>
      </w:r>
    </w:p>
    <w:p>
      <w:r>
        <w:rPr>
          <w:sz w:val="22"/>
        </w:rPr>
        <w:t>Esto es la buena, muy buena noticia es que ya contamos en el diario oficial de la federación con la publicación de este marco, que hay que empezar a criticar, a trabajar con él, ¿sí? como todo marco nacional va a tener todavía elementos que hay que trabajar intensamente.</w:t>
      </w:r>
    </w:p>
    <w:p>
      <w:pPr>
        <w:jc w:val="left"/>
      </w:pPr>
    </w:p>
    <w:p>
      <w:r>
        <w:rPr>
          <w:sz w:val="22"/>
        </w:rPr>
        <w:t>Unknown speaker 20:58</w:t>
      </w:r>
    </w:p>
    <w:p>
      <w:r>
        <w:rPr>
          <w:sz w:val="22"/>
        </w:rPr>
        <w:t>O sea, son estos documentos que solo en la práctica tendrán un sentido y una construcción.</w:t>
      </w:r>
    </w:p>
    <w:p>
      <w:pPr>
        <w:jc w:val="left"/>
      </w:pPr>
    </w:p>
    <w:p>
      <w:r>
        <w:rPr>
          <w:sz w:val="22"/>
        </w:rPr>
        <w:t>Unknown speaker 21:06</w:t>
      </w:r>
    </w:p>
    <w:p>
      <w:r>
        <w:rPr>
          <w:sz w:val="22"/>
        </w:rPr>
        <w:t>Quiero decirles que ya para los distintos países que nos habían estado presionando sobre este aspecto, ¿sí? algunos que ni siquiera lo tienen, pero querían que nosotros lo tuviéramos, está muy bien eso, ¿no? ahí ya hemos podido intercambiar este este marco y creemos que va a ser muy importante.</w:t>
      </w:r>
    </w:p>
    <w:p>
      <w:pPr>
        <w:jc w:val="left"/>
      </w:pPr>
    </w:p>
    <w:p>
      <w:r>
        <w:rPr>
          <w:sz w:val="22"/>
        </w:rPr>
        <w:t>Unknown speaker 21:28</w:t>
      </w:r>
    </w:p>
    <w:p>
      <w:r>
        <w:rPr>
          <w:sz w:val="22"/>
        </w:rPr>
        <w:t>No nos vamos a detener en él porque tiene que bajar y entonces ¿cuál es la instancia de ejercicio? Los COEPES.</w:t>
      </w:r>
    </w:p>
    <w:p>
      <w:pPr>
        <w:jc w:val="left"/>
      </w:pPr>
    </w:p>
    <w:p>
      <w:r>
        <w:rPr>
          <w:sz w:val="22"/>
        </w:rPr>
        <w:t>Unknown speaker 21:36</w:t>
      </w:r>
    </w:p>
    <w:p>
      <w:r>
        <w:rPr>
          <w:sz w:val="22"/>
        </w:rPr>
        <w:t>¿Sí? Porque si empezamos a jugar a que esta sea la instancia todóloga, no, aquí estamos construyendo la estructura general eh que vamos a llevar adelante.</w:t>
      </w:r>
    </w:p>
    <w:p>
      <w:pPr>
        <w:jc w:val="left"/>
      </w:pPr>
    </w:p>
    <w:p>
      <w:r>
        <w:rPr>
          <w:sz w:val="22"/>
        </w:rPr>
        <w:t>Unknown speaker 21:48</w:t>
      </w:r>
    </w:p>
    <w:p>
      <w:r>
        <w:rPr>
          <w:sz w:val="22"/>
        </w:rPr>
        <w:t>Entonces en este sentido eh</w:t>
      </w:r>
    </w:p>
    <w:p>
      <w:pPr>
        <w:jc w:val="left"/>
      </w:pPr>
    </w:p>
    <w:p>
      <w:r>
        <w:rPr>
          <w:sz w:val="22"/>
        </w:rPr>
        <w:t>Unknown speaker 21:51</w:t>
      </w:r>
    </w:p>
    <w:p>
      <w:r>
        <w:rPr>
          <w:sz w:val="22"/>
        </w:rPr>
        <w:t>vamos a también a ver algunos detalles de cómo empezar a operar y cómo utilizarlo también. Sin duda eh y creo que es suficiente con lo que he planteado aquí eh si no hay inconveniente cedo la palabra al secretario general de la ANUIES a Luis Armando González Placencia como parte del secretariado técnico conjunto y por favor eh Luis Armando, si eres tan amable.</w:t>
      </w:r>
    </w:p>
    <w:p>
      <w:pPr>
        <w:jc w:val="left"/>
      </w:pPr>
    </w:p>
    <w:p>
      <w:r>
        <w:rPr>
          <w:sz w:val="22"/>
        </w:rPr>
        <w:t>Unknown speaker 22:25</w:t>
      </w:r>
    </w:p>
    <w:p>
      <w:r>
        <w:rPr>
          <w:sz w:val="22"/>
        </w:rPr>
        <w:t>Muchas gracias Luciano, muy buenos días a todas y todos. Siempre es un gusto tenerles acá en la sede de la ANUIES.</w:t>
      </w:r>
    </w:p>
    <w:p>
      <w:pPr>
        <w:jc w:val="left"/>
      </w:pPr>
    </w:p>
    <w:p>
      <w:r>
        <w:rPr>
          <w:sz w:val="22"/>
        </w:rPr>
        <w:t>Unknown speaker 22:33</w:t>
      </w:r>
    </w:p>
    <w:p>
      <w:r>
        <w:rPr>
          <w:sz w:val="22"/>
        </w:rPr>
        <w:t>Bueno, vamos entonces eh para seguir con el desahogo del orden del día al punto número cuatro que se refiere a la presentación y en su caso aprobación del acta de la sesión anterior, como es costumbre el el acta les fue remitida con anterioridad, eh por lo cual eh pues les solicitamos obviar la lectura de la misma y eh si están de acuerdo, si no hay alguna observación sobre el acta, podríamos pasar directamente a ver el acuerdo eh que tenemos al respecto, que es el acuerdo S.O.CONACES.11ª.3</w:t>
      </w:r>
    </w:p>
    <w:p>
      <w:pPr>
        <w:jc w:val="left"/>
      </w:pPr>
    </w:p>
    <w:p>
      <w:r>
        <w:rPr>
          <w:sz w:val="22"/>
        </w:rPr>
        <w:t>Unknown speaker 22:57</w:t>
      </w:r>
    </w:p>
    <w:p>
      <w:r>
        <w:rPr>
          <w:sz w:val="22"/>
        </w:rPr>
        <w:t>el CONACES aprueba el Acta de su Décima Sesión Ordinaria. Los que estén por la negativa, sírvanse manifestarlo levantando la mano, por favor.</w:t>
      </w:r>
    </w:p>
    <w:p>
      <w:pPr>
        <w:jc w:val="left"/>
      </w:pPr>
    </w:p>
    <w:p>
      <w:r>
        <w:rPr>
          <w:sz w:val="22"/>
        </w:rPr>
        <w:t>Unknown speaker 23:30</w:t>
      </w:r>
    </w:p>
    <w:p>
      <w:r>
        <w:rPr>
          <w:sz w:val="22"/>
        </w:rPr>
        <w:t>eh abstenciones?</w:t>
      </w:r>
    </w:p>
    <w:p>
      <w:pPr>
        <w:jc w:val="left"/>
      </w:pPr>
    </w:p>
    <w:p>
      <w:r>
        <w:rPr>
          <w:sz w:val="22"/>
        </w:rPr>
        <w:t>Unknown speaker 23:34</w:t>
      </w:r>
    </w:p>
    <w:p>
      <w:r>
        <w:rPr>
          <w:sz w:val="22"/>
        </w:rPr>
        <w:t>Tampoco. Ahí ya. Eh muy bien, entonces lo aprobamos por unanimidad, si les parece bien eh y solicitamos que se registre el acuerdo eh y continuamos. El punto número cinco se refiere a la presentación y en su caso aprobación del informe de seguimiento de acuerdos del CONACES.</w:t>
      </w:r>
    </w:p>
    <w:p>
      <w:pPr>
        <w:jc w:val="left"/>
      </w:pPr>
    </w:p>
    <w:p>
      <w:r>
        <w:rPr>
          <w:sz w:val="22"/>
        </w:rPr>
        <w:t>Unknown speaker 23:55</w:t>
      </w:r>
    </w:p>
    <w:p>
      <w:r>
        <w:rPr>
          <w:sz w:val="22"/>
        </w:rPr>
        <w:t>Como saben, una de las funciones de este secretariado técnico conjunto es dar cuenta a todas y todos del estado que guardan los acuerdos aprobados por este por este consejo. Para dar cumplimiento a la a lo anterior eh se les solicitó a ustedes que tuvieran a bien rendir el informe de avances en los acuerdos que eh corresponden a su ámbito de intervención.</w:t>
      </w:r>
    </w:p>
    <w:p>
      <w:pPr>
        <w:jc w:val="left"/>
      </w:pPr>
    </w:p>
    <w:p>
      <w:r>
        <w:rPr>
          <w:sz w:val="22"/>
        </w:rPr>
        <w:t>Unknown speaker 24:20</w:t>
      </w:r>
    </w:p>
    <w:p>
      <w:r>
        <w:rPr>
          <w:sz w:val="22"/>
        </w:rPr>
        <w:t>A partir de ello se integró entonces el informe de seguimiento que también fue incluido en la carpeta que remitimos con anterioridad. Eh lo cual eh nos sugiere obviar la lectura eh y someter también a su aprobación dicho informe eh les consulto entonces si es de aprobarse el informe de seguimiento de acuerdos presentados por este secretariado técnico</w:t>
      </w:r>
    </w:p>
    <w:p>
      <w:pPr>
        <w:jc w:val="left"/>
      </w:pPr>
    </w:p>
    <w:p>
      <w:r>
        <w:rPr>
          <w:sz w:val="22"/>
        </w:rPr>
        <w:t>Unknown speaker 24:47</w:t>
      </w:r>
    </w:p>
    <w:p>
      <w:r>
        <w:rPr>
          <w:sz w:val="22"/>
        </w:rPr>
        <w:t>conjunto conforme al acuerdo que a continuación nos van a proyectar en pantalla.</w:t>
      </w:r>
    </w:p>
    <w:p>
      <w:pPr>
        <w:jc w:val="left"/>
      </w:pPr>
    </w:p>
    <w:p>
      <w:r>
        <w:rPr>
          <w:sz w:val="22"/>
        </w:rPr>
        <w:t>Unknown speaker 24:54</w:t>
      </w:r>
    </w:p>
    <w:p>
      <w:r>
        <w:rPr>
          <w:sz w:val="22"/>
        </w:rPr>
        <w:t>Si nos hacen el favor de proyectar el acuerdo.</w:t>
      </w:r>
    </w:p>
    <w:p>
      <w:pPr>
        <w:jc w:val="left"/>
      </w:pPr>
    </w:p>
    <w:p>
      <w:r>
        <w:rPr>
          <w:sz w:val="22"/>
        </w:rPr>
        <w:t>Unknown speaker 24:59</w:t>
      </w:r>
    </w:p>
    <w:p>
      <w:r>
        <w:rPr>
          <w:sz w:val="22"/>
        </w:rPr>
        <w:t>Acuerdo S.O.CONACES.11ª.5 El CONACES toma nota de la presentación de los avances en la implementación del PRONES y acuerda que las autoridades educativas que lo integran, instrumenten una estrategia de difusión al interior de sus entidades federativas y sus instituciones de educación superior, así como para armonizar los procesos de planeación a nivel estatal con la PRONES y, en su caso, replantear las acciones a que haya lugar de acuerdo con la situación actual de la educación superior en cada sistema estatal de educación superior.</w:t>
      </w:r>
    </w:p>
    <w:p>
      <w:pPr>
        <w:jc w:val="left"/>
      </w:pPr>
    </w:p>
    <w:p>
      <w:r>
        <w:rPr>
          <w:sz w:val="22"/>
        </w:rPr>
        <w:t>Unknown speaker 25:19</w:t>
      </w:r>
    </w:p>
    <w:p>
      <w:r>
        <w:rPr>
          <w:sz w:val="22"/>
        </w:rPr>
        <w:t>Así como para armonizar</w:t>
      </w:r>
    </w:p>
    <w:p>
      <w:pPr>
        <w:jc w:val="left"/>
      </w:pPr>
    </w:p>
    <w:p>
      <w:r>
        <w:rPr>
          <w:sz w:val="22"/>
        </w:rPr>
        <w:t>Unknown speaker 25:22</w:t>
      </w:r>
    </w:p>
    <w:p>
      <w:r>
        <w:rPr>
          <w:sz w:val="22"/>
        </w:rPr>
        <w:t>Ya me lo quitaron.</w:t>
      </w:r>
    </w:p>
    <w:p>
      <w:pPr>
        <w:jc w:val="left"/>
      </w:pPr>
    </w:p>
    <w:p>
      <w:r>
        <w:rPr>
          <w:sz w:val="22"/>
        </w:rPr>
        <w:t>Unknown speaker 25:24</w:t>
      </w:r>
    </w:p>
    <w:p>
      <w:r>
        <w:rPr>
          <w:sz w:val="22"/>
        </w:rPr>
        <w:t>ACUERDO S.O.CONACES.11ª.4 El CONACES aprueba el informe del seguimiento de acuerdos rendido por el Secretariado Técnico Conjunto. Me pueden este ¿es este el acuerdo?Es este. Ah perdón. Entonces este el acuerdo es el siguiente S.O.CONACES.11ª.4 El CONACES aprueba el informe del seguimiento de acuerdos rendido por el Secretariado Técnico Conjunto. Quienes estén por la negativa, por favor levanten la mano.</w:t>
      </w:r>
    </w:p>
    <w:p>
      <w:pPr>
        <w:jc w:val="left"/>
      </w:pPr>
    </w:p>
    <w:p>
      <w:r>
        <w:rPr>
          <w:sz w:val="22"/>
        </w:rPr>
        <w:t>Unknown speaker 25:56</w:t>
      </w:r>
    </w:p>
    <w:p>
      <w:r>
        <w:rPr>
          <w:sz w:val="22"/>
        </w:rPr>
        <w:t>Abstenciones, si es que hubiera alguna. Y si no entonces podemos considerarlo aprobado por unanimidad y solicitar entonces que se registre el acuerdo eh de modo que podamos continuar con el punto número seis y para ello le devuelvo el micrófono al subsecretario de Educación Superior.</w:t>
      </w:r>
    </w:p>
    <w:p>
      <w:pPr>
        <w:jc w:val="left"/>
      </w:pPr>
    </w:p>
    <w:p>
      <w:r>
        <w:rPr>
          <w:sz w:val="22"/>
        </w:rPr>
        <w:t>Unknown speaker 26:20</w:t>
      </w:r>
    </w:p>
    <w:p>
      <w:r>
        <w:rPr>
          <w:sz w:val="22"/>
        </w:rPr>
        <w:t>Luciano. Muchas gracias.</w:t>
      </w:r>
    </w:p>
    <w:p>
      <w:pPr>
        <w:jc w:val="left"/>
      </w:pPr>
    </w:p>
    <w:p>
      <w:r>
        <w:rPr>
          <w:sz w:val="22"/>
        </w:rPr>
        <w:t>Unknown speaker 26:25</w:t>
      </w:r>
    </w:p>
    <w:p>
      <w:r>
        <w:rPr>
          <w:sz w:val="22"/>
        </w:rPr>
        <w:t>Eh avanzamos en el punto número seis eh que es el informe de avances en el cumplimiento de las acciones previstas en el programa de trabajo 2023-2024 del CONACES.</w:t>
      </w:r>
    </w:p>
    <w:p>
      <w:pPr>
        <w:jc w:val="left"/>
      </w:pPr>
    </w:p>
    <w:p>
      <w:r>
        <w:rPr>
          <w:sz w:val="22"/>
        </w:rPr>
        <w:t>Unknown speaker 26:38</w:t>
      </w:r>
    </w:p>
    <w:p>
      <w:r>
        <w:rPr>
          <w:sz w:val="22"/>
        </w:rPr>
        <w:t>Este año inició con intensos trabajos para la educación superior y se ha dado seguimiento a los temas que con anterioridad se han venido impulsando y desarrollando con motivo del programa de trabajo del CONAS.</w:t>
      </w:r>
    </w:p>
    <w:p>
      <w:pPr>
        <w:jc w:val="left"/>
      </w:pPr>
    </w:p>
    <w:p>
      <w:r>
        <w:rPr>
          <w:sz w:val="22"/>
        </w:rPr>
        <w:t>Unknown speaker 26:53</w:t>
      </w:r>
    </w:p>
    <w:p>
      <w:r>
        <w:rPr>
          <w:sz w:val="22"/>
        </w:rPr>
        <w:t>Por ello en este punto presentamos los avances.</w:t>
      </w:r>
    </w:p>
    <w:p>
      <w:pPr>
        <w:jc w:val="left"/>
      </w:pPr>
    </w:p>
    <w:p>
      <w:r>
        <w:rPr>
          <w:sz w:val="22"/>
        </w:rPr>
        <w:t>Unknown speaker 26:58</w:t>
      </w:r>
    </w:p>
    <w:p>
      <w:r>
        <w:rPr>
          <w:sz w:val="22"/>
        </w:rPr>
        <w:t>El primer tema eh que abordaremos es lo correspondiente a la presentación y avance del PRONES 2023-2024, para lo que cedo el uso de la palabra a la coordinación de planeación, evaluación y estadística de esta subsecretaría. Por favor Héctor Robles, si eres tan amable.</w:t>
      </w:r>
    </w:p>
    <w:p>
      <w:pPr>
        <w:jc w:val="left"/>
      </w:pPr>
    </w:p>
    <w:p>
      <w:r>
        <w:rPr>
          <w:sz w:val="22"/>
        </w:rPr>
        <w:t>Unknown speaker 27:26</w:t>
      </w:r>
    </w:p>
    <w:p>
      <w:r>
        <w:rPr>
          <w:sz w:val="22"/>
        </w:rPr>
        <w:t>Si nos ponen la presentación, por favor.</w:t>
      </w:r>
    </w:p>
    <w:p>
      <w:pPr>
        <w:jc w:val="left"/>
      </w:pPr>
    </w:p>
    <w:p>
      <w:r>
        <w:rPr>
          <w:sz w:val="22"/>
        </w:rPr>
        <w:t>Unknown speaker 27:29</w:t>
      </w:r>
    </w:p>
    <w:p>
      <w:r>
        <w:rPr>
          <w:sz w:val="22"/>
        </w:rPr>
        <w:t>Buenos días a todos y a todas.</w:t>
      </w:r>
    </w:p>
    <w:p>
      <w:pPr>
        <w:jc w:val="left"/>
      </w:pPr>
    </w:p>
    <w:p>
      <w:r>
        <w:rPr>
          <w:sz w:val="22"/>
        </w:rPr>
        <w:t>Unknown speaker 27:33</w:t>
      </w:r>
    </w:p>
    <w:p>
      <w:r>
        <w:rPr>
          <w:sz w:val="22"/>
        </w:rPr>
        <w:t>Lo que les vamos a presentar es precisamente los avances que tenemos en el PRONES, digamos a dos meses de su implementación a partir de su publicación, pero como ustedes podrán ver en la presentación los resultados indican, ¿no? que tiene un trabajo mucho de mucho mayor tiempo, de mucho mayor alcance, ¿no? desde que la Ley General se publicó.</w:t>
      </w:r>
    </w:p>
    <w:p>
      <w:pPr>
        <w:jc w:val="left"/>
      </w:pPr>
    </w:p>
    <w:p>
      <w:r>
        <w:rPr>
          <w:sz w:val="22"/>
        </w:rPr>
        <w:t>Unknown speaker 27:57</w:t>
      </w:r>
    </w:p>
    <w:p>
      <w:r>
        <w:rPr>
          <w:sz w:val="22"/>
        </w:rPr>
        <w:t>Eh la que sigue, por favor.</w:t>
      </w:r>
    </w:p>
    <w:p>
      <w:pPr>
        <w:jc w:val="left"/>
      </w:pPr>
    </w:p>
    <w:p>
      <w:r>
        <w:rPr>
          <w:sz w:val="22"/>
        </w:rPr>
        <w:t>Unknown speaker 28:05</w:t>
      </w:r>
    </w:p>
    <w:p>
      <w:r>
        <w:rPr>
          <w:sz w:val="22"/>
        </w:rPr>
        <w:t>Es decir, como se puede ver eh el el PRONES es producto, ¿no? del mandato de la Ley General de Educación publicada el 20 del 4 del 2021.</w:t>
      </w:r>
    </w:p>
    <w:p>
      <w:pPr>
        <w:jc w:val="left"/>
      </w:pPr>
    </w:p>
    <w:p>
      <w:r>
        <w:rPr>
          <w:sz w:val="22"/>
        </w:rPr>
        <w:t>Unknown speaker 28:16</w:t>
      </w:r>
    </w:p>
    <w:p>
      <w:r>
        <w:rPr>
          <w:sz w:val="22"/>
        </w:rPr>
        <w:t>Y nos planteó eh cuáles serían los contenidos que tendríamos que implementar y los fundamentos, el origen, el diagnóstico, su alineación al plan nacional y fundamentalmente los objetivos a perseguir, las estrategias y las acciones.</w:t>
      </w:r>
    </w:p>
    <w:p>
      <w:pPr>
        <w:jc w:val="left"/>
      </w:pPr>
    </w:p>
    <w:p>
      <w:r>
        <w:rPr>
          <w:sz w:val="22"/>
        </w:rPr>
        <w:t>Unknown speaker 28:33</w:t>
      </w:r>
    </w:p>
    <w:p>
      <w:r>
        <w:rPr>
          <w:sz w:val="22"/>
        </w:rPr>
        <w:t>Como un primer elemento a destacar es que de las 24 estrategias tenemos avances en 23 de ellas, con lo cual es un se estamos atendiendo el 96%, ¿no?</w:t>
      </w:r>
    </w:p>
    <w:p>
      <w:pPr>
        <w:jc w:val="left"/>
      </w:pPr>
    </w:p>
    <w:p>
      <w:r>
        <w:rPr>
          <w:sz w:val="22"/>
        </w:rPr>
        <w:t>Unknown speaker 28:46</w:t>
      </w:r>
    </w:p>
    <w:p>
      <w:r>
        <w:rPr>
          <w:sz w:val="22"/>
        </w:rPr>
        <w:t>Y en el caso de las acciones específicas en cada uno de los objetivos tenemos un cumplimiento de avances del 76.5%, ¿no? Estamos atendiendo 114 eh acciones de las 149 a la que nos habíamos comprometido.</w:t>
      </w:r>
    </w:p>
    <w:p>
      <w:pPr>
        <w:jc w:val="left"/>
      </w:pPr>
    </w:p>
    <w:p>
      <w:r>
        <w:rPr>
          <w:sz w:val="22"/>
        </w:rPr>
        <w:t>Unknown speaker 29:05</w:t>
      </w:r>
    </w:p>
    <w:p>
      <w:r>
        <w:rPr>
          <w:sz w:val="22"/>
        </w:rPr>
        <w:t>Y hay en dos de los objetivos en donde los avances no tienen este alcance del 76%. La que sigue.</w:t>
      </w:r>
    </w:p>
    <w:p>
      <w:pPr>
        <w:jc w:val="left"/>
      </w:pPr>
    </w:p>
    <w:p>
      <w:r>
        <w:rPr>
          <w:sz w:val="22"/>
        </w:rPr>
        <w:t>Unknown speaker 29:15</w:t>
      </w:r>
    </w:p>
    <w:p>
      <w:r>
        <w:rPr>
          <w:sz w:val="22"/>
        </w:rPr>
        <w:t>Esto es todo lo que nos mandata la ley, todos los eh digamos las instancias, estructuras de coordinación, de planeación, de acción, ¿no? Y todo está en proceso, que eso habla bien de, ¿no? de que estamos entre todos avanzando en estos procesos, ¿no? La que sigue.</w:t>
      </w:r>
    </w:p>
    <w:p>
      <w:pPr>
        <w:jc w:val="left"/>
      </w:pPr>
    </w:p>
    <w:p>
      <w:r>
        <w:rPr>
          <w:sz w:val="22"/>
        </w:rPr>
        <w:t>Unknown speaker 29:34</w:t>
      </w:r>
    </w:p>
    <w:p>
      <w:r>
        <w:rPr>
          <w:sz w:val="22"/>
        </w:rPr>
        <w:t>Y este es el caso del objetivo número uno. Dividimos todos en ellos lo que estamos atendiendo o donde tenemos avances y qué es lo que nos falta de estos avances, ¿no? Y como se puede ver en el caso de las estrategias del objetivo uno que tiene que ver con la inclusión, con la equidad, ¿no? con la cobertura, ¿no? y hacer efectivo el derecho humano a la educación superior, en las estrategias estamos atendiendo todas y el 90% de las acciones puntuales, ¿no? Se está trabajando en ampliar la oportunidad de acceso a la educación, en la implementación de acciones para garantizar el acceso, se consolida el RENOES como un instrumento para orientar el ingreso a educación superior.</w:t>
      </w:r>
    </w:p>
    <w:p>
      <w:pPr>
        <w:jc w:val="left"/>
      </w:pPr>
    </w:p>
    <w:p>
      <w:r>
        <w:rPr>
          <w:sz w:val="22"/>
        </w:rPr>
        <w:t>Unknown speaker 30:04</w:t>
      </w:r>
    </w:p>
    <w:p>
      <w:r>
        <w:rPr>
          <w:sz w:val="22"/>
        </w:rPr>
        <w:t>Se impulsa el sistema nacional de becas para la educación superior, con prioridad en las y los estudiantes en condición de vulnerabilidad socioeconómica. La que sigue.</w:t>
      </w:r>
    </w:p>
    <w:p>
      <w:pPr>
        <w:jc w:val="left"/>
      </w:pPr>
    </w:p>
    <w:p>
      <w:r>
        <w:rPr>
          <w:sz w:val="22"/>
        </w:rPr>
        <w:t>Unknown speaker 30:21</w:t>
      </w:r>
    </w:p>
    <w:p>
      <w:r>
        <w:rPr>
          <w:sz w:val="22"/>
        </w:rPr>
        <w:t>Donde eh tenemos que atender y estas son de las cosas que estamos poniendo a la consideración de ustedes es que necesitamos consolidar el desarrollo del Sistema Nacional de Becas para la Educación Superior, promover la continuidad de las modalidades de becas federales destinadas a apoyar la excelencia académica, la formación profesional y el egreso de las y los estudiantes de licenciatura o TSU que hayan sido becarios previamente.</w:t>
      </w:r>
    </w:p>
    <w:p>
      <w:pPr>
        <w:jc w:val="left"/>
      </w:pPr>
    </w:p>
    <w:p>
      <w:r>
        <w:rPr>
          <w:sz w:val="22"/>
        </w:rPr>
        <w:t>Unknown speaker 30:41</w:t>
      </w:r>
    </w:p>
    <w:p>
      <w:r>
        <w:rPr>
          <w:sz w:val="22"/>
        </w:rPr>
        <w:t>Promover la participación de las instituciones particulares de educación superior para incrementar el porcentaje de becas a favor de las y los estudiantes de nuevo ingreso, en condiciones de vulnerabilidad socioeconómica. Esas son las acciones que tendríamos que estar atendiendo en estos próximos meses, ¿no? para lograr tener avances en esa materia.</w:t>
      </w:r>
    </w:p>
    <w:p>
      <w:pPr>
        <w:jc w:val="left"/>
      </w:pPr>
    </w:p>
    <w:p>
      <w:r>
        <w:rPr>
          <w:sz w:val="22"/>
        </w:rPr>
        <w:t>Unknown speaker 30:51</w:t>
      </w:r>
    </w:p>
    <w:p>
      <w:r>
        <w:rPr>
          <w:sz w:val="22"/>
        </w:rPr>
        <w:t>La que sigue.</w:t>
      </w:r>
    </w:p>
    <w:p>
      <w:pPr>
        <w:jc w:val="left"/>
      </w:pPr>
    </w:p>
    <w:p>
      <w:r>
        <w:rPr>
          <w:sz w:val="22"/>
        </w:rPr>
        <w:t>Unknown speaker 30:55</w:t>
      </w:r>
    </w:p>
    <w:p>
      <w:r>
        <w:rPr>
          <w:sz w:val="22"/>
        </w:rPr>
        <w:t>En este objetivo es donde eh tenemos un avance menor, ¿no? en términos de las estrategias estamos atendiendo todas, pero solamente el 68% de las acciones puntuales de atención, ¿no? Como se puede ver se avanzó, ¿no? en todo lo que es la actualización de las disposiciones jurídicas y normativas para fortalecer la integración del Sistema Nacional de Educación Superior, se sentaron las bases para facilitar la movilidad de las y los estudiantes y personal académico, la internacionalización solidaria y continuamos con la consolidación del (SIES), ¿no? La que sigue.</w:t>
      </w:r>
    </w:p>
    <w:p>
      <w:pPr>
        <w:jc w:val="left"/>
      </w:pPr>
    </w:p>
    <w:p>
      <w:r>
        <w:rPr>
          <w:sz w:val="22"/>
        </w:rPr>
        <w:t>Unknown speaker 31:31</w:t>
      </w:r>
    </w:p>
    <w:p>
      <w:r>
        <w:rPr>
          <w:sz w:val="22"/>
        </w:rPr>
        <w:t>Ahí es eh tenemos 10 acciones que tendríamos que estar estableciendo o por atender, que tiene que ver con consolidar la institucionalización de la vinculación de las instituciones de educación superior, ¿no? con los sectores público, social y privado, realizar gestiones suficientes para lograr reformas que permitan a las públicas el ejercicio directo de los recursos, promover con el apoyo de la DGAIR y las autoridades educativas estatales, la actualización del marco normativo que regula la educación superior que imparten las particulares, impulsar una mayor participación de las instituciones de los tres subsistemas en los procesos de planeación del sistema nacional y sistemas locales de educación superior, impulsar la organización del CONES como espacio de diálogo y establecimiento de compromisos de los diversos actores relevantes de la educación superior, impulsar y apoyar la celebración de convenios y acuerdos para el desarrollo articulado y armonioso del (SNES), acordar mecanismos de coordinación entre la SEP y el CONACYT para mejorar la articulación de las políticas y los programas e impulsar acciones de vinculación del SNFS con los sistemas locales educación superior y con los tipos y niveles de educación básica y la media superior, promover el establecimiento de becas y mecanismos de apoyo para la movilidad y transición interinstitucional, así como para la continuidad de estudios, entre la educación superior universitaria, tecnología y educación normal. Impulsar con el apoyo del CONACYT, el establecimiento y fortalecimiento de posgrados interinstitucionales, en áreas y temas prioritarios para el desarrollo del país. Estos son los elementos del objetivo dos que tendríamos que estar atendiendo, ¿no? para tener un avance mayor. La que sigue.</w:t>
      </w:r>
    </w:p>
    <w:p>
      <w:pPr>
        <w:jc w:val="left"/>
      </w:pPr>
    </w:p>
    <w:p>
      <w:r>
        <w:rPr>
          <w:sz w:val="22"/>
        </w:rPr>
        <w:t>Unknown speaker 32:45</w:t>
      </w:r>
    </w:p>
    <w:p>
      <w:r>
        <w:rPr>
          <w:sz w:val="22"/>
        </w:rPr>
        <w:t>En el caso del objetivo tres que tiene eh digamos es de los más amplios, ¿no? tiene varias actividades o varias eh por eso lo agrupamos en cuatro grandes acciones, la regularización del personal académico, la práctica del deporte y el impulso, ¿no?</w:t>
      </w:r>
    </w:p>
    <w:p>
      <w:pPr>
        <w:jc w:val="left"/>
      </w:pPr>
    </w:p>
    <w:p>
      <w:r>
        <w:rPr>
          <w:sz w:val="22"/>
        </w:rPr>
        <w:t>Unknown speaker 32:51</w:t>
      </w:r>
    </w:p>
    <w:p>
      <w:r>
        <w:rPr>
          <w:sz w:val="22"/>
        </w:rPr>
        <w:t>y este también ahí tenemos un buen avance, ¿no? Estamos en el caso de las acciones el el 89% cubierto de las acciones y estamos atendiendo las distintas de las seis estrategias, ¿no? que se propusieron en el en el PRONES, ¿no? La que sigue.</w:t>
      </w:r>
    </w:p>
    <w:p>
      <w:pPr>
        <w:jc w:val="left"/>
      </w:pPr>
    </w:p>
    <w:p>
      <w:r>
        <w:rPr>
          <w:sz w:val="22"/>
        </w:rPr>
        <w:t>Unknown speaker 33:23</w:t>
      </w:r>
    </w:p>
    <w:p>
      <w:r>
        <w:rPr>
          <w:sz w:val="22"/>
        </w:rPr>
        <w:t>Como se puede ver aquí están, ¿no? este la las otras dos acciones que donde las agrupamos, la regularización del personal académico y las prácticas del deporte y el impulso de las ciencias y las humanidades y el desarrollo tecnológico y nos pasamos a la siguiente para ver precisamente cuáles son los pendientes por atender, ¿no? En este objetivo tres eh elaborar propuestas de reformas basadas en criterios de igualdad de género, ética, lingüística y cultural, para el reconocimiento y fortalecimiento del personal académico y la carrera docente.</w:t>
      </w:r>
    </w:p>
    <w:p>
      <w:pPr>
        <w:jc w:val="left"/>
      </w:pPr>
    </w:p>
    <w:p>
      <w:r>
        <w:rPr>
          <w:sz w:val="22"/>
        </w:rPr>
        <w:t>Unknown speaker 33:40</w:t>
      </w:r>
    </w:p>
    <w:p>
      <w:r>
        <w:rPr>
          <w:sz w:val="22"/>
        </w:rPr>
        <w:t>Fortalecer en la estructura programática del PEF la formación y fortalecimiento del personal académico. Promover la colaboración interinstitucional de las IES de los subsistemas tecnológico y universitario con las del Subsistema de Escuelas Normales e instituciones de Formación Docente. Impulsar el establecimiento de programas sostenibles de retiro voluntario del personal académico con el fin de consolidar el proceso de renovación generacional en las IES públicas. Impulsar acuerdos entre las autoridades educativas federales, estatales y las IES públicas, para diseñar esquemas de colaboración que permitan apoyar el mejoramiento de las instalaciones deportivas. La que sigue.</w:t>
      </w:r>
    </w:p>
    <w:p>
      <w:pPr>
        <w:jc w:val="left"/>
      </w:pPr>
    </w:p>
    <w:p>
      <w:r>
        <w:rPr>
          <w:sz w:val="22"/>
        </w:rPr>
        <w:t>Unknown speaker 34:16</w:t>
      </w:r>
    </w:p>
    <w:p>
      <w:r>
        <w:rPr>
          <w:sz w:val="22"/>
        </w:rPr>
        <w:t>En el objetivo tres este ¿no? estas son parte de las estrategias prioritarias en procesos, 11 de 12. Prácticamente estamos el casi al 100% también en este objetivo cuatro, ¿no? Lo cual eh nos habla bien digamos tanto en las estrategias como en las acciones puntuales que hemos impulsado, ¿no? Y ya hay informes importantes de que en 15 estados reportan haber instalado una instancia de vinculación, consulta y participación y en 12 más se encontraban en proceso de instalación.</w:t>
      </w:r>
    </w:p>
    <w:p>
      <w:pPr>
        <w:jc w:val="left"/>
      </w:pPr>
    </w:p>
    <w:p>
      <w:r>
        <w:rPr>
          <w:sz w:val="22"/>
        </w:rPr>
        <w:t>Unknown speaker 34:56</w:t>
      </w:r>
    </w:p>
    <w:p>
      <w:r>
        <w:rPr>
          <w:sz w:val="22"/>
        </w:rPr>
        <w:t>Eh ya el 100% de las IES del Subsistema Tecnológico cuentan con consejos de vinculación, se desarrollaron los Marcos Generales de Emprendimiento Asociativo y Educación Dual para la educación superior.</w:t>
      </w:r>
    </w:p>
    <w:p>
      <w:pPr>
        <w:jc w:val="left"/>
      </w:pPr>
    </w:p>
    <w:p>
      <w:r>
        <w:rPr>
          <w:sz w:val="22"/>
        </w:rPr>
        <w:t>Unknown speaker 35:07</w:t>
      </w:r>
    </w:p>
    <w:p>
      <w:r>
        <w:rPr>
          <w:sz w:val="22"/>
        </w:rPr>
        <w:t>Se llevó a cabo el Encuentro Nacional de Nodos de Impulso a la Economía Social y Solidaria (NODESS), en colaboración con el INAES.</w:t>
      </w:r>
    </w:p>
    <w:p>
      <w:pPr>
        <w:jc w:val="left"/>
      </w:pPr>
    </w:p>
    <w:p>
      <w:r>
        <w:rPr>
          <w:sz w:val="22"/>
        </w:rPr>
        <w:t>Unknown speaker 35:18</w:t>
      </w:r>
    </w:p>
    <w:p>
      <w:r>
        <w:rPr>
          <w:sz w:val="22"/>
        </w:rPr>
        <w:t>Se crearon 400 NODESS en más de 300 IES ubicadas en las 32 entidades federativas. Cuatro ediciones de los foros de vinculación, con el objetivo de promover la participación de los sectores público, social y privado, en la pertinencia de la oferta académica de las IES.</w:t>
      </w:r>
    </w:p>
    <w:p>
      <w:pPr>
        <w:jc w:val="left"/>
      </w:pPr>
    </w:p>
    <w:p>
      <w:r>
        <w:rPr>
          <w:sz w:val="22"/>
        </w:rPr>
        <w:t>Unknown speaker 35:30</w:t>
      </w:r>
    </w:p>
    <w:p>
      <w:r>
        <w:rPr>
          <w:sz w:val="22"/>
        </w:rPr>
        <w:t>La que sigue, por favor.</w:t>
      </w:r>
    </w:p>
    <w:p>
      <w:pPr>
        <w:jc w:val="left"/>
      </w:pPr>
    </w:p>
    <w:p>
      <w:r>
        <w:rPr>
          <w:sz w:val="22"/>
        </w:rPr>
        <w:t>Unknown speaker 35:35</w:t>
      </w:r>
    </w:p>
    <w:p>
      <w:r>
        <w:rPr>
          <w:sz w:val="22"/>
        </w:rPr>
        <w:t>En este caso eh es importante impulsar el reconocimiento y la validez oficial de los estudios de las IES, con sustento social y comunitario, así como el acceso de sus estudiantes a programas de becas que otorga el Gobierno Federal. La que sigue.</w:t>
      </w:r>
    </w:p>
    <w:p>
      <w:pPr>
        <w:jc w:val="left"/>
      </w:pPr>
    </w:p>
    <w:p>
      <w:r>
        <w:rPr>
          <w:sz w:val="22"/>
        </w:rPr>
        <w:t>Unknown speaker 35:43</w:t>
      </w:r>
    </w:p>
    <w:p>
      <w:r>
        <w:rPr>
          <w:sz w:val="22"/>
        </w:rPr>
        <w:t>En el caso del objetivo número cinco, ¿no? este promover una nueva política de financiamiento que garantice el cumplimiento de los fines de la educación superior, así como su obligatoriedad y gratuidad, tenemos cuatro de cinco estrategias prioritarias en proceso y 14 de 27 acciones. Es donde tenemos los avances eh menores, ¿no? 51.8% de las acciones atendidas, tiene que ver mucho con cuestiones presupuestales que no dependen necesariamente de todos nosotros, pero que eh tendríamos que estar viendo el cómo atenderlos y ya se está operando el SES en el programa presupuestario U079, no más como indicación en esta nueva convocatoria, recibimos 311 proyectos, ¿no? de los cuales 279 que son en el en el concepto de obligatoriedad y 32 en el de gratuidad y de los 279 de obligatoriedad 223 son los que cumplieron con todos los requisitos, ¿no? Y son los que en este momento se están evaluando para eh ver, ¿no? cuáles de todos ellos van a ser al final de cuentas apoyados, ¿no? Eh se se fomentaron nuevos esquemas para la asignación de los recursos financieros humanos bajo la vertiente de eficiencia y eficacia, para la mantención de los presupuestos crecientes, con el fin de dar cumplimiento gradual al mandato de destinar recursos públicos para educación superior equivalentes al uno por ciento del PIB.</w:t>
      </w:r>
    </w:p>
    <w:p>
      <w:pPr>
        <w:jc w:val="left"/>
      </w:pPr>
    </w:p>
    <w:p>
      <w:r>
        <w:rPr>
          <w:sz w:val="22"/>
        </w:rPr>
        <w:t>Unknown speaker 36:50</w:t>
      </w:r>
    </w:p>
    <w:p>
      <w:r>
        <w:rPr>
          <w:sz w:val="22"/>
        </w:rPr>
        <w:t>Se elaboraron los Criterios para la asignación de recursos del Fondo de Aportaciones Múltiples, en su modalidad de infraestructura del tipo educativo superior desde el Ejercicio 2021 a la fecha. Se cuenta con una Guía para la presentación de la propuesta institucional de infraestructura física de las IES públicas.</w:t>
      </w:r>
    </w:p>
    <w:p>
      <w:pPr>
        <w:jc w:val="left"/>
      </w:pPr>
    </w:p>
    <w:p>
      <w:r>
        <w:rPr>
          <w:sz w:val="22"/>
        </w:rPr>
        <w:t>Unknown speaker 37:11</w:t>
      </w:r>
    </w:p>
    <w:p>
      <w:r>
        <w:rPr>
          <w:sz w:val="22"/>
        </w:rPr>
        <w:t>Se dio acompañamiento a las universidades que presentan problemas financieros críticos. A la fecha son cuatro instituciones, algunas se han encaminado hacia su saneamiento financiero a través de una fuerte transformación impulsada por sus rectores y con el apoyo de sus comunidades universitarias. Esos son los temas que estaríamos eh atendiendo, ¿no? Eh aquí están otros de los temas que que nos falta por definir, la que sigue.</w:t>
      </w:r>
    </w:p>
    <w:p>
      <w:pPr>
        <w:jc w:val="left"/>
      </w:pPr>
    </w:p>
    <w:p>
      <w:r>
        <w:rPr>
          <w:sz w:val="22"/>
        </w:rPr>
        <w:t>Unknown speaker 37:30</w:t>
      </w:r>
    </w:p>
    <w:p>
      <w:r>
        <w:rPr>
          <w:sz w:val="22"/>
        </w:rPr>
        <w:t>Definir criterios e indicadores de equidad y suficiencia para la asignación del presupuesto federal a los diversos tipos de instituciones de los tres subsistemas de educación superior, con enfoque territorial y énfasis en comunidades indígenas y afromexicanas. Promover el mejoramiento de los instrumentos de financiamiento de las funciones sustantivas de las IES públicas, así como su diversificación. Incorporar como eje transversal en la elaboración de todos los planes y programas de educación superior la eficiencia y transparencia en la asignación y ejercicio de los recursos destinados a las funciones sustantivas de las IES públicas. Impulsar el acceso abierto de la información financiera de educación superior por medio del Sistema de Información Integrado de la Educación Superior. Establecer mesas de diálogo con los órganos e instancias fiscalizadoras para mejorar los procesos de auditoría y fiscalización, de los ingresos autogenerados, ingresos y gastos financiados con aportaciones, subsidios o participaciones federales. Como se puede ver el avance es ¿no? significativo en todos los objetivos, unos más, unos menos, pero nos habla de que estamos avanzando y estamos proponiendo los pasos a seguir a su consideración, ¿no? Que son eh para este este cierre, ¿no? La que sigue, por favor, instrumentar una estrategia de difusión importante para al interior de sus propias entidades, entidades federativas para seguir fortaleciendo que es el PRONES como se está aplicando, qué se está llevando, ¿no? Y se ha conocido más ampliamente, ¿no?</w:t>
      </w:r>
    </w:p>
    <w:p>
      <w:pPr>
        <w:jc w:val="left"/>
      </w:pPr>
    </w:p>
    <w:p>
      <w:r>
        <w:rPr>
          <w:sz w:val="22"/>
        </w:rPr>
        <w:t>Unknown speaker 38:50</w:t>
      </w:r>
    </w:p>
    <w:p>
      <w:r>
        <w:rPr>
          <w:sz w:val="22"/>
        </w:rPr>
        <w:t>Al armonizar los planes la planeación a nivel tanto estatal como nacional, ¿no? para que haya congruencia entre lo que estamos planteando tanto a nivel federal como a nivel estatal y esto se puede construir en conjunto eh determinar los avances en el cumplimiento de las acciones identificadas, aquellos que nos faltan por implementar y establecer cómo se van a atender, especialmente lo que tiene que ver con el objetivo dos y el quinto, que es donde tenemos eh los menores avances, ¿no? Y replantear algunas de las acciones de acuerdo con la situación actual de la educación superior en cada sistema estatal de educación superior. Esas son los pasos a seguir que estamos proponiendo, ¿no?</w:t>
      </w:r>
    </w:p>
    <w:p>
      <w:pPr>
        <w:jc w:val="left"/>
      </w:pPr>
    </w:p>
    <w:p>
      <w:r>
        <w:rPr>
          <w:sz w:val="22"/>
        </w:rPr>
        <w:t>Unknown speaker 39:42</w:t>
      </w:r>
    </w:p>
    <w:p>
      <w:r>
        <w:rPr>
          <w:sz w:val="22"/>
        </w:rPr>
        <w:t>Muchas gracias por su atención.</w:t>
      </w:r>
    </w:p>
    <w:p>
      <w:pPr>
        <w:jc w:val="left"/>
      </w:pPr>
    </w:p>
    <w:p>
      <w:r>
        <w:rPr>
          <w:sz w:val="22"/>
        </w:rPr>
        <w:t>Unknown speaker 39:45</w:t>
      </w:r>
    </w:p>
    <w:p>
      <w:r>
        <w:rPr>
          <w:sz w:val="22"/>
        </w:rPr>
        <w:t>Muchas gracias Héctor.</w:t>
      </w:r>
    </w:p>
    <w:p>
      <w:pPr>
        <w:jc w:val="left"/>
      </w:pPr>
    </w:p>
    <w:p>
      <w:r>
        <w:rPr>
          <w:sz w:val="22"/>
        </w:rPr>
        <w:t>Unknown speaker 39:47</w:t>
      </w:r>
    </w:p>
    <w:p>
      <w:r>
        <w:rPr>
          <w:sz w:val="22"/>
        </w:rPr>
        <w:t>Eh entonces aquí podríamos abrir para algunos comentarios si quieren ustedes, ¿sí? Vamos bien en tiempo, entonces si quieren alguna intervención sobre esto.</w:t>
      </w:r>
    </w:p>
    <w:p>
      <w:pPr>
        <w:jc w:val="left"/>
      </w:pPr>
    </w:p>
    <w:p>
      <w:r>
        <w:rPr>
          <w:sz w:val="22"/>
        </w:rPr>
        <w:t>Unknown speaker 40:00</w:t>
      </w:r>
    </w:p>
    <w:p>
      <w:r>
        <w:rPr>
          <w:sz w:val="22"/>
        </w:rPr>
        <w:t>adelante, por favor.</w:t>
      </w:r>
    </w:p>
    <w:p>
      <w:pPr>
        <w:jc w:val="left"/>
      </w:pPr>
    </w:p>
    <w:p>
      <w:r>
        <w:rPr>
          <w:sz w:val="22"/>
        </w:rPr>
        <w:t>Unknown speaker 40:04</w:t>
      </w:r>
    </w:p>
    <w:p>
      <w:r>
        <w:rPr>
          <w:sz w:val="22"/>
        </w:rPr>
        <w:t>sí, bueno. Gracias.</w:t>
      </w:r>
    </w:p>
    <w:p>
      <w:pPr>
        <w:jc w:val="left"/>
      </w:pPr>
    </w:p>
    <w:p>
      <w:r>
        <w:rPr>
          <w:sz w:val="22"/>
        </w:rPr>
        <w:t>Unknown speaker 40:07</w:t>
      </w:r>
    </w:p>
    <w:p>
      <w:r>
        <w:rPr>
          <w:sz w:val="22"/>
        </w:rPr>
        <w:t>Bien, en relación a la participación que nos acaba de comentar eh específicamente en el objetivo prioritario en donde señala el programa nacional, en este programa nacional de educación superior eh el dar prioridad en este caso a la mejora continua integral de la educación superior y la revalorización del personal académico y la práctica del deporte.</w:t>
      </w:r>
    </w:p>
    <w:p>
      <w:pPr>
        <w:jc w:val="left"/>
      </w:pPr>
    </w:p>
    <w:p>
      <w:r>
        <w:rPr>
          <w:sz w:val="22"/>
        </w:rPr>
        <w:t>Unknown speaker 40:36</w:t>
      </w:r>
    </w:p>
    <w:p>
      <w:r>
        <w:rPr>
          <w:sz w:val="22"/>
        </w:rPr>
        <w:t>En este sentido, bueno, este en mi caso como directivo de una institución deportiva eh pues eh solicitar precisamente la el que las instituciones de educación superior eh puedan cumplir precisamente con con las el recurso para instalaciones deportivas y eh la contratación de</w:t>
      </w:r>
    </w:p>
    <w:p>
      <w:pPr>
        <w:jc w:val="left"/>
      </w:pPr>
    </w:p>
    <w:p>
      <w:r>
        <w:rPr>
          <w:sz w:val="22"/>
        </w:rPr>
        <w:t>Unknown speaker 41:15</w:t>
      </w:r>
    </w:p>
    <w:p>
      <w:r>
        <w:rPr>
          <w:sz w:val="22"/>
        </w:rPr>
        <w:t>personal que atiende esa área y atender la estrategia prioritaria 3.6 que indica el impulsar el derecho constitucional a la cultura física y la práctica deportiva en específico.</w:t>
      </w:r>
    </w:p>
    <w:p>
      <w:pPr>
        <w:jc w:val="left"/>
      </w:pPr>
    </w:p>
    <w:p>
      <w:r>
        <w:rPr>
          <w:sz w:val="22"/>
        </w:rPr>
        <w:t>Unknown speaker 41:22</w:t>
      </w:r>
    </w:p>
    <w:p>
      <w:r>
        <w:rPr>
          <w:sz w:val="22"/>
        </w:rPr>
        <w:t>En nuestro caso en la región sureste eh no pudimos participar en los juegos Conde porque no se dieron, como en años anteriores, los recursos económicos para el hospedaje, la alimentación y el traslado de los deportistas.</w:t>
      </w:r>
    </w:p>
    <w:p>
      <w:pPr>
        <w:jc w:val="left"/>
      </w:pPr>
    </w:p>
    <w:p>
      <w:r>
        <w:rPr>
          <w:sz w:val="22"/>
        </w:rPr>
        <w:t>Unknown speaker 41:30</w:t>
      </w:r>
    </w:p>
    <w:p>
      <w:r>
        <w:rPr>
          <w:sz w:val="22"/>
        </w:rPr>
        <w:t>Entonces, en esa situación está la petición eh para atender esa parte. Muchas gracias.</w:t>
      </w:r>
    </w:p>
    <w:p>
      <w:pPr>
        <w:jc w:val="left"/>
      </w:pPr>
    </w:p>
    <w:p>
      <w:r>
        <w:rPr>
          <w:sz w:val="22"/>
        </w:rPr>
        <w:t>Unknown speaker 41:35</w:t>
      </w:r>
    </w:p>
    <w:p>
      <w:r>
        <w:rPr>
          <w:sz w:val="22"/>
        </w:rPr>
        <w:t>Como van a ser muy específicas, quiero decirles que atenderemos este punto que se ha ido rezagando y que es fundamental, ¿no?, sobre el tema de Conde, pero debemos ver toda una estrategia más precisa; es demasiado general como viene planteado.</w:t>
      </w:r>
    </w:p>
    <w:p>
      <w:pPr>
        <w:jc w:val="left"/>
      </w:pPr>
    </w:p>
    <w:p>
      <w:r>
        <w:rPr>
          <w:sz w:val="22"/>
        </w:rPr>
        <w:t>Unknown speaker 42:30</w:t>
      </w:r>
    </w:p>
    <w:p>
      <w:r>
        <w:rPr>
          <w:sz w:val="22"/>
        </w:rPr>
        <w:t>estado aquí, entonces eh estaba yo comentando directamente que ANUIES y CONACES podemos eh entrarle eh con fuerza a este punto para no seguir nada más eh pasando, ¿sí? la cuestión para adelante porque no es correcto y eh hay que entrarle, ¿no? para todas las instituciones que se dedican específicamente a esto, pero que tienen sobre todo una gran proyección, ¿sí? en el conjunto eh por ejemplo, vamos a tener los juegos de las universidades tecnológicas y politécnicas en conjunto, o sea, toda una serie de elementos que va a ser muy importante eh difundirlos aquí, ¿no? ¿Sí? alguna otra intervención, por favor, si es tan amable.</w:t>
      </w:r>
    </w:p>
    <w:p>
      <w:pPr>
        <w:jc w:val="left"/>
      </w:pPr>
    </w:p>
    <w:p>
      <w:r>
        <w:rPr>
          <w:sz w:val="22"/>
        </w:rPr>
        <w:t>Unknown speaker 42:59</w:t>
      </w:r>
    </w:p>
    <w:p>
      <w:r>
        <w:rPr>
          <w:sz w:val="22"/>
        </w:rPr>
        <w:t>Muchas gracias y primero que nada, muy buenos días. Eh por parte de la Federación de instituciones mexicanas particulares de educación superior, la FIMPES, eh Eduardo Romero</w:t>
      </w:r>
    </w:p>
    <w:p>
      <w:pPr>
        <w:jc w:val="left"/>
      </w:pPr>
    </w:p>
    <w:p>
      <w:r>
        <w:rPr>
          <w:sz w:val="22"/>
        </w:rPr>
        <w:t>Unknown speaker 43:45</w:t>
      </w:r>
    </w:p>
    <w:p>
      <w:r>
        <w:rPr>
          <w:sz w:val="22"/>
        </w:rPr>
        <w:t>para dar un</w:t>
      </w:r>
    </w:p>
    <w:p>
      <w:pPr>
        <w:jc w:val="left"/>
      </w:pPr>
    </w:p>
    <w:p>
      <w:r>
        <w:rPr>
          <w:sz w:val="22"/>
        </w:rPr>
        <w:t>Unknown speaker 43:47</w:t>
      </w:r>
    </w:p>
    <w:p>
      <w:r>
        <w:rPr>
          <w:sz w:val="22"/>
        </w:rPr>
        <w:t>par de comentarios sobre el Pronaes.</w:t>
      </w:r>
    </w:p>
    <w:p>
      <w:pPr>
        <w:jc w:val="left"/>
      </w:pPr>
    </w:p>
    <w:p>
      <w:r>
        <w:rPr>
          <w:sz w:val="22"/>
        </w:rPr>
        <w:t>Unknown speaker 43:52</w:t>
      </w:r>
    </w:p>
    <w:p>
      <w:r>
        <w:rPr>
          <w:sz w:val="22"/>
        </w:rPr>
        <w:t>Lo primero es celebrar</w:t>
      </w:r>
    </w:p>
    <w:p>
      <w:pPr>
        <w:jc w:val="left"/>
      </w:pPr>
    </w:p>
    <w:p>
      <w:r>
        <w:rPr>
          <w:sz w:val="22"/>
        </w:rPr>
        <w:t>Unknown speaker 43:54</w:t>
      </w:r>
    </w:p>
    <w:p>
      <w:r>
        <w:rPr>
          <w:sz w:val="22"/>
        </w:rPr>
        <w:t>que se haya emitido eh</w:t>
      </w:r>
    </w:p>
    <w:p>
      <w:pPr>
        <w:jc w:val="left"/>
      </w:pPr>
    </w:p>
    <w:p>
      <w:r>
        <w:rPr>
          <w:sz w:val="22"/>
        </w:rPr>
        <w:t>Unknown speaker 43:55</w:t>
      </w:r>
    </w:p>
    <w:p>
      <w:r>
        <w:rPr>
          <w:sz w:val="22"/>
        </w:rPr>
        <w:t>nos parecen muy importantes los avances aquí presentados.</w:t>
      </w:r>
    </w:p>
    <w:p>
      <w:pPr>
        <w:jc w:val="left"/>
      </w:pPr>
    </w:p>
    <w:p>
      <w:r>
        <w:rPr>
          <w:sz w:val="22"/>
        </w:rPr>
        <w:t>Unknown speaker 43:58</w:t>
      </w:r>
    </w:p>
    <w:p>
      <w:r>
        <w:rPr>
          <w:sz w:val="22"/>
        </w:rPr>
        <w:t>La verdad es que en tan poco tiempo sorprende eh ver estos avances y la verdad es que los celebramos y y nos parecen muy meritorios.</w:t>
      </w:r>
    </w:p>
    <w:p>
      <w:pPr>
        <w:jc w:val="left"/>
      </w:pPr>
    </w:p>
    <w:p>
      <w:r>
        <w:rPr>
          <w:sz w:val="22"/>
        </w:rPr>
        <w:t>Unknown speaker 44:01</w:t>
      </w:r>
    </w:p>
    <w:p>
      <w:r>
        <w:rPr>
          <w:sz w:val="22"/>
        </w:rPr>
        <w:t>Eh vemos un involucramiento importante de las instituciones de educación superior particulares en el Pronaes, lo cual nos da mucho gusto.</w:t>
      </w:r>
    </w:p>
    <w:p>
      <w:pPr>
        <w:jc w:val="left"/>
      </w:pPr>
    </w:p>
    <w:p>
      <w:r>
        <w:rPr>
          <w:sz w:val="22"/>
        </w:rPr>
        <w:t>Unknown speaker 44:05</w:t>
      </w:r>
    </w:p>
    <w:p>
      <w:r>
        <w:rPr>
          <w:sz w:val="22"/>
        </w:rPr>
        <w:t>Particularmente vemos eh nuestra participación eh con beneficios importantes al sistema educativo en su conjunto como es en programas de nivelación académica y tutoría para nuevos ingresos,</w:t>
      </w:r>
    </w:p>
    <w:p>
      <w:pPr>
        <w:jc w:val="left"/>
      </w:pPr>
    </w:p>
    <w:p>
      <w:r>
        <w:rPr>
          <w:sz w:val="22"/>
        </w:rPr>
        <w:t>Unknown speaker 44:09</w:t>
      </w:r>
    </w:p>
    <w:p>
      <w:r>
        <w:rPr>
          <w:sz w:val="22"/>
        </w:rPr>
        <w:t>en el incremento de becas a estudiantes en vulnerabilidad económica de primer ingreso y por supuesto en este en apoyar el renoes con mayores oportunidades y con información actualizada.</w:t>
      </w:r>
    </w:p>
    <w:p>
      <w:pPr>
        <w:jc w:val="left"/>
      </w:pPr>
    </w:p>
    <w:p>
      <w:r>
        <w:rPr>
          <w:sz w:val="22"/>
        </w:rPr>
        <w:t>Unknown speaker 44:14</w:t>
      </w:r>
    </w:p>
    <w:p>
      <w:r>
        <w:rPr>
          <w:sz w:val="22"/>
        </w:rPr>
        <w:t>También apreciamos eh puntos que tienen la capacidad de traducirse en apoyos a todas las instituciones de educación superior, como es compartir prácticas y promover la movilidad internacional de estudiantes y académicos y participar en acciones de cooperación e intercambio académico, científico, tecnológico, estudiantil y cultural a nivel internacional eh y con impulso.</w:t>
      </w:r>
    </w:p>
    <w:p>
      <w:pPr>
        <w:jc w:val="left"/>
      </w:pPr>
    </w:p>
    <w:p>
      <w:r>
        <w:rPr>
          <w:sz w:val="22"/>
        </w:rPr>
        <w:t>Unknown speaker 44:16</w:t>
      </w:r>
    </w:p>
    <w:p>
      <w:r>
        <w:rPr>
          <w:sz w:val="22"/>
        </w:rPr>
        <w:t>Y además también vemos un empoderamiento o así lo sentimos y lo agradecemos</w:t>
      </w:r>
    </w:p>
    <w:p>
      <w:pPr>
        <w:jc w:val="left"/>
      </w:pPr>
    </w:p>
    <w:p>
      <w:r>
        <w:rPr>
          <w:sz w:val="22"/>
        </w:rPr>
        <w:t>Unknown speaker 45:00</w:t>
      </w:r>
    </w:p>
    <w:p>
      <w:r>
        <w:rPr>
          <w:sz w:val="22"/>
        </w:rPr>
        <w:t>agradecemos enormemente eh a las IES particulares, al integrarnos en procesos colegiados como parte del proceso de planeación de la educación superior en el CONACyT y en las COPES. Entonces es algo que nos que que que nos da mucho gusto</w:t>
      </w:r>
    </w:p>
    <w:p>
      <w:pPr>
        <w:jc w:val="left"/>
      </w:pPr>
    </w:p>
    <w:p>
      <w:r>
        <w:rPr>
          <w:sz w:val="22"/>
        </w:rPr>
        <w:t>Unknown speaker 45:11</w:t>
      </w:r>
    </w:p>
    <w:p>
      <w:r>
        <w:rPr>
          <w:sz w:val="22"/>
        </w:rPr>
        <w:t>y al mismo tiempo también vemos que esto nos puede representar una oportunidad importante para actualizar eh algunas normas eh que de hecho acaban de ser objeto de alguna modificación reciente como es el caso del acuerdo</w:t>
      </w:r>
    </w:p>
    <w:p>
      <w:pPr>
        <w:jc w:val="left"/>
      </w:pPr>
    </w:p>
    <w:p>
      <w:r>
        <w:rPr>
          <w:sz w:val="22"/>
        </w:rPr>
        <w:t>Unknown speaker 45:20</w:t>
      </w:r>
    </w:p>
    <w:p>
      <w:r>
        <w:rPr>
          <w:sz w:val="22"/>
        </w:rPr>
        <w:t>17 11 17 en el que como hemos comentado en otras ocasiones desde la FIMPES, vemos eh una oportunidad de aplicar normas de simplificación administrativa del reconocimiento a la gestión institucional y a la excelencia</w:t>
      </w:r>
    </w:p>
    <w:p>
      <w:pPr>
        <w:jc w:val="left"/>
      </w:pPr>
    </w:p>
    <w:p>
      <w:r>
        <w:rPr>
          <w:sz w:val="22"/>
        </w:rPr>
        <w:t>Unknown speaker 45:29</w:t>
      </w:r>
    </w:p>
    <w:p>
      <w:r>
        <w:rPr>
          <w:sz w:val="22"/>
        </w:rPr>
        <w:t>educativa. Entonces en ese sentido sí quisiera destacar que eh vimos que en días recientes se publicó una una modificación al acuerdo 17 11 17 mediante el acuerdo eh 02 02 24 el pasado 28 de febrero, el cual modifica el el calendario para ingresar eh las solicitudes de revos. Eh y entendemos perfectamente que el que la modificación de que había sido objeto previamente eh atendía las necesidades que nos puso la pandemia. Eh sin embargo,</w:t>
      </w:r>
    </w:p>
    <w:p>
      <w:pPr>
        <w:jc w:val="left"/>
      </w:pPr>
    </w:p>
    <w:p>
      <w:r>
        <w:rPr>
          <w:sz w:val="22"/>
        </w:rPr>
        <w:t>Unknown speaker 46:15</w:t>
      </w:r>
    </w:p>
    <w:p>
      <w:r>
        <w:rPr>
          <w:sz w:val="22"/>
        </w:rPr>
        <w:t>eh con estas nuevas necesidades que vemos de eh</w:t>
      </w:r>
    </w:p>
    <w:p>
      <w:pPr>
        <w:jc w:val="left"/>
      </w:pPr>
    </w:p>
    <w:p>
      <w:r>
        <w:rPr>
          <w:sz w:val="22"/>
        </w:rPr>
        <w:t>Unknown speaker 46:17</w:t>
      </w:r>
    </w:p>
    <w:p>
      <w:r>
        <w:rPr>
          <w:sz w:val="22"/>
        </w:rPr>
        <w:t>solicitar nuevos recursos, particularmente en temas como los de salud eh que estamos eh necesitando en las particulares muchos recursos eh de este a nivel federal.</w:t>
      </w:r>
    </w:p>
    <w:p>
      <w:pPr>
        <w:jc w:val="left"/>
      </w:pPr>
    </w:p>
    <w:p>
      <w:r>
        <w:rPr>
          <w:sz w:val="22"/>
        </w:rPr>
        <w:t>Unknown speaker 46:23</w:t>
      </w:r>
    </w:p>
    <w:p>
      <w:r>
        <w:rPr>
          <w:sz w:val="22"/>
        </w:rPr>
        <w:t>eh quisiéramos solicitar los buenos oficios de este secretariado conjunto y por supuesto del del subsecretario Luciano Concheiro para eh abrir la posibilidad de buscar oportunidades de simplificación administrativa, de agilización de de los recursos eh dado que tendremos un calendario más reducido.</w:t>
      </w:r>
    </w:p>
    <w:p>
      <w:pPr>
        <w:jc w:val="left"/>
      </w:pPr>
    </w:p>
    <w:p>
      <w:r>
        <w:rPr>
          <w:sz w:val="22"/>
        </w:rPr>
        <w:t>Unknown speaker 46:29</w:t>
      </w:r>
    </w:p>
    <w:p>
      <w:r>
        <w:rPr>
          <w:sz w:val="22"/>
        </w:rPr>
        <w:t>No?</w:t>
      </w:r>
    </w:p>
    <w:p>
      <w:pPr>
        <w:jc w:val="left"/>
      </w:pPr>
    </w:p>
    <w:p>
      <w:r>
        <w:rPr>
          <w:sz w:val="22"/>
        </w:rPr>
        <w:t>Unknown speaker 46:30</w:t>
      </w:r>
    </w:p>
    <w:p>
      <w:r>
        <w:rPr>
          <w:sz w:val="22"/>
        </w:rPr>
        <w:t>Muchas gracias.</w:t>
      </w:r>
    </w:p>
    <w:p>
      <w:pPr>
        <w:jc w:val="left"/>
      </w:pPr>
    </w:p>
    <w:p>
      <w:r>
        <w:rPr>
          <w:sz w:val="22"/>
        </w:rPr>
        <w:t>Unknown speaker 46:31</w:t>
      </w:r>
    </w:p>
    <w:p>
      <w:r>
        <w:rPr>
          <w:sz w:val="22"/>
        </w:rPr>
        <w:t>O sea, aceptamos y con y con gusto también, ¿no? ahí entrarle porque nos interesa a todos y en lo de salud este no hay aquí nadie que se salve de los graves problemas, ¿no? para los salud seguimos atorados y lo reconozco porque no hemos logrado destrabar eh digamos una decisión que pudo tener un buen origen que fue centralizar los recursos de en salud, pero que eh se convirtió en un cuello de botella eh que hoy hay que resolver porque lo que queremos</w:t>
      </w:r>
    </w:p>
    <w:p>
      <w:pPr>
        <w:jc w:val="left"/>
      </w:pPr>
    </w:p>
    <w:p>
      <w:r>
        <w:rPr>
          <w:sz w:val="22"/>
        </w:rPr>
        <w:t>Unknown speaker 47:30</w:t>
      </w:r>
    </w:p>
    <w:p>
      <w:r>
        <w:rPr>
          <w:sz w:val="22"/>
        </w:rPr>
        <w:t>es también transformar el sistema de salud, entonces estamos en ello también. ¿Alguna otra intervención?</w:t>
      </w:r>
    </w:p>
    <w:p>
      <w:pPr>
        <w:jc w:val="left"/>
      </w:pPr>
    </w:p>
    <w:p>
      <w:r>
        <w:rPr>
          <w:sz w:val="22"/>
        </w:rPr>
        <w:t>Unknown speaker 47:36</w:t>
      </w:r>
    </w:p>
    <w:p>
      <w:r>
        <w:rPr>
          <w:sz w:val="22"/>
        </w:rPr>
        <w:t>Sí, adelante, por favor, sí.</w:t>
      </w:r>
    </w:p>
    <w:p>
      <w:pPr>
        <w:jc w:val="left"/>
      </w:pPr>
    </w:p>
    <w:p>
      <w:r>
        <w:rPr>
          <w:sz w:val="22"/>
        </w:rPr>
        <w:t>Unknown speaker 47:41</w:t>
      </w:r>
    </w:p>
    <w:p>
      <w:r>
        <w:rPr>
          <w:sz w:val="22"/>
        </w:rPr>
        <w:t>Le pasan el</w:t>
      </w:r>
    </w:p>
    <w:p>
      <w:pPr>
        <w:jc w:val="left"/>
      </w:pPr>
    </w:p>
    <w:p>
      <w:r>
        <w:rPr>
          <w:sz w:val="22"/>
        </w:rPr>
        <w:t>Unknown speaker 47:42</w:t>
      </w:r>
    </w:p>
    <w:p>
      <w:r>
        <w:rPr>
          <w:sz w:val="22"/>
        </w:rPr>
        <w:t>Sí, muy buenos días a todos. María Luisa Flores, también de Alpes Alianza para la Educación Superior. Eh me sumo, me sumo muy claramente a lo que tú dices, señor subsecretario y a lo que dice también Fimpes, es es un dolor de cabeza, pero es una preocupación muy grande, porque hay instituciones que por años y no estoy hablando de cinco, estoy hablando de más de 25 o 30 que en el caso del interior de la República, al no contar con este revuelve federal, están a punto de cerrar, porque en en en situación de alguna universidad que puede tener diferentes profesiones que ofertar. Hay otras escuelas que son muy especializadas y que manejan claramente puntos específicos de salud en todas las teorías, puede ser psicológicas, incluso o psicoanálisis y no hemos podido destrabar eso y yo entiendo</w:t>
      </w:r>
    </w:p>
    <w:p>
      <w:pPr>
        <w:jc w:val="left"/>
      </w:pPr>
    </w:p>
    <w:p>
      <w:r>
        <w:rPr>
          <w:sz w:val="22"/>
        </w:rPr>
        <w:t>Unknown speaker 48:45</w:t>
      </w:r>
    </w:p>
    <w:p>
      <w:r>
        <w:rPr>
          <w:sz w:val="22"/>
        </w:rPr>
        <w:t>entendiendo perfectamente lo del acuerdo 171117 que acaba de salir porque antes de la pandemia ya teníamos ese tema y esos meses para poder ingresar los documentos.</w:t>
      </w:r>
    </w:p>
    <w:p>
      <w:pPr>
        <w:jc w:val="left"/>
      </w:pPr>
    </w:p>
    <w:p>
      <w:r>
        <w:rPr>
          <w:sz w:val="22"/>
        </w:rPr>
        <w:t>Unknown speaker 48:51</w:t>
      </w:r>
    </w:p>
    <w:p>
      <w:r>
        <w:rPr>
          <w:sz w:val="22"/>
        </w:rPr>
        <w:t>Pero lo que no entendemos es cómo le vamos a hacer para poder eh eh acomodar los temas que que vienen entre la instancia de la OTA que te dan con unas fechas y con con una asignación de de de tiempo más poder ingresar y poder conjuntar esos ese tema para poder ingresar a DEGAIR y además</w:t>
      </w:r>
    </w:p>
    <w:p>
      <w:pPr>
        <w:jc w:val="left"/>
      </w:pPr>
    </w:p>
    <w:p>
      <w:r>
        <w:rPr>
          <w:sz w:val="22"/>
        </w:rPr>
        <w:t>Unknown speaker 48:57</w:t>
      </w:r>
    </w:p>
    <w:p>
      <w:r>
        <w:rPr>
          <w:sz w:val="22"/>
        </w:rPr>
        <w:t>poder controlar también toda la periodicidad que tenemos en todos los trámites de protección civil y toda la regulación que internamente todas las instituciones tienen localmente. Entonces es es difícil porque si vence la OTA, entonces ya no entra DEGAIR y si entra DEGAIR quizá ya no tenemos el el</w:t>
      </w:r>
    </w:p>
    <w:p>
      <w:pPr>
        <w:jc w:val="left"/>
      </w:pPr>
    </w:p>
    <w:p>
      <w:r>
        <w:rPr>
          <w:sz w:val="22"/>
        </w:rPr>
        <w:t>Unknown speaker 49:05</w:t>
      </w:r>
    </w:p>
    <w:p>
      <w:r>
        <w:rPr>
          <w:sz w:val="22"/>
        </w:rPr>
        <w:t>lo de protección civil eh actualizado eh y entonces eh lo único que está ocasionando y provocando quizá porque ya ha habido algún ejemplo en que la escuela pues ya no tiene alumnos. Ya sacó todo</w:t>
      </w:r>
    </w:p>
    <w:p>
      <w:pPr>
        <w:jc w:val="left"/>
      </w:pPr>
    </w:p>
    <w:p>
      <w:r>
        <w:rPr>
          <w:sz w:val="22"/>
        </w:rPr>
        <w:t>Unknown speaker 50:00</w:t>
      </w:r>
    </w:p>
    <w:p>
      <w:r>
        <w:rPr>
          <w:sz w:val="22"/>
        </w:rPr>
        <w:t>todas las generaciones que estaban en estos años eh en curso, pero no ha podido ingresar nuevos alumnos y eso es eso es tremendo señor subsecretario y bueno lo lo comento muy claro porque es una inquietud que tenemos desde hace mucho tiempo donde debió haber habido una una regulación muy clara</w:t>
      </w:r>
    </w:p>
    <w:p>
      <w:pPr>
        <w:jc w:val="left"/>
      </w:pPr>
    </w:p>
    <w:p>
      <w:r>
        <w:rPr>
          <w:sz w:val="22"/>
        </w:rPr>
        <w:t>Unknown speaker 50:11</w:t>
      </w:r>
    </w:p>
    <w:p>
      <w:r>
        <w:rPr>
          <w:sz w:val="22"/>
        </w:rPr>
        <w:t>si la escuela contaba con determinados años con determinado tiempo no había sido ni siquiera este sancionada había cursado perfectamente todo su periodo de este de trabajo eh debió haber habido algún tipo de de regulación o algún pase directo vamos únicamente a actualizar lo que era la OTA o lo que era el reboe de salud</w:t>
      </w:r>
    </w:p>
    <w:p>
      <w:pPr>
        <w:jc w:val="left"/>
      </w:pPr>
    </w:p>
    <w:p>
      <w:r>
        <w:rPr>
          <w:sz w:val="22"/>
        </w:rPr>
        <w:t>Unknown speaker 50:24</w:t>
      </w:r>
    </w:p>
    <w:p>
      <w:r>
        <w:rPr>
          <w:sz w:val="22"/>
        </w:rPr>
        <w:t>para que estas instituciones puedan seguir trabajando y eh y y por lo demás pues por supuesto siempre lo he dicho lo vuelvo a reiterar eh hemos tenido subsecretario para mucho y lo queremos para más hemos trabajado desde el momento en que salió la Ley General de Educación superior los conases se instalaron inmediatamente el CES los este todo toda la parte estatal y</w:t>
      </w:r>
    </w:p>
    <w:p>
      <w:pPr>
        <w:jc w:val="left"/>
      </w:pPr>
    </w:p>
    <w:p>
      <w:r>
        <w:rPr>
          <w:sz w:val="22"/>
        </w:rPr>
        <w:t>Unknown speaker 50:48</w:t>
      </w:r>
    </w:p>
    <w:p>
      <w:r>
        <w:rPr>
          <w:sz w:val="22"/>
        </w:rPr>
        <w:t>ojalá ojalá podamos continuar trabajando de esta manera eh puntualmente cada tres meses y bueno pues también con el hospicio de ANUIES que nos ha nos ha tenido también aquí mucho tiempo muchas gracias muchas gracias</w:t>
      </w:r>
    </w:p>
    <w:p>
      <w:pPr>
        <w:jc w:val="left"/>
      </w:pPr>
    </w:p>
    <w:p>
      <w:r>
        <w:rPr>
          <w:sz w:val="22"/>
        </w:rPr>
        <w:t>Unknown speaker 51:14</w:t>
      </w:r>
    </w:p>
    <w:p>
      <w:r>
        <w:rPr>
          <w:sz w:val="22"/>
        </w:rPr>
        <w:t>eh voy a a si son tan amables de conectar a la doctora Salvatori sí un poco para comentar esto ¿no? en este ánimo estamos en un punto que es el eh digamos el que nos da cobertura y pero salieron cuestiones específicas que es muy importante entonces si pueden conectarnos a Mari Carmen Salvatori si son tan amables</w:t>
      </w:r>
    </w:p>
    <w:p>
      <w:pPr>
        <w:jc w:val="left"/>
      </w:pPr>
    </w:p>
    <w:p>
      <w:r>
        <w:rPr>
          <w:sz w:val="22"/>
        </w:rPr>
        <w:t>Unknown speaker 51:35</w:t>
      </w:r>
    </w:p>
    <w:p>
      <w:r>
        <w:rPr>
          <w:sz w:val="22"/>
        </w:rPr>
        <w:t>aprovecho ahí está ya adelante Mari Carmen si eres tan amable muchas gracias subsecretario con el gusto de saludarlos a todos por esta vía Zoom eh he estado muy pendiente de esta reunión y todas las propuestas que aquí se han presentado por supuesto que estamos atentos en estos temas tan importantes y lo que nos preocupa y ocupa</w:t>
      </w:r>
    </w:p>
    <w:p>
      <w:pPr>
        <w:jc w:val="left"/>
      </w:pPr>
    </w:p>
    <w:p>
      <w:r>
        <w:rPr>
          <w:sz w:val="22"/>
        </w:rPr>
        <w:t>Unknown speaker 52:25</w:t>
      </w:r>
    </w:p>
    <w:p>
      <w:r>
        <w:rPr>
          <w:sz w:val="22"/>
        </w:rPr>
        <w:t>a través de CIFRUS y que desde la Ley General de Educación Superior del 20 de abril de 2021 que nos eh manda a que todas las instituciones de educación superior que tengan eh temas de salud tienen que migrar ahora a la federación hemos dado todas las facilidades saben las instituciones que en lo personal y con todo mi equipo hemos dado las audiencias necesarias hemos tenido reuniones con los estados les hemos dado toda la información que requieren para que sepan que tienen que eh actualizar sus eh reboes de salud</w:t>
      </w:r>
    </w:p>
    <w:p>
      <w:pPr>
        <w:jc w:val="left"/>
      </w:pPr>
    </w:p>
    <w:p>
      <w:r>
        <w:rPr>
          <w:sz w:val="22"/>
        </w:rPr>
        <w:t>Unknown speaker 52:55</w:t>
      </w:r>
    </w:p>
    <w:p>
      <w:r>
        <w:rPr>
          <w:sz w:val="22"/>
        </w:rPr>
        <w:t>con el apoyo y en diferentes reuniones que tenemos con CIFRUS para que cuenten con estos reboyes de salud eh este nuevo acuerdo que acaba de ser publicado que efectivamente se eh ponen ahora tres meses para que ingresen sus solicitudes da la facilidad que en el mes de noviembre porque es marzo todo el mes de marzo todo el mes de junio y todo el mes de noviembre lo hicimos así de tal forma que en noviembre por alguna situación que tengan una OTA favorable puedan obtener su reboe en caso de cumplir con todos los requisitos</w:t>
      </w:r>
    </w:p>
    <w:p>
      <w:pPr>
        <w:jc w:val="left"/>
      </w:pPr>
    </w:p>
    <w:p>
      <w:r>
        <w:rPr>
          <w:sz w:val="22"/>
        </w:rPr>
        <w:t>Unknown speaker 53:36</w:t>
      </w:r>
    </w:p>
    <w:p>
      <w:r>
        <w:rPr>
          <w:sz w:val="22"/>
        </w:rPr>
        <w:t>aquí lo preocupante subsecretario y se los digo a todas las instituciones de educación superior es que desde el 20 de abril del 2021 que nos manda que tienen que emigrar a la muchas instituciones no han ni siquiera solicitado su OTA ni han solicitado su eh reboe del tema de salud entonces aquí respetuosamente les exhorto a que lo hagan muchas instituciones ya lo hicieron ya cuentan con su OTA federal ya cuentan con su reboe en tema de salud actualizado por la federación</w:t>
      </w:r>
    </w:p>
    <w:p>
      <w:pPr>
        <w:jc w:val="left"/>
      </w:pPr>
    </w:p>
    <w:p>
      <w:r>
        <w:rPr>
          <w:sz w:val="22"/>
        </w:rPr>
        <w:t>Unknown speaker 54:04</w:t>
      </w:r>
    </w:p>
    <w:p>
      <w:r>
        <w:rPr>
          <w:sz w:val="22"/>
        </w:rPr>
        <w:t>y nosotros estamos para servirles para darles toda la orientación como ya les comenté hemos dado diferentes reuniones tanto físicamente como a través de Zoom a través de comunicados con toda la información que requieren para que sepan que es</w:t>
      </w:r>
    </w:p>
    <w:p>
      <w:pPr>
        <w:jc w:val="left"/>
      </w:pPr>
    </w:p>
    <w:p>
      <w:r>
        <w:rPr>
          <w:sz w:val="22"/>
        </w:rPr>
        <w:t>Unknown speaker 55:00</w:t>
      </w:r>
    </w:p>
    <w:p>
      <w:r>
        <w:rPr>
          <w:sz w:val="22"/>
        </w:rPr>
        <w:t>lo que deben hacer.</w:t>
      </w:r>
    </w:p>
    <w:p>
      <w:pPr>
        <w:jc w:val="left"/>
      </w:pPr>
    </w:p>
    <w:p>
      <w:r>
        <w:rPr>
          <w:sz w:val="22"/>
        </w:rPr>
        <w:t>Unknown speaker 55:01</w:t>
      </w:r>
    </w:p>
    <w:p>
      <w:r>
        <w:rPr>
          <w:sz w:val="22"/>
        </w:rPr>
        <w:t>Yo eh lo digo sinceramente, no es eh una responsabilidad absoluta de la Secretaría de Educación Pública, aquí es una responsabilidad compartida que insisto, exhorto a las instituciones a que no se queden los alumnos sin protección.</w:t>
      </w:r>
    </w:p>
    <w:p>
      <w:pPr>
        <w:jc w:val="left"/>
      </w:pPr>
    </w:p>
    <w:p>
      <w:r>
        <w:rPr>
          <w:sz w:val="22"/>
        </w:rPr>
        <w:t>Unknown speaker 55:11</w:t>
      </w:r>
    </w:p>
    <w:p>
      <w:r>
        <w:rPr>
          <w:sz w:val="22"/>
        </w:rPr>
        <w:t>Lo primero que tenemos que hacer es salvaguardar los derechos de los alumnos y nosotros estamos en la mejor disposición de hacerlo.</w:t>
      </w:r>
    </w:p>
    <w:p>
      <w:pPr>
        <w:jc w:val="left"/>
      </w:pPr>
    </w:p>
    <w:p>
      <w:r>
        <w:rPr>
          <w:sz w:val="22"/>
        </w:rPr>
        <w:t>Unknown speaker 55:24</w:t>
      </w:r>
    </w:p>
    <w:p>
      <w:r>
        <w:rPr>
          <w:sz w:val="22"/>
        </w:rPr>
        <w:t>Pero si nosotros, insisto, contabilizamos desde el 2021, 22, 23 y 24, estamos próximamente en el mes de abril de cumplir tres años.</w:t>
      </w:r>
    </w:p>
    <w:p>
      <w:pPr>
        <w:jc w:val="left"/>
      </w:pPr>
    </w:p>
    <w:p>
      <w:r>
        <w:rPr>
          <w:sz w:val="22"/>
        </w:rPr>
        <w:t>Unknown speaker 55:35</w:t>
      </w:r>
    </w:p>
    <w:p>
      <w:r>
        <w:rPr>
          <w:sz w:val="22"/>
        </w:rPr>
        <w:t>Tres años que han tenido las instituciones para hacer estas solicitudes y el porcentaje es mínimo de quien ha solicitado su eh eh OTA y su eh pase directamente a la federación.</w:t>
      </w:r>
    </w:p>
    <w:p>
      <w:pPr>
        <w:jc w:val="left"/>
      </w:pPr>
    </w:p>
    <w:p>
      <w:r>
        <w:rPr>
          <w:sz w:val="22"/>
        </w:rPr>
        <w:t>Unknown speaker 55:49</w:t>
      </w:r>
    </w:p>
    <w:p>
      <w:r>
        <w:rPr>
          <w:sz w:val="22"/>
        </w:rPr>
        <w:t>Sé que es complicado, pero no es imposible, estamos abiertos eh quien necesite información se los hemos hecho llegar y cuenten con todo el apoyo necesario con todas las reuniones que requieran.</w:t>
      </w:r>
    </w:p>
    <w:p>
      <w:pPr>
        <w:jc w:val="left"/>
      </w:pPr>
    </w:p>
    <w:p>
      <w:r>
        <w:rPr>
          <w:sz w:val="22"/>
        </w:rPr>
        <w:t>Unknown speaker 55:59</w:t>
      </w:r>
    </w:p>
    <w:p>
      <w:r>
        <w:rPr>
          <w:sz w:val="22"/>
        </w:rPr>
        <w:t>Yo estoy en la mejor disposición, lo sabe María Luisa de Alpes que hemos tenido diferentes reuniones este con FIMPES, con ALPES, con todas las instituciones que requieran todo el apoyo, para eso estamos, pero no depende de nosotros si la institución particular no solicita su OTA y a la vez su revalidación.</w:t>
      </w:r>
    </w:p>
    <w:p>
      <w:pPr>
        <w:jc w:val="left"/>
      </w:pPr>
    </w:p>
    <w:p>
      <w:r>
        <w:rPr>
          <w:sz w:val="22"/>
        </w:rPr>
        <w:t>Unknown speaker 56:12</w:t>
      </w:r>
    </w:p>
    <w:p>
      <w:r>
        <w:rPr>
          <w:sz w:val="22"/>
        </w:rPr>
        <w:t>Es importante también destacar que anteriormente, desde la administración anterior, contaban con tres meses. ¿Qué fue lo que hicimos para facilitar a las instituciones de educación superior particular ampliarlo a siete meses en pandemia cuando muchas otras dependencias eh eh de todo tipo cerraron totalmente?</w:t>
      </w:r>
    </w:p>
    <w:p>
      <w:pPr>
        <w:jc w:val="left"/>
      </w:pPr>
    </w:p>
    <w:p>
      <w:r>
        <w:rPr>
          <w:sz w:val="22"/>
        </w:rPr>
        <w:t>Unknown speaker 56:27</w:t>
      </w:r>
    </w:p>
    <w:p>
      <w:r>
        <w:rPr>
          <w:sz w:val="22"/>
        </w:rPr>
        <w:t>Nuestra decisión fue dejar abiertos siete meses para darle esa facilidad a las instituciones particulares de educación superior que tuvieran más meses para ingresar sus solicitudes.</w:t>
      </w:r>
    </w:p>
    <w:p>
      <w:pPr>
        <w:jc w:val="left"/>
      </w:pPr>
    </w:p>
    <w:p>
      <w:r>
        <w:rPr>
          <w:sz w:val="22"/>
        </w:rPr>
        <w:t>Unknown speaker 56:53</w:t>
      </w:r>
    </w:p>
    <w:p>
      <w:r>
        <w:rPr>
          <w:sz w:val="22"/>
        </w:rPr>
        <w:t>En el 2020 ya estábamos en un nivel de rezago casi del 0%.</w:t>
      </w:r>
    </w:p>
    <w:p>
      <w:pPr>
        <w:jc w:val="left"/>
      </w:pPr>
    </w:p>
    <w:p>
      <w:r>
        <w:rPr>
          <w:sz w:val="22"/>
        </w:rPr>
        <w:t>Unknown speaker 57:01</w:t>
      </w:r>
    </w:p>
    <w:p>
      <w:r>
        <w:rPr>
          <w:sz w:val="22"/>
        </w:rPr>
        <w:t>Habíamos logrado ya no tener ningún rezago y lo que hicimos ante la terrible situación de pandemia fue abrirlo a estos siete meses.</w:t>
      </w:r>
    </w:p>
    <w:p>
      <w:pPr>
        <w:jc w:val="left"/>
      </w:pPr>
    </w:p>
    <w:p>
      <w:r>
        <w:rPr>
          <w:sz w:val="22"/>
        </w:rPr>
        <w:t>Unknown speaker 57:08</w:t>
      </w:r>
    </w:p>
    <w:p>
      <w:r>
        <w:rPr>
          <w:sz w:val="22"/>
        </w:rPr>
        <w:t>¿Qué más hicimos? Eliminar el tipo de solicitud que lo tenían que hacer a través de citas.</w:t>
      </w:r>
    </w:p>
    <w:p>
      <w:pPr>
        <w:jc w:val="left"/>
      </w:pPr>
    </w:p>
    <w:p>
      <w:r>
        <w:rPr>
          <w:sz w:val="22"/>
        </w:rPr>
        <w:t>Unknown speaker 57:19</w:t>
      </w:r>
    </w:p>
    <w:p>
      <w:r>
        <w:rPr>
          <w:sz w:val="22"/>
        </w:rPr>
        <w:t>Dijimos nada de citas, aquí directamente llegan y hacen su solicitud.</w:t>
      </w:r>
    </w:p>
    <w:p>
      <w:pPr>
        <w:jc w:val="left"/>
      </w:pPr>
    </w:p>
    <w:p>
      <w:r>
        <w:rPr>
          <w:sz w:val="22"/>
        </w:rPr>
        <w:t>Unknown speaker 57:29</w:t>
      </w:r>
    </w:p>
    <w:p>
      <w:r>
        <w:rPr>
          <w:sz w:val="22"/>
        </w:rPr>
        <w:t>Otro tema importante que es muy muy eh facilitador para todas las instituciones de educación superior es el tema del Sisrevoe, una plataforma que permiteque las instituciones de educación superior particulares puedan ingresar directamente a su solicitud.Entonces, si tenemos un número importante de solicitudes, no tenemos atrasado porque ya habíamos en el 2023.Hay instituciones que en el periodo están sus solicitudes y estamos ya en el periodo 2023.</w:t>
      </w:r>
    </w:p>
    <w:p>
      <w:pPr>
        <w:jc w:val="left"/>
      </w:pPr>
    </w:p>
    <w:p>
      <w:r>
        <w:rPr>
          <w:sz w:val="22"/>
        </w:rPr>
        <w:t>Unknown speaker 57:50</w:t>
      </w:r>
    </w:p>
    <w:p>
      <w:r>
        <w:rPr>
          <w:sz w:val="22"/>
        </w:rPr>
        <w:t>Yo apelo a la comprensión porque tenemos actualmente casi 5000 solicitudes.</w:t>
      </w:r>
    </w:p>
    <w:p>
      <w:pPr>
        <w:jc w:val="left"/>
      </w:pPr>
    </w:p>
    <w:p>
      <w:r>
        <w:rPr>
          <w:sz w:val="22"/>
        </w:rPr>
        <w:t>Unknown speaker 57:57</w:t>
      </w:r>
    </w:p>
    <w:p>
      <w:r>
        <w:rPr>
          <w:sz w:val="22"/>
        </w:rPr>
        <w:t>Entonces yo lo que quiero es darles un mejor servicio, un servicio de calidad, pero también apelo a que migren ya sus solicitudes porque me dicen no podemos atender a los alumnos pero ni siquiera tenemos sus solicitudes.</w:t>
      </w:r>
    </w:p>
    <w:p>
      <w:pPr>
        <w:jc w:val="left"/>
      </w:pPr>
    </w:p>
    <w:p>
      <w:r>
        <w:rPr>
          <w:sz w:val="22"/>
        </w:rPr>
        <w:t>Unknown speaker 58:04</w:t>
      </w:r>
    </w:p>
    <w:p>
      <w:r>
        <w:rPr>
          <w:sz w:val="22"/>
        </w:rPr>
        <w:t>Una prioridad es atender las solicitudes que ya tienen nota. Entonces si ya cuentan con una nota favorable por parte de, de está muy pendiente de revisar su solicitud de re y otorgarles el re, siempre y cuando obviamente cumplan con todos los requisitos.</w:t>
      </w:r>
    </w:p>
    <w:p>
      <w:pPr>
        <w:jc w:val="left"/>
      </w:pPr>
    </w:p>
    <w:p>
      <w:r>
        <w:rPr>
          <w:sz w:val="22"/>
        </w:rPr>
        <w:t>Unknown speaker 58:14</w:t>
      </w:r>
    </w:p>
    <w:p>
      <w:r>
        <w:rPr>
          <w:sz w:val="22"/>
        </w:rPr>
        <w:t>No sé si con esta breve explicación les quede un poquito más claro, pero lo único que quiero dejar patente es que tienen todo el apoyo, la apertura y el donde servicio que creo que quería de darles la mejor atención</w:t>
      </w:r>
    </w:p>
    <w:p>
      <w:pPr>
        <w:jc w:val="left"/>
      </w:pPr>
    </w:p>
    <w:p>
      <w:r>
        <w:rPr>
          <w:sz w:val="22"/>
        </w:rPr>
        <w:t>Unknown speaker 58:45</w:t>
      </w:r>
    </w:p>
    <w:p>
      <w:r>
        <w:rPr>
          <w:sz w:val="22"/>
        </w:rPr>
        <w:t>a cada una de las instituciones de educación superior porque eso es lo que debemos hacer. Muchísimas gracias, subsecretario, por darme la oportunidad.</w:t>
      </w:r>
    </w:p>
    <w:p>
      <w:pPr>
        <w:jc w:val="left"/>
      </w:pPr>
    </w:p>
    <w:p>
      <w:r>
        <w:rPr>
          <w:sz w:val="22"/>
        </w:rPr>
        <w:t>Unknown speaker 58:53</w:t>
      </w:r>
    </w:p>
    <w:p>
      <w:r>
        <w:rPr>
          <w:sz w:val="22"/>
        </w:rPr>
        <w:t>No, por favor. Gracias, eh, Mari Carmen. Como este punto es general, bueno, recogemos este planteamiento y para seguirlo trabajando, esto no, no, no, ahí no, no quiere decir nada de cierre de algo y por ahí lo, lo vamos eh también en en términos de lo de eh deporte también ya recibimos aquí inmediatamente un reporte de cuál era la situación.</w:t>
      </w:r>
    </w:p>
    <w:p>
      <w:pPr>
        <w:jc w:val="left"/>
      </w:pPr>
    </w:p>
    <w:p>
      <w:r>
        <w:rPr>
          <w:sz w:val="22"/>
        </w:rPr>
        <w:t>Unknown speaker 58:59</w:t>
      </w:r>
    </w:p>
    <w:p>
      <w:r>
        <w:rPr>
          <w:sz w:val="22"/>
        </w:rPr>
        <w:t>Nos acercaremos directamente a verlo. Entonces, me voy a permitir eh si me proyectan el el acuerdo, por favor. Es que si nos quedamos en este punto no vamos a rendir, pero adelante, por favor, Sochitl, a ver.</w:t>
      </w:r>
    </w:p>
    <w:p>
      <w:pPr>
        <w:jc w:val="left"/>
      </w:pPr>
    </w:p>
    <w:p>
      <w:r>
        <w:rPr>
          <w:sz w:val="22"/>
        </w:rPr>
        <w:t>Unknown speaker 59:08</w:t>
      </w:r>
    </w:p>
    <w:p>
      <w:r>
        <w:rPr>
          <w:sz w:val="22"/>
        </w:rPr>
        <w:t>Sí. Importante que tiene que ver, también tenemos programa una sesión para el mes de abril donde se va a hablar precisamente, creo que el tema de</w:t>
      </w:r>
    </w:p>
    <w:p>
      <w:pPr>
        <w:jc w:val="left"/>
      </w:pPr>
    </w:p>
    <w:p>
      <w:r>
        <w:rPr>
          <w:sz w:val="22"/>
        </w:rPr>
        <w:t>Unknown speaker 59:23</w:t>
      </w:r>
    </w:p>
    <w:p>
      <w:r>
        <w:rPr>
          <w:sz w:val="22"/>
        </w:rPr>
        <w:t>Rego es. No, en general en la Esco, ¿no?, que que me parece bastante pertinente en el tema específico, pero creo que también es importante agregar otro tema que</w:t>
      </w:r>
    </w:p>
    <w:p>
      <w:pPr>
        <w:jc w:val="left"/>
      </w:pPr>
    </w:p>
    <w:p>
      <w:r>
        <w:rPr>
          <w:sz w:val="22"/>
        </w:rPr>
        <w:t>Unknown speaker 01:00:00</w:t>
      </w:r>
    </w:p>
    <w:p>
      <w:r>
        <w:rPr>
          <w:sz w:val="22"/>
        </w:rPr>
        <w:t>que nos está también sucediendo.</w:t>
      </w:r>
    </w:p>
    <w:p>
      <w:pPr>
        <w:jc w:val="left"/>
      </w:pPr>
    </w:p>
    <w:p>
      <w:r>
        <w:rPr>
          <w:sz w:val="22"/>
        </w:rPr>
        <w:t>Unknown speaker 01:00:02</w:t>
      </w:r>
    </w:p>
    <w:p>
      <w:r>
        <w:rPr>
          <w:sz w:val="22"/>
        </w:rPr>
        <w:t>eh y pues yo creo que ahí la participación del ALPES y el INFIPES es bien importante porque tiene que ver con el respeto de la matrícula que se les otorga a las instituciones particulares para el registro de los estudiantes.</w:t>
      </w:r>
    </w:p>
    <w:p>
      <w:pPr>
        <w:jc w:val="left"/>
      </w:pPr>
    </w:p>
    <w:p>
      <w:r>
        <w:rPr>
          <w:sz w:val="22"/>
        </w:rPr>
        <w:t>Unknown speaker 01:00:15</w:t>
      </w:r>
    </w:p>
    <w:p>
      <w:r>
        <w:rPr>
          <w:sz w:val="22"/>
        </w:rPr>
        <w:t>Entonces también sucede y yo creo que eso es algo que ustedes con lo que ustedes pueden coadyuvar directamente y que tal vez podamos abordar también en esta reunión que ya está programada</w:t>
      </w:r>
    </w:p>
    <w:p>
      <w:pPr>
        <w:jc w:val="left"/>
      </w:pPr>
    </w:p>
    <w:p>
      <w:r>
        <w:rPr>
          <w:sz w:val="22"/>
        </w:rPr>
        <w:t>Unknown speaker 01:00:25</w:t>
      </w:r>
    </w:p>
    <w:p>
      <w:r>
        <w:rPr>
          <w:sz w:val="22"/>
        </w:rPr>
        <w:t>del ESCOPES el 8 de abril.</w:t>
      </w:r>
    </w:p>
    <w:p>
      <w:pPr>
        <w:jc w:val="left"/>
      </w:pPr>
    </w:p>
    <w:p>
      <w:r>
        <w:rPr>
          <w:sz w:val="22"/>
        </w:rPr>
        <w:t>Unknown speaker 01:00:27</w:t>
      </w:r>
    </w:p>
    <w:p>
      <w:r>
        <w:rPr>
          <w:sz w:val="22"/>
        </w:rPr>
        <w:t>exacto, exacto.</w:t>
      </w:r>
    </w:p>
    <w:p>
      <w:pPr>
        <w:jc w:val="left"/>
      </w:pPr>
    </w:p>
    <w:p>
      <w:r>
        <w:rPr>
          <w:sz w:val="22"/>
        </w:rPr>
        <w:t>Unknown speaker 01:00:29</w:t>
      </w:r>
    </w:p>
    <w:p>
      <w:r>
        <w:rPr>
          <w:sz w:val="22"/>
        </w:rPr>
        <w:t>Este que tiene que ver con que nos apoyen para eh hacer conciencia con las instituciones particulares de la problemática que se genere en el tema de servicio social y campos clínicos, derivado de que eh exceden las cuotas de matrícula que fueron autorizadas para las instituciones.</w:t>
      </w:r>
    </w:p>
    <w:p>
      <w:pPr>
        <w:jc w:val="left"/>
      </w:pPr>
    </w:p>
    <w:p>
      <w:r>
        <w:rPr>
          <w:sz w:val="22"/>
        </w:rPr>
        <w:t>Unknown speaker 01:00:49</w:t>
      </w:r>
    </w:p>
    <w:p>
      <w:r>
        <w:rPr>
          <w:sz w:val="22"/>
        </w:rPr>
        <w:t>Entonces yo creo que ese es otro tema que nada más quiero agregar en este en esta discusión que se está desarrollando y en ese sentido creo que sí sería importante ser posible que pudiera participar el CIFRUS y los compañeros de la DEGAIR e incluso de la DEGP, como para poder terminar de redondear este tema.</w:t>
      </w:r>
    </w:p>
    <w:p>
      <w:pPr>
        <w:jc w:val="left"/>
      </w:pPr>
    </w:p>
    <w:p>
      <w:r>
        <w:rPr>
          <w:sz w:val="22"/>
        </w:rPr>
        <w:t>Unknown speaker 01:01:07</w:t>
      </w:r>
    </w:p>
    <w:p>
      <w:r>
        <w:rPr>
          <w:sz w:val="22"/>
        </w:rPr>
        <w:t>nada más sería esa mi intervención.</w:t>
      </w:r>
    </w:p>
    <w:p>
      <w:pPr>
        <w:jc w:val="left"/>
      </w:pPr>
    </w:p>
    <w:p>
      <w:r>
        <w:rPr>
          <w:sz w:val="22"/>
        </w:rPr>
        <w:t>Unknown speaker 01:01:09</w:t>
      </w:r>
    </w:p>
    <w:p>
      <w:r>
        <w:rPr>
          <w:sz w:val="22"/>
        </w:rPr>
        <w:t>Entonces en ese espacio me parece muy bien, gracias por tu intervención, en ese espacio eh le daremos también continuidad y tomaremos este este punto si les parece bien.</w:t>
      </w:r>
    </w:p>
    <w:p>
      <w:pPr>
        <w:jc w:val="left"/>
      </w:pPr>
    </w:p>
    <w:p>
      <w:r>
        <w:rPr>
          <w:sz w:val="22"/>
        </w:rPr>
        <w:t>Unknown speaker 01:01:21</w:t>
      </w:r>
    </w:p>
    <w:p>
      <w:r>
        <w:rPr>
          <w:sz w:val="22"/>
        </w:rPr>
        <w:t>Ahora eh si si ustedes me permiten el acuerdo S.O.CONACES.11°.5 el CONACES toma nota que ese es el carácter no no es resolutivo o de otro tipo de la presentación de los avances en la</w:t>
      </w:r>
    </w:p>
    <w:p>
      <w:pPr>
        <w:jc w:val="left"/>
      </w:pPr>
    </w:p>
    <w:p>
      <w:r>
        <w:rPr>
          <w:sz w:val="22"/>
        </w:rPr>
        <w:t>Unknown speaker 01:01:30</w:t>
      </w:r>
    </w:p>
    <w:p>
      <w:r>
        <w:rPr>
          <w:sz w:val="22"/>
        </w:rPr>
        <w:t>implementación del PRONES y acuerda que las autoridades educativas que lo integran, instrumenten una estrategia de difusión al interior de sus entidades federativas y sus instituciones de educación superior, así como para armonizar los procesos de planeación a nivel estatal con el PRONES y, en su caso, replantear las acciones a que haya lugar de acuerdo con la situación actual de la educación superior en cada sistema estatal de educación superior.</w:t>
      </w:r>
    </w:p>
    <w:p>
      <w:pPr>
        <w:jc w:val="left"/>
      </w:pPr>
    </w:p>
    <w:p>
      <w:r>
        <w:rPr>
          <w:sz w:val="22"/>
        </w:rPr>
        <w:t>Unknown speaker 01:02:20</w:t>
      </w:r>
    </w:p>
    <w:p>
      <w:r>
        <w:rPr>
          <w:sz w:val="22"/>
        </w:rPr>
        <w:t>O sea es este el procedimiento.</w:t>
      </w:r>
    </w:p>
    <w:p>
      <w:pPr>
        <w:jc w:val="left"/>
      </w:pPr>
    </w:p>
    <w:p>
      <w:r>
        <w:rPr>
          <w:sz w:val="22"/>
        </w:rPr>
        <w:t>Unknown speaker 01:02:22</w:t>
      </w:r>
    </w:p>
    <w:p>
      <w:r>
        <w:rPr>
          <w:sz w:val="22"/>
        </w:rPr>
        <w:t>Entonces eh los que estén por la negativa acuérdense</w:t>
      </w:r>
    </w:p>
    <w:p>
      <w:pPr>
        <w:jc w:val="left"/>
      </w:pPr>
    </w:p>
    <w:p>
      <w:r>
        <w:rPr>
          <w:sz w:val="22"/>
        </w:rPr>
        <w:t>Unknown speaker 01:02:30</w:t>
      </w:r>
    </w:p>
    <w:p>
      <w:r>
        <w:rPr>
          <w:sz w:val="22"/>
        </w:rPr>
        <w:t>abstenciones.</w:t>
      </w:r>
    </w:p>
    <w:p>
      <w:pPr>
        <w:jc w:val="left"/>
      </w:pPr>
    </w:p>
    <w:p>
      <w:r>
        <w:rPr>
          <w:sz w:val="22"/>
        </w:rPr>
        <w:t>Unknown speaker 01:02:32</w:t>
      </w:r>
    </w:p>
    <w:p>
      <w:r>
        <w:rPr>
          <w:sz w:val="22"/>
        </w:rPr>
        <w:t>Bien, entonces queda aprobado.</w:t>
      </w:r>
    </w:p>
    <w:p>
      <w:pPr>
        <w:jc w:val="left"/>
      </w:pPr>
    </w:p>
    <w:p>
      <w:r>
        <w:rPr>
          <w:sz w:val="22"/>
        </w:rPr>
        <w:t>Unknown speaker 01:02:37</w:t>
      </w:r>
    </w:p>
    <w:p>
      <w:r>
        <w:rPr>
          <w:sz w:val="22"/>
        </w:rPr>
        <w:t>Eh, yo quisiera aclarar, no sé si, no es una aclaración, en realidad, nada más eh comentar con ustedes eh que hay un cambio en los colores y esto y lo otro para atender la veda electoral.</w:t>
      </w:r>
    </w:p>
    <w:p>
      <w:pPr>
        <w:jc w:val="left"/>
      </w:pPr>
    </w:p>
    <w:p>
      <w:r>
        <w:rPr>
          <w:sz w:val="22"/>
        </w:rPr>
        <w:t>Unknown speaker 01:02:42</w:t>
      </w:r>
    </w:p>
    <w:p>
      <w:r>
        <w:rPr>
          <w:sz w:val="22"/>
        </w:rPr>
        <w:t>¿Sí? Entonces, nada más para que estemos claros, pero a veces uno no lo comenta por la propia veda, no más vale aclarar, este, si más vale quedar claros, porque somos tan cuidadosos y yo agradezco las menciones, pero si podemos evitar, perdón, las menciones personales, este, ¿no? Hacia mi persona o sea otro, eh se los agradecemos, ¿sí? Porque si no van a decir que estamos en la promoción de las personas o de eso, yo lo agradezco, sé que no es la intención para nada, además nos conocemos bien unos y otros, no hay esta intencionalidad, pero este, más vale no contaminar en este momento eh con elementos ahí que nos eh puedan</w:t>
      </w:r>
    </w:p>
    <w:p>
      <w:pPr>
        <w:jc w:val="left"/>
      </w:pPr>
    </w:p>
    <w:p>
      <w:r>
        <w:rPr>
          <w:sz w:val="22"/>
        </w:rPr>
        <w:t>Unknown speaker 01:03:45</w:t>
      </w:r>
    </w:p>
    <w:p>
      <w:r>
        <w:rPr>
          <w:sz w:val="22"/>
        </w:rPr>
        <w:t>eh digamos señalar y eso,</w:t>
      </w:r>
    </w:p>
    <w:p>
      <w:pPr>
        <w:jc w:val="left"/>
      </w:pPr>
    </w:p>
    <w:p>
      <w:r>
        <w:rPr>
          <w:sz w:val="22"/>
        </w:rPr>
        <w:t>Unknown speaker 01:03:47</w:t>
      </w:r>
    </w:p>
    <w:p>
      <w:r>
        <w:rPr>
          <w:sz w:val="22"/>
        </w:rPr>
        <w:t>tengo la conciencia tranquila,</w:t>
      </w:r>
    </w:p>
    <w:p>
      <w:pPr>
        <w:jc w:val="left"/>
      </w:pPr>
    </w:p>
    <w:p>
      <w:r>
        <w:rPr>
          <w:sz w:val="22"/>
        </w:rPr>
        <w:t>Unknown speaker 01:03:50</w:t>
      </w:r>
    </w:p>
    <w:p>
      <w:r>
        <w:rPr>
          <w:sz w:val="22"/>
        </w:rPr>
        <w:t>no no no estamos en ello,</w:t>
      </w:r>
    </w:p>
    <w:p>
      <w:pPr>
        <w:jc w:val="left"/>
      </w:pPr>
    </w:p>
    <w:p>
      <w:r>
        <w:rPr>
          <w:sz w:val="22"/>
        </w:rPr>
        <w:t>Unknown speaker 01:03:52</w:t>
      </w:r>
    </w:p>
    <w:p>
      <w:r>
        <w:rPr>
          <w:sz w:val="22"/>
        </w:rPr>
        <w:t>además yo no estoy para ningún cargo,</w:t>
      </w:r>
    </w:p>
    <w:p>
      <w:pPr>
        <w:jc w:val="left"/>
      </w:pPr>
    </w:p>
    <w:p>
      <w:r>
        <w:rPr>
          <w:sz w:val="22"/>
        </w:rPr>
        <w:t>Unknown speaker 01:03:55</w:t>
      </w:r>
    </w:p>
    <w:p>
      <w:r>
        <w:rPr>
          <w:sz w:val="22"/>
        </w:rPr>
        <w:t>pero sí puede decirse que estamos llevando agua a algún molino,</w:t>
      </w:r>
    </w:p>
    <w:p>
      <w:pPr>
        <w:jc w:val="left"/>
      </w:pPr>
    </w:p>
    <w:p>
      <w:r>
        <w:rPr>
          <w:sz w:val="22"/>
        </w:rPr>
        <w:t>Unknown speaker 01:04:00</w:t>
      </w:r>
    </w:p>
    <w:p>
      <w:r>
        <w:rPr>
          <w:sz w:val="22"/>
        </w:rPr>
        <w:t>ya saben ustedes.</w:t>
      </w:r>
    </w:p>
    <w:p>
      <w:pPr>
        <w:jc w:val="left"/>
      </w:pPr>
    </w:p>
    <w:p>
      <w:r>
        <w:rPr>
          <w:sz w:val="22"/>
        </w:rPr>
        <w:t>Unknown speaker 01:04:01</w:t>
      </w:r>
    </w:p>
    <w:p>
      <w:r>
        <w:rPr>
          <w:sz w:val="22"/>
        </w:rPr>
        <w:t>Entonces el siguiente tema es relativo a la presentación y aprobación del mecanismo para la integración de la comisión</w:t>
      </w:r>
    </w:p>
    <w:p>
      <w:pPr>
        <w:jc w:val="left"/>
      </w:pPr>
    </w:p>
    <w:p>
      <w:r>
        <w:rPr>
          <w:sz w:val="22"/>
        </w:rPr>
        <w:t>Unknown speaker 01:04:05</w:t>
      </w:r>
    </w:p>
    <w:p>
      <w:r>
        <w:rPr>
          <w:sz w:val="22"/>
        </w:rPr>
        <w:t>para la operación de lescopes.</w:t>
      </w:r>
    </w:p>
    <w:p>
      <w:pPr>
        <w:jc w:val="left"/>
      </w:pPr>
    </w:p>
    <w:p>
      <w:r>
        <w:rPr>
          <w:sz w:val="22"/>
        </w:rPr>
        <w:t>Unknown speaker 01:04:09</w:t>
      </w:r>
    </w:p>
    <w:p>
      <w:r>
        <w:rPr>
          <w:sz w:val="22"/>
        </w:rPr>
        <w:t>Aquí eh simplemente</w:t>
      </w:r>
    </w:p>
    <w:p>
      <w:pPr>
        <w:jc w:val="left"/>
      </w:pPr>
    </w:p>
    <w:p>
      <w:r>
        <w:rPr>
          <w:sz w:val="22"/>
        </w:rPr>
        <w:t>Unknown speaker 01:04:10</w:t>
      </w:r>
    </w:p>
    <w:p>
      <w:r>
        <w:rPr>
          <w:sz w:val="22"/>
        </w:rPr>
        <w:t>me voy al acuerdo eh que les queremos proponer que es</w:t>
      </w:r>
    </w:p>
    <w:p>
      <w:pPr>
        <w:jc w:val="left"/>
      </w:pPr>
    </w:p>
    <w:p>
      <w:r>
        <w:rPr>
          <w:sz w:val="22"/>
        </w:rPr>
        <w:t>Unknown speaker 01:04:13</w:t>
      </w:r>
    </w:p>
    <w:p>
      <w:r>
        <w:rPr>
          <w:sz w:val="22"/>
        </w:rPr>
        <w:t>el ecoes, perdón, el conaces aprueba el mecanismo de gracias,</w:t>
      </w:r>
    </w:p>
    <w:p>
      <w:pPr>
        <w:jc w:val="left"/>
      </w:pPr>
    </w:p>
    <w:p>
      <w:r>
        <w:rPr>
          <w:sz w:val="22"/>
        </w:rPr>
        <w:t>Unknown speaker 01:04:15</w:t>
      </w:r>
    </w:p>
    <w:p>
      <w:r>
        <w:rPr>
          <w:sz w:val="22"/>
        </w:rPr>
        <w:t>de eh integración de la comisión coordinadora del ecoes,</w:t>
      </w:r>
    </w:p>
    <w:p>
      <w:pPr>
        <w:jc w:val="left"/>
      </w:pPr>
    </w:p>
    <w:p>
      <w:r>
        <w:rPr>
          <w:sz w:val="22"/>
        </w:rPr>
        <w:t>Unknown speaker 01:04:19</w:t>
      </w:r>
    </w:p>
    <w:p>
      <w:r>
        <w:rPr>
          <w:sz w:val="22"/>
        </w:rPr>
        <w:t>la propuesta de primeros integrantes para la primera comisión que fue aquí dada a conocer la vez pasada,</w:t>
      </w:r>
    </w:p>
    <w:p>
      <w:pPr>
        <w:jc w:val="left"/>
      </w:pPr>
    </w:p>
    <w:p>
      <w:r>
        <w:rPr>
          <w:sz w:val="22"/>
        </w:rPr>
        <w:t>Unknown speaker 01:04:27</w:t>
      </w:r>
    </w:p>
    <w:p>
      <w:r>
        <w:rPr>
          <w:sz w:val="22"/>
        </w:rPr>
        <w:t>así como que su coordinadora convoque a la brevedad a su instalación. ¿Sí?</w:t>
      </w:r>
    </w:p>
    <w:p>
      <w:pPr>
        <w:jc w:val="left"/>
      </w:pPr>
    </w:p>
    <w:p>
      <w:r>
        <w:rPr>
          <w:sz w:val="22"/>
        </w:rPr>
        <w:t>Unknown speaker 01:04:33</w:t>
      </w:r>
    </w:p>
    <w:p>
      <w:r>
        <w:rPr>
          <w:sz w:val="22"/>
        </w:rPr>
        <w:t>Entonces en este sentido eh nada más es dar el siguiente paso para no retrasar la construcción de esta instancia que tiene que ver</w:t>
      </w:r>
    </w:p>
    <w:p>
      <w:pPr>
        <w:jc w:val="left"/>
      </w:pPr>
    </w:p>
    <w:p>
      <w:r>
        <w:rPr>
          <w:sz w:val="22"/>
        </w:rPr>
        <w:t>Unknown speaker 01:05:00</w:t>
      </w:r>
    </w:p>
    <w:p>
      <w:r>
        <w:rPr>
          <w:sz w:val="22"/>
        </w:rPr>
        <w:t>ver con algunos aspectos ya mencionados aquí, como son la movilidad, movilidad internacional, movilidad a nivel nacional y que tanto nos preocupa ir encontrando algunos mecanismos extra,</w:t>
      </w:r>
    </w:p>
    <w:p>
      <w:pPr>
        <w:jc w:val="left"/>
      </w:pPr>
    </w:p>
    <w:p>
      <w:r>
        <w:rPr>
          <w:sz w:val="22"/>
        </w:rPr>
        <w:t>Unknown speaker 01:05:10</w:t>
      </w:r>
    </w:p>
    <w:p>
      <w:r>
        <w:rPr>
          <w:sz w:val="22"/>
        </w:rPr>
        <w:t>sobre todo de cómo estamos eh planteando eh las cosas. Entonces quienes estén por la negativa,</w:t>
      </w:r>
    </w:p>
    <w:p>
      <w:pPr>
        <w:jc w:val="left"/>
      </w:pPr>
    </w:p>
    <w:p>
      <w:r>
        <w:rPr>
          <w:sz w:val="22"/>
        </w:rPr>
        <w:t>Unknown speaker 01:05:20</w:t>
      </w:r>
    </w:p>
    <w:p>
      <w:r>
        <w:rPr>
          <w:sz w:val="22"/>
        </w:rPr>
        <w:t>abstenciones.</w:t>
      </w:r>
    </w:p>
    <w:p>
      <w:pPr>
        <w:jc w:val="left"/>
      </w:pPr>
    </w:p>
    <w:p>
      <w:r>
        <w:rPr>
          <w:sz w:val="22"/>
        </w:rPr>
        <w:t>Unknown speaker 01:05:27</w:t>
      </w:r>
    </w:p>
    <w:p>
      <w:r>
        <w:rPr>
          <w:sz w:val="22"/>
        </w:rPr>
        <w:t>Bien, queda aprobado, que se registre también este acuerdo, por favor. Pasamos al siguiente tema relativo al sistema de evaluación y acreditación de la educación superior,</w:t>
      </w:r>
    </w:p>
    <w:p>
      <w:pPr>
        <w:jc w:val="left"/>
      </w:pPr>
    </w:p>
    <w:p>
      <w:r>
        <w:rPr>
          <w:sz w:val="22"/>
        </w:rPr>
        <w:t>Unknown speaker 01:05:34</w:t>
      </w:r>
    </w:p>
    <w:p>
      <w:r>
        <w:rPr>
          <w:sz w:val="22"/>
        </w:rPr>
        <w:t>CEA, para lo cual le cedo la palabra a la maestra María José Rizi, directora del CEAS. Adelante María José, si eres tan amable.</w:t>
      </w:r>
    </w:p>
    <w:p>
      <w:pPr>
        <w:jc w:val="left"/>
      </w:pPr>
    </w:p>
    <w:p>
      <w:r>
        <w:rPr>
          <w:sz w:val="22"/>
        </w:rPr>
        <w:t>Unknown speaker 01:05:53</w:t>
      </w:r>
    </w:p>
    <w:p>
      <w:r>
        <w:rPr>
          <w:sz w:val="22"/>
        </w:rPr>
        <w:t>Muchas gracias señor subsecretario, si me apoyan por favor con la presentación, como ya mencionó en las palabras introductorias el doctor Concheiro, se trata eh simplemente de actualizarles información acerca de una convocatoria y una invitación. La convocatoria fue la de eh autoevaluación institucional que les traigo ahora la los datos más recientes y también eh hablarles, contarles más a fondo sobre la invitación para que los sistemas estatales participen en la evaluación de su propio sistema, una vez aprovechados los insumos de estos reportes de autoevaluación institucional.</w:t>
      </w:r>
    </w:p>
    <w:p>
      <w:pPr>
        <w:jc w:val="left"/>
      </w:pPr>
    </w:p>
    <w:p>
      <w:r>
        <w:rPr>
          <w:sz w:val="22"/>
        </w:rPr>
        <w:t>Unknown speaker 01:06:29</w:t>
      </w:r>
    </w:p>
    <w:p>
      <w:r>
        <w:rPr>
          <w:sz w:val="22"/>
        </w:rPr>
        <w:t>La siguiente, por favor.</w:t>
      </w:r>
    </w:p>
    <w:p>
      <w:pPr>
        <w:jc w:val="left"/>
      </w:pPr>
    </w:p>
    <w:p>
      <w:r>
        <w:rPr>
          <w:sz w:val="22"/>
        </w:rPr>
        <w:t>Unknown speaker 01:06:38</w:t>
      </w:r>
    </w:p>
    <w:p>
      <w:r>
        <w:rPr>
          <w:sz w:val="22"/>
        </w:rPr>
        <w:t>Aquí es simplemente para recordar que este fue el calendario de la convocatoria publicada el 30 de agosto del año pasado, eh cerramos la fecha de de recepción de los reportes institucionales el pasado 2 de febrero y a partir de ese momento pues nos hemos dado a a la tarea de conformar gracias al apoyo de todas las instituciones de educación superior, los equipos de pares que a los que también se les ha dado eh un acompañamiento importante a través de talleres y ahora mismo voy a ello. La siguiente, por favor.</w:t>
      </w:r>
    </w:p>
    <w:p>
      <w:pPr>
        <w:jc w:val="left"/>
      </w:pPr>
    </w:p>
    <w:p>
      <w:r>
        <w:rPr>
          <w:sz w:val="22"/>
        </w:rPr>
        <w:t>Unknown speaker 01:06:59</w:t>
      </w:r>
    </w:p>
    <w:p>
      <w:r>
        <w:rPr>
          <w:sz w:val="22"/>
        </w:rPr>
        <w:t>Bien, eh recordarán aquí el</w:t>
      </w:r>
    </w:p>
    <w:p>
      <w:pPr>
        <w:jc w:val="left"/>
      </w:pPr>
    </w:p>
    <w:p>
      <w:r>
        <w:rPr>
          <w:sz w:val="22"/>
        </w:rPr>
        <w:t>Unknown speaker 01:07:30</w:t>
      </w:r>
    </w:p>
    <w:p>
      <w:r>
        <w:rPr>
          <w:sz w:val="22"/>
        </w:rPr>
        <w:t>esto ya lo informamos en una sesión anterior,</w:t>
      </w:r>
    </w:p>
    <w:p>
      <w:pPr>
        <w:jc w:val="left"/>
      </w:pPr>
    </w:p>
    <w:p>
      <w:r>
        <w:rPr>
          <w:sz w:val="22"/>
        </w:rPr>
        <w:t>Unknown speaker 01:07:32</w:t>
      </w:r>
    </w:p>
    <w:p>
      <w:r>
        <w:rPr>
          <w:sz w:val="22"/>
        </w:rPr>
        <w:t>recibimos 596 oficios de participación en la convocatoria de</w:t>
      </w:r>
    </w:p>
    <w:p>
      <w:pPr>
        <w:jc w:val="left"/>
      </w:pPr>
    </w:p>
    <w:p>
      <w:r>
        <w:rPr>
          <w:sz w:val="22"/>
        </w:rPr>
        <w:t>Unknown speaker 01:07:35</w:t>
      </w:r>
    </w:p>
    <w:p>
      <w:r>
        <w:rPr>
          <w:sz w:val="22"/>
        </w:rPr>
        <w:t>autoevaluación publicada en agosto pasado.</w:t>
      </w:r>
    </w:p>
    <w:p>
      <w:pPr>
        <w:jc w:val="left"/>
      </w:pPr>
    </w:p>
    <w:p>
      <w:r>
        <w:rPr>
          <w:sz w:val="22"/>
        </w:rPr>
        <w:t>Unknown speaker 01:07:40</w:t>
      </w:r>
    </w:p>
    <w:p>
      <w:r>
        <w:rPr>
          <w:sz w:val="22"/>
        </w:rPr>
        <w:t>Esta es la composición por subsistema, por tipo y por entidad,</w:t>
      </w:r>
    </w:p>
    <w:p>
      <w:pPr>
        <w:jc w:val="left"/>
      </w:pPr>
    </w:p>
    <w:p>
      <w:r>
        <w:rPr>
          <w:sz w:val="22"/>
        </w:rPr>
        <w:t>Unknown speaker 01:07:47</w:t>
      </w:r>
    </w:p>
    <w:p>
      <w:r>
        <w:rPr>
          <w:sz w:val="22"/>
        </w:rPr>
        <w:t>no me detengo aquí porque esta, esta imagen la, la pudieron ver ustedes en la última sesión</w:t>
      </w:r>
    </w:p>
    <w:p>
      <w:pPr>
        <w:jc w:val="left"/>
      </w:pPr>
    </w:p>
    <w:p>
      <w:r>
        <w:rPr>
          <w:sz w:val="22"/>
        </w:rPr>
        <w:t>Unknown speaker 01:07:50</w:t>
      </w:r>
    </w:p>
    <w:p>
      <w:r>
        <w:rPr>
          <w:sz w:val="22"/>
        </w:rPr>
        <w:t>de CONACES del 2023, pero sí cabía este recordatorio porque la siguiente</w:t>
      </w:r>
    </w:p>
    <w:p>
      <w:pPr>
        <w:jc w:val="left"/>
      </w:pPr>
    </w:p>
    <w:p>
      <w:r>
        <w:rPr>
          <w:sz w:val="22"/>
        </w:rPr>
        <w:t>Unknown speaker 01:07:56</w:t>
      </w:r>
    </w:p>
    <w:p>
      <w:r>
        <w:rPr>
          <w:sz w:val="22"/>
        </w:rPr>
        <w:t>van a haber un cambio en ya finalmente los expedientes recibidos.</w:t>
      </w:r>
    </w:p>
    <w:p>
      <w:pPr>
        <w:jc w:val="left"/>
      </w:pPr>
    </w:p>
    <w:p>
      <w:r>
        <w:rPr>
          <w:sz w:val="22"/>
        </w:rPr>
        <w:t>Unknown speaker 01:08:01</w:t>
      </w:r>
    </w:p>
    <w:p>
      <w:r>
        <w:rPr>
          <w:sz w:val="22"/>
        </w:rPr>
        <w:t>Esto pues lo entendemos perfectamente porque cada institución eh atraviesa por periodos distintos,</w:t>
      </w:r>
    </w:p>
    <w:p>
      <w:pPr>
        <w:jc w:val="left"/>
      </w:pPr>
    </w:p>
    <w:p>
      <w:r>
        <w:rPr>
          <w:sz w:val="22"/>
        </w:rPr>
        <w:t>Unknown speaker 01:08:03</w:t>
      </w:r>
    </w:p>
    <w:p>
      <w:r>
        <w:rPr>
          <w:sz w:val="22"/>
        </w:rPr>
        <w:t>por contextos también distintos y muchas veces complejos y también porque es la primera vez que nos enfrentamos y eso quiere decir todos a una convocatoria de este tipo que exige un trabajo distinto,</w:t>
      </w:r>
    </w:p>
    <w:p>
      <w:pPr>
        <w:jc w:val="left"/>
      </w:pPr>
    </w:p>
    <w:p>
      <w:r>
        <w:rPr>
          <w:sz w:val="22"/>
        </w:rPr>
        <w:t>Unknown speaker 01:08:10</w:t>
      </w:r>
    </w:p>
    <w:p>
      <w:r>
        <w:rPr>
          <w:sz w:val="22"/>
        </w:rPr>
        <w:t>no estoy diciendo más trabajo o que sea más difícil, pero sí es profundamente distinto al que podían eh conllevar evaluaciones externas o acreditaciones en el pasado.</w:t>
      </w:r>
    </w:p>
    <w:p>
      <w:pPr>
        <w:jc w:val="left"/>
      </w:pPr>
    </w:p>
    <w:p>
      <w:r>
        <w:rPr>
          <w:sz w:val="22"/>
        </w:rPr>
        <w:t>Unknown speaker 01:08:13</w:t>
      </w:r>
    </w:p>
    <w:p>
      <w:r>
        <w:rPr>
          <w:sz w:val="22"/>
        </w:rPr>
        <w:t>Esto se trata realmente de una autorreflexión.</w:t>
      </w:r>
    </w:p>
    <w:p>
      <w:pPr>
        <w:jc w:val="left"/>
      </w:pPr>
    </w:p>
    <w:p>
      <w:r>
        <w:rPr>
          <w:sz w:val="22"/>
        </w:rPr>
        <w:t>Unknown speaker 01:08:14</w:t>
      </w:r>
    </w:p>
    <w:p>
      <w:r>
        <w:rPr>
          <w:sz w:val="22"/>
        </w:rPr>
        <w:t>Entonces bueno, de los 4</w:t>
      </w:r>
    </w:p>
    <w:p>
      <w:pPr>
        <w:jc w:val="left"/>
      </w:pPr>
    </w:p>
    <w:p>
      <w:r>
        <w:rPr>
          <w:sz w:val="22"/>
        </w:rPr>
        <w:t>Unknown speaker 01:08:45</w:t>
      </w:r>
    </w:p>
    <w:p>
      <w:r>
        <w:rPr>
          <w:sz w:val="22"/>
        </w:rPr>
        <w:t>481</w:t>
      </w:r>
    </w:p>
    <w:p>
      <w:pPr>
        <w:jc w:val="left"/>
      </w:pPr>
    </w:p>
    <w:p>
      <w:r>
        <w:rPr>
          <w:sz w:val="22"/>
        </w:rPr>
        <w:t>Unknown speaker 01:08:46</w:t>
      </w:r>
    </w:p>
    <w:p>
      <w:r>
        <w:rPr>
          <w:sz w:val="22"/>
        </w:rPr>
        <w:t>expedientes recibidos, tenemos ese eh desglose</w:t>
      </w:r>
    </w:p>
    <w:p>
      <w:pPr>
        <w:jc w:val="left"/>
      </w:pPr>
    </w:p>
    <w:p>
      <w:r>
        <w:rPr>
          <w:sz w:val="22"/>
        </w:rPr>
        <w:t>Unknown speaker 01:08:52</w:t>
      </w:r>
    </w:p>
    <w:p>
      <w:r>
        <w:rPr>
          <w:sz w:val="22"/>
        </w:rPr>
        <w:t>consultamos con eh el equipo del área jurídica de la subsecretaría hasta qué momento podíamos considerar como eh pertinente o adecuada, ¿no? la recepción de algunos de estos reportes que fueron extemporáneos y tuvimos un mini colchoncito porque ese fin de semana además fue el del 5 de febrero y bueno, hubo ahí este complicaciones, pero bueno, finalmente quedamos con estos números.</w:t>
      </w:r>
    </w:p>
    <w:p>
      <w:pPr>
        <w:jc w:val="left"/>
      </w:pPr>
    </w:p>
    <w:p>
      <w:r>
        <w:rPr>
          <w:sz w:val="22"/>
        </w:rPr>
        <w:t>Unknown speaker 01:09:00</w:t>
      </w:r>
    </w:p>
    <w:p>
      <w:r>
        <w:rPr>
          <w:sz w:val="22"/>
        </w:rPr>
        <w:t>La siguiente, por favor.</w:t>
      </w:r>
    </w:p>
    <w:p>
      <w:pPr>
        <w:jc w:val="left"/>
      </w:pPr>
    </w:p>
    <w:p>
      <w:r>
        <w:rPr>
          <w:sz w:val="22"/>
        </w:rPr>
        <w:t>Unknown speaker 01:09:04</w:t>
      </w:r>
    </w:p>
    <w:p>
      <w:r>
        <w:rPr>
          <w:sz w:val="22"/>
        </w:rPr>
        <w:t>El de ese total, pues aquí ya es exactamente lo lo mismo que vieron en la diapositiva anterior.</w:t>
      </w:r>
    </w:p>
    <w:p>
      <w:pPr>
        <w:jc w:val="left"/>
      </w:pPr>
    </w:p>
    <w:p>
      <w:r>
        <w:rPr>
          <w:sz w:val="22"/>
        </w:rPr>
        <w:t>Unknown speaker 01:09:13</w:t>
      </w:r>
    </w:p>
    <w:p>
      <w:r>
        <w:rPr>
          <w:sz w:val="22"/>
        </w:rPr>
        <w:t>La siguiente.</w:t>
      </w:r>
    </w:p>
    <w:p>
      <w:pPr>
        <w:jc w:val="left"/>
      </w:pPr>
    </w:p>
    <w:p>
      <w:r>
        <w:rPr>
          <w:sz w:val="22"/>
        </w:rPr>
        <w:t>Unknown speaker 01:09:14</w:t>
      </w:r>
    </w:p>
    <w:p>
      <w:r>
        <w:rPr>
          <w:sz w:val="22"/>
        </w:rPr>
        <w:t>Bien, del análisis eh preliminar de la información recibida tenemos este el reporte eh se conforma por varios elementos.</w:t>
      </w:r>
    </w:p>
    <w:p>
      <w:pPr>
        <w:jc w:val="left"/>
      </w:pPr>
    </w:p>
    <w:p>
      <w:r>
        <w:rPr>
          <w:sz w:val="22"/>
        </w:rPr>
        <w:t>Unknown speaker 01:09:23</w:t>
      </w:r>
    </w:p>
    <w:p>
      <w:r>
        <w:rPr>
          <w:sz w:val="22"/>
        </w:rPr>
        <w:t>Entonces lo que pueden ver ustedes aquí y es el desglose de los componentes de un reporte de autoevaluación institucional de acuerdo al marco general del SEAES y estos eh son los números, si se fijan pues bueno, eh hay los reportes de autoevaluación</w:t>
      </w:r>
    </w:p>
    <w:p>
      <w:pPr>
        <w:jc w:val="left"/>
      </w:pPr>
    </w:p>
    <w:p>
      <w:r>
        <w:rPr>
          <w:sz w:val="22"/>
        </w:rPr>
        <w:t>Unknown speaker 01:10:00</w:t>
      </w:r>
    </w:p>
    <w:p>
      <w:r>
        <w:rPr>
          <w:sz w:val="22"/>
        </w:rPr>
        <w:t>que son cuatrocientos cuarenta y seis y luego va disminuyendo.</w:t>
      </w:r>
    </w:p>
    <w:p>
      <w:pPr>
        <w:jc w:val="left"/>
      </w:pPr>
    </w:p>
    <w:p>
      <w:r>
        <w:rPr>
          <w:sz w:val="22"/>
        </w:rPr>
        <w:t>Unknown speaker 01:10:04</w:t>
      </w:r>
    </w:p>
    <w:p>
      <w:r>
        <w:rPr>
          <w:sz w:val="22"/>
        </w:rPr>
        <w:t>Esto es importante no perderlo de vista porque estaríamos considerando, digamos que son</w:t>
      </w:r>
    </w:p>
    <w:p>
      <w:pPr>
        <w:jc w:val="left"/>
      </w:pPr>
    </w:p>
    <w:p>
      <w:r>
        <w:rPr>
          <w:sz w:val="22"/>
        </w:rPr>
        <w:t>Unknown speaker 01:10:11</w:t>
      </w:r>
    </w:p>
    <w:p>
      <w:r>
        <w:rPr>
          <w:sz w:val="22"/>
        </w:rPr>
        <w:t>informes de autoevaluación de distinta naturaleza y nivel de satisfacción con lo requerido en la convocatoria, ¿no?</w:t>
      </w:r>
    </w:p>
    <w:p>
      <w:pPr>
        <w:jc w:val="left"/>
      </w:pPr>
    </w:p>
    <w:p>
      <w:r>
        <w:rPr>
          <w:sz w:val="22"/>
        </w:rPr>
        <w:t>Unknown speaker 01:10:21</w:t>
      </w:r>
    </w:p>
    <w:p>
      <w:r>
        <w:rPr>
          <w:sz w:val="22"/>
        </w:rPr>
        <w:t>Están bien o mal, simplemente es cómo se desglosa en términos de sus componentes y</w:t>
      </w:r>
    </w:p>
    <w:p>
      <w:pPr>
        <w:jc w:val="left"/>
      </w:pPr>
    </w:p>
    <w:p>
      <w:r>
        <w:rPr>
          <w:sz w:val="22"/>
        </w:rPr>
        <w:t>Unknown speaker 01:10:27</w:t>
      </w:r>
    </w:p>
    <w:p>
      <w:r>
        <w:rPr>
          <w:sz w:val="22"/>
        </w:rPr>
        <w:t>cuántos de ellos están realmente integrados en su totalidad conforme al marco.</w:t>
      </w:r>
    </w:p>
    <w:p>
      <w:pPr>
        <w:jc w:val="left"/>
      </w:pPr>
    </w:p>
    <w:p>
      <w:r>
        <w:rPr>
          <w:sz w:val="22"/>
        </w:rPr>
        <w:t>Unknown speaker 01:10:33</w:t>
      </w:r>
    </w:p>
    <w:p>
      <w:r>
        <w:rPr>
          <w:sz w:val="22"/>
        </w:rPr>
        <w:t>La siguiente, por favor.</w:t>
      </w:r>
    </w:p>
    <w:p>
      <w:pPr>
        <w:jc w:val="left"/>
      </w:pPr>
    </w:p>
    <w:p>
      <w:r>
        <w:rPr>
          <w:sz w:val="22"/>
        </w:rPr>
        <w:t>Unknown speaker 01:10:37</w:t>
      </w:r>
    </w:p>
    <w:p>
      <w:r>
        <w:rPr>
          <w:sz w:val="22"/>
        </w:rPr>
        <w:t>Este es por tipo, los informes institucionales que recibimos en tiempo, cincuenta de particulares y cuatrocientos siete de instituciones de educación superior públicas.</w:t>
      </w:r>
    </w:p>
    <w:p>
      <w:pPr>
        <w:jc w:val="left"/>
      </w:pPr>
    </w:p>
    <w:p>
      <w:r>
        <w:rPr>
          <w:sz w:val="22"/>
        </w:rPr>
        <w:t>Unknown speaker 01:10:53</w:t>
      </w:r>
    </w:p>
    <w:p>
      <w:r>
        <w:rPr>
          <w:sz w:val="22"/>
        </w:rPr>
        <w:t>La siguiente, por favor.</w:t>
      </w:r>
    </w:p>
    <w:p>
      <w:pPr>
        <w:jc w:val="left"/>
      </w:pPr>
    </w:p>
    <w:p>
      <w:r>
        <w:rPr>
          <w:sz w:val="22"/>
        </w:rPr>
        <w:t>Unknown speaker 01:10:57</w:t>
      </w:r>
    </w:p>
    <w:p>
      <w:r>
        <w:rPr>
          <w:sz w:val="22"/>
        </w:rPr>
        <w:t>Por subsistema, esta es la composición, aquí el maestro Ramón Jiménez habrá que</w:t>
      </w:r>
    </w:p>
    <w:p>
      <w:pPr>
        <w:jc w:val="left"/>
      </w:pPr>
    </w:p>
    <w:p>
      <w:r>
        <w:rPr>
          <w:sz w:val="22"/>
        </w:rPr>
        <w:t>Unknown speaker 01:11:01</w:t>
      </w:r>
    </w:p>
    <w:p>
      <w:r>
        <w:rPr>
          <w:sz w:val="22"/>
        </w:rPr>
        <w:t>tenemos una participación súper entusiasta y comprometida del Tecnológico Nacional que se refleja muy claramente aquí en la composición por subsistema, además de que por supuesto tenemos y contamos también con la plena disposición y el apoyo de las universidades tecnológicas y politécnicas.</w:t>
      </w:r>
    </w:p>
    <w:p>
      <w:pPr>
        <w:jc w:val="left"/>
      </w:pPr>
    </w:p>
    <w:p>
      <w:r>
        <w:rPr>
          <w:sz w:val="22"/>
        </w:rPr>
        <w:t>Unknown speaker 01:11:23</w:t>
      </w:r>
    </w:p>
    <w:p>
      <w:r>
        <w:rPr>
          <w:sz w:val="22"/>
        </w:rPr>
        <w:t>Ciento cinco pertenecen a universidades públicas y tenemos</w:t>
      </w:r>
    </w:p>
    <w:p>
      <w:pPr>
        <w:jc w:val="left"/>
      </w:pPr>
    </w:p>
    <w:p>
      <w:r>
        <w:rPr>
          <w:sz w:val="22"/>
        </w:rPr>
        <w:t>Unknown speaker 01:11:29</w:t>
      </w:r>
    </w:p>
    <w:p>
      <w:r>
        <w:rPr>
          <w:sz w:val="22"/>
        </w:rPr>
        <w:t>cuarenta y nueve del subsistema normal y de formación docente, también ahí con una participación importante de las unidades de la pedagógica nacional y normales también de los estados.</w:t>
      </w:r>
    </w:p>
    <w:p>
      <w:pPr>
        <w:jc w:val="left"/>
      </w:pPr>
    </w:p>
    <w:p>
      <w:r>
        <w:rPr>
          <w:sz w:val="22"/>
        </w:rPr>
        <w:t>Unknown speaker 01:11:42</w:t>
      </w:r>
    </w:p>
    <w:p>
      <w:r>
        <w:rPr>
          <w:sz w:val="22"/>
        </w:rPr>
        <w:t>Adelante.</w:t>
      </w:r>
    </w:p>
    <w:p>
      <w:pPr>
        <w:jc w:val="left"/>
      </w:pPr>
    </w:p>
    <w:p>
      <w:r>
        <w:rPr>
          <w:sz w:val="22"/>
        </w:rPr>
        <w:t>Unknown speaker 01:11:46</w:t>
      </w:r>
    </w:p>
    <w:p>
      <w:r>
        <w:rPr>
          <w:sz w:val="22"/>
        </w:rPr>
        <w:t>Por entidad federativa, tenemos ahí la composición, no hago menciones explícitas, porque ustedes lo están viendo ahí en pantalla, luego obviamente es interesante ver de estos números cuál es el desglose por subsistema, por entidad, ¿no?</w:t>
      </w:r>
    </w:p>
    <w:p>
      <w:pPr>
        <w:jc w:val="left"/>
      </w:pPr>
    </w:p>
    <w:p>
      <w:r>
        <w:rPr>
          <w:sz w:val="22"/>
        </w:rPr>
        <w:t>Unknown speaker 01:12:09</w:t>
      </w:r>
    </w:p>
    <w:p>
      <w:r>
        <w:rPr>
          <w:sz w:val="22"/>
        </w:rPr>
        <w:t>La siguiente, por favor.</w:t>
      </w:r>
    </w:p>
    <w:p>
      <w:pPr>
        <w:jc w:val="left"/>
      </w:pPr>
    </w:p>
    <w:p>
      <w:r>
        <w:rPr>
          <w:sz w:val="22"/>
        </w:rPr>
        <w:t>Unknown speaker 01:12:18</w:t>
      </w:r>
    </w:p>
    <w:p>
      <w:r>
        <w:rPr>
          <w:sz w:val="22"/>
        </w:rPr>
        <w:t>Y bueno, a partir de este, nosotros lo consideramos un resultado satisfactorio, insisto por ser la primera vez que se hace este esfuerzo nacional para convocar a una autorreflexión de las instituciones.</w:t>
      </w:r>
    </w:p>
    <w:p>
      <w:pPr>
        <w:jc w:val="left"/>
      </w:pPr>
    </w:p>
    <w:p>
      <w:r>
        <w:rPr>
          <w:sz w:val="22"/>
        </w:rPr>
        <w:t>Unknown speaker 01:12:35</w:t>
      </w:r>
    </w:p>
    <w:p>
      <w:r>
        <w:rPr>
          <w:sz w:val="22"/>
        </w:rPr>
        <w:t>Pasamos entonces a la evaluación de los sistemas estatales que justamente como está en respeto y restrictivo a la soberanía de las entidades federativas, se anuncia y así es una invitación de atención plenamente voluntaria, ¿no?</w:t>
      </w:r>
    </w:p>
    <w:p>
      <w:pPr>
        <w:jc w:val="left"/>
      </w:pPr>
    </w:p>
    <w:p>
      <w:r>
        <w:rPr>
          <w:sz w:val="22"/>
        </w:rPr>
        <w:t>Unknown speaker 01:12:46</w:t>
      </w:r>
    </w:p>
    <w:p>
      <w:r>
        <w:rPr>
          <w:sz w:val="22"/>
        </w:rPr>
        <w:t>Aquí nada más recordar los planteamientos que sobre esta invitación ya estaban establecidos y claramente señalados desde la publicación del marco general en el apartado 3.3.2. Entonces, en donde se enfatizan los componentes o elementos que tendrían que formar parte sustancial de este análisis de los sistemas estatales, el contexto, los objetivos estratégicos y programas, los procesos de seguimiento que la propia entidad federativa tenga o esté poniendo en marcha y por supuesto una reflexión sobre los logros, resultados e impactos de esta política pública estatal en educación superior.</w:t>
      </w:r>
    </w:p>
    <w:p>
      <w:pPr>
        <w:jc w:val="left"/>
      </w:pPr>
    </w:p>
    <w:p>
      <w:r>
        <w:rPr>
          <w:sz w:val="22"/>
        </w:rPr>
        <w:t>Unknown speaker 01:13:42</w:t>
      </w:r>
    </w:p>
    <w:p>
      <w:r>
        <w:rPr>
          <w:sz w:val="22"/>
        </w:rPr>
        <w:t>La siguiente, por favor.</w:t>
      </w:r>
    </w:p>
    <w:p>
      <w:pPr>
        <w:jc w:val="left"/>
      </w:pPr>
    </w:p>
    <w:p>
      <w:r>
        <w:rPr>
          <w:sz w:val="22"/>
        </w:rPr>
        <w:t>Unknown speaker 01:13:45</w:t>
      </w:r>
    </w:p>
    <w:p>
      <w:r>
        <w:rPr>
          <w:sz w:val="22"/>
        </w:rPr>
        <w:t>Bueno, aquí lo que les comentaba que es una invitación y no una convocatoria y bueno, esta invitación la lanzamos el 6 de febrero de este año, hace muy poquito, hace exactamente un mes y la acompañamos de una guía en donde se podía también leer, se puede leer con mucha claridad, especificaciones técnicas, también claramente establecido el periodo para la integración de estos documentos y también algunas orientaciones un poco más puntuales sobre los componentes de este reporte de sistemas estatales.</w:t>
      </w:r>
    </w:p>
    <w:p>
      <w:pPr>
        <w:jc w:val="left"/>
      </w:pPr>
    </w:p>
    <w:p>
      <w:r>
        <w:rPr>
          <w:sz w:val="22"/>
        </w:rPr>
        <w:t>Unknown speaker 01:14:23</w:t>
      </w:r>
    </w:p>
    <w:p>
      <w:r>
        <w:rPr>
          <w:sz w:val="22"/>
        </w:rPr>
        <w:t>La siguiente, por favor.</w:t>
      </w:r>
    </w:p>
    <w:p>
      <w:pPr>
        <w:jc w:val="left"/>
      </w:pPr>
    </w:p>
    <w:p>
      <w:r>
        <w:rPr>
          <w:sz w:val="22"/>
        </w:rPr>
        <w:t>Unknown speaker 01:14:34</w:t>
      </w:r>
    </w:p>
    <w:p>
      <w:r>
        <w:rPr>
          <w:sz w:val="22"/>
        </w:rPr>
        <w:t>Debe ser una tabla. Perfecto. Este es el calendario que se anexa a la invitación que fue enviada el 6 de febrero, entonces cerramos ya el periodo de recepción de oficios de participación con un resultado que nos llena de gusto, de entusiasmo, de mucho impulso para seguir adelante con este ciclo de integración de la</w:t>
      </w:r>
    </w:p>
    <w:p>
      <w:pPr>
        <w:jc w:val="left"/>
      </w:pPr>
    </w:p>
    <w:p>
      <w:r>
        <w:rPr>
          <w:sz w:val="22"/>
        </w:rPr>
        <w:t>Unknown speaker 01:15:00</w:t>
      </w:r>
    </w:p>
    <w:p>
      <w:r>
        <w:rPr>
          <w:sz w:val="22"/>
        </w:rPr>
        <w:t>de mejora continua integral eh desde lo planteado en la Ley General de Educación Superior.</w:t>
      </w:r>
    </w:p>
    <w:p>
      <w:pPr>
        <w:jc w:val="left"/>
      </w:pPr>
    </w:p>
    <w:p>
      <w:r>
        <w:rPr>
          <w:sz w:val="22"/>
        </w:rPr>
        <w:t>Unknown speaker 01:15:06</w:t>
      </w:r>
    </w:p>
    <w:p>
      <w:r>
        <w:rPr>
          <w:sz w:val="22"/>
        </w:rPr>
        <w:t>La siguiente, por favor.</w:t>
      </w:r>
    </w:p>
    <w:p>
      <w:pPr>
        <w:jc w:val="left"/>
      </w:pPr>
    </w:p>
    <w:p>
      <w:r>
        <w:rPr>
          <w:sz w:val="22"/>
        </w:rPr>
        <w:t>Unknown speaker 01:15:09</w:t>
      </w:r>
    </w:p>
    <w:p>
      <w:r>
        <w:rPr>
          <w:sz w:val="22"/>
        </w:rPr>
        <w:t>eh bien, aquí algunos detalles sobre los aspectos técnicos, también tendremos talleres presenciales con apoyo eh de las regiones de de ANUIES y con las instituciones de educación superior que fueron sumamente generosas en ofrecernos sus sedes para albergar estos talleres que serán a lo largo de abril y mayo y estarán eh dedicados específicamente concentrados en trabajar con los comités de mejora continua integral que ya se instalaron en las COEPES, pues para ir acompañando este proceso.</w:t>
      </w:r>
    </w:p>
    <w:p>
      <w:pPr>
        <w:jc w:val="left"/>
      </w:pPr>
    </w:p>
    <w:p>
      <w:r>
        <w:rPr>
          <w:sz w:val="22"/>
        </w:rPr>
        <w:t>Unknown speaker 01:15:46</w:t>
      </w:r>
    </w:p>
    <w:p>
      <w:r>
        <w:rPr>
          <w:sz w:val="22"/>
        </w:rPr>
        <w:t>La siguiente, por favor.</w:t>
      </w:r>
    </w:p>
    <w:p>
      <w:pPr>
        <w:jc w:val="left"/>
      </w:pPr>
    </w:p>
    <w:p>
      <w:r>
        <w:rPr>
          <w:sz w:val="22"/>
        </w:rPr>
        <w:t>Unknown speaker 01:15:50</w:t>
      </w:r>
    </w:p>
    <w:p>
      <w:r>
        <w:rPr>
          <w:sz w:val="22"/>
        </w:rPr>
        <w:t>El 28 de la 28 de las 32 entidades federativas, es decir, el 87%, lo subrayo, este lo subrayo muy contenta de las entidades federativas, pues eh nos dan este voto de confianza, así lo interpreto yo no no este no hago más alusiones justamente porque no es el momento en términos de tiempos electorales, pero bueno, les agradezco muchísimo de verdad este voto de confianza y bueno, pues cuatro entidades federativas que en pleno derecho dijeron este no es eh nuestro momento para participar.</w:t>
      </w:r>
    </w:p>
    <w:p>
      <w:pPr>
        <w:jc w:val="left"/>
      </w:pPr>
    </w:p>
    <w:p>
      <w:r>
        <w:rPr>
          <w:sz w:val="22"/>
        </w:rPr>
        <w:t>Unknown speaker 01:16:31</w:t>
      </w:r>
    </w:p>
    <w:p>
      <w:r>
        <w:rPr>
          <w:sz w:val="22"/>
        </w:rPr>
        <w:t>Todavía no había eh terminado la la presentación, pero sí tengo que detenerme aquí por alguna razón lo hago.</w:t>
      </w:r>
    </w:p>
    <w:p>
      <w:pPr>
        <w:jc w:val="left"/>
      </w:pPr>
    </w:p>
    <w:p>
      <w:r>
        <w:rPr>
          <w:sz w:val="22"/>
        </w:rPr>
        <w:t>Unknown speaker 01:16:40</w:t>
      </w:r>
    </w:p>
    <w:p>
      <w:r>
        <w:rPr>
          <w:sz w:val="22"/>
        </w:rPr>
        <w:t>Okay. Este bien, adelante, por favor, ya casi termino. Estos son eh las estas son las entidades eh las ustedes las tienen en la carpeta, podemos pasar rápidamente porque lo último que quisiera es que se interpretara como que nos interesa algún tipo de exhibición de quien no participó, insisto, están en pleno derecho. Gracias. La siguiente.</w:t>
      </w:r>
    </w:p>
    <w:p>
      <w:pPr>
        <w:jc w:val="left"/>
      </w:pPr>
    </w:p>
    <w:p>
      <w:r>
        <w:rPr>
          <w:sz w:val="22"/>
        </w:rPr>
        <w:t>Unknown speaker 01:17:09</w:t>
      </w:r>
    </w:p>
    <w:p>
      <w:r>
        <w:rPr>
          <w:sz w:val="22"/>
        </w:rPr>
        <w:t>Y bueno, sobre los comités de mejora continua integral que serán la pieza clave de esta invitación para evaluar los sistemas estatales, pues eh recoger lo que está establecido tanto en la Ley General de Educación Superior como en la política nacional de evaluación y acreditación de la educación superior y en los lineamientos del CEAES en específico en el decimosexto ya eh pues estábamos señalando con toda la claridad de la que fuimos capaces eh las tareas y funciones de estos comités de mejora continua. La siguiente.</w:t>
      </w:r>
    </w:p>
    <w:p>
      <w:pPr>
        <w:jc w:val="left"/>
      </w:pPr>
    </w:p>
    <w:p>
      <w:r>
        <w:rPr>
          <w:sz w:val="22"/>
        </w:rPr>
        <w:t>Unknown speaker 01:17:45</w:t>
      </w:r>
    </w:p>
    <w:p>
      <w:r>
        <w:rPr>
          <w:sz w:val="22"/>
        </w:rPr>
        <w:t>Eh la comisión consultora también juega un papel muy importante porque recordarán que entre sus eh componentes entre sus integrantes hay un representante de cada uno de estos comités. Entonces toda esta estructura de participación ha permitido esto que que que llamé tal vez muy a la ligera voto de confianza, en realidad se ha construido por todas y y todos.</w:t>
      </w:r>
    </w:p>
    <w:p>
      <w:pPr>
        <w:jc w:val="left"/>
      </w:pPr>
    </w:p>
    <w:p>
      <w:r>
        <w:rPr>
          <w:sz w:val="22"/>
        </w:rPr>
        <w:t>Unknown speaker 01:18:11</w:t>
      </w:r>
    </w:p>
    <w:p>
      <w:r>
        <w:rPr>
          <w:sz w:val="22"/>
        </w:rPr>
        <w:t>La siguiente, por favor.</w:t>
      </w:r>
    </w:p>
    <w:p>
      <w:pPr>
        <w:jc w:val="left"/>
      </w:pPr>
    </w:p>
    <w:p>
      <w:r>
        <w:rPr>
          <w:sz w:val="22"/>
        </w:rPr>
        <w:t>Unknown speaker 01:18:14</w:t>
      </w:r>
    </w:p>
    <w:p>
      <w:r>
        <w:rPr>
          <w:sz w:val="22"/>
        </w:rPr>
        <w:t>Eh tenemos aquí también y ahí ven la plena correspondencia con los oficios de participación en la evaluación de sistemas estatales, 28 comités de mejora continua integral ya instalados y cuatro en los que estamos en muy buena eh y continua comunicación con dichas entidades para que también eh muy pronto tengan posibilidad de participar en estos procesos. La siguiente.</w:t>
      </w:r>
    </w:p>
    <w:p>
      <w:pPr>
        <w:jc w:val="left"/>
      </w:pPr>
    </w:p>
    <w:p>
      <w:r>
        <w:rPr>
          <w:sz w:val="22"/>
        </w:rPr>
        <w:t>Unknown speaker 01:18:43</w:t>
      </w:r>
    </w:p>
    <w:p>
      <w:r>
        <w:rPr>
          <w:sz w:val="22"/>
        </w:rPr>
        <w:t>Y bueno, pues ahí está mi correo por si tuvieran alguna duda, propuesta, etcétera. Les agradezco mucho.</w:t>
      </w:r>
    </w:p>
    <w:p>
      <w:pPr>
        <w:jc w:val="left"/>
      </w:pPr>
    </w:p>
    <w:p>
      <w:r>
        <w:rPr>
          <w:sz w:val="22"/>
        </w:rPr>
        <w:t>Unknown speaker 01:18:51</w:t>
      </w:r>
    </w:p>
    <w:p>
      <w:r>
        <w:rPr>
          <w:sz w:val="22"/>
        </w:rPr>
        <w:t>Muchísimas gracias, María José. Eh por los tiempos eh aquí como además es un informe de los avances eh procederé a recoger los acuerdos, ¿no? Eh son dos porque fueron dos temas en uno, ¿no? Ahí eh el acuerdo O. punto CONACES.11°.7, el CONACES toma nota de la información sobre la convocatoria de autoevaluación institucional 2023. Tomamos nota nada más de esta información porque corresponderá el siguiente paso a los COEPES y a las COEPES en la coordinación general a recoger toda la información también y poder comentarla en términos específicos. Como había dicho yo, eh esto se tiene que ir trasladando una vez echados andar los mecanismos a las instancias correspondientes. Entonces,</w:t>
      </w:r>
    </w:p>
    <w:p>
      <w:pPr>
        <w:jc w:val="left"/>
      </w:pPr>
    </w:p>
    <w:p>
      <w:r>
        <w:rPr>
          <w:sz w:val="22"/>
        </w:rPr>
        <w:t>Unknown speaker 01:20:00</w:t>
      </w:r>
    </w:p>
    <w:p>
      <w:r>
        <w:rPr>
          <w:sz w:val="22"/>
        </w:rPr>
        <w:t>quienes estén en contra de este acuerdo.</w:t>
      </w:r>
    </w:p>
    <w:p>
      <w:pPr>
        <w:jc w:val="left"/>
      </w:pPr>
    </w:p>
    <w:p>
      <w:r>
        <w:rPr>
          <w:sz w:val="22"/>
        </w:rPr>
        <w:t>Unknown speaker 01:20:04</w:t>
      </w:r>
    </w:p>
    <w:p>
      <w:r>
        <w:rPr>
          <w:sz w:val="22"/>
        </w:rPr>
        <w:t>abstenciones, entonces queda aprobado este acuerdo siete.</w:t>
      </w:r>
    </w:p>
    <w:p>
      <w:pPr>
        <w:jc w:val="left"/>
      </w:pPr>
    </w:p>
    <w:p>
      <w:r>
        <w:rPr>
          <w:sz w:val="22"/>
        </w:rPr>
        <w:t>Unknown speaker 01:20:13</w:t>
      </w:r>
    </w:p>
    <w:p>
      <w:r>
        <w:rPr>
          <w:sz w:val="22"/>
        </w:rPr>
        <w:t>El acuerdo en ese punto o conaces decimoprimera ocho.</w:t>
      </w:r>
    </w:p>
    <w:p>
      <w:pPr>
        <w:jc w:val="left"/>
      </w:pPr>
    </w:p>
    <w:p>
      <w:r>
        <w:rPr>
          <w:sz w:val="22"/>
        </w:rPr>
        <w:t>Unknown speaker 01:20:19</w:t>
      </w:r>
    </w:p>
    <w:p>
      <w:r>
        <w:rPr>
          <w:sz w:val="22"/>
        </w:rPr>
        <w:t>El conaces toma nota de los avances respecto a la evaluación de los sistemas estatales de educación superior y de las entidades federativas participantes en la misma.</w:t>
      </w:r>
    </w:p>
    <w:p>
      <w:pPr>
        <w:jc w:val="left"/>
      </w:pPr>
    </w:p>
    <w:p>
      <w:r>
        <w:rPr>
          <w:sz w:val="22"/>
        </w:rPr>
        <w:t>Unknown speaker 01:20:35</w:t>
      </w:r>
    </w:p>
    <w:p>
      <w:r>
        <w:rPr>
          <w:sz w:val="22"/>
        </w:rPr>
        <w:t>Sí, ya fue subrayada aquí la condición de voluntaria, ¿no? O sea, de voluntad de cada entidad federativa de participación.</w:t>
      </w:r>
    </w:p>
    <w:p>
      <w:pPr>
        <w:jc w:val="left"/>
      </w:pPr>
    </w:p>
    <w:p>
      <w:r>
        <w:rPr>
          <w:sz w:val="22"/>
        </w:rPr>
        <w:t>Unknown speaker 01:20:40</w:t>
      </w:r>
    </w:p>
    <w:p>
      <w:r>
        <w:rPr>
          <w:sz w:val="22"/>
        </w:rPr>
        <w:t>Entonces quienes estén en contra, abstenciones, entonces queda aprobado.</w:t>
      </w:r>
    </w:p>
    <w:p>
      <w:pPr>
        <w:jc w:val="left"/>
      </w:pPr>
    </w:p>
    <w:p>
      <w:r>
        <w:rPr>
          <w:sz w:val="22"/>
        </w:rPr>
        <w:t>Unknown speaker 01:20:53</w:t>
      </w:r>
    </w:p>
    <w:p>
      <w:r>
        <w:rPr>
          <w:sz w:val="22"/>
        </w:rPr>
        <w:t>Pasamos al siguiente elemento en este punto, que es el marco nacional de cualificaciones del sistema nacional de asignación, acumulación y transferencia de créditos académicos.</w:t>
      </w:r>
    </w:p>
    <w:p>
      <w:pPr>
        <w:jc w:val="left"/>
      </w:pPr>
    </w:p>
    <w:p>
      <w:r>
        <w:rPr>
          <w:sz w:val="22"/>
        </w:rPr>
        <w:t>Unknown speaker 01:21:11</w:t>
      </w:r>
    </w:p>
    <w:p>
      <w:r>
        <w:rPr>
          <w:sz w:val="22"/>
        </w:rPr>
        <w:t>En este, en el mismo sentido que planteamos anteriormente,</w:t>
      </w:r>
    </w:p>
    <w:p>
      <w:pPr>
        <w:jc w:val="left"/>
      </w:pPr>
    </w:p>
    <w:p>
      <w:r>
        <w:rPr>
          <w:sz w:val="22"/>
        </w:rPr>
        <w:t>Unknown speaker 01:21:17</w:t>
      </w:r>
    </w:p>
    <w:p>
      <w:r>
        <w:rPr>
          <w:sz w:val="22"/>
        </w:rPr>
        <w:t>voy a proceder sobre el acuerdo, no sin decirles que en el Diario Oficial de la Federación el primero de febrero de 2024 ustedes pueden encontrar precisamente estos lineamientos generales de este marco nacional, sí, y que el pasado primero de marzo fue publicado en el Diario Oficial.</w:t>
      </w:r>
    </w:p>
    <w:p>
      <w:pPr>
        <w:jc w:val="left"/>
      </w:pPr>
    </w:p>
    <w:p>
      <w:r>
        <w:rPr>
          <w:sz w:val="22"/>
        </w:rPr>
        <w:t>Unknown speaker 01:21:50</w:t>
      </w:r>
    </w:p>
    <w:p>
      <w:r>
        <w:rPr>
          <w:sz w:val="22"/>
        </w:rPr>
        <w:t>Entonces pueden consultarlo ahí, Diario Oficial, el planteamiento. De todas maneras hay un compromiso por parte de ANUIES y de la subsecretaría, pero que  quisiéramos pedir a todas y todos ustedes la mayor difusión posible sobre este marco general.</w:t>
      </w:r>
    </w:p>
    <w:p>
      <w:pPr>
        <w:jc w:val="left"/>
      </w:pPr>
    </w:p>
    <w:p>
      <w:r>
        <w:rPr>
          <w:sz w:val="22"/>
        </w:rPr>
        <w:t>Unknown speaker 01:22:05</w:t>
      </w:r>
    </w:p>
    <w:p>
      <w:r>
        <w:rPr>
          <w:sz w:val="22"/>
        </w:rPr>
        <w:t>Porque solo en ese sentido vamos a hacerlo operativo y vamos a poderlo revisar, creo que es muy importante, porque nos permite hacer efectiva la movilidad entre subsistemas y entre y hacia el interior mismo</w:t>
      </w:r>
    </w:p>
    <w:p>
      <w:pPr>
        <w:jc w:val="left"/>
      </w:pPr>
    </w:p>
    <w:p>
      <w:r>
        <w:rPr>
          <w:sz w:val="22"/>
        </w:rPr>
        <w:t>Unknown speaker 01:22:30</w:t>
      </w:r>
    </w:p>
    <w:p>
      <w:r>
        <w:rPr>
          <w:sz w:val="22"/>
        </w:rPr>
        <w:t>de nuestras instituciones abre la puerta a cómo ir hacia una flexibilización</w:t>
      </w:r>
    </w:p>
    <w:p>
      <w:pPr>
        <w:jc w:val="left"/>
      </w:pPr>
    </w:p>
    <w:p>
      <w:r>
        <w:rPr>
          <w:sz w:val="22"/>
        </w:rPr>
        <w:t>Unknown speaker 01:22:35</w:t>
      </w:r>
    </w:p>
    <w:p>
      <w:r>
        <w:rPr>
          <w:sz w:val="22"/>
        </w:rPr>
        <w:t>la cual cada quien escoja, es decir, en esa perspectiva dependerá de cada institución y de su modelo</w:t>
      </w:r>
    </w:p>
    <w:p>
      <w:pPr>
        <w:jc w:val="left"/>
      </w:pPr>
    </w:p>
    <w:p>
      <w:r>
        <w:rPr>
          <w:sz w:val="22"/>
        </w:rPr>
        <w:t>Unknown speaker 01:22:41</w:t>
      </w:r>
    </w:p>
    <w:p>
      <w:r>
        <w:rPr>
          <w:sz w:val="22"/>
        </w:rPr>
        <w:t>la apertura hacia los demás. Tenemos que contemplar cómo abrir la, eh,  (término horrible), portabilidad, es decir, cómo transferimos nuestros créditos, nos vamos de un lugar a otro, cómo en la práctica, al aceptar esto e incluirlo</w:t>
      </w:r>
    </w:p>
    <w:p>
      <w:pPr>
        <w:jc w:val="left"/>
      </w:pPr>
    </w:p>
    <w:p>
      <w:r>
        <w:rPr>
          <w:sz w:val="22"/>
        </w:rPr>
        <w:t>Unknown speaker 01:22:47</w:t>
      </w:r>
    </w:p>
    <w:p>
      <w:r>
        <w:rPr>
          <w:sz w:val="22"/>
        </w:rPr>
        <w:t>en nuestras condiciones con este marco que nos autoriza hacerlo, podemos romper con, y si lo planteo así, la vieja estructura que teníamos cada una de nuestras instituciones. Esa estructura</w:t>
      </w:r>
    </w:p>
    <w:p>
      <w:pPr>
        <w:jc w:val="left"/>
      </w:pPr>
    </w:p>
    <w:p>
      <w:r>
        <w:rPr>
          <w:sz w:val="22"/>
        </w:rPr>
        <w:t>Unknown speaker 01:22:55</w:t>
      </w:r>
    </w:p>
    <w:p>
      <w:r>
        <w:rPr>
          <w:sz w:val="22"/>
        </w:rPr>
        <w:t>que puede funcionar muy bien en la perspectiva de algunos y en otras se fue convirtiendo en una camisa de fuerza, y lo digo con toda la sinceridad. Es decir, el tema es que hoy en día debemos ir hacia una apertura en términos de la</w:t>
      </w:r>
    </w:p>
    <w:p>
      <w:pPr>
        <w:jc w:val="left"/>
      </w:pPr>
    </w:p>
    <w:p>
      <w:r>
        <w:rPr>
          <w:sz w:val="22"/>
        </w:rPr>
        <w:t>Unknown speaker 01:23:45</w:t>
      </w:r>
    </w:p>
    <w:p>
      <w:r>
        <w:rPr>
          <w:sz w:val="22"/>
        </w:rPr>
        <w:t>la construcción de las profesiones, cada quien se va, pero además nos abre hacia afuera y y esto es muy importante, el reconocimiento de las prácticas profesionales, introducirlas</w:t>
      </w:r>
    </w:p>
    <w:p>
      <w:pPr>
        <w:jc w:val="left"/>
      </w:pPr>
    </w:p>
    <w:p>
      <w:r>
        <w:rPr>
          <w:sz w:val="22"/>
        </w:rPr>
        <w:t>Unknown speaker 01:23:52</w:t>
      </w:r>
    </w:p>
    <w:p>
      <w:r>
        <w:rPr>
          <w:sz w:val="22"/>
        </w:rPr>
        <w:t>bajo nuestro propio reconocimiento, casi todas las instituciones, no conozco ninguna que no lo mencione, tiene la posibilidad de reconocer a otros. Después tiene reglamentos donde dice y casi lo hace</w:t>
      </w:r>
    </w:p>
    <w:p>
      <w:pPr>
        <w:jc w:val="left"/>
      </w:pPr>
    </w:p>
    <w:p>
      <w:r>
        <w:rPr>
          <w:sz w:val="22"/>
        </w:rPr>
        <w:t>Unknown speaker 01:24:00</w:t>
      </w:r>
    </w:p>
    <w:p>
      <w:r>
        <w:rPr>
          <w:sz w:val="22"/>
        </w:rPr>
        <w:t>imposible. También, pero tiene la atribución una vez constituida de reconocer prácticas profesionales, traducirlas en créditos para cada quien y en ese sentido eh tener una perspectiva también de apertura hacia una idea que es también transformadora que es romper eh con la idea aulica de que</w:t>
      </w:r>
    </w:p>
    <w:p>
      <w:pPr>
        <w:jc w:val="left"/>
      </w:pPr>
    </w:p>
    <w:p>
      <w:r>
        <w:rPr>
          <w:sz w:val="22"/>
        </w:rPr>
        <w:t>Unknown speaker 01:24:09</w:t>
      </w:r>
    </w:p>
    <w:p>
      <w:r>
        <w:rPr>
          <w:sz w:val="22"/>
        </w:rPr>
        <w:t>solo lo que se aprende en las aulas es educación y lo demás no lo es. Cuando perdonen, no dejamos de aprender a lo largo de la vida, es este concepto, ¿no? de educación para la vida, pero que lo hagamos en serio, o sea que reconozca</w:t>
      </w:r>
    </w:p>
    <w:p>
      <w:pPr>
        <w:jc w:val="left"/>
      </w:pPr>
    </w:p>
    <w:p>
      <w:r>
        <w:rPr>
          <w:sz w:val="22"/>
        </w:rPr>
        <w:t>Unknown speaker 01:25:00</w:t>
      </w:r>
    </w:p>
    <w:p>
      <w:r>
        <w:rPr>
          <w:sz w:val="22"/>
        </w:rPr>
        <w:t>hablamos.</w:t>
      </w:r>
    </w:p>
    <w:p>
      <w:pPr>
        <w:jc w:val="left"/>
      </w:pPr>
    </w:p>
    <w:p>
      <w:r>
        <w:rPr>
          <w:sz w:val="22"/>
        </w:rPr>
        <w:t>Unknown speaker 01:25:01</w:t>
      </w:r>
    </w:p>
    <w:p>
      <w:r>
        <w:rPr>
          <w:sz w:val="22"/>
        </w:rPr>
        <w:t>Entonces eh en esta eh visión si si no les parece mal, podemos entonces leer el acuerdo.</w:t>
      </w:r>
    </w:p>
    <w:p>
      <w:pPr>
        <w:jc w:val="left"/>
      </w:pPr>
    </w:p>
    <w:p>
      <w:r>
        <w:rPr>
          <w:sz w:val="22"/>
        </w:rPr>
        <w:t>Unknown speaker 01:25:05</w:t>
      </w:r>
    </w:p>
    <w:p>
      <w:r>
        <w:rPr>
          <w:sz w:val="22"/>
        </w:rPr>
        <w:t>Acuerdo S.O.CONACES.11ª9, el CONACES toma nota de la publicación de los lineamientos generales del marco nacional de calificaciones y el sistema nacional de asignación, acumulación y transferencia de créditos académicos y acuerda que los temas relativos a la instrumentación de los mismos, sean abordados a través de las comisiones estatales para la planeación de la educación superior o instancias equivalentes, así como en el espacio de deliberación de las mismas, el ESCOEPES.</w:t>
      </w:r>
    </w:p>
    <w:p>
      <w:pPr>
        <w:jc w:val="left"/>
      </w:pPr>
    </w:p>
    <w:p>
      <w:r>
        <w:rPr>
          <w:sz w:val="22"/>
        </w:rPr>
        <w:t>Unknown speaker 01:25:18</w:t>
      </w:r>
    </w:p>
    <w:p>
      <w:r>
        <w:rPr>
          <w:sz w:val="22"/>
        </w:rPr>
        <w:t>Lo anterior, con pleno respeto y subrayamos esto y no es gratis subrayarlo a las autonomías universitarias, a la diversidad y al federalismo también en este país.</w:t>
      </w:r>
    </w:p>
    <w:p>
      <w:pPr>
        <w:jc w:val="left"/>
      </w:pPr>
    </w:p>
    <w:p>
      <w:r>
        <w:rPr>
          <w:sz w:val="22"/>
        </w:rPr>
        <w:t>Unknown speaker 01:25:52</w:t>
      </w:r>
    </w:p>
    <w:p>
      <w:r>
        <w:rPr>
          <w:sz w:val="22"/>
        </w:rPr>
        <w:t>O sea, queremos ser congruentes con esta visión federalista que está en nuestra</w:t>
      </w:r>
    </w:p>
    <w:p>
      <w:pPr>
        <w:jc w:val="left"/>
      </w:pPr>
    </w:p>
    <w:p>
      <w:r>
        <w:rPr>
          <w:sz w:val="22"/>
        </w:rPr>
        <w:t>Unknown speaker 01:25:57</w:t>
      </w:r>
    </w:p>
    <w:p>
      <w:r>
        <w:rPr>
          <w:sz w:val="22"/>
        </w:rPr>
        <w:t>constitución, pero que a la vez también</w:t>
      </w:r>
    </w:p>
    <w:p>
      <w:pPr>
        <w:jc w:val="left"/>
      </w:pPr>
    </w:p>
    <w:p>
      <w:r>
        <w:rPr>
          <w:sz w:val="22"/>
        </w:rPr>
        <w:t>Unknown speaker 01:26:15</w:t>
      </w:r>
    </w:p>
    <w:p>
      <w:r>
        <w:rPr>
          <w:sz w:val="22"/>
        </w:rPr>
        <w:t>en los proyectos. Entonces quienes estén por la negativa, por favor de manifestarlo.</w:t>
      </w:r>
    </w:p>
    <w:p>
      <w:pPr>
        <w:jc w:val="left"/>
      </w:pPr>
    </w:p>
    <w:p>
      <w:r>
        <w:rPr>
          <w:sz w:val="22"/>
        </w:rPr>
        <w:t>Unknown speaker 01:26:21</w:t>
      </w:r>
    </w:p>
    <w:p>
      <w:r>
        <w:rPr>
          <w:sz w:val="22"/>
        </w:rPr>
        <w:t>Abstenciones. Entonces queda aprobado. Pasamos al último punto, ¿no? Eh, y en este punto que era el único punto inscrito en lo general y lo pusimos ahí a propósito, es eh un punto que tiene que ver con ciertas estadísticas que como se terminó después de nuestra sesión anterior,</w:t>
      </w:r>
    </w:p>
    <w:p>
      <w:pPr>
        <w:jc w:val="left"/>
      </w:pPr>
    </w:p>
    <w:p>
      <w:r>
        <w:rPr>
          <w:sz w:val="22"/>
        </w:rPr>
        <w:t>Unknown speaker 01:26:25</w:t>
      </w:r>
    </w:p>
    <w:p>
      <w:r>
        <w:rPr>
          <w:sz w:val="22"/>
        </w:rPr>
        <w:t>cerrando ya la 911, tenemos al 100% todas todas nuestras instituciones de educación superior entregaron el 100%. Esa no la vamos a proyectar, no tiene sentido, 100%, punto. Sí, todo el mundo cumplió, todo el mundo entregó. Estamos en el análisis de las mismas y quisiéramos nada más rápidamente presentar dos o tres eh gráficas que nos parece muy importante para que sean tomadas en cuenta y haremos el mismo ejercicio</w:t>
      </w:r>
    </w:p>
    <w:p>
      <w:pPr>
        <w:jc w:val="left"/>
      </w:pPr>
    </w:p>
    <w:p>
      <w:r>
        <w:rPr>
          <w:sz w:val="22"/>
        </w:rPr>
        <w:t>Unknown speaker 01:26:30</w:t>
      </w:r>
    </w:p>
    <w:p>
      <w:r>
        <w:rPr>
          <w:sz w:val="22"/>
        </w:rPr>
        <w:t>con las instituciones de educación superior.</w:t>
      </w:r>
    </w:p>
    <w:p>
      <w:pPr>
        <w:jc w:val="left"/>
      </w:pPr>
    </w:p>
    <w:p>
      <w:r>
        <w:rPr>
          <w:sz w:val="22"/>
        </w:rPr>
        <w:t>Unknown speaker 01:27:30</w:t>
      </w:r>
    </w:p>
    <w:p>
      <w:r>
        <w:rPr>
          <w:sz w:val="22"/>
        </w:rPr>
        <w:t>para mandarlo por entidad federativa a los COEPES, ¿sí?</w:t>
      </w:r>
    </w:p>
    <w:p>
      <w:pPr>
        <w:jc w:val="left"/>
      </w:pPr>
    </w:p>
    <w:p>
      <w:r>
        <w:rPr>
          <w:sz w:val="22"/>
        </w:rPr>
        <w:t>Unknown speaker 01:27:35</w:t>
      </w:r>
    </w:p>
    <w:p>
      <w:r>
        <w:rPr>
          <w:sz w:val="22"/>
        </w:rPr>
        <w:t>Entonces esta primera eh significa que estamos ya por encima de la educación media superior, ¿sí?</w:t>
      </w:r>
    </w:p>
    <w:p>
      <w:pPr>
        <w:jc w:val="left"/>
      </w:pPr>
    </w:p>
    <w:p>
      <w:r>
        <w:rPr>
          <w:sz w:val="22"/>
        </w:rPr>
        <w:t>Unknown speaker 01:27:42</w:t>
      </w:r>
    </w:p>
    <w:p>
      <w:r>
        <w:rPr>
          <w:sz w:val="22"/>
        </w:rPr>
        <w:t>Estamos en 5.452.264 estudiantes, esto es 219.272 más que el año anterior, donde básicamente si usted lo ve</w:t>
      </w:r>
    </w:p>
    <w:p>
      <w:pPr>
        <w:jc w:val="left"/>
      </w:pPr>
    </w:p>
    <w:p>
      <w:r>
        <w:rPr>
          <w:sz w:val="22"/>
        </w:rPr>
        <w:t>Unknown speaker 01:27:51</w:t>
      </w:r>
    </w:p>
    <w:p>
      <w:r>
        <w:rPr>
          <w:sz w:val="22"/>
        </w:rPr>
        <w:t>en donde aparece subrayado en términos de las particulares, el mayor aporte está dado por las instituciones particulares en México.</w:t>
      </w:r>
    </w:p>
    <w:p>
      <w:pPr>
        <w:jc w:val="left"/>
      </w:pPr>
    </w:p>
    <w:p>
      <w:r>
        <w:rPr>
          <w:sz w:val="22"/>
        </w:rPr>
        <w:t>Unknown speaker 01:28:00</w:t>
      </w:r>
    </w:p>
    <w:p>
      <w:r>
        <w:rPr>
          <w:sz w:val="22"/>
        </w:rPr>
        <w:t>Entonces este cuadro a nosotros nos parece fundamental porque estaría hablándonos también del cambio en el bono demográfico. Recuerden ustedes que cambió el bono demográfico, hoy estamos midiendo de otra manera cuando recibimos la información de CONAPO donde nos dice que hay más jóvenes en la edad de 18 a 23 y</w:t>
      </w:r>
    </w:p>
    <w:p>
      <w:pPr>
        <w:jc w:val="left"/>
      </w:pPr>
    </w:p>
    <w:p>
      <w:r>
        <w:rPr>
          <w:sz w:val="22"/>
        </w:rPr>
        <w:t>Unknown speaker 01:28:45</w:t>
      </w:r>
    </w:p>
    <w:p>
      <w:r>
        <w:rPr>
          <w:sz w:val="22"/>
        </w:rPr>
        <w:t>y cercano a esto</w:t>
      </w:r>
    </w:p>
    <w:p>
      <w:pPr>
        <w:jc w:val="left"/>
      </w:pPr>
    </w:p>
    <w:p>
      <w:r>
        <w:rPr>
          <w:sz w:val="22"/>
        </w:rPr>
        <w:t>Unknown speaker 01:28:47</w:t>
      </w:r>
    </w:p>
    <w:p>
      <w:r>
        <w:rPr>
          <w:sz w:val="22"/>
        </w:rPr>
        <w:t>eh hay muchos más jóvenes, entonces es absolutamente normal</w:t>
      </w:r>
    </w:p>
    <w:p>
      <w:pPr>
        <w:jc w:val="left"/>
      </w:pPr>
    </w:p>
    <w:p>
      <w:r>
        <w:rPr>
          <w:sz w:val="22"/>
        </w:rPr>
        <w:t>Unknown speaker 01:28:51</w:t>
      </w:r>
    </w:p>
    <w:p>
      <w:r>
        <w:rPr>
          <w:sz w:val="22"/>
        </w:rPr>
        <w:t>que empeza empecemos a tener más estudiantes nosotros, además porque son</w:t>
      </w:r>
    </w:p>
    <w:p>
      <w:pPr>
        <w:jc w:val="left"/>
      </w:pPr>
    </w:p>
    <w:p>
      <w:r>
        <w:rPr>
          <w:sz w:val="22"/>
        </w:rPr>
        <w:t>Unknown speaker 01:28:56</w:t>
      </w:r>
    </w:p>
    <w:p>
      <w:r>
        <w:rPr>
          <w:sz w:val="22"/>
        </w:rPr>
        <w:t>promedio cuatro, cinco años, ¿no?</w:t>
      </w:r>
    </w:p>
    <w:p>
      <w:pPr>
        <w:jc w:val="left"/>
      </w:pPr>
    </w:p>
    <w:p>
      <w:r>
        <w:rPr>
          <w:sz w:val="22"/>
        </w:rPr>
        <w:t>Unknown speaker 01:28:58</w:t>
      </w:r>
    </w:p>
    <w:p>
      <w:r>
        <w:rPr>
          <w:sz w:val="22"/>
        </w:rPr>
        <w:t>de acuerdo?</w:t>
      </w:r>
    </w:p>
    <w:p>
      <w:pPr>
        <w:jc w:val="left"/>
      </w:pPr>
    </w:p>
    <w:p>
      <w:r>
        <w:rPr>
          <w:sz w:val="22"/>
        </w:rPr>
        <w:t>Unknown speaker 01:29:00</w:t>
      </w:r>
    </w:p>
    <w:p>
      <w:r>
        <w:rPr>
          <w:sz w:val="22"/>
        </w:rPr>
        <w:t>eh tenemos más estudiantes que media superior</w:t>
      </w:r>
    </w:p>
    <w:p>
      <w:pPr>
        <w:jc w:val="left"/>
      </w:pPr>
    </w:p>
    <w:p>
      <w:r>
        <w:rPr>
          <w:sz w:val="22"/>
        </w:rPr>
        <w:t>Unknown speaker 01:29:02</w:t>
      </w:r>
    </w:p>
    <w:p>
      <w:r>
        <w:rPr>
          <w:sz w:val="22"/>
        </w:rPr>
        <w:t>empieza a declinar abiertamente el bono demográfico en media superior,</w:t>
      </w:r>
    </w:p>
    <w:p>
      <w:pPr>
        <w:jc w:val="left"/>
      </w:pPr>
    </w:p>
    <w:p>
      <w:r>
        <w:rPr>
          <w:sz w:val="22"/>
        </w:rPr>
        <w:t>Unknown speaker 01:29:06</w:t>
      </w:r>
    </w:p>
    <w:p>
      <w:r>
        <w:rPr>
          <w:sz w:val="22"/>
        </w:rPr>
        <w:t>el de superior se extenderá a 2027.</w:t>
      </w:r>
    </w:p>
    <w:p>
      <w:pPr>
        <w:jc w:val="left"/>
      </w:pPr>
    </w:p>
    <w:p>
      <w:r>
        <w:rPr>
          <w:sz w:val="22"/>
        </w:rPr>
        <w:t>Unknown speaker 01:29:09</w:t>
      </w:r>
    </w:p>
    <w:p>
      <w:r>
        <w:rPr>
          <w:sz w:val="22"/>
        </w:rPr>
        <w:t>O sea, todo esto porque hay que contemplarlo en general,</w:t>
      </w:r>
    </w:p>
    <w:p>
      <w:pPr>
        <w:jc w:val="left"/>
      </w:pPr>
    </w:p>
    <w:p>
      <w:r>
        <w:rPr>
          <w:sz w:val="22"/>
        </w:rPr>
        <w:t>Unknown speaker 01:29:12</w:t>
      </w:r>
    </w:p>
    <w:p>
      <w:r>
        <w:rPr>
          <w:sz w:val="22"/>
        </w:rPr>
        <w:t>pero hay una sola entidad</w:t>
      </w:r>
    </w:p>
    <w:p>
      <w:pPr>
        <w:jc w:val="left"/>
      </w:pPr>
    </w:p>
    <w:p>
      <w:r>
        <w:rPr>
          <w:sz w:val="22"/>
        </w:rPr>
        <w:t>Unknown speaker 01:29:15</w:t>
      </w:r>
    </w:p>
    <w:p>
      <w:r>
        <w:rPr>
          <w:sz w:val="22"/>
        </w:rPr>
        <w:t>Chiapas que sigue creciendo la población</w:t>
      </w:r>
    </w:p>
    <w:p>
      <w:pPr>
        <w:jc w:val="left"/>
      </w:pPr>
    </w:p>
    <w:p>
      <w:r>
        <w:rPr>
          <w:sz w:val="22"/>
        </w:rPr>
        <w:t>Unknown speaker 01:29:17</w:t>
      </w:r>
    </w:p>
    <w:p>
      <w:r>
        <w:rPr>
          <w:sz w:val="22"/>
        </w:rPr>
        <w:t>en básica.</w:t>
      </w:r>
    </w:p>
    <w:p>
      <w:pPr>
        <w:jc w:val="left"/>
      </w:pPr>
    </w:p>
    <w:p>
      <w:r>
        <w:rPr>
          <w:sz w:val="22"/>
        </w:rPr>
        <w:t>Unknown speaker 01:29:19</w:t>
      </w:r>
    </w:p>
    <w:p>
      <w:r>
        <w:rPr>
          <w:sz w:val="22"/>
        </w:rPr>
        <w:t>En conjunto del país y esto ha sido algo señalado</w:t>
      </w:r>
    </w:p>
    <w:p>
      <w:pPr>
        <w:jc w:val="left"/>
      </w:pPr>
    </w:p>
    <w:p>
      <w:r>
        <w:rPr>
          <w:sz w:val="22"/>
        </w:rPr>
        <w:t>Unknown speaker 01:29:21</w:t>
      </w:r>
    </w:p>
    <w:p>
      <w:r>
        <w:rPr>
          <w:sz w:val="22"/>
        </w:rPr>
        <w:t>por gente que no sabe leer esto del bono demográfico que desapareció más de un millón de niños de la de básica,</w:t>
      </w:r>
    </w:p>
    <w:p>
      <w:pPr>
        <w:jc w:val="left"/>
      </w:pPr>
    </w:p>
    <w:p>
      <w:r>
        <w:rPr>
          <w:sz w:val="22"/>
        </w:rPr>
        <w:t>Unknown speaker 01:29:25</w:t>
      </w:r>
    </w:p>
    <w:p>
      <w:r>
        <w:rPr>
          <w:sz w:val="22"/>
        </w:rPr>
        <w:t>no es que desaparecieran, es que no nacieron, punto. ¿Sí?</w:t>
      </w:r>
    </w:p>
    <w:p>
      <w:pPr>
        <w:jc w:val="left"/>
      </w:pPr>
    </w:p>
    <w:p>
      <w:r>
        <w:rPr>
          <w:sz w:val="22"/>
        </w:rPr>
        <w:t>Unknown speaker 01:29:29</w:t>
      </w:r>
    </w:p>
    <w:p>
      <w:r>
        <w:rPr>
          <w:sz w:val="22"/>
        </w:rPr>
        <w:t>Entonces ya está, no nacieron, entonces se modifica ahí, entonces hay que saber leer absolutos y relativos en ese contexto.</w:t>
      </w:r>
    </w:p>
    <w:p>
      <w:pPr>
        <w:jc w:val="left"/>
      </w:pPr>
    </w:p>
    <w:p>
      <w:r>
        <w:rPr>
          <w:sz w:val="22"/>
        </w:rPr>
        <w:t>Unknown speaker 01:29:34</w:t>
      </w:r>
    </w:p>
    <w:p>
      <w:r>
        <w:rPr>
          <w:sz w:val="22"/>
        </w:rPr>
        <w:t>La siguiente, por favor, si es tan tan amable.</w:t>
      </w:r>
    </w:p>
    <w:p>
      <w:pPr>
        <w:jc w:val="left"/>
      </w:pPr>
    </w:p>
    <w:p>
      <w:r>
        <w:rPr>
          <w:sz w:val="22"/>
        </w:rPr>
        <w:t>Unknown speaker 01:30:00</w:t>
      </w:r>
    </w:p>
    <w:p>
      <w:r>
        <w:rPr>
          <w:sz w:val="22"/>
        </w:rPr>
        <w:t>Sí.</w:t>
      </w:r>
    </w:p>
    <w:p>
      <w:pPr>
        <w:jc w:val="left"/>
      </w:pPr>
    </w:p>
    <w:p>
      <w:r>
        <w:rPr>
          <w:sz w:val="22"/>
        </w:rPr>
        <w:t>Unknown speaker 01:30:03</w:t>
      </w:r>
    </w:p>
    <w:p>
      <w:r>
        <w:rPr>
          <w:sz w:val="22"/>
        </w:rPr>
        <w:t>Esta es la esto es la división entre profesional y posgrado, un poco para que lo tengamos.</w:t>
      </w:r>
    </w:p>
    <w:p>
      <w:pPr>
        <w:jc w:val="left"/>
      </w:pPr>
    </w:p>
    <w:p>
      <w:r>
        <w:rPr>
          <w:sz w:val="22"/>
        </w:rPr>
        <w:t>Unknown speaker 01:30:09</w:t>
      </w:r>
    </w:p>
    <w:p>
      <w:r>
        <w:rPr>
          <w:sz w:val="22"/>
        </w:rPr>
        <w:t>La siguiente,</w:t>
      </w:r>
    </w:p>
    <w:p>
      <w:pPr>
        <w:jc w:val="left"/>
      </w:pPr>
    </w:p>
    <w:p>
      <w:r>
        <w:rPr>
          <w:sz w:val="22"/>
        </w:rPr>
        <w:t>Unknown speaker 01:30:10</w:t>
      </w:r>
    </w:p>
    <w:p>
      <w:r>
        <w:rPr>
          <w:sz w:val="22"/>
        </w:rPr>
        <w:t>¿sí?</w:t>
      </w:r>
    </w:p>
    <w:p>
      <w:pPr>
        <w:jc w:val="left"/>
      </w:pPr>
    </w:p>
    <w:p>
      <w:r>
        <w:rPr>
          <w:sz w:val="22"/>
        </w:rPr>
        <w:t>Unknown speaker 01:30:12</w:t>
      </w:r>
    </w:p>
    <w:p>
      <w:r>
        <w:rPr>
          <w:sz w:val="22"/>
        </w:rPr>
        <w:t>Eh, la siguiente, por favor.</w:t>
      </w:r>
    </w:p>
    <w:p>
      <w:pPr>
        <w:jc w:val="left"/>
      </w:pPr>
    </w:p>
    <w:p>
      <w:r>
        <w:rPr>
          <w:sz w:val="22"/>
        </w:rPr>
        <w:t>Unknown speaker 01:30:14</w:t>
      </w:r>
    </w:p>
    <w:p>
      <w:r>
        <w:rPr>
          <w:sz w:val="22"/>
        </w:rPr>
        <w:t>Todo esto ustedes lo van a tener, entonces lo van a poder hacer sus propios análisis.</w:t>
      </w:r>
    </w:p>
    <w:p>
      <w:pPr>
        <w:jc w:val="left"/>
      </w:pPr>
    </w:p>
    <w:p>
      <w:r>
        <w:rPr>
          <w:sz w:val="22"/>
        </w:rPr>
        <w:t>Unknown speaker 01:30:21</w:t>
      </w:r>
    </w:p>
    <w:p>
      <w:r>
        <w:rPr>
          <w:sz w:val="22"/>
        </w:rPr>
        <w:t>Eh, aquí es el tema de la cobertura y hemos hecho una crítica a esta visión de la cobertura, ¿no?</w:t>
      </w:r>
    </w:p>
    <w:p>
      <w:pPr>
        <w:jc w:val="left"/>
      </w:pPr>
    </w:p>
    <w:p>
      <w:r>
        <w:rPr>
          <w:sz w:val="22"/>
        </w:rPr>
        <w:t>Unknown speaker 01:30:30</w:t>
      </w:r>
    </w:p>
    <w:p>
      <w:r>
        <w:rPr>
          <w:sz w:val="22"/>
        </w:rPr>
        <w:t>Sí, eh, en el sentido de que hoy bajó porque hay más jóvenes en términos estadísticos y reales. Entonces, estábamos considerando menos cuando hoy tenemos más, se habíamos hecho una proyección, pero al agolparse en educación superior, tenemos aquí una modificación.</w:t>
      </w:r>
    </w:p>
    <w:p>
      <w:pPr>
        <w:jc w:val="left"/>
      </w:pPr>
    </w:p>
    <w:p>
      <w:r>
        <w:rPr>
          <w:sz w:val="22"/>
        </w:rPr>
        <w:t>Unknown speaker 01:30:53</w:t>
      </w:r>
    </w:p>
    <w:p>
      <w:r>
        <w:rPr>
          <w:sz w:val="22"/>
        </w:rPr>
        <w:t>Aquí de interés que tuvimos el crecimiento más eh grande de los últimos 20 años.</w:t>
      </w:r>
    </w:p>
    <w:p>
      <w:pPr>
        <w:jc w:val="left"/>
      </w:pPr>
    </w:p>
    <w:p>
      <w:r>
        <w:rPr>
          <w:sz w:val="22"/>
        </w:rPr>
        <w:t>Unknown speaker 01:30:55</w:t>
      </w:r>
    </w:p>
    <w:p>
      <w:r>
        <w:rPr>
          <w:sz w:val="22"/>
        </w:rPr>
        <w:t>Llegando a 2.3 de incremento en el último año. Esto es fundamental recuperarlo porque este incremento en la cobertura es interesante, pero efectivamente estamos hablando todavía de en términos generales eh todavía de una diferencia importante con respecto a un cálculo de ojo de buen cubero, no hemos encontrado la literatura de quien dijo que era 50% lo mejor.</w:t>
      </w:r>
    </w:p>
    <w:p>
      <w:pPr>
        <w:jc w:val="left"/>
      </w:pPr>
    </w:p>
    <w:p>
      <w:r>
        <w:rPr>
          <w:sz w:val="22"/>
        </w:rPr>
        <w:t>Unknown speaker 01:31:38</w:t>
      </w:r>
    </w:p>
    <w:p>
      <w:r>
        <w:rPr>
          <w:sz w:val="22"/>
        </w:rPr>
        <w:t>Pues por lo menos llegar a la mitad, no sé, que alguien nos diga de dónde sacaron lo del 50%, si alguien lo sabe, verdad se lo vamos a agradecer, no es cotorreo, eh, no no estoy diciendo está mal el 50 o está bien, pero lo tomamos como un dato y sobre él bordamos alrededor de lo que debería ser nuestro mercado laboral y sus características y eso es lo que se dice, pero un cálculo hecho de por qué tiene que ser 50% y no 60 o lo que fuera, no lo hemos encontrado, o sea, es de estos cifras que se imponen y después, ¿no? se imponen en la realidad también y después son nada más eh referidas.</w:t>
      </w:r>
    </w:p>
    <w:p>
      <w:pPr>
        <w:jc w:val="left"/>
      </w:pPr>
    </w:p>
    <w:p>
      <w:r>
        <w:rPr>
          <w:sz w:val="22"/>
        </w:rPr>
        <w:t>Unknown speaker 01:32:20</w:t>
      </w:r>
    </w:p>
    <w:p>
      <w:r>
        <w:rPr>
          <w:sz w:val="22"/>
        </w:rPr>
        <w:t>Entonces, la que sigue, por favor, es la misma anterior y aquí es solo la 911, ¿sí? en anaranjita sin ninguna alusión eh electoral, por favor, y la azulita sin ninguna otra tampoco, 44.4, ¿sí?</w:t>
      </w:r>
    </w:p>
    <w:p>
      <w:pPr>
        <w:jc w:val="left"/>
      </w:pPr>
    </w:p>
    <w:p>
      <w:r>
        <w:rPr>
          <w:sz w:val="22"/>
        </w:rPr>
        <w:t>Unknown speaker 01:32:41</w:t>
      </w:r>
    </w:p>
    <w:p>
      <w:r>
        <w:rPr>
          <w:sz w:val="22"/>
        </w:rPr>
        <w:t>De acuerdo. A propósito se pusieron colores para que nadie piense que hay sesgo, ¿no? Entonces 44.4, ese es el gran salto, ¿no? que se ha dado ahí. La que sigue.</w:t>
      </w:r>
    </w:p>
    <w:p>
      <w:pPr>
        <w:jc w:val="left"/>
      </w:pPr>
    </w:p>
    <w:p>
      <w:r>
        <w:rPr>
          <w:sz w:val="22"/>
        </w:rPr>
        <w:t>Unknown speaker 01:32:57</w:t>
      </w:r>
    </w:p>
    <w:p>
      <w:r>
        <w:rPr>
          <w:sz w:val="22"/>
        </w:rPr>
        <w:t>Entonces, el incremento de la cobertura en términos de la matrícula profesional y esto son otro tipo de comportamientos que también están dados en absolutos, ¿sí? Porque es que es lo que tenemos que aprender a manejar, nuestros relativos eran relativos a un referente, hoy se modificaron. Entonces, en términos absolutos nos da una idea distinta. La que sigue.</w:t>
      </w:r>
    </w:p>
    <w:p>
      <w:pPr>
        <w:jc w:val="left"/>
      </w:pPr>
    </w:p>
    <w:p>
      <w:r>
        <w:rPr>
          <w:sz w:val="22"/>
        </w:rPr>
        <w:t>Unknown speaker 01:33:27</w:t>
      </w:r>
    </w:p>
    <w:p>
      <w:r>
        <w:rPr>
          <w:sz w:val="22"/>
        </w:rPr>
        <w:t>Entonces, tenemos un incremento en estos cinco años muy importante que eh se plantea eh arriba del medio millón, quedando adentro 400 y tantos mil, si ustedes se quieren estudiantes y aquí el dato es importante de que es el 75.5, las tres cuartas partes y un poquito, sí, de mujeres en la educación superior.</w:t>
      </w:r>
    </w:p>
    <w:p>
      <w:pPr>
        <w:jc w:val="left"/>
      </w:pPr>
    </w:p>
    <w:p>
      <w:r>
        <w:rPr>
          <w:sz w:val="22"/>
        </w:rPr>
        <w:t>Unknown speaker 01:34:00</w:t>
      </w:r>
    </w:p>
    <w:p>
      <w:r>
        <w:rPr>
          <w:sz w:val="22"/>
        </w:rPr>
        <w:t>Entonces eso es importante porque nos modifica, no hay una sola entidad federativa del país donde no sean mayoría las mujeres, tanto las profesoras como las estudiantes, ¿sí? Y esto nos modifica como política de estado, sí, hay todavía un rezago histórico en el cumplimiento de la presencia de las mujeres porque es la presencia, es la fotografía actual, pero perdonen y la y y la anterior donde quedó. O sea, seguimos teniendo una deuda con las mujeres y entonces hoy día tenemos esta condición.</w:t>
      </w:r>
    </w:p>
    <w:p>
      <w:pPr>
        <w:jc w:val="left"/>
      </w:pPr>
    </w:p>
    <w:p>
      <w:r>
        <w:rPr>
          <w:sz w:val="22"/>
        </w:rPr>
        <w:t>Unknown speaker 01:34:39</w:t>
      </w:r>
    </w:p>
    <w:p>
      <w:r>
        <w:rPr>
          <w:sz w:val="22"/>
        </w:rPr>
        <w:t>Eh, la que sigue también que es eh importante es la menor tasa de abandono la del año pasado, la menor tasa de abandono eh que hemos tenido pues desde 2012 a la fecha que es de 7.2. Y esto es muy importante si lo contemplamos visto en su conjunto, aunque en términos absolutos ustedes pueden leer también porque no hay que hacer la trampa del relativo al revés, ¿no? Sino acabar diciendo y en absoluto de qué orden estamos hablando porque somos son personas, no no no son número nada más o un porcentaje, sino efectivamente tenemos ahí en este momento 274,000, ¿sí? Porque creció y entonces en términos generales, pero hay todavía una estimación de digamos le pusimos a propósito ahí abandonantes porque para jugar un poco con el castellano, pero para no llamarle desertoras, desertores, que es horrible y todo eso.</w:t>
      </w:r>
    </w:p>
    <w:p>
      <w:pPr>
        <w:jc w:val="left"/>
      </w:pPr>
    </w:p>
    <w:p>
      <w:r>
        <w:rPr>
          <w:sz w:val="22"/>
        </w:rPr>
        <w:t>Unknown speaker 01:35:54</w:t>
      </w:r>
    </w:p>
    <w:p>
      <w:r>
        <w:rPr>
          <w:sz w:val="22"/>
        </w:rPr>
        <w:t>Eh, pero en la siguiente también, lo mismo que dijimos eh que dependíamos de educación eh digamos de las particulares en el año anterior. Aquí tenemos un tema para analizar en el conjunto de la educación y es que en tanto en la educación pública hay una tasa de abandono del 6.5, si ustedes ven el gráfico y al final en términos eh y un promedio en azulito de 7.2, tenemos una tasa abandono de nueve puntos también de las más bajas que ha habido en educación particular.</w:t>
      </w:r>
    </w:p>
    <w:p>
      <w:pPr>
        <w:jc w:val="left"/>
      </w:pPr>
    </w:p>
    <w:p>
      <w:r>
        <w:rPr>
          <w:sz w:val="22"/>
        </w:rPr>
        <w:t>Unknown speaker 01:36:38</w:t>
      </w:r>
    </w:p>
    <w:p>
      <w:r>
        <w:rPr>
          <w:sz w:val="22"/>
        </w:rPr>
        <w:t>¿Sí? Entonces tenemos que empezar a analizar como un sistema que es lo que estamos haciendo, damos promedios para el sistema, pero también el comportamiento que tienen, como en otros años hemos dicho eh ahora cayó 80,000 por parte de las particulares o subió en este momento en la cantidad que subió tan importante sobre eso.</w:t>
      </w:r>
    </w:p>
    <w:p>
      <w:pPr>
        <w:jc w:val="left"/>
      </w:pPr>
    </w:p>
    <w:p>
      <w:r>
        <w:rPr>
          <w:sz w:val="22"/>
        </w:rPr>
        <w:t>Unknown speaker 01:37:01</w:t>
      </w:r>
    </w:p>
    <w:p>
      <w:r>
        <w:rPr>
          <w:sz w:val="22"/>
        </w:rPr>
        <w:t>Entonces eh tiene un es significativo el el 6.5 porque es sobre una cantidad mayor en profesional aproximadamente, redondeando dos tercios sobre un tercio, no es lo mismo, es es aún más fuerte la presencia en las eh de esto y aquí lo que queremos y quizá con esa gráfica termino la que sigue.</w:t>
      </w:r>
    </w:p>
    <w:p>
      <w:pPr>
        <w:jc w:val="left"/>
      </w:pPr>
    </w:p>
    <w:p>
      <w:r>
        <w:rPr>
          <w:sz w:val="22"/>
        </w:rPr>
        <w:t>Unknown speaker 01:37:31</w:t>
      </w:r>
    </w:p>
    <w:p>
      <w:r>
        <w:rPr>
          <w:sz w:val="22"/>
        </w:rPr>
        <w:t>Sí, eh imagínense ustedes ya este año porque presentamos en la mañanera 88.8 como tasa de absorción a nivel nacional. O sea, la capacidad de cada 100 jóvenes que egresaron de media superior el año el dato que habíamos dado al público antes de esta última información de la 911 era que casi 89 jóvenes y jóvenes para que quede claro eh de cada 100 estaban integrándose a educación superior. De nuevo la fotografía vale mucho, pero la película tiene una gran deuda hacia atrás, ¿no? De acuerdo. Entonces eh es es relativo a esta felicidad compartida, pero resulta que cuando cerró la 911 llegamos a 93.3 de cada 100 la capacidad de absorción del sistema de educación superior sin distingos, ¿sí? o sea, público, privado, etcétera, nuestra capacidad se mostró en ese sentido.</w:t>
      </w:r>
    </w:p>
    <w:p>
      <w:pPr>
        <w:jc w:val="left"/>
      </w:pPr>
    </w:p>
    <w:p>
      <w:r>
        <w:rPr>
          <w:sz w:val="22"/>
        </w:rPr>
        <w:t>Unknown speaker 01:38:50</w:t>
      </w:r>
    </w:p>
    <w:p>
      <w:r>
        <w:rPr>
          <w:sz w:val="22"/>
        </w:rPr>
        <w:t>Esto refuerza varios de los temas que se fueron diciendo que tenemos una increíble deuda todavía, ¿sí? Una increíble deuda en términos financieros con la educación superior. O sea, esto ha sido hecho con mucho mucho esfuerzo del conjunto, ¿sí? Y aquí eh queremos cerrar con esto y felicitarlas, felicitarlos, ¿no? Porque este es un esfuerzo que no pertenece a nadie.</w:t>
      </w:r>
    </w:p>
    <w:p>
      <w:pPr>
        <w:jc w:val="left"/>
      </w:pPr>
    </w:p>
    <w:p>
      <w:r>
        <w:rPr>
          <w:sz w:val="22"/>
        </w:rPr>
        <w:t>Unknown speaker 01:39:23</w:t>
      </w:r>
    </w:p>
    <w:p>
      <w:r>
        <w:rPr>
          <w:sz w:val="22"/>
        </w:rPr>
        <w:t>Si lo vemos por estado que también lo vamos a hacer hacia los COEPEs, pero no en este momento permitiría ver competencias de un tipo del otro y preferimos ahí sí puede malinterpretarse. Este es el nacional, es un promedio que puede ayudarnos ahí nada más en ello. Perdonen, pero era demasiado interesante como para no presentarlo ante esta instancia máxima de la coordinación eh de la educación superior a nivel del país y entonces</w:t>
      </w:r>
    </w:p>
    <w:p>
      <w:pPr>
        <w:jc w:val="left"/>
      </w:pPr>
    </w:p>
    <w:p>
      <w:r>
        <w:rPr>
          <w:sz w:val="22"/>
        </w:rPr>
        <w:t>Unknown speaker 01:40:00</w:t>
      </w:r>
    </w:p>
    <w:p>
      <w:r>
        <w:rPr>
          <w:sz w:val="22"/>
        </w:rPr>
        <w:t>este si no hubiera algún otro elemento más sí adelante yo lo sí ahí va mira aquí sí dejamos muchas gracias realmente números muy interesantes y creo que este análisis sobre de dónde salió el número mágico del 50% es algo que sí debe de abordarse porque plantea un referente que en otros países no se cumple sino que va mucho más arriba</w:t>
      </w:r>
    </w:p>
    <w:p>
      <w:pPr>
        <w:jc w:val="left"/>
      </w:pPr>
    </w:p>
    <w:p>
      <w:r>
        <w:rPr>
          <w:sz w:val="22"/>
        </w:rPr>
        <w:t>Unknown speaker 01:40:08</w:t>
      </w:r>
    </w:p>
    <w:p>
      <w:r>
        <w:rPr>
          <w:sz w:val="22"/>
        </w:rPr>
        <w:t>así pero con contextos muy diferentes y habría que ver qué tanto sentido tiene para nuestro país y trabajar con un número de mayor a realidad o acercamiento a la realidad de lo que puede ser en nuestro país por el otro lado esta tasa de absorción de 93.3% o esta capacidad de absorción de lo que egresa de media superior nos habla de que si que queremos aumentar la cobertura en función de edad</w:t>
      </w:r>
    </w:p>
    <w:p>
      <w:pPr>
        <w:jc w:val="left"/>
      </w:pPr>
    </w:p>
    <w:p>
      <w:r>
        <w:rPr>
          <w:sz w:val="22"/>
        </w:rPr>
        <w:t>Unknown speaker 01:40:49</w:t>
      </w:r>
    </w:p>
    <w:p>
      <w:r>
        <w:rPr>
          <w:sz w:val="22"/>
        </w:rPr>
        <w:t>el problema ya está compartido con la media superior ahí es en donde necesitamos que haya un impulso serio importante fundamental porque sin ese aporte de los estudiantes del nivel medio superior pues ya estamos cubriendo lo que dan pero todavía falta mucho para que realmente esta etapa de la media superior se convierte en universal y la otra cosa es que esta absorción está muy bonita y yo me supongo que habrá instituciones que tienen resultados con los estudiantes en sus primeros</w:t>
      </w:r>
    </w:p>
    <w:p>
      <w:pPr>
        <w:jc w:val="left"/>
      </w:pPr>
    </w:p>
    <w:p>
      <w:r>
        <w:rPr>
          <w:sz w:val="22"/>
        </w:rPr>
        <w:t>Unknown speaker 01:41:32</w:t>
      </w:r>
    </w:p>
    <w:p>
      <w:r>
        <w:rPr>
          <w:sz w:val="22"/>
        </w:rPr>
        <w:t>periodos en el nivel superior extraordinarios yo hablo por la universidad en la que trabajo y nos encontramos con que sí recibimos a todos los que solicitan incorporarse pero tristemente expulsamos en el segundo y tercer cuatrimestre a un porcentaje que alcanza hasta el casi 35% porque siendo un problema multifactorial ciertamente sí abona de una manera preponderante el nivel de reprobación que se tiene con estos jóvenes ahí</w:t>
      </w:r>
    </w:p>
    <w:p>
      <w:pPr>
        <w:jc w:val="left"/>
      </w:pPr>
    </w:p>
    <w:p>
      <w:r>
        <w:rPr>
          <w:sz w:val="22"/>
        </w:rPr>
        <w:t>Unknown speaker 01:42:25</w:t>
      </w:r>
    </w:p>
    <w:p>
      <w:r>
        <w:rPr>
          <w:sz w:val="22"/>
        </w:rPr>
        <w:t>hay necesidad de trabajar con la media superior, por supuesto, pero hay algo que sí tiene que abordarse como sistema educativo nacional para que toda la inversión que se ha hecho en estos jóvenes desde que entraron al preescolar, 15 años después no se tire a la basura cuando salen de las instituciones de educación superior porque no están en condiciones de poder seguir adelante.</w:t>
      </w:r>
    </w:p>
    <w:p>
      <w:pPr>
        <w:jc w:val="left"/>
      </w:pPr>
    </w:p>
    <w:p>
      <w:r>
        <w:rPr>
          <w:sz w:val="22"/>
        </w:rPr>
        <w:t>Unknown speaker 01:42:29</w:t>
      </w:r>
    </w:p>
    <w:p>
      <w:r>
        <w:rPr>
          <w:sz w:val="22"/>
        </w:rPr>
        <w:t>Seguramente habrá instituciones en que los números sean mucho más alentadores, pero habremos subsistemas que tenemos problemas serios en este sentido.</w:t>
      </w:r>
    </w:p>
    <w:p>
      <w:pPr>
        <w:jc w:val="left"/>
      </w:pPr>
    </w:p>
    <w:p>
      <w:r>
        <w:rPr>
          <w:sz w:val="22"/>
        </w:rPr>
        <w:t>Unknown speaker 01:42:34</w:t>
      </w:r>
    </w:p>
    <w:p>
      <w:r>
        <w:rPr>
          <w:sz w:val="22"/>
        </w:rPr>
        <w:t>¿Algún otro aquí?</w:t>
      </w:r>
    </w:p>
    <w:p>
      <w:pPr>
        <w:jc w:val="left"/>
      </w:pPr>
    </w:p>
    <w:p>
      <w:r>
        <w:rPr>
          <w:sz w:val="22"/>
        </w:rPr>
        <w:t>Unknown speaker 01:42:35</w:t>
      </w:r>
    </w:p>
    <w:p>
      <w:r>
        <w:rPr>
          <w:sz w:val="22"/>
        </w:rPr>
        <w:t>Sí, adelante Raúl, después.</w:t>
      </w:r>
    </w:p>
    <w:p>
      <w:pPr>
        <w:jc w:val="left"/>
      </w:pPr>
    </w:p>
    <w:p>
      <w:r>
        <w:rPr>
          <w:sz w:val="22"/>
        </w:rPr>
        <w:t>Unknown speaker 01:42:37</w:t>
      </w:r>
    </w:p>
    <w:p>
      <w:r>
        <w:rPr>
          <w:sz w:val="22"/>
        </w:rPr>
        <w:t>Gracias, gracias doctor. Bueno, simplemente reconocer la verdad que es el material que nos acaba de eh mostrar es superinteresante para todas las instituciones y creo que es un elemento muy importante a considerar para ir un poquito más allá de estas cifras eh que tienen que ver con otros datos, lo mencionaba ahorita yo, lo con eh por ejemplo con esta deserción que es tan terrible, yo creo que</w:t>
      </w:r>
    </w:p>
    <w:p>
      <w:pPr>
        <w:jc w:val="left"/>
      </w:pPr>
    </w:p>
    <w:p>
      <w:r>
        <w:rPr>
          <w:sz w:val="22"/>
        </w:rPr>
        <w:t>Unknown speaker 01:43:38</w:t>
      </w:r>
    </w:p>
    <w:p>
      <w:r>
        <w:rPr>
          <w:sz w:val="22"/>
        </w:rPr>
        <w:t>es eh eh lo más injusto que hay desde el punto de vista de inversión como país porque cuesta lo mismo en términos reales estar egresando de un grupo salud</w:t>
      </w:r>
    </w:p>
    <w:p>
      <w:pPr>
        <w:jc w:val="left"/>
      </w:pPr>
    </w:p>
    <w:p>
      <w:r>
        <w:rPr>
          <w:sz w:val="22"/>
        </w:rPr>
        <w:t>Unknown speaker 01:43:44</w:t>
      </w:r>
    </w:p>
    <w:p>
      <w:r>
        <w:rPr>
          <w:sz w:val="22"/>
        </w:rPr>
        <w:t>estar egresando de un grupo de 50 estudiantes a los mismos 50 que a 20 porque se quedaron en el camino entonces presupuestalmente pues es una especie ahí como de</w:t>
      </w:r>
    </w:p>
    <w:p>
      <w:pPr>
        <w:jc w:val="left"/>
      </w:pPr>
    </w:p>
    <w:p>
      <w:r>
        <w:rPr>
          <w:sz w:val="22"/>
        </w:rPr>
        <w:t>Unknown speaker 01:43:49</w:t>
      </w:r>
    </w:p>
    <w:p>
      <w:r>
        <w:rPr>
          <w:sz w:val="22"/>
        </w:rPr>
        <w:t>de falta de optimización de ese recurso pero también es muy importante ver las causales ver las causales eh que tienen que ver con esta deserción con estos indicadores que son</w:t>
      </w:r>
    </w:p>
    <w:p>
      <w:pPr>
        <w:jc w:val="left"/>
      </w:pPr>
    </w:p>
    <w:p>
      <w:r>
        <w:rPr>
          <w:sz w:val="22"/>
        </w:rPr>
        <w:t>Unknown speaker 01:43:54</w:t>
      </w:r>
    </w:p>
    <w:p>
      <w:r>
        <w:rPr>
          <w:sz w:val="22"/>
        </w:rPr>
        <w:t>importantísimos para todos como la deserción como la reprobación y algo que también es muy importante y creo que cae en los coepes es hacer el el análisis de la empleabilidad</w:t>
      </w:r>
    </w:p>
    <w:p>
      <w:pPr>
        <w:jc w:val="left"/>
      </w:pPr>
    </w:p>
    <w:p>
      <w:r>
        <w:rPr>
          <w:sz w:val="22"/>
        </w:rPr>
        <w:t>Unknown speaker 01:44:00</w:t>
      </w:r>
    </w:p>
    <w:p>
      <w:r>
        <w:rPr>
          <w:sz w:val="22"/>
        </w:rPr>
        <w:t>de la empleabilidad de los egresados eh antaño no hace más de 30 40 años que todavía existían carreras en donde el joven eh ingresaba y se dedicaba otra cosa menos a la carrera en la que</w:t>
      </w:r>
    </w:p>
    <w:p>
      <w:pPr>
        <w:jc w:val="left"/>
      </w:pPr>
    </w:p>
    <w:p>
      <w:r>
        <w:rPr>
          <w:sz w:val="22"/>
        </w:rPr>
        <w:t>Unknown speaker 01:44:51</w:t>
      </w:r>
    </w:p>
    <w:p>
      <w:r>
        <w:rPr>
          <w:sz w:val="22"/>
        </w:rPr>
        <w:t>se formó.</w:t>
      </w:r>
    </w:p>
    <w:p>
      <w:pPr>
        <w:jc w:val="left"/>
      </w:pPr>
    </w:p>
    <w:p>
      <w:r>
        <w:rPr>
          <w:sz w:val="22"/>
        </w:rPr>
        <w:t>Unknown speaker 01:44:53</w:t>
      </w:r>
    </w:p>
    <w:p>
      <w:r>
        <w:rPr>
          <w:sz w:val="22"/>
        </w:rPr>
        <w:t>Entonces, este, es un dato muy importante, pero yo creo que, ya que corresponde a cada institución educativa y más a Coes, el poder tener esta tranquilidad de estar ofertando verdaderamente programas educativos acordes a las necesidades del sector productivo y que no se conviertan, al final de cuentas, pues hasta en un trauma para aquellos que estudian una carrera en la que se llevan bastante tiempo y, al final de cuentas, no logran alcanzar su objetivo de realizarse profesionalmente.</w:t>
      </w:r>
    </w:p>
    <w:p>
      <w:pPr>
        <w:jc w:val="left"/>
      </w:pPr>
    </w:p>
    <w:p>
      <w:r>
        <w:rPr>
          <w:sz w:val="22"/>
        </w:rPr>
        <w:t>Unknown speaker 01:45:21</w:t>
      </w:r>
    </w:p>
    <w:p>
      <w:r>
        <w:rPr>
          <w:sz w:val="22"/>
        </w:rPr>
        <w:t>Sería mi comentario.</w:t>
      </w:r>
    </w:p>
    <w:p>
      <w:pPr>
        <w:jc w:val="left"/>
      </w:pPr>
    </w:p>
    <w:p>
      <w:r>
        <w:rPr>
          <w:sz w:val="22"/>
        </w:rPr>
        <w:t>Unknown speaker 01:45:23</w:t>
      </w:r>
    </w:p>
    <w:p>
      <w:r>
        <w:rPr>
          <w:sz w:val="22"/>
        </w:rPr>
        <w:t>Gracias.</w:t>
      </w:r>
    </w:p>
    <w:p>
      <w:pPr>
        <w:jc w:val="left"/>
      </w:pPr>
    </w:p>
    <w:p>
      <w:r>
        <w:rPr>
          <w:sz w:val="22"/>
        </w:rPr>
        <w:t>Unknown speaker 01:45:24</w:t>
      </w:r>
    </w:p>
    <w:p>
      <w:r>
        <w:rPr>
          <w:sz w:val="22"/>
        </w:rPr>
        <w:t>Está pidiendo la distancia Enrique del Valle de la UNAM.</w:t>
      </w:r>
    </w:p>
    <w:p>
      <w:pPr>
        <w:jc w:val="left"/>
      </w:pPr>
    </w:p>
    <w:p>
      <w:r>
        <w:rPr>
          <w:sz w:val="22"/>
        </w:rPr>
        <w:t>Unknown speaker 01:45:33</w:t>
      </w:r>
    </w:p>
    <w:p>
      <w:r>
        <w:rPr>
          <w:sz w:val="22"/>
        </w:rPr>
        <w:t>Entonces, si lo podemos conectar, por favor.</w:t>
      </w:r>
    </w:p>
    <w:p>
      <w:pPr>
        <w:jc w:val="left"/>
      </w:pPr>
    </w:p>
    <w:p>
      <w:r>
        <w:rPr>
          <w:sz w:val="22"/>
        </w:rPr>
        <w:t>Unknown speaker 01:45:34</w:t>
      </w:r>
    </w:p>
    <w:p>
      <w:r>
        <w:rPr>
          <w:sz w:val="22"/>
        </w:rPr>
        <w:t>Adelante Enrique.</w:t>
      </w:r>
    </w:p>
    <w:p>
      <w:pPr>
        <w:jc w:val="left"/>
      </w:pPr>
    </w:p>
    <w:p>
      <w:r>
        <w:rPr>
          <w:sz w:val="22"/>
        </w:rPr>
        <w:t>Unknown speaker 01:45:38</w:t>
      </w:r>
    </w:p>
    <w:p>
      <w:r>
        <w:rPr>
          <w:sz w:val="22"/>
        </w:rPr>
        <w:t>Ahí estás, ya estás.</w:t>
      </w:r>
    </w:p>
    <w:p>
      <w:pPr>
        <w:jc w:val="left"/>
      </w:pPr>
    </w:p>
    <w:p>
      <w:r>
        <w:rPr>
          <w:sz w:val="22"/>
        </w:rPr>
        <w:t>Unknown speaker 01:45:39</w:t>
      </w:r>
    </w:p>
    <w:p>
      <w:r>
        <w:rPr>
          <w:sz w:val="22"/>
        </w:rPr>
        <w:t>A ver, ¿me escuchas?</w:t>
      </w:r>
    </w:p>
    <w:p>
      <w:pPr>
        <w:jc w:val="left"/>
      </w:pPr>
    </w:p>
    <w:p>
      <w:r>
        <w:rPr>
          <w:sz w:val="22"/>
        </w:rPr>
        <w:t>Unknown speaker 01:45:41</w:t>
      </w:r>
    </w:p>
    <w:p>
      <w:r>
        <w:rPr>
          <w:sz w:val="22"/>
        </w:rPr>
        <w:t>Sí, yo yo quisiera brevemente recuperar una de tus últimas intervenciones, una frase que dijiste, subsecretario, que dice: “hay una gran deuda de financiamiento con la educación superior”.</w:t>
      </w:r>
    </w:p>
    <w:p>
      <w:pPr>
        <w:jc w:val="left"/>
      </w:pPr>
    </w:p>
    <w:p>
      <w:r>
        <w:rPr>
          <w:sz w:val="22"/>
        </w:rPr>
        <w:t>Unknown speaker 01:45:53</w:t>
      </w:r>
    </w:p>
    <w:p>
      <w:r>
        <w:rPr>
          <w:sz w:val="22"/>
        </w:rPr>
        <w:t>Yo esperaría, esperaría</w:t>
      </w:r>
    </w:p>
    <w:p>
      <w:pPr>
        <w:jc w:val="left"/>
      </w:pPr>
    </w:p>
    <w:p>
      <w:r>
        <w:rPr>
          <w:sz w:val="22"/>
        </w:rPr>
        <w:t>Unknown speaker 01:46:04</w:t>
      </w:r>
    </w:p>
    <w:p>
      <w:r>
        <w:rPr>
          <w:sz w:val="22"/>
        </w:rPr>
        <w:t>pedimos a todos que en este último presupuesto de este gobierno se considere mejor lo ocurrido, ¿no? Ojalá la Secretaría de Hacienda considere todos los gráficos presentados y los avances conjuntos de todas las instituciones de educación superior para que, al menos en el último año, se considere mejor lo sucedido en estos últimos cinco años. Gracias.</w:t>
      </w:r>
    </w:p>
    <w:p>
      <w:pPr>
        <w:jc w:val="left"/>
      </w:pPr>
    </w:p>
    <w:p>
      <w:r>
        <w:rPr>
          <w:sz w:val="22"/>
        </w:rPr>
        <w:t>Unknown speaker 01:46:35</w:t>
      </w:r>
    </w:p>
    <w:p>
      <w:r>
        <w:rPr>
          <w:sz w:val="22"/>
        </w:rPr>
        <w:t>Gracias. ¿Alguien más quiere intervenir, por favor? Si es así, adelante.</w:t>
      </w:r>
    </w:p>
    <w:p>
      <w:pPr>
        <w:jc w:val="left"/>
      </w:pPr>
    </w:p>
    <w:p>
      <w:r>
        <w:rPr>
          <w:sz w:val="22"/>
        </w:rPr>
        <w:t>Unknown speaker 01:46:39</w:t>
      </w:r>
    </w:p>
    <w:p>
      <w:r>
        <w:rPr>
          <w:sz w:val="22"/>
        </w:rPr>
        <w:t>Gracias. Eh, solo en el contexto de estos importantes datos e indicadores, quiero destacar el caso específico del subsistema tecnológico, específicamente de las instituciones tecnológicas y politécnicas. Creo que, de acuerdo con lo establecido en la Ley General de Educación Superior, se nos ha dado la oportunidad de que, después de 32 años, este subsistema se mueva, se mueva con la oportunidad de abrir nuevas modalidades educativas que, sin duda, están transformando la realidad del subsistema tecnológico y que hoy estamos encaminados a lograr una articulación, una armonización con unaDesde la perspectiva de la actualización de un nuevo modelo educativo, de la generación de un nuevo modelo educativo, estamos seguros de que se traducirá en oportunidades para muchos jóvenes que aún no han podido acceder a la educación superior y reconocemos el trabajo realizado por la Dirección General de Universidades Tecnológicas y Politécnicas, que hoy cuenta con más de 192 universidades trabajando intensamente en la actualización curricular, con la excelente oportunidad de abrir nuevas modalidades educativas como la virtual y la mixta virtual, que históricamente, en los 32 años de operación del subsistema, habían estado congeladas.  Este cambio de paradigma que nos ofrece la Ley General de Educación Superior, el programa nacional de educación superior, y todo lo realizado a través de esta comisión y los diferentes sistemas, estamos seguros de que seguirá contribuyendo a estos números. Finalmente, sumaremos esfuerzos y voluntades para que los recursos económicos sigan fluyendo y esta cobertura de educación superior se dé con la mejor calidad. Muchas gracias.</w:t>
      </w:r>
    </w:p>
    <w:p>
      <w:pPr>
        <w:jc w:val="left"/>
      </w:pPr>
    </w:p>
    <w:p>
      <w:r>
        <w:rPr>
          <w:sz w:val="22"/>
        </w:rPr>
        <w:t>Unknown speaker 01:47:51</w:t>
      </w:r>
    </w:p>
    <w:p>
      <w:r>
        <w:rPr>
          <w:sz w:val="22"/>
        </w:rPr>
        <w:t>Gracias.Adelante, por favor, si es tan amable.</w:t>
      </w:r>
    </w:p>
    <w:p>
      <w:pPr>
        <w:jc w:val="left"/>
      </w:pPr>
    </w:p>
    <w:p>
      <w:r>
        <w:rPr>
          <w:sz w:val="22"/>
        </w:rPr>
        <w:t>Unknown speaker 01:48:01</w:t>
      </w:r>
    </w:p>
    <w:p>
      <w:r>
        <w:rPr>
          <w:sz w:val="22"/>
        </w:rPr>
        <w:t>Ahí, ahí está ya.Gracias.Muchísimas gracias de la Politécnica de Chiapas.</w:t>
      </w:r>
    </w:p>
    <w:p>
      <w:pPr>
        <w:jc w:val="left"/>
      </w:pPr>
    </w:p>
    <w:p>
      <w:r>
        <w:rPr>
          <w:sz w:val="22"/>
        </w:rPr>
        <w:t>Unknown speaker 01:48:09</w:t>
      </w:r>
    </w:p>
    <w:p>
      <w:r>
        <w:rPr>
          <w:sz w:val="22"/>
        </w:rPr>
        <w:t>La verdad es que estas cifras son un aliciente para nosotros, pero también es importante reflexionar sobre lo que nos queda por hacer. Es fundamental, como ya se dijo, garantizar la educación para todos los mexicanos y mejorar indicadores como la absorción y abatir otros que a veces no nos favorecen, debido a factores multifactoriales. Sin embargo, en cada estado hay una realidad, con brechas de diferentes naturalezas, especialmente socioeconómicas y culturales.  También podemos hablar de políticas. Sin embargo,</w:t>
      </w:r>
    </w:p>
    <w:p>
      <w:pPr>
        <w:jc w:val="left"/>
      </w:pPr>
    </w:p>
    <w:p>
      <w:r>
        <w:rPr>
          <w:sz w:val="22"/>
        </w:rPr>
        <w:t>Unknown speaker 01:49:43</w:t>
      </w:r>
    </w:p>
    <w:p>
      <w:r>
        <w:rPr>
          <w:sz w:val="22"/>
        </w:rPr>
        <w:t>Sin embargo, creo que es importante que en cada región, en cada estado donde estamos ubicados, dentro del subsistema que se trate, reflexionemos profundamente sobre qué debemos hacer.</w:t>
      </w:r>
    </w:p>
    <w:p>
      <w:pPr>
        <w:jc w:val="left"/>
      </w:pPr>
    </w:p>
    <w:p>
      <w:r>
        <w:rPr>
          <w:sz w:val="22"/>
        </w:rPr>
        <w:t>Unknown speaker 01:49:50</w:t>
      </w:r>
    </w:p>
    <w:p>
      <w:r>
        <w:rPr>
          <w:sz w:val="22"/>
        </w:rPr>
        <w:t>En el caso del subsistema de universidades politécnicas, como mencionaba la rectora, estamos en un proceso de actualización.  Sin duda, tendremos mejores alternativas y buscamos que esta pertinencia educativa responda a las expectativas de la sociedad y de la gente de las regiones, especialmente de los estudiantes de educación media superior.  Sin embargo, hay que realizar una serie de acciones.  Aquí haría especial hincapié en lo mencionado anteriormente: alinear, armonizar y compatibilizar estas políticas con los presupuestos federales y estatales.</w:t>
      </w:r>
    </w:p>
    <w:p>
      <w:pPr>
        <w:jc w:val="left"/>
      </w:pPr>
    </w:p>
    <w:p>
      <w:r>
        <w:rPr>
          <w:sz w:val="22"/>
        </w:rPr>
        <w:t>Unknown speaker 01:50:00</w:t>
      </w:r>
    </w:p>
    <w:p>
      <w:r>
        <w:rPr>
          <w:sz w:val="22"/>
        </w:rPr>
        <w:t>Porque de esa manera podremos cumplir con estos procesos de</w:t>
      </w:r>
    </w:p>
    <w:p>
      <w:pPr>
        <w:jc w:val="left"/>
      </w:pPr>
    </w:p>
    <w:p>
      <w:r>
        <w:rPr>
          <w:sz w:val="22"/>
        </w:rPr>
        <w:t>Unknown speaker 01:50:11</w:t>
      </w:r>
    </w:p>
    <w:p>
      <w:r>
        <w:rPr>
          <w:sz w:val="22"/>
        </w:rPr>
        <w:t>hacer compatibles estas políticas con los presupuestos que se destinan a nivel federal y estatal, porque de esa manera podremos cumplir con estos procesos de</w:t>
      </w:r>
    </w:p>
    <w:p>
      <w:pPr>
        <w:jc w:val="left"/>
      </w:pPr>
    </w:p>
    <w:p>
      <w:r>
        <w:rPr>
          <w:sz w:val="22"/>
        </w:rPr>
        <w:t>Unknown speaker 01:50:55</w:t>
      </w:r>
    </w:p>
    <w:p>
      <w:r>
        <w:rPr>
          <w:sz w:val="22"/>
        </w:rPr>
        <w:t>la actualización y estos modelos que se están promoviendo en esta pues en esta administración de de la subsecretaría de educación superior.</w:t>
      </w:r>
    </w:p>
    <w:p>
      <w:pPr>
        <w:jc w:val="left"/>
      </w:pPr>
    </w:p>
    <w:p>
      <w:r>
        <w:rPr>
          <w:sz w:val="22"/>
        </w:rPr>
        <w:t>Unknown speaker 01:50:58</w:t>
      </w:r>
    </w:p>
    <w:p>
      <w:r>
        <w:rPr>
          <w:sz w:val="22"/>
        </w:rPr>
        <w:t>Entonces eh creo yo que tenemos un reto, hay un seguramente en la CONAEDO habrá eh espacios adecuados para analizar particularmente cada situación del estado y bueno, quería manifestar siempre el compromiso que tenemos para seguir pues ayudando a este proceso eso de pues de formación de nuestros jóvenes y de garantizar la educación superior en México.</w:t>
      </w:r>
    </w:p>
    <w:p>
      <w:pPr>
        <w:jc w:val="left"/>
      </w:pPr>
    </w:p>
    <w:p>
      <w:r>
        <w:rPr>
          <w:sz w:val="22"/>
        </w:rPr>
        <w:t>Unknown speaker 01:51:02</w:t>
      </w:r>
    </w:p>
    <w:p>
      <w:r>
        <w:rPr>
          <w:sz w:val="22"/>
        </w:rPr>
        <w:t>Muchas gracias. Muchas gracias. adelante si eres tan amable.</w:t>
      </w:r>
    </w:p>
    <w:p>
      <w:pPr>
        <w:jc w:val="left"/>
      </w:pPr>
    </w:p>
    <w:p>
      <w:r>
        <w:rPr>
          <w:sz w:val="22"/>
        </w:rPr>
        <w:t>Unknown speaker 01:51:06</w:t>
      </w:r>
    </w:p>
    <w:p>
      <w:r>
        <w:rPr>
          <w:sz w:val="22"/>
        </w:rPr>
        <w:t>Bueno eh señor subsecretario, la verdad es que yo sí me uno a la felicitación finalmente eh yo creo que la pandemia nos permitió celebrar cuando debemos de celebrar y bueno hoy son los números del día de hoy.</w:t>
      </w:r>
    </w:p>
    <w:p>
      <w:pPr>
        <w:jc w:val="left"/>
      </w:pPr>
    </w:p>
    <w:p>
      <w:r>
        <w:rPr>
          <w:sz w:val="22"/>
        </w:rPr>
        <w:t>Unknown speaker 01:51:11</w:t>
      </w:r>
    </w:p>
    <w:p>
      <w:r>
        <w:rPr>
          <w:sz w:val="22"/>
        </w:rPr>
        <w:t>Así es que muchas felicidades, creo que tiene que ver mucho con con con este equipo de trabajo con CONACyT por supuesto eh así es que muchas felicidades.</w:t>
      </w:r>
    </w:p>
    <w:p>
      <w:pPr>
        <w:jc w:val="left"/>
      </w:pPr>
    </w:p>
    <w:p>
      <w:r>
        <w:rPr>
          <w:sz w:val="22"/>
        </w:rPr>
        <w:t>Unknown speaker 01:51:16</w:t>
      </w:r>
    </w:p>
    <w:p>
      <w:r>
        <w:rPr>
          <w:sz w:val="22"/>
        </w:rPr>
        <w:t>Y lo que quiero dejar eh punto</w:t>
      </w:r>
    </w:p>
    <w:p>
      <w:pPr>
        <w:jc w:val="left"/>
      </w:pPr>
    </w:p>
    <w:p>
      <w:r>
        <w:rPr>
          <w:sz w:val="22"/>
        </w:rPr>
        <w:t>Unknown speaker 01:52:08</w:t>
      </w:r>
    </w:p>
    <w:p>
      <w:r>
        <w:rPr>
          <w:sz w:val="22"/>
        </w:rPr>
        <w:t>Actualmente es que esta reprobación, esta expulsión no solamente es académica.</w:t>
      </w:r>
    </w:p>
    <w:p>
      <w:pPr>
        <w:jc w:val="left"/>
      </w:pPr>
    </w:p>
    <w:p>
      <w:r>
        <w:rPr>
          <w:sz w:val="22"/>
        </w:rPr>
        <w:t>Unknown speaker 01:52:15</w:t>
      </w:r>
    </w:p>
    <w:p>
      <w:r>
        <w:rPr>
          <w:sz w:val="22"/>
        </w:rPr>
        <w:t>Es un proceso muy importante de depresión, de ansiedad que si no tomamos en cuenta el valor que tenemos las universidades, las instituciones de educación superior sobre ese tema</w:t>
      </w:r>
    </w:p>
    <w:p>
      <w:pPr>
        <w:jc w:val="left"/>
      </w:pPr>
    </w:p>
    <w:p>
      <w:r>
        <w:rPr>
          <w:sz w:val="22"/>
        </w:rPr>
        <w:t>Unknown speaker 01:52:24</w:t>
      </w:r>
    </w:p>
    <w:p>
      <w:r>
        <w:rPr>
          <w:sz w:val="22"/>
        </w:rPr>
        <w:t>no vamos a avanzar de manera contundente. Eh, esta parte de deportes, esta parte de de condiciones integrales en las instituciones de educación superior no podemos dejar en la agenda pendiente.</w:t>
      </w:r>
    </w:p>
    <w:p>
      <w:pPr>
        <w:jc w:val="left"/>
      </w:pPr>
    </w:p>
    <w:p>
      <w:r>
        <w:rPr>
          <w:sz w:val="22"/>
        </w:rPr>
        <w:t>Unknown speaker 01:52:37</w:t>
      </w:r>
    </w:p>
    <w:p>
      <w:r>
        <w:rPr>
          <w:sz w:val="22"/>
        </w:rPr>
        <w:t>Es algo que tenemos que conformar determinantemente y hacerlo ya porque porque bueno, procesos de suicidio siguen incrementándose en en jóvenes entre 17 y 25 años y el motivo es depresión y ansiedad.</w:t>
      </w:r>
    </w:p>
    <w:p>
      <w:pPr>
        <w:jc w:val="left"/>
      </w:pPr>
    </w:p>
    <w:p>
      <w:r>
        <w:rPr>
          <w:sz w:val="22"/>
        </w:rPr>
        <w:t>Unknown speaker 01:52:53</w:t>
      </w:r>
    </w:p>
    <w:p>
      <w:r>
        <w:rPr>
          <w:sz w:val="22"/>
        </w:rPr>
        <w:t>Entonces eh lo dejo para que lo esté muy puesto en la mesa y tomemos acción determinante sobre este proceso. Muchas gracias.</w:t>
      </w:r>
    </w:p>
    <w:p>
      <w:pPr>
        <w:jc w:val="left"/>
      </w:pPr>
    </w:p>
    <w:p>
      <w:r>
        <w:rPr>
          <w:sz w:val="22"/>
        </w:rPr>
        <w:t>Unknown speaker 01:53:15</w:t>
      </w:r>
    </w:p>
    <w:p>
      <w:r>
        <w:rPr>
          <w:sz w:val="22"/>
        </w:rPr>
        <w:t>Muchas gracias.</w:t>
      </w:r>
    </w:p>
    <w:p>
      <w:pPr>
        <w:jc w:val="left"/>
      </w:pPr>
    </w:p>
    <w:p>
      <w:r>
        <w:rPr>
          <w:sz w:val="22"/>
        </w:rPr>
        <w:t>Unknown speaker 01:53:17</w:t>
      </w:r>
    </w:p>
    <w:p>
      <w:r>
        <w:rPr>
          <w:sz w:val="22"/>
        </w:rPr>
        <w:t>Bueno, creo que aquí se han dicho cosas importantísimas, no las comento más, pero las recogemos, creo que va a ser fundamental la reunión del escopes y esperemos poder estar en el mayor número de coes posibles.</w:t>
      </w:r>
    </w:p>
    <w:p>
      <w:pPr>
        <w:jc w:val="left"/>
      </w:pPr>
    </w:p>
    <w:p>
      <w:r>
        <w:rPr>
          <w:sz w:val="22"/>
        </w:rPr>
        <w:t>Unknown speaker 01:53:27</w:t>
      </w:r>
    </w:p>
    <w:p>
      <w:r>
        <w:rPr>
          <w:sz w:val="22"/>
        </w:rPr>
        <w:t>Realmente todo el equipo de la subsecretaría de Educación Superior, también con la participación de ANUIES, ustedes van a recibir la información eh en la próxima reunión si nos lo autoriza la secretaría para distribuir en todas las en todas las eh digamos secretarías de educación de las entidades federativas.</w:t>
      </w:r>
    </w:p>
    <w:p>
      <w:pPr>
        <w:jc w:val="left"/>
      </w:pPr>
    </w:p>
    <w:p>
      <w:r>
        <w:rPr>
          <w:sz w:val="22"/>
        </w:rPr>
        <w:t>Unknown speaker 01:53:44</w:t>
      </w:r>
    </w:p>
    <w:p>
      <w:r>
        <w:rPr>
          <w:sz w:val="22"/>
        </w:rPr>
        <w:t>digo, si nos lo autorizan en el sentido de que no hagamos ruido con respecto a los otros dos niveles porque hay que mantener esos equilibrios y ahí y creo que es muy importante eh manejar estas cifras eh con con es son promedios y es son promedios nacionales y entonces eso no quiere anular para nada, para nada las diferencias que tenemos en las entidades o hacia el interior con las entre las entidades, pero hacia el interior de las propias eh entidades.</w:t>
      </w:r>
    </w:p>
    <w:p>
      <w:pPr>
        <w:jc w:val="left"/>
      </w:pPr>
    </w:p>
    <w:p>
      <w:r>
        <w:rPr>
          <w:sz w:val="22"/>
        </w:rPr>
        <w:t>Unknown speaker 01:54:34</w:t>
      </w:r>
    </w:p>
    <w:p>
      <w:r>
        <w:rPr>
          <w:sz w:val="22"/>
        </w:rPr>
        <w:t>que se ha hecho aquí y y es obra de absolutamente todas y todos, ¿no?</w:t>
      </w:r>
    </w:p>
    <w:p>
      <w:pPr>
        <w:jc w:val="left"/>
      </w:pPr>
    </w:p>
    <w:p>
      <w:r>
        <w:rPr>
          <w:sz w:val="22"/>
        </w:rPr>
        <w:t>Unknown speaker 01:54:38</w:t>
      </w:r>
    </w:p>
    <w:p>
      <w:r>
        <w:rPr>
          <w:sz w:val="22"/>
        </w:rPr>
        <w:t>Y de verdad no es ni propagando ni nada, es esta instancia la que nos ha permitido crecer y en el próximo</w:t>
      </w:r>
    </w:p>
    <w:p>
      <w:pPr>
        <w:jc w:val="left"/>
      </w:pPr>
    </w:p>
    <w:p>
      <w:r>
        <w:rPr>
          <w:sz w:val="22"/>
        </w:rPr>
        <w:t>Unknown speaker 01:54:44</w:t>
      </w:r>
    </w:p>
    <w:p>
      <w:r>
        <w:rPr>
          <w:sz w:val="22"/>
        </w:rPr>
        <w:t>escohepes, por favor, ayúdenos a que vaya el mayor número y además este, así fue propuesto, va a ser en medio de el eclipse total en en la en Durango y entonces tiene este incentivo, entonces también están</w:t>
      </w:r>
    </w:p>
    <w:p>
      <w:pPr>
        <w:jc w:val="left"/>
      </w:pPr>
    </w:p>
    <w:p>
      <w:r>
        <w:rPr>
          <w:sz w:val="22"/>
        </w:rPr>
        <w:t>Unknown speaker 01:54:50</w:t>
      </w:r>
    </w:p>
    <w:p>
      <w:r>
        <w:rPr>
          <w:sz w:val="22"/>
        </w:rPr>
        <w:t>invitados para para ver esto y ahí vamos a hilar fino sobre los distintos cohepes, preguntas, todas las relaciones existentes entre unos subsistemas y otros.</w:t>
      </w:r>
    </w:p>
    <w:p>
      <w:pPr>
        <w:jc w:val="left"/>
      </w:pPr>
    </w:p>
    <w:p>
      <w:r>
        <w:rPr>
          <w:sz w:val="22"/>
        </w:rPr>
        <w:t>Unknown speaker 01:54:57</w:t>
      </w:r>
    </w:p>
    <w:p>
      <w:r>
        <w:rPr>
          <w:sz w:val="22"/>
        </w:rPr>
        <w:t>Aquí lo que queremos es tener un gran sistema sobre la base de proteger la diversidad.</w:t>
      </w:r>
    </w:p>
    <w:p>
      <w:pPr>
        <w:jc w:val="left"/>
      </w:pPr>
    </w:p>
    <w:p>
      <w:r>
        <w:rPr>
          <w:sz w:val="22"/>
        </w:rPr>
        <w:t>Unknown speaker 01:55:04</w:t>
      </w:r>
    </w:p>
    <w:p>
      <w:r>
        <w:rPr>
          <w:sz w:val="22"/>
        </w:rPr>
        <w:t>Puede parecer una contradicción y no, es clave, si necesitamos los distintos subsistemas también, porque hay elementos particulares, pero necesitamos que sean permeables entre sí para poder enriquecernos.</w:t>
      </w:r>
    </w:p>
    <w:p>
      <w:pPr>
        <w:jc w:val="left"/>
      </w:pPr>
    </w:p>
    <w:p>
      <w:r>
        <w:rPr>
          <w:sz w:val="22"/>
        </w:rPr>
        <w:t>Unknown speaker 01:55:47</w:t>
      </w:r>
    </w:p>
    <w:p>
      <w:r>
        <w:rPr>
          <w:sz w:val="22"/>
        </w:rPr>
        <w:t>tos.</w:t>
      </w:r>
    </w:p>
    <w:p>
      <w:pPr>
        <w:jc w:val="left"/>
      </w:pPr>
    </w:p>
    <w:p>
      <w:r>
        <w:rPr>
          <w:sz w:val="22"/>
        </w:rPr>
        <w:t>Unknown speaker 01:55:48</w:t>
      </w:r>
    </w:p>
    <w:p>
      <w:r>
        <w:rPr>
          <w:sz w:val="22"/>
        </w:rPr>
        <w:t>siempre damos ese ejemplo, creo que sigue siendo válido.</w:t>
      </w:r>
    </w:p>
    <w:p>
      <w:pPr>
        <w:jc w:val="left"/>
      </w:pPr>
    </w:p>
    <w:p>
      <w:r>
        <w:rPr>
          <w:sz w:val="22"/>
        </w:rPr>
        <w:t>Unknown speaker 01:55:52</w:t>
      </w:r>
    </w:p>
    <w:p>
      <w:r>
        <w:rPr>
          <w:sz w:val="22"/>
        </w:rPr>
        <w:t>eh perdón, eh</w:t>
      </w:r>
    </w:p>
    <w:p>
      <w:pPr>
        <w:jc w:val="left"/>
      </w:pPr>
    </w:p>
    <w:p>
      <w:r>
        <w:rPr>
          <w:sz w:val="22"/>
        </w:rPr>
        <w:t>Unknown speaker 01:55:54</w:t>
      </w:r>
    </w:p>
    <w:p>
      <w:r>
        <w:rPr>
          <w:sz w:val="22"/>
        </w:rPr>
        <w:t>a veces tenemos muy buenos investigadores pero que no son buenos profesores.</w:t>
      </w:r>
    </w:p>
    <w:p>
      <w:pPr>
        <w:jc w:val="left"/>
      </w:pPr>
    </w:p>
    <w:p>
      <w:r>
        <w:rPr>
          <w:sz w:val="22"/>
        </w:rPr>
        <w:t>Unknown speaker 01:55:57</w:t>
      </w:r>
    </w:p>
    <w:p>
      <w:r>
        <w:rPr>
          <w:sz w:val="22"/>
        </w:rPr>
        <w:t>digo por decirlo más obvio quizá, ¿sí?</w:t>
      </w:r>
    </w:p>
    <w:p>
      <w:pPr>
        <w:jc w:val="left"/>
      </w:pPr>
    </w:p>
    <w:p>
      <w:r>
        <w:rPr>
          <w:sz w:val="22"/>
        </w:rPr>
        <w:t>Unknown speaker 01:55:59</w:t>
      </w:r>
    </w:p>
    <w:p>
      <w:r>
        <w:rPr>
          <w:sz w:val="22"/>
        </w:rPr>
        <w:t>muy muy buenos investigadores, gente profesionalmente muy capaz, pero eso no los dota en automático para ser buenos docentes o gente que logre bien la vinculación o etcétera.</w:t>
      </w:r>
    </w:p>
    <w:p>
      <w:pPr>
        <w:jc w:val="left"/>
      </w:pPr>
    </w:p>
    <w:p>
      <w:r>
        <w:rPr>
          <w:sz w:val="22"/>
        </w:rPr>
        <w:t>Unknown speaker 01:56:03</w:t>
      </w:r>
    </w:p>
    <w:p>
      <w:r>
        <w:rPr>
          <w:sz w:val="22"/>
        </w:rPr>
        <w:t>Entonces necesitamos si nos ayudamos entre unos y otros,</w:t>
      </w:r>
    </w:p>
    <w:p>
      <w:pPr>
        <w:jc w:val="left"/>
      </w:pPr>
    </w:p>
    <w:p>
      <w:r>
        <w:rPr>
          <w:sz w:val="22"/>
        </w:rPr>
        <w:t>Unknown speaker 01:56:04</w:t>
      </w:r>
    </w:p>
    <w:p>
      <w:r>
        <w:rPr>
          <w:sz w:val="22"/>
        </w:rPr>
        <w:t>si los COEPE recogen la idea de tener un proyecto de cada entidad federativa, creo que eso es importante.</w:t>
      </w:r>
    </w:p>
    <w:p>
      <w:pPr>
        <w:jc w:val="left"/>
      </w:pPr>
    </w:p>
    <w:p>
      <w:r>
        <w:rPr>
          <w:sz w:val="22"/>
        </w:rPr>
        <w:t>Unknown speaker 01:56:07</w:t>
      </w:r>
    </w:p>
    <w:p>
      <w:r>
        <w:rPr>
          <w:sz w:val="22"/>
        </w:rPr>
        <w:t>terminaría diciéndoles eh vamos a tener el ma digamos las mayores inversiones a nivel internacional.</w:t>
      </w:r>
    </w:p>
    <w:p>
      <w:pPr>
        <w:jc w:val="left"/>
      </w:pPr>
    </w:p>
    <w:p>
      <w:r>
        <w:rPr>
          <w:sz w:val="22"/>
        </w:rPr>
        <w:t>Unknown speaker 01:56:09</w:t>
      </w:r>
    </w:p>
    <w:p>
      <w:r>
        <w:rPr>
          <w:sz w:val="22"/>
        </w:rPr>
        <w:t>¿Se acuerdan cuando lo empezamos diciendo nos veían así como y de dónde tienes los datos o esto o lo otro?</w:t>
      </w:r>
    </w:p>
    <w:p>
      <w:pPr>
        <w:jc w:val="left"/>
      </w:pPr>
    </w:p>
    <w:p>
      <w:r>
        <w:rPr>
          <w:sz w:val="22"/>
        </w:rPr>
        <w:t>Unknown speaker 01:56:11</w:t>
      </w:r>
    </w:p>
    <w:p>
      <w:r>
        <w:rPr>
          <w:sz w:val="22"/>
        </w:rPr>
        <w:t>Ahora que trabajamos tan directamente con la eh secretaría de economía tan fuerte eh les podemos decir eh es para congratularnos como país otra vez en su conjunto, ¿sí?</w:t>
      </w:r>
    </w:p>
    <w:p>
      <w:pPr>
        <w:jc w:val="left"/>
      </w:pPr>
    </w:p>
    <w:p>
      <w:r>
        <w:rPr>
          <w:sz w:val="22"/>
        </w:rPr>
        <w:t>Unknown speaker 01:56:13</w:t>
      </w:r>
    </w:p>
    <w:p>
      <w:r>
        <w:rPr>
          <w:sz w:val="22"/>
        </w:rPr>
        <w:t>pero</w:t>
      </w:r>
    </w:p>
    <w:p>
      <w:pPr>
        <w:jc w:val="left"/>
      </w:pPr>
    </w:p>
    <w:p>
      <w:r>
        <w:rPr>
          <w:sz w:val="22"/>
        </w:rPr>
        <w:t>Unknown speaker 01:57:00</w:t>
      </w:r>
    </w:p>
    <w:p>
      <w:r>
        <w:rPr>
          <w:sz w:val="22"/>
        </w:rPr>
        <w:t>pero eh ¿o le gana la manufactura a la manufactura o puede ser arrollador ese ese proceso de inversión ¿sí? arrollador con todo lo que tenemos y creo que ahí hemos ido avanzando eh tomando el toro por los cuernos o la vaca por los cuernos ¿sí? eh para no tener ningún sesgo entonces eh creo que podemos trabajar juntos ¿no? porque es que los dichos cargan todo ese toda esa cuestión ¿no? ahora resulta que porque el toro ¿no? las vacas también lo cuernean a uno entonces vamos entrándole por ahí miren eh si me permiten les informo que siendo eh habiendo sido desahogados todos los puntos del orden del día siendo las 12 con 57 minutos del día 6 de marzo del 2024 declaro formalmente clausurados los trabajos</w:t>
      </w:r>
    </w:p>
    <w:p>
      <w:pPr>
        <w:jc w:val="left"/>
      </w:pPr>
    </w:p>
    <w:p>
      <w:r>
        <w:rPr>
          <w:sz w:val="22"/>
        </w:rPr>
        <w:t>Unknown speaker 01:57:59</w:t>
      </w:r>
    </w:p>
    <w:p>
      <w:r>
        <w:rPr>
          <w:sz w:val="22"/>
        </w:rPr>
        <w:t>de la decimoprimera sesión ordinaria del Consejo Nacional para la coordinación de la educación superior muchísimas muchísimas gracias por su participación. Un fuerte abrazo el día 8 de marzo ¿no? nuestro 8 de marzo muy próximo no solo es a las compañeras sino a esta sociedad que se merece una una vida en paz y una vida digamos plena en todos los sentidos, libre de toda violencia y eso, un abrazo muy fuerte.</w:t>
      </w:r>
    </w:p>
    <w:p>
      <w:pPr>
        <w:jc w:val="left"/>
      </w:pPr>
    </w:p>
    <w:p>
      <w:r>
        <w:rPr>
          <w:sz w:val="22"/>
        </w:rPr>
        <w:t>Unknown speaker 01:58:36</w:t>
      </w:r>
    </w:p>
    <w:p>
      <w:r>
        <w:rPr>
          <w:sz w:val="22"/>
        </w:rPr>
        <w:t>Gracias. Sí, nos vam… nos tomamos como siempre la foto aquí atrás para para los de espíritu adolescente. Bienvenida a la foto. Gracias. Para mí ha sido todo un fenómeno aquí esto de las fotos, las fotos… pero valen la pena después, son testimonios a nosotros sentados. Bueno, está muy bien para todos. Entonces, ¿son tan amables los que quieran salir en la foto, pasen por favor? Todos, todos, todos, todos.</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