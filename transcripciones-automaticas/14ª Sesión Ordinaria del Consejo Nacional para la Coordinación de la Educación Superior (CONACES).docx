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14ª Sesión Ordinaria del Consejo Nacional para la Coordinación de la Educación Superior (CONACES)</w:t>
      </w:r>
    </w:p>
    <w:p>
      <w:pPr>
        <w:jc w:val="left"/>
      </w:pPr>
    </w:p>
    <w:p>
      <w:r>
        <w:rPr>
          <w:sz w:val="22"/>
        </w:rPr>
        <w:t>⏰Mon, 08/18 14:30PM · 145mins</w:t>
      </w:r>
    </w:p>
    <w:p>
      <w:pPr>
        <w:jc w:val="left"/>
      </w:pPr>
    </w:p>
    <w:p>
      <w:r>
        <w:rPr>
          <w:b/>
          <w:sz w:val="30"/>
        </w:rPr>
        <w:t>Transcript</w:t>
      </w:r>
    </w:p>
    <w:p>
      <w:pPr>
        <w:jc w:val="left"/>
      </w:pPr>
    </w:p>
    <w:p>
      <w:r>
        <w:rPr>
          <w:sz w:val="22"/>
        </w:rPr>
        <w:t>Unknown speaker 00:00</w:t>
      </w:r>
    </w:p>
    <w:p>
      <w:r>
        <w:rPr>
          <w:sz w:val="22"/>
        </w:rPr>
        <w:t>Decimocuarta Sesión Ordinaria del Consejo Nacional para la Coordinación de la Educación Superior Ciudad de México 27.11.24 En breve iniciamos la transmisión</w:t>
      </w:r>
    </w:p>
    <w:p>
      <w:pPr>
        <w:jc w:val="left"/>
      </w:pPr>
    </w:p>
    <w:p>
      <w:r>
        <w:rPr>
          <w:sz w:val="22"/>
        </w:rPr>
        <w:t>Unknown speaker 01:15</w:t>
      </w:r>
    </w:p>
    <w:p>
      <w:r>
        <w:rPr>
          <w:sz w:val="22"/>
        </w:rPr>
        <w:t>Muy buenos días tengan todos y todas.</w:t>
      </w:r>
    </w:p>
    <w:p>
      <w:pPr>
        <w:jc w:val="left"/>
      </w:pPr>
    </w:p>
    <w:p>
      <w:r>
        <w:rPr>
          <w:sz w:val="22"/>
        </w:rPr>
        <w:t>Unknown speaker 01:17</w:t>
      </w:r>
    </w:p>
    <w:p>
      <w:r>
        <w:rPr>
          <w:sz w:val="22"/>
        </w:rPr>
        <w:t>Bienvenidos sean.</w:t>
      </w:r>
    </w:p>
    <w:p>
      <w:pPr>
        <w:jc w:val="left"/>
      </w:pPr>
    </w:p>
    <w:p>
      <w:r>
        <w:rPr>
          <w:sz w:val="22"/>
        </w:rPr>
        <w:t>Unknown speaker 01:19</w:t>
      </w:r>
    </w:p>
    <w:p>
      <w:r>
        <w:rPr>
          <w:sz w:val="22"/>
        </w:rPr>
        <w:t>Se solicita a todos los asistentes que ocupen sus lugares y apaguen sus teléfonos o los pongan en modo silencio.</w:t>
      </w:r>
    </w:p>
    <w:p>
      <w:pPr>
        <w:jc w:val="left"/>
      </w:pPr>
    </w:p>
    <w:p>
      <w:r>
        <w:rPr>
          <w:sz w:val="22"/>
        </w:rPr>
        <w:t>Unknown speaker 01:25</w:t>
      </w:r>
    </w:p>
    <w:p>
      <w:r>
        <w:rPr>
          <w:sz w:val="22"/>
        </w:rPr>
        <w:t>Antes de empezar,</w:t>
      </w:r>
    </w:p>
    <w:p>
      <w:pPr>
        <w:jc w:val="left"/>
      </w:pPr>
    </w:p>
    <w:p>
      <w:r>
        <w:rPr>
          <w:sz w:val="22"/>
        </w:rPr>
        <w:t>Unknown speaker 01:28</w:t>
      </w:r>
    </w:p>
    <w:p>
      <w:r>
        <w:rPr>
          <w:sz w:val="22"/>
        </w:rPr>
        <w:t>quiero agradecer la presencia de todos ustedes.</w:t>
      </w:r>
    </w:p>
    <w:p>
      <w:pPr>
        <w:jc w:val="left"/>
      </w:pPr>
    </w:p>
    <w:p>
      <w:r>
        <w:rPr>
          <w:sz w:val="22"/>
        </w:rPr>
        <w:t>Unknown speaker 01:31</w:t>
      </w:r>
    </w:p>
    <w:p>
      <w:r>
        <w:rPr>
          <w:sz w:val="22"/>
        </w:rPr>
        <w:t>En especial a las autoridades del Consejo Nacional para la Coordinación de la Educación Superior.</w:t>
      </w:r>
    </w:p>
    <w:p>
      <w:pPr>
        <w:jc w:val="left"/>
      </w:pPr>
    </w:p>
    <w:p>
      <w:r>
        <w:rPr>
          <w:sz w:val="22"/>
        </w:rPr>
        <w:t>Unknown speaker 01:35</w:t>
      </w:r>
    </w:p>
    <w:p>
      <w:r>
        <w:rPr>
          <w:sz w:val="22"/>
        </w:rPr>
        <w:t>A los rectores y representantes de las instituciones de educación superior.</w:t>
      </w:r>
    </w:p>
    <w:p>
      <w:pPr>
        <w:jc w:val="left"/>
      </w:pPr>
    </w:p>
    <w:p>
      <w:r>
        <w:rPr>
          <w:sz w:val="22"/>
        </w:rPr>
        <w:t>Unknown speaker 01:39</w:t>
      </w:r>
    </w:p>
    <w:p>
      <w:r>
        <w:rPr>
          <w:sz w:val="22"/>
        </w:rPr>
        <w:t>A los miembros de los comités y a todos los asistentes a esta decimocuarta sesión ordinaria.</w:t>
      </w:r>
    </w:p>
    <w:p>
      <w:pPr>
        <w:jc w:val="left"/>
      </w:pPr>
    </w:p>
    <w:p>
      <w:r>
        <w:rPr>
          <w:sz w:val="22"/>
        </w:rPr>
        <w:t>Unknown speaker 01:43</w:t>
      </w:r>
    </w:p>
    <w:p>
      <w:r>
        <w:rPr>
          <w:sz w:val="22"/>
        </w:rPr>
        <w:t>Quiero también agradecer a la Secretaría de Educación Pública por su apoyo para la realización de este evento.</w:t>
      </w:r>
    </w:p>
    <w:p>
      <w:pPr>
        <w:jc w:val="left"/>
      </w:pPr>
    </w:p>
    <w:p>
      <w:r>
        <w:rPr>
          <w:sz w:val="22"/>
        </w:rPr>
        <w:t>Unknown speaker 01:46</w:t>
      </w:r>
    </w:p>
    <w:p>
      <w:r>
        <w:rPr>
          <w:sz w:val="22"/>
        </w:rPr>
        <w:t>Y sin más preámbulos, damos inicio a la sesión.</w:t>
      </w:r>
    </w:p>
    <w:p>
      <w:pPr>
        <w:jc w:val="left"/>
      </w:pPr>
    </w:p>
    <w:p>
      <w:r>
        <w:rPr>
          <w:sz w:val="22"/>
        </w:rPr>
        <w:t>Unknown speaker 01:52</w:t>
      </w:r>
    </w:p>
    <w:p>
      <w:r>
        <w:rPr>
          <w:sz w:val="22"/>
        </w:rPr>
        <w:t>Escuchemos un mensaje importante de protección civil.</w:t>
      </w:r>
    </w:p>
    <w:p>
      <w:pPr>
        <w:jc w:val="left"/>
      </w:pPr>
    </w:p>
    <w:p>
      <w:r>
        <w:rPr>
          <w:sz w:val="22"/>
        </w:rPr>
        <w:t>Unknown speaker 01:57</w:t>
      </w:r>
    </w:p>
    <w:p>
      <w:r>
        <w:rPr>
          <w:sz w:val="22"/>
        </w:rPr>
        <w:t>Mensaje de protección civil.</w:t>
      </w:r>
    </w:p>
    <w:p>
      <w:pPr>
        <w:jc w:val="left"/>
      </w:pPr>
    </w:p>
    <w:p>
      <w:r>
        <w:rPr>
          <w:sz w:val="22"/>
        </w:rPr>
        <w:t>Unknown speaker 02:01</w:t>
      </w:r>
    </w:p>
    <w:p>
      <w:r>
        <w:rPr>
          <w:sz w:val="22"/>
        </w:rPr>
        <w:t>Antes de iniciar el evento, escuchemos con atención un aviso de protección civil.</w:t>
      </w:r>
    </w:p>
    <w:p>
      <w:pPr>
        <w:jc w:val="left"/>
      </w:pPr>
    </w:p>
    <w:p>
      <w:r>
        <w:rPr>
          <w:sz w:val="22"/>
        </w:rPr>
        <w:t>Unknown speaker 02:06</w:t>
      </w:r>
    </w:p>
    <w:p>
      <w:r>
        <w:rPr>
          <w:sz w:val="22"/>
        </w:rPr>
        <w:t>Estamos ubicados en planta baja. Les pedimos que identifiquen la simbología de rutas de protección civil, como son:</w:t>
      </w:r>
    </w:p>
    <w:p>
      <w:pPr>
        <w:jc w:val="left"/>
      </w:pPr>
    </w:p>
    <w:p>
      <w:r>
        <w:rPr>
          <w:sz w:val="22"/>
        </w:rPr>
        <w:t>Unknown speaker 02:13</w:t>
      </w:r>
    </w:p>
    <w:p>
      <w:r>
        <w:rPr>
          <w:sz w:val="22"/>
        </w:rPr>
        <w:t>ruta de evacuación y zona de menor riesgo.</w:t>
      </w:r>
    </w:p>
    <w:p>
      <w:pPr>
        <w:jc w:val="left"/>
      </w:pPr>
    </w:p>
    <w:p>
      <w:r>
        <w:rPr>
          <w:sz w:val="22"/>
        </w:rPr>
        <w:t>Unknown speaker 02:18</w:t>
      </w:r>
    </w:p>
    <w:p>
      <w:r>
        <w:rPr>
          <w:sz w:val="22"/>
        </w:rPr>
        <w:t>A su derecha, contamos con tres puertas, que pueden utilizarse para evacuar en caso de emergencia. Las dos primeras conducen al vestíbulo del edificio con salida a la calle.</w:t>
      </w:r>
    </w:p>
    <w:p>
      <w:pPr>
        <w:jc w:val="left"/>
      </w:pPr>
    </w:p>
    <w:p>
      <w:r>
        <w:rPr>
          <w:sz w:val="22"/>
        </w:rPr>
        <w:t>Unknown speaker 02:30</w:t>
      </w:r>
    </w:p>
    <w:p>
      <w:r>
        <w:rPr>
          <w:sz w:val="22"/>
        </w:rPr>
        <w:t>de Miguel Laure.</w:t>
      </w:r>
    </w:p>
    <w:p>
      <w:pPr>
        <w:jc w:val="left"/>
      </w:pPr>
    </w:p>
    <w:p>
      <w:r>
        <w:rPr>
          <w:sz w:val="22"/>
        </w:rPr>
        <w:t>Unknown speaker 02:31</w:t>
      </w:r>
    </w:p>
    <w:p>
      <w:r>
        <w:rPr>
          <w:sz w:val="22"/>
        </w:rPr>
        <w:t>mientras que la tercera hacía un punto de reunión dentro de las instalaciones.</w:t>
      </w:r>
    </w:p>
    <w:p>
      <w:pPr>
        <w:jc w:val="left"/>
      </w:pPr>
    </w:p>
    <w:p>
      <w:r>
        <w:rPr>
          <w:sz w:val="22"/>
        </w:rPr>
        <w:t>Unknown speaker 02:34</w:t>
      </w:r>
    </w:p>
    <w:p>
      <w:r>
        <w:rPr>
          <w:sz w:val="22"/>
        </w:rPr>
        <w:t>De su lado izquierdo también hay una salida que los dirige a la calle de Tenayuca.</w:t>
      </w:r>
    </w:p>
    <w:p>
      <w:pPr>
        <w:jc w:val="left"/>
      </w:pPr>
    </w:p>
    <w:p>
      <w:r>
        <w:rPr>
          <w:sz w:val="22"/>
        </w:rPr>
        <w:t>Unknown speaker 02:37</w:t>
      </w:r>
    </w:p>
    <w:p>
      <w:r>
        <w:rPr>
          <w:sz w:val="22"/>
        </w:rPr>
        <w:t>Cuando se encuentren en el primer o segundo piso, nuestro protocolo de seguridad ante un sismo es realizar el repliegue.</w:t>
      </w:r>
    </w:p>
    <w:p>
      <w:pPr>
        <w:jc w:val="left"/>
      </w:pPr>
    </w:p>
    <w:p>
      <w:r>
        <w:rPr>
          <w:sz w:val="22"/>
        </w:rPr>
        <w:t>Unknown speaker 02:41</w:t>
      </w:r>
    </w:p>
    <w:p>
      <w:r>
        <w:rPr>
          <w:sz w:val="22"/>
        </w:rPr>
        <w:t>Al escuchar la alerta sísmica debemos mantener la calma, ubicarnos en los puntos señalados como puntos de menor riesgo, que son los letreros verdes colocados en columnas y muro perimetral.</w:t>
      </w:r>
    </w:p>
    <w:p>
      <w:pPr>
        <w:jc w:val="left"/>
      </w:pPr>
    </w:p>
    <w:p>
      <w:r>
        <w:rPr>
          <w:sz w:val="22"/>
        </w:rPr>
        <w:t>Unknown speaker 02:47</w:t>
      </w:r>
    </w:p>
    <w:p>
      <w:r>
        <w:rPr>
          <w:sz w:val="22"/>
        </w:rPr>
        <w:t>Sin tratar de salir por escaleras o elevadores.</w:t>
      </w:r>
    </w:p>
    <w:p>
      <w:pPr>
        <w:jc w:val="left"/>
      </w:pPr>
    </w:p>
    <w:p>
      <w:r>
        <w:rPr>
          <w:sz w:val="22"/>
        </w:rPr>
        <w:t>Unknown speaker 02:52</w:t>
      </w:r>
    </w:p>
    <w:p>
      <w:r>
        <w:rPr>
          <w:sz w:val="22"/>
        </w:rPr>
        <w:t>Al terminar el sismo y después de que el personal capacitado revise que la escalera no haya sufrido daños, entonces procederemos a la evacuación.</w:t>
      </w:r>
    </w:p>
    <w:p>
      <w:pPr>
        <w:jc w:val="left"/>
      </w:pPr>
    </w:p>
    <w:p>
      <w:r>
        <w:rPr>
          <w:sz w:val="22"/>
        </w:rPr>
        <w:t>Unknown speaker 02:58</w:t>
      </w:r>
    </w:p>
    <w:p>
      <w:r>
        <w:rPr>
          <w:sz w:val="22"/>
        </w:rPr>
        <w:t>Por su atención, gracias.</w:t>
      </w:r>
    </w:p>
    <w:p>
      <w:pPr>
        <w:jc w:val="left"/>
      </w:pPr>
    </w:p>
    <w:p>
      <w:r>
        <w:rPr>
          <w:sz w:val="22"/>
        </w:rPr>
        <w:t>Unknown speaker 03:00</w:t>
      </w:r>
    </w:p>
    <w:p>
      <w:r>
        <w:rPr>
          <w:sz w:val="22"/>
        </w:rPr>
        <w:t>Bienvenidos.</w:t>
      </w:r>
    </w:p>
    <w:p>
      <w:pPr>
        <w:jc w:val="left"/>
      </w:pPr>
    </w:p>
    <w:p>
      <w:r>
        <w:rPr>
          <w:sz w:val="22"/>
        </w:rPr>
        <w:t>Unknown speaker 03:01</w:t>
      </w:r>
    </w:p>
    <w:p>
      <w:r>
        <w:rPr>
          <w:sz w:val="22"/>
        </w:rPr>
        <w:t>La Secretaría de Educación Pública y la Asociación Nacional de Universidades e Instituciones de Educación Superior les dan la más cordial bienvenida a la decimocuarta sesión ordinaria del Consejo Nacional para la Coordinación de la Educación Superior con asesores.</w:t>
      </w:r>
    </w:p>
    <w:p>
      <w:pPr>
        <w:jc w:val="left"/>
      </w:pPr>
    </w:p>
    <w:p>
      <w:r>
        <w:rPr>
          <w:sz w:val="22"/>
        </w:rPr>
        <w:t>Unknown speaker 03:11</w:t>
      </w:r>
    </w:p>
    <w:p>
      <w:r>
        <w:rPr>
          <w:sz w:val="22"/>
        </w:rPr>
        <w:t>Ahora bien, cedemos el uso de la palabra a la encargada</w:t>
      </w:r>
    </w:p>
    <w:p>
      <w:pPr>
        <w:jc w:val="left"/>
      </w:pPr>
    </w:p>
    <w:p>
      <w:r>
        <w:rPr>
          <w:sz w:val="22"/>
        </w:rPr>
        <w:t>Unknown speaker 03:45</w:t>
      </w:r>
    </w:p>
    <w:p>
      <w:r>
        <w:rPr>
          <w:sz w:val="22"/>
        </w:rPr>
        <w:t>de despacho de la subsecretaría de Educación Superior y directora general de Educación Superior Universitaria e Intercultural, doctora Carmen Eneida Rodríguez Armenta para conducir la sesión.</w:t>
      </w:r>
    </w:p>
    <w:p>
      <w:pPr>
        <w:jc w:val="left"/>
      </w:pPr>
    </w:p>
    <w:p>
      <w:r>
        <w:rPr>
          <w:sz w:val="22"/>
        </w:rPr>
        <w:t>Unknown speaker 03:47</w:t>
      </w:r>
    </w:p>
    <w:p>
      <w:r>
        <w:rPr>
          <w:sz w:val="22"/>
        </w:rPr>
        <w:t>Bienvenida.</w:t>
      </w:r>
    </w:p>
    <w:p>
      <w:pPr>
        <w:jc w:val="left"/>
      </w:pPr>
    </w:p>
    <w:p>
      <w:r>
        <w:rPr>
          <w:sz w:val="22"/>
        </w:rPr>
        <w:t>Unknown speaker 03:48</w:t>
      </w:r>
    </w:p>
    <w:p>
      <w:r>
        <w:rPr>
          <w:sz w:val="22"/>
        </w:rPr>
        <w:t>Pa</w:t>
      </w:r>
    </w:p>
    <w:p>
      <w:pPr>
        <w:jc w:val="left"/>
      </w:pPr>
    </w:p>
    <w:p>
      <w:r>
        <w:rPr>
          <w:sz w:val="22"/>
        </w:rPr>
        <w:t>Unknown speaker 03:48</w:t>
      </w:r>
    </w:p>
    <w:p>
      <w:r>
        <w:rPr>
          <w:sz w:val="22"/>
        </w:rPr>
        <w:t>noltic Chiagua Ttica, Macoali Tonali.</w:t>
      </w:r>
    </w:p>
    <w:p>
      <w:pPr>
        <w:jc w:val="left"/>
      </w:pPr>
    </w:p>
    <w:p>
      <w:r>
        <w:rPr>
          <w:sz w:val="22"/>
        </w:rPr>
        <w:t>Unknown speaker 03:55</w:t>
      </w:r>
    </w:p>
    <w:p>
      <w:r>
        <w:rPr>
          <w:sz w:val="22"/>
        </w:rPr>
        <w:t>Muy buenos días a todas y a todos.</w:t>
      </w:r>
    </w:p>
    <w:p>
      <w:pPr>
        <w:jc w:val="left"/>
      </w:pPr>
    </w:p>
    <w:p>
      <w:r>
        <w:rPr>
          <w:sz w:val="22"/>
        </w:rPr>
        <w:t>Unknown speaker 04:00</w:t>
      </w:r>
    </w:p>
    <w:p>
      <w:r>
        <w:rPr>
          <w:sz w:val="22"/>
        </w:rPr>
        <w:t>Nos da mucho gusto que estemos presentes todas y todos.</w:t>
      </w:r>
    </w:p>
    <w:p>
      <w:pPr>
        <w:jc w:val="left"/>
      </w:pPr>
    </w:p>
    <w:p>
      <w:r>
        <w:rPr>
          <w:sz w:val="22"/>
        </w:rPr>
        <w:t>Unknown speaker 04:14</w:t>
      </w:r>
    </w:p>
    <w:p>
      <w:r>
        <w:rPr>
          <w:sz w:val="22"/>
        </w:rPr>
        <w:t>Tenemos eh la presencia de 65 integrantes de esta de este Consejo Nacional para la coordinación de la educación superior.</w:t>
      </w:r>
    </w:p>
    <w:p>
      <w:pPr>
        <w:jc w:val="left"/>
      </w:pPr>
    </w:p>
    <w:p>
      <w:r>
        <w:rPr>
          <w:sz w:val="22"/>
        </w:rPr>
        <w:t>Unknown speaker 04:22</w:t>
      </w:r>
    </w:p>
    <w:p>
      <w:r>
        <w:rPr>
          <w:sz w:val="22"/>
        </w:rPr>
        <w:t>65 integrantes que se encuentran en el ciberespacio y nos da muchísimo gusto saludarlos desde la ciudad de México y tenemos 18 titulares presentes de manera presencial.</w:t>
      </w:r>
    </w:p>
    <w:p>
      <w:pPr>
        <w:jc w:val="left"/>
      </w:pPr>
    </w:p>
    <w:p>
      <w:r>
        <w:rPr>
          <w:sz w:val="22"/>
        </w:rPr>
        <w:t>Unknown speaker 04:31</w:t>
      </w:r>
    </w:p>
    <w:p>
      <w:r>
        <w:rPr>
          <w:sz w:val="22"/>
        </w:rPr>
        <w:t>De manera tal que de conformidad con lo establecido en el artículo 52 de la Ley General de Educación Superior respecto al número de integrantes de integrantes de este consejo,</w:t>
      </w:r>
    </w:p>
    <w:p>
      <w:pPr>
        <w:jc w:val="left"/>
      </w:pPr>
    </w:p>
    <w:p>
      <w:r>
        <w:rPr>
          <w:sz w:val="22"/>
        </w:rPr>
        <w:t>Unknown speaker 04:43</w:t>
      </w:r>
    </w:p>
    <w:p>
      <w:r>
        <w:rPr>
          <w:sz w:val="22"/>
        </w:rPr>
        <w:t>existe el quórum legal para la instalación de la 14 sesión ordinaria del Consejo Nacional para la coordinación</w:t>
      </w:r>
    </w:p>
    <w:p>
      <w:pPr>
        <w:jc w:val="left"/>
      </w:pPr>
    </w:p>
    <w:p>
      <w:r>
        <w:rPr>
          <w:sz w:val="22"/>
        </w:rPr>
        <w:t>Unknown speaker 05:00</w:t>
      </w:r>
    </w:p>
    <w:p>
      <w:r>
        <w:rPr>
          <w:sz w:val="22"/>
        </w:rPr>
        <w:t>de la educación superior.</w:t>
      </w:r>
    </w:p>
    <w:p>
      <w:pPr>
        <w:jc w:val="left"/>
      </w:pPr>
    </w:p>
    <w:p>
      <w:r>
        <w:rPr>
          <w:sz w:val="22"/>
        </w:rPr>
        <w:t>Unknown speaker 05:02</w:t>
      </w:r>
    </w:p>
    <w:p>
      <w:r>
        <w:rPr>
          <w:sz w:val="22"/>
        </w:rPr>
        <w:t>Por lo tanto, les pido, por favor, que se proyecte el acuerdo correspondiente al respecto.</w:t>
      </w:r>
    </w:p>
    <w:p>
      <w:pPr>
        <w:jc w:val="left"/>
      </w:pPr>
    </w:p>
    <w:p>
      <w:r>
        <w:rPr>
          <w:sz w:val="22"/>
        </w:rPr>
        <w:t>Unknown speaker 05:10</w:t>
      </w:r>
    </w:p>
    <w:p>
      <w:r>
        <w:rPr>
          <w:sz w:val="22"/>
        </w:rPr>
        <w:t>Si proyectamos el acuerdo, por favor.</w:t>
      </w:r>
    </w:p>
    <w:p>
      <w:pPr>
        <w:jc w:val="left"/>
      </w:pPr>
    </w:p>
    <w:p>
      <w:r>
        <w:rPr>
          <w:sz w:val="22"/>
        </w:rPr>
        <w:t>Unknown speaker 05:21</w:t>
      </w:r>
    </w:p>
    <w:p>
      <w:r>
        <w:rPr>
          <w:sz w:val="22"/>
        </w:rPr>
        <w:t>Pueden ver ustedes en la pantalla que el acuerdo S.O.CONACES de la catorceava sesión, punto uno, los integrantes del Consejo Nacional para la Coordinación de la Educación Superior CONACES aprueban la instalación de su Decimocuarta Sesión Ordinaria.</w:t>
      </w:r>
    </w:p>
    <w:p>
      <w:pPr>
        <w:jc w:val="left"/>
      </w:pPr>
    </w:p>
    <w:p>
      <w:r>
        <w:rPr>
          <w:sz w:val="22"/>
        </w:rPr>
        <w:t>Unknown speaker 05:34</w:t>
      </w:r>
    </w:p>
    <w:p>
      <w:r>
        <w:rPr>
          <w:sz w:val="22"/>
        </w:rPr>
        <w:t>Muy buenos días y bienvenidos y bienvenidas.</w:t>
      </w:r>
    </w:p>
    <w:p>
      <w:pPr>
        <w:jc w:val="left"/>
      </w:pPr>
    </w:p>
    <w:p>
      <w:r>
        <w:rPr>
          <w:sz w:val="22"/>
        </w:rPr>
        <w:t>Unknown speaker 05:47</w:t>
      </w:r>
    </w:p>
    <w:p>
      <w:r>
        <w:rPr>
          <w:sz w:val="22"/>
        </w:rPr>
        <w:t>Bueno, ya que esta sesión fue convocada de manera híbrida, votaremos como lo hemos hecho en estos casos.</w:t>
      </w:r>
    </w:p>
    <w:p>
      <w:pPr>
        <w:jc w:val="left"/>
      </w:pPr>
    </w:p>
    <w:p>
      <w:r>
        <w:rPr>
          <w:sz w:val="22"/>
        </w:rPr>
        <w:t>Unknown speaker 05:51</w:t>
      </w:r>
    </w:p>
    <w:p>
      <w:r>
        <w:rPr>
          <w:sz w:val="22"/>
        </w:rPr>
        <w:t>Es decir, preguntaré en primera instancia por los votos en sentido negativo.</w:t>
      </w:r>
    </w:p>
    <w:p>
      <w:pPr>
        <w:jc w:val="left"/>
      </w:pPr>
    </w:p>
    <w:p>
      <w:r>
        <w:rPr>
          <w:sz w:val="22"/>
        </w:rPr>
        <w:t>Unknown speaker 05:53</w:t>
      </w:r>
    </w:p>
    <w:p>
      <w:r>
        <w:rPr>
          <w:sz w:val="22"/>
        </w:rPr>
        <w:t>Luego preguntaré por la afirmativa y posterior a ello tendremos las abstenciones.</w:t>
      </w:r>
    </w:p>
    <w:p>
      <w:pPr>
        <w:jc w:val="left"/>
      </w:pPr>
    </w:p>
    <w:p>
      <w:r>
        <w:rPr>
          <w:sz w:val="22"/>
        </w:rPr>
        <w:t>Unknown speaker 05:56</w:t>
      </w:r>
    </w:p>
    <w:p>
      <w:r>
        <w:rPr>
          <w:sz w:val="22"/>
        </w:rPr>
        <w:t>Por los de manera tal que los que se encuentren por la negativa del acuerdo presentado en pantalla, por favor, eh sírvanse manifestarlo levantando la mano.</w:t>
      </w:r>
    </w:p>
    <w:p>
      <w:pPr>
        <w:jc w:val="left"/>
      </w:pPr>
    </w:p>
    <w:p>
      <w:r>
        <w:rPr>
          <w:sz w:val="22"/>
        </w:rPr>
        <w:t>Unknown speaker 06:22</w:t>
      </w:r>
    </w:p>
    <w:p>
      <w:r>
        <w:rPr>
          <w:sz w:val="22"/>
        </w:rPr>
        <w:t>Ninguno, no tenemos, gracias.</w:t>
      </w:r>
    </w:p>
    <w:p>
      <w:pPr>
        <w:jc w:val="left"/>
      </w:pPr>
    </w:p>
    <w:p>
      <w:r>
        <w:rPr>
          <w:sz w:val="22"/>
        </w:rPr>
        <w:t>Unknown speaker 06:25</w:t>
      </w:r>
    </w:p>
    <w:p>
      <w:r>
        <w:rPr>
          <w:sz w:val="22"/>
        </w:rPr>
        <w:t>No tenemos levantados la mano en la negativa en línea.</w:t>
      </w:r>
    </w:p>
    <w:p>
      <w:pPr>
        <w:jc w:val="left"/>
      </w:pPr>
    </w:p>
    <w:p>
      <w:r>
        <w:rPr>
          <w:sz w:val="22"/>
        </w:rPr>
        <w:t>Unknown speaker 06:32</w:t>
      </w:r>
    </w:p>
    <w:p>
      <w:r>
        <w:rPr>
          <w:sz w:val="22"/>
        </w:rPr>
        <w:t>Por favor, los que estén, los que se abstengan.Bien, aprobado entonces el acuerdo por unanimidad que se registre, por favor.</w:t>
      </w:r>
    </w:p>
    <w:p>
      <w:pPr>
        <w:jc w:val="left"/>
      </w:pPr>
    </w:p>
    <w:p>
      <w:r>
        <w:rPr>
          <w:sz w:val="22"/>
        </w:rPr>
        <w:t>Unknown speaker 06:46</w:t>
      </w:r>
    </w:p>
    <w:p>
      <w:r>
        <w:rPr>
          <w:sz w:val="22"/>
        </w:rPr>
        <w:t>Como siguiente punto del orden del día, tenemos la lectura y en su caso aprobación de este del orden del día.</w:t>
      </w:r>
    </w:p>
    <w:p>
      <w:pPr>
        <w:jc w:val="left"/>
      </w:pPr>
    </w:p>
    <w:p>
      <w:r>
        <w:rPr>
          <w:sz w:val="22"/>
        </w:rPr>
        <w:t>Unknown speaker 06:50</w:t>
      </w:r>
    </w:p>
    <w:p>
      <w:r>
        <w:rPr>
          <w:sz w:val="22"/>
        </w:rPr>
        <w:t>Tenemos pues una solicitud de cambio porque tenemos la fortuna de que se encuentre con nosotros eh la próxima secretaria de Innovación, Ciencia y Tecnología, Humanidades y Tecnología de nuestro país, la doctora Rosaura Ruiz.</w:t>
      </w:r>
    </w:p>
    <w:p>
      <w:pPr>
        <w:jc w:val="left"/>
      </w:pPr>
    </w:p>
    <w:p>
      <w:r>
        <w:rPr>
          <w:sz w:val="22"/>
        </w:rPr>
        <w:t>Unknown speaker 06:52</w:t>
      </w:r>
    </w:p>
    <w:p>
      <w:r>
        <w:rPr>
          <w:sz w:val="22"/>
        </w:rPr>
        <w:t>Y al estar con nosotros lo que queremos es que nos presente, ¿sí?, este vínculo que vamos a tener. Entonces les estoy pidiendo respetuosamente que cambiemos el punto cuarto, el punto sexto al punto cuarto, respecto al orden del día que fue enviado, ¿sí?, a sus respectivos correos electrónicos.</w:t>
      </w:r>
    </w:p>
    <w:p>
      <w:pPr>
        <w:jc w:val="left"/>
      </w:pPr>
    </w:p>
    <w:p>
      <w:r>
        <w:rPr>
          <w:sz w:val="22"/>
        </w:rPr>
        <w:t>Unknown speaker 07:26</w:t>
      </w:r>
    </w:p>
    <w:p>
      <w:r>
        <w:rPr>
          <w:sz w:val="22"/>
        </w:rPr>
        <w:t>De manera tal que este sería nuestro orden del día, es decir, posterior a la lectura y aprobación de nuestro orden del día, tendremos la el mensaje de bienvenida por parte del maestro Mario Delgado Carrillo, nuestro secretario de Educación Pública y coordinador de este organismo colegiado, que de hecho él ya se encuentra conectado.</w:t>
      </w:r>
    </w:p>
    <w:p>
      <w:pPr>
        <w:jc w:val="left"/>
      </w:pPr>
    </w:p>
    <w:p>
      <w:r>
        <w:rPr>
          <w:sz w:val="22"/>
        </w:rPr>
        <w:t>Unknown speaker 07:41</w:t>
      </w:r>
    </w:p>
    <w:p>
      <w:r>
        <w:rPr>
          <w:sz w:val="22"/>
        </w:rPr>
        <w:t>Y bueno, si en este momento eh no nos hubiéramos esperar unos minutos mientras tomara una llamada, vamos a continuar con el orden del día y en el momento en el que él lo exprese, ¿sí?, les pediré su atentamente que podamos parar un poquito la sesión para poder escuchar de viva voz eh sus palabras.</w:t>
      </w:r>
    </w:p>
    <w:p>
      <w:pPr>
        <w:jc w:val="left"/>
      </w:pPr>
    </w:p>
    <w:p>
      <w:r>
        <w:rPr>
          <w:sz w:val="22"/>
        </w:rPr>
        <w:t>Unknown speaker 07:46</w:t>
      </w:r>
    </w:p>
    <w:p>
      <w:r>
        <w:rPr>
          <w:sz w:val="22"/>
        </w:rPr>
        <w:t>De hecho es una de las pocas ocasiones en las que se encuentra el titular de la Secretaría de Educación Pública con nosotros, así que nos da muchísimo gusto que esto suceda. Bueno, posterior a ello tendremos la presentación de los temas en conjunto de las áreas de Humanidades, Ciencias, Tecnologías e Innovación con Educación Superior. Y para ello pues tenemos a la titular de esta nueva secretaría y con quien tendremos una coordinación permanente y muy cercana, ¿sí?, durante todo este sexenio que así ha sido instruido por nuestra presidenta, la doctora Claudia Sheinbaum y pues nos da muchísimo gusto que en esta coordinación y esta cercanía, Educación Superior, ¿sí?, este al ladito de ciencia y tecnología porque es algo que es fundamental para el beneficio de nuestras instituciones.</w:t>
      </w:r>
    </w:p>
    <w:p>
      <w:pPr>
        <w:jc w:val="left"/>
      </w:pPr>
    </w:p>
    <w:p>
      <w:r>
        <w:rPr>
          <w:sz w:val="22"/>
        </w:rPr>
        <w:t>Unknown speaker 08:37</w:t>
      </w:r>
    </w:p>
    <w:p>
      <w:r>
        <w:rPr>
          <w:sz w:val="22"/>
        </w:rPr>
        <w:t>Posterior a ello tendremos, ¿sí?, bueno, para permitirle precisamente que la doctora Ruiz pueda salir, tendremos posterior la aprobación del acta de la sesión anterior. Después de ello tendremos el informe de seguimiento de todos los acuerdos de este organismo colegiado en voz del doctor Luis Armando González Placencia, así como posterior a ello en el punto número siete, la presentación del resultado del proceso de la renovación de integrantes de CONACES.</w:t>
      </w:r>
    </w:p>
    <w:p>
      <w:pPr>
        <w:jc w:val="left"/>
      </w:pPr>
    </w:p>
    <w:p>
      <w:r>
        <w:rPr>
          <w:sz w:val="22"/>
        </w:rPr>
        <w:t>Unknown speaker 09:00</w:t>
      </w:r>
    </w:p>
    <w:p>
      <w:r>
        <w:rPr>
          <w:sz w:val="22"/>
        </w:rPr>
        <w:t>Ustedes saben bien que este proceso se realiza año con año para darle vida</w:t>
      </w:r>
    </w:p>
    <w:p>
      <w:pPr>
        <w:jc w:val="left"/>
      </w:pPr>
    </w:p>
    <w:p>
      <w:r>
        <w:rPr>
          <w:sz w:val="22"/>
        </w:rPr>
        <w:t>Unknown speaker 10:00</w:t>
      </w:r>
    </w:p>
    <w:p>
      <w:r>
        <w:rPr>
          <w:sz w:val="22"/>
        </w:rPr>
        <w:t>para integrar nuevas miradas que nos enriquecen precisamente este trabajo colegiado que tenemos en educación superior, tanto por académicos como estudiantes, de acuerdo con el artículo 52 de la Ley General de Educación Superior.</w:t>
      </w:r>
    </w:p>
    <w:p>
      <w:pPr>
        <w:jc w:val="left"/>
      </w:pPr>
    </w:p>
    <w:p>
      <w:r>
        <w:rPr>
          <w:sz w:val="22"/>
        </w:rPr>
        <w:t>Unknown speaker 10:17</w:t>
      </w:r>
    </w:p>
    <w:p>
      <w:r>
        <w:rPr>
          <w:sz w:val="22"/>
        </w:rPr>
        <w:t>Posteriormente, tendremos la presentación del informe general de cumplimiento del programa de trabajo 2023-2024 del CONACES, a cargo de nuestro secretario técnico, sí, del conjunto de este organismo colegiado, el doctor Luis Armando González Placencia, a quien agradecemos, por supuesto, su hospitalidad y el poder sentirnos como en casa en estos espacios de la ANUIES.</w:t>
      </w:r>
    </w:p>
    <w:p>
      <w:pPr>
        <w:jc w:val="left"/>
      </w:pPr>
    </w:p>
    <w:p>
      <w:r>
        <w:rPr>
          <w:sz w:val="22"/>
        </w:rPr>
        <w:t>Unknown speaker 10:37</w:t>
      </w:r>
    </w:p>
    <w:p>
      <w:r>
        <w:rPr>
          <w:sz w:val="22"/>
        </w:rPr>
        <w:t>Eh, posteriormente, la maestra María José Ruiz Aussi presentará el sistema de evaluación y acreditación de la educación superior con los puntos ya definidos, porque el próximo año es necesario que comencemos con la parte de las evaluaciones entre pares y todos los trabajos que se han planteado en este sistema.</w:t>
      </w:r>
    </w:p>
    <w:p>
      <w:pPr>
        <w:jc w:val="left"/>
      </w:pPr>
    </w:p>
    <w:p>
      <w:r>
        <w:rPr>
          <w:sz w:val="22"/>
        </w:rPr>
        <w:t>Unknown speaker 11:07</w:t>
      </w:r>
    </w:p>
    <w:p>
      <w:r>
        <w:rPr>
          <w:sz w:val="22"/>
        </w:rPr>
        <w:t>Y tendremos también el nombramiento del coordinador del espacio común de educación superior, sí, del doctor Arturo Chávez, quien está con nosotros y en ese momento le cederemos la palabra.</w:t>
      </w:r>
    </w:p>
    <w:p>
      <w:pPr>
        <w:jc w:val="left"/>
      </w:pPr>
    </w:p>
    <w:p>
      <w:r>
        <w:rPr>
          <w:sz w:val="22"/>
        </w:rPr>
        <w:t>Unknown speaker 11:20</w:t>
      </w:r>
    </w:p>
    <w:p>
      <w:r>
        <w:rPr>
          <w:sz w:val="22"/>
        </w:rPr>
        <w:t>Asuntos generales y la clausura de la sesión. Esta es nuestra última sesión del año de este Consejo Nacional, así que esperamos concluir en tiempo y forma y pasar a la siguiente, por favor. No sé si podamos proyectar el acuerdo, porque el acuerdo número dos de esta sesión será que el CONACES apruebe todos y cada uno de los puntos del orden del día de su decimocuarta sesión ordinaria.</w:t>
      </w:r>
    </w:p>
    <w:p>
      <w:pPr>
        <w:jc w:val="left"/>
      </w:pPr>
    </w:p>
    <w:p>
      <w:r>
        <w:rPr>
          <w:sz w:val="22"/>
        </w:rPr>
        <w:t>Unknown speaker 11:33</w:t>
      </w:r>
    </w:p>
    <w:p>
      <w:r>
        <w:rPr>
          <w:sz w:val="22"/>
        </w:rPr>
        <w:t>Quienes estén en contra, por favor, manifiéstenlo.</w:t>
      </w:r>
    </w:p>
    <w:p>
      <w:pPr>
        <w:jc w:val="left"/>
      </w:pPr>
    </w:p>
    <w:p>
      <w:r>
        <w:rPr>
          <w:sz w:val="22"/>
        </w:rPr>
        <w:t>Unknown speaker 11:41</w:t>
      </w:r>
    </w:p>
    <w:p>
      <w:r>
        <w:rPr>
          <w:sz w:val="22"/>
        </w:rPr>
        <w:t>¿Hay alguien en línea en contra?</w:t>
      </w:r>
    </w:p>
    <w:p>
      <w:pPr>
        <w:jc w:val="left"/>
      </w:pPr>
    </w:p>
    <w:p>
      <w:r>
        <w:rPr>
          <w:sz w:val="22"/>
        </w:rPr>
        <w:t>Unknown speaker 11:43</w:t>
      </w:r>
    </w:p>
    <w:p>
      <w:r>
        <w:rPr>
          <w:sz w:val="22"/>
        </w:rPr>
        <w:t>¿No?</w:t>
      </w:r>
    </w:p>
    <w:p>
      <w:pPr>
        <w:jc w:val="left"/>
      </w:pPr>
    </w:p>
    <w:p>
      <w:r>
        <w:rPr>
          <w:sz w:val="22"/>
        </w:rPr>
        <w:t>Unknown speaker 11:45</w:t>
      </w:r>
    </w:p>
    <w:p>
      <w:r>
        <w:rPr>
          <w:sz w:val="22"/>
        </w:rPr>
        <w:t>Bien, muchas gracias. ¿Abstenciones?</w:t>
      </w:r>
    </w:p>
    <w:p>
      <w:pPr>
        <w:jc w:val="left"/>
      </w:pPr>
    </w:p>
    <w:p>
      <w:r>
        <w:rPr>
          <w:sz w:val="22"/>
        </w:rPr>
        <w:t>Unknown speaker 11:50</w:t>
      </w:r>
    </w:p>
    <w:p>
      <w:r>
        <w:rPr>
          <w:sz w:val="22"/>
        </w:rPr>
        <w:t>¿No?</w:t>
      </w:r>
    </w:p>
    <w:p>
      <w:pPr>
        <w:jc w:val="left"/>
      </w:pPr>
    </w:p>
    <w:p>
      <w:r>
        <w:rPr>
          <w:sz w:val="22"/>
        </w:rPr>
        <w:t>Unknown speaker 11:52</w:t>
      </w:r>
    </w:p>
    <w:p>
      <w:r>
        <w:rPr>
          <w:sz w:val="22"/>
        </w:rPr>
        <w:t>Muy bien, aprobado entonces por mayoría. Que se registre el acuerdo, por favor.</w:t>
      </w:r>
    </w:p>
    <w:p>
      <w:pPr>
        <w:jc w:val="left"/>
      </w:pPr>
    </w:p>
    <w:p>
      <w:r>
        <w:rPr>
          <w:sz w:val="22"/>
        </w:rPr>
        <w:t>Unknown speaker 12:00</w:t>
      </w:r>
    </w:p>
    <w:p>
      <w:r>
        <w:rPr>
          <w:sz w:val="22"/>
        </w:rPr>
        <w:t>Pues una vez desahogado el punto anterior, eh</w:t>
      </w:r>
    </w:p>
    <w:p>
      <w:pPr>
        <w:jc w:val="left"/>
      </w:pPr>
    </w:p>
    <w:p>
      <w:r>
        <w:rPr>
          <w:sz w:val="22"/>
        </w:rPr>
        <w:t>Unknown speaker 12:04</w:t>
      </w:r>
    </w:p>
    <w:p>
      <w:r>
        <w:rPr>
          <w:sz w:val="22"/>
        </w:rPr>
        <w:t>nuestro siguiente punto sería el mensaje de bienvenida del maestro Mario Delgado Carrillo. No sé si se encuentra ya en línea.</w:t>
      </w:r>
    </w:p>
    <w:p>
      <w:pPr>
        <w:jc w:val="left"/>
      </w:pPr>
    </w:p>
    <w:p>
      <w:r>
        <w:rPr>
          <w:sz w:val="22"/>
        </w:rPr>
        <w:t>Unknown speaker 12:34</w:t>
      </w:r>
    </w:p>
    <w:p>
      <w:r>
        <w:rPr>
          <w:sz w:val="22"/>
        </w:rPr>
        <w:t>¿No?</w:t>
      </w:r>
    </w:p>
    <w:p>
      <w:pPr>
        <w:jc w:val="left"/>
      </w:pPr>
    </w:p>
    <w:p>
      <w:r>
        <w:rPr>
          <w:sz w:val="22"/>
        </w:rPr>
        <w:t>Unknown speaker 12:36</w:t>
      </w:r>
    </w:p>
    <w:p>
      <w:r>
        <w:rPr>
          <w:sz w:val="22"/>
        </w:rPr>
        <w:t>¿Sí?</w:t>
      </w:r>
    </w:p>
    <w:p>
      <w:pPr>
        <w:jc w:val="left"/>
      </w:pPr>
    </w:p>
    <w:p>
      <w:r>
        <w:rPr>
          <w:sz w:val="22"/>
        </w:rPr>
        <w:t>Unknown speaker 12:38</w:t>
      </w:r>
    </w:p>
    <w:p>
      <w:r>
        <w:rPr>
          <w:sz w:val="22"/>
        </w:rPr>
        <w:t>¿Mande?</w:t>
      </w:r>
    </w:p>
    <w:p>
      <w:pPr>
        <w:jc w:val="left"/>
      </w:pPr>
    </w:p>
    <w:p>
      <w:r>
        <w:rPr>
          <w:sz w:val="22"/>
        </w:rPr>
        <w:t>Unknown speaker 12:40</w:t>
      </w:r>
    </w:p>
    <w:p>
      <w:r>
        <w:rPr>
          <w:sz w:val="22"/>
        </w:rPr>
        <w:t>En un momento. Bien, si quiere, cedemos la palabra a la doctora Rosaura Ruiz, que sería el siguiente punto, sí, presentando los temas en conjunto de humanidades, ciencias, tecnologías e innovación con educación superior en este organismo colegiado que da la certeza jurídica a nuestras actividades.</w:t>
      </w:r>
    </w:p>
    <w:p>
      <w:pPr>
        <w:jc w:val="left"/>
      </w:pPr>
    </w:p>
    <w:p>
      <w:r>
        <w:rPr>
          <w:sz w:val="22"/>
        </w:rPr>
        <w:t>Unknown speaker 12:58</w:t>
      </w:r>
    </w:p>
    <w:p>
      <w:r>
        <w:rPr>
          <w:sz w:val="22"/>
        </w:rPr>
        <w:t>Adelante, por favor, doctora.</w:t>
      </w:r>
    </w:p>
    <w:p>
      <w:pPr>
        <w:jc w:val="left"/>
      </w:pPr>
    </w:p>
    <w:p>
      <w:r>
        <w:rPr>
          <w:sz w:val="22"/>
        </w:rPr>
        <w:t>Unknown speaker 13:05</w:t>
      </w:r>
    </w:p>
    <w:p>
      <w:r>
        <w:rPr>
          <w:sz w:val="22"/>
        </w:rPr>
        <w:t>Muchas gracias, Carmen.</w:t>
      </w:r>
    </w:p>
    <w:p>
      <w:pPr>
        <w:jc w:val="left"/>
      </w:pPr>
    </w:p>
    <w:p>
      <w:r>
        <w:rPr>
          <w:sz w:val="22"/>
        </w:rPr>
        <w:t>Unknown speaker 13:09</w:t>
      </w:r>
    </w:p>
    <w:p>
      <w:r>
        <w:rPr>
          <w:sz w:val="22"/>
        </w:rPr>
        <w:t>Muy buenas, saludo a todo el presidium, gracias por acompañarnos.</w:t>
      </w:r>
    </w:p>
    <w:p>
      <w:pPr>
        <w:jc w:val="left"/>
      </w:pPr>
    </w:p>
    <w:p>
      <w:r>
        <w:rPr>
          <w:sz w:val="22"/>
        </w:rPr>
        <w:t>Unknown speaker 13:17</w:t>
      </w:r>
    </w:p>
    <w:p>
      <w:r>
        <w:rPr>
          <w:sz w:val="22"/>
        </w:rPr>
        <w:t>Muchas gracias a todos y a todas y</w:t>
      </w:r>
    </w:p>
    <w:p>
      <w:pPr>
        <w:jc w:val="left"/>
      </w:pPr>
    </w:p>
    <w:p>
      <w:r>
        <w:rPr>
          <w:sz w:val="22"/>
        </w:rPr>
        <w:t>Unknown speaker 13:20</w:t>
      </w:r>
    </w:p>
    <w:p>
      <w:r>
        <w:rPr>
          <w:sz w:val="22"/>
        </w:rPr>
        <w:t>me da un enorme gusto seguir trabajando con ustedes porque seguramente recordarán que fui la secretaria de educación, ciencia, tecnología e innovación de la Ciudad de México y formé parte de este grupo en el sexenio pasado, de manera que simplemente seguiremos trabajando juntos.</w:t>
      </w:r>
    </w:p>
    <w:p>
      <w:pPr>
        <w:jc w:val="left"/>
      </w:pPr>
    </w:p>
    <w:p>
      <w:r>
        <w:rPr>
          <w:sz w:val="22"/>
        </w:rPr>
        <w:t>Unknown speaker 13:40</w:t>
      </w:r>
    </w:p>
    <w:p>
      <w:r>
        <w:rPr>
          <w:sz w:val="22"/>
        </w:rPr>
        <w:t>Me parece fundamental esta sesión, porque es la primera vez que vamos a hablar de una secretaría de humanidades, ciencia, tecnología e innovación, algo que la comunidad científica, todos ustedes desde sus lugares de trabajo, ya sea como directores, académicos, rectores, etcétera, planteamos. Dijimos que la ciencia en México necesita otra perspectiva, la ciencia incluye todo el conocimiento, pero sí, esta idea de que se hiciera una secretaría, que el CONACyT tuviera ese nivel de secretaría, se ha discutido durante muchos años.</w:t>
      </w:r>
    </w:p>
    <w:p>
      <w:pPr>
        <w:jc w:val="left"/>
      </w:pPr>
    </w:p>
    <w:p>
      <w:r>
        <w:rPr>
          <w:sz w:val="22"/>
        </w:rPr>
        <w:t>Unknown speaker 13:47</w:t>
      </w:r>
    </w:p>
    <w:p>
      <w:r>
        <w:rPr>
          <w:sz w:val="22"/>
        </w:rPr>
        <w:t>Y entonces es un logro de toda la comunidad académica, de todas las universidades, de las instituciones que se han creado en los diferentes estados que están aquí representados y eso creo que además nos da una gran responsabilidad a todos, porque es un momento distinto y creo que, como ha enfatizado nuestra presidenta, con mucho orgullo, la primera mujer presidenta y la primera persona científica que ocupa el puesto más importante en nuestro país, Claudia Sheinbaum, ha señalado que nuestra función, sobre todo de estas</w:t>
      </w:r>
    </w:p>
    <w:p>
      <w:pPr>
        <w:jc w:val="left"/>
      </w:pPr>
    </w:p>
    <w:p>
      <w:r>
        <w:rPr>
          <w:sz w:val="22"/>
        </w:rPr>
        <w:t>Unknown speaker 15:00</w:t>
      </w:r>
    </w:p>
    <w:p>
      <w:r>
        <w:rPr>
          <w:sz w:val="22"/>
        </w:rPr>
        <w:t>secretaría nueva, es la coordinación de todos.</w:t>
      </w:r>
    </w:p>
    <w:p>
      <w:pPr>
        <w:jc w:val="left"/>
      </w:pPr>
    </w:p>
    <w:p>
      <w:r>
        <w:rPr>
          <w:sz w:val="22"/>
        </w:rPr>
        <w:t>Unknown speaker 15:03</w:t>
      </w:r>
    </w:p>
    <w:p>
      <w:r>
        <w:rPr>
          <w:sz w:val="22"/>
        </w:rPr>
        <w:t>que todos los aquí representados, los secretarios, secretarias de ciencia, tecnología y educación de los estados, los y las rectoras, etcétera, trabajemos juntos en cada uno de los temas prioritarios para este gobierno, para este país.</w:t>
      </w:r>
    </w:p>
    <w:p>
      <w:pPr>
        <w:jc w:val="left"/>
      </w:pPr>
    </w:p>
    <w:p>
      <w:r>
        <w:rPr>
          <w:sz w:val="22"/>
        </w:rPr>
        <w:t>Unknown speaker 15:11</w:t>
      </w:r>
    </w:p>
    <w:p>
      <w:r>
        <w:rPr>
          <w:sz w:val="22"/>
        </w:rPr>
        <w:t>Entonces, con ese antecedente quisiera hacer mi presentación, pero sobre todo el gusto de estar todos y todas juntas, que mucho tiempo hemos luchado por este momento de tener ya una secretaría con ese nivel que es distinto.</w:t>
      </w:r>
    </w:p>
    <w:p>
      <w:pPr>
        <w:jc w:val="left"/>
      </w:pPr>
    </w:p>
    <w:p>
      <w:r>
        <w:rPr>
          <w:sz w:val="22"/>
        </w:rPr>
        <w:t>Unknown speaker 15:21</w:t>
      </w:r>
    </w:p>
    <w:p>
      <w:r>
        <w:rPr>
          <w:sz w:val="22"/>
        </w:rPr>
        <w:t>El desarrollo de nuestro sistema educativo, en particular la educación superior, ha sido acompañado por la institucionalización de la investigación en ciencias y humanidades. En nuestro país ha sido crucial la creación de la SEP, por ejemplo, de instituciones como la UNAM, el Instituto Politécnico Nacional, el Tecnológico Nacional de México, el sistema de universidades públicas estatales y, desde luego, el conglomerado de los centros públicos de investigación y, sin duda, también todas las universidades privadas que también tienen una importancia indudable para este nuevo proyecto de la secretaría.</w:t>
      </w:r>
    </w:p>
    <w:p>
      <w:pPr>
        <w:jc w:val="left"/>
      </w:pPr>
    </w:p>
    <w:p>
      <w:r>
        <w:rPr>
          <w:sz w:val="22"/>
        </w:rPr>
        <w:t>Unknown speaker 15:51</w:t>
      </w:r>
    </w:p>
    <w:p>
      <w:r>
        <w:rPr>
          <w:sz w:val="22"/>
        </w:rPr>
        <w:t>Un capítulo aparte merece la fundación del propio Conacyt como instancia de gobierno que se creó para coordinar la investigación científica, tecnológica y humanística en México. El fortalecimiento de la educación, de la ciencia y las humanidades, así como el desarrollo tecnológico y la innovación están en el centro del proyecto social de la presidenta de la República.</w:t>
      </w:r>
    </w:p>
    <w:p>
      <w:pPr>
        <w:jc w:val="left"/>
      </w:pPr>
    </w:p>
    <w:p>
      <w:r>
        <w:rPr>
          <w:sz w:val="22"/>
        </w:rPr>
        <w:t>Unknown speaker 16:17</w:t>
      </w:r>
    </w:p>
    <w:p>
      <w:r>
        <w:rPr>
          <w:sz w:val="22"/>
        </w:rPr>
        <w:t>La importancia del quehacer científico y humanístico está fuertemente vinculada con un cambio en la valoración de esta actividad humana, que implica la aceptación de la búsqueda del conocimiento por medio de diversas metodologías de las disciplinas científicas y humanísticas y genera una valorización social del desarrollo tecnológico, de la libertad de cátedra y la racionalización de procesos industriales a partir de criterios científicos, sin olvidar la sostenibilidad o sustentabilidad del ambiente natural y de los ecosistemas humanos.</w:t>
      </w:r>
    </w:p>
    <w:p>
      <w:pPr>
        <w:jc w:val="left"/>
      </w:pPr>
    </w:p>
    <w:p>
      <w:r>
        <w:rPr>
          <w:sz w:val="22"/>
        </w:rPr>
        <w:t>Unknown speaker 16:59</w:t>
      </w:r>
    </w:p>
    <w:p>
      <w:r>
        <w:rPr>
          <w:sz w:val="22"/>
        </w:rPr>
        <w:t>Todos ellos son valores que nuestra presidenta reconoce como propios y han sido también parte de su trayectoria como científica y también como ambientalista, habiendo recibido importantes reconocimientos en ese campo.</w:t>
      </w:r>
    </w:p>
    <w:p>
      <w:pPr>
        <w:jc w:val="left"/>
      </w:pPr>
    </w:p>
    <w:p>
      <w:r>
        <w:rPr>
          <w:sz w:val="22"/>
        </w:rPr>
        <w:t>Unknown speaker 17:30</w:t>
      </w:r>
    </w:p>
    <w:p>
      <w:r>
        <w:rPr>
          <w:sz w:val="22"/>
        </w:rPr>
        <w:t>No olvidemos que los avances de la tecnología han generado en muchas ocasiones brechas sociales y han acentuado la desigualdad.</w:t>
      </w:r>
    </w:p>
    <w:p>
      <w:pPr>
        <w:jc w:val="left"/>
      </w:pPr>
    </w:p>
    <w:p>
      <w:r>
        <w:rPr>
          <w:sz w:val="22"/>
        </w:rPr>
        <w:t>Unknown speaker 17:34</w:t>
      </w:r>
    </w:p>
    <w:p>
      <w:r>
        <w:rPr>
          <w:sz w:val="22"/>
        </w:rPr>
        <w:t>Por ello el conocimiento humanístico como la filosofía y la historia, las ciencias sociales deben orientar desde una perspectiva ética y de justicia social estos nuevos desarrollos para garantizar el acceso equitativo de los beneficios de los avances científicos y tecnológicos.</w:t>
      </w:r>
    </w:p>
    <w:p>
      <w:pPr>
        <w:jc w:val="left"/>
      </w:pPr>
    </w:p>
    <w:p>
      <w:r>
        <w:rPr>
          <w:sz w:val="22"/>
        </w:rPr>
        <w:t>Unknown speaker 17:41</w:t>
      </w:r>
    </w:p>
    <w:p>
      <w:r>
        <w:rPr>
          <w:sz w:val="22"/>
        </w:rPr>
        <w:t>¿Cuál es la relación que existe y por qué estamos juntas en una secretaría, las humanidades, la ciencia, la tecnología? ¿Cuál es la relación? Eso es fundamental decirlo.</w:t>
      </w:r>
    </w:p>
    <w:p>
      <w:pPr>
        <w:jc w:val="left"/>
      </w:pPr>
    </w:p>
    <w:p>
      <w:r>
        <w:rPr>
          <w:sz w:val="22"/>
        </w:rPr>
        <w:t>Unknown speaker 17:48</w:t>
      </w:r>
    </w:p>
    <w:p>
      <w:r>
        <w:rPr>
          <w:sz w:val="22"/>
        </w:rPr>
        <w:t>Eh, la correlación entre la tecnología y la ciencia nos ha ayudado, nos ha ayudado a explorar el espacio y entenderlo mejor, a entender nuestro mapa genético y combatir las enfermedades, a desarrollar soluciones como las vacunas o nuevos medicamentos y diagnósticos más acertados.</w:t>
      </w:r>
    </w:p>
    <w:p>
      <w:pPr>
        <w:jc w:val="left"/>
      </w:pPr>
    </w:p>
    <w:p>
      <w:r>
        <w:rPr>
          <w:sz w:val="22"/>
        </w:rPr>
        <w:t>Unknown speaker 17:58</w:t>
      </w:r>
    </w:p>
    <w:p>
      <w:r>
        <w:rPr>
          <w:sz w:val="22"/>
        </w:rPr>
        <w:t>La historia y la filosofía de las ciencia muestran muchos avances que se han dado gracias a la experimentación realizada por soluciones tecnológicas. La ciencia ha sido precursora de los avances tecnológicos, mientras que la tecnología logra disrupciones.</w:t>
      </w:r>
    </w:p>
    <w:p>
      <w:pPr>
        <w:jc w:val="left"/>
      </w:pPr>
    </w:p>
    <w:p>
      <w:r>
        <w:rPr>
          <w:sz w:val="22"/>
        </w:rPr>
        <w:t>Unknown speaker 18:45</w:t>
      </w:r>
    </w:p>
    <w:p>
      <w:r>
        <w:rPr>
          <w:sz w:val="22"/>
        </w:rPr>
        <w:t>que permiten saltos acelerados en la construcción del nuevo conocimiento.</w:t>
      </w:r>
    </w:p>
    <w:p>
      <w:pPr>
        <w:jc w:val="left"/>
      </w:pPr>
    </w:p>
    <w:p>
      <w:r>
        <w:rPr>
          <w:sz w:val="22"/>
        </w:rPr>
        <w:t>Unknown speaker 18:47</w:t>
      </w:r>
    </w:p>
    <w:p>
      <w:r>
        <w:rPr>
          <w:sz w:val="22"/>
        </w:rPr>
        <w:t>Ambas estén en constante interacción en la que por periodos una es preponderante para la otra.</w:t>
      </w:r>
    </w:p>
    <w:p>
      <w:pPr>
        <w:jc w:val="left"/>
      </w:pPr>
    </w:p>
    <w:p>
      <w:r>
        <w:rPr>
          <w:sz w:val="22"/>
        </w:rPr>
        <w:t>Unknown speaker 18:51</w:t>
      </w:r>
    </w:p>
    <w:p>
      <w:r>
        <w:rPr>
          <w:sz w:val="22"/>
        </w:rPr>
        <w:t>Hoy no podemos imaginar la investigación científica sin el soporte de las computadoras modernas o de los grandes equipos de laboratorio con tecnologías que ya son indispensables para la experimentación o la observación del macro y del microcosmos.</w:t>
      </w:r>
    </w:p>
    <w:p>
      <w:pPr>
        <w:jc w:val="left"/>
      </w:pPr>
    </w:p>
    <w:p>
      <w:r>
        <w:rPr>
          <w:sz w:val="22"/>
        </w:rPr>
        <w:t>Unknown speaker 18:57</w:t>
      </w:r>
    </w:p>
    <w:p>
      <w:r>
        <w:rPr>
          <w:sz w:val="22"/>
        </w:rPr>
        <w:t>¿Cuáles entonces son los objetivos de esta nueva secretaría de humanidades, ciencias, tecnología e innovación?</w:t>
      </w:r>
    </w:p>
    <w:p>
      <w:pPr>
        <w:jc w:val="left"/>
      </w:pPr>
    </w:p>
    <w:p>
      <w:r>
        <w:rPr>
          <w:sz w:val="22"/>
        </w:rPr>
        <w:t>Unknown speaker 19:02</w:t>
      </w:r>
    </w:p>
    <w:p>
      <w:r>
        <w:rPr>
          <w:sz w:val="22"/>
        </w:rPr>
        <w:t>Tenemos la tarea, ya lo dije antes, de coordinar los esfuerzos para consolidar un sistema científico, humanístico y tecnológico en beneficio del país.</w:t>
      </w:r>
    </w:p>
    <w:p>
      <w:pPr>
        <w:jc w:val="left"/>
      </w:pPr>
    </w:p>
    <w:p>
      <w:r>
        <w:rPr>
          <w:sz w:val="22"/>
        </w:rPr>
        <w:t>Unknown speaker 19:09</w:t>
      </w:r>
    </w:p>
    <w:p>
      <w:r>
        <w:rPr>
          <w:sz w:val="22"/>
        </w:rPr>
        <w:t>Dentro de sus atribuciones más importantes estarán las siguientes que ya fueron aprobadas ayer en ayer por la en la cámara del Senado y habían sido aprobadas también ya en la en la cámara de diputados.</w:t>
      </w:r>
    </w:p>
    <w:p>
      <w:pPr>
        <w:jc w:val="left"/>
      </w:pPr>
    </w:p>
    <w:p>
      <w:r>
        <w:rPr>
          <w:sz w:val="22"/>
        </w:rPr>
        <w:t>Unknown speaker 19:15</w:t>
      </w:r>
    </w:p>
    <w:p>
      <w:r>
        <w:rPr>
          <w:sz w:val="22"/>
        </w:rPr>
        <w:t>Formular y conducir la política nacional en materia de humanidades, ciencias, tecnologías e innovación.</w:t>
      </w:r>
    </w:p>
    <w:p>
      <w:pPr>
        <w:jc w:val="left"/>
      </w:pPr>
    </w:p>
    <w:p>
      <w:r>
        <w:rPr>
          <w:sz w:val="22"/>
        </w:rPr>
        <w:t>Unknown speaker 19:21</w:t>
      </w:r>
    </w:p>
    <w:p>
      <w:r>
        <w:rPr>
          <w:sz w:val="22"/>
        </w:rPr>
        <w:t>Articular, integrar, coordinar y ejercer la rectoría que corresponde al Estado mexicano en las humanidades, ciencias, tecnologías e innovación.</w:t>
      </w:r>
    </w:p>
    <w:p>
      <w:pPr>
        <w:jc w:val="left"/>
      </w:pPr>
    </w:p>
    <w:p>
      <w:r>
        <w:rPr>
          <w:sz w:val="22"/>
        </w:rPr>
        <w:t>Unknown speaker 20:00</w:t>
      </w:r>
    </w:p>
    <w:p>
      <w:r>
        <w:rPr>
          <w:sz w:val="22"/>
        </w:rPr>
        <w:t>a través del sistema nacional y de sus órganos colegiados de gobierno, consulta, planificación y ejecución.</w:t>
      </w:r>
    </w:p>
    <w:p>
      <w:pPr>
        <w:jc w:val="left"/>
      </w:pPr>
    </w:p>
    <w:p>
      <w:r>
        <w:rPr>
          <w:sz w:val="22"/>
        </w:rPr>
        <w:t>Unknown speaker 20:07</w:t>
      </w:r>
    </w:p>
    <w:p>
      <w:r>
        <w:rPr>
          <w:sz w:val="22"/>
        </w:rPr>
        <w:t>diseñar e impulsar políticas y estrategias para coordinar los esfuerzos de las autoridades educativas y de los diversos actores de la educación superior para la mejora continua de las funciones sustantivas</w:t>
      </w:r>
    </w:p>
    <w:p>
      <w:pPr>
        <w:jc w:val="left"/>
      </w:pPr>
    </w:p>
    <w:p>
      <w:r>
        <w:rPr>
          <w:sz w:val="22"/>
        </w:rPr>
        <w:t>Unknown speaker 20:16</w:t>
      </w:r>
    </w:p>
    <w:p>
      <w:r>
        <w:rPr>
          <w:sz w:val="22"/>
        </w:rPr>
        <w:t>de investigación humanística, científica, tecnológica, también su difusión y la innovación.</w:t>
      </w:r>
    </w:p>
    <w:p>
      <w:pPr>
        <w:jc w:val="left"/>
      </w:pPr>
    </w:p>
    <w:p>
      <w:r>
        <w:rPr>
          <w:sz w:val="22"/>
        </w:rPr>
        <w:t>Unknown speaker 20:26</w:t>
      </w:r>
    </w:p>
    <w:p>
      <w:r>
        <w:rPr>
          <w:sz w:val="22"/>
        </w:rPr>
        <w:t>Impulsar el fortalecimiento institucional de la investigación básica y de frontera.</w:t>
      </w:r>
    </w:p>
    <w:p>
      <w:pPr>
        <w:jc w:val="left"/>
      </w:pPr>
    </w:p>
    <w:p>
      <w:r>
        <w:rPr>
          <w:sz w:val="22"/>
        </w:rPr>
        <w:t>Unknown speaker 20:35</w:t>
      </w:r>
    </w:p>
    <w:p>
      <w:r>
        <w:rPr>
          <w:sz w:val="22"/>
        </w:rPr>
        <w:t>Estos puntos importantes porque había preocupación ¿qué va a pasar con la ciencia básica?</w:t>
      </w:r>
    </w:p>
    <w:p>
      <w:pPr>
        <w:jc w:val="left"/>
      </w:pPr>
    </w:p>
    <w:p>
      <w:r>
        <w:rPr>
          <w:sz w:val="22"/>
        </w:rPr>
        <w:t>Unknown speaker 20:44</w:t>
      </w:r>
    </w:p>
    <w:p>
      <w:r>
        <w:rPr>
          <w:sz w:val="22"/>
        </w:rPr>
        <w:t>Por supuesto que es fundamental, lo hemos sabido siempre, si no hay ciencia, si no hay nuevo conocimiento, no puede haber tecnología.</w:t>
      </w:r>
    </w:p>
    <w:p>
      <w:pPr>
        <w:jc w:val="left"/>
      </w:pPr>
    </w:p>
    <w:p>
      <w:r>
        <w:rPr>
          <w:sz w:val="22"/>
        </w:rPr>
        <w:t>Unknown speaker 20:51</w:t>
      </w:r>
    </w:p>
    <w:p>
      <w:r>
        <w:rPr>
          <w:sz w:val="22"/>
        </w:rPr>
        <w:t>Pero además la ciencia es una actividad global, internacional y así lo vamos a seguir desarrollando.</w:t>
      </w:r>
    </w:p>
    <w:p>
      <w:pPr>
        <w:jc w:val="left"/>
      </w:pPr>
    </w:p>
    <w:p>
      <w:r>
        <w:rPr>
          <w:sz w:val="22"/>
        </w:rPr>
        <w:t>Unknown speaker 20:52</w:t>
      </w:r>
    </w:p>
    <w:p>
      <w:r>
        <w:rPr>
          <w:sz w:val="22"/>
        </w:rPr>
        <w:t>Entonces decía, además el desarrollo de tecnologías de vanguardia y la innovación en todas las áreas y campos del saber científico y humanístico.</w:t>
      </w:r>
    </w:p>
    <w:p>
      <w:pPr>
        <w:jc w:val="left"/>
      </w:pPr>
    </w:p>
    <w:p>
      <w:r>
        <w:rPr>
          <w:sz w:val="22"/>
        </w:rPr>
        <w:t>Unknown speaker 21:01</w:t>
      </w:r>
    </w:p>
    <w:p>
      <w:r>
        <w:rPr>
          <w:sz w:val="22"/>
        </w:rPr>
        <w:t>alinear y coordinar los esfuerzos intersectoriales para asegurar el cumplimiento de los objetivos de la política nacional en la materia y encauzar de manera integral, coherente y eficiente las problemáticas, desafíos y oportunidades actuales y futuras del país.</w:t>
      </w:r>
    </w:p>
    <w:p>
      <w:pPr>
        <w:jc w:val="left"/>
      </w:pPr>
    </w:p>
    <w:p>
      <w:r>
        <w:rPr>
          <w:sz w:val="22"/>
        </w:rPr>
        <w:t>Unknown speaker 21:17</w:t>
      </w:r>
    </w:p>
    <w:p>
      <w:r>
        <w:rPr>
          <w:sz w:val="22"/>
        </w:rPr>
        <w:t>promover la colaboración, coordinación, cooperación y articulación entre la federación, las entidades federativas, los municipios y las demarcaciones territoriales de la Ciudad de México para alinear los objetivos nacionales, coadyuvar a la descentralización y potenciar el fortalecimiento de las capacidades locales y el desarrollo regional en la materia.</w:t>
      </w:r>
    </w:p>
    <w:p>
      <w:pPr>
        <w:jc w:val="left"/>
      </w:pPr>
    </w:p>
    <w:p>
      <w:r>
        <w:rPr>
          <w:sz w:val="22"/>
        </w:rPr>
        <w:t>Unknown speaker 21:27</w:t>
      </w:r>
    </w:p>
    <w:p>
      <w:r>
        <w:rPr>
          <w:sz w:val="22"/>
        </w:rPr>
        <w:t>Fomentar el desarrollo tecnológico y la innovación en las áreas estratégicas y prioritarias del Estado mexicano con el propósito de contribuir al fortalecimiento de la soberanía nacional, la independencia científica y tecnológica del país para asegurar que ofrezcan aportes significativos para la atención de los problemas prioritarios.</w:t>
      </w:r>
    </w:p>
    <w:p>
      <w:pPr>
        <w:jc w:val="left"/>
      </w:pPr>
    </w:p>
    <w:p>
      <w:r>
        <w:rPr>
          <w:sz w:val="22"/>
        </w:rPr>
        <w:t>Unknown speaker 21:40</w:t>
      </w:r>
    </w:p>
    <w:p>
      <w:r>
        <w:rPr>
          <w:sz w:val="22"/>
        </w:rPr>
        <w:t>También coordinar el desarrollo de investigaciones transdisciplinarias sobre áreas estratégicas que permitan prevenir y afrontar emergencias nacionales asociadas a pandemias, desastres naturales, cambio climático, seguridad energética, medio ambiente, seguridad hídrica, soberanía alimentaria, inteligencia artificial y entre otros.</w:t>
      </w:r>
    </w:p>
    <w:p>
      <w:pPr>
        <w:jc w:val="left"/>
      </w:pPr>
    </w:p>
    <w:p>
      <w:r>
        <w:rPr>
          <w:sz w:val="22"/>
        </w:rPr>
        <w:t>Unknown speaker 21:50</w:t>
      </w:r>
    </w:p>
    <w:p>
      <w:r>
        <w:rPr>
          <w:sz w:val="22"/>
        </w:rPr>
        <w:t>facilitar el acceso abierto a la información derivada de la investigación humanística, científica, el desarrollo tecnológico y la innovación</w:t>
      </w:r>
    </w:p>
    <w:p>
      <w:pPr>
        <w:jc w:val="left"/>
      </w:pPr>
    </w:p>
    <w:p>
      <w:r>
        <w:rPr>
          <w:sz w:val="22"/>
        </w:rPr>
        <w:t>Unknown speaker 22:30</w:t>
      </w:r>
    </w:p>
    <w:p>
      <w:r>
        <w:rPr>
          <w:sz w:val="22"/>
        </w:rPr>
        <w:t>financiadas por el Estado, mediante plataformas digitales que potencien su difusión y divulgación, garantizando la protección de la información confidencial reservada, la propiedad intelectual y los derechos de autor en conformidad con la ley.</w:t>
      </w:r>
    </w:p>
    <w:p>
      <w:pPr>
        <w:jc w:val="left"/>
      </w:pPr>
    </w:p>
    <w:p>
      <w:r>
        <w:rPr>
          <w:sz w:val="22"/>
        </w:rPr>
        <w:t>Unknown speaker 22:35</w:t>
      </w:r>
    </w:p>
    <w:p>
      <w:r>
        <w:rPr>
          <w:sz w:val="22"/>
        </w:rPr>
        <w:t>diseñar y promover campañas de divulgación y apropiación social de la ciencia con el propósito de incentivar las vocaciones tempranas para la investigación humanística y científica, el desarrollo tecnológico y la innovación.</w:t>
      </w:r>
    </w:p>
    <w:p>
      <w:pPr>
        <w:jc w:val="left"/>
      </w:pPr>
    </w:p>
    <w:p>
      <w:r>
        <w:rPr>
          <w:sz w:val="22"/>
        </w:rPr>
        <w:t>Unknown speaker 22:41</w:t>
      </w:r>
    </w:p>
    <w:p>
      <w:r>
        <w:rPr>
          <w:sz w:val="22"/>
        </w:rPr>
        <w:t>Aumentar el interés, los conocimientos y la cultura científica de todas las personas e informar permanentemente a la sociedad sobre los avances y beneficios asociados a ellos.</w:t>
      </w:r>
    </w:p>
    <w:p>
      <w:pPr>
        <w:jc w:val="left"/>
      </w:pPr>
    </w:p>
    <w:p>
      <w:r>
        <w:rPr>
          <w:sz w:val="22"/>
        </w:rPr>
        <w:t>Unknown speaker 22:47</w:t>
      </w:r>
    </w:p>
    <w:p>
      <w:r>
        <w:rPr>
          <w:sz w:val="22"/>
        </w:rPr>
        <w:t>Esto me parece muy relevante que quede ya en la Constitución. Es nuestra obligación, la difusión del conocimiento.</w:t>
      </w:r>
    </w:p>
    <w:p>
      <w:pPr>
        <w:jc w:val="left"/>
      </w:pPr>
    </w:p>
    <w:p>
      <w:r>
        <w:rPr>
          <w:sz w:val="22"/>
        </w:rPr>
        <w:t>Unknown speaker 22:53</w:t>
      </w:r>
    </w:p>
    <w:p>
      <w:r>
        <w:rPr>
          <w:sz w:val="22"/>
        </w:rPr>
        <w:t>Asegurar, en coordinación con la Secretaría de Educación Pública, la inclusión de enfoques y contenidos en estas áreas, humanidades, ciencias, tecnología e innovación, según corresponde en los planes y programas de estudio</w:t>
      </w:r>
    </w:p>
    <w:p>
      <w:pPr>
        <w:jc w:val="left"/>
      </w:pPr>
    </w:p>
    <w:p>
      <w:r>
        <w:rPr>
          <w:sz w:val="22"/>
        </w:rPr>
        <w:t>Unknown speaker 22:59</w:t>
      </w:r>
    </w:p>
    <w:p>
      <w:r>
        <w:rPr>
          <w:sz w:val="22"/>
        </w:rPr>
        <w:t>de la oferta académica de educación superior del país, pero naturalmente en todos los niveles escolares tenemos que buscar que esos conocimientos estén asegurados, presentes. Todos los conocimientos</w:t>
      </w:r>
    </w:p>
    <w:p>
      <w:pPr>
        <w:jc w:val="left"/>
      </w:pPr>
    </w:p>
    <w:p>
      <w:r>
        <w:rPr>
          <w:sz w:val="22"/>
        </w:rPr>
        <w:t>Unknown speaker 23:45</w:t>
      </w:r>
    </w:p>
    <w:p>
      <w:r>
        <w:rPr>
          <w:sz w:val="22"/>
        </w:rPr>
        <w:t>conocimientos que tienen que ver con las áreas que estamos tratando.</w:t>
      </w:r>
    </w:p>
    <w:p>
      <w:pPr>
        <w:jc w:val="left"/>
      </w:pPr>
    </w:p>
    <w:p>
      <w:r>
        <w:rPr>
          <w:sz w:val="22"/>
        </w:rPr>
        <w:t>Unknown speaker 23:49</w:t>
      </w:r>
    </w:p>
    <w:p>
      <w:r>
        <w:rPr>
          <w:sz w:val="22"/>
        </w:rPr>
        <w:t>Entre todos debemos consolidar un sistema científico que apoye a las y los investigadores para que puedan desarrollar una carrera científica y académica,</w:t>
      </w:r>
    </w:p>
    <w:p>
      <w:pPr>
        <w:jc w:val="left"/>
      </w:pPr>
    </w:p>
    <w:p>
      <w:r>
        <w:rPr>
          <w:sz w:val="22"/>
        </w:rPr>
        <w:t>Unknown speaker 23:55</w:t>
      </w:r>
    </w:p>
    <w:p>
      <w:r>
        <w:rPr>
          <w:sz w:val="22"/>
        </w:rPr>
        <w:t>tanto en su campo específico como en la incidencia social de las áreas donde las humanidades, la ciencia y la tecnología sean los vectores para resolver problemas públicos.</w:t>
      </w:r>
    </w:p>
    <w:p>
      <w:pPr>
        <w:jc w:val="left"/>
      </w:pPr>
    </w:p>
    <w:p>
      <w:r>
        <w:rPr>
          <w:sz w:val="22"/>
        </w:rPr>
        <w:t>Unknown speaker 24:02</w:t>
      </w:r>
    </w:p>
    <w:p>
      <w:r>
        <w:rPr>
          <w:sz w:val="22"/>
        </w:rPr>
        <w:t>Le vamos a llamar a la nueva secretaría, CECITI, la CECITI, eh también va a contribuir en el incremento del número de patentes mexicanas que incentiven la innovación tecnológica y se traduzca en desarrollos económicos y cuidar las patentes mexicanas con altos estándares de calidad para fomentar la calidad y la competitividad de nuestro país.</w:t>
      </w:r>
    </w:p>
    <w:p>
      <w:pPr>
        <w:jc w:val="left"/>
      </w:pPr>
    </w:p>
    <w:p>
      <w:r>
        <w:rPr>
          <w:sz w:val="22"/>
        </w:rPr>
        <w:t>Unknown speaker 24:09</w:t>
      </w:r>
    </w:p>
    <w:p>
      <w:r>
        <w:rPr>
          <w:sz w:val="22"/>
        </w:rPr>
        <w:t>Además, dentro de una situación geopolítica incierta como la que hoy vivimos, México debe desarrollar las bases para la soberanía tecnológica y convertirnos en un país que tenga sus propias decisiones en áreas estratégicas como la energía, la salud y la alimentación.</w:t>
      </w:r>
    </w:p>
    <w:p>
      <w:pPr>
        <w:jc w:val="left"/>
      </w:pPr>
    </w:p>
    <w:p>
      <w:r>
        <w:rPr>
          <w:sz w:val="22"/>
        </w:rPr>
        <w:t>Unknown speaker 24:16</w:t>
      </w:r>
    </w:p>
    <w:p>
      <w:r>
        <w:rPr>
          <w:sz w:val="22"/>
        </w:rPr>
        <w:t>Ayudaremos a generar conocimiento y desarrollar tecnología para que contemos con recursos y soluciones propias ante desafíos, ya lo dije antes, como el cambio climático, pero también como la desigualdad, la pobreza y la falta de acceso a la educación, la salud y la tecnología.</w:t>
      </w:r>
    </w:p>
    <w:p>
      <w:pPr>
        <w:jc w:val="left"/>
      </w:pPr>
    </w:p>
    <w:p>
      <w:r>
        <w:rPr>
          <w:sz w:val="22"/>
        </w:rPr>
        <w:t>Unknown speaker 25:00</w:t>
      </w:r>
    </w:p>
    <w:p>
      <w:r>
        <w:rPr>
          <w:sz w:val="22"/>
        </w:rPr>
        <w:t>en la migración humana y la generación de nuevos mercados laborales que favorezcan la integración comercial con otros con nuestros socios principales.</w:t>
      </w:r>
    </w:p>
    <w:p>
      <w:pPr>
        <w:jc w:val="left"/>
      </w:pPr>
    </w:p>
    <w:p>
      <w:r>
        <w:rPr>
          <w:sz w:val="22"/>
        </w:rPr>
        <w:t>Unknown speaker 25:09</w:t>
      </w:r>
    </w:p>
    <w:p>
      <w:r>
        <w:rPr>
          <w:sz w:val="22"/>
        </w:rPr>
        <w:t>Pero también, como ustedes recordarán, lo anunció así la doctora Sherman, esta nueva secretaría junto con la secretaría de educación pública,</w:t>
      </w:r>
    </w:p>
    <w:p>
      <w:pPr>
        <w:jc w:val="left"/>
      </w:pPr>
    </w:p>
    <w:p>
      <w:r>
        <w:rPr>
          <w:sz w:val="22"/>
        </w:rPr>
        <w:t>Unknown speaker 25:14</w:t>
      </w:r>
    </w:p>
    <w:p>
      <w:r>
        <w:rPr>
          <w:sz w:val="22"/>
        </w:rPr>
        <w:t>desarrollaremos un modelo y un y un vínculo para el quehacer científico seguro apostado por la educación pública, pero también aprovechando por supuesto y colaborando con la educación privada.</w:t>
      </w:r>
    </w:p>
    <w:p>
      <w:pPr>
        <w:jc w:val="left"/>
      </w:pPr>
    </w:p>
    <w:p>
      <w:r>
        <w:rPr>
          <w:sz w:val="22"/>
        </w:rPr>
        <w:t>Unknown speaker 25:27</w:t>
      </w:r>
    </w:p>
    <w:p>
      <w:r>
        <w:rPr>
          <w:sz w:val="22"/>
        </w:rPr>
        <w:t>El Estado seguirá propiciando, como un derecho fundamental, señalo, la educación pública y que y que las ya dije siempre las universidades privadas, las instituciones privadas son fundamentales también, pero el Estado tiene la obligación primaria de proteger, de desarrollar la educación pública.</w:t>
      </w:r>
    </w:p>
    <w:p>
      <w:pPr>
        <w:jc w:val="left"/>
      </w:pPr>
    </w:p>
    <w:p>
      <w:r>
        <w:rPr>
          <w:sz w:val="22"/>
        </w:rPr>
        <w:t>Unknown speaker 25:47</w:t>
      </w:r>
    </w:p>
    <w:p>
      <w:r>
        <w:rPr>
          <w:sz w:val="22"/>
        </w:rPr>
        <w:t>Y esto por esto también y dado que conocemos, no voy a repetir aquí los datos que tenemos sobre la atención, la verdad todavía débil que tenemos para educación superior, de la que ya hemos hablado; no voy a hablar de números porque no los sabemos muy bien, pero sí la el el número de jóvenes que atendemos todavía es muy bajo, dado el tamaño del país</w:t>
      </w:r>
    </w:p>
    <w:p>
      <w:pPr>
        <w:jc w:val="left"/>
      </w:pPr>
    </w:p>
    <w:p>
      <w:r>
        <w:rPr>
          <w:sz w:val="22"/>
        </w:rPr>
        <w:t>Unknown speaker 26:15</w:t>
      </w:r>
    </w:p>
    <w:p>
      <w:r>
        <w:rPr>
          <w:sz w:val="22"/>
        </w:rPr>
        <w:t>parte de la población nacional.</w:t>
      </w:r>
    </w:p>
    <w:p>
      <w:pPr>
        <w:jc w:val="left"/>
      </w:pPr>
    </w:p>
    <w:p>
      <w:r>
        <w:rPr>
          <w:sz w:val="22"/>
        </w:rPr>
        <w:t>Unknown speaker 26:17</w:t>
      </w:r>
    </w:p>
    <w:p>
      <w:r>
        <w:rPr>
          <w:sz w:val="22"/>
        </w:rPr>
        <w:t>Y entonces la propuesta de la doctora Chen,</w:t>
      </w:r>
    </w:p>
    <w:p>
      <w:pPr>
        <w:jc w:val="left"/>
      </w:pPr>
    </w:p>
    <w:p>
      <w:r>
        <w:rPr>
          <w:sz w:val="22"/>
        </w:rPr>
        <w:t>Unknown speaker 26:21</w:t>
      </w:r>
    </w:p>
    <w:p>
      <w:r>
        <w:rPr>
          <w:sz w:val="22"/>
        </w:rPr>
        <w:t>es crear nuevas universidades, conocen el modelo que desarrollamos en la Ciudad de México,</w:t>
      </w:r>
    </w:p>
    <w:p>
      <w:pPr>
        <w:jc w:val="left"/>
      </w:pPr>
    </w:p>
    <w:p>
      <w:r>
        <w:rPr>
          <w:sz w:val="22"/>
        </w:rPr>
        <w:t>Unknown speaker 26:26</w:t>
      </w:r>
    </w:p>
    <w:p>
      <w:r>
        <w:rPr>
          <w:sz w:val="22"/>
        </w:rPr>
        <w:t>la Universidad Rosario Castellanos y la Universidad de la Salud.</w:t>
      </w:r>
    </w:p>
    <w:p>
      <w:pPr>
        <w:jc w:val="left"/>
      </w:pPr>
    </w:p>
    <w:p>
      <w:r>
        <w:rPr>
          <w:sz w:val="22"/>
        </w:rPr>
        <w:t>Unknown speaker 26:32</w:t>
      </w:r>
    </w:p>
    <w:p>
      <w:r>
        <w:rPr>
          <w:sz w:val="22"/>
        </w:rPr>
        <w:t>También fortalecer las universidades Benito Juárez, nos corresponde a todos,</w:t>
      </w:r>
    </w:p>
    <w:p>
      <w:pPr>
        <w:jc w:val="left"/>
      </w:pPr>
    </w:p>
    <w:p>
      <w:r>
        <w:rPr>
          <w:sz w:val="22"/>
        </w:rPr>
        <w:t>Unknown speaker 26:37</w:t>
      </w:r>
    </w:p>
    <w:p>
      <w:r>
        <w:rPr>
          <w:sz w:val="22"/>
        </w:rPr>
        <w:t>sobre todo aquí estamos representados todos los estados del país, nos corresponde buscar cómo desarrollar</w:t>
      </w:r>
    </w:p>
    <w:p>
      <w:pPr>
        <w:jc w:val="left"/>
      </w:pPr>
    </w:p>
    <w:p>
      <w:r>
        <w:rPr>
          <w:sz w:val="22"/>
        </w:rPr>
        <w:t>Unknown speaker 26:42</w:t>
      </w:r>
    </w:p>
    <w:p>
      <w:r>
        <w:rPr>
          <w:sz w:val="22"/>
        </w:rPr>
        <w:t>estas instituciones en cada uno de los estados.</w:t>
      </w:r>
    </w:p>
    <w:p>
      <w:pPr>
        <w:jc w:val="left"/>
      </w:pPr>
    </w:p>
    <w:p>
      <w:r>
        <w:rPr>
          <w:sz w:val="22"/>
        </w:rPr>
        <w:t>Unknown speaker 26:46</w:t>
      </w:r>
    </w:p>
    <w:p>
      <w:r>
        <w:rPr>
          <w:sz w:val="22"/>
        </w:rPr>
        <w:t>Eh ha habido un interés muy importante de de un número</w:t>
      </w:r>
    </w:p>
    <w:p>
      <w:pPr>
        <w:jc w:val="left"/>
      </w:pPr>
    </w:p>
    <w:p>
      <w:r>
        <w:rPr>
          <w:sz w:val="22"/>
        </w:rPr>
        <w:t>Unknown speaker 26:49</w:t>
      </w:r>
    </w:p>
    <w:p>
      <w:r>
        <w:rPr>
          <w:sz w:val="22"/>
        </w:rPr>
        <w:t>grande de de gobernadores y gobernadoras porque se creen estas instituciones en sus estados.</w:t>
      </w:r>
    </w:p>
    <w:p>
      <w:pPr>
        <w:jc w:val="left"/>
      </w:pPr>
    </w:p>
    <w:p>
      <w:r>
        <w:rPr>
          <w:sz w:val="22"/>
        </w:rPr>
        <w:t>Unknown speaker 26:55</w:t>
      </w:r>
    </w:p>
    <w:p>
      <w:r>
        <w:rPr>
          <w:sz w:val="22"/>
        </w:rPr>
        <w:t>Y entonces ustedes eh me refiero sobre todo a los secretarios, secretarias, pero también a rectores y rectoras,</w:t>
      </w:r>
    </w:p>
    <w:p>
      <w:pPr>
        <w:jc w:val="left"/>
      </w:pPr>
    </w:p>
    <w:p>
      <w:r>
        <w:rPr>
          <w:sz w:val="22"/>
        </w:rPr>
        <w:t>Unknown speaker 27:00</w:t>
      </w:r>
    </w:p>
    <w:p>
      <w:r>
        <w:rPr>
          <w:sz w:val="22"/>
        </w:rPr>
        <w:t>les pedimos su colaboración para que juntos veamos cuáles son las necesidades de cada lugar, de cada estado en en términos de educación superior para determinar eh que esta carrera, perdón, que esta universidad,</w:t>
      </w:r>
    </w:p>
    <w:p>
      <w:pPr>
        <w:jc w:val="left"/>
      </w:pPr>
    </w:p>
    <w:p>
      <w:r>
        <w:rPr>
          <w:sz w:val="22"/>
        </w:rPr>
        <w:t>Unknown speaker 27:06</w:t>
      </w:r>
    </w:p>
    <w:p>
      <w:r>
        <w:rPr>
          <w:sz w:val="22"/>
        </w:rPr>
        <w:t>particularmente en el caso de la Rosario Castellanos que actualmente tiene 22 licenciaturas, siete especialidades, tres doctorados, inicia su trabajo también en investigación, tenga la relación con el resto de</w:t>
      </w:r>
    </w:p>
    <w:p>
      <w:pPr>
        <w:jc w:val="left"/>
      </w:pPr>
    </w:p>
    <w:p>
      <w:r>
        <w:rPr>
          <w:sz w:val="22"/>
        </w:rPr>
        <w:t>Unknown speaker 27:30</w:t>
      </w:r>
    </w:p>
    <w:p>
      <w:r>
        <w:rPr>
          <w:sz w:val="22"/>
        </w:rPr>
        <w:t>instituciones de cada estado, igual que se conservará con las relaciones nacionales a través de la red, de la red ECOS que presentará, que se presentará en un momento por parte de Arturo Chávez.</w:t>
      </w:r>
    </w:p>
    <w:p>
      <w:pPr>
        <w:jc w:val="left"/>
      </w:pPr>
    </w:p>
    <w:p>
      <w:r>
        <w:rPr>
          <w:sz w:val="22"/>
        </w:rPr>
        <w:t>Unknown speaker 27:36</w:t>
      </w:r>
    </w:p>
    <w:p>
      <w:r>
        <w:rPr>
          <w:sz w:val="22"/>
        </w:rPr>
        <w:t>Entonces decía que este también es un trabajo de la secretaría, pero evidentemente con el concurso de la Secretaría de Educación Pública para lograr que el la el que haya un aumento considerable en la en la educación superior, en la oferta de educación superior.</w:t>
      </w:r>
    </w:p>
    <w:p>
      <w:pPr>
        <w:jc w:val="left"/>
      </w:pPr>
    </w:p>
    <w:p>
      <w:r>
        <w:rPr>
          <w:sz w:val="22"/>
        </w:rPr>
        <w:t>Unknown speaker 27:43</w:t>
      </w:r>
    </w:p>
    <w:p>
      <w:r>
        <w:rPr>
          <w:sz w:val="22"/>
        </w:rPr>
        <w:t>Por lo pronto nosotros con este planteamiento de las universidades que he mencionado, pensamos que puede haber 300.000 nuevos lugares, pero también está la colaboración del Tecnológico Nacional, de la UNAM, de todas las universidades, de la UNAM, la UAM, etcétera, las universidades estatales para lograr también cada una con las medidas que ya se han señalado el crecimiento de la matrícula y buscar siempre también el desarrollo de nuevos modelos.</w:t>
      </w:r>
    </w:p>
    <w:p>
      <w:pPr>
        <w:jc w:val="left"/>
      </w:pPr>
    </w:p>
    <w:p>
      <w:r>
        <w:rPr>
          <w:sz w:val="22"/>
        </w:rPr>
        <w:t>Unknown speaker 27:51</w:t>
      </w:r>
    </w:p>
    <w:p>
      <w:r>
        <w:rPr>
          <w:sz w:val="22"/>
        </w:rPr>
        <w:t>Nosotros sabemos y por eso la creación de la Universidad Rosario Castellanos en la ciudad tuvo que ver con eso, con la necesidad de crear un nuevo modelo.</w:t>
      </w:r>
    </w:p>
    <w:p>
      <w:pPr>
        <w:jc w:val="left"/>
      </w:pPr>
    </w:p>
    <w:p>
      <w:r>
        <w:rPr>
          <w:sz w:val="22"/>
        </w:rPr>
        <w:t>Unknown speaker 27:59</w:t>
      </w:r>
    </w:p>
    <w:p>
      <w:r>
        <w:rPr>
          <w:sz w:val="22"/>
        </w:rPr>
        <w:t>Les recuerdo que la Universidad Rosario Castellanos se creó, aquí está la rectora, la doctora Almaraz, se creó antes de la pandemia y sin embargo sí</w:t>
      </w:r>
    </w:p>
    <w:p>
      <w:pPr>
        <w:jc w:val="left"/>
      </w:pPr>
    </w:p>
    <w:p>
      <w:r>
        <w:rPr>
          <w:sz w:val="22"/>
        </w:rPr>
        <w:t>Unknown speaker 28:45</w:t>
      </w:r>
    </w:p>
    <w:p>
      <w:r>
        <w:rPr>
          <w:sz w:val="22"/>
        </w:rPr>
        <w:t>sabíamos porque trabajamos mucho tiempo con las universidades del país y en especialmente en la UNAM</w:t>
      </w:r>
    </w:p>
    <w:p>
      <w:pPr>
        <w:jc w:val="left"/>
      </w:pPr>
    </w:p>
    <w:p>
      <w:r>
        <w:rPr>
          <w:sz w:val="22"/>
        </w:rPr>
        <w:t>Unknown speaker 28:47</w:t>
      </w:r>
    </w:p>
    <w:p>
      <w:r>
        <w:rPr>
          <w:sz w:val="22"/>
        </w:rPr>
        <w:t>en ese desarrollo de un modelo nuevo, híbrido, mixto, llámenle como prefieran porque tiene los dos nombres</w:t>
      </w:r>
    </w:p>
    <w:p>
      <w:pPr>
        <w:jc w:val="left"/>
      </w:pPr>
    </w:p>
    <w:p>
      <w:r>
        <w:rPr>
          <w:sz w:val="22"/>
        </w:rPr>
        <w:t>Unknown speaker 28:51</w:t>
      </w:r>
    </w:p>
    <w:p>
      <w:r>
        <w:rPr>
          <w:sz w:val="22"/>
        </w:rPr>
        <w:t>pero esa idea de tener una educación que siempre tenga una parte presencial, pero que también pueda utilizar las nuevas tecnologías para aumentar el número de la matrícula</w:t>
      </w:r>
    </w:p>
    <w:p>
      <w:pPr>
        <w:jc w:val="left"/>
      </w:pPr>
    </w:p>
    <w:p>
      <w:r>
        <w:rPr>
          <w:sz w:val="22"/>
        </w:rPr>
        <w:t>Unknown speaker 28:56</w:t>
      </w:r>
    </w:p>
    <w:p>
      <w:r>
        <w:rPr>
          <w:sz w:val="22"/>
        </w:rPr>
        <w:t>para que los jóvenes se eduquen en ese nuevo sistema que tiene que ver con lo digital y que es necesario, que es indispensable en la vida cotidiana</w:t>
      </w:r>
    </w:p>
    <w:p>
      <w:pPr>
        <w:jc w:val="left"/>
      </w:pPr>
    </w:p>
    <w:p>
      <w:r>
        <w:rPr>
          <w:sz w:val="22"/>
        </w:rPr>
        <w:t>Unknown speaker 29:03</w:t>
      </w:r>
    </w:p>
    <w:p>
      <w:r>
        <w:rPr>
          <w:sz w:val="22"/>
        </w:rPr>
        <w:t>se desarrolló este programa y bueno, cuando llegó la cuando llegó la pandemia</w:t>
      </w:r>
    </w:p>
    <w:p>
      <w:pPr>
        <w:jc w:val="left"/>
      </w:pPr>
    </w:p>
    <w:p>
      <w:r>
        <w:rPr>
          <w:sz w:val="22"/>
        </w:rPr>
        <w:t>Unknown speaker 29:05</w:t>
      </w:r>
    </w:p>
    <w:p>
      <w:r>
        <w:rPr>
          <w:sz w:val="22"/>
        </w:rPr>
        <w:t>pues fue una de las universidades que estaban preparadas ya con ese sistema y teníamos los cursos en línea, teníamos a los maestros formados para poder clases para poder dar clases en este sistema, etcétera</w:t>
      </w:r>
    </w:p>
    <w:p>
      <w:pPr>
        <w:jc w:val="left"/>
      </w:pPr>
    </w:p>
    <w:p>
      <w:r>
        <w:rPr>
          <w:sz w:val="22"/>
        </w:rPr>
        <w:t>Unknown speaker 29:13</w:t>
      </w:r>
    </w:p>
    <w:p>
      <w:r>
        <w:rPr>
          <w:sz w:val="22"/>
        </w:rPr>
        <w:t>Entonces gracias entonces eh pues les pido su apoyo para que definamos en qué entidades se van a desarrollar esas nuevas universidades</w:t>
      </w:r>
    </w:p>
    <w:p>
      <w:pPr>
        <w:jc w:val="left"/>
      </w:pPr>
    </w:p>
    <w:p>
      <w:r>
        <w:rPr>
          <w:sz w:val="22"/>
        </w:rPr>
        <w:t>Unknown speaker 29:15</w:t>
      </w:r>
    </w:p>
    <w:p>
      <w:r>
        <w:rPr>
          <w:sz w:val="22"/>
        </w:rPr>
        <w:t>en qué en qué lugares hacen falta y cómo nos relacionaremos con las otras que con las universidades que ya están instaladas en los estados que están consolidadas vamos empezando nosotros</w:t>
      </w:r>
    </w:p>
    <w:p>
      <w:pPr>
        <w:jc w:val="left"/>
      </w:pPr>
    </w:p>
    <w:p>
      <w:r>
        <w:rPr>
          <w:sz w:val="22"/>
        </w:rPr>
        <w:t>Unknown speaker 29:23</w:t>
      </w:r>
    </w:p>
    <w:p>
      <w:r>
        <w:rPr>
          <w:sz w:val="22"/>
        </w:rPr>
        <w:t>pero sí queremos que además se discuta</w:t>
      </w:r>
    </w:p>
    <w:p>
      <w:pPr>
        <w:jc w:val="left"/>
      </w:pPr>
    </w:p>
    <w:p>
      <w:r>
        <w:rPr>
          <w:sz w:val="22"/>
        </w:rPr>
        <w:t>Unknown speaker 30:00</w:t>
      </w:r>
    </w:p>
    <w:p>
      <w:r>
        <w:rPr>
          <w:sz w:val="22"/>
        </w:rPr>
        <w:t>para todas las instituciones.</w:t>
      </w:r>
    </w:p>
    <w:p>
      <w:pPr>
        <w:jc w:val="left"/>
      </w:pPr>
    </w:p>
    <w:p>
      <w:r>
        <w:rPr>
          <w:sz w:val="22"/>
        </w:rPr>
        <w:t>Unknown speaker 30:02</w:t>
      </w:r>
    </w:p>
    <w:p>
      <w:r>
        <w:rPr>
          <w:sz w:val="22"/>
        </w:rPr>
        <w:t>Esa esa combinación entre una educación a distancia, pero siempre con actividades presenciales,</w:t>
      </w:r>
    </w:p>
    <w:p>
      <w:pPr>
        <w:jc w:val="left"/>
      </w:pPr>
    </w:p>
    <w:p>
      <w:r>
        <w:rPr>
          <w:sz w:val="22"/>
        </w:rPr>
        <w:t>Unknown speaker 30:06</w:t>
      </w:r>
    </w:p>
    <w:p>
      <w:r>
        <w:rPr>
          <w:sz w:val="22"/>
        </w:rPr>
        <w:t>me parece que es lo de hoy, que permite un aumento en la matrícula con calidad, que eso es fundamental.</w:t>
      </w:r>
    </w:p>
    <w:p>
      <w:pPr>
        <w:jc w:val="left"/>
      </w:pPr>
    </w:p>
    <w:p>
      <w:r>
        <w:rPr>
          <w:sz w:val="22"/>
        </w:rPr>
        <w:t>Unknown speaker 30:14</w:t>
      </w:r>
    </w:p>
    <w:p>
      <w:r>
        <w:rPr>
          <w:sz w:val="22"/>
        </w:rPr>
        <w:t>Hay que aumentar la matrícula, pero no simplemente tener salones más llenos, porque yo fui directora de una escuela y sé lo que lo que implica simplemente aumentar la matrícula,</w:t>
      </w:r>
    </w:p>
    <w:p>
      <w:pPr>
        <w:jc w:val="left"/>
      </w:pPr>
    </w:p>
    <w:p>
      <w:r>
        <w:rPr>
          <w:sz w:val="22"/>
        </w:rPr>
        <w:t>Unknown speaker 30:20</w:t>
      </w:r>
    </w:p>
    <w:p>
      <w:r>
        <w:rPr>
          <w:sz w:val="22"/>
        </w:rPr>
        <w:t>aumentar el número sin cambiar los sistemas educativos. Tenemos que lograr y ya varios estados, particularmente la Universidad de Chiapas, la Universidad de Veracruz, han planteado ellos mismos en sus instalaciones, en sus universidades tener este sistema, sistema híbrido.</w:t>
      </w:r>
    </w:p>
    <w:p>
      <w:pPr>
        <w:jc w:val="left"/>
      </w:pPr>
    </w:p>
    <w:p>
      <w:r>
        <w:rPr>
          <w:sz w:val="22"/>
        </w:rPr>
        <w:t>Unknown speaker 30:30</w:t>
      </w:r>
    </w:p>
    <w:p>
      <w:r>
        <w:rPr>
          <w:sz w:val="22"/>
        </w:rPr>
        <w:t>Y por supuesto también cuenten con todo el apoyo de la secretaría de la tanto de educación como la como la CITI, con la propia Universidad Rosario Castellanos para que podamos compartir lo que ya tenemos.</w:t>
      </w:r>
    </w:p>
    <w:p>
      <w:pPr>
        <w:jc w:val="left"/>
      </w:pPr>
    </w:p>
    <w:p>
      <w:r>
        <w:rPr>
          <w:sz w:val="22"/>
        </w:rPr>
        <w:t>Unknown speaker 30:42</w:t>
      </w:r>
    </w:p>
    <w:p>
      <w:r>
        <w:rPr>
          <w:sz w:val="22"/>
        </w:rPr>
        <w:t>Muchísimas universidades tienen ya carreras completas en línea. Ya están y claro cada estado la podrá modificar o cada eh en cada lugar puede haber diferente interés de los estudiantes en determinadas carreras.</w:t>
      </w:r>
    </w:p>
    <w:p>
      <w:pPr>
        <w:jc w:val="left"/>
      </w:pPr>
    </w:p>
    <w:p>
      <w:r>
        <w:rPr>
          <w:sz w:val="22"/>
        </w:rPr>
        <w:t>Unknown speaker 30:50</w:t>
      </w:r>
    </w:p>
    <w:p>
      <w:r>
        <w:rPr>
          <w:sz w:val="22"/>
        </w:rPr>
        <w:t>Hay que tomar en cuenta por supuesto a nuestro principal objetivo, a nuestro lo que son los estudiantes, que siempre ellos también puedan opinar qué quieren estudiar, cuáles son las carreras más demandadas y atender también sus preferencias y por supuesto también las áreas nuevas.</w:t>
      </w:r>
    </w:p>
    <w:p>
      <w:pPr>
        <w:jc w:val="left"/>
      </w:pPr>
    </w:p>
    <w:p>
      <w:r>
        <w:rPr>
          <w:sz w:val="22"/>
        </w:rPr>
        <w:t>Unknown speaker 31:00</w:t>
      </w:r>
    </w:p>
    <w:p>
      <w:r>
        <w:rPr>
          <w:sz w:val="22"/>
        </w:rPr>
        <w:t>Tenemos que desarrollar licenciaturas en inteligencia artificial, semiconductores, todas las cosas que ya conocemos ahora, pero sin descuidar los intereses de los y las jóvenes.</w:t>
      </w:r>
    </w:p>
    <w:p>
      <w:pPr>
        <w:jc w:val="left"/>
      </w:pPr>
    </w:p>
    <w:p>
      <w:r>
        <w:rPr>
          <w:sz w:val="22"/>
        </w:rPr>
        <w:t>Unknown speaker 31:09</w:t>
      </w:r>
    </w:p>
    <w:p>
      <w:r>
        <w:rPr>
          <w:sz w:val="22"/>
        </w:rPr>
        <w:t>Entonces, bueno, eso es lo que yo quería decirles y esta secretaría este estoy muy contenta de presidirla, lo agradezco mucho la confianza de nuestra presidenta, porque además sé que voy a contar con el apoyo de todas y todas, porque hemos estado juntos hace mucho tiempo,</w:t>
      </w:r>
    </w:p>
    <w:p>
      <w:pPr>
        <w:jc w:val="left"/>
      </w:pPr>
    </w:p>
    <w:p>
      <w:r>
        <w:rPr>
          <w:sz w:val="22"/>
        </w:rPr>
        <w:t>Unknown speaker 31:18</w:t>
      </w:r>
    </w:p>
    <w:p>
      <w:r>
        <w:rPr>
          <w:sz w:val="22"/>
        </w:rPr>
        <w:t>hemos trabajado y teníamos claro que lo que seguía era ya que esta secretaría tuviera otro nivel y que eso nos pueda dar una una equidad entre las de esto de las secretarías, trabajar junto con ellos, con los gobernadores y gobernadoras y por supuesto con rectores, rectoras, secretarios y me da mucho gusto que que que podamos trabajar y particularmente han conocido el modelo ya porque han participado de la red ecos.</w:t>
      </w:r>
    </w:p>
    <w:p>
      <w:pPr>
        <w:jc w:val="left"/>
      </w:pPr>
    </w:p>
    <w:p>
      <w:r>
        <w:rPr>
          <w:sz w:val="22"/>
        </w:rPr>
        <w:t>Unknown speaker 31:29</w:t>
      </w:r>
    </w:p>
    <w:p>
      <w:r>
        <w:rPr>
          <w:sz w:val="22"/>
        </w:rPr>
        <w:t>Creo que lo fundamental es el trabajo en colaboración.</w:t>
      </w:r>
    </w:p>
    <w:p>
      <w:pPr>
        <w:jc w:val="left"/>
      </w:pPr>
    </w:p>
    <w:p>
      <w:r>
        <w:rPr>
          <w:sz w:val="22"/>
        </w:rPr>
        <w:t>Unknown speaker 31:30</w:t>
      </w:r>
    </w:p>
    <w:p>
      <w:r>
        <w:rPr>
          <w:sz w:val="22"/>
        </w:rPr>
        <w:t>Ese es la</w:t>
      </w:r>
    </w:p>
    <w:p>
      <w:pPr>
        <w:jc w:val="left"/>
      </w:pPr>
    </w:p>
    <w:p>
      <w:r>
        <w:rPr>
          <w:sz w:val="22"/>
        </w:rPr>
        <w:t>Unknown speaker 32:30</w:t>
      </w:r>
    </w:p>
    <w:p>
      <w:r>
        <w:rPr>
          <w:sz w:val="22"/>
        </w:rPr>
        <w:t>la clave para que tengamos éxito es reunir los recursos</w:t>
      </w:r>
    </w:p>
    <w:p>
      <w:pPr>
        <w:jc w:val="left"/>
      </w:pPr>
    </w:p>
    <w:p>
      <w:r>
        <w:rPr>
          <w:sz w:val="22"/>
        </w:rPr>
        <w:t>Unknown speaker 32:32</w:t>
      </w:r>
    </w:p>
    <w:p>
      <w:r>
        <w:rPr>
          <w:sz w:val="22"/>
        </w:rPr>
        <w:t>tanto en personas, investigadores, profesores,</w:t>
      </w:r>
    </w:p>
    <w:p>
      <w:pPr>
        <w:jc w:val="left"/>
      </w:pPr>
    </w:p>
    <w:p>
      <w:r>
        <w:rPr>
          <w:sz w:val="22"/>
        </w:rPr>
        <w:t>Unknown speaker 32:36</w:t>
      </w:r>
    </w:p>
    <w:p>
      <w:r>
        <w:rPr>
          <w:sz w:val="22"/>
        </w:rPr>
        <w:t>los recursos materiales, la infraestructura; compartirla será la mejor manera de que podamos hacer que</w:t>
      </w:r>
    </w:p>
    <w:p>
      <w:pPr>
        <w:jc w:val="left"/>
      </w:pPr>
    </w:p>
    <w:p>
      <w:r>
        <w:rPr>
          <w:sz w:val="22"/>
        </w:rPr>
        <w:t>Unknown speaker 32:41</w:t>
      </w:r>
    </w:p>
    <w:p>
      <w:r>
        <w:rPr>
          <w:sz w:val="22"/>
        </w:rPr>
        <w:t>estas áreas fundamentales se desarrollen en el país y que las políticas públicas de México tengan base en el conocimiento</w:t>
      </w:r>
    </w:p>
    <w:p>
      <w:pPr>
        <w:jc w:val="left"/>
      </w:pPr>
    </w:p>
    <w:p>
      <w:r>
        <w:rPr>
          <w:sz w:val="22"/>
        </w:rPr>
        <w:t>Unknown speaker 32:47</w:t>
      </w:r>
    </w:p>
    <w:p>
      <w:r>
        <w:rPr>
          <w:sz w:val="22"/>
        </w:rPr>
        <w:t>humanístico, científico y tecnológico. Muchas gracias.</w:t>
      </w:r>
    </w:p>
    <w:p>
      <w:pPr>
        <w:jc w:val="left"/>
      </w:pPr>
    </w:p>
    <w:p>
      <w:r>
        <w:rPr>
          <w:sz w:val="22"/>
        </w:rPr>
        <w:t>Unknown speaker 32:54</w:t>
      </w:r>
    </w:p>
    <w:p>
      <w:r>
        <w:rPr>
          <w:sz w:val="22"/>
        </w:rPr>
        <w:t>Bueno, agradecemos la presencia y la valiosa aportación de la doctora Rosaura</w:t>
      </w:r>
    </w:p>
    <w:p>
      <w:pPr>
        <w:jc w:val="left"/>
      </w:pPr>
    </w:p>
    <w:p>
      <w:r>
        <w:rPr>
          <w:sz w:val="22"/>
        </w:rPr>
        <w:t>Unknown speaker 32:56</w:t>
      </w:r>
    </w:p>
    <w:p>
      <w:r>
        <w:rPr>
          <w:sz w:val="22"/>
        </w:rPr>
        <w:t>Ruiz, con quien efectivamente tendremos una estrecha colaboración y un gran trabajo conjunto.</w:t>
      </w:r>
    </w:p>
    <w:p>
      <w:pPr>
        <w:jc w:val="left"/>
      </w:pPr>
    </w:p>
    <w:p>
      <w:r>
        <w:rPr>
          <w:sz w:val="22"/>
        </w:rPr>
        <w:t>Unknown speaker 33:00</w:t>
      </w:r>
    </w:p>
    <w:p>
      <w:r>
        <w:rPr>
          <w:sz w:val="22"/>
        </w:rPr>
        <w:t>Y bueno, recuerdo el primer CONAES, donde se plantearon hace algunos años cuáles eran las líneas que nos dictaba</w:t>
      </w:r>
    </w:p>
    <w:p>
      <w:pPr>
        <w:jc w:val="left"/>
      </w:pPr>
    </w:p>
    <w:p>
      <w:r>
        <w:rPr>
          <w:sz w:val="22"/>
        </w:rPr>
        <w:t>Unknown speaker 33:04</w:t>
      </w:r>
    </w:p>
    <w:p>
      <w:r>
        <w:rPr>
          <w:sz w:val="22"/>
        </w:rPr>
        <w:t>la Ley General de Educación Superior y, en ese sentido, recuerdo que la doctora mencionó: "Oigan, falta el vínculo con la ciencia y la tecnología". Y entonces ella era la coordinadora de nuestro</w:t>
      </w:r>
    </w:p>
    <w:p>
      <w:pPr>
        <w:jc w:val="left"/>
      </w:pPr>
    </w:p>
    <w:p>
      <w:r>
        <w:rPr>
          <w:sz w:val="22"/>
        </w:rPr>
        <w:t>Unknown speaker 33:45</w:t>
      </w:r>
    </w:p>
    <w:p>
      <w:r>
        <w:rPr>
          <w:sz w:val="22"/>
        </w:rPr>
        <w:t>de nuestro eh de nuestro proyecto número 13, porque solamente habíamos planteado 12, entonces qué maravilla que usted ahora esté en la titularidad de la C C T, ¿no?</w:t>
      </w:r>
    </w:p>
    <w:p>
      <w:pPr>
        <w:jc w:val="left"/>
      </w:pPr>
    </w:p>
    <w:p>
      <w:r>
        <w:rPr>
          <w:sz w:val="22"/>
        </w:rPr>
        <w:t>Unknown speaker 33:51</w:t>
      </w:r>
    </w:p>
    <w:p>
      <w:r>
        <w:rPr>
          <w:sz w:val="22"/>
        </w:rPr>
        <w:t>Bueno, pues eh aquí les consulto si hubiese alguna intervención sobre este valioso punto que acaba de mencionar la doctora Rosaura y les pediría los que levantaran la mano para ello eh que mencionaran su nombre y su institución para efectos de la grabación y del acta correspondiente, si hubiese alguien que quisiera hacer uso de la voz o algún comentario al respecto.</w:t>
      </w:r>
    </w:p>
    <w:p>
      <w:pPr>
        <w:jc w:val="left"/>
      </w:pPr>
    </w:p>
    <w:p>
      <w:r>
        <w:rPr>
          <w:sz w:val="22"/>
        </w:rPr>
        <w:t>Unknown speaker 34:02</w:t>
      </w:r>
    </w:p>
    <w:p>
      <w:r>
        <w:rPr>
          <w:sz w:val="22"/>
        </w:rPr>
        <w:t>Sí, adelante, por favor.</w:t>
      </w:r>
    </w:p>
    <w:p>
      <w:pPr>
        <w:jc w:val="left"/>
      </w:pPr>
    </w:p>
    <w:p>
      <w:r>
        <w:rPr>
          <w:sz w:val="22"/>
        </w:rPr>
        <w:t>Unknown speaker 34:10</w:t>
      </w:r>
    </w:p>
    <w:p>
      <w:r>
        <w:rPr>
          <w:sz w:val="22"/>
        </w:rPr>
        <w:t>Si quieren, perdón, nos vamos a una ronda de tres intervenciones y después dejamos en el uso de la voz a la doctora y nos vamos así si hubiese eh más eh comentarios para poder tener el pulso. Adelante, por favor, gracias.</w:t>
      </w:r>
    </w:p>
    <w:p>
      <w:pPr>
        <w:jc w:val="left"/>
      </w:pPr>
    </w:p>
    <w:p>
      <w:r>
        <w:rPr>
          <w:sz w:val="22"/>
        </w:rPr>
        <w:t>Unknown speaker 34:27</w:t>
      </w:r>
    </w:p>
    <w:p>
      <w:r>
        <w:rPr>
          <w:sz w:val="22"/>
        </w:rPr>
        <w:t>Muy buenos días a todas y todos, Alberto Sánchez Hernández, director general de Cimesta.</w:t>
      </w:r>
    </w:p>
    <w:p>
      <w:pPr>
        <w:jc w:val="left"/>
      </w:pPr>
    </w:p>
    <w:p>
      <w:r>
        <w:rPr>
          <w:sz w:val="22"/>
        </w:rPr>
        <w:t>Unknown speaker 34:32</w:t>
      </w:r>
    </w:p>
    <w:p>
      <w:r>
        <w:rPr>
          <w:sz w:val="22"/>
        </w:rPr>
        <w:t>eh pues es un un eh desde el punto de vista científico eh que se haya considerado el elevar el la ciencia</w:t>
      </w:r>
    </w:p>
    <w:p>
      <w:pPr>
        <w:jc w:val="left"/>
      </w:pPr>
    </w:p>
    <w:p>
      <w:r>
        <w:rPr>
          <w:sz w:val="22"/>
        </w:rPr>
        <w:t>Unknown speaker 35:00</w:t>
      </w:r>
    </w:p>
    <w:p>
      <w:r>
        <w:rPr>
          <w:sz w:val="22"/>
        </w:rPr>
        <w:t>a nivel de secretaría. Como usted lo ha mencionado, es algo que se ha buscado durante décadas, ¿no?</w:t>
      </w:r>
    </w:p>
    <w:p>
      <w:pPr>
        <w:jc w:val="left"/>
      </w:pPr>
    </w:p>
    <w:p>
      <w:r>
        <w:rPr>
          <w:sz w:val="22"/>
        </w:rPr>
        <w:t>Unknown speaker 35:05</w:t>
      </w:r>
    </w:p>
    <w:p>
      <w:r>
        <w:rPr>
          <w:sz w:val="22"/>
        </w:rPr>
        <w:t>Casi diría desde la creación misma de Conacyt, ¿no?</w:t>
      </w:r>
    </w:p>
    <w:p>
      <w:pPr>
        <w:jc w:val="left"/>
      </w:pPr>
    </w:p>
    <w:p>
      <w:r>
        <w:rPr>
          <w:sz w:val="22"/>
        </w:rPr>
        <w:t>Unknown speaker 35:08</w:t>
      </w:r>
    </w:p>
    <w:p>
      <w:r>
        <w:rPr>
          <w:sz w:val="22"/>
        </w:rPr>
        <w:t>Entonces, el que ahora tengamos una secretaría de ciencia y tecnología es para nosotros pues realmente</w:t>
      </w:r>
    </w:p>
    <w:p>
      <w:pPr>
        <w:jc w:val="left"/>
      </w:pPr>
    </w:p>
    <w:p>
      <w:r>
        <w:rPr>
          <w:sz w:val="22"/>
        </w:rPr>
        <w:t>Unknown speaker 35:13</w:t>
      </w:r>
    </w:p>
    <w:p>
      <w:r>
        <w:rPr>
          <w:sz w:val="22"/>
        </w:rPr>
        <w:t>una forma de darle la importancia que tiene la ciencia en nuestro país, ¿no? Y desde luego quiero manifestarle nuestra plena disposición a apoyar estas iniciativas con las nuevas universidades que se pretende crear en todo el país,</w:t>
      </w:r>
    </w:p>
    <w:p>
      <w:pPr>
        <w:jc w:val="left"/>
      </w:pPr>
    </w:p>
    <w:p>
      <w:r>
        <w:rPr>
          <w:sz w:val="22"/>
        </w:rPr>
        <w:t>Unknown speaker 35:25</w:t>
      </w:r>
    </w:p>
    <w:p>
      <w:r>
        <w:rPr>
          <w:sz w:val="22"/>
        </w:rPr>
        <w:t>en donde nosotros estemos presentes para poder apoyar, ¿no? también, ¿no? Eh como es bien sabido por usted, tenemos equipo de laboratorios bastante bien equipados en todas nuestras unidades básicamente y desde luego que nosotros apoyaremos todas estas iniciativas con lo que nosotros podamos hacer con los recursos o infraestructura que tengamos disponible.</w:t>
      </w:r>
    </w:p>
    <w:p>
      <w:pPr>
        <w:jc w:val="left"/>
      </w:pPr>
    </w:p>
    <w:p>
      <w:r>
        <w:rPr>
          <w:sz w:val="22"/>
        </w:rPr>
        <w:t>Unknown speaker 35:44</w:t>
      </w:r>
    </w:p>
    <w:p>
      <w:r>
        <w:rPr>
          <w:sz w:val="22"/>
        </w:rPr>
        <w:t>Y eso no solo es para estas nuevas universidades, en general es para todas las instituciones de educación superior que quieran</w:t>
      </w:r>
    </w:p>
    <w:p>
      <w:pPr>
        <w:jc w:val="left"/>
      </w:pPr>
    </w:p>
    <w:p>
      <w:r>
        <w:rPr>
          <w:sz w:val="22"/>
        </w:rPr>
        <w:t>Unknown speaker 36:15</w:t>
      </w:r>
    </w:p>
    <w:p>
      <w:r>
        <w:rPr>
          <w:sz w:val="22"/>
        </w:rPr>
        <w:t>iban a hacer investigación con nosotros, ¿no?</w:t>
      </w:r>
    </w:p>
    <w:p>
      <w:pPr>
        <w:jc w:val="left"/>
      </w:pPr>
    </w:p>
    <w:p>
      <w:r>
        <w:rPr>
          <w:sz w:val="22"/>
        </w:rPr>
        <w:t>Unknown speaker 36:17</w:t>
      </w:r>
    </w:p>
    <w:p>
      <w:r>
        <w:rPr>
          <w:sz w:val="22"/>
        </w:rPr>
        <w:t>Entonces nada más ese sería el el el mi</w:t>
      </w:r>
    </w:p>
    <w:p>
      <w:pPr>
        <w:jc w:val="left"/>
      </w:pPr>
    </w:p>
    <w:p>
      <w:r>
        <w:rPr>
          <w:sz w:val="22"/>
        </w:rPr>
        <w:t>Unknown speaker 36:19</w:t>
      </w:r>
    </w:p>
    <w:p>
      <w:r>
        <w:rPr>
          <w:sz w:val="22"/>
        </w:rPr>
        <w:t>Muchas gracias maestro, adelante por favor.</w:t>
      </w:r>
    </w:p>
    <w:p>
      <w:pPr>
        <w:jc w:val="left"/>
      </w:pPr>
    </w:p>
    <w:p>
      <w:r>
        <w:rPr>
          <w:sz w:val="22"/>
        </w:rPr>
        <w:t>Unknown speaker 36:21</w:t>
      </w:r>
    </w:p>
    <w:p>
      <w:r>
        <w:rPr>
          <w:sz w:val="22"/>
        </w:rPr>
        <w:t>Buenos días.</w:t>
      </w:r>
    </w:p>
    <w:p>
      <w:pPr>
        <w:jc w:val="left"/>
      </w:pPr>
    </w:p>
    <w:p>
      <w:r>
        <w:rPr>
          <w:sz w:val="22"/>
        </w:rPr>
        <w:t>Unknown speaker 36:23</w:t>
      </w:r>
    </w:p>
    <w:p>
      <w:r>
        <w:rPr>
          <w:sz w:val="22"/>
        </w:rPr>
        <w:t>Juan Carlos Moreno Ceceña, director de educación del Colegio de Posgraduados.</w:t>
      </w:r>
    </w:p>
    <w:p>
      <w:pPr>
        <w:jc w:val="left"/>
      </w:pPr>
    </w:p>
    <w:p>
      <w:r>
        <w:rPr>
          <w:sz w:val="22"/>
        </w:rPr>
        <w:t>Unknown speaker 36:26</w:t>
      </w:r>
    </w:p>
    <w:p>
      <w:r>
        <w:rPr>
          <w:sz w:val="22"/>
        </w:rPr>
        <w:t>El Colegio de Posgraduados somos una institución de ciencias agrícolas.</w:t>
      </w:r>
    </w:p>
    <w:p>
      <w:pPr>
        <w:jc w:val="left"/>
      </w:pPr>
    </w:p>
    <w:p>
      <w:r>
        <w:rPr>
          <w:sz w:val="22"/>
        </w:rPr>
        <w:t>Unknown speaker 36:29</w:t>
      </w:r>
    </w:p>
    <w:p>
      <w:r>
        <w:rPr>
          <w:sz w:val="22"/>
        </w:rPr>
        <w:t>Ofrecemos actualmente 33 programas de posgrado desde especialidades hasta doctorado y</w:t>
      </w:r>
    </w:p>
    <w:p>
      <w:pPr>
        <w:jc w:val="left"/>
      </w:pPr>
    </w:p>
    <w:p>
      <w:r>
        <w:rPr>
          <w:sz w:val="22"/>
        </w:rPr>
        <w:t>Unknown speaker 36:32</w:t>
      </w:r>
    </w:p>
    <w:p>
      <w:r>
        <w:rPr>
          <w:sz w:val="22"/>
        </w:rPr>
        <w:t>bueno, celebro el discurso de la doctora Rosaura.</w:t>
      </w:r>
    </w:p>
    <w:p>
      <w:pPr>
        <w:jc w:val="left"/>
      </w:pPr>
    </w:p>
    <w:p>
      <w:r>
        <w:rPr>
          <w:sz w:val="22"/>
        </w:rPr>
        <w:t>Unknown speaker 36:35</w:t>
      </w:r>
    </w:p>
    <w:p>
      <w:r>
        <w:rPr>
          <w:sz w:val="22"/>
        </w:rPr>
        <w:t>Quiero comentarles que en el Colegio de Posgraduados teníamos nuestras reservas o nuestros temores respecto a estos modelos de educación híbrida, mixta o totalmente a distancia.</w:t>
      </w:r>
    </w:p>
    <w:p>
      <w:pPr>
        <w:jc w:val="left"/>
      </w:pPr>
    </w:p>
    <w:p>
      <w:r>
        <w:rPr>
          <w:sz w:val="22"/>
        </w:rPr>
        <w:t>Unknown speaker 36:41</w:t>
      </w:r>
    </w:p>
    <w:p>
      <w:r>
        <w:rPr>
          <w:sz w:val="22"/>
        </w:rPr>
        <w:t>Hoy día estos programas que intentamos ofrecer, bueno, más bien ofrecimos en estos tres últimos años empujados por el fenómeno de la pandemia han sido programas exitosos.</w:t>
      </w:r>
    </w:p>
    <w:p>
      <w:pPr>
        <w:jc w:val="left"/>
      </w:pPr>
    </w:p>
    <w:p>
      <w:r>
        <w:rPr>
          <w:sz w:val="22"/>
        </w:rPr>
        <w:t>Unknown speaker 36:47</w:t>
      </w:r>
    </w:p>
    <w:p>
      <w:r>
        <w:rPr>
          <w:sz w:val="22"/>
        </w:rPr>
        <w:t>Hoy tenemos una especialidad con enfoque en la innovación en la parte agroalimentaria con enfoque en desarrollo social y es una de las más demandadas en nuestra institución.</w:t>
      </w:r>
    </w:p>
    <w:p>
      <w:pPr>
        <w:jc w:val="left"/>
      </w:pPr>
    </w:p>
    <w:p>
      <w:r>
        <w:rPr>
          <w:sz w:val="22"/>
        </w:rPr>
        <w:t>Unknown speaker 36:50</w:t>
      </w:r>
    </w:p>
    <w:p>
      <w:r>
        <w:rPr>
          <w:sz w:val="22"/>
        </w:rPr>
        <w:t>Asimismo, programas híbridos que nos permiten hacer</w:t>
      </w:r>
    </w:p>
    <w:p>
      <w:pPr>
        <w:jc w:val="left"/>
      </w:pPr>
    </w:p>
    <w:p>
      <w:r>
        <w:rPr>
          <w:sz w:val="22"/>
        </w:rPr>
        <w:t>Unknown speaker 37:30</w:t>
      </w:r>
    </w:p>
    <w:p>
      <w:r>
        <w:rPr>
          <w:sz w:val="22"/>
        </w:rPr>
        <w:t>colaboración interinstitucional</w:t>
      </w:r>
    </w:p>
    <w:p>
      <w:pPr>
        <w:jc w:val="left"/>
      </w:pPr>
    </w:p>
    <w:p>
      <w:r>
        <w:rPr>
          <w:sz w:val="22"/>
        </w:rPr>
        <w:t>Unknown speaker 37:32</w:t>
      </w:r>
    </w:p>
    <w:p>
      <w:r>
        <w:rPr>
          <w:sz w:val="22"/>
        </w:rPr>
        <w:t>y llegar a las poblaciones eh vulnerables que no tienen acceso a este tipo de educación de posgrado</w:t>
      </w:r>
    </w:p>
    <w:p>
      <w:pPr>
        <w:jc w:val="left"/>
      </w:pPr>
    </w:p>
    <w:p>
      <w:r>
        <w:rPr>
          <w:sz w:val="22"/>
        </w:rPr>
        <w:t>Unknown speaker 37:39</w:t>
      </w:r>
    </w:p>
    <w:p>
      <w:r>
        <w:rPr>
          <w:sz w:val="22"/>
        </w:rPr>
        <w:t>y bueno celebrar también que está en el discurso y no por este tipo de modelos sacrificar calidad</w:t>
      </w:r>
    </w:p>
    <w:p>
      <w:pPr>
        <w:jc w:val="left"/>
      </w:pPr>
    </w:p>
    <w:p>
      <w:r>
        <w:rPr>
          <w:sz w:val="22"/>
        </w:rPr>
        <w:t>Unknown speaker 37:47</w:t>
      </w:r>
    </w:p>
    <w:p>
      <w:r>
        <w:rPr>
          <w:sz w:val="22"/>
        </w:rPr>
        <w:t>no por supuesto hay una sesión de presencialidad y en la cual nuestro enfoque es trabajar en territorios</w:t>
      </w:r>
    </w:p>
    <w:p>
      <w:pPr>
        <w:jc w:val="left"/>
      </w:pPr>
    </w:p>
    <w:p>
      <w:r>
        <w:rPr>
          <w:sz w:val="22"/>
        </w:rPr>
        <w:t>Unknown speaker 37:54</w:t>
      </w:r>
    </w:p>
    <w:p>
      <w:r>
        <w:rPr>
          <w:sz w:val="22"/>
        </w:rPr>
        <w:t>trabajamos bajo el modelo de MAPS que son micro eh zonas de atención prioritaria</w:t>
      </w:r>
    </w:p>
    <w:p>
      <w:pPr>
        <w:jc w:val="left"/>
      </w:pPr>
    </w:p>
    <w:p>
      <w:r>
        <w:rPr>
          <w:sz w:val="22"/>
        </w:rPr>
        <w:t>Unknown speaker 38:00</w:t>
      </w:r>
    </w:p>
    <w:p>
      <w:r>
        <w:rPr>
          <w:sz w:val="22"/>
        </w:rPr>
        <w:t>y donde el quehacer educativo que se genera a través de la investigación y el que se aprende en el aula se aplica en ese territorio para mejorar la calidad de vida de la población de un territorio</w:t>
      </w:r>
    </w:p>
    <w:p>
      <w:pPr>
        <w:jc w:val="left"/>
      </w:pPr>
    </w:p>
    <w:p>
      <w:r>
        <w:rPr>
          <w:sz w:val="22"/>
        </w:rPr>
        <w:t>Unknown speaker 38:10</w:t>
      </w:r>
    </w:p>
    <w:p>
      <w:r>
        <w:rPr>
          <w:sz w:val="22"/>
        </w:rPr>
        <w:t>entonces celebro doctora que coincidamos en el discurso y en la práctica del Colegio de Posgraduados y creo que a las instituciones nos queda el reto de hacer mayor interinstitucionalidad</w:t>
      </w:r>
    </w:p>
    <w:p>
      <w:pPr>
        <w:jc w:val="left"/>
      </w:pPr>
    </w:p>
    <w:p>
      <w:r>
        <w:rPr>
          <w:sz w:val="22"/>
        </w:rPr>
        <w:t>Unknown speaker 38:17</w:t>
      </w:r>
    </w:p>
    <w:p>
      <w:r>
        <w:rPr>
          <w:sz w:val="22"/>
        </w:rPr>
        <w:t>muchas gracias</w:t>
      </w:r>
    </w:p>
    <w:p>
      <w:pPr>
        <w:jc w:val="left"/>
      </w:pPr>
    </w:p>
    <w:p>
      <w:r>
        <w:rPr>
          <w:sz w:val="22"/>
        </w:rPr>
        <w:t>Unknown speaker 38:19</w:t>
      </w:r>
    </w:p>
    <w:p>
      <w:r>
        <w:rPr>
          <w:sz w:val="22"/>
        </w:rPr>
        <w:t>muchas gracias tenemos también aquí eh por favor al estado de México</w:t>
      </w:r>
    </w:p>
    <w:p>
      <w:pPr>
        <w:jc w:val="left"/>
      </w:pPr>
    </w:p>
    <w:p>
      <w:r>
        <w:rPr>
          <w:sz w:val="22"/>
        </w:rPr>
        <w:t>Unknown speaker 38:21</w:t>
      </w:r>
    </w:p>
    <w:p>
      <w:r>
        <w:rPr>
          <w:sz w:val="22"/>
        </w:rPr>
        <w:t>después de esta ronda de tres intervenciones presenciales nos iríamos a la parte de virtual y después regresamos a la presencialidad</w:t>
      </w:r>
    </w:p>
    <w:p>
      <w:pPr>
        <w:jc w:val="left"/>
      </w:pPr>
    </w:p>
    <w:p>
      <w:r>
        <w:rPr>
          <w:sz w:val="22"/>
        </w:rPr>
        <w:t>Unknown speaker 38:45</w:t>
      </w:r>
    </w:p>
    <w:p>
      <w:r>
        <w:rPr>
          <w:sz w:val="22"/>
        </w:rPr>
        <w:t>Gracias.</w:t>
      </w:r>
    </w:p>
    <w:p>
      <w:pPr>
        <w:jc w:val="left"/>
      </w:pPr>
    </w:p>
    <w:p>
      <w:r>
        <w:rPr>
          <w:sz w:val="22"/>
        </w:rPr>
        <w:t>Unknown speaker 38:46</w:t>
      </w:r>
    </w:p>
    <w:p>
      <w:r>
        <w:rPr>
          <w:sz w:val="22"/>
        </w:rPr>
        <w:t>Muchísimas gracias.</w:t>
      </w:r>
    </w:p>
    <w:p>
      <w:pPr>
        <w:jc w:val="left"/>
      </w:pPr>
    </w:p>
    <w:p>
      <w:r>
        <w:rPr>
          <w:sz w:val="22"/>
        </w:rPr>
        <w:t>Unknown speaker 38:47</w:t>
      </w:r>
    </w:p>
    <w:p>
      <w:r>
        <w:rPr>
          <w:sz w:val="22"/>
        </w:rPr>
        <w:t>Tengo sonido, ¿sí, verdad?</w:t>
      </w:r>
    </w:p>
    <w:p>
      <w:pPr>
        <w:jc w:val="left"/>
      </w:pPr>
    </w:p>
    <w:p>
      <w:r>
        <w:rPr>
          <w:sz w:val="22"/>
        </w:rPr>
        <w:t>Unknown speaker 38:48</w:t>
      </w:r>
    </w:p>
    <w:p>
      <w:r>
        <w:rPr>
          <w:sz w:val="22"/>
        </w:rPr>
        <w:t>Muchísimas gracias, muy buenos días.</w:t>
      </w:r>
    </w:p>
    <w:p>
      <w:pPr>
        <w:jc w:val="left"/>
      </w:pPr>
    </w:p>
    <w:p>
      <w:r>
        <w:rPr>
          <w:sz w:val="22"/>
        </w:rPr>
        <w:t>Unknown speaker 38:50</w:t>
      </w:r>
    </w:p>
    <w:p>
      <w:r>
        <w:rPr>
          <w:sz w:val="22"/>
        </w:rPr>
        <w:t>Celebro la orientación de la reunión.</w:t>
      </w:r>
    </w:p>
    <w:p>
      <w:pPr>
        <w:jc w:val="left"/>
      </w:pPr>
    </w:p>
    <w:p>
      <w:r>
        <w:rPr>
          <w:sz w:val="22"/>
        </w:rPr>
        <w:t>Unknown speaker 38:51</w:t>
      </w:r>
    </w:p>
    <w:p>
      <w:r>
        <w:rPr>
          <w:sz w:val="22"/>
        </w:rPr>
        <w:t>Doctora, doctora Ruiz, en particular traigo a esta reunión la presentación que hubo esta mañana en el consejo coordinador de la relocalización de inversiones en nuestro país con un conjunto de empresarios que, como lo dijo también la presidenta, es un grupo de empresarios que ha estado trabajando entre la Secretaría de Economía, la Secretaría de Educación y hoy estoy seguro que estará muy cerca de esta nueva secretaría encabezada por usted.</w:t>
      </w:r>
    </w:p>
    <w:p>
      <w:pPr>
        <w:jc w:val="left"/>
      </w:pPr>
    </w:p>
    <w:p>
      <w:r>
        <w:rPr>
          <w:sz w:val="22"/>
        </w:rPr>
        <w:t>Unknown speaker 38:54</w:t>
      </w:r>
    </w:p>
    <w:p>
      <w:r>
        <w:rPr>
          <w:sz w:val="22"/>
        </w:rPr>
        <w:t>En el Estado de México nos encontramos con una educación superior a la que en un año le hemos dado ya un giro hacia la parte académica, dejando atrás otro tipo de prácticas, pero creo que estamos tocando ya nuestro techo.</w:t>
      </w:r>
    </w:p>
    <w:p>
      <w:pPr>
        <w:jc w:val="left"/>
      </w:pPr>
    </w:p>
    <w:p>
      <w:r>
        <w:rPr>
          <w:sz w:val="22"/>
        </w:rPr>
        <w:t>Unknown speaker 39:00</w:t>
      </w:r>
    </w:p>
    <w:p>
      <w:r>
        <w:rPr>
          <w:sz w:val="22"/>
        </w:rPr>
        <w:t>Son instituciones que no hacían investigación.</w:t>
      </w:r>
    </w:p>
    <w:p>
      <w:pPr>
        <w:jc w:val="left"/>
      </w:pPr>
    </w:p>
    <w:p>
      <w:r>
        <w:rPr>
          <w:sz w:val="22"/>
        </w:rPr>
        <w:t>Unknown speaker 39:05</w:t>
      </w:r>
    </w:p>
    <w:p>
      <w:r>
        <w:rPr>
          <w:sz w:val="22"/>
        </w:rPr>
        <w:t>Hemos empezado con la investigación, tiene sus límites porque requiere inversión, requiere equipamiento, requiere apoyo para docentes, para académicos, para investigadores,</w:t>
      </w:r>
    </w:p>
    <w:p>
      <w:pPr>
        <w:jc w:val="left"/>
      </w:pPr>
    </w:p>
    <w:p>
      <w:r>
        <w:rPr>
          <w:sz w:val="22"/>
        </w:rPr>
        <w:t>Unknown speaker 40:00</w:t>
      </w:r>
    </w:p>
    <w:p>
      <w:r>
        <w:rPr>
          <w:sz w:val="22"/>
        </w:rPr>
        <w:t>y estamos eh preparando un documento para la gobernadora para buscar apoyo en esa dirección e insertarnos en esta red ecos tan necesaria a la visión, porque la innovación solo puede ser planteada a partir justamente del impacto en la sociedad, en la economía, en todas las regiones como se plantea justamente la red ecos.</w:t>
      </w:r>
    </w:p>
    <w:p>
      <w:pPr>
        <w:jc w:val="left"/>
      </w:pPr>
    </w:p>
    <w:p>
      <w:r>
        <w:rPr>
          <w:sz w:val="22"/>
        </w:rPr>
        <w:t>Unknown speaker 40:12</w:t>
      </w:r>
    </w:p>
    <w:p>
      <w:r>
        <w:rPr>
          <w:sz w:val="22"/>
        </w:rPr>
        <w:t>festejo, festejo esta orientación, festejo el ascenso de la ciencia justamente a nivel de secretaría y la visión que tiene hoy en el gobierno federal.</w:t>
      </w:r>
    </w:p>
    <w:p>
      <w:pPr>
        <w:jc w:val="left"/>
      </w:pPr>
    </w:p>
    <w:p>
      <w:r>
        <w:rPr>
          <w:sz w:val="22"/>
        </w:rPr>
        <w:t>Unknown speaker 40:23</w:t>
      </w:r>
    </w:p>
    <w:p>
      <w:r>
        <w:rPr>
          <w:sz w:val="22"/>
        </w:rPr>
        <w:t>Coincidimos en el estado de México con esa necesidad y estamos caminando en esa dirección. Muchas gracias.</w:t>
      </w:r>
    </w:p>
    <w:p>
      <w:pPr>
        <w:jc w:val="left"/>
      </w:pPr>
    </w:p>
    <w:p>
      <w:r>
        <w:rPr>
          <w:sz w:val="22"/>
        </w:rPr>
        <w:t>Unknown speaker 40:39</w:t>
      </w:r>
    </w:p>
    <w:p>
      <w:r>
        <w:rPr>
          <w:sz w:val="22"/>
        </w:rPr>
        <w:t>Muchas gracias. Nos vamos a ir a las intervenciones virtuales. Por favor, eh Durango tiene levantada la mano.</w:t>
      </w:r>
    </w:p>
    <w:p>
      <w:pPr>
        <w:jc w:val="left"/>
      </w:pPr>
    </w:p>
    <w:p>
      <w:r>
        <w:rPr>
          <w:sz w:val="22"/>
        </w:rPr>
        <w:t>Unknown speaker 40:49</w:t>
      </w:r>
    </w:p>
    <w:p>
      <w:r>
        <w:rPr>
          <w:sz w:val="22"/>
        </w:rPr>
        <w:t>Sí, gracias, doctora.</w:t>
      </w:r>
    </w:p>
    <w:p>
      <w:pPr>
        <w:jc w:val="left"/>
      </w:pPr>
    </w:p>
    <w:p>
      <w:r>
        <w:rPr>
          <w:sz w:val="22"/>
        </w:rPr>
        <w:t>Unknown speaker 40:52</w:t>
      </w:r>
    </w:p>
    <w:p>
      <w:r>
        <w:rPr>
          <w:sz w:val="22"/>
        </w:rPr>
        <w:t>Gracias.</w:t>
      </w:r>
    </w:p>
    <w:p>
      <w:pPr>
        <w:jc w:val="left"/>
      </w:pPr>
    </w:p>
    <w:p>
      <w:r>
        <w:rPr>
          <w:sz w:val="22"/>
        </w:rPr>
        <w:t>Unknown speaker 40:55</w:t>
      </w:r>
    </w:p>
    <w:p>
      <w:r>
        <w:rPr>
          <w:sz w:val="22"/>
        </w:rPr>
        <w:t>Muy buenos días, este con su permiso doctora Carmen, este un gusto saludar también a la a la doctora Rosaura, a todos mis compañeros y compañeras. Muy buenos días. Reciban un cordial saludo de parte del doctor Esteban Villegas gobernador del estado de Durango y pues bueno, este únicamente sumarnos a a lo que ya se con-</w:t>
      </w:r>
    </w:p>
    <w:p>
      <w:pPr>
        <w:jc w:val="left"/>
      </w:pPr>
    </w:p>
    <w:p>
      <w:r>
        <w:rPr>
          <w:sz w:val="22"/>
        </w:rPr>
        <w:t>Unknown speaker 41:15</w:t>
      </w:r>
    </w:p>
    <w:p>
      <w:r>
        <w:rPr>
          <w:sz w:val="22"/>
        </w:rPr>
        <w:t>partió del festejo, pero sobre todo la emoción y sobre todo el compromiso para poder coordinar los trabajos para hacer precisamente que las humanidades, la ciencia, la tecnología y la innovación impacten directamente en la vida de los mexicanos y que tengamos una mejor sociedad.</w:t>
      </w:r>
    </w:p>
    <w:p>
      <w:pPr>
        <w:jc w:val="left"/>
      </w:pPr>
    </w:p>
    <w:p>
      <w:r>
        <w:rPr>
          <w:sz w:val="22"/>
        </w:rPr>
        <w:t>Unknown speaker 41:17</w:t>
      </w:r>
    </w:p>
    <w:p>
      <w:r>
        <w:rPr>
          <w:sz w:val="22"/>
        </w:rPr>
        <w:t>Compartirles, doctora Carmen, doctora Rosaura, que precisamente en estos días, ayer inauguramos en Durango el primer encuentro estatal de humanidades, ciencia, tecnología, innovación e investigación.</w:t>
      </w:r>
    </w:p>
    <w:p>
      <w:pPr>
        <w:jc w:val="left"/>
      </w:pPr>
    </w:p>
    <w:p>
      <w:r>
        <w:rPr>
          <w:sz w:val="22"/>
        </w:rPr>
        <w:t>Unknown speaker 41:21</w:t>
      </w:r>
    </w:p>
    <w:p>
      <w:r>
        <w:rPr>
          <w:sz w:val="22"/>
        </w:rPr>
        <w:t>Nos están acompañando, de hecho hoy el doctor Francisco Cervantes Pérez, coordinador del sistema universitario multimodal de la Universidad Rosario Castellanos. Vamos a platicar con ellos para ver cómo transitamos y nos sumamos a lo que de alguna forma ya se ha platicado y de igual forma estamos trabajando con el doctor Feliú Avino para ver cómo consolidamos y habilitamos los diferentes cuerpos académicos.</w:t>
      </w:r>
    </w:p>
    <w:p>
      <w:pPr>
        <w:jc w:val="left"/>
      </w:pPr>
    </w:p>
    <w:p>
      <w:r>
        <w:rPr>
          <w:sz w:val="22"/>
        </w:rPr>
        <w:t>Unknown speaker 41:26</w:t>
      </w:r>
    </w:p>
    <w:p>
      <w:r>
        <w:rPr>
          <w:sz w:val="22"/>
        </w:rPr>
        <w:t>Compartirles que la intención del gobierno del estado de Durango es generar una política pública estatal que pueda garantizar el acceso a la educación a nuestros jóvenes, su involucramiento en líneas de aplicación y generación del conocimiento a través de los cuerpos académicos.</w:t>
      </w:r>
    </w:p>
    <w:p>
      <w:pPr>
        <w:jc w:val="left"/>
      </w:pPr>
    </w:p>
    <w:p>
      <w:r>
        <w:rPr>
          <w:sz w:val="22"/>
        </w:rPr>
        <w:t>Unknown speaker 42:30</w:t>
      </w:r>
    </w:p>
    <w:p>
      <w:r>
        <w:rPr>
          <w:sz w:val="22"/>
        </w:rPr>
        <w:t>y que todo ello de la mano junto con las eh con las empresas</w:t>
      </w:r>
    </w:p>
    <w:p>
      <w:pPr>
        <w:jc w:val="left"/>
      </w:pPr>
    </w:p>
    <w:p>
      <w:r>
        <w:rPr>
          <w:sz w:val="22"/>
        </w:rPr>
        <w:t>Unknown speaker 42:32</w:t>
      </w:r>
    </w:p>
    <w:p>
      <w:r>
        <w:rPr>
          <w:sz w:val="22"/>
        </w:rPr>
        <w:t>pues puedan garantizar pues que todo ello pues les ayude a su formación, pero sobre todo a vivir mejor.</w:t>
      </w:r>
    </w:p>
    <w:p>
      <w:pPr>
        <w:jc w:val="left"/>
      </w:pPr>
    </w:p>
    <w:p>
      <w:r>
        <w:rPr>
          <w:sz w:val="22"/>
        </w:rPr>
        <w:t>Unknown speaker 42:36</w:t>
      </w:r>
    </w:p>
    <w:p>
      <w:r>
        <w:rPr>
          <w:sz w:val="22"/>
        </w:rPr>
        <w:t>Entonces este festejamos eh y pues bueno esperamos que por ahí tanto el doctor Feliú como el doctor Francisco</w:t>
      </w:r>
    </w:p>
    <w:p>
      <w:pPr>
        <w:jc w:val="left"/>
      </w:pPr>
    </w:p>
    <w:p>
      <w:r>
        <w:rPr>
          <w:sz w:val="22"/>
        </w:rPr>
        <w:t>Unknown speaker 42:40</w:t>
      </w:r>
    </w:p>
    <w:p>
      <w:r>
        <w:rPr>
          <w:sz w:val="22"/>
        </w:rPr>
        <w:t>les puedan llevar los retos que por aquí ya este hemos establecido en Durango y poderles este seguir colaborando a lo que nos ha este encaminado también nuestra presidenta.</w:t>
      </w:r>
    </w:p>
    <w:p>
      <w:pPr>
        <w:jc w:val="left"/>
      </w:pPr>
    </w:p>
    <w:p>
      <w:r>
        <w:rPr>
          <w:sz w:val="22"/>
        </w:rPr>
        <w:t>Unknown speaker 42:45</w:t>
      </w:r>
    </w:p>
    <w:p>
      <w:r>
        <w:rPr>
          <w:sz w:val="22"/>
        </w:rPr>
        <w:t>Entonces reiterarnos a la orden y felicidades y cuenten con Durango para todo lo que viene</w:t>
      </w:r>
    </w:p>
    <w:p>
      <w:pPr>
        <w:jc w:val="left"/>
      </w:pPr>
    </w:p>
    <w:p>
      <w:r>
        <w:rPr>
          <w:sz w:val="22"/>
        </w:rPr>
        <w:t>Unknown speaker 42:47</w:t>
      </w:r>
    </w:p>
    <w:p>
      <w:r>
        <w:rPr>
          <w:sz w:val="22"/>
        </w:rPr>
        <w:t>en este sentido. Muchísimas gracias por el espacio.</w:t>
      </w:r>
    </w:p>
    <w:p>
      <w:pPr>
        <w:jc w:val="left"/>
      </w:pPr>
    </w:p>
    <w:p>
      <w:r>
        <w:rPr>
          <w:sz w:val="22"/>
        </w:rPr>
        <w:t>Unknown speaker 42:50</w:t>
      </w:r>
    </w:p>
    <w:p>
      <w:r>
        <w:rPr>
          <w:sz w:val="22"/>
        </w:rPr>
        <w:t>Muchas gracias eh a Durango y tenemos también a Dionisio Toledo de Chiapas, por favor.</w:t>
      </w:r>
    </w:p>
    <w:p>
      <w:pPr>
        <w:jc w:val="left"/>
      </w:pPr>
    </w:p>
    <w:p>
      <w:r>
        <w:rPr>
          <w:sz w:val="22"/>
        </w:rPr>
        <w:t>Unknown speaker 42:52</w:t>
      </w:r>
    </w:p>
    <w:p>
      <w:r>
        <w:rPr>
          <w:sz w:val="22"/>
        </w:rPr>
        <w:t>Chiapas, de la Botánica. Muy buenos días a todos. Gracias doctora Carmen</w:t>
      </w:r>
    </w:p>
    <w:p>
      <w:pPr>
        <w:jc w:val="left"/>
      </w:pPr>
    </w:p>
    <w:p>
      <w:r>
        <w:rPr>
          <w:sz w:val="22"/>
        </w:rPr>
        <w:t>Unknown speaker 42:54</w:t>
      </w:r>
    </w:p>
    <w:p>
      <w:r>
        <w:rPr>
          <w:sz w:val="22"/>
        </w:rPr>
        <w:t>por permitirme eh dar este mensaje.</w:t>
      </w:r>
    </w:p>
    <w:p>
      <w:pPr>
        <w:jc w:val="left"/>
      </w:pPr>
    </w:p>
    <w:p>
      <w:r>
        <w:rPr>
          <w:sz w:val="22"/>
        </w:rPr>
        <w:t>Unknown speaker 42:56</w:t>
      </w:r>
    </w:p>
    <w:p>
      <w:r>
        <w:rPr>
          <w:sz w:val="22"/>
        </w:rPr>
        <w:t>¿Sí me escuchan?</w:t>
      </w:r>
    </w:p>
    <w:p>
      <w:pPr>
        <w:jc w:val="left"/>
      </w:pPr>
    </w:p>
    <w:p>
      <w:r>
        <w:rPr>
          <w:sz w:val="22"/>
        </w:rPr>
        <w:t>Unknown speaker 42:57</w:t>
      </w:r>
    </w:p>
    <w:p>
      <w:r>
        <w:rPr>
          <w:sz w:val="22"/>
        </w:rPr>
        <w:t>Sí, se escucha, claro, gracias.</w:t>
      </w:r>
    </w:p>
    <w:p>
      <w:pPr>
        <w:jc w:val="left"/>
      </w:pPr>
    </w:p>
    <w:p>
      <w:r>
        <w:rPr>
          <w:sz w:val="22"/>
        </w:rPr>
        <w:t>Unknown speaker 42:59</w:t>
      </w:r>
    </w:p>
    <w:p>
      <w:r>
        <w:rPr>
          <w:sz w:val="22"/>
        </w:rPr>
        <w:t>la doctora Rosaura, muchas gracias. Hablo en nombre de las universidades interculturales.</w:t>
      </w:r>
    </w:p>
    <w:p>
      <w:pPr>
        <w:jc w:val="left"/>
      </w:pPr>
    </w:p>
    <w:p>
      <w:r>
        <w:rPr>
          <w:sz w:val="22"/>
        </w:rPr>
        <w:t>Unknown speaker 43:01</w:t>
      </w:r>
    </w:p>
    <w:p>
      <w:r>
        <w:rPr>
          <w:sz w:val="22"/>
        </w:rPr>
        <w:t>Yo represento a la Universidad Intercultural de Chiapas en el estado de Chiapas, pero es muy importante y muy eh</w:t>
      </w:r>
    </w:p>
    <w:p>
      <w:pPr>
        <w:jc w:val="left"/>
      </w:pPr>
    </w:p>
    <w:p>
      <w:r>
        <w:rPr>
          <w:sz w:val="22"/>
        </w:rPr>
        <w:t>Unknown speaker 43:45</w:t>
      </w:r>
    </w:p>
    <w:p>
      <w:r>
        <w:rPr>
          <w:sz w:val="22"/>
        </w:rPr>
        <w:t>digamos agradable escuchar esta información que nos brindan, sobre todo viniendo de la doctora Rosaura, sobre este proceso de transformación que está llevando a cabo la educación superior en todo México.</w:t>
      </w:r>
    </w:p>
    <w:p>
      <w:pPr>
        <w:jc w:val="left"/>
      </w:pPr>
    </w:p>
    <w:p>
      <w:r>
        <w:rPr>
          <w:sz w:val="22"/>
        </w:rPr>
        <w:t>Unknown speaker 43:51</w:t>
      </w:r>
    </w:p>
    <w:p>
      <w:r>
        <w:rPr>
          <w:sz w:val="22"/>
        </w:rPr>
        <w:t>Eh, para nosotros, como universidades interculturales —tanto la Afro Universidad, la Universidad de Lenguas Indígenas de México, así como también la Comunal de Oaxaca— pues estamos siempre sumándonos a esta gran construcción que preside nuestra presidenta y que estamos trabajando desde el territorio, y nos sumamos también a este proceso de transformación.</w:t>
      </w:r>
    </w:p>
    <w:p>
      <w:pPr>
        <w:jc w:val="left"/>
      </w:pPr>
    </w:p>
    <w:p>
      <w:r>
        <w:rPr>
          <w:sz w:val="22"/>
        </w:rPr>
        <w:t>Unknown speaker 44:02</w:t>
      </w:r>
    </w:p>
    <w:p>
      <w:r>
        <w:rPr>
          <w:sz w:val="22"/>
        </w:rPr>
        <w:t>Sobre todo, pues también es importante reconocer el acto muy importante de nuestro expresidente Andrés Manuel López Obrador sobre la reforma constitucional del artículo 2, ¿no?, sobre el tema de los derechos de los pueblos indígenas en este proceso de la participación colectiva en la construcción de las políticas públicas. Y creo que estamos en un tiempo muy importante para poder incidir en todos los territorios donde</w:t>
      </w:r>
    </w:p>
    <w:p>
      <w:pPr>
        <w:jc w:val="left"/>
      </w:pPr>
    </w:p>
    <w:p>
      <w:r>
        <w:rPr>
          <w:sz w:val="22"/>
        </w:rPr>
        <w:t>Unknown speaker 44:15</w:t>
      </w:r>
    </w:p>
    <w:p>
      <w:r>
        <w:rPr>
          <w:sz w:val="22"/>
        </w:rPr>
        <w:t>a lo largo de la historia pues han sido también discriminados, excluidos en la toma de decisiones para toda la definición de las políticas educativas. Pues agradezco mucho esta participación y la verdad que nos alienta; esto es algo que va a ayudar mucho</w:t>
      </w:r>
    </w:p>
    <w:p>
      <w:pPr>
        <w:jc w:val="left"/>
      </w:pPr>
    </w:p>
    <w:p>
      <w:r>
        <w:rPr>
          <w:sz w:val="22"/>
        </w:rPr>
        <w:t>Unknown speaker 45:00</w:t>
      </w:r>
    </w:p>
    <w:p>
      <w:r>
        <w:rPr>
          <w:sz w:val="22"/>
        </w:rPr>
        <w:t>mucho para poder fortalecer la educación superior en todos los rincones de nuestro país. Muchas gracias.</w:t>
      </w:r>
    </w:p>
    <w:p>
      <w:pPr>
        <w:jc w:val="left"/>
      </w:pPr>
    </w:p>
    <w:p>
      <w:r>
        <w:rPr>
          <w:sz w:val="22"/>
        </w:rPr>
        <w:t>Unknown speaker 45:06</w:t>
      </w:r>
    </w:p>
    <w:p>
      <w:r>
        <w:rPr>
          <w:sz w:val="22"/>
        </w:rPr>
        <w:t>Muchas gracias maestro. Ya no tenemos intervenciones en línea eh si gusta usted eh doctora Rosaura y abrimos otra ronda. Gracias.</w:t>
      </w:r>
    </w:p>
    <w:p>
      <w:pPr>
        <w:jc w:val="left"/>
      </w:pPr>
    </w:p>
    <w:p>
      <w:r>
        <w:rPr>
          <w:sz w:val="22"/>
        </w:rPr>
        <w:t>Unknown speaker 45:17</w:t>
      </w:r>
    </w:p>
    <w:p>
      <w:r>
        <w:rPr>
          <w:sz w:val="22"/>
        </w:rPr>
        <w:t>Muchas gracias a todos por sus comentarios. Yo sé que voy a contar con su apoyo. Lo tengo muy claro porque además ya nos conocemos de tantos años.</w:t>
      </w:r>
    </w:p>
    <w:p>
      <w:pPr>
        <w:jc w:val="left"/>
      </w:pPr>
    </w:p>
    <w:p>
      <w:r>
        <w:rPr>
          <w:sz w:val="22"/>
        </w:rPr>
        <w:t>Unknown speaker 45:24</w:t>
      </w:r>
    </w:p>
    <w:p>
      <w:r>
        <w:rPr>
          <w:sz w:val="22"/>
        </w:rPr>
        <w:t>Pero me da gusto que el primero que que habló fue el el doctor Sánchez de Cimesta y y bueno yo quiero recordar que fue uno de los primeros proyectos que hicimos con el modelo de Redecos.</w:t>
      </w:r>
    </w:p>
    <w:p>
      <w:pPr>
        <w:jc w:val="left"/>
      </w:pPr>
    </w:p>
    <w:p>
      <w:r>
        <w:rPr>
          <w:sz w:val="22"/>
        </w:rPr>
        <w:t>Unknown speaker 45:30</w:t>
      </w:r>
    </w:p>
    <w:p>
      <w:r>
        <w:rPr>
          <w:sz w:val="22"/>
        </w:rPr>
        <w:t>El centro de de estudios sobre el envejecimiento que a todos nos preocupa mucho a unos más que otros pero sí nos preocupa porque bueno ahí entre otros temas van a están trabajando sobre Alzheimer sobre enfermedades crónico degenerativas que pues que cada vez que la la la la esperanza de vida avanza pues también avanzan algunas enfermedades ¿no? el Parkinson.</w:t>
      </w:r>
    </w:p>
    <w:p>
      <w:pPr>
        <w:jc w:val="left"/>
      </w:pPr>
    </w:p>
    <w:p>
      <w:r>
        <w:rPr>
          <w:sz w:val="22"/>
        </w:rPr>
        <w:t>Unknown speaker 45:47</w:t>
      </w:r>
    </w:p>
    <w:p>
      <w:r>
        <w:rPr>
          <w:sz w:val="22"/>
        </w:rPr>
        <w:t>Entonces bueno con con el Cimesta y la SEC y con así también hicimos este centro que es magnífico que tiene los laboratorios de primer nivel como prácticamente a de de desarrollo mundial y que ahí la fue la primera vez que intervenimos con esta idea de que no fuera solamente el Cimesta sino también la UNAM el Instituto Politécnico la eh bueno los institutos de salud naturalmente los institutos de salud como nutrición como geriatría como el el mismo centro de enferme de de medicina genómica rehabilitación pues todos tienen que ver también con el proceso de envejecimiento.</w:t>
      </w:r>
    </w:p>
    <w:p>
      <w:pPr>
        <w:jc w:val="left"/>
      </w:pPr>
    </w:p>
    <w:p>
      <w:r>
        <w:rPr>
          <w:sz w:val="22"/>
        </w:rPr>
        <w:t>Unknown speaker 46:28</w:t>
      </w:r>
    </w:p>
    <w:p>
      <w:r>
        <w:rPr>
          <w:sz w:val="22"/>
        </w:rPr>
        <w:t>Imagínese la rehabilitación qué qué importante es para las edades avanzadas sin duda y por eso me da mucho gusto y que sigamos trabajando así. La idea ahí fue hacer el edificio que es precioso por supuesto muy bonito además de desarrollado tecnológicamente el propio edificio pero ahí hay laboratorios de la UNAM hay laboratorio de nutrición hay laboratorio de medicina genómica.</w:t>
      </w:r>
    </w:p>
    <w:p>
      <w:pPr>
        <w:jc w:val="left"/>
      </w:pPr>
    </w:p>
    <w:p>
      <w:r>
        <w:rPr>
          <w:sz w:val="22"/>
        </w:rPr>
        <w:t>Unknown speaker 46:51</w:t>
      </w:r>
    </w:p>
    <w:p>
      <w:r>
        <w:rPr>
          <w:sz w:val="22"/>
        </w:rPr>
        <w:t>Ese es el modelo ecos ¿me entienden? O sea en lugar de que también la UNAM haga un edificio un centro de envejecimiento no pues que lo haga con ellos y estamos aprovechando toda la experiencia de esas universidades la experiencia del propio Cimesta que no me cabe duda es una de las instituciones productoras de conocimiento científico tecnológico más importante del país y que colaboren entre todos.</w:t>
      </w:r>
    </w:p>
    <w:p>
      <w:pPr>
        <w:jc w:val="left"/>
      </w:pPr>
    </w:p>
    <w:p>
      <w:r>
        <w:rPr>
          <w:sz w:val="22"/>
        </w:rPr>
        <w:t>Unknown speaker 47:06</w:t>
      </w:r>
    </w:p>
    <w:p>
      <w:r>
        <w:rPr>
          <w:sz w:val="22"/>
        </w:rPr>
        <w:t>Ese es el modelo.</w:t>
      </w:r>
    </w:p>
    <w:p>
      <w:pPr>
        <w:jc w:val="left"/>
      </w:pPr>
    </w:p>
    <w:p>
      <w:r>
        <w:rPr>
          <w:sz w:val="22"/>
        </w:rPr>
        <w:t>Unknown speaker 47:30</w:t>
      </w:r>
    </w:p>
    <w:p>
      <w:r>
        <w:rPr>
          <w:sz w:val="22"/>
        </w:rPr>
        <w:t>Sí, yo creo que ahí fue la primera gran experiencia que tuvimos y bueno, le agradezco mucho que, además, sigamos y que otros institutos también puedan participar.</w:t>
      </w:r>
    </w:p>
    <w:p>
      <w:pPr>
        <w:jc w:val="left"/>
      </w:pPr>
    </w:p>
    <w:p>
      <w:r>
        <w:rPr>
          <w:sz w:val="22"/>
        </w:rPr>
        <w:t>Unknown speaker 47:32</w:t>
      </w:r>
    </w:p>
    <w:p>
      <w:r>
        <w:rPr>
          <w:sz w:val="22"/>
        </w:rPr>
        <w:t>Recientemente visité Juriquilla, en una reunión que tuvimos en Querétaro, visité la unidad Juriquilla de la UNAM, que tiene una nueva licenciatura, una nueva ENES ahí, la ENES Juriquilla.</w:t>
      </w:r>
    </w:p>
    <w:p>
      <w:pPr>
        <w:jc w:val="left"/>
      </w:pPr>
    </w:p>
    <w:p>
      <w:r>
        <w:rPr>
          <w:sz w:val="22"/>
        </w:rPr>
        <w:t>Unknown speaker 47:36</w:t>
      </w:r>
    </w:p>
    <w:p>
      <w:r>
        <w:rPr>
          <w:sz w:val="22"/>
        </w:rPr>
        <w:t>Bueno, ahí tiene una licenciatura en cosas que tienen que ver con la elaboración de prótesis, por ejemplo.</w:t>
      </w:r>
    </w:p>
    <w:p>
      <w:pPr>
        <w:jc w:val="left"/>
      </w:pPr>
    </w:p>
    <w:p>
      <w:r>
        <w:rPr>
          <w:sz w:val="22"/>
        </w:rPr>
        <w:t>Unknown speaker 47:40</w:t>
      </w:r>
    </w:p>
    <w:p>
      <w:r>
        <w:rPr>
          <w:sz w:val="22"/>
        </w:rPr>
        <w:t>Ese laboratorio que está ahí no lo tiene ningún instituto de salud; por ejemplo, lo tiene la UNAM y lo tiene que compartir, naturalmente, con todos los que tengan que ver con la rehabilitación.</w:t>
      </w:r>
    </w:p>
    <w:p>
      <w:pPr>
        <w:jc w:val="left"/>
      </w:pPr>
    </w:p>
    <w:p>
      <w:r>
        <w:rPr>
          <w:sz w:val="22"/>
        </w:rPr>
        <w:t>Unknown speaker 47:45</w:t>
      </w:r>
    </w:p>
    <w:p>
      <w:r>
        <w:rPr>
          <w:sz w:val="22"/>
        </w:rPr>
        <w:t>Ahí se hacen las piernas que requieren, como ya saben todos, la problemática del pie diabético, que es un tremendo problema que se está atendiendo también en salud, prevención de la diabetes, etcétera; pero bueno, al mismo tiempo tenemos que atender lo que ya pasó.</w:t>
      </w:r>
    </w:p>
    <w:p>
      <w:pPr>
        <w:jc w:val="left"/>
      </w:pPr>
    </w:p>
    <w:p>
      <w:r>
        <w:rPr>
          <w:sz w:val="22"/>
        </w:rPr>
        <w:t>Unknown speaker 47:50</w:t>
      </w:r>
    </w:p>
    <w:p>
      <w:r>
        <w:rPr>
          <w:sz w:val="22"/>
        </w:rPr>
        <w:t>Lo que no prevenimos y tenemos mucha gente que tiene una problemática de pie diabético. Bueno, ahí se están haciendo los pies, las piernas, la parte que se requiera para los pacientes.</w:t>
      </w:r>
    </w:p>
    <w:p>
      <w:pPr>
        <w:jc w:val="left"/>
      </w:pPr>
    </w:p>
    <w:p>
      <w:r>
        <w:rPr>
          <w:sz w:val="22"/>
        </w:rPr>
        <w:t>Unknown speaker 47:55</w:t>
      </w:r>
    </w:p>
    <w:p>
      <w:r>
        <w:rPr>
          <w:sz w:val="22"/>
        </w:rPr>
        <w:t>El Instituto de Rehabilitación no lo tiene, el Instituto de</w:t>
      </w:r>
    </w:p>
    <w:p>
      <w:pPr>
        <w:jc w:val="left"/>
      </w:pPr>
    </w:p>
    <w:p>
      <w:r>
        <w:rPr>
          <w:sz w:val="22"/>
        </w:rPr>
        <w:t>Unknown speaker 48:45</w:t>
      </w:r>
    </w:p>
    <w:p>
      <w:r>
        <w:rPr>
          <w:sz w:val="22"/>
        </w:rPr>
        <w:t>de nutrición que también tiene que ver con la rehabilitación, no lo tiene.</w:t>
      </w:r>
    </w:p>
    <w:p>
      <w:pPr>
        <w:jc w:val="left"/>
      </w:pPr>
    </w:p>
    <w:p>
      <w:r>
        <w:rPr>
          <w:sz w:val="22"/>
        </w:rPr>
        <w:t>Unknown speaker 48:50</w:t>
      </w:r>
    </w:p>
    <w:p>
      <w:r>
        <w:rPr>
          <w:sz w:val="22"/>
        </w:rPr>
        <w:t>Entonces se está haciendo un convenio ahora para que la UNAM, la institución de rehabilitación, en general la Secretaría de Salud, etcétera,</w:t>
      </w:r>
    </w:p>
    <w:p>
      <w:pPr>
        <w:jc w:val="left"/>
      </w:pPr>
    </w:p>
    <w:p>
      <w:r>
        <w:rPr>
          <w:sz w:val="22"/>
        </w:rPr>
        <w:t>Unknown speaker 48:56</w:t>
      </w:r>
    </w:p>
    <w:p>
      <w:r>
        <w:rPr>
          <w:sz w:val="22"/>
        </w:rPr>
        <w:t>trabajen juntos en este proyecto y compartan ese gran equipo que ha logrado tener la UNAM por diferentes tipos de apoyo, inclusive de carácter privado.</w:t>
      </w:r>
    </w:p>
    <w:p>
      <w:pPr>
        <w:jc w:val="left"/>
      </w:pPr>
    </w:p>
    <w:p>
      <w:r>
        <w:rPr>
          <w:sz w:val="22"/>
        </w:rPr>
        <w:t>Unknown speaker 49:03</w:t>
      </w:r>
    </w:p>
    <w:p>
      <w:r>
        <w:rPr>
          <w:sz w:val="22"/>
        </w:rPr>
        <w:t>Entonces, por eso insisto en ese modelo, porque ni siquiera sabían, de verdad les digo, ni siquiera sabían en los institutos de salud que eso existía en la UNAM, porque además es muy nuevo.</w:t>
      </w:r>
    </w:p>
    <w:p>
      <w:pPr>
        <w:jc w:val="left"/>
      </w:pPr>
    </w:p>
    <w:p>
      <w:r>
        <w:rPr>
          <w:sz w:val="22"/>
        </w:rPr>
        <w:t>Unknown speaker 49:09</w:t>
      </w:r>
    </w:p>
    <w:p>
      <w:r>
        <w:rPr>
          <w:sz w:val="22"/>
        </w:rPr>
        <w:t>Es reciente que se aprobó esa carrera, que se aprobó ese ese equipo que se compró. Bueno, se tienen que utilizar y tienen que hacer las partes que se requieren en institutos de rehabilitación se podrán hacer en la UNAM.</w:t>
      </w:r>
    </w:p>
    <w:p>
      <w:pPr>
        <w:jc w:val="left"/>
      </w:pPr>
    </w:p>
    <w:p>
      <w:r>
        <w:rPr>
          <w:sz w:val="22"/>
        </w:rPr>
        <w:t>Unknown speaker 49:15</w:t>
      </w:r>
    </w:p>
    <w:p>
      <w:r>
        <w:rPr>
          <w:sz w:val="22"/>
        </w:rPr>
        <w:t>Esa esa colaboración la requerimos, es que tenemos un sistema, tenemos muy grande, por eso yo creo que por eso la presidenta se atrevió a decir, hay que tenemos que hacer de México una potencia científica, porque tenemos en cada estado tenemos</w:t>
      </w:r>
    </w:p>
    <w:p>
      <w:pPr>
        <w:jc w:val="left"/>
      </w:pPr>
    </w:p>
    <w:p>
      <w:r>
        <w:rPr>
          <w:sz w:val="22"/>
        </w:rPr>
        <w:t>Unknown speaker 49:22</w:t>
      </w:r>
    </w:p>
    <w:p>
      <w:r>
        <w:rPr>
          <w:sz w:val="22"/>
        </w:rPr>
        <w:t>universidades, eh centros CONACYT, tenemos instituciones públicas, etcétera, privadas también que colaborando vamos a hacer una diferencia. Por eso el tema central y por eso que lo explique muy bien Arturo, es la red</w:t>
      </w:r>
    </w:p>
    <w:p>
      <w:pPr>
        <w:jc w:val="left"/>
      </w:pPr>
    </w:p>
    <w:p>
      <w:r>
        <w:rPr>
          <w:sz w:val="22"/>
        </w:rPr>
        <w:t>Unknown speaker 50:00</w:t>
      </w:r>
    </w:p>
    <w:p>
      <w:r>
        <w:rPr>
          <w:sz w:val="22"/>
        </w:rPr>
        <w:t>éticos, porque toda esta coordinación que estamos diciendo que la tenemos que hacer, tenemos que colaborar entre todos y cada institución compartir con otras sus instalaciones, su personal, etcétera.</w:t>
      </w:r>
    </w:p>
    <w:p>
      <w:pPr>
        <w:jc w:val="left"/>
      </w:pPr>
    </w:p>
    <w:p>
      <w:r>
        <w:rPr>
          <w:sz w:val="22"/>
        </w:rPr>
        <w:t>Unknown speaker 50:06</w:t>
      </w:r>
    </w:p>
    <w:p>
      <w:r>
        <w:rPr>
          <w:sz w:val="22"/>
        </w:rPr>
        <w:t>Esto que señalaba el el el coordinador del posgrado de perdón del del de la de Chapingo, bueno, me dijiste la relación con Chapingo, pero del Colegio de Posgraduados,</w:t>
      </w:r>
    </w:p>
    <w:p>
      <w:pPr>
        <w:jc w:val="left"/>
      </w:pPr>
    </w:p>
    <w:p>
      <w:r>
        <w:rPr>
          <w:sz w:val="22"/>
        </w:rPr>
        <w:t>Unknown speaker 50:19</w:t>
      </w:r>
    </w:p>
    <w:p>
      <w:r>
        <w:rPr>
          <w:sz w:val="22"/>
        </w:rPr>
        <w:t>es es fundamental. Es que, por ejemplo, un proyecto prioritario de Claudia Sheinbaum. Además ya no los no los mencioné, pero además de mencioné semiconductores, inteligencia artificial, vamos a a hacer satélites, a satélites que hagamos en México y que dejemos de pagar por satélites alquilados, etcétera.</w:t>
      </w:r>
    </w:p>
    <w:p>
      <w:pPr>
        <w:jc w:val="left"/>
      </w:pPr>
    </w:p>
    <w:p>
      <w:r>
        <w:rPr>
          <w:sz w:val="22"/>
        </w:rPr>
        <w:t>Unknown speaker 50:26</w:t>
      </w:r>
    </w:p>
    <w:p>
      <w:r>
        <w:rPr>
          <w:sz w:val="22"/>
        </w:rPr>
        <w:t>Pero también una preocupación de ella es la producción de frijol. Ustedes saben, no lo tengo que decir, como un alimento fundamental, además con una cantidad de proteínas importante, junto con el maíz. Entonces tenemos que hacer investigación. ¿Quiénes la tienen? Ellos, entre otros, ellos. Pero además me estaba me estaban comentando y lo sabemos que están ya trabajando con tecnologías para la modificación genética, en particular la edición de genes.</w:t>
      </w:r>
    </w:p>
    <w:p>
      <w:pPr>
        <w:jc w:val="left"/>
      </w:pPr>
    </w:p>
    <w:p>
      <w:r>
        <w:rPr>
          <w:sz w:val="22"/>
        </w:rPr>
        <w:t>Unknown speaker 50:50</w:t>
      </w:r>
    </w:p>
    <w:p>
      <w:r>
        <w:rPr>
          <w:sz w:val="22"/>
        </w:rPr>
        <w:t>Bueno, y que no se confundan con los transgénicos, por favor, es otra cosa. Porque de repente se quiere prohibir todo. Entonces es muy importante que tengamos en cuenta todos y todas que es fundamental esa tecnología para mejorar las especies que estamos produciendo, en este caso frijol, pero otras otras partes de la alimentación central, inclusive no nada más vegetal sino animal, se tienen que manipular. Se puede manipular tecnológicamente sin hacer transgénicos y ellos lo están haciendo.</w:t>
      </w:r>
    </w:p>
    <w:p>
      <w:pPr>
        <w:jc w:val="left"/>
      </w:pPr>
    </w:p>
    <w:p>
      <w:r>
        <w:rPr>
          <w:sz w:val="22"/>
        </w:rPr>
        <w:t>Unknown speaker 51:16</w:t>
      </w:r>
    </w:p>
    <w:p>
      <w:r>
        <w:rPr>
          <w:sz w:val="22"/>
        </w:rPr>
        <w:t>Y entonces el proyecto que tenemos prioritario de desarrollo de que tenemos que lograr, la la autosuficiencia en frijol, pues tendrá un lugar preponderante los que ya lo hacen, Sinvesta también tiene esas tecnologías, la UNAM, varios institutos. Entonces, por eso, perdón, pero insisto en la colaboración, porque eso es la clave de lo que estamos haciendo. Estamos dispersos en todo el país, pero no trabajamos en conjunto. Hemos tenemos experiencias, incluso en la en la en tener también recursos eh compartidos de varias instituciones. La UNAM tiene una experiencia muy importante con con la con la se con la SECTEI, con el Politécnico de reunir recursos para determinados proyectos.</w:t>
      </w:r>
    </w:p>
    <w:p>
      <w:pPr>
        <w:jc w:val="left"/>
      </w:pPr>
    </w:p>
    <w:p>
      <w:r>
        <w:rPr>
          <w:sz w:val="22"/>
        </w:rPr>
        <w:t>Unknown speaker 51:50</w:t>
      </w:r>
    </w:p>
    <w:p>
      <w:r>
        <w:rPr>
          <w:sz w:val="22"/>
        </w:rPr>
        <w:t>En fin, por cierto, comento que en las en la secretaría se recuperan todos los</w:t>
      </w:r>
    </w:p>
    <w:p>
      <w:pPr>
        <w:jc w:val="left"/>
      </w:pPr>
    </w:p>
    <w:p>
      <w:r>
        <w:rPr>
          <w:sz w:val="22"/>
        </w:rPr>
        <w:t>Unknown speaker 52:30</w:t>
      </w:r>
    </w:p>
    <w:p>
      <w:r>
        <w:rPr>
          <w:sz w:val="22"/>
        </w:rPr>
        <w:t>los programas que tenían con ACIT.</w:t>
      </w:r>
    </w:p>
    <w:p>
      <w:pPr>
        <w:jc w:val="left"/>
      </w:pPr>
    </w:p>
    <w:p>
      <w:r>
        <w:rPr>
          <w:sz w:val="22"/>
        </w:rPr>
        <w:t>Unknown speaker 52:32</w:t>
      </w:r>
    </w:p>
    <w:p>
      <w:r>
        <w:rPr>
          <w:sz w:val="22"/>
        </w:rPr>
        <w:t>Era una pregunta que esperaba, pero antes de que me la hagan, se quedan todos los proyectos.</w:t>
      </w:r>
    </w:p>
    <w:p>
      <w:pPr>
        <w:jc w:val="left"/>
      </w:pPr>
    </w:p>
    <w:p>
      <w:r>
        <w:rPr>
          <w:sz w:val="22"/>
        </w:rPr>
        <w:t>Unknown speaker 52:35</w:t>
      </w:r>
    </w:p>
    <w:p>
      <w:r>
        <w:rPr>
          <w:sz w:val="22"/>
        </w:rPr>
        <w:t>Las convocatorias de investigación, las becas de posgrado, vamos a discutir cómo evaluar, hubo una diferencia ahí,</w:t>
      </w:r>
    </w:p>
    <w:p>
      <w:pPr>
        <w:jc w:val="left"/>
      </w:pPr>
    </w:p>
    <w:p>
      <w:r>
        <w:rPr>
          <w:sz w:val="22"/>
        </w:rPr>
        <w:t>Unknown speaker 52:38</w:t>
      </w:r>
    </w:p>
    <w:p>
      <w:r>
        <w:rPr>
          <w:sz w:val="22"/>
        </w:rPr>
        <w:t>bueno hubo una modificación que vamos a revisar porque me parece que claro que tenemos que evaluar los posgrados igual que las licenciaturas y que tiene una importancia muy grande para la nueva secretaría, el que sigamos con las becas y tengamos idea qué pasa,</w:t>
      </w:r>
    </w:p>
    <w:p>
      <w:pPr>
        <w:jc w:val="left"/>
      </w:pPr>
    </w:p>
    <w:p>
      <w:r>
        <w:rPr>
          <w:sz w:val="22"/>
        </w:rPr>
        <w:t>Unknown speaker 52:41</w:t>
      </w:r>
    </w:p>
    <w:p>
      <w:r>
        <w:rPr>
          <w:sz w:val="22"/>
        </w:rPr>
        <w:t>cuánta gente se recibe, qué está pasando, la calidad de los posgrados, lo tenemos que revisar. En fin, no me extiendo mucho porque pues me encanta el tema de hablar de estos proyectos que tenemos y simplemente los invito a que sigamos colaborando y que logremos como por ejemplo ya mencioné ese gran centro que tenemos de investigaciones internacional porque hay participación internacional ahí, que lo logremos entre todos y todas, ¿no? Y un fortalecimiento por supuesto del tecnológico nacional que tiene una capacidad importantísima en la producción de ingenieros e ingenieras, ¿no? En fin, me siento muy orgullosa de</w:t>
      </w:r>
    </w:p>
    <w:p>
      <w:pPr>
        <w:jc w:val="left"/>
      </w:pPr>
    </w:p>
    <w:p>
      <w:r>
        <w:rPr>
          <w:sz w:val="22"/>
        </w:rPr>
        <w:t>Unknown speaker 53:45</w:t>
      </w:r>
    </w:p>
    <w:p>
      <w:r>
        <w:rPr>
          <w:sz w:val="22"/>
        </w:rPr>
        <w:t>todo el sistema que existe en México de las universidades, de los tecnológicos, de los centros Conacyt y creo que sí pueden responder a la a la demanda que tiene la presidenta de que entre todos colaboremos para que las políticas públicas siempre estén basadas en todo el conocimiento que ya existe y que hay que aplicarlo también para para la el mejoramiento de la vida de todos los habitantes de este país y también de de todas las partes del mundo, ¿no?</w:t>
      </w:r>
    </w:p>
    <w:p>
      <w:pPr>
        <w:jc w:val="left"/>
      </w:pPr>
    </w:p>
    <w:p>
      <w:r>
        <w:rPr>
          <w:sz w:val="22"/>
        </w:rPr>
        <w:t>Unknown speaker 53:50</w:t>
      </w:r>
    </w:p>
    <w:p>
      <w:r>
        <w:rPr>
          <w:sz w:val="22"/>
        </w:rPr>
        <w:t>Gracias. Muchas gracias doctora y bueno, seguimos en la siguiente ronda de intervenciones. Adelante ingeniero, por favor.</w:t>
      </w:r>
    </w:p>
    <w:p>
      <w:pPr>
        <w:jc w:val="left"/>
      </w:pPr>
    </w:p>
    <w:p>
      <w:r>
        <w:rPr>
          <w:sz w:val="22"/>
        </w:rPr>
        <w:t>Unknown speaker 53:58</w:t>
      </w:r>
    </w:p>
    <w:p>
      <w:r>
        <w:rPr>
          <w:sz w:val="22"/>
        </w:rPr>
        <w:t>Sí, muchas gracias doctora, pues muchas gracias por la presentación. Pues yo la verdad me sumo a la visión de optimismo del nuevo entramado institucional para las humanidades, ciencia y tecnología en México.</w:t>
      </w:r>
    </w:p>
    <w:p>
      <w:pPr>
        <w:jc w:val="left"/>
      </w:pPr>
    </w:p>
    <w:p>
      <w:r>
        <w:rPr>
          <w:sz w:val="22"/>
        </w:rPr>
        <w:t>Unknown speaker 54:11</w:t>
      </w:r>
    </w:p>
    <w:p>
      <w:r>
        <w:rPr>
          <w:sz w:val="22"/>
        </w:rPr>
        <w:t>Creo que vale la pena recordar que si la transición de un número creciente de universidades en Norteamérica, en Europa tomó 40 años para pasar de instituciones de enseñanza, instituciones de investigación, lo que estamos viendo en el mundo que la transición es muchísimo más rápida ahora en países emergentes.</w:t>
      </w:r>
    </w:p>
    <w:p>
      <w:pPr>
        <w:jc w:val="left"/>
      </w:pPr>
    </w:p>
    <w:p>
      <w:r>
        <w:rPr>
          <w:sz w:val="22"/>
        </w:rPr>
        <w:t>Unknown speaker 54:32</w:t>
      </w:r>
    </w:p>
    <w:p>
      <w:r>
        <w:rPr>
          <w:sz w:val="22"/>
        </w:rPr>
        <w:t>Lo estamos viendo en Asia, lo estamos viendo en en en África, lo estamos viendo en América Latina, es una transición mucho más rápida.</w:t>
      </w:r>
    </w:p>
    <w:p>
      <w:pPr>
        <w:jc w:val="left"/>
      </w:pPr>
    </w:p>
    <w:p>
      <w:r>
        <w:rPr>
          <w:sz w:val="22"/>
        </w:rPr>
        <w:t>Unknown speaker 55:00</w:t>
      </w:r>
    </w:p>
    <w:p>
      <w:r>
        <w:rPr>
          <w:sz w:val="22"/>
        </w:rPr>
        <w:t>América Latina. Entonces yo veo con mucho entusiasmo este momento, este entramado institucional y creo que es algo donde debemos trabajar para que esta transición se dé en México de una manera mucho más rápida.</w:t>
      </w:r>
    </w:p>
    <w:p>
      <w:pPr>
        <w:jc w:val="left"/>
      </w:pPr>
    </w:p>
    <w:p>
      <w:r>
        <w:rPr>
          <w:sz w:val="22"/>
        </w:rPr>
        <w:t>Unknown speaker 55:06</w:t>
      </w:r>
    </w:p>
    <w:p>
      <w:r>
        <w:rPr>
          <w:sz w:val="22"/>
        </w:rPr>
        <w:t>Tener más instituciones que no solo enseñen, sino que hagan investigación con lo que implica, ¿no? Finalmente no solo cambia el entramado y la gestión institucional, sino los modelos educativos; la educación basada en la solución de problemas o basada en la propia investigación se vuelve importante.</w:t>
      </w:r>
    </w:p>
    <w:p>
      <w:pPr>
        <w:jc w:val="left"/>
      </w:pPr>
    </w:p>
    <w:p>
      <w:r>
        <w:rPr>
          <w:sz w:val="22"/>
        </w:rPr>
        <w:t>Unknown speaker 55:17</w:t>
      </w:r>
    </w:p>
    <w:p>
      <w:r>
        <w:rPr>
          <w:sz w:val="22"/>
        </w:rPr>
        <w:t>Entonces, pues le damos la bienvenida y hemos visto el impacto que la Red Eco tuvo con la participación de todo tipo de instituciones en la Ciudad de México y ya es un modelo que realmente esperamos ver cómo crece, cómo se amplía para estar participando. Gracias.</w:t>
      </w:r>
    </w:p>
    <w:p>
      <w:pPr>
        <w:jc w:val="left"/>
      </w:pPr>
    </w:p>
    <w:p>
      <w:r>
        <w:rPr>
          <w:sz w:val="22"/>
        </w:rPr>
        <w:t>Unknown speaker 55:30</w:t>
      </w:r>
    </w:p>
    <w:p>
      <w:r>
        <w:rPr>
          <w:sz w:val="22"/>
        </w:rPr>
        <w:t>Muchas gracias.</w:t>
      </w:r>
    </w:p>
    <w:p>
      <w:pPr>
        <w:jc w:val="left"/>
      </w:pPr>
    </w:p>
    <w:p>
      <w:r>
        <w:rPr>
          <w:sz w:val="22"/>
        </w:rPr>
        <w:t>Unknown speaker 55:31</w:t>
      </w:r>
    </w:p>
    <w:p>
      <w:r>
        <w:rPr>
          <w:sz w:val="22"/>
        </w:rPr>
        <w:t>Eh, adelante por favor, y ya ahorita nos vamos de este lado.</w:t>
      </w:r>
    </w:p>
    <w:p>
      <w:pPr>
        <w:jc w:val="left"/>
      </w:pPr>
    </w:p>
    <w:p>
      <w:r>
        <w:rPr>
          <w:sz w:val="22"/>
        </w:rPr>
        <w:t>Unknown speaker 55:40</w:t>
      </w:r>
    </w:p>
    <w:p>
      <w:r>
        <w:rPr>
          <w:sz w:val="22"/>
        </w:rPr>
        <w:t>Ocuché pute, kimihité gezihi gezué cormatulin iri pécoca Universidad Intercultural.</w:t>
      </w:r>
    </w:p>
    <w:p>
      <w:pPr>
        <w:jc w:val="left"/>
      </w:pPr>
    </w:p>
    <w:p>
      <w:r>
        <w:rPr>
          <w:sz w:val="22"/>
        </w:rPr>
        <w:t>Unknown speaker 55:49</w:t>
      </w:r>
    </w:p>
    <w:p>
      <w:r>
        <w:rPr>
          <w:sz w:val="22"/>
        </w:rPr>
        <w:t>Amanoca Mebonro. Eh, les he saludado en mi lengua materna, la lengua mazahua, y soy rector de la Universidad Intercultural del Estado de México.</w:t>
      </w:r>
    </w:p>
    <w:p>
      <w:pPr>
        <w:jc w:val="left"/>
      </w:pPr>
    </w:p>
    <w:p>
      <w:r>
        <w:rPr>
          <w:sz w:val="22"/>
        </w:rPr>
        <w:t>Unknown speaker 55:54</w:t>
      </w:r>
    </w:p>
    <w:p>
      <w:r>
        <w:rPr>
          <w:sz w:val="22"/>
        </w:rPr>
        <w:t>Valoramos mucho esta reflexión de que la ciencia abarca todos los conocimientos, como ha dicho la doctora. Eh, nosotros pensamos que México del siglo XXI está incompleto.</w:t>
      </w:r>
    </w:p>
    <w:p>
      <w:pPr>
        <w:jc w:val="left"/>
      </w:pPr>
    </w:p>
    <w:p>
      <w:r>
        <w:rPr>
          <w:sz w:val="22"/>
        </w:rPr>
        <w:t>Unknown speaker 56:06</w:t>
      </w:r>
    </w:p>
    <w:p>
      <w:r>
        <w:rPr>
          <w:sz w:val="22"/>
        </w:rPr>
        <w:t>Está incompleto sin el pensamiento de Mesoamérica, sin el pensamiento de los pueblos mesoamericanos, que tiene una tradición histórica de 30.000 años, ¿no? Recuérdese que en México se domesticó el maíz y, junto con el maíz, muchos otros alimentos; más del 20% del alimento que se consume a nivel mundial tiene que ver con lo que produjo Mesoamérica.</w:t>
      </w:r>
    </w:p>
    <w:p>
      <w:pPr>
        <w:jc w:val="left"/>
      </w:pPr>
    </w:p>
    <w:p>
      <w:r>
        <w:rPr>
          <w:sz w:val="22"/>
        </w:rPr>
        <w:t>Unknown speaker 56:16</w:t>
      </w:r>
    </w:p>
    <w:p>
      <w:r>
        <w:rPr>
          <w:sz w:val="22"/>
        </w:rPr>
        <w:t>Y eso es bien importante. Y bueno, ayer tuvimos una reunión y actualizaron los datos: en nuestro país hay más de 20 universidades interculturales donde estudian más de 25.000 estudiantes, mayoritariamente indígenas, más del 80%.</w:t>
      </w:r>
    </w:p>
    <w:p>
      <w:pPr>
        <w:jc w:val="left"/>
      </w:pPr>
    </w:p>
    <w:p>
      <w:r>
        <w:rPr>
          <w:sz w:val="22"/>
        </w:rPr>
        <w:t>Unknown speaker 56:26</w:t>
      </w:r>
    </w:p>
    <w:p>
      <w:r>
        <w:rPr>
          <w:sz w:val="22"/>
        </w:rPr>
        <w:t>Y lo más interesante es que más del</w:t>
      </w:r>
    </w:p>
    <w:p>
      <w:pPr>
        <w:jc w:val="left"/>
      </w:pPr>
    </w:p>
    <w:p>
      <w:r>
        <w:rPr>
          <w:sz w:val="22"/>
        </w:rPr>
        <w:t>Unknown speaker 57:30</w:t>
      </w:r>
    </w:p>
    <w:p>
      <w:r>
        <w:rPr>
          <w:sz w:val="22"/>
        </w:rPr>
        <w:t>50% de esta comunidad intercultural son mujeres.</w:t>
      </w:r>
    </w:p>
    <w:p>
      <w:pPr>
        <w:jc w:val="left"/>
      </w:pPr>
    </w:p>
    <w:p>
      <w:r>
        <w:rPr>
          <w:sz w:val="22"/>
        </w:rPr>
        <w:t>Unknown speaker 57:34</w:t>
      </w:r>
    </w:p>
    <w:p>
      <w:r>
        <w:rPr>
          <w:sz w:val="22"/>
        </w:rPr>
        <w:t>Y bueno, me parece que justamente hay que repensar esta inequidad de género, ¿verdad?</w:t>
      </w:r>
    </w:p>
    <w:p>
      <w:pPr>
        <w:jc w:val="left"/>
      </w:pPr>
    </w:p>
    <w:p>
      <w:r>
        <w:rPr>
          <w:sz w:val="22"/>
        </w:rPr>
        <w:t>Unknown speaker 57:41</w:t>
      </w:r>
    </w:p>
    <w:p>
      <w:r>
        <w:rPr>
          <w:sz w:val="22"/>
        </w:rPr>
        <w:t>Si estamos en la época de las mujeres, pero también hay que buscar como el equilibrio, ¿no?</w:t>
      </w:r>
    </w:p>
    <w:p>
      <w:pPr>
        <w:jc w:val="left"/>
      </w:pPr>
    </w:p>
    <w:p>
      <w:r>
        <w:rPr>
          <w:sz w:val="22"/>
        </w:rPr>
        <w:t>Unknown speaker 57:47</w:t>
      </w:r>
    </w:p>
    <w:p>
      <w:r>
        <w:rPr>
          <w:sz w:val="22"/>
        </w:rPr>
        <w:t>Y bueno, es lo que quería comentarles, eh valoro mucho, valoro mucho que hayan escuchado mi palabra en esta cuarta sesión.</w:t>
      </w:r>
    </w:p>
    <w:p>
      <w:pPr>
        <w:jc w:val="left"/>
      </w:pPr>
    </w:p>
    <w:p>
      <w:r>
        <w:rPr>
          <w:sz w:val="22"/>
        </w:rPr>
        <w:t>Unknown speaker 57:53</w:t>
      </w:r>
    </w:p>
    <w:p>
      <w:r>
        <w:rPr>
          <w:sz w:val="22"/>
        </w:rPr>
        <w:t>Poco ahí. Muchas gracias.</w:t>
      </w:r>
    </w:p>
    <w:p>
      <w:pPr>
        <w:jc w:val="left"/>
      </w:pPr>
    </w:p>
    <w:p>
      <w:r>
        <w:rPr>
          <w:sz w:val="22"/>
        </w:rPr>
        <w:t>Unknown speaker 57:55</w:t>
      </w:r>
    </w:p>
    <w:p>
      <w:r>
        <w:rPr>
          <w:sz w:val="22"/>
        </w:rPr>
        <w:t>Muchas gracias.</w:t>
      </w:r>
    </w:p>
    <w:p>
      <w:pPr>
        <w:jc w:val="left"/>
      </w:pPr>
    </w:p>
    <w:p>
      <w:r>
        <w:rPr>
          <w:sz w:val="22"/>
        </w:rPr>
        <w:t>Unknown speaker 57:57</w:t>
      </w:r>
    </w:p>
    <w:p>
      <w:r>
        <w:rPr>
          <w:sz w:val="22"/>
        </w:rPr>
        <w:t>Muchas gracias, eh maestro, nos vamos ahora si no hubiese alguien este lado, nos vamos ahora aquí si tenía levantada la mano la doctora Gloria, por favor.</w:t>
      </w:r>
    </w:p>
    <w:p>
      <w:pPr>
        <w:jc w:val="left"/>
      </w:pPr>
    </w:p>
    <w:p>
      <w:r>
        <w:rPr>
          <w:sz w:val="22"/>
        </w:rPr>
        <w:t>Unknown speaker 58:00</w:t>
      </w:r>
    </w:p>
    <w:p>
      <w:r>
        <w:rPr>
          <w:sz w:val="22"/>
        </w:rPr>
        <w:t>Bueno, ¿qué tal? Buenos días a todas y todos y pues me da mucho gusto estar nuevamente aquí. Creo que hay muchas cosas que celebrar.</w:t>
      </w:r>
    </w:p>
    <w:p>
      <w:pPr>
        <w:jc w:val="left"/>
      </w:pPr>
    </w:p>
    <w:p>
      <w:r>
        <w:rPr>
          <w:sz w:val="22"/>
        </w:rPr>
        <w:t>Unknown speaker 58:15</w:t>
      </w:r>
    </w:p>
    <w:p>
      <w:r>
        <w:rPr>
          <w:sz w:val="22"/>
        </w:rPr>
        <w:t>Igual yo me sumo a este optimismo, no es la primera vez que está la doctora Rosaura Ruiz aquí en la en la ANUIES y creo que es una excelente señal porque teníamos un consejo, pues eh pues cojo, la verdad, este eh</w:t>
      </w:r>
    </w:p>
    <w:p>
      <w:pPr>
        <w:jc w:val="left"/>
      </w:pPr>
    </w:p>
    <w:p>
      <w:r>
        <w:rPr>
          <w:sz w:val="22"/>
        </w:rPr>
        <w:t>Unknown speaker 58:45</w:t>
      </w:r>
    </w:p>
    <w:p>
      <w:r>
        <w:rPr>
          <w:sz w:val="22"/>
        </w:rPr>
        <w:t>eh creo que es muy importante, bueno la la señal también que difusión ¿no? la la la difusión tenga un lugar central en las en las pol en esta nueva política de humanidades, ciencia, tecnología e innovación y que se suma por supuesto y ahorita vamos a conocer ¿no? eh o o reconocer al modelo eh redecos.</w:t>
      </w:r>
    </w:p>
    <w:p>
      <w:pPr>
        <w:jc w:val="left"/>
      </w:pPr>
    </w:p>
    <w:p>
      <w:r>
        <w:rPr>
          <w:sz w:val="22"/>
        </w:rPr>
        <w:t>Unknown speaker 58:51</w:t>
      </w:r>
    </w:p>
    <w:p>
      <w:r>
        <w:rPr>
          <w:sz w:val="22"/>
        </w:rPr>
        <w:t>eh yo lo único que quiero decir, bueno además de de de de de celebrar eh este este nuevo inicio es que bueno estamos las ciencias sociales ¿no? yo sé que las ciencias sociales somos complicadas.</w:t>
      </w:r>
    </w:p>
    <w:p>
      <w:pPr>
        <w:jc w:val="left"/>
      </w:pPr>
    </w:p>
    <w:p>
      <w:r>
        <w:rPr>
          <w:sz w:val="22"/>
        </w:rPr>
        <w:t>Unknown speaker 59:00</w:t>
      </w:r>
    </w:p>
    <w:p>
      <w:r>
        <w:rPr>
          <w:sz w:val="22"/>
        </w:rPr>
        <w:t>yo soy de ese de ese gremio, pero pues por supuesto que que nos sumamos a este esfuerzo y que seguramente tendremos mucho que aportar con los centros con así y con todas las instituciones públicas y particulares del del país.</w:t>
      </w:r>
    </w:p>
    <w:p>
      <w:pPr>
        <w:jc w:val="left"/>
      </w:pPr>
    </w:p>
    <w:p>
      <w:r>
        <w:rPr>
          <w:sz w:val="22"/>
        </w:rPr>
        <w:t>Unknown speaker 59:09</w:t>
      </w:r>
    </w:p>
    <w:p>
      <w:r>
        <w:rPr>
          <w:sz w:val="22"/>
        </w:rPr>
        <w:t>así que pues muchas gracias Aurora y felicidades.</w:t>
      </w:r>
    </w:p>
    <w:p>
      <w:pPr>
        <w:jc w:val="left"/>
      </w:pPr>
    </w:p>
    <w:p>
      <w:r>
        <w:rPr>
          <w:sz w:val="22"/>
        </w:rPr>
        <w:t>Unknown speaker 59:21</w:t>
      </w:r>
    </w:p>
    <w:p>
      <w:r>
        <w:rPr>
          <w:sz w:val="22"/>
        </w:rPr>
        <w:t>muchas gracias tenemos eh una eh la maestra de Chiapas nos vamos ir hacia acá lado ¿sí? este ya no tenemos eh intervención</w:t>
      </w:r>
    </w:p>
    <w:p>
      <w:pPr>
        <w:jc w:val="left"/>
      </w:pPr>
    </w:p>
    <w:p>
      <w:r>
        <w:rPr>
          <w:sz w:val="22"/>
        </w:rPr>
        <w:t>Unknown speaker 01:00:00</w:t>
      </w:r>
    </w:p>
    <w:p>
      <w:r>
        <w:rPr>
          <w:sz w:val="22"/>
        </w:rPr>
        <w:t>ciones virtuales, ¿verdad?</w:t>
      </w:r>
    </w:p>
    <w:p>
      <w:pPr>
        <w:jc w:val="left"/>
      </w:pPr>
    </w:p>
    <w:p>
      <w:r>
        <w:rPr>
          <w:sz w:val="22"/>
        </w:rPr>
        <w:t>Unknown speaker 01:00:01</w:t>
      </w:r>
    </w:p>
    <w:p>
      <w:r>
        <w:rPr>
          <w:sz w:val="22"/>
        </w:rPr>
        <w:t>Bueno.</w:t>
      </w:r>
    </w:p>
    <w:p>
      <w:pPr>
        <w:jc w:val="left"/>
      </w:pPr>
    </w:p>
    <w:p>
      <w:r>
        <w:rPr>
          <w:sz w:val="22"/>
        </w:rPr>
        <w:t>Unknown speaker 01:00:02</w:t>
      </w:r>
    </w:p>
    <w:p>
      <w:r>
        <w:rPr>
          <w:sz w:val="22"/>
        </w:rPr>
        <w:t>¿No? Bien, muy bien, gracias.</w:t>
      </w:r>
    </w:p>
    <w:p>
      <w:pPr>
        <w:jc w:val="left"/>
      </w:pPr>
    </w:p>
    <w:p>
      <w:r>
        <w:rPr>
          <w:sz w:val="22"/>
        </w:rPr>
        <w:t>Unknown speaker 01:00:03</w:t>
      </w:r>
    </w:p>
    <w:p>
      <w:r>
        <w:rPr>
          <w:sz w:val="22"/>
        </w:rPr>
        <w:t>Gracias. Muy buenos días a todos y a todas.</w:t>
      </w:r>
    </w:p>
    <w:p>
      <w:pPr>
        <w:jc w:val="left"/>
      </w:pPr>
    </w:p>
    <w:p>
      <w:r>
        <w:rPr>
          <w:sz w:val="22"/>
        </w:rPr>
        <w:t>Unknown speaker 01:00:07</w:t>
      </w:r>
    </w:p>
    <w:p>
      <w:r>
        <w:rPr>
          <w:sz w:val="22"/>
        </w:rPr>
        <w:t>Eh, cuando siempre hacen un planteamiento, tiendo a pensar en qué elementos son los necesarios para poder hacer una realidad, una visión tan ambiciosa como la que se está planteando.</w:t>
      </w:r>
    </w:p>
    <w:p>
      <w:pPr>
        <w:jc w:val="left"/>
      </w:pPr>
    </w:p>
    <w:p>
      <w:r>
        <w:rPr>
          <w:sz w:val="22"/>
        </w:rPr>
        <w:t>Unknown speaker 01:00:21</w:t>
      </w:r>
    </w:p>
    <w:p>
      <w:r>
        <w:rPr>
          <w:sz w:val="22"/>
        </w:rPr>
        <w:t>Y en ese sentido, eh, yo pensaba en varios elementos, creo que eh, parte del trabajo que se hizo eh en el sexenio pasado tenía que ver con establecer las bases para que la educación mixta, por ejemplo, se pueda ya implementar como de manera consistente en todos los eh subsistemas de educación, ya el tecnológico nacional, las universidades politécnicas y tecnológicas, las universidades autónomas han estado en este proceso de transformar sus leyes, eh sus reglamentos para poder permitir estas modalidades de de trabajo.</w:t>
      </w:r>
    </w:p>
    <w:p>
      <w:pPr>
        <w:jc w:val="left"/>
      </w:pPr>
    </w:p>
    <w:p>
      <w:r>
        <w:rPr>
          <w:sz w:val="22"/>
        </w:rPr>
        <w:t>Unknown speaker 01:01:04</w:t>
      </w:r>
    </w:p>
    <w:p>
      <w:r>
        <w:rPr>
          <w:sz w:val="22"/>
        </w:rPr>
        <w:t>Así que creo que por ese lado ya existe una base importante que nos puede permitir avanzar al interior de las instituciones en este trabajo.</w:t>
      </w:r>
    </w:p>
    <w:p>
      <w:pPr>
        <w:jc w:val="left"/>
      </w:pPr>
    </w:p>
    <w:p>
      <w:r>
        <w:rPr>
          <w:sz w:val="22"/>
        </w:rPr>
        <w:t>Unknown speaker 01:01:14</w:t>
      </w:r>
    </w:p>
    <w:p>
      <w:r>
        <w:rPr>
          <w:sz w:val="22"/>
        </w:rPr>
        <w:t>Sin embargo, y y creo que este es un tema que también se tiene que tener en consideración y es que eh creo que también nos falta hacer un poquito de este trabajo al interior de los estados como para tener este ejercicio de coordinación sobre esta intención, pero también con la de GAIR y la de GP, porque finalmente la emisión de títulos y todos estos elementos derivados de estas nuevas modalidades tienen una repercusión legal que creo que para que sea un proyecto exitoso tiene que estar en consideración como que de los primeros pasos en avance que terminen de establecer las bases que nos permitan consolidar un proyecto tan tan ambicioso, ¿no?</w:t>
      </w:r>
    </w:p>
    <w:p>
      <w:pPr>
        <w:jc w:val="left"/>
      </w:pPr>
    </w:p>
    <w:p>
      <w:r>
        <w:rPr>
          <w:sz w:val="22"/>
        </w:rPr>
        <w:t>Unknown speaker 01:02:00</w:t>
      </w:r>
    </w:p>
    <w:p>
      <w:r>
        <w:rPr>
          <w:sz w:val="22"/>
        </w:rPr>
        <w:t>Eh, en ese sentido, yo también he pensado en el tema de la política de la colaboración y cuando nosotros hemos tratado de impulsar este ejercicio en el estado, también nos hemos encontrado con ciertas limitaciones legales que tienen que ver, por ejemplo, con los recursos que se reciben en las convocatorias que no pueden ser para infraestructura compartida, digámoslo así, ¿no? O este esta posibilidad que hemos también platicado en algún momento de que la colaboración no sea solamente interinstitucional sobre los mismos subsistemas, sino que puedan colaborar, por ejemplo, un tecnológico con una universidad tecnológica, por ejemplo, o una universidad autónoma con un tecnológico y compartir recursos y compartir eh los espacios, porque hay hay un hay un fondo legal ahí que se tiene que atender y entonces en ese sentido, pero además yo creo que eh sí hay todavía cierto recelo al interior de las instituciones, luego incluso con los investigadores, ¿no? O con los docentes para para entender esta política tan ambiciosa de colaboración, ¿no? Y y es finalmente es esta resistencia al fondo la que se tiene que romper, digámoslo así, de manera irresponsable para poder eh permear un un ejercicio en este sentido, ¿no? Y y creo que también en consideración de eso sí sería importante eh que ustedes pudieran plantear una política de colaboración desde el nivel de secretarías, ¿no? De tanto la Secretaría de Educación como la Secretaría de Ciencia y Tecnología que pudiera establecer como algunas bases o lineamientos que pudieran servir como referencias a las instituciones para saber cómo orientar el tema de esta colaboración, ¿no? Porque el tema de los convenios, si así se ha resuelto muchísima colaboración a nivel eh institucional, de repente tiene estos estos este candados legales que no permiten, ¿no? Y si quisiéramos ser todavía más amplios, quiero poner, por ejemplo, eh en la mesa el tema de las escuelas normales, que sería un tema fabuloso que pudieran integrarse todavía más a colaborar con otras universidades, ellos no tienen una figura jurídica, por ejemplo, ¿no? Y entonces un documento orientador en ese sentido de cómo manejar este este ejercicio de colaboración podría apoyar mucho a saber cómo se porque porque cada quien hace sus como vericuetos legales, ¿no? Pero un documento orientador podría funcionar mucho para ayudar a consolidar este esta propuesta que como digo a mí me gusta mucho porque es muy ambiciosa y y y pues donde se desarrolle más seguramente vamos a encontrar cosas maravillosas que que se que se vayan gestando, ¿no? Este, sería nada más mi mi comentario, eh muchas gracias.</w:t>
      </w:r>
    </w:p>
    <w:p>
      <w:pPr>
        <w:jc w:val="left"/>
      </w:pPr>
    </w:p>
    <w:p>
      <w:r>
        <w:rPr>
          <w:sz w:val="22"/>
        </w:rPr>
        <w:t>Unknown speaker 01:05:08</w:t>
      </w:r>
    </w:p>
    <w:p>
      <w:r>
        <w:rPr>
          <w:sz w:val="22"/>
        </w:rPr>
        <w:t>Muchas gracias.</w:t>
      </w:r>
    </w:p>
    <w:p>
      <w:pPr>
        <w:jc w:val="left"/>
      </w:pPr>
    </w:p>
    <w:p>
      <w:r>
        <w:rPr>
          <w:sz w:val="22"/>
        </w:rPr>
        <w:t>Unknown speaker 01:05:09</w:t>
      </w:r>
    </w:p>
    <w:p>
      <w:r>
        <w:rPr>
          <w:sz w:val="22"/>
        </w:rPr>
        <w:t>Tenemos una última intervención para cerrar ya, bueno, estas dos últimas y ya, ¿sí? El maestro y la maestra y ya cerramos para que la doctora pueda este tomar liberar su agenda, gracias.</w:t>
      </w:r>
    </w:p>
    <w:p>
      <w:pPr>
        <w:jc w:val="left"/>
      </w:pPr>
    </w:p>
    <w:p>
      <w:r>
        <w:rPr>
          <w:sz w:val="22"/>
        </w:rPr>
        <w:t>Unknown speaker 01:05:22</w:t>
      </w:r>
    </w:p>
    <w:p>
      <w:r>
        <w:rPr>
          <w:sz w:val="22"/>
        </w:rPr>
        <w:t>Mande.</w:t>
      </w:r>
    </w:p>
    <w:p>
      <w:pPr>
        <w:jc w:val="left"/>
      </w:pPr>
    </w:p>
    <w:p>
      <w:r>
        <w:rPr>
          <w:sz w:val="22"/>
        </w:rPr>
        <w:t>Unknown speaker 01:05:24</w:t>
      </w:r>
    </w:p>
    <w:p>
      <w:r>
        <w:rPr>
          <w:sz w:val="22"/>
        </w:rPr>
        <w:t>Ah, está en</w:t>
      </w:r>
    </w:p>
    <w:p>
      <w:pPr>
        <w:jc w:val="left"/>
      </w:pPr>
    </w:p>
    <w:p>
      <w:r>
        <w:rPr>
          <w:sz w:val="22"/>
        </w:rPr>
        <w:t>Unknown speaker 01:05:32</w:t>
      </w:r>
    </w:p>
    <w:p>
      <w:r>
        <w:rPr>
          <w:sz w:val="22"/>
        </w:rPr>
        <w:t>Adelante, por favor.</w:t>
      </w:r>
    </w:p>
    <w:p>
      <w:pPr>
        <w:jc w:val="left"/>
      </w:pPr>
    </w:p>
    <w:p>
      <w:r>
        <w:rPr>
          <w:sz w:val="22"/>
        </w:rPr>
        <w:t>Unknown speaker 01:05:33</w:t>
      </w:r>
    </w:p>
    <w:p>
      <w:r>
        <w:rPr>
          <w:sz w:val="22"/>
        </w:rPr>
        <w:t>Muy bien, pues muchísimas gracias a todas y a todos.</w:t>
      </w:r>
    </w:p>
    <w:p>
      <w:pPr>
        <w:jc w:val="left"/>
      </w:pPr>
    </w:p>
    <w:p>
      <w:r>
        <w:rPr>
          <w:sz w:val="22"/>
        </w:rPr>
        <w:t>Unknown speaker 01:05:36</w:t>
      </w:r>
    </w:p>
    <w:p>
      <w:r>
        <w:rPr>
          <w:sz w:val="22"/>
        </w:rPr>
        <w:t>David Fernández del Instituto Nacional de los Pueblos Indígenas. Eh, señora secretaria, reciba un cordial saludo del licenciado Delfino Regino, nuestro director.</w:t>
      </w:r>
    </w:p>
    <w:p>
      <w:pPr>
        <w:jc w:val="left"/>
      </w:pPr>
    </w:p>
    <w:p>
      <w:r>
        <w:rPr>
          <w:sz w:val="22"/>
        </w:rPr>
        <w:t>Unknown speaker 01:05:45</w:t>
      </w:r>
    </w:p>
    <w:p>
      <w:r>
        <w:rPr>
          <w:sz w:val="22"/>
        </w:rPr>
        <w:t>Si bien eh el instituto como tal eh realiza actividades orientadas al fortalecimiento de los pueblos indígenas, el mismo instituto cuenta con un programa de apoyo a la educación indígena que va orientado hacia una rama que es eh el fortalecimiento, el apoyo complementario de la educación superior.</w:t>
      </w:r>
    </w:p>
    <w:p>
      <w:pPr>
        <w:jc w:val="left"/>
      </w:pPr>
    </w:p>
    <w:p>
      <w:r>
        <w:rPr>
          <w:sz w:val="22"/>
        </w:rPr>
        <w:t>Unknown speaker 01:06:08</w:t>
      </w:r>
    </w:p>
    <w:p>
      <w:r>
        <w:rPr>
          <w:sz w:val="22"/>
        </w:rPr>
        <w:t>Otorgamos estas acciones que si bien se orientan a que los estudiantes de los pueblos y comunidades indígenas y afromexicanos cuenten con un apoyo complementario para la conclusión de sus estudios y el fortalecimiento de sus lenguas, el instituto comentarles secretaria que se suma a esta tarea para eh que los estudiantes de una u otra manera cuenten con un apoyo adicional para eh la conclusión de sus estudios.</w:t>
      </w:r>
    </w:p>
    <w:p>
      <w:pPr>
        <w:jc w:val="left"/>
      </w:pPr>
    </w:p>
    <w:p>
      <w:r>
        <w:rPr>
          <w:sz w:val="22"/>
        </w:rPr>
        <w:t>Unknown speaker 01:06:41</w:t>
      </w:r>
    </w:p>
    <w:p>
      <w:r>
        <w:rPr>
          <w:sz w:val="22"/>
        </w:rPr>
        <w:t>Lo lo ha venido haciendo, lo seguirá haciendo y a su vez convocar e invitar, ¿no? A las instituciones, puesto que este es un programa que eh se destina a nivel nacional, hoy atendemos a todos los pueblos indígenas dependiendo de la capacidad y cobertura presupuestal, pero eh darle conocimiento de que el instituto se suma a esta noble labor para el fortalecimiento de los sistemas educativos también en los estados. Muchísimas gracias.</w:t>
      </w:r>
    </w:p>
    <w:p>
      <w:pPr>
        <w:jc w:val="left"/>
      </w:pPr>
    </w:p>
    <w:p>
      <w:r>
        <w:rPr>
          <w:sz w:val="22"/>
        </w:rPr>
        <w:t>Unknown speaker 01:07:11</w:t>
      </w:r>
    </w:p>
    <w:p>
      <w:r>
        <w:rPr>
          <w:sz w:val="22"/>
        </w:rPr>
        <w:t>Gracias. Bueno, muy bien. Muchas gracias, muy buenos días a todas y todos.</w:t>
      </w:r>
    </w:p>
    <w:p>
      <w:pPr>
        <w:jc w:val="left"/>
      </w:pPr>
    </w:p>
    <w:p>
      <w:r>
        <w:rPr>
          <w:sz w:val="22"/>
        </w:rPr>
        <w:t>Unknown speaker 01:07:17</w:t>
      </w:r>
    </w:p>
    <w:p>
      <w:r>
        <w:rPr>
          <w:sz w:val="22"/>
        </w:rPr>
        <w:t>Magdalena Núñez de la Escuela Normal de Tlanepantla, Estado de México. Eh, mi aportación doctora es para pedir que nos ya que nos han invitado como escuelas normales a participar en todas las actividades de educación superior, que desde 1985 se nos considera como instituciones de educación superior, pero eso nos toma en cuenta hasta hace poco tiempo, considero que es importante que si no tenemos la capacidad para desarrollar investigaciones científicas o tecnológicas, pero somos formadores de docentes que van a a ser los maestros de básica y que van a encaminar el amor hacia la ciencia y la tecnología de todos los ciudadanos.</w:t>
      </w:r>
    </w:p>
    <w:p>
      <w:pPr>
        <w:jc w:val="left"/>
      </w:pPr>
    </w:p>
    <w:p>
      <w:r>
        <w:rPr>
          <w:sz w:val="22"/>
        </w:rPr>
        <w:t>Unknown speaker 01:08:05</w:t>
      </w:r>
    </w:p>
    <w:p>
      <w:r>
        <w:rPr>
          <w:sz w:val="22"/>
        </w:rPr>
        <w:t>Entonces que si nos estuvieran considerados, podemos aprove- eh ofertar o ayudar en la cuestión de la didáctica a las universidades, tenemos esa capacidad y esas habilidades de la didáctica para que los docentes universitarios plasmen ese amor, esa amorosidad en la didáctica, en el proceso de enseñanza aprendizaje de las universidades, pero que también se nos tome en cuenta en estos proyectos de ciencia y tecnología, porque podemos transmitir todos esos saberes, toda esa riqueza que acaba de mencionar a los jóvenes, a los niños, a los infantes de básica a través de nuestros docentes en formación.</w:t>
      </w:r>
    </w:p>
    <w:p>
      <w:pPr>
        <w:jc w:val="left"/>
      </w:pPr>
    </w:p>
    <w:p>
      <w:r>
        <w:rPr>
          <w:sz w:val="22"/>
        </w:rPr>
        <w:t>Unknown speaker 01:08:41</w:t>
      </w:r>
    </w:p>
    <w:p>
      <w:r>
        <w:rPr>
          <w:sz w:val="22"/>
        </w:rPr>
        <w:t>Entonces, ojalá sí tuvieran la mirada hacia nosotros. Muchísimas gracias.</w:t>
      </w:r>
    </w:p>
    <w:p>
      <w:pPr>
        <w:jc w:val="left"/>
      </w:pPr>
    </w:p>
    <w:p>
      <w:r>
        <w:rPr>
          <w:sz w:val="22"/>
        </w:rPr>
        <w:t>Unknown speaker 01:08:47</w:t>
      </w:r>
    </w:p>
    <w:p>
      <w:r>
        <w:rPr>
          <w:sz w:val="22"/>
        </w:rPr>
        <w:t>Bien, sí la tenemos. Bueno, sí de exacto, de hecho creo que también la tenemos que están aquí y y por eso es que la doctora está en esta parte no con lo compartimos, pero adelante doctora, cerramos con este su intervención y bueno, voy a tratar voy a tratar de ser breve porque se está prolongando mucho.</w:t>
      </w:r>
    </w:p>
    <w:p>
      <w:pPr>
        <w:jc w:val="left"/>
      </w:pPr>
    </w:p>
    <w:p>
      <w:r>
        <w:rPr>
          <w:sz w:val="22"/>
        </w:rPr>
        <w:t>Unknown speaker 01:09:08</w:t>
      </w:r>
    </w:p>
    <w:p>
      <w:r>
        <w:rPr>
          <w:sz w:val="22"/>
        </w:rPr>
        <w:t>Pero gracias por todo el apoyo de FIMPES, ya nos hemos reunido y nos seguiremos reuniendo porque y sin duda ustedes tienen un papel importante en la en la educación superior y bueno, general en la educación y también tenemos que que ver eh cuál es la mejor manera de hacerlo y tener y la rectoría de la educación pues la lleva la SEP, la parte de de investigación educación superior conjuntamente con la secretaría eh CONACyT, de manera que ahí podemos ver cómo cómo nos relacionamos de la forma ideal de tener una educación pública o privada de calidad.</w:t>
      </w:r>
    </w:p>
    <w:p>
      <w:pPr>
        <w:jc w:val="left"/>
      </w:pPr>
    </w:p>
    <w:p>
      <w:r>
        <w:rPr>
          <w:sz w:val="22"/>
        </w:rPr>
        <w:t>Unknown speaker 01:09:48</w:t>
      </w:r>
    </w:p>
    <w:p>
      <w:r>
        <w:rPr>
          <w:sz w:val="22"/>
        </w:rPr>
        <w:t>Porque hay hay también ahí hay discusiones sobre los rubros, etcétera, hay que revisar todo, porque sí muchas veces crece la educación eh particular, pero no necesariamente con la calidad adecuada.</w:t>
      </w:r>
    </w:p>
    <w:p>
      <w:pPr>
        <w:jc w:val="left"/>
      </w:pPr>
    </w:p>
    <w:p>
      <w:r>
        <w:rPr>
          <w:sz w:val="22"/>
        </w:rPr>
        <w:t>Unknown speaker 01:10:00</w:t>
      </w:r>
    </w:p>
    <w:p>
      <w:r>
        <w:rPr>
          <w:sz w:val="22"/>
        </w:rPr>
        <w:t>y eso lo tenemos que cuidar en los dos lados, tanto en las públicas como en las privadas.</w:t>
      </w:r>
    </w:p>
    <w:p>
      <w:pPr>
        <w:jc w:val="left"/>
      </w:pPr>
    </w:p>
    <w:p>
      <w:r>
        <w:rPr>
          <w:sz w:val="22"/>
        </w:rPr>
        <w:t>Unknown speaker 01:10:04</w:t>
      </w:r>
    </w:p>
    <w:p>
      <w:r>
        <w:rPr>
          <w:sz w:val="22"/>
        </w:rPr>
        <w:t>Pero gracias por tu apoyo que siempre nos has dado.</w:t>
      </w:r>
    </w:p>
    <w:p>
      <w:pPr>
        <w:jc w:val="left"/>
      </w:pPr>
    </w:p>
    <w:p>
      <w:r>
        <w:rPr>
          <w:sz w:val="22"/>
        </w:rPr>
        <w:t>Unknown speaker 01:10:08</w:t>
      </w:r>
    </w:p>
    <w:p>
      <w:r>
        <w:rPr>
          <w:sz w:val="22"/>
        </w:rPr>
        <w:t>Eh, sí, por supuesto, hablando de las universidades culturales, de las interculturales, que se han mencionado en diferentes formas sobre la educación de los pueblos indígenas, etcétera,</w:t>
      </w:r>
    </w:p>
    <w:p>
      <w:pPr>
        <w:jc w:val="left"/>
      </w:pPr>
    </w:p>
    <w:p>
      <w:r>
        <w:rPr>
          <w:sz w:val="22"/>
        </w:rPr>
        <w:t>Unknown speaker 01:10:16</w:t>
      </w:r>
    </w:p>
    <w:p>
      <w:r>
        <w:rPr>
          <w:sz w:val="22"/>
        </w:rPr>
        <w:t>es un tema central.</w:t>
      </w:r>
    </w:p>
    <w:p>
      <w:pPr>
        <w:jc w:val="left"/>
      </w:pPr>
    </w:p>
    <w:p>
      <w:r>
        <w:rPr>
          <w:sz w:val="22"/>
        </w:rPr>
        <w:t>Unknown speaker 01:10:21</w:t>
      </w:r>
    </w:p>
    <w:p>
      <w:r>
        <w:rPr>
          <w:sz w:val="22"/>
        </w:rPr>
        <w:t>Y ustedes han escuchado a la presidenta cómo insiste en esa atención prioritaria para los pueblos originarios desde todos los ángulos, no solo de la educación, sino particularmente en educación.</w:t>
      </w:r>
    </w:p>
    <w:p>
      <w:pPr>
        <w:jc w:val="left"/>
      </w:pPr>
    </w:p>
    <w:p>
      <w:r>
        <w:rPr>
          <w:sz w:val="22"/>
        </w:rPr>
        <w:t>Unknown speaker 01:10:30</w:t>
      </w:r>
    </w:p>
    <w:p>
      <w:r>
        <w:rPr>
          <w:sz w:val="22"/>
        </w:rPr>
        <w:t>Y habrá que revisar y compartir con las demás instituciones, eh incluir a las universidades interculturales.</w:t>
      </w:r>
    </w:p>
    <w:p>
      <w:pPr>
        <w:jc w:val="left"/>
      </w:pPr>
    </w:p>
    <w:p>
      <w:r>
        <w:rPr>
          <w:sz w:val="22"/>
        </w:rPr>
        <w:t>Unknown speaker 01:10:41</w:t>
      </w:r>
    </w:p>
    <w:p>
      <w:r>
        <w:rPr>
          <w:sz w:val="22"/>
        </w:rPr>
        <w:t>Efectivamente, el conocimiento de las lenguas, tenemos un proyecto prioritario en este tema, por ejemplo.</w:t>
      </w:r>
    </w:p>
    <w:p>
      <w:pPr>
        <w:jc w:val="left"/>
      </w:pPr>
    </w:p>
    <w:p>
      <w:r>
        <w:rPr>
          <w:sz w:val="22"/>
        </w:rPr>
        <w:t>Unknown speaker 01:10:48</w:t>
      </w:r>
    </w:p>
    <w:p>
      <w:r>
        <w:rPr>
          <w:sz w:val="22"/>
        </w:rPr>
        <w:t>No hablé de todos, la directora del Instituto Mora mencionaba que los proyectos que tenemos que tener en ciencias sociales.</w:t>
      </w:r>
    </w:p>
    <w:p>
      <w:pPr>
        <w:jc w:val="left"/>
      </w:pPr>
    </w:p>
    <w:p>
      <w:r>
        <w:rPr>
          <w:sz w:val="22"/>
        </w:rPr>
        <w:t>Unknown speaker 01:10:58</w:t>
      </w:r>
    </w:p>
    <w:p>
      <w:r>
        <w:rPr>
          <w:sz w:val="22"/>
        </w:rPr>
        <w:t>Naturalmente tenemos proyectos prioritarios en ciencias sociales en los que contaremos con tu apoyo y el de los demás centros Conacyt y universidades que tienen las áreas de humanidades y ciencias sociales,</w:t>
      </w:r>
    </w:p>
    <w:p>
      <w:pPr>
        <w:jc w:val="left"/>
      </w:pPr>
    </w:p>
    <w:p>
      <w:r>
        <w:rPr>
          <w:sz w:val="22"/>
        </w:rPr>
        <w:t>Unknown speaker 01:11:04</w:t>
      </w:r>
    </w:p>
    <w:p>
      <w:r>
        <w:rPr>
          <w:sz w:val="22"/>
        </w:rPr>
        <w:t>pero yo lo decía en el discurso que les presenté como esta interacción es fundamental.</w:t>
      </w:r>
    </w:p>
    <w:p>
      <w:pPr>
        <w:jc w:val="left"/>
      </w:pPr>
    </w:p>
    <w:p>
      <w:r>
        <w:rPr>
          <w:sz w:val="22"/>
        </w:rPr>
        <w:t>Unknown speaker 01:11:15</w:t>
      </w:r>
    </w:p>
    <w:p>
      <w:r>
        <w:rPr>
          <w:sz w:val="22"/>
        </w:rPr>
        <w:t>Tenemos políticas científicas, tecnológicas y no vemos qué estamos haciendo.</w:t>
      </w:r>
    </w:p>
    <w:p>
      <w:pPr>
        <w:jc w:val="left"/>
      </w:pPr>
    </w:p>
    <w:p>
      <w:r>
        <w:rPr>
          <w:sz w:val="22"/>
        </w:rPr>
        <w:t>Unknown speaker 01:11:20</w:t>
      </w:r>
    </w:p>
    <w:p>
      <w:r>
        <w:rPr>
          <w:sz w:val="22"/>
        </w:rPr>
        <w:t>Si los sociólogos, los economistas o los historiadores no revisan lo que se está haciendo, no cuestionan, sería algo absurdo que está pasando en otros países, pero aquí no.</w:t>
      </w:r>
    </w:p>
    <w:p>
      <w:pPr>
        <w:jc w:val="left"/>
      </w:pPr>
    </w:p>
    <w:p>
      <w:r>
        <w:rPr>
          <w:sz w:val="22"/>
        </w:rPr>
        <w:t>Unknown speaker 01:11:31</w:t>
      </w:r>
    </w:p>
    <w:p>
      <w:r>
        <w:rPr>
          <w:sz w:val="22"/>
        </w:rPr>
        <w:t>Aquí tenemos que tener la responsabilidad social que siempre hemos defendido en estas instituciones, tenemos que tener principios éticos y también ver la forma en que las brechas que genera el conocimiento científico,</w:t>
      </w:r>
    </w:p>
    <w:p>
      <w:pPr>
        <w:jc w:val="left"/>
      </w:pPr>
    </w:p>
    <w:p>
      <w:r>
        <w:rPr>
          <w:sz w:val="22"/>
        </w:rPr>
        <w:t>Unknown speaker 01:11:40</w:t>
      </w:r>
    </w:p>
    <w:p>
      <w:r>
        <w:rPr>
          <w:sz w:val="22"/>
        </w:rPr>
        <w:t>el conocimiento, la producción tecnológica genera brechas enormes.</w:t>
      </w:r>
    </w:p>
    <w:p>
      <w:pPr>
        <w:jc w:val="left"/>
      </w:pPr>
    </w:p>
    <w:p>
      <w:r>
        <w:rPr>
          <w:sz w:val="22"/>
        </w:rPr>
        <w:t>Unknown speaker 01:11:52</w:t>
      </w:r>
    </w:p>
    <w:p>
      <w:r>
        <w:rPr>
          <w:sz w:val="22"/>
        </w:rPr>
        <w:t>El que tiene o no teléfono, el que tiene o no acceso a una operación de cataratas, por decir un ejemplo, de manera que eso tenemos que estudiarlo y para eso me parece fundamental la participación de los científicos sociales y los filósofos, etcétera, ¿no?</w:t>
      </w:r>
    </w:p>
    <w:p>
      <w:pPr>
        <w:jc w:val="left"/>
      </w:pPr>
    </w:p>
    <w:p>
      <w:r>
        <w:rPr>
          <w:sz w:val="22"/>
        </w:rPr>
        <w:t>Unknown speaker 01:11:57</w:t>
      </w:r>
    </w:p>
    <w:p>
      <w:r>
        <w:rPr>
          <w:sz w:val="22"/>
        </w:rPr>
        <w:t>Entonces, eso cuenten con ellos, es fundamental para la presidenta, lo ha señalado así.</w:t>
      </w:r>
    </w:p>
    <w:p>
      <w:pPr>
        <w:jc w:val="left"/>
      </w:pPr>
    </w:p>
    <w:p>
      <w:r>
        <w:rPr>
          <w:sz w:val="22"/>
        </w:rPr>
        <w:t>Unknown speaker 01:12:06</w:t>
      </w:r>
    </w:p>
    <w:p>
      <w:r>
        <w:rPr>
          <w:sz w:val="22"/>
        </w:rPr>
        <w:t>Siempre menciona ingenieros e ingenieras, miles, pero siempre dice filósofas, filósofas siempre.</w:t>
      </w:r>
    </w:p>
    <w:p>
      <w:pPr>
        <w:jc w:val="left"/>
      </w:pPr>
    </w:p>
    <w:p>
      <w:r>
        <w:rPr>
          <w:sz w:val="22"/>
        </w:rPr>
        <w:t>Unknown speaker 01:12:16</w:t>
      </w:r>
    </w:p>
    <w:p>
      <w:r>
        <w:rPr>
          <w:sz w:val="22"/>
        </w:rPr>
        <w:t>No se le olvida, ¿eh?</w:t>
      </w:r>
    </w:p>
    <w:p>
      <w:pPr>
        <w:jc w:val="left"/>
      </w:pPr>
    </w:p>
    <w:p>
      <w:r>
        <w:rPr>
          <w:sz w:val="22"/>
        </w:rPr>
        <w:t>Unknown speaker 01:12:17</w:t>
      </w:r>
    </w:p>
    <w:p>
      <w:r>
        <w:rPr>
          <w:sz w:val="22"/>
        </w:rPr>
        <w:t>Eh, bueno, eso cuenten con ello, pero sí creo que tenemos que hacer un trabajo importante con las normales.</w:t>
      </w:r>
    </w:p>
    <w:p>
      <w:pPr>
        <w:jc w:val="left"/>
      </w:pPr>
    </w:p>
    <w:p>
      <w:r>
        <w:rPr>
          <w:sz w:val="22"/>
        </w:rPr>
        <w:t>Unknown speaker 01:12:20</w:t>
      </w:r>
    </w:p>
    <w:p>
      <w:r>
        <w:rPr>
          <w:sz w:val="22"/>
        </w:rPr>
        <w:t>Y la idea es que igual que con las interculturales que se incorporen a los proyectos.</w:t>
      </w:r>
    </w:p>
    <w:p>
      <w:pPr>
        <w:jc w:val="left"/>
      </w:pPr>
    </w:p>
    <w:p>
      <w:r>
        <w:rPr>
          <w:sz w:val="22"/>
        </w:rPr>
        <w:t>Unknown speaker 01:12:30</w:t>
      </w:r>
    </w:p>
    <w:p>
      <w:r>
        <w:rPr>
          <w:sz w:val="22"/>
        </w:rPr>
        <w:t>Si vamos a revisar la situación del agua en Sonora, por ejemplo, que tienen problemas enormes o en Baja California, que ahí ya se ha hablado de la necesidad en Baja California de desarrollar tecnologías para desalar agua.</w:t>
      </w:r>
    </w:p>
    <w:p>
      <w:pPr>
        <w:jc w:val="left"/>
      </w:pPr>
    </w:p>
    <w:p>
      <w:r>
        <w:rPr>
          <w:sz w:val="22"/>
        </w:rPr>
        <w:t>Unknown speaker 01:12:40</w:t>
      </w:r>
    </w:p>
    <w:p>
      <w:r>
        <w:rPr>
          <w:sz w:val="22"/>
        </w:rPr>
        <w:t>No se está viendo otra posibilidad que esa, poco a poco vamos llegando y vamos a llegar a la conclusión de que vamos a necesitar hacer eso, desalar el agua como lo hacen otros países, una tecnología muy avanzada, por ejemplo la tiene Israel.</w:t>
      </w:r>
    </w:p>
    <w:p>
      <w:pPr>
        <w:jc w:val="left"/>
      </w:pPr>
    </w:p>
    <w:p>
      <w:r>
        <w:rPr>
          <w:sz w:val="22"/>
        </w:rPr>
        <w:t>Unknown speaker 01:12:51</w:t>
      </w:r>
    </w:p>
    <w:p>
      <w:r>
        <w:rPr>
          <w:sz w:val="22"/>
        </w:rPr>
        <w:t>Entonces, hay que incorporar y la opinión evidentemente de los pueblos que viven en las determinadas zonas, es otra cosa que tiene que ver también con las humanidades y las ciencias sociales.</w:t>
      </w:r>
    </w:p>
    <w:p>
      <w:pPr>
        <w:jc w:val="left"/>
      </w:pPr>
    </w:p>
    <w:p>
      <w:r>
        <w:rPr>
          <w:sz w:val="22"/>
        </w:rPr>
        <w:t>Unknown speaker 01:13:05</w:t>
      </w:r>
    </w:p>
    <w:p>
      <w:r>
        <w:rPr>
          <w:sz w:val="22"/>
        </w:rPr>
        <w:t>Nosotros vamos a intervenir en varios ríos del país que señaló la presidenta como prioridades para limpiar ríos que están muy contaminados, pero en esos ríos, en las riberas viven personas.</w:t>
      </w:r>
    </w:p>
    <w:p>
      <w:pPr>
        <w:jc w:val="left"/>
      </w:pPr>
    </w:p>
    <w:p>
      <w:r>
        <w:rPr>
          <w:sz w:val="22"/>
        </w:rPr>
        <w:t>Unknown speaker 01:13:19</w:t>
      </w:r>
    </w:p>
    <w:p>
      <w:r>
        <w:rPr>
          <w:sz w:val="22"/>
        </w:rPr>
        <w:t>Entonces, tenemos que hablar con ellos también y hacer estudios de tipo sociológico, de tipo económico, etcétera, con la intervención de los especialistas en las áreas, pero por supuesto incluyendo a las universidades interculturales.</w:t>
      </w:r>
    </w:p>
    <w:p>
      <w:pPr>
        <w:jc w:val="left"/>
      </w:pPr>
    </w:p>
    <w:p>
      <w:r>
        <w:rPr>
          <w:sz w:val="22"/>
        </w:rPr>
        <w:t>Unknown speaker 01:13:30</w:t>
      </w:r>
    </w:p>
    <w:p>
      <w:r>
        <w:rPr>
          <w:sz w:val="22"/>
        </w:rPr>
        <w:t>Creo que no hice ninguna excepción.</w:t>
      </w:r>
    </w:p>
    <w:p>
      <w:pPr>
        <w:jc w:val="left"/>
      </w:pPr>
    </w:p>
    <w:p>
      <w:r>
        <w:rPr>
          <w:sz w:val="22"/>
        </w:rPr>
        <w:t>Unknown speaker 01:13:40</w:t>
      </w:r>
    </w:p>
    <w:p>
      <w:r>
        <w:rPr>
          <w:sz w:val="22"/>
        </w:rPr>
        <w:t>Entiendo la polémica que se ha generado entre el conocimiento general y originario y el conocimiento científico, pero yo formo parte de un grupo de filósofos de la ciencia que fuimos los que hablamos de diálogo de saberes.</w:t>
      </w:r>
    </w:p>
    <w:p>
      <w:pPr>
        <w:jc w:val="left"/>
      </w:pPr>
    </w:p>
    <w:p>
      <w:r>
        <w:rPr>
          <w:sz w:val="22"/>
        </w:rPr>
        <w:t>Unknown speaker 01:13:50</w:t>
      </w:r>
    </w:p>
    <w:p>
      <w:r>
        <w:rPr>
          <w:sz w:val="22"/>
        </w:rPr>
        <w:t>Diálogo de ese término salió de ese grupo pensando en esa importancia de reconocer los saberes originarios, pero también de incorporar lo que ha avanzado en todo el planeta, en todo el planeta hay pueblos originarios.</w:t>
      </w:r>
    </w:p>
    <w:p>
      <w:pPr>
        <w:jc w:val="left"/>
      </w:pPr>
    </w:p>
    <w:p>
      <w:r>
        <w:rPr>
          <w:sz w:val="22"/>
        </w:rPr>
        <w:t>Unknown speaker 01:13:59</w:t>
      </w:r>
    </w:p>
    <w:p>
      <w:r>
        <w:rPr>
          <w:sz w:val="22"/>
        </w:rPr>
        <w:t>Toda la ciencia tiene que ver también con las culturas originarias de todo el mundo, pero también hay que ver cómo se relacionan estas dos partes.</w:t>
      </w:r>
    </w:p>
    <w:p>
      <w:pPr>
        <w:jc w:val="left"/>
      </w:pPr>
    </w:p>
    <w:p>
      <w:r>
        <w:rPr>
          <w:sz w:val="22"/>
        </w:rPr>
        <w:t>Unknown speaker 01:14:16</w:t>
      </w:r>
    </w:p>
    <w:p>
      <w:r>
        <w:rPr>
          <w:sz w:val="22"/>
        </w:rPr>
        <w:t>Porque siempre señalo que es fundamental entender y apoyar y desarrollar, por ejemplo, la medicina tradicional.</w:t>
      </w:r>
    </w:p>
    <w:p>
      <w:pPr>
        <w:jc w:val="left"/>
      </w:pPr>
    </w:p>
    <w:p>
      <w:r>
        <w:rPr>
          <w:sz w:val="22"/>
        </w:rPr>
        <w:t>Unknown speaker 01:14:30</w:t>
      </w:r>
    </w:p>
    <w:p>
      <w:r>
        <w:rPr>
          <w:sz w:val="22"/>
        </w:rPr>
        <w:t>Pero toda rama de conocimiento tiene un límite.</w:t>
      </w:r>
    </w:p>
    <w:p>
      <w:pPr>
        <w:jc w:val="left"/>
      </w:pPr>
    </w:p>
    <w:p>
      <w:r>
        <w:rPr>
          <w:sz w:val="22"/>
        </w:rPr>
        <w:t>Unknown speaker 01:14:45</w:t>
      </w:r>
    </w:p>
    <w:p>
      <w:r>
        <w:rPr>
          <w:sz w:val="22"/>
        </w:rPr>
        <w:t>Yo hace ratito pensé, bueno, cuánta gente no tiene posibilidades en los pueblos originarios de una operación de cataratas, por ejemplo.</w:t>
      </w:r>
    </w:p>
    <w:p>
      <w:pPr>
        <w:jc w:val="left"/>
      </w:pPr>
    </w:p>
    <w:p>
      <w:r>
        <w:rPr>
          <w:sz w:val="22"/>
        </w:rPr>
        <w:t>Unknown speaker 01:14:50</w:t>
      </w:r>
    </w:p>
    <w:p>
      <w:r>
        <w:rPr>
          <w:sz w:val="22"/>
        </w:rPr>
        <w:t>Esa no tiene solución más que con operación.</w:t>
      </w:r>
    </w:p>
    <w:p>
      <w:pPr>
        <w:jc w:val="left"/>
      </w:pPr>
    </w:p>
    <w:p>
      <w:r>
        <w:rPr>
          <w:sz w:val="22"/>
        </w:rPr>
        <w:t>Unknown speaker 01:14:57</w:t>
      </w:r>
    </w:p>
    <w:p>
      <w:r>
        <w:rPr>
          <w:sz w:val="22"/>
        </w:rPr>
        <w:t>Entonces habrá que ver cómo dialogamos con la medicina tradicional y hasta dónde va a llegar.</w:t>
      </w:r>
    </w:p>
    <w:p>
      <w:pPr>
        <w:jc w:val="left"/>
      </w:pPr>
    </w:p>
    <w:p>
      <w:r>
        <w:rPr>
          <w:sz w:val="22"/>
        </w:rPr>
        <w:t>Unknown speaker 01:15:00</w:t>
      </w:r>
    </w:p>
    <w:p>
      <w:r>
        <w:rPr>
          <w:sz w:val="22"/>
        </w:rPr>
        <w:t>Y por supuesto, qué tanto tiene que tomar en cuenta de las tradiciones de las culturas originarias, la ciencia, la tecnología, el desarrollo de las instituciones médicas, por ejemplo, ¿no?</w:t>
      </w:r>
    </w:p>
    <w:p>
      <w:pPr>
        <w:jc w:val="left"/>
      </w:pPr>
    </w:p>
    <w:p>
      <w:r>
        <w:rPr>
          <w:sz w:val="22"/>
        </w:rPr>
        <w:t>Unknown speaker 01:15:09</w:t>
      </w:r>
    </w:p>
    <w:p>
      <w:r>
        <w:rPr>
          <w:sz w:val="22"/>
        </w:rPr>
        <w:t>Sin duda, tiene que haber esa interacción y por eso yo les sigo llamando diálogo de saberes, dialoguemos entre los dos.</w:t>
      </w:r>
    </w:p>
    <w:p>
      <w:pPr>
        <w:jc w:val="left"/>
      </w:pPr>
    </w:p>
    <w:p>
      <w:r>
        <w:rPr>
          <w:sz w:val="22"/>
        </w:rPr>
        <w:t>Unknown speaker 01:15:13</w:t>
      </w:r>
    </w:p>
    <w:p>
      <w:r>
        <w:rPr>
          <w:sz w:val="22"/>
        </w:rPr>
        <w:t>Y sin duda, yo creo lo mismo con las normales.</w:t>
      </w:r>
    </w:p>
    <w:p>
      <w:pPr>
        <w:jc w:val="left"/>
      </w:pPr>
    </w:p>
    <w:p>
      <w:r>
        <w:rPr>
          <w:sz w:val="22"/>
        </w:rPr>
        <w:t>Unknown speaker 01:15:17</w:t>
      </w:r>
    </w:p>
    <w:p>
      <w:r>
        <w:rPr>
          <w:sz w:val="22"/>
        </w:rPr>
        <w:t>Tenemos que incorporarlas en los proyectos.</w:t>
      </w:r>
    </w:p>
    <w:p>
      <w:pPr>
        <w:jc w:val="left"/>
      </w:pPr>
    </w:p>
    <w:p>
      <w:r>
        <w:rPr>
          <w:sz w:val="22"/>
        </w:rPr>
        <w:t>Unknown speaker 01:15:20</w:t>
      </w:r>
    </w:p>
    <w:p>
      <w:r>
        <w:rPr>
          <w:sz w:val="22"/>
        </w:rPr>
        <w:t>Mira, es clarísimo en la parte de educación.</w:t>
      </w:r>
    </w:p>
    <w:p>
      <w:pPr>
        <w:jc w:val="left"/>
      </w:pPr>
    </w:p>
    <w:p>
      <w:r>
        <w:rPr>
          <w:sz w:val="22"/>
        </w:rPr>
        <w:t>Unknown speaker 01:15:24</w:t>
      </w:r>
    </w:p>
    <w:p>
      <w:r>
        <w:rPr>
          <w:sz w:val="22"/>
        </w:rPr>
        <w:t>Parte también de mi vida académica, además de la filosofía de la ciencia, es la educación desde inicial, básica, bachillerato, superior, etcétera.</w:t>
      </w:r>
    </w:p>
    <w:p>
      <w:pPr>
        <w:jc w:val="left"/>
      </w:pPr>
    </w:p>
    <w:p>
      <w:r>
        <w:rPr>
          <w:sz w:val="22"/>
        </w:rPr>
        <w:t>Unknown speaker 01:15:30</w:t>
      </w:r>
    </w:p>
    <w:p>
      <w:r>
        <w:rPr>
          <w:sz w:val="22"/>
        </w:rPr>
        <w:t>Y sabemos perfectamente nosotros los que nos dedicamos a la, en mi caso, por ejemplo, al evolucionismo o a una rama de la filosofía o los que se dedican a la botánica, etcétera, sabemos perfectamente que si no contamos con la participación de profesores y profesoras, nosotros no sabemos exactamente qué enseñarle a un niño de primero de kínder o de primero de primaria, etcétera.</w:t>
      </w:r>
    </w:p>
    <w:p>
      <w:pPr>
        <w:jc w:val="left"/>
      </w:pPr>
    </w:p>
    <w:p>
      <w:r>
        <w:rPr>
          <w:sz w:val="22"/>
        </w:rPr>
        <w:t>Unknown speaker 01:15:40</w:t>
      </w:r>
    </w:p>
    <w:p>
      <w:r>
        <w:rPr>
          <w:sz w:val="22"/>
        </w:rPr>
        <w:t>Lo tienen que decir ustedes.</w:t>
      </w:r>
    </w:p>
    <w:p>
      <w:pPr>
        <w:jc w:val="left"/>
      </w:pPr>
    </w:p>
    <w:p>
      <w:r>
        <w:rPr>
          <w:sz w:val="22"/>
        </w:rPr>
        <w:t>Unknown speaker 01:15:46</w:t>
      </w:r>
    </w:p>
    <w:p>
      <w:r>
        <w:rPr>
          <w:sz w:val="22"/>
        </w:rPr>
        <w:t>Y eso hay que hacerlo juntos, porque también la ciencia día a día va cambiando.</w:t>
      </w:r>
    </w:p>
    <w:p>
      <w:pPr>
        <w:jc w:val="left"/>
      </w:pPr>
    </w:p>
    <w:p>
      <w:r>
        <w:rPr>
          <w:sz w:val="22"/>
        </w:rPr>
        <w:t>Unknown speaker 01:15:50</w:t>
      </w:r>
    </w:p>
    <w:p>
      <w:r>
        <w:rPr>
          <w:sz w:val="22"/>
        </w:rPr>
        <w:t>Hay áreas de la ciencia que cambian muchísimo, la propia medicina, la propia biología, un poco menos la física o la matemática, pero hay cambios que hay que incorporar.</w:t>
      </w:r>
    </w:p>
    <w:p>
      <w:pPr>
        <w:jc w:val="left"/>
      </w:pPr>
    </w:p>
    <w:p>
      <w:r>
        <w:rPr>
          <w:sz w:val="22"/>
        </w:rPr>
        <w:t>Unknown speaker 01:16:02</w:t>
      </w:r>
    </w:p>
    <w:p>
      <w:r>
        <w:rPr>
          <w:sz w:val="22"/>
        </w:rPr>
        <w:t>Y entonces muchos profesores estudiaron hace 10 o hace 20 años, tienen que estar actualizados.</w:t>
      </w:r>
    </w:p>
    <w:p>
      <w:pPr>
        <w:jc w:val="left"/>
      </w:pPr>
    </w:p>
    <w:p>
      <w:r>
        <w:rPr>
          <w:sz w:val="22"/>
        </w:rPr>
        <w:t>Unknown speaker 01:16:19</w:t>
      </w:r>
    </w:p>
    <w:p>
      <w:r>
        <w:rPr>
          <w:sz w:val="22"/>
        </w:rPr>
        <w:t>Y yo lo dije en unos de los objetivos de la secretaría nueva, lograr que ese conocimiento, ese desarrollo de conocimientos, pero también esos saberes, pero también nuestras tradiciones lleguen a todos los niveles escolares.</w:t>
      </w:r>
    </w:p>
    <w:p>
      <w:pPr>
        <w:jc w:val="left"/>
      </w:pPr>
    </w:p>
    <w:p>
      <w:r>
        <w:rPr>
          <w:sz w:val="22"/>
        </w:rPr>
        <w:t>Unknown speaker 01:16:29</w:t>
      </w:r>
    </w:p>
    <w:p>
      <w:r>
        <w:rPr>
          <w:sz w:val="22"/>
        </w:rPr>
        <w:t>Y por eso mi insistencia y la de la presidenta de que tenemos que estar juntos, que ya estábamos, que no es que no existía la relación en Conacyt, claro que había áreas de humanidades, pero hoy expresamente se tiene que buscar esa interacción entre las humanidades, la ciencia y la tecnología.</w:t>
      </w:r>
    </w:p>
    <w:p>
      <w:pPr>
        <w:jc w:val="left"/>
      </w:pPr>
    </w:p>
    <w:p>
      <w:r>
        <w:rPr>
          <w:sz w:val="22"/>
        </w:rPr>
        <w:t>Unknown speaker 01:16:39</w:t>
      </w:r>
    </w:p>
    <w:p>
      <w:r>
        <w:rPr>
          <w:sz w:val="22"/>
        </w:rPr>
        <w:t>Para que haya innovación, no solamente innovación tecnológica, sino también innovación educativa, innovación en todos los aspectos, en el propio gobierno.</w:t>
      </w:r>
    </w:p>
    <w:p>
      <w:pPr>
        <w:jc w:val="left"/>
      </w:pPr>
    </w:p>
    <w:p>
      <w:r>
        <w:rPr>
          <w:sz w:val="22"/>
        </w:rPr>
        <w:t>Unknown speaker 01:16:51</w:t>
      </w:r>
    </w:p>
    <w:p>
      <w:r>
        <w:rPr>
          <w:sz w:val="22"/>
        </w:rPr>
        <w:t>Entonces, sí, por favor, yo quiero insistir en que todos son parte de esa red.</w:t>
      </w:r>
    </w:p>
    <w:p>
      <w:pPr>
        <w:jc w:val="left"/>
      </w:pPr>
    </w:p>
    <w:p>
      <w:r>
        <w:rPr>
          <w:sz w:val="22"/>
        </w:rPr>
        <w:t>Unknown speaker 01:17:06</w:t>
      </w:r>
    </w:p>
    <w:p>
      <w:r>
        <w:rPr>
          <w:sz w:val="22"/>
        </w:rPr>
        <w:t>Y en cada proyecto nosotros vamos a sacar convocatorias para hablar, por ejemplo, del agua o del frijol, decía yo con el asunto aquí que comentaba de del colegio de posgraduados.</w:t>
      </w:r>
    </w:p>
    <w:p>
      <w:pPr>
        <w:jc w:val="left"/>
      </w:pPr>
    </w:p>
    <w:p>
      <w:r>
        <w:rPr>
          <w:sz w:val="22"/>
        </w:rPr>
        <w:t>Unknown speaker 01:17:17</w:t>
      </w:r>
    </w:p>
    <w:p>
      <w:r>
        <w:rPr>
          <w:sz w:val="22"/>
        </w:rPr>
        <w:t>Y ahí en esos proyectos tiene que incorporarse personas de todas las instituciones.</w:t>
      </w:r>
    </w:p>
    <w:p>
      <w:pPr>
        <w:jc w:val="left"/>
      </w:pPr>
    </w:p>
    <w:p>
      <w:r>
        <w:rPr>
          <w:sz w:val="22"/>
        </w:rPr>
        <w:t>Unknown speaker 01:17:24</w:t>
      </w:r>
    </w:p>
    <w:p>
      <w:r>
        <w:rPr>
          <w:sz w:val="22"/>
        </w:rPr>
        <w:t>Los que tengan una gran experiencia en el tema, como dije, Simbiosis hablando del frijol, Simbiosis o el colegio de posgraduados, pero también otras áreas que tienen que desarrollar ese conocimiento, aunque ahorita no tengan fuerza en ello.</w:t>
      </w:r>
    </w:p>
    <w:p>
      <w:pPr>
        <w:jc w:val="left"/>
      </w:pPr>
    </w:p>
    <w:p>
      <w:r>
        <w:rPr>
          <w:sz w:val="22"/>
        </w:rPr>
        <w:t>Unknown speaker 01:17:31</w:t>
      </w:r>
    </w:p>
    <w:p>
      <w:r>
        <w:rPr>
          <w:sz w:val="22"/>
        </w:rPr>
        <w:t>Un ejemplo que voy a dar por último, porque sé que este tema nos apasiona, no solo a mí, sino también a los participantes, ¿no?</w:t>
      </w:r>
    </w:p>
    <w:p>
      <w:pPr>
        <w:jc w:val="left"/>
      </w:pPr>
    </w:p>
    <w:p>
      <w:r>
        <w:rPr>
          <w:sz w:val="22"/>
        </w:rPr>
        <w:t>Unknown speaker 01:17:40</w:t>
      </w:r>
    </w:p>
    <w:p>
      <w:r>
        <w:rPr>
          <w:sz w:val="22"/>
        </w:rPr>
        <w:t>Pero por ejemplo, nosotros creamos la red de sismos y la red de sismos de la Ciudad de México está constituida por los sismólogos de la UNAM, del Politécnico, de la UAM y de un sector privado, de una empresa privada.</w:t>
      </w:r>
    </w:p>
    <w:p>
      <w:pPr>
        <w:jc w:val="left"/>
      </w:pPr>
    </w:p>
    <w:p>
      <w:r>
        <w:rPr>
          <w:sz w:val="22"/>
        </w:rPr>
        <w:t>Unknown speaker 01:17:51</w:t>
      </w:r>
    </w:p>
    <w:p>
      <w:r>
        <w:rPr>
          <w:sz w:val="22"/>
        </w:rPr>
        <w:t>Hubo un gran avance en el conocimiento del subsuelo a partir de que la doctora Scheinmann apoyó ese proyecto y esa red y conocemos mejor el subsuelo y por eso sabemos por qué están pasando los microtemblores, por ejemplo.</w:t>
      </w:r>
    </w:p>
    <w:p>
      <w:pPr>
        <w:jc w:val="left"/>
      </w:pPr>
    </w:p>
    <w:p>
      <w:r>
        <w:rPr>
          <w:sz w:val="22"/>
        </w:rPr>
        <w:t>Unknown speaker 01:18:05</w:t>
      </w:r>
    </w:p>
    <w:p>
      <w:r>
        <w:rPr>
          <w:sz w:val="22"/>
        </w:rPr>
        <w:t>Pero si pasamos del límite de la Ciudad de México al Estado de México, ahí ya no hay nada.</w:t>
      </w:r>
    </w:p>
    <w:p>
      <w:pPr>
        <w:jc w:val="left"/>
      </w:pPr>
    </w:p>
    <w:p>
      <w:r>
        <w:rPr>
          <w:sz w:val="22"/>
        </w:rPr>
        <w:t>Unknown speaker 01:18:21</w:t>
      </w:r>
    </w:p>
    <w:p>
      <w:r>
        <w:rPr>
          <w:sz w:val="22"/>
        </w:rPr>
        <w:t>Ese estudio que se está haciendo se está haciendo en la Ciudad de México, pero los temblores no son solo de la Ciudad de México.</w:t>
      </w:r>
    </w:p>
    <w:p>
      <w:pPr>
        <w:jc w:val="left"/>
      </w:pPr>
    </w:p>
    <w:p>
      <w:r>
        <w:rPr>
          <w:sz w:val="22"/>
        </w:rPr>
        <w:t>Unknown speaker 01:18:29</w:t>
      </w:r>
    </w:p>
    <w:p>
      <w:r>
        <w:rPr>
          <w:sz w:val="22"/>
        </w:rPr>
        <w:t>Entonces, en esa red tenemos que incorporar de manera inmediata a todos los estados que tienen que ver con esta problemática, vienen de los sismos, muchos vienen de Chiapas, de Oaxaca, de Guerrero, otros tienen sus epicentros en la propia ciudad, pero afectan a Morelos, a Hidalgo, al Estado de México.</w:t>
      </w:r>
    </w:p>
    <w:p>
      <w:pPr>
        <w:jc w:val="left"/>
      </w:pPr>
    </w:p>
    <w:p>
      <w:r>
        <w:rPr>
          <w:sz w:val="22"/>
        </w:rPr>
        <w:t>Unknown speaker 01:18:40</w:t>
      </w:r>
    </w:p>
    <w:p>
      <w:r>
        <w:rPr>
          <w:sz w:val="22"/>
        </w:rPr>
        <w:t>Bueno, esa red tiene que transformarse de manera inmediata, bueno, ya lo pedí, yo espero que ya estén incluidas las instituciones de otros estados que tienen que estudiarlo.</w:t>
      </w:r>
    </w:p>
    <w:p>
      <w:pPr>
        <w:jc w:val="left"/>
      </w:pPr>
    </w:p>
    <w:p>
      <w:r>
        <w:rPr>
          <w:sz w:val="22"/>
        </w:rPr>
        <w:t>Unknown speaker 01:18:52</w:t>
      </w:r>
    </w:p>
    <w:p>
      <w:r>
        <w:rPr>
          <w:sz w:val="22"/>
        </w:rPr>
        <w:t>Porque es un problema de toda una zona del país, que somos un país muy sísmico.</w:t>
      </w:r>
    </w:p>
    <w:p>
      <w:pPr>
        <w:jc w:val="left"/>
      </w:pPr>
    </w:p>
    <w:p>
      <w:r>
        <w:rPr>
          <w:sz w:val="22"/>
        </w:rPr>
        <w:t>Unknown speaker 01:19:07</w:t>
      </w:r>
    </w:p>
    <w:p>
      <w:r>
        <w:rPr>
          <w:sz w:val="22"/>
        </w:rPr>
        <w:t>Entonces, por eso insisto en el modelo para que todos nos sintamos incorporados y para mí mi gran respeto a las universidades rurales, a las universidades interculturales, pero sí creo que nos tenemos que integrar.</w:t>
      </w:r>
    </w:p>
    <w:p>
      <w:pPr>
        <w:jc w:val="left"/>
      </w:pPr>
    </w:p>
    <w:p>
      <w:r>
        <w:rPr>
          <w:sz w:val="22"/>
        </w:rPr>
        <w:t>Unknown speaker 01:19:14</w:t>
      </w:r>
    </w:p>
    <w:p>
      <w:r>
        <w:rPr>
          <w:sz w:val="22"/>
        </w:rPr>
        <w:t>Porque hay un conocimiento en una universidad sobre la genética actual que tiene que ser incorporado a los distintos niveles de la educación.</w:t>
      </w:r>
    </w:p>
    <w:p>
      <w:pPr>
        <w:jc w:val="left"/>
      </w:pPr>
    </w:p>
    <w:p>
      <w:r>
        <w:rPr>
          <w:sz w:val="22"/>
        </w:rPr>
        <w:t>Unknown speaker 01:19:31</w:t>
      </w:r>
    </w:p>
    <w:p>
      <w:r>
        <w:rPr>
          <w:sz w:val="22"/>
        </w:rPr>
        <w:t>Entonces, este trabajo conjunto va a lograr avances importantes en México.</w:t>
      </w:r>
    </w:p>
    <w:p>
      <w:pPr>
        <w:jc w:val="left"/>
      </w:pPr>
    </w:p>
    <w:p>
      <w:r>
        <w:rPr>
          <w:sz w:val="22"/>
        </w:rPr>
        <w:t>Unknown speaker 01:19:38</w:t>
      </w:r>
    </w:p>
    <w:p>
      <w:r>
        <w:rPr>
          <w:sz w:val="22"/>
        </w:rPr>
        <w:t>Muchas gracias a todos y a todas.</w:t>
      </w:r>
    </w:p>
    <w:p>
      <w:pPr>
        <w:jc w:val="left"/>
      </w:pPr>
    </w:p>
    <w:p>
      <w:r>
        <w:rPr>
          <w:sz w:val="22"/>
        </w:rPr>
        <w:t>Unknown speaker 01:19:40</w:t>
      </w:r>
    </w:p>
    <w:p>
      <w:r>
        <w:rPr>
          <w:sz w:val="22"/>
        </w:rPr>
        <w:t>Pues muchas gracias, agradecemos las intervenciones.</w:t>
      </w:r>
    </w:p>
    <w:p>
      <w:pPr>
        <w:jc w:val="left"/>
      </w:pPr>
    </w:p>
    <w:p>
      <w:r>
        <w:rPr>
          <w:sz w:val="22"/>
        </w:rPr>
        <w:t>Unknown speaker 01:19:45</w:t>
      </w:r>
    </w:p>
    <w:p>
      <w:r>
        <w:rPr>
          <w:sz w:val="22"/>
        </w:rPr>
        <w:t>Colocamos el acuerdo que sería el acuerdo S.O. Conaces 14° 3.</w:t>
      </w:r>
    </w:p>
    <w:p>
      <w:pPr>
        <w:jc w:val="left"/>
      </w:pPr>
    </w:p>
    <w:p>
      <w:r>
        <w:rPr>
          <w:sz w:val="22"/>
        </w:rPr>
        <w:t>Unknown speaker 01:19:57</w:t>
      </w:r>
    </w:p>
    <w:p>
      <w:r>
        <w:rPr>
          <w:sz w:val="22"/>
        </w:rPr>
        <w:t>El Conaces toma nota de la presentación sobre los “Temas en conjunto-Humanidades, ciencia, tecnología e innovación con educación superior”.</w:t>
      </w:r>
    </w:p>
    <w:p>
      <w:pPr>
        <w:jc w:val="left"/>
      </w:pPr>
    </w:p>
    <w:p>
      <w:r>
        <w:rPr>
          <w:sz w:val="22"/>
        </w:rPr>
        <w:t>Unknown speaker 01:20:00</w:t>
      </w:r>
    </w:p>
    <w:p>
      <w:r>
        <w:rPr>
          <w:sz w:val="22"/>
        </w:rPr>
        <w:t>sobre humanidades, ciencia, tecnología e innovación con educación superior.</w:t>
      </w:r>
    </w:p>
    <w:p>
      <w:pPr>
        <w:jc w:val="left"/>
      </w:pPr>
    </w:p>
    <w:p>
      <w:r>
        <w:rPr>
          <w:sz w:val="22"/>
        </w:rPr>
        <w:t>Unknown speaker 01:20:04</w:t>
      </w:r>
    </w:p>
    <w:p>
      <w:r>
        <w:rPr>
          <w:sz w:val="22"/>
        </w:rPr>
        <w:t>Quienes estén por la negativa a favor de manifestarlo.</w:t>
      </w:r>
    </w:p>
    <w:p>
      <w:pPr>
        <w:jc w:val="left"/>
      </w:pPr>
    </w:p>
    <w:p>
      <w:r>
        <w:rPr>
          <w:sz w:val="22"/>
        </w:rPr>
        <w:t>Unknown speaker 01:20:09</w:t>
      </w:r>
    </w:p>
    <w:p>
      <w:r>
        <w:rPr>
          <w:sz w:val="22"/>
        </w:rPr>
        <w:t>abstenciones.</w:t>
      </w:r>
    </w:p>
    <w:p>
      <w:pPr>
        <w:jc w:val="left"/>
      </w:pPr>
    </w:p>
    <w:p>
      <w:r>
        <w:rPr>
          <w:sz w:val="22"/>
        </w:rPr>
        <w:t>Unknown speaker 01:20:12</w:t>
      </w:r>
    </w:p>
    <w:p>
      <w:r>
        <w:rPr>
          <w:sz w:val="22"/>
        </w:rPr>
        <w:t>aprobado por unanimidad y continuamos con el punto número cinco. Muchas gracias por su presencia, doctora Rosaura.</w:t>
      </w:r>
    </w:p>
    <w:p>
      <w:pPr>
        <w:jc w:val="left"/>
      </w:pPr>
    </w:p>
    <w:p>
      <w:r>
        <w:rPr>
          <w:sz w:val="22"/>
        </w:rPr>
        <w:t>Unknown speaker 01:20:20</w:t>
      </w:r>
    </w:p>
    <w:p>
      <w:r>
        <w:rPr>
          <w:sz w:val="22"/>
        </w:rPr>
        <w:t>Gracias.</w:t>
      </w:r>
    </w:p>
    <w:p>
      <w:pPr>
        <w:jc w:val="left"/>
      </w:pPr>
    </w:p>
    <w:p>
      <w:r>
        <w:rPr>
          <w:sz w:val="22"/>
        </w:rPr>
        <w:t>Unknown speaker 01:20:21</w:t>
      </w:r>
    </w:p>
    <w:p>
      <w:r>
        <w:rPr>
          <w:sz w:val="22"/>
        </w:rPr>
        <w:t>eh sí y y bueno.</w:t>
      </w:r>
    </w:p>
    <w:p>
      <w:pPr>
        <w:jc w:val="left"/>
      </w:pPr>
    </w:p>
    <w:p>
      <w:r>
        <w:rPr>
          <w:sz w:val="22"/>
        </w:rPr>
        <w:t>Unknown speaker 01:20:27</w:t>
      </w:r>
    </w:p>
    <w:p>
      <w:r>
        <w:rPr>
          <w:sz w:val="22"/>
        </w:rPr>
        <w:t>Le voy a pasar el micrófono al doctor este antes de que se vaya yo la voy a acompañar a la salida para que este.</w:t>
      </w:r>
    </w:p>
    <w:p>
      <w:pPr>
        <w:jc w:val="left"/>
      </w:pPr>
    </w:p>
    <w:p>
      <w:r>
        <w:rPr>
          <w:sz w:val="22"/>
        </w:rPr>
        <w:t>Unknown speaker 01:20:34</w:t>
      </w:r>
    </w:p>
    <w:p>
      <w:r>
        <w:rPr>
          <w:sz w:val="22"/>
        </w:rPr>
        <w:t>Ah pero va a hablar ahorita.</w:t>
      </w:r>
    </w:p>
    <w:p>
      <w:pPr>
        <w:jc w:val="left"/>
      </w:pPr>
    </w:p>
    <w:p>
      <w:r>
        <w:rPr>
          <w:sz w:val="22"/>
        </w:rPr>
        <w:t>Unknown speaker 01:20:36</w:t>
      </w:r>
    </w:p>
    <w:p>
      <w:r>
        <w:rPr>
          <w:sz w:val="22"/>
        </w:rPr>
        <w:t>¿Mande? No, toda ya entró a otra sesión. El nuestro secretario entró ahorita a otra sesión.</w:t>
      </w:r>
    </w:p>
    <w:p>
      <w:pPr>
        <w:jc w:val="left"/>
      </w:pPr>
    </w:p>
    <w:p>
      <w:r>
        <w:rPr>
          <w:sz w:val="22"/>
        </w:rPr>
        <w:t>Unknown speaker 01:20:39</w:t>
      </w:r>
    </w:p>
    <w:p>
      <w:r>
        <w:rPr>
          <w:sz w:val="22"/>
        </w:rPr>
        <w:t>están por este mencionarme, ¿no? el tema.</w:t>
      </w:r>
    </w:p>
    <w:p>
      <w:pPr>
        <w:jc w:val="left"/>
      </w:pPr>
    </w:p>
    <w:p>
      <w:r>
        <w:rPr>
          <w:sz w:val="22"/>
        </w:rPr>
        <w:t>Unknown speaker 01:20:47</w:t>
      </w:r>
    </w:p>
    <w:p>
      <w:r>
        <w:rPr>
          <w:sz w:val="22"/>
        </w:rPr>
        <w:t>Bien.Entonces le vas a dar la palabra a Arturo.Mande? No, eh al doctor Arturo le vamos a ceder en el punto del orden del día cuando hablemos de el tema del espacio común de educación superior.</w:t>
      </w:r>
    </w:p>
    <w:p>
      <w:pPr>
        <w:jc w:val="left"/>
      </w:pPr>
    </w:p>
    <w:p>
      <w:r>
        <w:rPr>
          <w:sz w:val="22"/>
        </w:rPr>
        <w:t>Unknown speaker 01:20:58</w:t>
      </w:r>
    </w:p>
    <w:p>
      <w:r>
        <w:rPr>
          <w:sz w:val="22"/>
        </w:rPr>
        <w:t>Ajá. Sí, entonces eh cedemos entonces el punto el uso de la voz al doctor Luis Armando González Placencia para el punto número cinco mientras acompaño a la doctora Rosaura. Adelante, por favor.</w:t>
      </w:r>
    </w:p>
    <w:p>
      <w:pPr>
        <w:jc w:val="left"/>
      </w:pPr>
    </w:p>
    <w:p>
      <w:r>
        <w:rPr>
          <w:sz w:val="22"/>
        </w:rPr>
        <w:t>Unknown speaker 01:21:11</w:t>
      </w:r>
    </w:p>
    <w:p>
      <w:r>
        <w:rPr>
          <w:sz w:val="22"/>
        </w:rPr>
        <w:t>Gracias. Gracias. antes de que te vayas querida Rosaura te damos la bienvenida, qué bueno que regresas al Conaces. Contigo regresa la reflexión sobre humanidades, ciencia, tecnología e innovación.Así que es un gran gusto que estés aquí ahora en esta calidad.</w:t>
      </w:r>
    </w:p>
    <w:p>
      <w:pPr>
        <w:jc w:val="left"/>
      </w:pPr>
    </w:p>
    <w:p>
      <w:r>
        <w:rPr>
          <w:sz w:val="22"/>
        </w:rPr>
        <w:t>Unknown speaker 01:21:26</w:t>
      </w:r>
    </w:p>
    <w:p>
      <w:r>
        <w:rPr>
          <w:sz w:val="22"/>
        </w:rPr>
        <w:t>Entonces saldrá eh nuestra querida Carmen a acompañarte.</w:t>
      </w:r>
    </w:p>
    <w:p>
      <w:pPr>
        <w:jc w:val="left"/>
      </w:pPr>
    </w:p>
    <w:p>
      <w:r>
        <w:rPr>
          <w:sz w:val="22"/>
        </w:rPr>
        <w:t>Unknown speaker 01:21:30</w:t>
      </w:r>
    </w:p>
    <w:p>
      <w:r>
        <w:rPr>
          <w:sz w:val="22"/>
        </w:rPr>
        <w:t>Y mientras tanto podemos seguir adelante con el punto cinco de nuestro orden del día que se refiere a la aprobación</w:t>
      </w:r>
    </w:p>
    <w:p>
      <w:pPr>
        <w:jc w:val="left"/>
      </w:pPr>
    </w:p>
    <w:p>
      <w:r>
        <w:rPr>
          <w:sz w:val="22"/>
        </w:rPr>
        <w:t>Unknown speaker 01:21:44</w:t>
      </w:r>
    </w:p>
    <w:p>
      <w:r>
        <w:rPr>
          <w:sz w:val="22"/>
        </w:rPr>
        <w:t>del acta de la sesión anterior. Eh como suele suceder en estos eh casos, el acta fue enviada a ustedes con anticipación, suponemos que han tenido la oportunidad de leerla y por eso les propongo que obviemos eh la lectura en esta en esta sesión.</w:t>
      </w:r>
    </w:p>
    <w:p>
      <w:pPr>
        <w:jc w:val="left"/>
      </w:pPr>
    </w:p>
    <w:p>
      <w:r>
        <w:rPr>
          <w:sz w:val="22"/>
        </w:rPr>
        <w:t>Unknown speaker 01:21:55</w:t>
      </w:r>
    </w:p>
    <w:p>
      <w:r>
        <w:rPr>
          <w:sz w:val="22"/>
        </w:rPr>
        <w:t>Y les consulto si están de acuerdo en que aprobemos el acuerdo S.O.CONACES 14 cuatro. El CONACES aprueba el acta de su decimotercera sesión ordinaria. Quienes estén por la negativa sírvanse manifestarlo.</w:t>
      </w:r>
    </w:p>
    <w:p>
      <w:pPr>
        <w:jc w:val="left"/>
      </w:pPr>
    </w:p>
    <w:p>
      <w:r>
        <w:rPr>
          <w:sz w:val="22"/>
        </w:rPr>
        <w:t>Unknown speaker 01:22:23</w:t>
      </w:r>
    </w:p>
    <w:p>
      <w:r>
        <w:rPr>
          <w:sz w:val="22"/>
        </w:rPr>
        <w:t>Eh abstenciones.</w:t>
      </w:r>
    </w:p>
    <w:p>
      <w:pPr>
        <w:jc w:val="left"/>
      </w:pPr>
    </w:p>
    <w:p>
      <w:r>
        <w:rPr>
          <w:sz w:val="22"/>
        </w:rPr>
        <w:t>Unknown speaker 01:22:27</w:t>
      </w:r>
    </w:p>
    <w:p>
      <w:r>
        <w:rPr>
          <w:sz w:val="22"/>
        </w:rPr>
        <w:t>Tampoco. Se aprueba por unanimidad eh entonces el acuerdo y solicitamos que se registre y continuamos con el punto número seis que se refiere a la presentación y en su caso aprobación del informe de seguimiento de acuerdos del CONACES.</w:t>
      </w:r>
    </w:p>
    <w:p>
      <w:pPr>
        <w:jc w:val="left"/>
      </w:pPr>
    </w:p>
    <w:p>
      <w:r>
        <w:rPr>
          <w:sz w:val="22"/>
        </w:rPr>
        <w:t>Unknown speaker 01:22:39</w:t>
      </w:r>
    </w:p>
    <w:p>
      <w:r>
        <w:rPr>
          <w:sz w:val="22"/>
        </w:rPr>
        <w:t>Como eh ha sido costumbre se ha solicitado a todas y todos ustedes que actualicen la información de eh para poder integrar este este eh informe eh así fue eh el informe se integró y se incluyó en la carpeta que ustedes recibieron con anterioridad.</w:t>
      </w:r>
    </w:p>
    <w:p>
      <w:pPr>
        <w:jc w:val="left"/>
      </w:pPr>
    </w:p>
    <w:p>
      <w:r>
        <w:rPr>
          <w:sz w:val="22"/>
        </w:rPr>
        <w:t>Unknown speaker 01:22:50</w:t>
      </w:r>
    </w:p>
    <w:p>
      <w:r>
        <w:rPr>
          <w:sz w:val="22"/>
        </w:rPr>
        <w:t>Solo aquí una precisión porque los compañeros de Sonora eh pidieron que se actualizara un dato sobre armonización. Esto ya quedó integrado debidamente y se verá reflejado en la carpeta eh que se que se va a subir al sitio de CONACES.</w:t>
      </w:r>
    </w:p>
    <w:p>
      <w:pPr>
        <w:jc w:val="left"/>
      </w:pPr>
    </w:p>
    <w:p>
      <w:r>
        <w:rPr>
          <w:sz w:val="22"/>
        </w:rPr>
        <w:t>Unknown speaker 01:23:04</w:t>
      </w:r>
    </w:p>
    <w:p>
      <w:r>
        <w:rPr>
          <w:sz w:val="22"/>
        </w:rPr>
        <w:t>Como fue enviado con anterioridad eh igualmente suponemos que pudieron ustedes leerlo. Les eh sugiero obviar la lectura y someter a aprobación dicho informe.</w:t>
      </w:r>
    </w:p>
    <w:p>
      <w:pPr>
        <w:jc w:val="left"/>
      </w:pPr>
    </w:p>
    <w:p>
      <w:r>
        <w:rPr>
          <w:sz w:val="22"/>
        </w:rPr>
        <w:t>Unknown speaker 01:23:12</w:t>
      </w:r>
    </w:p>
    <w:p>
      <w:r>
        <w:rPr>
          <w:sz w:val="22"/>
        </w:rPr>
        <w:t>Eh para ello les solicitaría eh su eh su voto sobre el siguiente acuerdo que es el S.O.CONACES 14 cinco. El CONACES aprueba el informe del seguimiento de acuerdos rendido por el Secretariado Técnico Conjunto. Quienes estén por la negativa sírvanse manifestarlo.</w:t>
      </w:r>
    </w:p>
    <w:p>
      <w:pPr>
        <w:jc w:val="left"/>
      </w:pPr>
    </w:p>
    <w:p>
      <w:r>
        <w:rPr>
          <w:sz w:val="22"/>
        </w:rPr>
        <w:t>Unknown speaker 01:23:57</w:t>
      </w:r>
    </w:p>
    <w:p>
      <w:r>
        <w:rPr>
          <w:sz w:val="22"/>
        </w:rPr>
        <w:t>Eh abstenciones.</w:t>
      </w:r>
    </w:p>
    <w:p>
      <w:pPr>
        <w:jc w:val="left"/>
      </w:pPr>
    </w:p>
    <w:p>
      <w:r>
        <w:rPr>
          <w:sz w:val="22"/>
        </w:rPr>
        <w:t>Unknown speaker 01:24:01</w:t>
      </w:r>
    </w:p>
    <w:p>
      <w:r>
        <w:rPr>
          <w:sz w:val="22"/>
        </w:rPr>
        <w:t>Damos entonces por aprobado por unanimidad este acuerdo y solicitamos que se registre. Vamos al punto siete que se refiere a la presentación del resultado del proceso de renovación de integrantes del CONACES previsto en las fracciones sexta y séptima eh eh novena y décima.</w:t>
      </w:r>
    </w:p>
    <w:p>
      <w:pPr>
        <w:jc w:val="left"/>
      </w:pPr>
    </w:p>
    <w:p>
      <w:r>
        <w:rPr>
          <w:sz w:val="22"/>
        </w:rPr>
        <w:t>Unknown speaker 01:24:24</w:t>
      </w:r>
    </w:p>
    <w:p>
      <w:r>
        <w:rPr>
          <w:sz w:val="22"/>
        </w:rPr>
        <w:t>La las primeras se refieren a instituciones de educación superior públicas y privadas, la novena y la décima académicos y estudiantes del artículo 52 de la Ley General de Educación Superior. Como ustedes saben eh se presentó en la sesión anterior eh lo se presentaron en la sesión anterior los lineamientos aprobados en este consejo para normar su operación y funcionamiento.</w:t>
      </w:r>
    </w:p>
    <w:p>
      <w:pPr>
        <w:jc w:val="left"/>
      </w:pPr>
    </w:p>
    <w:p>
      <w:r>
        <w:rPr>
          <w:sz w:val="22"/>
        </w:rPr>
        <w:t>Unknown speaker 01:24:47</w:t>
      </w:r>
    </w:p>
    <w:p>
      <w:r>
        <w:rPr>
          <w:sz w:val="22"/>
        </w:rPr>
        <w:t>Esos lineamientos establecen la rotación de algunos integrantes del consejo entre ellos las IES públicas y particulares así como académicos y estudiantes. Para que estos procesos tengan lugar en la sesión anterior se aprobó la convocatoria correspondiente en lo que respecta a académicos y estudiantes, de modo que de acuerdo con los lineamientos de mérito en esta sesión la comisión encargada de coordinar este proceso presentará los resultados y someterá al pleno la aprobación del listado de personas académicas y estudiantes que se integrarían al CONACES a partir de la siguiente sesión ordinaria 2025.</w:t>
      </w:r>
    </w:p>
    <w:p>
      <w:pPr>
        <w:jc w:val="left"/>
      </w:pPr>
    </w:p>
    <w:p>
      <w:r>
        <w:rPr>
          <w:sz w:val="22"/>
        </w:rPr>
        <w:t>Unknown speaker 01:25:09</w:t>
      </w:r>
    </w:p>
    <w:p>
      <w:r>
        <w:rPr>
          <w:sz w:val="22"/>
        </w:rPr>
        <w:t>En función de ello cedo la palabra a la coordinadora de la comisión sobre este tema, la doctora Verónica García Martínez, quien es la directora general de planeación y evaluación institucional de la Universidad Juárez Autónoma de Tabasco para que dé cuenta de los trabajos y resultados de este proceso. Eh por favor Verónica.</w:t>
      </w:r>
    </w:p>
    <w:p>
      <w:pPr>
        <w:jc w:val="left"/>
      </w:pPr>
    </w:p>
    <w:p>
      <w:r>
        <w:rPr>
          <w:sz w:val="22"/>
        </w:rPr>
        <w:t>Unknown speaker 01:25:48</w:t>
      </w:r>
    </w:p>
    <w:p>
      <w:r>
        <w:rPr>
          <w:sz w:val="22"/>
        </w:rPr>
        <w:t>Si estás ¿estás por acá o estás en línea?</w:t>
      </w:r>
    </w:p>
    <w:p>
      <w:pPr>
        <w:jc w:val="left"/>
      </w:pPr>
    </w:p>
    <w:p>
      <w:r>
        <w:rPr>
          <w:sz w:val="22"/>
        </w:rPr>
        <w:t>Unknown speaker 01:26:04</w:t>
      </w:r>
    </w:p>
    <w:p>
      <w:r>
        <w:rPr>
          <w:sz w:val="22"/>
        </w:rPr>
        <w:t>Sí, ¿me escuchan?</w:t>
      </w:r>
    </w:p>
    <w:p>
      <w:pPr>
        <w:jc w:val="left"/>
      </w:pPr>
    </w:p>
    <w:p>
      <w:r>
        <w:rPr>
          <w:sz w:val="22"/>
        </w:rPr>
        <w:t>Unknown speaker 01:26:05</w:t>
      </w:r>
    </w:p>
    <w:p>
      <w:r>
        <w:rPr>
          <w:sz w:val="22"/>
        </w:rPr>
        <w:t>Sí, adelante.</w:t>
      </w:r>
    </w:p>
    <w:p>
      <w:pPr>
        <w:jc w:val="left"/>
      </w:pPr>
    </w:p>
    <w:p>
      <w:r>
        <w:rPr>
          <w:sz w:val="22"/>
        </w:rPr>
        <w:t>Unknown speaker 01:26:07</w:t>
      </w:r>
    </w:p>
    <w:p>
      <w:r>
        <w:rPr>
          <w:sz w:val="22"/>
        </w:rPr>
        <w:t>Okay. Bueno, muy buenos días, les saludamos desde la Universidad Juárez Autónoma de Tabasco. Estoy acompañando a mi director y licenciado Guillermo Narváez Osorio.</w:t>
      </w:r>
    </w:p>
    <w:p>
      <w:pPr>
        <w:jc w:val="left"/>
      </w:pPr>
    </w:p>
    <w:p>
      <w:r>
        <w:rPr>
          <w:sz w:val="22"/>
        </w:rPr>
        <w:t>Unknown speaker 01:26:16</w:t>
      </w:r>
    </w:p>
    <w:p>
      <w:r>
        <w:rPr>
          <w:sz w:val="22"/>
        </w:rPr>
        <w:t>Agradecemos la distinción de coordinar este estos trabajos para la elección de académicos y estudiantes que se integran al Conaces.</w:t>
      </w:r>
    </w:p>
    <w:p>
      <w:pPr>
        <w:jc w:val="left"/>
      </w:pPr>
    </w:p>
    <w:p>
      <w:r>
        <w:rPr>
          <w:sz w:val="22"/>
        </w:rPr>
        <w:t>Unknown speaker 01:26:26</w:t>
      </w:r>
    </w:p>
    <w:p>
      <w:r>
        <w:rPr>
          <w:sz w:val="22"/>
        </w:rPr>
        <w:t>Muy bien, adelante.</w:t>
      </w:r>
    </w:p>
    <w:p>
      <w:pPr>
        <w:jc w:val="left"/>
      </w:pPr>
    </w:p>
    <w:p>
      <w:r>
        <w:rPr>
          <w:sz w:val="22"/>
        </w:rPr>
        <w:t>Unknown speaker 01:26:30</w:t>
      </w:r>
    </w:p>
    <w:p>
      <w:r>
        <w:rPr>
          <w:sz w:val="22"/>
        </w:rPr>
        <w:t>Bueno, eh estuvimos realizando eh previas sesiones con los CRACES, entre los CRACES y y posteriormente 12 y 15 de noviembre se celebraron las sesiones de esta comisión de trabajo compuesta por los representantes de todos los CRACES de eh CONACES y eh bueno estuvimos revisando las propuestas para la selección de académicos y estudiantes que se integrarán eh a este consejo eh</w:t>
      </w:r>
    </w:p>
    <w:p>
      <w:pPr>
        <w:jc w:val="left"/>
      </w:pPr>
    </w:p>
    <w:p>
      <w:r>
        <w:rPr>
          <w:sz w:val="22"/>
        </w:rPr>
        <w:t>Unknown speaker 01:27:02</w:t>
      </w:r>
    </w:p>
    <w:p>
      <w:r>
        <w:rPr>
          <w:sz w:val="22"/>
        </w:rPr>
        <w:t>el protocolo que se siguió es como se ve en la presentación, se verificó el quorum eh después de la bien bienvenida se dio lectura de eh el orden del día eh se designó a la coordinación de la comisión que quedó en este carácter sur sureste. Presentación de las propuestas recibidas en los consejos regionales eh de apoyo a la coordinación de educación superior eh se seleccionaron nueve académicos y nueve estudiantes. Se recibieron eh eh más de 30 eh propuestas eh de académicos y y de estudia y otras de más de estudiantes y en cumplimiento a los acuerdos adoptados por la comisión de trabajo deliberamos los integrantes de esta comisión coordinadora y se hizo del conocimiento al secretariado técnico a través de los diversos documentos eh que se solicitaron como protocolarios y eh el 19 de noviembre el listado de 18 personas que ya fueron elegidas eh para integrarse al nuevo consejo del CONACES quedó como mostraremos a continuación.</w:t>
      </w:r>
    </w:p>
    <w:p>
      <w:pPr>
        <w:jc w:val="left"/>
      </w:pPr>
    </w:p>
    <w:p>
      <w:r>
        <w:rPr>
          <w:sz w:val="22"/>
        </w:rPr>
        <w:t>Unknown speaker 01:28:16</w:t>
      </w:r>
    </w:p>
    <w:p>
      <w:r>
        <w:rPr>
          <w:sz w:val="22"/>
        </w:rPr>
        <w:t>Aquí tenemos eh en este en esta presentación vemos los que participamos eh de las diferentes eh instituciones tanto de la coordinador coordinación del consejo regional de apoyo como los titulares de asociaciones de de acuerdo a la Ley General de Educación y los titulares de y desde todo esto se tiene la documentación que fue enviada en su tiempo y forma al al consejo técnico de de CONACES.</w:t>
      </w:r>
    </w:p>
    <w:p>
      <w:pPr>
        <w:jc w:val="left"/>
      </w:pPr>
    </w:p>
    <w:p>
      <w:r>
        <w:rPr>
          <w:sz w:val="22"/>
        </w:rPr>
        <w:t>Unknown speaker 01:28:49</w:t>
      </w:r>
    </w:p>
    <w:p>
      <w:r>
        <w:rPr>
          <w:sz w:val="22"/>
        </w:rPr>
        <w:t>Adelante. De estas deliberaciones eh resultaron eh eh estos eh estas propuestas eh seleccionadas en cuanto a a los académicos y también atendiendo a la eh a a la solicitud de equidad de género se eh eligieron eh a los cinco mujeres y cuatro hombres de académicos que se encuentran en la presentación de las diferentes eh subsistemas como vemos aquí y de acuerdo a las propuestas que se recibieron eh fueron de los subsistemas de educación normal y formación docente, tecnológico y universitario.</w:t>
      </w:r>
    </w:p>
    <w:p>
      <w:pPr>
        <w:jc w:val="left"/>
      </w:pPr>
    </w:p>
    <w:p>
      <w:r>
        <w:rPr>
          <w:sz w:val="22"/>
        </w:rPr>
        <w:t>Unknown speaker 01:29:07</w:t>
      </w:r>
    </w:p>
    <w:p>
      <w:r>
        <w:rPr>
          <w:sz w:val="22"/>
        </w:rPr>
        <w:t>Entonces tiene representatividad todos los subsistemas en este eh eh en este cuadro y también de la equidad de género. En el caso de los estudiantes vemos igual son cinco hombres y cuatro mujeres que fueron seleccionados de acuerdo a las propuestas que fueron enviadas por los diferentes CRACES eh y también tenemos la representatividad de los tres sub</w:t>
      </w:r>
    </w:p>
    <w:p>
      <w:pPr>
        <w:jc w:val="left"/>
      </w:pPr>
    </w:p>
    <w:p>
      <w:r>
        <w:rPr>
          <w:sz w:val="22"/>
        </w:rPr>
        <w:t>Unknown speaker 01:30:00</w:t>
      </w:r>
    </w:p>
    <w:p>
      <w:r>
        <w:rPr>
          <w:sz w:val="22"/>
        </w:rPr>
        <w:t>sistemas, así como de la equidad de género.</w:t>
      </w:r>
    </w:p>
    <w:p>
      <w:pPr>
        <w:jc w:val="left"/>
      </w:pPr>
    </w:p>
    <w:p>
      <w:r>
        <w:rPr>
          <w:sz w:val="22"/>
        </w:rPr>
        <w:t>Unknown speaker 01:30:03</w:t>
      </w:r>
    </w:p>
    <w:p>
      <w:r>
        <w:rPr>
          <w:sz w:val="22"/>
        </w:rPr>
        <w:t>Entonces tenemos eh esa selección que ya se hizo, tenemos ya nueve representantes de académicos y nueve de estudiantes que conformarán eh los nuevo la nuevo grupo de representantes de las instituciones ante eh los CRACES ante el CONACES.</w:t>
      </w:r>
    </w:p>
    <w:p>
      <w:pPr>
        <w:jc w:val="left"/>
      </w:pPr>
    </w:p>
    <w:p>
      <w:r>
        <w:rPr>
          <w:sz w:val="22"/>
        </w:rPr>
        <w:t>Unknown speaker 01:30:10</w:t>
      </w:r>
    </w:p>
    <w:p>
      <w:r>
        <w:rPr>
          <w:sz w:val="22"/>
        </w:rPr>
        <w:t>Es cuánto. Muchísimas gracias, Verónica. Eh les consultaría si hay alguna observación o alguien que quiera intervenir sobre este punto.</w:t>
      </w:r>
    </w:p>
    <w:p>
      <w:pPr>
        <w:jc w:val="left"/>
      </w:pPr>
    </w:p>
    <w:p>
      <w:r>
        <w:rPr>
          <w:sz w:val="22"/>
        </w:rPr>
        <w:t>Unknown speaker 01:30:23</w:t>
      </w:r>
    </w:p>
    <w:p>
      <w:r>
        <w:rPr>
          <w:sz w:val="22"/>
        </w:rPr>
        <w:t>De no ser así, eh les propongo entonces el siguiente acuerdo.</w:t>
      </w:r>
    </w:p>
    <w:p>
      <w:pPr>
        <w:jc w:val="left"/>
      </w:pPr>
    </w:p>
    <w:p>
      <w:r>
        <w:rPr>
          <w:sz w:val="22"/>
        </w:rPr>
        <w:t>Unknown speaker 01:30:30</w:t>
      </w:r>
    </w:p>
    <w:p>
      <w:r>
        <w:rPr>
          <w:sz w:val="22"/>
        </w:rPr>
        <w:t>Acuerdo S.O. punto CONACES 14 6. El CONACES aprueba el listado de personas académicas y estudiantes que se integrarán al Consejo en los términos previstos en la Ley General de Educación Superior, a partir de la primera sesión ordinaria que se celebre en 2025. Quienes estén por la negativa, sírvanse manifestarlo ahora.</w:t>
      </w:r>
    </w:p>
    <w:p>
      <w:pPr>
        <w:jc w:val="left"/>
      </w:pPr>
    </w:p>
    <w:p>
      <w:r>
        <w:rPr>
          <w:sz w:val="22"/>
        </w:rPr>
        <w:t>Unknown speaker 01:30:52</w:t>
      </w:r>
    </w:p>
    <w:p>
      <w:r>
        <w:rPr>
          <w:sz w:val="22"/>
        </w:rPr>
        <w:t>Abstenciones. Queda entonces aprobado por unanimidad. Solicitamos que se registre el acuerdo y continuamos con el punto ocho y para ello les regreso el micrófono a la doctora Carmen Rodríguez.</w:t>
      </w:r>
    </w:p>
    <w:p>
      <w:pPr>
        <w:jc w:val="left"/>
      </w:pPr>
    </w:p>
    <w:p>
      <w:r>
        <w:rPr>
          <w:sz w:val="22"/>
        </w:rPr>
        <w:t>Unknown speaker 01:31:14</w:t>
      </w:r>
    </w:p>
    <w:p>
      <w:r>
        <w:rPr>
          <w:sz w:val="22"/>
        </w:rPr>
        <w:t>Muchas gracias. Eh tendremos eh ahora la presentación del informe general de cumplimiento del programa de trabajo 2023-2024 del CONACES, así como temas específicos del último trimestre del año. Antes de dar la palabra al doctor Eduardo Rosas González, quien nos apoyará dando este reporte de cumplimiento, quiero hacer una acotación en este punto.</w:t>
      </w:r>
    </w:p>
    <w:p>
      <w:pPr>
        <w:jc w:val="left"/>
      </w:pPr>
    </w:p>
    <w:p>
      <w:r>
        <w:rPr>
          <w:sz w:val="22"/>
        </w:rPr>
        <w:t>Unknown speaker 01:31:35</w:t>
      </w:r>
    </w:p>
    <w:p>
      <w:r>
        <w:rPr>
          <w:sz w:val="22"/>
        </w:rPr>
        <w:t>Si bien es cierto que en esta sesión tendríamos que estar presentando el nuevo programa de trabajo para el año 2025-2026, queremos someter a su consideración que por esta ocasión este programa se ha presentado para su aprobación en la primera sesión ordinaria del año siguiente. Pues como ustedes conocen, la Subsecretaría de Educación Superior aún está en transición, si estoy en este momento con</w:t>
      </w:r>
    </w:p>
    <w:p>
      <w:pPr>
        <w:jc w:val="left"/>
      </w:pPr>
    </w:p>
    <w:p>
      <w:r>
        <w:rPr>
          <w:sz w:val="22"/>
        </w:rPr>
        <w:t>Unknown speaker 01:32:30</w:t>
      </w:r>
    </w:p>
    <w:p>
      <w:r>
        <w:rPr>
          <w:sz w:val="22"/>
        </w:rPr>
        <w:t>Como encargada del despacho, entonces, en ese sentido, hacia la persona que será su titular en esta administración, esperaremos a que llegue durante los primeros días del mes de enero del siguiente año, y para ello considero adecuado que sea esa persona quien haga la propuesta para el trabajo 2025-2026.</w:t>
      </w:r>
    </w:p>
    <w:p>
      <w:pPr>
        <w:jc w:val="left"/>
      </w:pPr>
    </w:p>
    <w:p>
      <w:r>
        <w:rPr>
          <w:sz w:val="22"/>
        </w:rPr>
        <w:t>Unknown speaker 01:32:34</w:t>
      </w:r>
    </w:p>
    <w:p>
      <w:r>
        <w:rPr>
          <w:sz w:val="22"/>
        </w:rPr>
        <w:t>Por lo anterior, bueno, seguiremos nosotros trabajando en el programa 2023-2024, que es dar continuidad a todas las actividades que tenemos para ello y si no hubiese inconveniente, le pediremos al doctor Eduardo Rosas que, por favor, nos haga el balance que tenemos hasta el momento.</w:t>
      </w:r>
    </w:p>
    <w:p>
      <w:pPr>
        <w:jc w:val="left"/>
      </w:pPr>
    </w:p>
    <w:p>
      <w:r>
        <w:rPr>
          <w:sz w:val="22"/>
        </w:rPr>
        <w:t>Unknown speaker 01:32:41</w:t>
      </w:r>
    </w:p>
    <w:p>
      <w:r>
        <w:rPr>
          <w:sz w:val="22"/>
        </w:rPr>
        <w:t>Por favor, doctor Eduardo, adelante. Muchas gracias. Te permito, sí. Muchas gracias, doctora. Carmen, trata de ser muy breve. Bueno, pues pueden pasar a la siguiente, por favor. En realidad ahí se muestra es solamente esa lámina en seguimiento a la fracción uno del numeral décimo primero de los lineamientos para la operación y</w:t>
      </w:r>
    </w:p>
    <w:p>
      <w:pPr>
        <w:jc w:val="left"/>
      </w:pPr>
    </w:p>
    <w:p>
      <w:r>
        <w:rPr>
          <w:sz w:val="22"/>
        </w:rPr>
        <w:t>Unknown speaker 01:32:45</w:t>
      </w:r>
    </w:p>
    <w:p>
      <w:r>
        <w:rPr>
          <w:sz w:val="22"/>
        </w:rPr>
        <w:t>pusieron</w:t>
      </w:r>
    </w:p>
    <w:p>
      <w:pPr>
        <w:jc w:val="left"/>
      </w:pPr>
    </w:p>
    <w:p>
      <w:r>
        <w:rPr>
          <w:sz w:val="22"/>
        </w:rPr>
        <w:t>Unknown speaker 01:33:45</w:t>
      </w:r>
    </w:p>
    <w:p>
      <w:r>
        <w:rPr>
          <w:sz w:val="22"/>
        </w:rPr>
        <w:t>funcionamiento del Consejo Nacional para la coordinación de la educación superior.</w:t>
      </w:r>
    </w:p>
    <w:p>
      <w:pPr>
        <w:jc w:val="left"/>
      </w:pPr>
    </w:p>
    <w:p>
      <w:r>
        <w:rPr>
          <w:sz w:val="22"/>
        </w:rPr>
        <w:t>Unknown speaker 01:33:53</w:t>
      </w:r>
    </w:p>
    <w:p>
      <w:r>
        <w:rPr>
          <w:sz w:val="22"/>
        </w:rPr>
        <w:t>El pleno de este consejo aprobó en su sexta sesión ordinaria el programa de trabajo 2023-2024,</w:t>
      </w:r>
    </w:p>
    <w:p>
      <w:pPr>
        <w:jc w:val="left"/>
      </w:pPr>
    </w:p>
    <w:p>
      <w:r>
        <w:rPr>
          <w:sz w:val="22"/>
        </w:rPr>
        <w:t>Unknown speaker 01:34:00</w:t>
      </w:r>
    </w:p>
    <w:p>
      <w:r>
        <w:rPr>
          <w:sz w:val="22"/>
        </w:rPr>
        <w:t>el cual integró ocho estrategias que se muestran en la presentación en esa diapositiva.</w:t>
      </w:r>
    </w:p>
    <w:p>
      <w:pPr>
        <w:jc w:val="left"/>
      </w:pPr>
    </w:p>
    <w:p>
      <w:r>
        <w:rPr>
          <w:sz w:val="22"/>
        </w:rPr>
        <w:t>Unknown speaker 01:34:07</w:t>
      </w:r>
    </w:p>
    <w:p>
      <w:r>
        <w:rPr>
          <w:sz w:val="22"/>
        </w:rPr>
        <w:t>Asimismo, en atención a la fracción dos del numeral tres antes mencionado se presentan los avances de dicho programa de trabajo.</w:t>
      </w:r>
    </w:p>
    <w:p>
      <w:pPr>
        <w:jc w:val="left"/>
      </w:pPr>
    </w:p>
    <w:p>
      <w:r>
        <w:rPr>
          <w:sz w:val="22"/>
        </w:rPr>
        <w:t>Unknown speaker 01:34:15</w:t>
      </w:r>
    </w:p>
    <w:p>
      <w:r>
        <w:rPr>
          <w:sz w:val="22"/>
        </w:rPr>
        <w:t>En el primer punto, bueno, el el pronóstico común es de conocimiento de todos se publicó el 28 de diciembre pasado,</w:t>
      </w:r>
    </w:p>
    <w:p>
      <w:pPr>
        <w:jc w:val="left"/>
      </w:pPr>
    </w:p>
    <w:p>
      <w:r>
        <w:rPr>
          <w:sz w:val="22"/>
        </w:rPr>
        <w:t>Unknown speaker 01:34:22</w:t>
      </w:r>
    </w:p>
    <w:p>
      <w:r>
        <w:rPr>
          <w:sz w:val="22"/>
        </w:rPr>
        <w:t>pero su instrumentación de manera eh eh implícita la hemos llevado a cabo desde el inicio de la anterior administración federal,</w:t>
      </w:r>
    </w:p>
    <w:p>
      <w:pPr>
        <w:jc w:val="left"/>
      </w:pPr>
    </w:p>
    <w:p>
      <w:r>
        <w:rPr>
          <w:sz w:val="22"/>
        </w:rPr>
        <w:t>Unknown speaker 01:34:29</w:t>
      </w:r>
    </w:p>
    <w:p>
      <w:r>
        <w:rPr>
          <w:sz w:val="22"/>
        </w:rPr>
        <w:t>al ser un programa derivado del plan nacional de desarrollo 2019-2024.</w:t>
      </w:r>
    </w:p>
    <w:p>
      <w:pPr>
        <w:jc w:val="left"/>
      </w:pPr>
    </w:p>
    <w:p>
      <w:r>
        <w:rPr>
          <w:sz w:val="22"/>
        </w:rPr>
        <w:t>Unknown speaker 01:34:36</w:t>
      </w:r>
    </w:p>
    <w:p>
      <w:r>
        <w:rPr>
          <w:sz w:val="22"/>
        </w:rPr>
        <w:t>Se reportaron los logros y acciones en desarrollo a través de los mecanismos establecidos por la Secretaría de Hacienda y crédito público.</w:t>
      </w:r>
    </w:p>
    <w:p>
      <w:pPr>
        <w:jc w:val="left"/>
      </w:pPr>
    </w:p>
    <w:p>
      <w:r>
        <w:rPr>
          <w:sz w:val="22"/>
        </w:rPr>
        <w:t>Unknown speaker 01:34:43</w:t>
      </w:r>
    </w:p>
    <w:p>
      <w:r>
        <w:rPr>
          <w:sz w:val="22"/>
        </w:rPr>
        <w:t>Además se encuentran publicados en la página del CONACES en el apartado comisión pronósticos.</w:t>
      </w:r>
    </w:p>
    <w:p>
      <w:pPr>
        <w:jc w:val="left"/>
      </w:pPr>
    </w:p>
    <w:p>
      <w:r>
        <w:rPr>
          <w:sz w:val="22"/>
        </w:rPr>
        <w:t>Unknown speaker 01:34:50</w:t>
      </w:r>
    </w:p>
    <w:p>
      <w:r>
        <w:rPr>
          <w:sz w:val="22"/>
        </w:rPr>
        <w:t>Se trata se tendrá que trabajar un nuevo programa nacional de educación superior como lo manda la Ley General de Educación superior una vez que se que se cuente con el nuevo plan nacional de desarrollo.</w:t>
      </w:r>
    </w:p>
    <w:p>
      <w:pPr>
        <w:jc w:val="left"/>
      </w:pPr>
    </w:p>
    <w:p>
      <w:r>
        <w:rPr>
          <w:sz w:val="22"/>
        </w:rPr>
        <w:t>Unknown speaker 01:35:00</w:t>
      </w:r>
    </w:p>
    <w:p>
      <w:r>
        <w:rPr>
          <w:sz w:val="22"/>
        </w:rPr>
        <w:t>Sistema de evaluación y acreditación en materia de la nueva política y evaluación y acreditación de la educación superior.</w:t>
      </w:r>
    </w:p>
    <w:p>
      <w:pPr>
        <w:jc w:val="left"/>
      </w:pPr>
    </w:p>
    <w:p>
      <w:r>
        <w:rPr>
          <w:sz w:val="22"/>
        </w:rPr>
        <w:t>Unknown speaker 01:35:06</w:t>
      </w:r>
    </w:p>
    <w:p>
      <w:r>
        <w:rPr>
          <w:sz w:val="22"/>
        </w:rPr>
        <w:t>Se ha avanzado en la evaluación de los subsistemas y en la revisión de las autoridades de evaluación de las IES.</w:t>
      </w:r>
    </w:p>
    <w:p>
      <w:pPr>
        <w:jc w:val="left"/>
      </w:pPr>
    </w:p>
    <w:p>
      <w:r>
        <w:rPr>
          <w:sz w:val="22"/>
        </w:rPr>
        <w:t>Unknown speaker 01:35:12</w:t>
      </w:r>
    </w:p>
    <w:p>
      <w:r>
        <w:rPr>
          <w:sz w:val="22"/>
        </w:rPr>
        <w:t>De ello nuestra querida maestra María José Ruiz Ausi, seguramente nos va a profundizar en este punto.</w:t>
      </w:r>
    </w:p>
    <w:p>
      <w:pPr>
        <w:jc w:val="left"/>
      </w:pPr>
    </w:p>
    <w:p>
      <w:r>
        <w:rPr>
          <w:sz w:val="22"/>
        </w:rPr>
        <w:t>Unknown speaker 01:35:20</w:t>
      </w:r>
    </w:p>
    <w:p>
      <w:r>
        <w:rPr>
          <w:sz w:val="22"/>
        </w:rPr>
        <w:t>Sobre el siguiente, que tiene que ver con elaborar y coordinar el programa de ampliación de la oferta de educación superior,</w:t>
      </w:r>
    </w:p>
    <w:p>
      <w:pPr>
        <w:jc w:val="left"/>
      </w:pPr>
    </w:p>
    <w:p>
      <w:r>
        <w:rPr>
          <w:sz w:val="22"/>
        </w:rPr>
        <w:t>Unknown speaker 01:35:27</w:t>
      </w:r>
    </w:p>
    <w:p>
      <w:r>
        <w:rPr>
          <w:sz w:val="22"/>
        </w:rPr>
        <w:t>se concluyó con su elaboración y su aprobación por este consejo en su decimosegunda sesión ordinaria y se deberá hacer una revisión y, en su caso, alineación con las nuevas políticas que se establezcan</w:t>
      </w:r>
    </w:p>
    <w:p>
      <w:pPr>
        <w:jc w:val="left"/>
      </w:pPr>
    </w:p>
    <w:p>
      <w:r>
        <w:rPr>
          <w:sz w:val="22"/>
        </w:rPr>
        <w:t>Unknown speaker 01:35:34</w:t>
      </w:r>
    </w:p>
    <w:p>
      <w:r>
        <w:rPr>
          <w:sz w:val="22"/>
        </w:rPr>
        <w:t>en la presente administración.</w:t>
      </w:r>
    </w:p>
    <w:p>
      <w:pPr>
        <w:jc w:val="left"/>
      </w:pPr>
    </w:p>
    <w:p>
      <w:r>
        <w:rPr>
          <w:sz w:val="22"/>
        </w:rPr>
        <w:t>Unknown speaker 01:35:41</w:t>
      </w:r>
    </w:p>
    <w:p>
      <w:r>
        <w:rPr>
          <w:sz w:val="22"/>
        </w:rPr>
        <w:t>En cuanto a consolidar el punto número cuatro, la armonización normativa de la Ley General de Educación Superior,</w:t>
      </w:r>
    </w:p>
    <w:p>
      <w:pPr>
        <w:jc w:val="left"/>
      </w:pPr>
    </w:p>
    <w:p>
      <w:r>
        <w:rPr>
          <w:sz w:val="22"/>
        </w:rPr>
        <w:t>Unknown speaker 01:35:47</w:t>
      </w:r>
    </w:p>
    <w:p>
      <w:r>
        <w:rPr>
          <w:sz w:val="22"/>
        </w:rPr>
        <w:t>esta línea de acción se mantiene en proceso, como lo tienen en sus carpetas; aún continúan diez entidades federativas trabajando en las iniciativas de ley, siete con iniciativas en sus congresos, otras siete entidades con armonización de algunos aspectos de la ley y, finalmente, ocho con ley espejo.</w:t>
      </w:r>
    </w:p>
    <w:p>
      <w:pPr>
        <w:jc w:val="left"/>
      </w:pPr>
    </w:p>
    <w:p>
      <w:r>
        <w:rPr>
          <w:sz w:val="22"/>
        </w:rPr>
        <w:t>Unknown speaker 01:35:56</w:t>
      </w:r>
    </w:p>
    <w:p>
      <w:r>
        <w:rPr>
          <w:sz w:val="22"/>
        </w:rPr>
        <w:t>Se mantendrán los trabajos para lograr la armonización en todas las entidades federativas.</w:t>
      </w:r>
    </w:p>
    <w:p>
      <w:pPr>
        <w:jc w:val="left"/>
      </w:pPr>
    </w:p>
    <w:p>
      <w:r>
        <w:rPr>
          <w:sz w:val="22"/>
        </w:rPr>
        <w:t>Unknown speaker 01:36:09</w:t>
      </w:r>
    </w:p>
    <w:p>
      <w:r>
        <w:rPr>
          <w:sz w:val="22"/>
        </w:rPr>
        <w:t>En relación al punto número cinco, que es acompañar la operación de las comisiones estatales para la planeación de la educación superior,</w:t>
      </w:r>
    </w:p>
    <w:p>
      <w:pPr>
        <w:jc w:val="left"/>
      </w:pPr>
    </w:p>
    <w:p>
      <w:r>
        <w:rPr>
          <w:sz w:val="22"/>
        </w:rPr>
        <w:t>Unknown speaker 01:36:16</w:t>
      </w:r>
    </w:p>
    <w:p>
      <w:r>
        <w:rPr>
          <w:sz w:val="22"/>
        </w:rPr>
        <w:t>se da seguimiento puntual a las tareas encomendadas a estas instancias, así como a las desarrolladas por cada comisión. Como ejemplo de ello, el pasado 5 de noviembre se llevó a cabo la segunda sesión extraordinaria</w:t>
      </w:r>
    </w:p>
    <w:p>
      <w:pPr>
        <w:jc w:val="left"/>
      </w:pPr>
    </w:p>
    <w:p>
      <w:r>
        <w:rPr>
          <w:sz w:val="22"/>
        </w:rPr>
        <w:t>Unknown speaker 01:36:24</w:t>
      </w:r>
    </w:p>
    <w:p>
      <w:r>
        <w:rPr>
          <w:sz w:val="22"/>
        </w:rPr>
        <w:t>del espacio de deliberación de las CUPEs, donde, entre otros aspectos, se presentaron los temas que deben desarrollar en conjunto con la próxima secretaría de ciencia, humanidades, tecnología e innovación,</w:t>
      </w:r>
    </w:p>
    <w:p>
      <w:pPr>
        <w:jc w:val="left"/>
      </w:pPr>
    </w:p>
    <w:p>
      <w:r>
        <w:rPr>
          <w:sz w:val="22"/>
        </w:rPr>
        <w:t>Unknown speaker 01:36:32</w:t>
      </w:r>
    </w:p>
    <w:p>
      <w:r>
        <w:rPr>
          <w:sz w:val="22"/>
        </w:rPr>
        <w:t>así como la revisión de los temas prioritarios en materia de educación superior a desarrollar en esta nueva administración federal.</w:t>
      </w:r>
    </w:p>
    <w:p>
      <w:pPr>
        <w:jc w:val="left"/>
      </w:pPr>
    </w:p>
    <w:p>
      <w:r>
        <w:rPr>
          <w:sz w:val="22"/>
        </w:rPr>
        <w:t>Unknown speaker 01:36:49</w:t>
      </w:r>
    </w:p>
    <w:p>
      <w:r>
        <w:rPr>
          <w:sz w:val="22"/>
        </w:rPr>
        <w:t>En relación al punto número seis, que es elaborar las bases normativas y operativas del espacio común de educación superior,</w:t>
      </w:r>
    </w:p>
    <w:p>
      <w:pPr>
        <w:jc w:val="left"/>
      </w:pPr>
    </w:p>
    <w:p>
      <w:r>
        <w:rPr>
          <w:sz w:val="22"/>
        </w:rPr>
        <w:t>Unknown speaker 01:36:56</w:t>
      </w:r>
    </w:p>
    <w:p>
      <w:r>
        <w:rPr>
          <w:sz w:val="22"/>
        </w:rPr>
        <w:t>se elaboraron las bases normativas y operativas del mismo y estaremos viendo un poco más adelante un replanteamiento necesario para la operación de este espacio, dados los nuevos compromisos establecidos por la presidenta.</w:t>
      </w:r>
    </w:p>
    <w:p>
      <w:pPr>
        <w:jc w:val="left"/>
      </w:pPr>
    </w:p>
    <w:p>
      <w:r>
        <w:rPr>
          <w:sz w:val="22"/>
        </w:rPr>
        <w:t>Unknown speaker 01:37:09</w:t>
      </w:r>
    </w:p>
    <w:p>
      <w:r>
        <w:rPr>
          <w:sz w:val="22"/>
        </w:rPr>
        <w:t>En relación al punto número siete, que tiene que ver con instrumentar el plan de acción para la igualdad de género y lograr que las IES se constituyan como espacios libres de todos los tipos de violencia y discriminación hacia las mujeres,</w:t>
      </w:r>
    </w:p>
    <w:p>
      <w:pPr>
        <w:jc w:val="left"/>
      </w:pPr>
    </w:p>
    <w:p>
      <w:r>
        <w:rPr>
          <w:sz w:val="22"/>
        </w:rPr>
        <w:t>Unknown speaker 01:37:21</w:t>
      </w:r>
    </w:p>
    <w:p>
      <w:r>
        <w:rPr>
          <w:sz w:val="22"/>
        </w:rPr>
        <w:t>para esta estrategia se elaboraron las bases normativas para la instrumentación del plan de acción para la igualdad de género y se trabaja de manera conjunta</w:t>
      </w:r>
    </w:p>
    <w:p>
      <w:pPr>
        <w:jc w:val="left"/>
      </w:pPr>
    </w:p>
    <w:p>
      <w:r>
        <w:rPr>
          <w:sz w:val="22"/>
        </w:rPr>
        <w:t>Unknown speaker 01:37:30</w:t>
      </w:r>
    </w:p>
    <w:p>
      <w:r>
        <w:rPr>
          <w:sz w:val="22"/>
        </w:rPr>
        <w:t>dita con todos los actores de la educación superior para alcanzar que las IES se constituyan en espacios libres de todo tipo de violencia y discriminación hacia las mujeres.</w:t>
      </w:r>
    </w:p>
    <w:p>
      <w:pPr>
        <w:jc w:val="left"/>
      </w:pPr>
    </w:p>
    <w:p>
      <w:r>
        <w:rPr>
          <w:sz w:val="22"/>
        </w:rPr>
        <w:t>Unknown speaker 01:37:33</w:t>
      </w:r>
    </w:p>
    <w:p>
      <w:r>
        <w:rPr>
          <w:sz w:val="22"/>
        </w:rPr>
        <w:t>destacan los siguientes logros, 23.3% de las IES cuentan con una oficina de atención de casos de violencia de género,</w:t>
      </w:r>
    </w:p>
    <w:p>
      <w:pPr>
        <w:jc w:val="left"/>
      </w:pPr>
    </w:p>
    <w:p>
      <w:r>
        <w:rPr>
          <w:sz w:val="22"/>
        </w:rPr>
        <w:t>Unknown speaker 01:37:37</w:t>
      </w:r>
    </w:p>
    <w:p>
      <w:r>
        <w:rPr>
          <w:sz w:val="22"/>
        </w:rPr>
        <w:t>40.44% de las IES públicas operan una oficina para la atención de estos casos,</w:t>
      </w:r>
    </w:p>
    <w:p>
      <w:pPr>
        <w:jc w:val="left"/>
      </w:pPr>
    </w:p>
    <w:p>
      <w:r>
        <w:rPr>
          <w:sz w:val="22"/>
        </w:rPr>
        <w:t>Unknown speaker 01:37:41</w:t>
      </w:r>
    </w:p>
    <w:p>
      <w:r>
        <w:rPr>
          <w:sz w:val="22"/>
        </w:rPr>
        <w:t>las universidades públicas estatales son las instituciones con mayor avance en este tema, ya que el 94% de las universidades públicas estatales cuentan con una oficina de atención.</w:t>
      </w:r>
    </w:p>
    <w:p>
      <w:pPr>
        <w:jc w:val="left"/>
      </w:pPr>
    </w:p>
    <w:p>
      <w:r>
        <w:rPr>
          <w:sz w:val="22"/>
        </w:rPr>
        <w:t>Unknown speaker 01:37:46</w:t>
      </w:r>
    </w:p>
    <w:p>
      <w:r>
        <w:rPr>
          <w:sz w:val="22"/>
        </w:rPr>
        <w:t>eh en en relación al último punto que es el de desarrollar la estrategia de impulso de la investigación científica, humanística y el desarrollo</w:t>
      </w:r>
    </w:p>
    <w:p>
      <w:pPr>
        <w:jc w:val="left"/>
      </w:pPr>
    </w:p>
    <w:p>
      <w:r>
        <w:rPr>
          <w:sz w:val="22"/>
        </w:rPr>
        <w:t>Unknown speaker 01:37:50</w:t>
      </w:r>
    </w:p>
    <w:p>
      <w:r>
        <w:rPr>
          <w:sz w:val="22"/>
        </w:rPr>
        <w:t>tecnológico y la innovación en las instituciones de educación superior, en atención a esta estrategia, perdón, se llevó a cabo el primer foro para el impulso de las humanidades, ciencia, desarrollo tecnológico e innovación de las IES</w:t>
      </w:r>
    </w:p>
    <w:p>
      <w:pPr>
        <w:jc w:val="left"/>
      </w:pPr>
    </w:p>
    <w:p>
      <w:r>
        <w:rPr>
          <w:sz w:val="22"/>
        </w:rPr>
        <w:t>Unknown speaker 01:37:54</w:t>
      </w:r>
    </w:p>
    <w:p>
      <w:r>
        <w:rPr>
          <w:sz w:val="22"/>
        </w:rPr>
        <w:t>y se abordaron tres temáticas, fortalecimiento del posgrado, colaboración interinstitucional e internacional y atención a contextos nacionales. Se da seguimiento a los acuerdos alcanzados y se continúa con la articulación del sistema nacional de posgrados y el CEAES.</w:t>
      </w:r>
    </w:p>
    <w:p>
      <w:pPr>
        <w:jc w:val="left"/>
      </w:pPr>
    </w:p>
    <w:p>
      <w:r>
        <w:rPr>
          <w:sz w:val="22"/>
        </w:rPr>
        <w:t>Unknown speaker 01:38:03</w:t>
      </w:r>
    </w:p>
    <w:p>
      <w:r>
        <w:rPr>
          <w:sz w:val="22"/>
        </w:rPr>
        <w:t>Es cuanto, muchas gracias.</w:t>
      </w:r>
    </w:p>
    <w:p>
      <w:pPr>
        <w:jc w:val="left"/>
      </w:pPr>
    </w:p>
    <w:p>
      <w:r>
        <w:rPr>
          <w:sz w:val="22"/>
        </w:rPr>
        <w:t>Unknown speaker 01:38:04</w:t>
      </w:r>
    </w:p>
    <w:p>
      <w:r>
        <w:rPr>
          <w:sz w:val="22"/>
        </w:rPr>
        <w:t>Muchas gracias, les consulto si hubie</w:t>
      </w:r>
    </w:p>
    <w:p>
      <w:pPr>
        <w:jc w:val="left"/>
      </w:pPr>
    </w:p>
    <w:p>
      <w:r>
        <w:rPr>
          <w:sz w:val="22"/>
        </w:rPr>
        <w:t>Unknown speaker 01:38:45</w:t>
      </w:r>
    </w:p>
    <w:p>
      <w:r>
        <w:rPr>
          <w:sz w:val="22"/>
        </w:rPr>
        <w:t>hubiese alguna participación eh respecto a lo presentado aquí por el doctor Eduardo Rosas</w:t>
      </w:r>
    </w:p>
    <w:p>
      <w:pPr>
        <w:jc w:val="left"/>
      </w:pPr>
    </w:p>
    <w:p>
      <w:r>
        <w:rPr>
          <w:sz w:val="22"/>
        </w:rPr>
        <w:t>Unknown speaker 01:38:47</w:t>
      </w:r>
    </w:p>
    <w:p>
      <w:r>
        <w:rPr>
          <w:sz w:val="22"/>
        </w:rPr>
        <w:t>en línea hay</w:t>
      </w:r>
    </w:p>
    <w:p>
      <w:pPr>
        <w:jc w:val="left"/>
      </w:pPr>
    </w:p>
    <w:p>
      <w:r>
        <w:rPr>
          <w:sz w:val="22"/>
        </w:rPr>
        <w:t>Unknown speaker 01:38:50</w:t>
      </w:r>
    </w:p>
    <w:p>
      <w:r>
        <w:rPr>
          <w:sz w:val="22"/>
        </w:rPr>
        <w:t>muy bien entonces eh les proponemos el siguiente acuerdo que es el acuerdo S.O.</w:t>
      </w:r>
    </w:p>
    <w:p>
      <w:pPr>
        <w:jc w:val="left"/>
      </w:pPr>
    </w:p>
    <w:p>
      <w:r>
        <w:rPr>
          <w:sz w:val="22"/>
        </w:rPr>
        <w:t>Unknown speaker 01:38:53</w:t>
      </w:r>
    </w:p>
    <w:p>
      <w:r>
        <w:rPr>
          <w:sz w:val="22"/>
        </w:rPr>
        <w:t>CONACES 14.7 si lo colocamos por favor en la pantalla el acuerdo mencionando que el CONACES toma nota de la presentación del informe general de cumplimiento del programa de trabajo 2023-2024 del CONACES y acuerda que en tanto se somete a aprobación el programa 2025-2026 se continúe avanzando conforme al relativo de los años 23-24</w:t>
      </w:r>
    </w:p>
    <w:p>
      <w:pPr>
        <w:jc w:val="left"/>
      </w:pPr>
    </w:p>
    <w:p>
      <w:r>
        <w:rPr>
          <w:sz w:val="22"/>
        </w:rPr>
        <w:t>Unknown speaker 01:39:27</w:t>
      </w:r>
    </w:p>
    <w:p>
      <w:r>
        <w:rPr>
          <w:sz w:val="22"/>
        </w:rPr>
        <w:t>eh creo que no es este si colocamos el siguiente por favor ya estaba de hecho en la pantalla para que los eh consejeros y consejeras puedan observar eh lo que va a ser votado por favor</w:t>
      </w:r>
    </w:p>
    <w:p>
      <w:pPr>
        <w:jc w:val="left"/>
      </w:pPr>
    </w:p>
    <w:p>
      <w:r>
        <w:rPr>
          <w:sz w:val="22"/>
        </w:rPr>
        <w:t>Unknown speaker 01:39:39</w:t>
      </w:r>
    </w:p>
    <w:p>
      <w:r>
        <w:rPr>
          <w:sz w:val="22"/>
        </w:rPr>
        <w:t>ACUERDO S.O.CONACES 14° 8. El CONACES toma nota de la presentación de avances del Sistema de Evaluación y Acreditación de la Educación Superior.</w:t>
      </w:r>
    </w:p>
    <w:p>
      <w:pPr>
        <w:jc w:val="left"/>
      </w:pPr>
    </w:p>
    <w:p>
      <w:r>
        <w:rPr>
          <w:sz w:val="22"/>
        </w:rPr>
        <w:t>Unknown speaker 01:40:00</w:t>
      </w:r>
    </w:p>
    <w:p>
      <w:r>
        <w:rPr>
          <w:sz w:val="22"/>
        </w:rPr>
        <w:t>estamos en este sentido.</w:t>
      </w:r>
    </w:p>
    <w:p>
      <w:pPr>
        <w:jc w:val="left"/>
      </w:pPr>
    </w:p>
    <w:p>
      <w:r>
        <w:rPr>
          <w:sz w:val="22"/>
        </w:rPr>
        <w:t>Unknown speaker 01:40:05</w:t>
      </w:r>
    </w:p>
    <w:p>
      <w:r>
        <w:rPr>
          <w:sz w:val="22"/>
        </w:rPr>
        <w:t>Muchas gracias.</w:t>
      </w:r>
    </w:p>
    <w:p>
      <w:pPr>
        <w:jc w:val="left"/>
      </w:pPr>
    </w:p>
    <w:p>
      <w:r>
        <w:rPr>
          <w:sz w:val="22"/>
        </w:rPr>
        <w:t>Unknown speaker 01:40:08</w:t>
      </w:r>
    </w:p>
    <w:p>
      <w:r>
        <w:rPr>
          <w:sz w:val="22"/>
        </w:rPr>
        <w:t>uno antes, por favor.</w:t>
      </w:r>
    </w:p>
    <w:p>
      <w:pPr>
        <w:jc w:val="left"/>
      </w:pPr>
    </w:p>
    <w:p>
      <w:r>
        <w:rPr>
          <w:sz w:val="22"/>
        </w:rPr>
        <w:t>Unknown speaker 01:40:11</w:t>
      </w:r>
    </w:p>
    <w:p>
      <w:r>
        <w:rPr>
          <w:sz w:val="22"/>
        </w:rPr>
        <w:t>Muchas gracias.</w:t>
      </w:r>
    </w:p>
    <w:p>
      <w:pPr>
        <w:jc w:val="left"/>
      </w:pPr>
    </w:p>
    <w:p>
      <w:r>
        <w:rPr>
          <w:sz w:val="22"/>
        </w:rPr>
        <w:t>Unknown speaker 01:40:12</w:t>
      </w:r>
    </w:p>
    <w:p>
      <w:r>
        <w:rPr>
          <w:sz w:val="22"/>
        </w:rPr>
        <w:t>Este sería el acuerdo que vamos a someter a consideración del pleno.</w:t>
      </w:r>
    </w:p>
    <w:p>
      <w:pPr>
        <w:jc w:val="left"/>
      </w:pPr>
    </w:p>
    <w:p>
      <w:r>
        <w:rPr>
          <w:sz w:val="22"/>
        </w:rPr>
        <w:t>Unknown speaker 01:40:19</w:t>
      </w:r>
    </w:p>
    <w:p>
      <w:r>
        <w:rPr>
          <w:sz w:val="22"/>
        </w:rPr>
        <w:t>Eh, por favor, los que estén por la negativa, de manera presencial o virtual, los que se encuentren, sí, eh, si colocamos por favor el acuerdo y no lo movemos, se los agradeceremos mucho porque estamos en plena votación. Gracias.</w:t>
      </w:r>
    </w:p>
    <w:p>
      <w:pPr>
        <w:jc w:val="left"/>
      </w:pPr>
    </w:p>
    <w:p>
      <w:r>
        <w:rPr>
          <w:sz w:val="22"/>
        </w:rPr>
        <w:t>Unknown speaker 01:40:39</w:t>
      </w:r>
    </w:p>
    <w:p>
      <w:r>
        <w:rPr>
          <w:sz w:val="22"/>
        </w:rPr>
        <w:t>Eh, los que se encuentren, por favor, en calidad de abstención en su voto.</w:t>
      </w:r>
    </w:p>
    <w:p>
      <w:pPr>
        <w:jc w:val="left"/>
      </w:pPr>
    </w:p>
    <w:p>
      <w:r>
        <w:rPr>
          <w:sz w:val="22"/>
        </w:rPr>
        <w:t>Unknown speaker 01:40:46</w:t>
      </w:r>
    </w:p>
    <w:p>
      <w:r>
        <w:rPr>
          <w:sz w:val="22"/>
        </w:rPr>
        <w:t>Muy bien, se aprueba entonces por unanimidad.</w:t>
      </w:r>
    </w:p>
    <w:p>
      <w:pPr>
        <w:jc w:val="left"/>
      </w:pPr>
    </w:p>
    <w:p>
      <w:r>
        <w:rPr>
          <w:sz w:val="22"/>
        </w:rPr>
        <w:t>Unknown speaker 01:40:49</w:t>
      </w:r>
    </w:p>
    <w:p>
      <w:r>
        <w:rPr>
          <w:sz w:val="22"/>
        </w:rPr>
        <w:t>Eh, que se registre el acuerdo correspondiente y pasamos al siguiente tema de nuestro orden del día, que es el informe de avances del sistema de evaluación y acreditación de la educación superior, a cargo de la maestra María José Ruiz Saussi, directora del CEAES. Adelante, por favor, maestra. Gracias.</w:t>
      </w:r>
    </w:p>
    <w:p>
      <w:pPr>
        <w:jc w:val="left"/>
      </w:pPr>
    </w:p>
    <w:p>
      <w:r>
        <w:rPr>
          <w:sz w:val="22"/>
        </w:rPr>
        <w:t>Unknown speaker 01:41:09</w:t>
      </w:r>
    </w:p>
    <w:p>
      <w:r>
        <w:rPr>
          <w:sz w:val="22"/>
        </w:rPr>
        <w:t>gracias.</w:t>
      </w:r>
    </w:p>
    <w:p>
      <w:pPr>
        <w:jc w:val="left"/>
      </w:pPr>
    </w:p>
    <w:p>
      <w:r>
        <w:rPr>
          <w:sz w:val="22"/>
        </w:rPr>
        <w:t>Unknown speaker 01:41:18</w:t>
      </w:r>
    </w:p>
    <w:p>
      <w:r>
        <w:rPr>
          <w:sz w:val="22"/>
        </w:rPr>
        <w:t>Muchas gracias, eh, muy buenas, buenos días todavía a todas y todos.</w:t>
      </w:r>
    </w:p>
    <w:p>
      <w:pPr>
        <w:jc w:val="left"/>
      </w:pPr>
    </w:p>
    <w:p>
      <w:r>
        <w:rPr>
          <w:sz w:val="22"/>
        </w:rPr>
        <w:t>Unknown speaker 01:41:24</w:t>
      </w:r>
    </w:p>
    <w:p>
      <w:r>
        <w:rPr>
          <w:sz w:val="22"/>
        </w:rPr>
        <w:t>Saludo con mucho respeto y aprecio a los integrantes del presidium y bueno, pues como ya es costumbre eh en las sesiones de CONACES, dado que el CEAES, recordarán, es un sistema eh surgido eh siempre a partir de consensos de este órgano colegiado de la educación superior, el CONACES y es por ello que en pues prácticamente todas las sesiones ordinarias tenemos esta intervención que además agradecemos mucho porque nos da la posibilidad de reportar eh los resultados conseguidos entre todos y todas.</w:t>
      </w:r>
    </w:p>
    <w:p>
      <w:pPr>
        <w:jc w:val="left"/>
      </w:pPr>
    </w:p>
    <w:p>
      <w:r>
        <w:rPr>
          <w:sz w:val="22"/>
        </w:rPr>
        <w:t>Unknown speaker 01:41:51</w:t>
      </w:r>
    </w:p>
    <w:p>
      <w:r>
        <w:rPr>
          <w:sz w:val="22"/>
        </w:rPr>
        <w:t>Bien, la siguiente, por favor. Eh, este es el ciclo sobre el cual siempre hemos planteado nuestros avances, eh me siento muy orgullosa y satisfecha eh de compartirles que concluimos en tiempo y forma con la fase cinco, tanto la cuatro como la cinco se encuentran en eh revisión eh interna, digamos, pero los dos documentos ya han sido integrados en su versión final o al menos borrador final, entonces estaremos en posibilidad de compartirlos con ustedes antes de que finalice el año o a más tardar eh en el mes de enero, pero digamos ya están esos dos productos y desde enero del 2025 iniciaremos, como también estaba previsto, la fase seis de reflexión y sistematización.</w:t>
      </w:r>
    </w:p>
    <w:p>
      <w:pPr>
        <w:jc w:val="left"/>
      </w:pPr>
    </w:p>
    <w:p>
      <w:r>
        <w:rPr>
          <w:sz w:val="22"/>
        </w:rPr>
        <w:t>Unknown speaker 01:42:58</w:t>
      </w:r>
    </w:p>
    <w:p>
      <w:r>
        <w:rPr>
          <w:sz w:val="22"/>
        </w:rPr>
        <w:t>Para la cual traeremos también a esta sesión de CONACES para su eh discusión y ojalá aprobación el plan para cumplimentar esta eh fase seis. Entonces, bueno, muchas gracias a todos y todas por su apoyo.</w:t>
      </w:r>
    </w:p>
    <w:p>
      <w:pPr>
        <w:jc w:val="left"/>
      </w:pPr>
    </w:p>
    <w:p>
      <w:r>
        <w:rPr>
          <w:sz w:val="22"/>
        </w:rPr>
        <w:t>Unknown speaker 01:43:16</w:t>
      </w:r>
    </w:p>
    <w:p>
      <w:r>
        <w:rPr>
          <w:sz w:val="22"/>
        </w:rPr>
        <w:t>Bien, eh, la siguiente, por favor. En lo que respecta a las convocatorias de autoevaluación institucional que corresponden ambas de los dos años a la fase uno, que tiene dos años digamos de expresión. Eh, no se va a ver en las pantallas que están aquí directamente con nosotros el número exacto, pero se ve en la proyección en la pared. Entre las dos convocatorias sumamos ya 902 instituciones de educación superior participantes. En la convocatoria 2023 son 424, ya con proceso concluido, que implica eh que recibieron la retroalimentación de los equipos de pares y tuvieron la oportunidad, quien así decidió hacerlo, de enviar una respuesta institucional con respecto a esa retroalimentación y como la convocatoria 2024 eh tiene como fecha límite para enviar los reportes de autoevaluación el próximo viernes, es decir, en dos días, pues la medición ahí está expresada en oficios de participación.</w:t>
      </w:r>
    </w:p>
    <w:p>
      <w:pPr>
        <w:jc w:val="left"/>
      </w:pPr>
    </w:p>
    <w:p>
      <w:r>
        <w:rPr>
          <w:sz w:val="22"/>
        </w:rPr>
        <w:t>Unknown speaker 01:44:26</w:t>
      </w:r>
    </w:p>
    <w:p>
      <w:r>
        <w:rPr>
          <w:sz w:val="22"/>
        </w:rPr>
        <w:t>Número que seguramente tendrá algún grado de variabilidad cuando les informemos ya de del cierre de estos reportes en la primera sesión de CONACES del próximo año. La participación o la distribución por subsistema y por tipo, ya sea particular o pública, la pueden ver ustedes en el caso de ambas eh convocatorias. Si se fijan eh en el caso de 2024 pues aumentó de forma importante la participación de instituciones de educación superior de tipo particular y bueno, también eso pues nos pues realmente nos nos congratula eh muchísimo, ¿no? Apuntando también a lo que decía la señora secretaria, la doctora Rosaura Ruiz en el sentido de la importancia de esta colaboración constante. La siguiente, por favor.</w:t>
      </w:r>
    </w:p>
    <w:p>
      <w:pPr>
        <w:jc w:val="left"/>
      </w:pPr>
    </w:p>
    <w:p>
      <w:r>
        <w:rPr>
          <w:sz w:val="22"/>
        </w:rPr>
        <w:t>Unknown speaker 01:45:23</w:t>
      </w:r>
    </w:p>
    <w:p>
      <w:r>
        <w:rPr>
          <w:sz w:val="22"/>
        </w:rPr>
        <w:t>Bien, en términos de matrícula, porque probablemente 424 o 902 en su conjunto, pues se se expresen como muy cuesta arriba, como pues es que son más o menos 4700 instituciones o 5200, etcétera. Entonces esto va muy lento, no va ni en la quinta parte, etcétera. Bueno, pues decidimos y esto fue eh un esfuerzo que no pudo haber eh haberse desarrollado sin el apoyo de nuestros compañeros y queridos vecinos de la coordinación de planeación y estadística, por ahí están nuestros queridos Carlos y Betza por eh apoyarnos con la información y bueno, también aquí resaltar la importancia que hagamos uso de las estadísticas del formato 911 es lo que digamos nos da la pauta a nosotros en la secretaría para informar de estas cuestiones y bueno, pues si se fijan expresado ya en matri en matrícula que serían casi 3 millones eh el logro se ve con nuestros ojos, espero. Al menos eh para mí eh al frente de de de este de esta responsabilidad que me honra muchísimo, pues eh esta diapositiva significa un montón de cosas y y la mayoría la inmensa mayoría cosas buenas. Está ahí como siempre el reconocimiento a las entidades federativas con mayor eh participación, sabemos, es decir, no va en detrimento de las que no tengan una participación eh igual de impactante porque justamente todo responde a contextos y coyunturas específicas, pero en fin, ahí ahí vamos entre todos y todas.</w:t>
      </w:r>
    </w:p>
    <w:p>
      <w:pPr>
        <w:jc w:val="left"/>
      </w:pPr>
    </w:p>
    <w:p>
      <w:r>
        <w:rPr>
          <w:sz w:val="22"/>
        </w:rPr>
        <w:t>Unknown speaker 01:47:11</w:t>
      </w:r>
    </w:p>
    <w:p>
      <w:r>
        <w:rPr>
          <w:sz w:val="22"/>
        </w:rPr>
        <w:t>La siguiente, por favor. Sobre el registro de pares para la evaluación diagnóstica y formativa que es el REPEV. Tenemos a la fecha 1901 pares participantes, 908 ya eh hicieron su labor y pueden volver hacer en en en convocatorias siguientes como en la de 24 que estamos por recibir los reportes, 908 pares y 88 pares en los laboratorios de co-evaluación que fueron organizados con el apoyo de 20 instituciones de educación superior porque es justamente un laboratorio. El año próximo para la convocatoria 2024 tendremos un pilotaje que se escalará al doble con 50 instituciones de educación superior y bueno, pues ahí tienen también eh toda la participación y la generosidad inmensa de estas eh personas adscritas a instituciones de educación superior participantes en el CEAES que no solo han regalado eh su experiencia eh a la hora de la retroalimentación, sino que también participan activamente en el programa de acompañamiento y formación continua del CEAES.</w:t>
      </w:r>
    </w:p>
    <w:p>
      <w:pPr>
        <w:jc w:val="left"/>
      </w:pPr>
    </w:p>
    <w:p>
      <w:r>
        <w:rPr>
          <w:sz w:val="22"/>
        </w:rPr>
        <w:t>Unknown speaker 01:48:30</w:t>
      </w:r>
    </w:p>
    <w:p>
      <w:r>
        <w:rPr>
          <w:sz w:val="22"/>
        </w:rPr>
        <w:t>La siguiente, por favor. Y bien, justamente hablando de este programa, tenemos aquí eh la expresión gráfica de las actividades por ciclo, los colores eh se dividen en las jornadas de sensibilización que tuvimos a fines del 22 y todo 2023 y luego los talleres de distinta índole del ciclo 23-24 y del ciclo 24-25 hasta la fecha. Eh, bueno, pues tenemos un número de participantes muy importante, lo pueden ver ahí, solo en el ciclo de este año llevamos más de 6000 personas involucradas en los talleres que insisto están eh dirigidos con fines distintos, ¿no? Diversos y que también incluye este este color rosa, los conversatorios que organizamos con ANUIES que ya tuvieron la experiencia de participar en la convocatoria anterior y que compartieron esa experiencia, las las organizamos por ámbito del CEAES, los cinco ámbitos y realmente fue pues una una experiencia fantástica y bueno, ven ahí en la numeralia estos tipos de talleres, ¿no? La siguiente, por favor. Sobre la evaluación de sistemas estatales eh está esta gráfica y esta tabla ya la conocían, solamente eh también me me</w:t>
      </w:r>
    </w:p>
    <w:p>
      <w:pPr>
        <w:jc w:val="left"/>
      </w:pPr>
    </w:p>
    <w:p>
      <w:r>
        <w:rPr>
          <w:sz w:val="22"/>
        </w:rPr>
        <w:t>Unknown speaker 01:50:00</w:t>
      </w:r>
    </w:p>
    <w:p>
      <w:r>
        <w:rPr>
          <w:sz w:val="22"/>
        </w:rPr>
        <w:t>pues me da mucha satisfacción poder compartirles que ya estamos eh en un trabajo muy intenso con las nuevas autoridades educativas de Yucatán</w:t>
      </w:r>
    </w:p>
    <w:p>
      <w:pPr>
        <w:jc w:val="left"/>
      </w:pPr>
    </w:p>
    <w:p>
      <w:r>
        <w:rPr>
          <w:sz w:val="22"/>
        </w:rPr>
        <w:t>Unknown speaker 01:50:04</w:t>
      </w:r>
    </w:p>
    <w:p>
      <w:r>
        <w:rPr>
          <w:sz w:val="22"/>
        </w:rPr>
        <w:t>para están muy eh muy convencidos de participar para el año que entra y lo mismo haremos ya hemos eh iniciado también los trabajos con Coahuila y con Guerrero, Guerrero bueno pues por obvias razones eh no estaban en posibilidades de participar eh en la fecha que fue la evaluación y bueno tendremos actividades digamos dirigidas</w:t>
      </w:r>
    </w:p>
    <w:p>
      <w:pPr>
        <w:jc w:val="left"/>
      </w:pPr>
    </w:p>
    <w:p>
      <w:r>
        <w:rPr>
          <w:sz w:val="22"/>
        </w:rPr>
        <w:t>Unknown speaker 01:50:15</w:t>
      </w:r>
    </w:p>
    <w:p>
      <w:r>
        <w:rPr>
          <w:sz w:val="22"/>
        </w:rPr>
        <w:t>para que en 2025 se cumpla la totalidad de las entidades participantes en la evaluación de sistemas estatales eh bueno aquí un poquito más de detalle porque esto no lo habíamos visto en la sesión pasada sobre las principales características del proceso de evaluación de subsistemas es un proceso eh inédito en la secretaría de educación pública eh pues obviamente hacemos el el reconocimiento al al en ese entonces subsecretario el doctor Luciano Concheiro</w:t>
      </w:r>
    </w:p>
    <w:p>
      <w:pPr>
        <w:jc w:val="left"/>
      </w:pPr>
    </w:p>
    <w:p>
      <w:r>
        <w:rPr>
          <w:sz w:val="22"/>
        </w:rPr>
        <w:t>Unknown speaker 01:50:44</w:t>
      </w:r>
    </w:p>
    <w:p>
      <w:r>
        <w:rPr>
          <w:sz w:val="22"/>
        </w:rPr>
        <w:t>quien eh nos apoyó inmensamente para que se llevara a cabo este proceso de evaluación de subsistemas que como pueden ver en la diapositiva pues fue un proceso muy participativo con un gran número de entidades federativas que participaron en este proceso de evaluación de subsistemas</w:t>
      </w:r>
    </w:p>
    <w:p>
      <w:pPr>
        <w:jc w:val="left"/>
      </w:pPr>
    </w:p>
    <w:p>
      <w:r>
        <w:rPr>
          <w:sz w:val="22"/>
        </w:rPr>
        <w:t>Unknown speaker 01:51:15</w:t>
      </w:r>
    </w:p>
    <w:p>
      <w:r>
        <w:rPr>
          <w:sz w:val="22"/>
        </w:rPr>
        <w:t>que fuera eh pues una indicación desde la subsecretaría a a las eh direcciones generales y a las autoridades institucionales de los subsistemas.</w:t>
      </w:r>
    </w:p>
    <w:p>
      <w:pPr>
        <w:jc w:val="left"/>
      </w:pPr>
    </w:p>
    <w:p>
      <w:r>
        <w:rPr>
          <w:sz w:val="22"/>
        </w:rPr>
        <w:t>Unknown speaker 01:51:19</w:t>
      </w:r>
    </w:p>
    <w:p>
      <w:r>
        <w:rPr>
          <w:sz w:val="22"/>
        </w:rPr>
        <w:t>Están aquí también nuestros compañeros y por supuesto la doctora Carmen Rodríguez Armienta que tuvo también un papel fundamental y tiene eh eh ahora la inmensa responsabilidad que lleva muy bien del encargo de la subsecretaría.</w:t>
      </w:r>
    </w:p>
    <w:p>
      <w:pPr>
        <w:jc w:val="left"/>
      </w:pPr>
    </w:p>
    <w:p>
      <w:r>
        <w:rPr>
          <w:sz w:val="22"/>
        </w:rPr>
        <w:t>Unknown speaker 01:51:25</w:t>
      </w:r>
    </w:p>
    <w:p>
      <w:r>
        <w:rPr>
          <w:sz w:val="22"/>
        </w:rPr>
        <w:t>Muchas gracias Carmen también por eso. Entonces eh bueno intervinieron estas áreas de la subsecretaría que pueden ver ustedes y así como le pedimos a las instituciones que se autoevaluaran, así por primera vez los subsistemas y Marlene mueve y se ríe.</w:t>
      </w:r>
    </w:p>
    <w:p>
      <w:pPr>
        <w:jc w:val="left"/>
      </w:pPr>
    </w:p>
    <w:p>
      <w:r>
        <w:rPr>
          <w:sz w:val="22"/>
        </w:rPr>
        <w:t>Unknown speaker 01:51:29</w:t>
      </w:r>
    </w:p>
    <w:p>
      <w:r>
        <w:rPr>
          <w:sz w:val="22"/>
        </w:rPr>
        <w:t>Quién sabe qué estará pensando, pero este fue un trabajo realmente muy arduo de parte de de los equipos de las áreas. Lo valoramos insisto muchísimo y bueno se integró eh un un reporte de esta evaluación de los subsistemas donde por supuesto resultaron eh cuestiones muy interesantes que formarán parte también de esta o sea digamos aprovechar la identificación</w:t>
      </w:r>
    </w:p>
    <w:p>
      <w:pPr>
        <w:jc w:val="left"/>
      </w:pPr>
    </w:p>
    <w:p>
      <w:r>
        <w:rPr>
          <w:sz w:val="22"/>
        </w:rPr>
        <w:t>Unknown speaker 01:52:30</w:t>
      </w:r>
    </w:p>
    <w:p>
      <w:r>
        <w:rPr>
          <w:sz w:val="22"/>
        </w:rPr>
        <w:t>discusión de muchas o de algunas en algunos casos áreas de mejora para eh poder también trabajar de la mano</w:t>
      </w:r>
    </w:p>
    <w:p>
      <w:pPr>
        <w:jc w:val="left"/>
      </w:pPr>
    </w:p>
    <w:p>
      <w:r>
        <w:rPr>
          <w:sz w:val="22"/>
        </w:rPr>
        <w:t>Unknown speaker 01:52:34</w:t>
      </w:r>
    </w:p>
    <w:p>
      <w:r>
        <w:rPr>
          <w:sz w:val="22"/>
        </w:rPr>
        <w:t>SEAES y todas estas áreas para también arropar de mejor manera desde la secretaría a las instituciones de cada uno de los subsistemas.</w:t>
      </w:r>
    </w:p>
    <w:p>
      <w:pPr>
        <w:jc w:val="left"/>
      </w:pPr>
    </w:p>
    <w:p>
      <w:r>
        <w:rPr>
          <w:sz w:val="22"/>
        </w:rPr>
        <w:t>Unknown speaker 01:52:40</w:t>
      </w:r>
    </w:p>
    <w:p>
      <w:r>
        <w:rPr>
          <w:sz w:val="22"/>
        </w:rPr>
        <w:t>La siguiente, por favor. El proceso de evaluación se desarrolló teniendo como eje este calendario; fue en realidad de junio al último día de octubre, así que sí, un trabajo realmente muy intenso.</w:t>
      </w:r>
    </w:p>
    <w:p>
      <w:pPr>
        <w:jc w:val="left"/>
      </w:pPr>
    </w:p>
    <w:p>
      <w:r>
        <w:rPr>
          <w:sz w:val="22"/>
        </w:rPr>
        <w:t>Unknown speaker 01:52:45</w:t>
      </w:r>
    </w:p>
    <w:p>
      <w:r>
        <w:rPr>
          <w:sz w:val="22"/>
        </w:rPr>
        <w:t>Y tuvimos un espacio también para un taller, el envío de las retroalimentaciones; organizamos equipos de pares dentro de las áreas para que fueran pares, justamente de las áreas; entonces,</w:t>
      </w:r>
    </w:p>
    <w:p>
      <w:pPr>
        <w:jc w:val="left"/>
      </w:pPr>
    </w:p>
    <w:p>
      <w:r>
        <w:rPr>
          <w:sz w:val="22"/>
        </w:rPr>
        <w:t>Unknown speaker 01:52:51</w:t>
      </w:r>
    </w:p>
    <w:p>
      <w:r>
        <w:rPr>
          <w:sz w:val="22"/>
        </w:rPr>
        <w:t>pues fue una oportunidad, creo yo, muy fructífera también de, aunque parezca mentira, conocernos y valorarnos todavía más entre las áreas que conforman la subsecretaría de educación superior.</w:t>
      </w:r>
    </w:p>
    <w:p>
      <w:pPr>
        <w:jc w:val="left"/>
      </w:pPr>
    </w:p>
    <w:p>
      <w:r>
        <w:rPr>
          <w:sz w:val="22"/>
        </w:rPr>
        <w:t>Unknown speaker 01:52:56</w:t>
      </w:r>
    </w:p>
    <w:p>
      <w:r>
        <w:rPr>
          <w:sz w:val="22"/>
        </w:rPr>
        <w:t>La siguiente, por favor. Sobre la evaluación del sistema nacional de educación superior, es una tarea que</w:t>
      </w:r>
    </w:p>
    <w:p>
      <w:pPr>
        <w:jc w:val="left"/>
      </w:pPr>
    </w:p>
    <w:p>
      <w:r>
        <w:rPr>
          <w:sz w:val="22"/>
        </w:rPr>
        <w:t>Unknown speaker 01:53:45</w:t>
      </w:r>
    </w:p>
    <w:p>
      <w:r>
        <w:rPr>
          <w:sz w:val="22"/>
        </w:rPr>
        <w:t>que está marcada en el marco general que corre a cargo de la coordinación ejecutiva, como saben la dirección del CEAES es el apoyo operativo de esta coordinación que ahora ocupa la doctora Carmen Rodríguez Armenta en su calidad de encargada del despacho y eh pues eh hicimos esta tarea apoyado por integrantes del comité técnico por un grupo de trabajo interinstitucional,</w:t>
      </w:r>
    </w:p>
    <w:p>
      <w:pPr>
        <w:jc w:val="left"/>
      </w:pPr>
    </w:p>
    <w:p>
      <w:r>
        <w:rPr>
          <w:sz w:val="22"/>
        </w:rPr>
        <w:t>Unknown speaker 01:53:53</w:t>
      </w:r>
    </w:p>
    <w:p>
      <w:r>
        <w:rPr>
          <w:sz w:val="22"/>
        </w:rPr>
        <w:t>el periodo que tomamos como análisis fue de diciembre del 18 a septiembre del 24. Aquí pueden ver ustedes los aspectos y los elementos considerados y también eh las fases que se tomaron en cuenta de digamos del CEAES para integrar esta evaluación que también como dije al principio eh será de de acceso público en fecha muy cercana.</w:t>
      </w:r>
    </w:p>
    <w:p>
      <w:pPr>
        <w:jc w:val="left"/>
      </w:pPr>
    </w:p>
    <w:p>
      <w:r>
        <w:rPr>
          <w:sz w:val="22"/>
        </w:rPr>
        <w:t>Unknown speaker 01:54:04</w:t>
      </w:r>
    </w:p>
    <w:p>
      <w:r>
        <w:rPr>
          <w:sz w:val="22"/>
        </w:rPr>
        <w:t>La siguiente, por favor.</w:t>
      </w:r>
    </w:p>
    <w:p>
      <w:pPr>
        <w:jc w:val="left"/>
      </w:pPr>
    </w:p>
    <w:p>
      <w:r>
        <w:rPr>
          <w:sz w:val="22"/>
        </w:rPr>
        <w:t>Unknown speaker 01:54:06</w:t>
      </w:r>
    </w:p>
    <w:p>
      <w:r>
        <w:rPr>
          <w:sz w:val="22"/>
        </w:rPr>
        <w:t>Finalmente la fase cinco eh la siguiente por favor que corresponde a la última fase prevista para 2024 y cuyo documento también ya está en fase de revisión final es la metaevaluación</w:t>
      </w:r>
    </w:p>
    <w:p>
      <w:pPr>
        <w:jc w:val="left"/>
      </w:pPr>
    </w:p>
    <w:p>
      <w:r>
        <w:rPr>
          <w:sz w:val="22"/>
        </w:rPr>
        <w:t>Unknown speaker 01:55:00</w:t>
      </w:r>
    </w:p>
    <w:p>
      <w:r>
        <w:rPr>
          <w:sz w:val="22"/>
        </w:rPr>
        <w:t>que tuvo como objetivos estos que están plasmados desde la política nacional y desde el marco general, es decir, no improvisamos nada ni quitamos ni sumamos, ¿no? con todo el grado de dificultad y complejidad que eso implica, así lo seguimos y, a diferencia de la evaluación del sistema nacional, la metaevaluación corre a cargo del comité técnico del SEAES. La siguiente, por favor.</w:t>
      </w:r>
    </w:p>
    <w:p>
      <w:pPr>
        <w:jc w:val="left"/>
      </w:pPr>
    </w:p>
    <w:p>
      <w:r>
        <w:rPr>
          <w:sz w:val="22"/>
        </w:rPr>
        <w:t>Unknown speaker 01:55:11</w:t>
      </w:r>
    </w:p>
    <w:p>
      <w:r>
        <w:rPr>
          <w:sz w:val="22"/>
        </w:rPr>
        <w:t>Y tuvo estos componentes y se consideraron estos puntos que ven ustedes en la parte, en la columna derecha de la diapositiva, pero que obviamente no son limitantes, entonces también se consideraron otros insumos importantes que dieron como resultado un documento realmente muy rico. La siguiente, por favor.</w:t>
      </w:r>
    </w:p>
    <w:p>
      <w:pPr>
        <w:jc w:val="left"/>
      </w:pPr>
    </w:p>
    <w:p>
      <w:r>
        <w:rPr>
          <w:sz w:val="22"/>
        </w:rPr>
        <w:t>Unknown speaker 01:55:20</w:t>
      </w:r>
    </w:p>
    <w:p>
      <w:r>
        <w:rPr>
          <w:sz w:val="22"/>
        </w:rPr>
        <w:t>El documento tiene este contenido, un poco para que vayamos calibrando las expectativas de lo que este documento representará. En este borrador final, todavía es un documento muy extenso. También vamos a tratar de tener una síntesis ejecutiva a mano para que pueda ser casi como una guía de navegación del documento largo y donde se destaquen los aspectos clave que fueron identificados como áreas de mejora y recomendaciones por parte del comité técnico del SEAES.</w:t>
      </w:r>
    </w:p>
    <w:p>
      <w:pPr>
        <w:jc w:val="left"/>
      </w:pPr>
    </w:p>
    <w:p>
      <w:r>
        <w:rPr>
          <w:sz w:val="22"/>
        </w:rPr>
        <w:t>Unknown speaker 01:55:36</w:t>
      </w:r>
    </w:p>
    <w:p>
      <w:r>
        <w:rPr>
          <w:sz w:val="22"/>
        </w:rPr>
        <w:t>Que recuerden son personas externas a la subsecretaría, porque si no estaríamos valorando estos logros o no logros siempre al interior, ¿no? Y son veinte pares de ojos y de experiencias distintas. La siguiente, por favor.</w:t>
      </w:r>
    </w:p>
    <w:p>
      <w:pPr>
        <w:jc w:val="left"/>
      </w:pPr>
    </w:p>
    <w:p>
      <w:r>
        <w:rPr>
          <w:sz w:val="22"/>
        </w:rPr>
        <w:t>Unknown speaker 01:55:49</w:t>
      </w:r>
    </w:p>
    <w:p>
      <w:r>
        <w:rPr>
          <w:sz w:val="22"/>
        </w:rPr>
        <w:t>Bien, y por último, el proceso de articulación de instancias de evaluación externa y acreditación, lo que antes conocíamos o seguimos conociendo como los organismos acreditadores… me acaba de avisar Ida Sánchez, quien es la encargada de toda la agenda de cooperación internacional y de articulación con… lleva que podemos actualizar el primer número de 26 a 28</w:t>
      </w:r>
    </w:p>
    <w:p>
      <w:pPr>
        <w:jc w:val="left"/>
      </w:pPr>
    </w:p>
    <w:p>
      <w:r>
        <w:rPr>
          <w:sz w:val="22"/>
        </w:rPr>
        <w:t>Unknown speaker 01:55:57</w:t>
      </w:r>
    </w:p>
    <w:p>
      <w:r>
        <w:rPr>
          <w:sz w:val="22"/>
        </w:rPr>
        <w:t>y 27 ya en proceso formal.</w:t>
      </w:r>
    </w:p>
    <w:p>
      <w:pPr>
        <w:jc w:val="left"/>
      </w:pPr>
    </w:p>
    <w:p>
      <w:r>
        <w:rPr>
          <w:sz w:val="22"/>
        </w:rPr>
        <w:t>Unknown speaker 01:57:30</w:t>
      </w:r>
    </w:p>
    <w:p>
      <w:r>
        <w:rPr>
          <w:sz w:val="22"/>
        </w:rPr>
        <w:t>Entonces bueno pues realmente eh pues vamos vamos muy bien con este avance se nos ha señalado por distintos eh actores del sistema nacional de educación superior para englobar al mayor número de casos que eh</w:t>
      </w:r>
    </w:p>
    <w:p>
      <w:pPr>
        <w:jc w:val="left"/>
      </w:pPr>
    </w:p>
    <w:p>
      <w:r>
        <w:rPr>
          <w:sz w:val="22"/>
        </w:rPr>
        <w:t>Unknown speaker 01:57:37</w:t>
      </w:r>
    </w:p>
    <w:p>
      <w:r>
        <w:rPr>
          <w:sz w:val="22"/>
        </w:rPr>
        <w:t>que porque solo cuatro que son muy poquitas qué tal bueno las cuatro y este IEvas que están ya en el padrón que quiere decir que están en la tercera etapa pues les consta que es un trabajo eh muy riguroso y muy cuidadoso de ambas partes</w:t>
      </w:r>
    </w:p>
    <w:p>
      <w:pPr>
        <w:jc w:val="left"/>
      </w:pPr>
    </w:p>
    <w:p>
      <w:r>
        <w:rPr>
          <w:sz w:val="22"/>
        </w:rPr>
        <w:t>Unknown speaker 01:58:07</w:t>
      </w:r>
    </w:p>
    <w:p>
      <w:r>
        <w:rPr>
          <w:sz w:val="22"/>
        </w:rPr>
        <w:t>que conlleva un esfuerzo muy importante.</w:t>
      </w:r>
    </w:p>
    <w:p>
      <w:pPr>
        <w:jc w:val="left"/>
      </w:pPr>
    </w:p>
    <w:p>
      <w:r>
        <w:rPr>
          <w:sz w:val="22"/>
        </w:rPr>
        <w:t>Unknown speaker 01:58:09</w:t>
      </w:r>
    </w:p>
    <w:p>
      <w:r>
        <w:rPr>
          <w:sz w:val="22"/>
        </w:rPr>
        <w:t>En la segunda etapa tenemos a o sea, es decir, próximas a entrar al al padrón, tengo aquí a mi lado a María Luisa y eh hemos trabajado muy de la mano y también ya Alpes eh en fecha cercana, seguramente lo podrán ver ya en en tercera etapa, pero bueno, ha sido un trabajo de de más de un año como fue el caso de los IES, de COMAEM, de FIMPES y de CONAC.</w:t>
      </w:r>
    </w:p>
    <w:p>
      <w:pPr>
        <w:jc w:val="left"/>
      </w:pPr>
    </w:p>
    <w:p>
      <w:r>
        <w:rPr>
          <w:sz w:val="22"/>
        </w:rPr>
        <w:t>Unknown speaker 01:58:22</w:t>
      </w:r>
    </w:p>
    <w:p>
      <w:r>
        <w:rPr>
          <w:sz w:val="22"/>
        </w:rPr>
        <w:t>a María Luisa</w:t>
      </w:r>
    </w:p>
    <w:p>
      <w:pPr>
        <w:jc w:val="left"/>
      </w:pPr>
    </w:p>
    <w:p>
      <w:r>
        <w:rPr>
          <w:sz w:val="22"/>
        </w:rPr>
        <w:t>Unknown speaker 01:58:24</w:t>
      </w:r>
    </w:p>
    <w:p>
      <w:r>
        <w:rPr>
          <w:sz w:val="22"/>
        </w:rPr>
        <w:t>y eh hemos trabajado muy de la mano y también ya Alpes eh en fecha cercana, seguramente lo podrán ver ya en en tercera etapa, pero bueno, ha sido un trabajo de de más de un año como fue el caso de los IES, de COMAEM, de FIMPES y de CONAC.</w:t>
      </w:r>
    </w:p>
    <w:p>
      <w:pPr>
        <w:jc w:val="left"/>
      </w:pPr>
    </w:p>
    <w:p>
      <w:r>
        <w:rPr>
          <w:sz w:val="22"/>
        </w:rPr>
        <w:t>Unknown speaker 01:58:43</w:t>
      </w:r>
    </w:p>
    <w:p>
      <w:r>
        <w:rPr>
          <w:sz w:val="22"/>
        </w:rPr>
        <w:t>Entonces bueno, vamos eh poco a poco avanzando y como me quedo siempre con la sensación de que cuatro parecen muy poquitas,le pedí a mi equipo y también con el apoyo de nuestros queridos Carlos y Betza</w:t>
      </w:r>
    </w:p>
    <w:p>
      <w:pPr>
        <w:jc w:val="left"/>
      </w:pPr>
    </w:p>
    <w:p>
      <w:r>
        <w:rPr>
          <w:sz w:val="22"/>
        </w:rPr>
        <w:t>Unknown speaker 01:58:47</w:t>
      </w:r>
    </w:p>
    <w:p>
      <w:r>
        <w:rPr>
          <w:sz w:val="22"/>
        </w:rPr>
        <w:t>de calcularlo en términos de matrícula atendida; por eso, ahora veremos eso.</w:t>
      </w:r>
    </w:p>
    <w:p>
      <w:pPr>
        <w:jc w:val="left"/>
      </w:pPr>
    </w:p>
    <w:p>
      <w:r>
        <w:rPr>
          <w:sz w:val="22"/>
        </w:rPr>
        <w:t>Unknown speaker 01:58:51</w:t>
      </w:r>
    </w:p>
    <w:p>
      <w:r>
        <w:rPr>
          <w:sz w:val="22"/>
        </w:rPr>
        <w:t>Aquí solo hay una especificación sobre la fecha de ingreso, cuándo inicia el seguimiento al cumplimiento de los compromisos.</w:t>
      </w:r>
    </w:p>
    <w:p>
      <w:pPr>
        <w:jc w:val="left"/>
      </w:pPr>
    </w:p>
    <w:p>
      <w:r>
        <w:rPr>
          <w:sz w:val="22"/>
        </w:rPr>
        <w:t>Unknown speaker 01:58:55</w:t>
      </w:r>
    </w:p>
    <w:p>
      <w:r>
        <w:rPr>
          <w:sz w:val="22"/>
        </w:rPr>
        <w:t>Cuántos compromisos fueron acordados y construidos conjuntamente; para ello, hay un seguimiento puntual.</w:t>
      </w:r>
    </w:p>
    <w:p>
      <w:pPr>
        <w:jc w:val="left"/>
      </w:pPr>
    </w:p>
    <w:p>
      <w:r>
        <w:rPr>
          <w:sz w:val="22"/>
        </w:rPr>
        <w:t>Unknown speaker 01:59:00</w:t>
      </w:r>
    </w:p>
    <w:p>
      <w:r>
        <w:rPr>
          <w:sz w:val="22"/>
        </w:rPr>
        <w:t>Por último, les pido que, si bien son muy notorios los números, por favor se detengan un momento a leer el párrafo que está arriba, el que encabeza estos números.</w:t>
      </w:r>
    </w:p>
    <w:p>
      <w:pPr>
        <w:jc w:val="left"/>
      </w:pPr>
    </w:p>
    <w:p>
      <w:r>
        <w:rPr>
          <w:sz w:val="22"/>
        </w:rPr>
        <w:t>Unknown speaker 01:59:05</w:t>
      </w:r>
    </w:p>
    <w:p>
      <w:r>
        <w:rPr>
          <w:sz w:val="22"/>
        </w:rPr>
        <w:t>Porque es el que da el contexto de por qué consideramos importantes estos números. Nos costó mucho ese párrafo; tanto Adán como los integrantes del equipo de dirección que están siguiendo la sesión virtualmente saben lo que nos costó obtener estos datos.</w:t>
      </w:r>
    </w:p>
    <w:p>
      <w:pPr>
        <w:jc w:val="left"/>
      </w:pPr>
    </w:p>
    <w:p>
      <w:r>
        <w:rPr>
          <w:sz w:val="22"/>
        </w:rPr>
        <w:t>Unknown speaker 01:59:10</w:t>
      </w:r>
    </w:p>
    <w:p>
      <w:r>
        <w:rPr>
          <w:sz w:val="22"/>
        </w:rPr>
        <w:t>Pero nos parecía muy importante porque igual que nos</w:t>
      </w:r>
    </w:p>
    <w:p>
      <w:pPr>
        <w:jc w:val="left"/>
      </w:pPr>
    </w:p>
    <w:p>
      <w:r>
        <w:rPr>
          <w:sz w:val="22"/>
        </w:rPr>
        <w:t>Unknown speaker 02:00:00</w:t>
      </w:r>
    </w:p>
    <w:p>
      <w:r>
        <w:rPr>
          <w:sz w:val="22"/>
        </w:rPr>
        <w:t>se puede apreciar el impacto de estos avances del CEAES en 902 IES, tampoco se puede apreciar lo que implica estar o en un proceso de articulación profunda con cuatro lleva que en conjunto y de acuerdo a sus propios datos que son públicos</w:t>
      </w:r>
    </w:p>
    <w:p>
      <w:pPr>
        <w:jc w:val="left"/>
      </w:pPr>
    </w:p>
    <w:p>
      <w:r>
        <w:rPr>
          <w:sz w:val="22"/>
        </w:rPr>
        <w:t>Unknown speaker 02:00:06</w:t>
      </w:r>
    </w:p>
    <w:p>
      <w:r>
        <w:rPr>
          <w:sz w:val="22"/>
        </w:rPr>
        <w:t>eh representan este este impacto tan importante en términos de matrícula, entonces pues por eso es que que decidimos compartírselos, la siguiente que ya es la última eh para quienes nos acompañan por primera vez en en CONACES, pues ponerme a sus órdenes en ese correo y</w:t>
      </w:r>
    </w:p>
    <w:p>
      <w:pPr>
        <w:jc w:val="left"/>
      </w:pPr>
    </w:p>
    <w:p>
      <w:r>
        <w:rPr>
          <w:sz w:val="22"/>
        </w:rPr>
        <w:t>Unknown speaker 02:00:15</w:t>
      </w:r>
    </w:p>
    <w:p>
      <w:r>
        <w:rPr>
          <w:sz w:val="22"/>
        </w:rPr>
        <w:t>les agradezco como siempre su apoyo y su escucha paciente, muchas gracias, muchas gracias querida maestra María José, eh no sé si tengamos alguna intervención respecto a los puntos tratados en este elemento, no hay de manera virtual, de manera presencial, sí, adelante por favor maestra,</w:t>
      </w:r>
    </w:p>
    <w:p>
      <w:pPr>
        <w:jc w:val="left"/>
      </w:pPr>
    </w:p>
    <w:p>
      <w:r>
        <w:rPr>
          <w:sz w:val="22"/>
        </w:rPr>
        <w:t>Unknown speaker 02:00:24</w:t>
      </w:r>
    </w:p>
    <w:p>
      <w:r>
        <w:rPr>
          <w:sz w:val="22"/>
        </w:rPr>
        <w:t>eh por favor su nombre, digo ya la conocemos pero por favor su nombre para los registros de la</w:t>
      </w:r>
    </w:p>
    <w:p>
      <w:pPr>
        <w:jc w:val="left"/>
      </w:pPr>
    </w:p>
    <w:p>
      <w:r>
        <w:rPr>
          <w:sz w:val="22"/>
        </w:rPr>
        <w:t>Unknown speaker 02:01:15</w:t>
      </w:r>
    </w:p>
    <w:p>
      <w:r>
        <w:rPr>
          <w:sz w:val="22"/>
        </w:rPr>
        <w:t>del acta.</w:t>
      </w:r>
    </w:p>
    <w:p>
      <w:pPr>
        <w:jc w:val="left"/>
      </w:pPr>
    </w:p>
    <w:p>
      <w:r>
        <w:rPr>
          <w:sz w:val="22"/>
        </w:rPr>
        <w:t>Unknown speaker 02:01:16</w:t>
      </w:r>
    </w:p>
    <w:p>
      <w:r>
        <w:rPr>
          <w:sz w:val="22"/>
        </w:rPr>
        <w:t>Gracias.</w:t>
      </w:r>
    </w:p>
    <w:p>
      <w:pPr>
        <w:jc w:val="left"/>
      </w:pPr>
    </w:p>
    <w:p>
      <w:r>
        <w:rPr>
          <w:sz w:val="22"/>
        </w:rPr>
        <w:t>Unknown speaker 02:01:17</w:t>
      </w:r>
    </w:p>
    <w:p>
      <w:r>
        <w:rPr>
          <w:sz w:val="22"/>
        </w:rPr>
        <w:t>Sí, muchas gracias. María Luisa Flores del Valle, presidenta de Alpes, Alianza para la Educación Superior.</w:t>
      </w:r>
    </w:p>
    <w:p>
      <w:pPr>
        <w:jc w:val="left"/>
      </w:pPr>
    </w:p>
    <w:p>
      <w:r>
        <w:rPr>
          <w:sz w:val="22"/>
        </w:rPr>
        <w:t>Unknown speaker 02:01:21</w:t>
      </w:r>
    </w:p>
    <w:p>
      <w:r>
        <w:rPr>
          <w:sz w:val="22"/>
        </w:rPr>
        <w:t>Y bueno, saludando a todo el presidium, primero te quiero felicitar por por ese trabajo tan arduo que has tenido cubriendo dos trabajos a la vez.</w:t>
      </w:r>
    </w:p>
    <w:p>
      <w:pPr>
        <w:jc w:val="left"/>
      </w:pPr>
    </w:p>
    <w:p>
      <w:r>
        <w:rPr>
          <w:sz w:val="22"/>
        </w:rPr>
        <w:t>Unknown speaker 02:01:44</w:t>
      </w:r>
    </w:p>
    <w:p>
      <w:r>
        <w:rPr>
          <w:sz w:val="22"/>
        </w:rPr>
        <w:t>Porque bueno, si bien se sabe también sigue siendo la directora general de de de GESU, ¿no?</w:t>
      </w:r>
    </w:p>
    <w:p>
      <w:pPr>
        <w:jc w:val="left"/>
      </w:pPr>
    </w:p>
    <w:p>
      <w:r>
        <w:rPr>
          <w:sz w:val="22"/>
        </w:rPr>
        <w:t>Unknown speaker 02:01:53</w:t>
      </w:r>
    </w:p>
    <w:p>
      <w:r>
        <w:rPr>
          <w:sz w:val="22"/>
        </w:rPr>
        <w:t>Y ahorita ahí en la impartición de de todos los temas que hay que ver también en la subsecretaría bueno, no cabe duda que sí podemos.</w:t>
      </w:r>
    </w:p>
    <w:p>
      <w:pPr>
        <w:jc w:val="left"/>
      </w:pPr>
    </w:p>
    <w:p>
      <w:r>
        <w:rPr>
          <w:sz w:val="22"/>
        </w:rPr>
        <w:t>Unknown speaker 02:02:05</w:t>
      </w:r>
    </w:p>
    <w:p>
      <w:r>
        <w:rPr>
          <w:sz w:val="22"/>
        </w:rPr>
        <w:t>Gracias.</w:t>
      </w:r>
    </w:p>
    <w:p>
      <w:pPr>
        <w:jc w:val="left"/>
      </w:pPr>
    </w:p>
    <w:p>
      <w:r>
        <w:rPr>
          <w:sz w:val="22"/>
        </w:rPr>
        <w:t>Unknown speaker 02:02:06</w:t>
      </w:r>
    </w:p>
    <w:p>
      <w:r>
        <w:rPr>
          <w:sz w:val="22"/>
        </w:rPr>
        <w:t>Sí podemos.</w:t>
      </w:r>
    </w:p>
    <w:p>
      <w:pPr>
        <w:jc w:val="left"/>
      </w:pPr>
    </w:p>
    <w:p>
      <w:r>
        <w:rPr>
          <w:sz w:val="22"/>
        </w:rPr>
        <w:t>Unknown speaker 02:02:07</w:t>
      </w:r>
    </w:p>
    <w:p>
      <w:r>
        <w:rPr>
          <w:sz w:val="22"/>
        </w:rPr>
        <w:t>Y y bueno, sí, bravo, eh. Bravo, bravo.</w:t>
      </w:r>
    </w:p>
    <w:p>
      <w:pPr>
        <w:jc w:val="left"/>
      </w:pPr>
    </w:p>
    <w:p>
      <w:r>
        <w:rPr>
          <w:sz w:val="22"/>
        </w:rPr>
        <w:t>Unknown speaker 02:02:09</w:t>
      </w:r>
    </w:p>
    <w:p>
      <w:r>
        <w:rPr>
          <w:sz w:val="22"/>
        </w:rPr>
        <w:t>Gracias. Qué gentiles. Muchas gracias.</w:t>
      </w:r>
    </w:p>
    <w:p>
      <w:pPr>
        <w:jc w:val="left"/>
      </w:pPr>
    </w:p>
    <w:p>
      <w:r>
        <w:rPr>
          <w:sz w:val="22"/>
        </w:rPr>
        <w:t>Unknown speaker 02:02:15</w:t>
      </w:r>
    </w:p>
    <w:p>
      <w:r>
        <w:rPr>
          <w:sz w:val="22"/>
        </w:rPr>
        <w:t>Y bueno, sí, agradecer eh eh</w:t>
      </w:r>
    </w:p>
    <w:p>
      <w:pPr>
        <w:jc w:val="left"/>
      </w:pPr>
    </w:p>
    <w:p>
      <w:r>
        <w:rPr>
          <w:sz w:val="22"/>
        </w:rPr>
        <w:t>Unknown speaker 02:02:18</w:t>
      </w:r>
    </w:p>
    <w:p>
      <w:r>
        <w:rPr>
          <w:sz w:val="22"/>
        </w:rPr>
        <w:t>en relación a todo lo que comentó ahorita Majo, eh es cierto, sí hemos estado trabajando arduamente en en todos los temas para la armonización del proceso de acreditación de Alpes durante meses, ¿no? Y y trabajos de de dos horas, de tres horas viendo y y platicando con su gente y en ese tema también yo</w:t>
      </w:r>
    </w:p>
    <w:p>
      <w:pPr>
        <w:jc w:val="left"/>
      </w:pPr>
    </w:p>
    <w:p>
      <w:r>
        <w:rPr>
          <w:sz w:val="22"/>
        </w:rPr>
        <w:t>Unknown speaker 02:02:30</w:t>
      </w:r>
    </w:p>
    <w:p>
      <w:r>
        <w:rPr>
          <w:sz w:val="22"/>
        </w:rPr>
        <w:t>quisiera aprovechar ahora que la tengo por aquí a la maestra Mari Carmen Salvatori, que si bien es parte directa de lo que nosotros hacemos dentro de las escuelas particulares, es la misma autoridad</w:t>
      </w:r>
    </w:p>
    <w:p>
      <w:pPr>
        <w:jc w:val="left"/>
      </w:pPr>
    </w:p>
    <w:p>
      <w:r>
        <w:rPr>
          <w:sz w:val="22"/>
        </w:rPr>
        <w:t>Unknown speaker 02:02:35</w:t>
      </w:r>
    </w:p>
    <w:p>
      <w:r>
        <w:rPr>
          <w:sz w:val="22"/>
        </w:rPr>
        <w:t>agradecer y ver que siempre las puertas están abiertas y dispuesta a ayudarnos; el rezago fue muy fuerte que tuvimos en años pasados.</w:t>
      </w:r>
    </w:p>
    <w:p>
      <w:pPr>
        <w:jc w:val="left"/>
      </w:pPr>
    </w:p>
    <w:p>
      <w:r>
        <w:rPr>
          <w:sz w:val="22"/>
        </w:rPr>
        <w:t>Unknown speaker 02:02:40</w:t>
      </w:r>
    </w:p>
    <w:p>
      <w:r>
        <w:rPr>
          <w:sz w:val="22"/>
        </w:rPr>
        <w:t>Seguimos teniendo un rezago, pero indudablemente, de aquellos muchos años que había para tener un rebose, hoy es mucho menor. Entonces, te lo agradezco mucho, Mari Carmen, tu disposición y, sobre todo, tu conocimiento,</w:t>
      </w:r>
    </w:p>
    <w:p>
      <w:pPr>
        <w:jc w:val="left"/>
      </w:pPr>
    </w:p>
    <w:p>
      <w:r>
        <w:rPr>
          <w:sz w:val="22"/>
        </w:rPr>
        <w:t>Unknown speaker 02:02:45</w:t>
      </w:r>
    </w:p>
    <w:p>
      <w:r>
        <w:rPr>
          <w:sz w:val="22"/>
        </w:rPr>
        <w:t>porque realmente tú sabes de todo lo que es educación; no en balde fuiste subsecretaria seis años en el estado de Puebla y ahora acá. Pero a lo que voy es precisamente eso: que las instituciones —Alpes estamos trabajando muy, muy fuerte también—</w:t>
      </w:r>
    </w:p>
    <w:p>
      <w:pPr>
        <w:jc w:val="left"/>
      </w:pPr>
    </w:p>
    <w:p>
      <w:r>
        <w:rPr>
          <w:sz w:val="22"/>
        </w:rPr>
        <w:t>Unknown speaker 02:02:50</w:t>
      </w:r>
    </w:p>
    <w:p>
      <w:r>
        <w:rPr>
          <w:sz w:val="22"/>
        </w:rPr>
        <w:t>en todos estos procesos para tener ante la autoridad todo en orden y tratar de buscar desfasar o quitar esa competencia desleal que hay en muchos casos de escuelas improvisadas.</w:t>
      </w:r>
    </w:p>
    <w:p>
      <w:pPr>
        <w:jc w:val="left"/>
      </w:pPr>
    </w:p>
    <w:p>
      <w:r>
        <w:rPr>
          <w:sz w:val="22"/>
        </w:rPr>
        <w:t>Unknown speaker 02:03:45</w:t>
      </w:r>
    </w:p>
    <w:p>
      <w:r>
        <w:rPr>
          <w:sz w:val="22"/>
        </w:rPr>
        <w:t>y a Majo, pues muchísimas gracias,</w:t>
      </w:r>
    </w:p>
    <w:p>
      <w:pPr>
        <w:jc w:val="left"/>
      </w:pPr>
    </w:p>
    <w:p>
      <w:r>
        <w:rPr>
          <w:sz w:val="22"/>
        </w:rPr>
        <w:t>Unknown speaker 02:03:46</w:t>
      </w:r>
    </w:p>
    <w:p>
      <w:r>
        <w:rPr>
          <w:sz w:val="22"/>
        </w:rPr>
        <w:t>Majo, siempre por todo tu apoyo y toda tu ayuda,</w:t>
      </w:r>
    </w:p>
    <w:p>
      <w:pPr>
        <w:jc w:val="left"/>
      </w:pPr>
    </w:p>
    <w:p>
      <w:r>
        <w:rPr>
          <w:sz w:val="22"/>
        </w:rPr>
        <w:t>Unknown speaker 02:03:51</w:t>
      </w:r>
    </w:p>
    <w:p>
      <w:r>
        <w:rPr>
          <w:sz w:val="22"/>
        </w:rPr>
        <w:t>y sí, bueno, pues en breve esperamos celebrar muy pronto también poder</w:t>
      </w:r>
    </w:p>
    <w:p>
      <w:pPr>
        <w:jc w:val="left"/>
      </w:pPr>
    </w:p>
    <w:p>
      <w:r>
        <w:rPr>
          <w:sz w:val="22"/>
        </w:rPr>
        <w:t>Unknown speaker 02:03:55</w:t>
      </w:r>
    </w:p>
    <w:p>
      <w:r>
        <w:rPr>
          <w:sz w:val="22"/>
        </w:rPr>
        <w:t>brindar ese servicio a las instituciones particulares que hay muchas, ¿no?</w:t>
      </w:r>
    </w:p>
    <w:p>
      <w:pPr>
        <w:jc w:val="left"/>
      </w:pPr>
    </w:p>
    <w:p>
      <w:r>
        <w:rPr>
          <w:sz w:val="22"/>
        </w:rPr>
        <w:t>Unknown speaker 02:04:00</w:t>
      </w:r>
    </w:p>
    <w:p>
      <w:r>
        <w:rPr>
          <w:sz w:val="22"/>
        </w:rPr>
        <w:t>Y y si nos juntamos todos todavía quedamos a deber, entonces seguimos trabajando.</w:t>
      </w:r>
    </w:p>
    <w:p>
      <w:pPr>
        <w:jc w:val="left"/>
      </w:pPr>
    </w:p>
    <w:p>
      <w:r>
        <w:rPr>
          <w:sz w:val="22"/>
        </w:rPr>
        <w:t>Unknown speaker 02:04:03</w:t>
      </w:r>
    </w:p>
    <w:p>
      <w:r>
        <w:rPr>
          <w:sz w:val="22"/>
        </w:rPr>
        <w:t>Muchas muchas gracias.</w:t>
      </w:r>
    </w:p>
    <w:p>
      <w:pPr>
        <w:jc w:val="left"/>
      </w:pPr>
    </w:p>
    <w:p>
      <w:r>
        <w:rPr>
          <w:sz w:val="22"/>
        </w:rPr>
        <w:t>Unknown speaker 02:04:05</w:t>
      </w:r>
    </w:p>
    <w:p>
      <w:r>
        <w:rPr>
          <w:sz w:val="22"/>
        </w:rPr>
        <w:t>Muchas gracias por su intervención, maestra María Luisa,</w:t>
      </w:r>
    </w:p>
    <w:p>
      <w:pPr>
        <w:jc w:val="left"/>
      </w:pPr>
    </w:p>
    <w:p>
      <w:r>
        <w:rPr>
          <w:sz w:val="22"/>
        </w:rPr>
        <w:t>Unknown speaker 02:04:07</w:t>
      </w:r>
    </w:p>
    <w:p>
      <w:r>
        <w:rPr>
          <w:sz w:val="22"/>
        </w:rPr>
        <w:t>no sé si alguien tenga algún otro comentario.</w:t>
      </w:r>
    </w:p>
    <w:p>
      <w:pPr>
        <w:jc w:val="left"/>
      </w:pPr>
    </w:p>
    <w:p>
      <w:r>
        <w:rPr>
          <w:sz w:val="22"/>
        </w:rPr>
        <w:t>Unknown speaker 02:04:10</w:t>
      </w:r>
    </w:p>
    <w:p>
      <w:r>
        <w:rPr>
          <w:sz w:val="22"/>
        </w:rPr>
        <w:t>Sí.</w:t>
      </w:r>
    </w:p>
    <w:p>
      <w:pPr>
        <w:jc w:val="left"/>
      </w:pPr>
    </w:p>
    <w:p>
      <w:r>
        <w:rPr>
          <w:sz w:val="22"/>
        </w:rPr>
        <w:t>Unknown speaker 02:04:11</w:t>
      </w:r>
    </w:p>
    <w:p>
      <w:r>
        <w:rPr>
          <w:sz w:val="22"/>
        </w:rPr>
        <w:t>Adelante, maestra Marlen.</w:t>
      </w:r>
    </w:p>
    <w:p>
      <w:pPr>
        <w:jc w:val="left"/>
      </w:pPr>
    </w:p>
    <w:p>
      <w:r>
        <w:rPr>
          <w:sz w:val="22"/>
        </w:rPr>
        <w:t>Unknown speaker 02:04:12</w:t>
      </w:r>
    </w:p>
    <w:p>
      <w:r>
        <w:rPr>
          <w:sz w:val="22"/>
        </w:rPr>
        <w:t>Muchísimas gracias. Bueno, eh es con relación al a la construcción que se tuvo que realizar para establecer</w:t>
      </w:r>
    </w:p>
    <w:p>
      <w:pPr>
        <w:jc w:val="left"/>
      </w:pPr>
    </w:p>
    <w:p>
      <w:r>
        <w:rPr>
          <w:sz w:val="22"/>
        </w:rPr>
        <w:t>Unknown speaker 02:04:15</w:t>
      </w:r>
    </w:p>
    <w:p>
      <w:r>
        <w:rPr>
          <w:sz w:val="22"/>
        </w:rPr>
        <w:t>indicadores acordes a cada uno de los subsistemas. Fue un trabajo exhaustivo y donde el la la sonrisa que destacó Marijó fue en el sentido de que efectivamente eh sobre todo y se vio reflejado en</w:t>
      </w:r>
    </w:p>
    <w:p>
      <w:pPr>
        <w:jc w:val="left"/>
      </w:pPr>
    </w:p>
    <w:p>
      <w:r>
        <w:rPr>
          <w:sz w:val="22"/>
        </w:rPr>
        <w:t>Unknown speaker 02:04:20</w:t>
      </w:r>
    </w:p>
    <w:p>
      <w:r>
        <w:rPr>
          <w:sz w:val="22"/>
        </w:rPr>
        <w:t>las universidades tecnológicas y politécnicas, fue esa característica de interculturalidad que se hizo posible poder eh establecer en los indicadores que fueron diseñados.</w:t>
      </w:r>
    </w:p>
    <w:p>
      <w:pPr>
        <w:jc w:val="left"/>
      </w:pPr>
    </w:p>
    <w:p>
      <w:r>
        <w:rPr>
          <w:sz w:val="22"/>
        </w:rPr>
        <w:t>Unknown speaker 02:04:27</w:t>
      </w:r>
    </w:p>
    <w:p>
      <w:r>
        <w:rPr>
          <w:sz w:val="22"/>
        </w:rPr>
        <w:t>Cuando empezamos a trabajar el proceso de indicadores para</w:t>
      </w:r>
    </w:p>
    <w:p>
      <w:pPr>
        <w:jc w:val="left"/>
      </w:pPr>
    </w:p>
    <w:p>
      <w:r>
        <w:rPr>
          <w:sz w:val="22"/>
        </w:rPr>
        <w:t>Unknown speaker 02:05:00</w:t>
      </w:r>
    </w:p>
    <w:p>
      <w:r>
        <w:rPr>
          <w:sz w:val="22"/>
        </w:rPr>
        <w:t>para los subsistemas, nos dimos cuenta de que era necesario regresar cuando vimos que se construyó primero eh la parte de los estados y luego nos fuimos hacia cada uno de los subsistemas porque en muchas ocasiones no se veían las características específicas de cada una de las de los subsistemas, sobre todo tratándose del subsistema tecnológico.</w:t>
      </w:r>
    </w:p>
    <w:p>
      <w:pPr>
        <w:jc w:val="left"/>
      </w:pPr>
    </w:p>
    <w:p>
      <w:r>
        <w:rPr>
          <w:sz w:val="22"/>
        </w:rPr>
        <w:t>Unknown speaker 02:05:14</w:t>
      </w:r>
    </w:p>
    <w:p>
      <w:r>
        <w:rPr>
          <w:sz w:val="22"/>
        </w:rPr>
        <w:t>destacar que en el caso de las universidades, de las 191 universidades tecnológicas y politécnicas se modificó el 100% de sus planes y programas de estudio.</w:t>
      </w:r>
    </w:p>
    <w:p>
      <w:pPr>
        <w:jc w:val="left"/>
      </w:pPr>
    </w:p>
    <w:p>
      <w:r>
        <w:rPr>
          <w:sz w:val="22"/>
        </w:rPr>
        <w:t>Unknown speaker 02:05:31</w:t>
      </w:r>
    </w:p>
    <w:p>
      <w:r>
        <w:rPr>
          <w:sz w:val="22"/>
        </w:rPr>
        <w:t>Eh, esto implica que su proceso de evaluación para poder eh establecer acciones de mejora eh tendría que esperarse o verse desde una perspectiva distinta a lo que está ocurriendo con el resto de los subsistemas.</w:t>
      </w:r>
    </w:p>
    <w:p>
      <w:pPr>
        <w:jc w:val="left"/>
      </w:pPr>
    </w:p>
    <w:p>
      <w:r>
        <w:rPr>
          <w:sz w:val="22"/>
        </w:rPr>
        <w:t>Unknown speaker 02:05:45</w:t>
      </w:r>
    </w:p>
    <w:p>
      <w:r>
        <w:rPr>
          <w:sz w:val="22"/>
        </w:rPr>
        <w:t>¿Por qué? Porque su primera generación con este nuevo enfoque de la Nueva Escuela Mexicana empieza en septiembre 2024 y veríamos parte de sus primeros resultados dentro de dos años eh dentro de dos ejercicios fiscales.</w:t>
      </w:r>
    </w:p>
    <w:p>
      <w:pPr>
        <w:jc w:val="left"/>
      </w:pPr>
    </w:p>
    <w:p>
      <w:r>
        <w:rPr>
          <w:sz w:val="22"/>
        </w:rPr>
        <w:t>Unknown speaker 02:06:01</w:t>
      </w:r>
    </w:p>
    <w:p>
      <w:r>
        <w:rPr>
          <w:sz w:val="22"/>
        </w:rPr>
        <w:t>Entonces esta característica importante de la transformación que se dio en el subsistema tecnológico propiamente en las universidades tecnológicas y politécnicas fue retomada en este proceso de construcción de indicadores para la evaluación del subsistema.</w:t>
      </w:r>
    </w:p>
    <w:p>
      <w:pPr>
        <w:jc w:val="left"/>
      </w:pPr>
    </w:p>
    <w:p>
      <w:r>
        <w:rPr>
          <w:sz w:val="22"/>
        </w:rPr>
        <w:t>Unknown speaker 02:06:17</w:t>
      </w:r>
    </w:p>
    <w:p>
      <w:r>
        <w:rPr>
          <w:sz w:val="22"/>
        </w:rPr>
        <w:t>Entonces a lo que voy y aquí aterrizo es que eh pido el apoyo en los estados de que no se fuerce en estos momentos la evaluación a través de los procesos tradicionales en los cuales se venía evaluando la educación de este subsistema.</w:t>
      </w:r>
    </w:p>
    <w:p>
      <w:pPr>
        <w:jc w:val="left"/>
      </w:pPr>
    </w:p>
    <w:p>
      <w:r>
        <w:rPr>
          <w:sz w:val="22"/>
        </w:rPr>
        <w:t>Unknown speaker 02:06:33</w:t>
      </w:r>
    </w:p>
    <w:p>
      <w:r>
        <w:rPr>
          <w:sz w:val="22"/>
        </w:rPr>
        <w:t>¿Por qué? Porque estamos en un proceso de transformación, estamos en un proceso de construcción y los indicadores que se están diseñando en el marco del CEAES ahora sí responden a esta realidad del subsistema tecnológico y propiamente en el caso de las universidades tecnológicas y politécnicas y tenemos que darle ese tiempo de madurez para poder ver estos resultados de la instrumentación de la Nueva Escuela Mexicana y que su primera generación estaría egresando en dos años con los técnicos superiores universitarios.</w:t>
      </w:r>
    </w:p>
    <w:p>
      <w:pPr>
        <w:jc w:val="left"/>
      </w:pPr>
    </w:p>
    <w:p>
      <w:r>
        <w:rPr>
          <w:sz w:val="22"/>
        </w:rPr>
        <w:t>Unknown speaker 02:06:47</w:t>
      </w:r>
    </w:p>
    <w:p>
      <w:r>
        <w:rPr>
          <w:sz w:val="22"/>
        </w:rPr>
        <w:t>de ciento eh perdón, 105 programas de técnico superior universitario y 69 de licenciatura. Es cuanto, muchas gracias.</w:t>
      </w:r>
    </w:p>
    <w:p>
      <w:pPr>
        <w:jc w:val="left"/>
      </w:pPr>
    </w:p>
    <w:p>
      <w:r>
        <w:rPr>
          <w:sz w:val="22"/>
        </w:rPr>
        <w:t>Unknown speaker 02:07:14</w:t>
      </w:r>
    </w:p>
    <w:p>
      <w:r>
        <w:rPr>
          <w:sz w:val="22"/>
        </w:rPr>
        <w:t>eh muchas gracias eh maestra Marlen y bueno haciendo eco a lo expresado por nuestra directora general de Universidades Tecnológicas y Politécnicas.</w:t>
      </w:r>
    </w:p>
    <w:p>
      <w:pPr>
        <w:jc w:val="left"/>
      </w:pPr>
    </w:p>
    <w:p>
      <w:r>
        <w:rPr>
          <w:sz w:val="22"/>
        </w:rPr>
        <w:t>Unknown speaker 02:07:17</w:t>
      </w:r>
    </w:p>
    <w:p>
      <w:r>
        <w:rPr>
          <w:sz w:val="22"/>
        </w:rPr>
        <w:t>preguntaría si alguien más tiene algún comentario en este punto.</w:t>
      </w:r>
    </w:p>
    <w:p>
      <w:pPr>
        <w:jc w:val="left"/>
      </w:pPr>
    </w:p>
    <w:p>
      <w:r>
        <w:rPr>
          <w:sz w:val="22"/>
        </w:rPr>
        <w:t>Unknown speaker 02:07:29</w:t>
      </w:r>
    </w:p>
    <w:p>
      <w:r>
        <w:rPr>
          <w:sz w:val="22"/>
        </w:rPr>
        <w:t>Muy bien, si no fuese así, eh por favor mostrarnos el acuerdo que estaríamos a punto de votar en el sentido de eh es el acuerdo S.O.CONACES 14ª 8.</w:t>
      </w:r>
    </w:p>
    <w:p>
      <w:pPr>
        <w:jc w:val="left"/>
      </w:pPr>
    </w:p>
    <w:p>
      <w:r>
        <w:rPr>
          <w:sz w:val="22"/>
        </w:rPr>
        <w:t>Unknown speaker 02:07:34</w:t>
      </w:r>
    </w:p>
    <w:p>
      <w:r>
        <w:rPr>
          <w:sz w:val="22"/>
        </w:rPr>
        <w:t>donde el CONACES toma nota de la presentación de avances del Sistema de Evaluación y Acreditación de la Educación Superior. O sea, si alguien tiene eh algún voto en negativo virtual, ¿no? Bien, gracias presencial.</w:t>
      </w:r>
    </w:p>
    <w:p>
      <w:pPr>
        <w:jc w:val="left"/>
      </w:pPr>
    </w:p>
    <w:p>
      <w:r>
        <w:rPr>
          <w:sz w:val="22"/>
        </w:rPr>
        <w:t>Unknown speaker 02:07:58</w:t>
      </w:r>
    </w:p>
    <w:p>
      <w:r>
        <w:rPr>
          <w:sz w:val="22"/>
        </w:rPr>
        <w:t>¿Alguna abstención? Gracias, eh aprobado entonces por unanimidad. Bien, eh nos vamos al siguiente punto de nuestro orden del día que se refiere al espacio común de educación superior ECOES.</w:t>
      </w:r>
    </w:p>
    <w:p>
      <w:pPr>
        <w:jc w:val="left"/>
      </w:pPr>
    </w:p>
    <w:p>
      <w:r>
        <w:rPr>
          <w:sz w:val="22"/>
        </w:rPr>
        <w:t>Unknown speaker 02:08:09</w:t>
      </w:r>
    </w:p>
    <w:p>
      <w:r>
        <w:rPr>
          <w:sz w:val="22"/>
        </w:rPr>
        <w:t>El punto eh como saben eh tiene que ver con el sentido que dio en su intervención la doctora Rosaura Ruiz hace unos momentos eh y en el en este al respecto, bueno me gustaría mencionar que en los lineamientos del ECOES del espacio común de educación superior, estamos haciendo la propuesta para que, en alcance a lo mencionado por la doctora Rosaura Ruiz, pues eh este esta coordinación del ECOES, dada la responsabilidad que tiene ahora la doctora la doctora Rosaura, pues quede ahora a cargo del maestro Arturo Chávez López, quien es el jefe de la oficina de nuestra próxima secretaría de</w:t>
      </w:r>
    </w:p>
    <w:p>
      <w:pPr>
        <w:jc w:val="left"/>
      </w:pPr>
    </w:p>
    <w:p>
      <w:r>
        <w:rPr>
          <w:sz w:val="22"/>
        </w:rPr>
        <w:t>Unknown speaker 02:08:35</w:t>
      </w:r>
    </w:p>
    <w:p>
      <w:r>
        <w:rPr>
          <w:sz w:val="22"/>
        </w:rPr>
        <w:t>Humanidades, Ciencia, Tecnología e Innovación. Y vemos aquí que no está el en negativa, así que nos da mucho gusto que acepte. Entonces yo quisiera colocar aquí en la mesa la propuesta de esta presidencia para que el maestro Arturo Chávez López, quien es el jefe de oficina de nuestra próxima secretaría, este sea eh la persona que coordine el ECOES dado que la doctora Rosaura Ruiz pues ya no estará eh ¿no? coordinando esta actividad.</w:t>
      </w:r>
    </w:p>
    <w:p>
      <w:pPr>
        <w:jc w:val="left"/>
      </w:pPr>
    </w:p>
    <w:p>
      <w:r>
        <w:rPr>
          <w:sz w:val="22"/>
        </w:rPr>
        <w:t>Unknown speaker 02:08:47</w:t>
      </w:r>
    </w:p>
    <w:p>
      <w:r>
        <w:rPr>
          <w:sz w:val="22"/>
        </w:rPr>
        <w:t>Si lo colocamos, no no sé si alguien tenga eh en algún sentido algún comentario al respecto. Me parece que</w:t>
      </w:r>
    </w:p>
    <w:p>
      <w:pPr>
        <w:jc w:val="left"/>
      </w:pPr>
    </w:p>
    <w:p>
      <w:r>
        <w:rPr>
          <w:sz w:val="22"/>
        </w:rPr>
        <w:t>Unknown speaker 02:10:00</w:t>
      </w:r>
    </w:p>
    <w:p>
      <w:r>
        <w:rPr>
          <w:sz w:val="22"/>
        </w:rPr>
        <w:t>el más eh adecuado y si colocamos, por favor, eh a los que tienen eh la pantalla, muchas gracias para que sea el eh en el acuerdo S.O.CONACES 14° 9, donde eh este órgano colegiado acuerda que el maestro Arturo Chávez López,</w:t>
      </w:r>
    </w:p>
    <w:p>
      <w:pPr>
        <w:jc w:val="left"/>
      </w:pPr>
    </w:p>
    <w:p>
      <w:r>
        <w:rPr>
          <w:sz w:val="22"/>
        </w:rPr>
        <w:t>Unknown speaker 02:10:09</w:t>
      </w:r>
    </w:p>
    <w:p>
      <w:r>
        <w:rPr>
          <w:sz w:val="22"/>
        </w:rPr>
        <w:t>Jefe de Oficina de la próxima Secretaría de Ciencia, Humanidades, Tecnología e Innovación, sea la persona que coordine el ECOES. Quienes estén por la negativa virtual, ¿no? Gracias. eh presencial eh por los que estén en abstención en este sentido, muchas gracias.</w:t>
      </w:r>
    </w:p>
    <w:p>
      <w:pPr>
        <w:jc w:val="left"/>
      </w:pPr>
    </w:p>
    <w:p>
      <w:r>
        <w:rPr>
          <w:sz w:val="22"/>
        </w:rPr>
        <w:t>Unknown speaker 02:10:47</w:t>
      </w:r>
    </w:p>
    <w:p>
      <w:r>
        <w:rPr>
          <w:sz w:val="22"/>
        </w:rPr>
        <w:t>Bueno, pues entonces estaría aprobado por unanimidad que usted maestro Arturo Chávez, Jefe de oficina sea el nuevo responsable de este espacio común y eh debido precisamente al cargo que usted tiene en la secretaría en la red eh de ECOES, ¿no? a nivel nacional, entonces le pediríamos incluso que en el siguiente en la siguiente sesión del CONACES usted tenga un punto en particular eh</w:t>
      </w:r>
    </w:p>
    <w:p>
      <w:pPr>
        <w:jc w:val="left"/>
      </w:pPr>
    </w:p>
    <w:p>
      <w:r>
        <w:rPr>
          <w:sz w:val="22"/>
        </w:rPr>
        <w:t>Unknown speaker 02:11:15</w:t>
      </w:r>
    </w:p>
    <w:p>
      <w:r>
        <w:rPr>
          <w:sz w:val="22"/>
        </w:rPr>
        <w:t>para poder hablar acerca de esta red de ECOES a nivel nacional y cómo estaría vinculándose con el espacio común de educación superior ¿sí? Muy bien, muchísimas gracias, pues felicidades.</w:t>
      </w:r>
    </w:p>
    <w:p>
      <w:pPr>
        <w:jc w:val="left"/>
      </w:pPr>
    </w:p>
    <w:p>
      <w:r>
        <w:rPr>
          <w:sz w:val="22"/>
        </w:rPr>
        <w:t>Unknown speaker 02:11:42</w:t>
      </w:r>
    </w:p>
    <w:p>
      <w:r>
        <w:rPr>
          <w:sz w:val="22"/>
        </w:rPr>
        <w:t>Muchísimas gracias al doctor Arturo por la aceptación de este importante espacio y, bueno, pasamos al siguiente punto de nuestro orden del día que son asuntos generales. ¿Sí?  Alguien tiene algún asunto que mostrar. Sí, muchísimas gracias. ¿Alguien tiene algún otro punto? No. Bueno, entonces dejamos al ingeniero Bernardo y después una servidora va a mostrar un punto en el orden en esta sección de asuntos generales. Por favor, adelante. Muchísimas gracias. Es un punto que seguramente importante tiene que ver con el RENOES.</w:t>
      </w:r>
    </w:p>
    <w:p>
      <w:pPr>
        <w:jc w:val="left"/>
      </w:pPr>
    </w:p>
    <w:p>
      <w:r>
        <w:rPr>
          <w:sz w:val="22"/>
        </w:rPr>
        <w:t>Unknown speaker 02:11:50</w:t>
      </w:r>
    </w:p>
    <w:p>
      <w:r>
        <w:rPr>
          <w:sz w:val="22"/>
        </w:rPr>
        <w:t>Uno de los elementos importantes en el informe que nos hicieron favor de compartir es justamente el que corresponde al Registro Nacional de Oportunidades para la Educación Superior. Yo quisiera mencionar</w:t>
      </w:r>
    </w:p>
    <w:p>
      <w:pPr>
        <w:jc w:val="left"/>
      </w:pPr>
    </w:p>
    <w:p>
      <w:r>
        <w:rPr>
          <w:sz w:val="22"/>
        </w:rPr>
        <w:t>Unknown speaker 02:12:30</w:t>
      </w:r>
    </w:p>
    <w:p>
      <w:r>
        <w:rPr>
          <w:sz w:val="22"/>
        </w:rPr>
        <w:t>funcionar que tenemos, bueno se mencionan los enlaces, se mencionan eh los espacios ofrecidos.</w:t>
      </w:r>
    </w:p>
    <w:p>
      <w:pPr>
        <w:jc w:val="left"/>
      </w:pPr>
    </w:p>
    <w:p>
      <w:r>
        <w:rPr>
          <w:sz w:val="22"/>
        </w:rPr>
        <w:t>Unknown speaker 02:12:35</w:t>
      </w:r>
    </w:p>
    <w:p>
      <w:r>
        <w:rPr>
          <w:sz w:val="22"/>
        </w:rPr>
        <w:t>Yo quisiera puntualizar unos cuantos datos.</w:t>
      </w:r>
    </w:p>
    <w:p>
      <w:pPr>
        <w:jc w:val="left"/>
      </w:pPr>
    </w:p>
    <w:p>
      <w:r>
        <w:rPr>
          <w:sz w:val="22"/>
        </w:rPr>
        <w:t>Unknown speaker 02:12:40</w:t>
      </w:r>
    </w:p>
    <w:p>
      <w:r>
        <w:rPr>
          <w:sz w:val="22"/>
        </w:rPr>
        <w:t>Tenemos, por ejemplo, de espacios ofrecidos por universidades de la federación son 22471 espacios.</w:t>
      </w:r>
    </w:p>
    <w:p>
      <w:pPr>
        <w:jc w:val="left"/>
      </w:pPr>
    </w:p>
    <w:p>
      <w:r>
        <w:rPr>
          <w:sz w:val="22"/>
        </w:rPr>
        <w:t>Unknown speaker 02:12:47</w:t>
      </w:r>
    </w:p>
    <w:p>
      <w:r>
        <w:rPr>
          <w:sz w:val="22"/>
        </w:rPr>
        <w:t>De estos espacios ofrecidos, ¿saben ustedes cuántos estudiantes entraron?</w:t>
      </w:r>
    </w:p>
    <w:p>
      <w:pPr>
        <w:jc w:val="left"/>
      </w:pPr>
    </w:p>
    <w:p>
      <w:r>
        <w:rPr>
          <w:sz w:val="22"/>
        </w:rPr>
        <w:t>Unknown speaker 02:12:52</w:t>
      </w:r>
    </w:p>
    <w:p>
      <w:r>
        <w:rPr>
          <w:sz w:val="22"/>
        </w:rPr>
        <w:t>Y estamos hablando, acabamos de revisar la importancia que tiene la ampliación de la oferta de 22.000 entraron cuatro.</w:t>
      </w:r>
    </w:p>
    <w:p>
      <w:pPr>
        <w:jc w:val="left"/>
      </w:pPr>
    </w:p>
    <w:p>
      <w:r>
        <w:rPr>
          <w:sz w:val="22"/>
        </w:rPr>
        <w:t>Unknown speaker 02:13:00</w:t>
      </w:r>
    </w:p>
    <w:p>
      <w:r>
        <w:rPr>
          <w:sz w:val="22"/>
        </w:rPr>
        <w:t>cuatro estudiantes. Entonces creo que eh yo lo que quisiera eh poner sobre la mesa es que convendría y creo que el inicio de la administración es un momento muy oportuno para eso,</w:t>
      </w:r>
    </w:p>
    <w:p>
      <w:pPr>
        <w:jc w:val="left"/>
      </w:pPr>
    </w:p>
    <w:p>
      <w:r>
        <w:rPr>
          <w:sz w:val="22"/>
        </w:rPr>
        <w:t>Unknown speaker 02:13:05</w:t>
      </w:r>
    </w:p>
    <w:p>
      <w:r>
        <w:rPr>
          <w:sz w:val="22"/>
        </w:rPr>
        <w:t>revisar las bases del programa. Creo que se ha avanzado mucho, se tiene un sistema electrónico de registro que que facilita las la información, hay toda una cultura ya de enlaces, hay todo un proceso de registro, eh pero creo que no hemos llegado al a ese objetivo final</w:t>
      </w:r>
    </w:p>
    <w:p>
      <w:pPr>
        <w:jc w:val="left"/>
      </w:pPr>
    </w:p>
    <w:p>
      <w:r>
        <w:rPr>
          <w:sz w:val="22"/>
        </w:rPr>
        <w:t>Unknown speaker 02:13:14</w:t>
      </w:r>
    </w:p>
    <w:p>
      <w:r>
        <w:rPr>
          <w:sz w:val="22"/>
        </w:rPr>
        <w:t>de que se conviertan estas oportunidades que son eh pues accesos a estudiantes que no entran a universidades públicas con unas condiciones muy favorables eh y no se están aprovechando.</w:t>
      </w:r>
    </w:p>
    <w:p>
      <w:pPr>
        <w:jc w:val="left"/>
      </w:pPr>
    </w:p>
    <w:p>
      <w:r>
        <w:rPr>
          <w:sz w:val="22"/>
        </w:rPr>
        <w:t>Unknown speaker 02:13:21</w:t>
      </w:r>
    </w:p>
    <w:p>
      <w:r>
        <w:rPr>
          <w:sz w:val="22"/>
        </w:rPr>
        <w:t>Entonces creo que vale la pena analizar por qué de 22.000 pasamos a cuatro. Eh si hay un tema de subregistro en dónde ocurre.</w:t>
      </w:r>
    </w:p>
    <w:p>
      <w:pPr>
        <w:jc w:val="left"/>
      </w:pPr>
    </w:p>
    <w:p>
      <w:r>
        <w:rPr>
          <w:sz w:val="22"/>
        </w:rPr>
        <w:t>Unknown speaker 02:13:26</w:t>
      </w:r>
    </w:p>
    <w:p>
      <w:r>
        <w:rPr>
          <w:sz w:val="22"/>
        </w:rPr>
        <w:t>Creo que puede estar presente, pero pero al final de cuentas creo que no se están realmente aprovechando estas oportunidades eh y lo que yo quisiera proponerles es que se analice el tema y que lleguemos a esa información, ¿no?</w:t>
      </w:r>
    </w:p>
    <w:p>
      <w:pPr>
        <w:jc w:val="left"/>
      </w:pPr>
    </w:p>
    <w:p>
      <w:r>
        <w:rPr>
          <w:sz w:val="22"/>
        </w:rPr>
        <w:t>Unknown speaker 02:13:37</w:t>
      </w:r>
    </w:p>
    <w:p>
      <w:r>
        <w:rPr>
          <w:sz w:val="22"/>
        </w:rPr>
        <w:t>Estos son datos que aparecen en el reporte que nos fueron compartidos eh por eh para esta reunión.</w:t>
      </w:r>
    </w:p>
    <w:p>
      <w:pPr>
        <w:jc w:val="left"/>
      </w:pPr>
    </w:p>
    <w:p>
      <w:r>
        <w:rPr>
          <w:sz w:val="22"/>
        </w:rPr>
        <w:t>Unknown speaker 02:13:42</w:t>
      </w:r>
    </w:p>
    <w:p>
      <w:r>
        <w:rPr>
          <w:sz w:val="22"/>
        </w:rPr>
        <w:t>Muchísimas gracias eh maestro y solicitaríamos en este sentido que la persona responsable del RENUE en nuestra siguiente sesión de CONACYT pueda eh hacer un un trabajo incluso de la parte estadística.</w:t>
      </w:r>
    </w:p>
    <w:p>
      <w:pPr>
        <w:jc w:val="left"/>
      </w:pPr>
    </w:p>
    <w:p>
      <w:r>
        <w:rPr>
          <w:sz w:val="22"/>
        </w:rPr>
        <w:t>Unknown speaker 02:13:54</w:t>
      </w:r>
    </w:p>
    <w:p>
      <w:r>
        <w:rPr>
          <w:sz w:val="22"/>
        </w:rPr>
        <w:t>Incluso ver los eh avances que tenemos en el tema de la absorción de media superior, ¿sí? Y cuál este sería más o menos la propuesta. Le pedimos al secretario técnico que tome nota del tema para que en nuestra siguiente sesión podamos comentarlo con más detalle y e incluso si alguien tiene alguna de las</w:t>
      </w:r>
    </w:p>
    <w:p>
      <w:pPr>
        <w:jc w:val="left"/>
      </w:pPr>
    </w:p>
    <w:p>
      <w:r>
        <w:rPr>
          <w:sz w:val="22"/>
        </w:rPr>
        <w:t>Unknown speaker 02:15:00</w:t>
      </w:r>
    </w:p>
    <w:p>
      <w:r>
        <w:rPr>
          <w:sz w:val="22"/>
        </w:rPr>
        <w:t>otras instituciones tienen algún diagnóstico eh sobre la cualificación que tiene que ver con estos programas porque incluso algunos tendrán que ver con el interés del chico o de la chica de poder irse a otra entidad federativa, otra institución.</w:t>
      </w:r>
    </w:p>
    <w:p>
      <w:pPr>
        <w:jc w:val="left"/>
      </w:pPr>
    </w:p>
    <w:p>
      <w:r>
        <w:rPr>
          <w:sz w:val="22"/>
        </w:rPr>
        <w:t>Unknown speaker 02:15:18</w:t>
      </w:r>
    </w:p>
    <w:p>
      <w:r>
        <w:rPr>
          <w:sz w:val="22"/>
        </w:rPr>
        <w:t>Bueno, ustedes pueden observar incluso cómo eh muchos de los que quieren ingresar a la UNAM, por ejemplo, si no es ahí en esa primera opción ya no quieren otra opción y se esperan, y eso sucede mucho al interior de los estados.</w:t>
      </w:r>
    </w:p>
    <w:p>
      <w:pPr>
        <w:jc w:val="left"/>
      </w:pPr>
    </w:p>
    <w:p>
      <w:r>
        <w:rPr>
          <w:sz w:val="22"/>
        </w:rPr>
        <w:t>Unknown speaker 02:15:30</w:t>
      </w:r>
    </w:p>
    <w:p>
      <w:r>
        <w:rPr>
          <w:sz w:val="22"/>
        </w:rPr>
        <w:t>Entonces, poder generar incluso eh como de la parte de innovación o la parte incluso del propio prestigio que tienen las instituciones sería importante poderlo eh compartir aquí en la mesa y generar una propuesta de cómo incluso eh se tienen espacios de educación a distancia o de otras instituciones educativas.</w:t>
      </w:r>
    </w:p>
    <w:p>
      <w:pPr>
        <w:jc w:val="left"/>
      </w:pPr>
    </w:p>
    <w:p>
      <w:r>
        <w:rPr>
          <w:sz w:val="22"/>
        </w:rPr>
        <w:t>Unknown speaker 02:15:44</w:t>
      </w:r>
    </w:p>
    <w:p>
      <w:r>
        <w:rPr>
          <w:sz w:val="22"/>
        </w:rPr>
        <w:t>Y los propios chicos no quieren asistir a ellas y tiene mucho que ver con este imaginario social que tenemos de solamente ciertas instituciones de educación superior y es importante que podamos ampliar esta eh oferta educativa</w:t>
      </w:r>
    </w:p>
    <w:p>
      <w:pPr>
        <w:jc w:val="left"/>
      </w:pPr>
    </w:p>
    <w:p>
      <w:r>
        <w:rPr>
          <w:sz w:val="22"/>
        </w:rPr>
        <w:t>Unknown speaker 02:16:15</w:t>
      </w:r>
    </w:p>
    <w:p>
      <w:r>
        <w:rPr>
          <w:sz w:val="22"/>
        </w:rPr>
        <w:t>tiva que tenemos en toda la República Mexicana y este y eh al respecto poder hacer incluso alguna propuesta de de difusión, ¿no? Incluso de del prestigio que deben de tener estas instituciones. Entonces eh creo que vale la pena que lo tratemos a fondo para la siguiente sesión y respecto a ese punto la maestra eh María Luisa tiene un comentario. Adelante, por favor.</w:t>
      </w:r>
    </w:p>
    <w:p>
      <w:pPr>
        <w:jc w:val="left"/>
      </w:pPr>
    </w:p>
    <w:p>
      <w:r>
        <w:rPr>
          <w:sz w:val="22"/>
        </w:rPr>
        <w:t>Unknown speaker 02:16:22</w:t>
      </w:r>
    </w:p>
    <w:p>
      <w:r>
        <w:rPr>
          <w:sz w:val="22"/>
        </w:rPr>
        <w:t>escuchando eh a ver Bernardo, es importante claro ese tema porque es un programa pues maravilloso para los muchachos que en realidad no tienen lugar ni espacio, ¿no? Pero allí quizá también lo que deberíamos hacer nosotros como instituciones es prolongar esa beca, ¿no? Si si un chico llega a ver que puede entrar algún tipo de estas instituciones y su beca nada más es por un año, pues hay desilusión. Hay desilusión. Entonces yo creo que nos si si nosotros como instituciones particulares nos comprometemos a dar becas y él cumple con con todo todo su estudio y su presencia en las instituciones, nosotros tenemos</w:t>
      </w:r>
    </w:p>
    <w:p>
      <w:pPr>
        <w:jc w:val="left"/>
      </w:pPr>
    </w:p>
    <w:p>
      <w:r>
        <w:rPr>
          <w:sz w:val="22"/>
        </w:rPr>
        <w:t>Unknown speaker 02:17:30</w:t>
      </w:r>
    </w:p>
    <w:p>
      <w:r>
        <w:rPr>
          <w:sz w:val="22"/>
        </w:rPr>
        <w:t>que sean también eh recíprocos en ese estudio y darles las becas por toda la carrera.</w:t>
      </w:r>
    </w:p>
    <w:p>
      <w:pPr>
        <w:jc w:val="left"/>
      </w:pPr>
    </w:p>
    <w:p>
      <w:r>
        <w:rPr>
          <w:sz w:val="22"/>
        </w:rPr>
        <w:t>Unknown speaker 02:17:36</w:t>
      </w:r>
    </w:p>
    <w:p>
      <w:r>
        <w:rPr>
          <w:sz w:val="22"/>
        </w:rPr>
        <w:t>Si él o ella demuestra que tiene interés, con mucho gusto, nosotros siempre hemos dado la beca</w:t>
      </w:r>
    </w:p>
    <w:p>
      <w:pPr>
        <w:jc w:val="left"/>
      </w:pPr>
    </w:p>
    <w:p>
      <w:r>
        <w:rPr>
          <w:sz w:val="22"/>
        </w:rPr>
        <w:t>Unknown speaker 02:17:42</w:t>
      </w:r>
    </w:p>
    <w:p>
      <w:r>
        <w:rPr>
          <w:sz w:val="22"/>
        </w:rPr>
        <w:t>todo el año, todos los años hasta que termine su carrera.</w:t>
      </w:r>
    </w:p>
    <w:p>
      <w:pPr>
        <w:jc w:val="left"/>
      </w:pPr>
    </w:p>
    <w:p>
      <w:r>
        <w:rPr>
          <w:sz w:val="22"/>
        </w:rPr>
        <w:t>Unknown speaker 02:17:48</w:t>
      </w:r>
    </w:p>
    <w:p>
      <w:r>
        <w:rPr>
          <w:sz w:val="22"/>
        </w:rPr>
        <w:t>Sí, yo creo que vale la pena que la persona responsable del RENES eh venga a hacer una exposición eh tanto de la parte</w:t>
      </w:r>
    </w:p>
    <w:p>
      <w:pPr>
        <w:jc w:val="left"/>
      </w:pPr>
    </w:p>
    <w:p>
      <w:r>
        <w:rPr>
          <w:sz w:val="22"/>
        </w:rPr>
        <w:t>Unknown speaker 02:17:54</w:t>
      </w:r>
    </w:p>
    <w:p>
      <w:r>
        <w:rPr>
          <w:sz w:val="22"/>
        </w:rPr>
        <w:t>cuantitativa como cualitativa, y en ese sentido ahí tomamos decisiones y damos continuidad, ¿no? a esta parte que es tan importante eh e incluso ahí podemos tomar decisiones sobre alguna campaña de difusión, elementos que cada una tendría que tener en cuenta, o sea, ahí podemos hacer la revisión en esta siguiente, ¿sí? en esta siguiente sesión de eh CONACyT.</w:t>
      </w:r>
    </w:p>
    <w:p>
      <w:pPr>
        <w:jc w:val="left"/>
      </w:pPr>
    </w:p>
    <w:p>
      <w:r>
        <w:rPr>
          <w:sz w:val="22"/>
        </w:rPr>
        <w:t>Unknown speaker 02:18:00</w:t>
      </w:r>
    </w:p>
    <w:p>
      <w:r>
        <w:rPr>
          <w:sz w:val="22"/>
        </w:rPr>
        <w:t>Muy bien, eh tenemos otro eh si alguien no tiene algún otro punto en el tema de asuntos generales, yo sí quisiera mencionarles que nuestros compañeros, el maestro Ramón Cárdenas, que ustedes recordarán, y el</w:t>
      </w:r>
    </w:p>
    <w:p>
      <w:pPr>
        <w:jc w:val="left"/>
      </w:pPr>
    </w:p>
    <w:p>
      <w:r>
        <w:rPr>
          <w:sz w:val="22"/>
        </w:rPr>
        <w:t>Unknown speaker 02:18:45</w:t>
      </w:r>
    </w:p>
    <w:p>
      <w:r>
        <w:rPr>
          <w:sz w:val="22"/>
        </w:rPr>
        <w:t>el maestro Héctor Robles eh que se encuentran ahorita trabajando en la secretaría de Agricultura tienen eh están trabajando programas muy específicos y podemos colocar por favor eh las imágenes que eh nos enviaron muchísimas gracias eh en estas imágenes podemos nosotros eh considerar bueno se los voy a ir eh mientras se ponen de acuerdo eh nuestros compañeros que están en la parte técnica este gracias</w:t>
      </w:r>
    </w:p>
    <w:p>
      <w:pPr>
        <w:jc w:val="left"/>
      </w:pPr>
    </w:p>
    <w:p>
      <w:r>
        <w:rPr>
          <w:sz w:val="22"/>
        </w:rPr>
        <w:t>Unknown speaker 02:19:22</w:t>
      </w:r>
    </w:p>
    <w:p>
      <w:r>
        <w:rPr>
          <w:sz w:val="22"/>
        </w:rPr>
        <w:t>eh</w:t>
      </w:r>
    </w:p>
    <w:p>
      <w:pPr>
        <w:jc w:val="left"/>
      </w:pPr>
    </w:p>
    <w:p>
      <w:r>
        <w:rPr>
          <w:sz w:val="22"/>
        </w:rPr>
        <w:t>Unknown speaker 02:19:24</w:t>
      </w:r>
    </w:p>
    <w:p>
      <w:r>
        <w:rPr>
          <w:sz w:val="22"/>
        </w:rPr>
        <w:t>este es el encuentro para la creación de redes de colaboración para la soberanía alimentaria del sector agroalimentario y pesquero en el te y tiene un tema en particular que es la parte del frijol lo dejo a consideración por si alguno de ustedes tiene sus estados ¿sí? o en sus eh instituciones de educación superior algún tema o algún cuerpo académico que esté trabajando esta parte del frijol ¿sí? va a ser el día 10 y el 11 de diciembre de 2024 en Tepic, Nayarit</w:t>
      </w:r>
    </w:p>
    <w:p>
      <w:pPr>
        <w:jc w:val="left"/>
      </w:pPr>
    </w:p>
    <w:p>
      <w:r>
        <w:rPr>
          <w:sz w:val="22"/>
        </w:rPr>
        <w:t>Unknown speaker 02:20:00</w:t>
      </w:r>
    </w:p>
    <w:p>
      <w:r>
        <w:rPr>
          <w:sz w:val="22"/>
        </w:rPr>
        <w:t>dit.</w:t>
      </w:r>
    </w:p>
    <w:p>
      <w:pPr>
        <w:jc w:val="left"/>
      </w:pPr>
    </w:p>
    <w:p>
      <w:r>
        <w:rPr>
          <w:sz w:val="22"/>
        </w:rPr>
        <w:t>Unknown speaker 02:20:01</w:t>
      </w:r>
    </w:p>
    <w:p>
      <w:r>
        <w:rPr>
          <w:sz w:val="22"/>
        </w:rPr>
        <w:t>Entonces les vamos a dejar eh este bueno aquí hay un elemento por si alguno tiene interés para que tome una captura de pantalla y haga el registro de manera directa.</w:t>
      </w:r>
    </w:p>
    <w:p>
      <w:pPr>
        <w:jc w:val="left"/>
      </w:pPr>
    </w:p>
    <w:p>
      <w:r>
        <w:rPr>
          <w:sz w:val="22"/>
        </w:rPr>
        <w:t>Unknown speaker 02:20:11</w:t>
      </w:r>
    </w:p>
    <w:p>
      <w:r>
        <w:rPr>
          <w:sz w:val="22"/>
        </w:rPr>
        <w:t>Tenemos también otro tema si lo colocamos por favor que es el tema que tiene que ver con el agua que recordemos incluso hace algunos días hubo un gran acuerdo nacional respecto al tema de la soberanía que tiene que ver en la parte del agua.</w:t>
      </w:r>
    </w:p>
    <w:p>
      <w:pPr>
        <w:jc w:val="left"/>
      </w:pPr>
    </w:p>
    <w:p>
      <w:r>
        <w:rPr>
          <w:sz w:val="22"/>
        </w:rPr>
        <w:t>Unknown speaker 02:20:17</w:t>
      </w:r>
    </w:p>
    <w:p>
      <w:r>
        <w:rPr>
          <w:sz w:val="22"/>
        </w:rPr>
        <w:t>En este encuentro para la creación de redes de colaboración eh para la soberanía alimentaria en este sector agroalimentario y pesquero la parte que tiene que ver con el agua será en Hidalgo, ¿sí? en Tula de Allende Hidalgo a efectuarse el día 5 y 6 de diciembre.</w:t>
      </w:r>
    </w:p>
    <w:p>
      <w:pPr>
        <w:jc w:val="left"/>
      </w:pPr>
    </w:p>
    <w:p>
      <w:r>
        <w:rPr>
          <w:sz w:val="22"/>
        </w:rPr>
        <w:t>Unknown speaker 02:20:41</w:t>
      </w:r>
    </w:p>
    <w:p>
      <w:r>
        <w:rPr>
          <w:sz w:val="22"/>
        </w:rPr>
        <w:t>Lo dejamos ahí en la pantalla eh muchas gracias a los compañeros para poderlo colocar de manera correcta eh aquí está entonces 5 y 6 de diciembre eh para los que tienen interés en formar parte de este de esta red de colaboración para la soberanía alimentaria en los temas de agua.</w:t>
      </w:r>
    </w:p>
    <w:p>
      <w:pPr>
        <w:jc w:val="left"/>
      </w:pPr>
    </w:p>
    <w:p>
      <w:r>
        <w:rPr>
          <w:sz w:val="22"/>
        </w:rPr>
        <w:t>Unknown speaker 02:20:54</w:t>
      </w:r>
    </w:p>
    <w:p>
      <w:r>
        <w:rPr>
          <w:sz w:val="22"/>
        </w:rPr>
        <w:t>Muchísimas gracias y bueno dado que ya no tenemos ningún otro punto eh vario para tratar en esta sesión y esta es nuestra última sesión del año eh quiero agradecerles a todas y a todos eh su atención, su interés en eh en la educación superior de nuestro país, su trabajo cotidiano, la actividad que realiza cada una y cada uno de nosotros para que los más de 5 millones de jóvenes que se encuentran en educación superior pues cuenten con todos los elementos para que puedan seguir transformando su vida para bien en el eh transcurso de la vida universitaria.</w:t>
      </w:r>
    </w:p>
    <w:p>
      <w:pPr>
        <w:jc w:val="left"/>
      </w:pPr>
    </w:p>
    <w:p>
      <w:r>
        <w:rPr>
          <w:sz w:val="22"/>
        </w:rPr>
        <w:t>Unknown speaker 02:21:09</w:t>
      </w:r>
    </w:p>
    <w:p>
      <w:r>
        <w:rPr>
          <w:sz w:val="22"/>
        </w:rPr>
        <w:t>Recordaremos nosotros que nos transformaron nuestros compañeros nos transformaron nuestros estudiantes eh ¿no? de que participaban con nosotros en este proceso de transformación nos transformaron nuestros profesores y ustedes en cada una de las decisiones que realizan en sus responsabilidades están transformando la vida</w:t>
      </w:r>
    </w:p>
    <w:p>
      <w:pPr>
        <w:jc w:val="left"/>
      </w:pPr>
    </w:p>
    <w:p>
      <w:r>
        <w:rPr>
          <w:sz w:val="22"/>
        </w:rPr>
        <w:t>Unknown speaker 02:22:23</w:t>
      </w:r>
    </w:p>
    <w:p>
      <w:r>
        <w:rPr>
          <w:sz w:val="22"/>
        </w:rPr>
        <w:t>de cientos, de miles y de cinco millones de jóvenes, ¿sí? que serán los que marcarán el futuro en la vida de nuestro país.</w:t>
      </w:r>
    </w:p>
    <w:p>
      <w:pPr>
        <w:jc w:val="left"/>
      </w:pPr>
    </w:p>
    <w:p>
      <w:r>
        <w:rPr>
          <w:sz w:val="22"/>
        </w:rPr>
        <w:t>Unknown speaker 02:22:30</w:t>
      </w:r>
    </w:p>
    <w:p>
      <w:r>
        <w:rPr>
          <w:sz w:val="22"/>
        </w:rPr>
        <w:t>Así que muchísimas gracias a todas y a todos en este segundo piso de la transformación de la vida de México,</w:t>
      </w:r>
    </w:p>
    <w:p>
      <w:pPr>
        <w:jc w:val="left"/>
      </w:pPr>
    </w:p>
    <w:p>
      <w:r>
        <w:rPr>
          <w:sz w:val="22"/>
        </w:rPr>
        <w:t>Unknown speaker 02:22:36</w:t>
      </w:r>
    </w:p>
    <w:p>
      <w:r>
        <w:rPr>
          <w:sz w:val="22"/>
        </w:rPr>
        <w:t>pues eh damos por concluidos siendo eh sí nos bueno, me están aquí marcando el tema</w:t>
      </w:r>
    </w:p>
    <w:p>
      <w:pPr>
        <w:jc w:val="left"/>
      </w:pPr>
    </w:p>
    <w:p>
      <w:r>
        <w:rPr>
          <w:sz w:val="22"/>
        </w:rPr>
        <w:t>Unknown speaker 02:22:42</w:t>
      </w:r>
    </w:p>
    <w:p>
      <w:r>
        <w:rPr>
          <w:sz w:val="22"/>
        </w:rPr>
        <w:t>protocolario que hay que colocarnos de pie. Este, nada más recordemos que tenemos una eh gracias, muchas gracias.</w:t>
      </w:r>
    </w:p>
    <w:p>
      <w:pPr>
        <w:jc w:val="left"/>
      </w:pPr>
    </w:p>
    <w:p>
      <w:r>
        <w:rPr>
          <w:sz w:val="22"/>
        </w:rPr>
        <w:t>Unknown speaker 02:22:48</w:t>
      </w:r>
    </w:p>
    <w:p>
      <w:r>
        <w:rPr>
          <w:sz w:val="22"/>
        </w:rPr>
        <w:t>Bueno, pues eh siendo las 12 horas con 30 minutos del día 27 de noviembre del año 2024 y una vez desahogados todos los temas,</w:t>
      </w:r>
    </w:p>
    <w:p>
      <w:pPr>
        <w:jc w:val="left"/>
      </w:pPr>
    </w:p>
    <w:p>
      <w:r>
        <w:rPr>
          <w:sz w:val="22"/>
        </w:rPr>
        <w:t>Unknown speaker 02:22:54</w:t>
      </w:r>
    </w:p>
    <w:p>
      <w:r>
        <w:rPr>
          <w:sz w:val="22"/>
        </w:rPr>
        <w:t>damos formalmente concluidas esta decimocuarta sesión ordinaria del Consejo Nacional para la coordinación de la educación superior de nuestro país de México.</w:t>
      </w:r>
    </w:p>
    <w:p>
      <w:pPr>
        <w:jc w:val="left"/>
      </w:pPr>
    </w:p>
    <w:p>
      <w:r>
        <w:rPr>
          <w:sz w:val="22"/>
        </w:rPr>
        <w:t>Unknown speaker 02:23:03</w:t>
      </w:r>
    </w:p>
    <w:p>
      <w:r>
        <w:rPr>
          <w:sz w:val="22"/>
        </w:rPr>
        <w:t>Así que muchísimas gracias por su participación. Класокаматик</w:t>
      </w:r>
    </w:p>
    <w:p>
      <w:pPr>
        <w:jc w:val="left"/>
      </w:pPr>
    </w:p>
    <w:p>
      <w:r>
        <w:rPr>
          <w:sz w:val="22"/>
        </w:rPr>
        <w:t>Unknown speaker 02:23:34</w:t>
      </w:r>
    </w:p>
    <w:p>
      <w:r>
        <w:rPr>
          <w:sz w:val="22"/>
        </w:rPr>
        <w:t>muchísimas gracias secretario técnico</w:t>
      </w:r>
    </w:p>
    <w:p>
      <w:pPr>
        <w:jc w:val="left"/>
      </w:pPr>
    </w:p>
    <w:p>
      <w:r>
        <w:rPr>
          <w:sz w:val="22"/>
        </w:rPr>
        <w:t>Unknown speaker 02:23:39</w:t>
      </w:r>
    </w:p>
    <w:p>
      <w:r>
        <w:rPr>
          <w:sz w:val="22"/>
        </w:rPr>
        <w:t>y pues nos vemos el siguiente año felicidades gracias</w:t>
      </w:r>
    </w:p>
    <w:p>
      <w:pPr>
        <w:jc w:val="left"/>
      </w:pPr>
    </w:p>
    <w:p>
      <w:r>
        <w:rPr>
          <w:sz w:val="22"/>
        </w:rPr>
        <w:t>Unknown speaker 02:23:44</w:t>
      </w:r>
    </w:p>
    <w:p>
      <w:r>
        <w:rPr>
          <w:sz w:val="22"/>
        </w:rPr>
        <w:t>Décimo Cuarta Sesión Ordinaria del Consejo Nacional para la Coordinación de la Educación Superior Ciudad de México 27.11.24</w:t>
      </w:r>
    </w:p>
    <w:p>
      <w:pPr>
        <w:jc w:val="left"/>
      </w:pPr>
    </w:p>
    <w:p>
      <w:r>
        <w:rPr>
          <w:sz w:val="22"/>
        </w:rPr>
        <w:t>Unknown speaker 02:24:19</w:t>
      </w:r>
    </w:p>
    <w:p>
      <w:r>
        <w:rPr>
          <w:sz w:val="22"/>
        </w:rPr>
        <w:t>transmisión finalizada muchas gracias</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