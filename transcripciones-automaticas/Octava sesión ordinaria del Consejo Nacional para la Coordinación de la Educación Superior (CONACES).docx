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Octava sesión ordinaria del Consejo Nacional para la Coordinación de la Educación Superior (CONACES)</w:t>
      </w:r>
    </w:p>
    <w:p>
      <w:pPr>
        <w:jc w:val="left"/>
      </w:pPr>
    </w:p>
    <w:p>
      <w:r>
        <w:rPr>
          <w:sz w:val="22"/>
        </w:rPr>
        <w:t>⏰Mon, 08/18 12:27PM · 195mins</w:t>
      </w:r>
    </w:p>
    <w:p>
      <w:pPr>
        <w:jc w:val="left"/>
      </w:pPr>
    </w:p>
    <w:p>
      <w:r>
        <w:rPr>
          <w:b/>
          <w:sz w:val="30"/>
        </w:rPr>
        <w:t>Transcript</w:t>
      </w:r>
    </w:p>
    <w:p>
      <w:pPr>
        <w:jc w:val="left"/>
      </w:pPr>
    </w:p>
    <w:p>
      <w:r>
        <w:rPr>
          <w:sz w:val="22"/>
        </w:rPr>
        <w:t>Unknown speaker 00:04</w:t>
      </w:r>
    </w:p>
    <w:p>
      <w:r>
        <w:rPr>
          <w:sz w:val="22"/>
        </w:rPr>
        <w:t>8ª sesión ordinaria del Conaces.</w:t>
      </w:r>
    </w:p>
    <w:p>
      <w:pPr>
        <w:jc w:val="left"/>
      </w:pPr>
    </w:p>
    <w:p>
      <w:r>
        <w:rPr>
          <w:sz w:val="22"/>
        </w:rPr>
        <w:t>Unknown speaker 00:06</w:t>
      </w:r>
    </w:p>
    <w:p>
      <w:r>
        <w:rPr>
          <w:sz w:val="22"/>
        </w:rPr>
        <w:t>23 de mayo de 2023.</w:t>
      </w:r>
    </w:p>
    <w:p>
      <w:pPr>
        <w:jc w:val="left"/>
      </w:pPr>
    </w:p>
    <w:p>
      <w:r>
        <w:rPr>
          <w:sz w:val="22"/>
        </w:rPr>
        <w:t>Unknown speaker 00:08</w:t>
      </w:r>
    </w:p>
    <w:p>
      <w:r>
        <w:rPr>
          <w:sz w:val="22"/>
        </w:rPr>
        <w:t>11:00 hrs.</w:t>
      </w:r>
    </w:p>
    <w:p>
      <w:pPr>
        <w:jc w:val="left"/>
      </w:pPr>
    </w:p>
    <w:p>
      <w:r>
        <w:rPr>
          <w:sz w:val="22"/>
        </w:rPr>
        <w:t>Unknown speaker 00:10</w:t>
      </w:r>
    </w:p>
    <w:p>
      <w:r>
        <w:rPr>
          <w:sz w:val="22"/>
        </w:rPr>
        <w:t>Transmisión por redes sociales de SEP.</w:t>
      </w:r>
    </w:p>
    <w:p>
      <w:pPr>
        <w:jc w:val="left"/>
      </w:pPr>
    </w:p>
    <w:p>
      <w:r>
        <w:rPr>
          <w:sz w:val="22"/>
        </w:rPr>
        <w:t>Unknown speaker 00:12</w:t>
      </w:r>
    </w:p>
    <w:p>
      <w:r>
        <w:rPr>
          <w:sz w:val="22"/>
        </w:rPr>
        <w:t>SEPmx.</w:t>
      </w:r>
    </w:p>
    <w:p>
      <w:pPr>
        <w:jc w:val="left"/>
      </w:pPr>
    </w:p>
    <w:p>
      <w:r>
        <w:rPr>
          <w:sz w:val="22"/>
        </w:rPr>
        <w:t>Unknown speaker 00:14</w:t>
      </w:r>
    </w:p>
    <w:p>
      <w:r>
        <w:rPr>
          <w:sz w:val="22"/>
        </w:rPr>
        <w:t>canal SEP.</w:t>
      </w:r>
    </w:p>
    <w:p>
      <w:pPr>
        <w:jc w:val="left"/>
      </w:pPr>
    </w:p>
    <w:p>
      <w:r>
        <w:rPr>
          <w:sz w:val="22"/>
        </w:rPr>
        <w:t>Unknown speaker 00:31</w:t>
      </w:r>
    </w:p>
    <w:p>
      <w:r>
        <w:rPr>
          <w:sz w:val="22"/>
        </w:rPr>
        <w:t>EDUCACIÓN SECRETARÍA DE EDUCACIÓN PÚBLICA</w:t>
      </w:r>
    </w:p>
    <w:p>
      <w:pPr>
        <w:jc w:val="left"/>
      </w:pPr>
    </w:p>
    <w:p>
      <w:r>
        <w:rPr>
          <w:sz w:val="22"/>
        </w:rPr>
        <w:t>Unknown speaker 01:06</w:t>
      </w:r>
    </w:p>
    <w:p>
      <w:r>
        <w:rPr>
          <w:sz w:val="22"/>
        </w:rPr>
        <w:t>EDUCACIÓN SECRETARÍA DE EDUCACIÓN PÚBLICA</w:t>
      </w:r>
    </w:p>
    <w:p>
      <w:pPr>
        <w:jc w:val="left"/>
      </w:pPr>
    </w:p>
    <w:p>
      <w:r>
        <w:rPr>
          <w:sz w:val="22"/>
        </w:rPr>
        <w:t>Unknown speaker 01:14</w:t>
      </w:r>
    </w:p>
    <w:p>
      <w:r>
        <w:rPr>
          <w:sz w:val="22"/>
        </w:rPr>
        <w:t>EDUCACIÓN SECRETARÍA DE EDUCACIÓN PÚBLICA</w:t>
      </w:r>
    </w:p>
    <w:p>
      <w:pPr>
        <w:jc w:val="left"/>
      </w:pPr>
    </w:p>
    <w:p>
      <w:r>
        <w:rPr>
          <w:sz w:val="22"/>
        </w:rPr>
        <w:t>Unknown speaker 01:22</w:t>
      </w:r>
    </w:p>
    <w:p>
      <w:r>
        <w:rPr>
          <w:sz w:val="22"/>
        </w:rPr>
        <w:t>EDUCACIÓN SECRETARÍA DE EDUCACIÓN PÚBLICA</w:t>
      </w:r>
    </w:p>
    <w:p>
      <w:pPr>
        <w:jc w:val="left"/>
      </w:pPr>
    </w:p>
    <w:p>
      <w:r>
        <w:rPr>
          <w:sz w:val="22"/>
        </w:rPr>
        <w:t>Unknown speaker 01:30</w:t>
      </w:r>
    </w:p>
    <w:p>
      <w:r>
        <w:rPr>
          <w:sz w:val="22"/>
        </w:rPr>
        <w:t>EDUCACIÓN SECRETARÍA DE EDUCACIÓN PÚBLICA</w:t>
      </w:r>
    </w:p>
    <w:p>
      <w:pPr>
        <w:jc w:val="left"/>
      </w:pPr>
    </w:p>
    <w:p>
      <w:r>
        <w:rPr>
          <w:sz w:val="22"/>
        </w:rPr>
        <w:t>Unknown speaker 01:38</w:t>
      </w:r>
    </w:p>
    <w:p>
      <w:r>
        <w:rPr>
          <w:sz w:val="22"/>
        </w:rPr>
        <w:t>8ª sesión ordinaria del Conaces.</w:t>
      </w:r>
    </w:p>
    <w:p>
      <w:pPr>
        <w:jc w:val="left"/>
      </w:pPr>
    </w:p>
    <w:p>
      <w:r>
        <w:rPr>
          <w:sz w:val="22"/>
        </w:rPr>
        <w:t>Unknown speaker 01:42</w:t>
      </w:r>
    </w:p>
    <w:p>
      <w:r>
        <w:rPr>
          <w:sz w:val="22"/>
        </w:rPr>
        <w:t>23 de mayo de 2023.</w:t>
      </w:r>
    </w:p>
    <w:p>
      <w:pPr>
        <w:jc w:val="left"/>
      </w:pPr>
    </w:p>
    <w:p>
      <w:r>
        <w:rPr>
          <w:sz w:val="22"/>
        </w:rPr>
        <w:t>Unknown speaker 01:44</w:t>
      </w:r>
    </w:p>
    <w:p>
      <w:r>
        <w:rPr>
          <w:sz w:val="22"/>
        </w:rPr>
        <w:t>11:00 hrs.</w:t>
      </w:r>
    </w:p>
    <w:p>
      <w:pPr>
        <w:jc w:val="left"/>
      </w:pPr>
    </w:p>
    <w:p>
      <w:r>
        <w:rPr>
          <w:sz w:val="22"/>
        </w:rPr>
        <w:t>Unknown speaker 01:46</w:t>
      </w:r>
    </w:p>
    <w:p>
      <w:r>
        <w:rPr>
          <w:sz w:val="22"/>
        </w:rPr>
        <w:t>Transmisión por redes sociales de SEP.</w:t>
      </w:r>
    </w:p>
    <w:p>
      <w:pPr>
        <w:jc w:val="left"/>
      </w:pPr>
    </w:p>
    <w:p>
      <w:r>
        <w:rPr>
          <w:sz w:val="22"/>
        </w:rPr>
        <w:t>Unknown speaker 01:48</w:t>
      </w:r>
    </w:p>
    <w:p>
      <w:r>
        <w:rPr>
          <w:sz w:val="22"/>
        </w:rPr>
        <w:t>SEPmx.</w:t>
      </w:r>
    </w:p>
    <w:p>
      <w:pPr>
        <w:jc w:val="left"/>
      </w:pPr>
    </w:p>
    <w:p>
      <w:r>
        <w:rPr>
          <w:sz w:val="22"/>
        </w:rPr>
        <w:t>Unknown speaker 01:50</w:t>
      </w:r>
    </w:p>
    <w:p>
      <w:r>
        <w:rPr>
          <w:sz w:val="22"/>
        </w:rPr>
        <w:t>canal SEP.</w:t>
      </w:r>
    </w:p>
    <w:p>
      <w:pPr>
        <w:jc w:val="left"/>
      </w:pPr>
    </w:p>
    <w:p>
      <w:r>
        <w:rPr>
          <w:sz w:val="22"/>
        </w:rPr>
        <w:t>Unknown speaker 02:15</w:t>
      </w:r>
    </w:p>
    <w:p>
      <w:r>
        <w:rPr>
          <w:sz w:val="22"/>
        </w:rPr>
        <w:t>EDUCACIÓN SECRETARÍA DE EDUCACIÓN PÚBLICA</w:t>
      </w:r>
    </w:p>
    <w:p>
      <w:pPr>
        <w:jc w:val="left"/>
      </w:pPr>
    </w:p>
    <w:p>
      <w:r>
        <w:rPr>
          <w:sz w:val="22"/>
        </w:rPr>
        <w:t>Unknown speaker 02:23</w:t>
      </w:r>
    </w:p>
    <w:p>
      <w:r>
        <w:rPr>
          <w:sz w:val="22"/>
        </w:rPr>
        <w:t>EDUCACIÓN SECRETARÍA DE EDUCACIÓN PÚBLICA</w:t>
      </w:r>
    </w:p>
    <w:p>
      <w:pPr>
        <w:jc w:val="left"/>
      </w:pPr>
    </w:p>
    <w:p>
      <w:r>
        <w:rPr>
          <w:sz w:val="22"/>
        </w:rPr>
        <w:t>Unknown speaker 02:31</w:t>
      </w:r>
    </w:p>
    <w:p>
      <w:r>
        <w:rPr>
          <w:sz w:val="22"/>
        </w:rPr>
        <w:t>EDUCACIÓN SECRETARÍA DE EDUCACIÓN PÚBLICA</w:t>
      </w:r>
    </w:p>
    <w:p>
      <w:pPr>
        <w:jc w:val="left"/>
      </w:pPr>
    </w:p>
    <w:p>
      <w:r>
        <w:rPr>
          <w:sz w:val="22"/>
        </w:rPr>
        <w:t>Unknown speaker 02:39</w:t>
      </w:r>
    </w:p>
    <w:p>
      <w:r>
        <w:rPr>
          <w:sz w:val="22"/>
        </w:rPr>
        <w:t>8ª sesión ordinaria del Conaces.</w:t>
      </w:r>
    </w:p>
    <w:p>
      <w:pPr>
        <w:jc w:val="left"/>
      </w:pPr>
    </w:p>
    <w:p>
      <w:r>
        <w:rPr>
          <w:sz w:val="22"/>
        </w:rPr>
        <w:t>Unknown speaker 02:43</w:t>
      </w:r>
    </w:p>
    <w:p>
      <w:r>
        <w:rPr>
          <w:sz w:val="22"/>
        </w:rPr>
        <w:t>23 de mayo de 2023.</w:t>
      </w:r>
    </w:p>
    <w:p>
      <w:pPr>
        <w:jc w:val="left"/>
      </w:pPr>
    </w:p>
    <w:p>
      <w:r>
        <w:rPr>
          <w:sz w:val="22"/>
        </w:rPr>
        <w:t>Unknown speaker 02:45</w:t>
      </w:r>
    </w:p>
    <w:p>
      <w:r>
        <w:rPr>
          <w:sz w:val="22"/>
        </w:rPr>
        <w:t>11:00 hrs.</w:t>
      </w:r>
    </w:p>
    <w:p>
      <w:pPr>
        <w:jc w:val="left"/>
      </w:pPr>
    </w:p>
    <w:p>
      <w:r>
        <w:rPr>
          <w:sz w:val="22"/>
        </w:rPr>
        <w:t>Unknown speaker 02:47</w:t>
      </w:r>
    </w:p>
    <w:p>
      <w:r>
        <w:rPr>
          <w:sz w:val="22"/>
        </w:rPr>
        <w:t>Transmisión por redes sociales de SEP.</w:t>
      </w:r>
    </w:p>
    <w:p>
      <w:pPr>
        <w:jc w:val="left"/>
      </w:pPr>
    </w:p>
    <w:p>
      <w:r>
        <w:rPr>
          <w:sz w:val="22"/>
        </w:rPr>
        <w:t>Unknown speaker 02:49</w:t>
      </w:r>
    </w:p>
    <w:p>
      <w:r>
        <w:rPr>
          <w:sz w:val="22"/>
        </w:rPr>
        <w:t>SEPmx.</w:t>
      </w:r>
    </w:p>
    <w:p>
      <w:pPr>
        <w:jc w:val="left"/>
      </w:pPr>
    </w:p>
    <w:p>
      <w:r>
        <w:rPr>
          <w:sz w:val="22"/>
        </w:rPr>
        <w:t>Unknown speaker 02:51</w:t>
      </w:r>
    </w:p>
    <w:p>
      <w:r>
        <w:rPr>
          <w:sz w:val="22"/>
        </w:rPr>
        <w:t>canal SEP.</w:t>
      </w:r>
    </w:p>
    <w:p>
      <w:pPr>
        <w:jc w:val="left"/>
      </w:pPr>
    </w:p>
    <w:p>
      <w:r>
        <w:rPr>
          <w:sz w:val="22"/>
        </w:rPr>
        <w:t>Unknown speaker 04:38</w:t>
      </w:r>
    </w:p>
    <w:p>
      <w:r>
        <w:rPr>
          <w:sz w:val="22"/>
        </w:rPr>
        <w:t>...si faltasen lugares a los acompañantes pedimos por favor ocupen la sala del piso dos para que los miembros puedan estar aquí presentes.</w:t>
      </w:r>
    </w:p>
    <w:p>
      <w:pPr>
        <w:jc w:val="left"/>
      </w:pPr>
    </w:p>
    <w:p>
      <w:r>
        <w:rPr>
          <w:sz w:val="22"/>
        </w:rPr>
        <w:t>Unknown speaker 05:06</w:t>
      </w:r>
    </w:p>
    <w:p>
      <w:r>
        <w:rPr>
          <w:sz w:val="22"/>
        </w:rPr>
        <w:t>...Okay. Entonces aguantamos dos minutos.</w:t>
      </w:r>
    </w:p>
    <w:p>
      <w:pPr>
        <w:jc w:val="left"/>
      </w:pPr>
    </w:p>
    <w:p>
      <w:r>
        <w:rPr>
          <w:sz w:val="22"/>
        </w:rPr>
        <w:t>Unknown speaker 05:10</w:t>
      </w:r>
    </w:p>
    <w:p>
      <w:r>
        <w:rPr>
          <w:sz w:val="22"/>
        </w:rPr>
        <w:t>¿Lo dices tú o lo digo yo?</w:t>
      </w:r>
    </w:p>
    <w:p>
      <w:pPr>
        <w:jc w:val="left"/>
      </w:pPr>
    </w:p>
    <w:p>
      <w:r>
        <w:rPr>
          <w:sz w:val="22"/>
        </w:rPr>
        <w:t>Unknown speaker 05:13</w:t>
      </w:r>
    </w:p>
    <w:p>
      <w:r>
        <w:rPr>
          <w:sz w:val="22"/>
        </w:rPr>
        <w:t>Estamos esperando.</w:t>
      </w:r>
    </w:p>
    <w:p>
      <w:pPr>
        <w:jc w:val="left"/>
      </w:pPr>
    </w:p>
    <w:p>
      <w:r>
        <w:rPr>
          <w:sz w:val="22"/>
        </w:rPr>
        <w:t>Unknown speaker 05:16</w:t>
      </w:r>
    </w:p>
    <w:p>
      <w:r>
        <w:rPr>
          <w:sz w:val="22"/>
        </w:rPr>
        <w:t>Buenos días tengan todas y todos. Vamos a esperar un par de minutos a que se conecte la jefa de la oficina de la secretaría, ¿sí? Está en eso y entonces, si no les importa, aguantamos hasta las 11:05 para que no sean solo dos minutos, ¿sí? No exagerar.</w:t>
      </w:r>
    </w:p>
    <w:p>
      <w:pPr>
        <w:jc w:val="left"/>
      </w:pPr>
    </w:p>
    <w:p>
      <w:r>
        <w:rPr>
          <w:sz w:val="22"/>
        </w:rPr>
        <w:t>Unknown speaker 05:24</w:t>
      </w:r>
    </w:p>
    <w:p>
      <w:r>
        <w:rPr>
          <w:sz w:val="22"/>
        </w:rPr>
        <w:t>Entonces, a las 11:05 empezamos, ¿no? Gracias a todas y todos.</w:t>
      </w:r>
    </w:p>
    <w:p>
      <w:pPr>
        <w:jc w:val="left"/>
      </w:pPr>
    </w:p>
    <w:p>
      <w:r>
        <w:rPr>
          <w:sz w:val="22"/>
        </w:rPr>
        <w:t>Unknown speaker 06:01</w:t>
      </w:r>
    </w:p>
    <w:p>
      <w:r>
        <w:rPr>
          <w:sz w:val="22"/>
        </w:rPr>
        <w:t>EDUCACIÓN SECRETARÍA DE EDUCACIÓN PÚBLICA</w:t>
      </w:r>
    </w:p>
    <w:p>
      <w:pPr>
        <w:jc w:val="left"/>
      </w:pPr>
    </w:p>
    <w:p>
      <w:r>
        <w:rPr>
          <w:sz w:val="22"/>
        </w:rPr>
        <w:t>Unknown speaker 06:09</w:t>
      </w:r>
    </w:p>
    <w:p>
      <w:r>
        <w:rPr>
          <w:sz w:val="22"/>
        </w:rPr>
        <w:t>EDUCACIÓN SECRETARÍA DE EDUCACIÓN PÚBLICA</w:t>
      </w:r>
    </w:p>
    <w:p>
      <w:pPr>
        <w:jc w:val="left"/>
      </w:pPr>
    </w:p>
    <w:p>
      <w:r>
        <w:rPr>
          <w:sz w:val="22"/>
        </w:rPr>
        <w:t>Unknown speaker 06:17</w:t>
      </w:r>
    </w:p>
    <w:p>
      <w:r>
        <w:rPr>
          <w:sz w:val="22"/>
        </w:rPr>
        <w:t>EDUCACIÓN SECRETARÍA DE EDUCACIÓN PÚBLICA</w:t>
      </w:r>
    </w:p>
    <w:p>
      <w:pPr>
        <w:jc w:val="left"/>
      </w:pPr>
    </w:p>
    <w:p>
      <w:r>
        <w:rPr>
          <w:sz w:val="22"/>
        </w:rPr>
        <w:t>Unknown speaker 06:25</w:t>
      </w:r>
    </w:p>
    <w:p>
      <w:r>
        <w:rPr>
          <w:sz w:val="22"/>
        </w:rPr>
        <w:t>EDUCACIÓN SECRETARÍA DE EDUCACIÓN PÚBLICA</w:t>
      </w:r>
    </w:p>
    <w:p>
      <w:pPr>
        <w:jc w:val="left"/>
      </w:pPr>
    </w:p>
    <w:p>
      <w:r>
        <w:rPr>
          <w:sz w:val="22"/>
        </w:rPr>
        <w:t>Unknown speaker 06:33</w:t>
      </w:r>
    </w:p>
    <w:p>
      <w:r>
        <w:rPr>
          <w:sz w:val="22"/>
        </w:rPr>
        <w:t>EDUCACIÓN SECRETARÍA DE EDUCACIÓN PÚBLICA</w:t>
      </w:r>
    </w:p>
    <w:p>
      <w:pPr>
        <w:jc w:val="left"/>
      </w:pPr>
    </w:p>
    <w:p>
      <w:r>
        <w:rPr>
          <w:sz w:val="22"/>
        </w:rPr>
        <w:t>Unknown speaker 06:41</w:t>
      </w:r>
    </w:p>
    <w:p>
      <w:r>
        <w:rPr>
          <w:sz w:val="22"/>
        </w:rPr>
        <w:t>EDUCACIÓN SECRETARÍA DE EDUCACIÓN PÚBLICA</w:t>
      </w:r>
    </w:p>
    <w:p>
      <w:pPr>
        <w:jc w:val="left"/>
      </w:pPr>
    </w:p>
    <w:p>
      <w:r>
        <w:rPr>
          <w:sz w:val="22"/>
        </w:rPr>
        <w:t>Unknown speaker 07:02</w:t>
      </w:r>
    </w:p>
    <w:p>
      <w:r>
        <w:rPr>
          <w:sz w:val="22"/>
        </w:rPr>
        <w:t>EDUCACIÓN SECRETARÍA DE EDUCACIÓN PÚBLICA</w:t>
      </w:r>
    </w:p>
    <w:p>
      <w:pPr>
        <w:jc w:val="left"/>
      </w:pPr>
    </w:p>
    <w:p>
      <w:r>
        <w:rPr>
          <w:sz w:val="22"/>
        </w:rPr>
        <w:t>Unknown speaker 07:10</w:t>
      </w:r>
    </w:p>
    <w:p>
      <w:r>
        <w:rPr>
          <w:sz w:val="22"/>
        </w:rPr>
        <w:t>EDUCACIÓN SECRETARÍA DE EDUCACIÓN PÚBLICA</w:t>
      </w:r>
    </w:p>
    <w:p>
      <w:pPr>
        <w:jc w:val="left"/>
      </w:pPr>
    </w:p>
    <w:p>
      <w:r>
        <w:rPr>
          <w:sz w:val="22"/>
        </w:rPr>
        <w:t>Unknown speaker 07:18</w:t>
      </w:r>
    </w:p>
    <w:p>
      <w:r>
        <w:rPr>
          <w:sz w:val="22"/>
        </w:rPr>
        <w:t>EDUCACIÓN SECRETARÍA DE EDUCACIÓN PÚBLICA</w:t>
      </w:r>
    </w:p>
    <w:p>
      <w:pPr>
        <w:jc w:val="left"/>
      </w:pPr>
    </w:p>
    <w:p>
      <w:r>
        <w:rPr>
          <w:sz w:val="22"/>
        </w:rPr>
        <w:t>Unknown speaker 07:26</w:t>
      </w:r>
    </w:p>
    <w:p>
      <w:r>
        <w:rPr>
          <w:sz w:val="22"/>
        </w:rPr>
        <w:t>EDUCACIÓN SECRETARÍA DE EDUCACIÓN PÚBLICA</w:t>
      </w:r>
    </w:p>
    <w:p>
      <w:pPr>
        <w:jc w:val="left"/>
      </w:pPr>
    </w:p>
    <w:p>
      <w:r>
        <w:rPr>
          <w:sz w:val="22"/>
        </w:rPr>
        <w:t>Unknown speaker 07:34</w:t>
      </w:r>
    </w:p>
    <w:p>
      <w:r>
        <w:rPr>
          <w:sz w:val="22"/>
        </w:rPr>
        <w:t>EDUCACIÓN SECRETARÍA DE EDUCACIÓN PÚBLICA</w:t>
      </w:r>
    </w:p>
    <w:p>
      <w:pPr>
        <w:jc w:val="left"/>
      </w:pPr>
    </w:p>
    <w:p>
      <w:r>
        <w:rPr>
          <w:sz w:val="22"/>
        </w:rPr>
        <w:t>Unknown speaker 07:42</w:t>
      </w:r>
    </w:p>
    <w:p>
      <w:r>
        <w:rPr>
          <w:sz w:val="22"/>
        </w:rPr>
        <w:t>8ª sesión ordinaria del Conaces.</w:t>
      </w:r>
    </w:p>
    <w:p>
      <w:pPr>
        <w:jc w:val="left"/>
      </w:pPr>
    </w:p>
    <w:p>
      <w:r>
        <w:rPr>
          <w:sz w:val="22"/>
        </w:rPr>
        <w:t>Unknown speaker 07:46</w:t>
      </w:r>
    </w:p>
    <w:p>
      <w:r>
        <w:rPr>
          <w:sz w:val="22"/>
        </w:rPr>
        <w:t>23 de mayo de 2023.</w:t>
      </w:r>
    </w:p>
    <w:p>
      <w:pPr>
        <w:jc w:val="left"/>
      </w:pPr>
    </w:p>
    <w:p>
      <w:r>
        <w:rPr>
          <w:sz w:val="22"/>
        </w:rPr>
        <w:t>Unknown speaker 07:48</w:t>
      </w:r>
    </w:p>
    <w:p>
      <w:r>
        <w:rPr>
          <w:sz w:val="22"/>
        </w:rPr>
        <w:t>11:00 hrs.</w:t>
      </w:r>
    </w:p>
    <w:p>
      <w:pPr>
        <w:jc w:val="left"/>
      </w:pPr>
    </w:p>
    <w:p>
      <w:r>
        <w:rPr>
          <w:sz w:val="22"/>
        </w:rPr>
        <w:t>Unknown speaker 07:50</w:t>
      </w:r>
    </w:p>
    <w:p>
      <w:r>
        <w:rPr>
          <w:sz w:val="22"/>
        </w:rPr>
        <w:t>Transmisión por redes sociales de SEP.</w:t>
      </w:r>
    </w:p>
    <w:p>
      <w:pPr>
        <w:jc w:val="left"/>
      </w:pPr>
    </w:p>
    <w:p>
      <w:r>
        <w:rPr>
          <w:sz w:val="22"/>
        </w:rPr>
        <w:t>Unknown speaker 07:52</w:t>
      </w:r>
    </w:p>
    <w:p>
      <w:r>
        <w:rPr>
          <w:sz w:val="22"/>
        </w:rPr>
        <w:t>SEPmx.</w:t>
      </w:r>
    </w:p>
    <w:p>
      <w:pPr>
        <w:jc w:val="left"/>
      </w:pPr>
    </w:p>
    <w:p>
      <w:r>
        <w:rPr>
          <w:sz w:val="22"/>
        </w:rPr>
        <w:t>Unknown speaker 07:54</w:t>
      </w:r>
    </w:p>
    <w:p>
      <w:r>
        <w:rPr>
          <w:sz w:val="22"/>
        </w:rPr>
        <w:t>canal SEP.</w:t>
      </w:r>
    </w:p>
    <w:p>
      <w:pPr>
        <w:jc w:val="left"/>
      </w:pPr>
    </w:p>
    <w:p>
      <w:r>
        <w:rPr>
          <w:sz w:val="22"/>
        </w:rPr>
        <w:t>Unknown speaker 08:08</w:t>
      </w:r>
    </w:p>
    <w:p>
      <w:r>
        <w:rPr>
          <w:sz w:val="22"/>
        </w:rPr>
        <w:t>Como saben, estamos ubicados en esta primera planta, les pedimos que identifiquen por favor las simbologías de rutas de protección civil, como son ruta de evacuación y zona de menor riesgo. Del lado derecho contamos con tres puertas, mismas que pueden ser utilizadas para evacuar en caso de alguna emergencia. Las dos primeras se dirigen hacia el lobby del edificio con salida a la calle Miguel Lauren, mientras que la tercera hacia el punto de reunión. De su lado izquierdo también hay una salida que los guía a la calle de Tenayuca. Cuando se encuentren en el primer o segundo piso, nuestro protocolo de seguridad ante un sismo es realizar el repliegue. Al escuchar la alerta sísmica debemos mantener la calma, ubicarnos en los puntos señalados como puntos de menor riesgo. Estos son los letreros verdes en columnas y el muro perimetral sin tratar de salir por escaleras o elevadores. Al terminar el sismo y después de revisar que la escalera no haya sufrido daños, entonces procederemos a la evacuación. Es todo.</w:t>
      </w:r>
    </w:p>
    <w:p>
      <w:pPr>
        <w:jc w:val="left"/>
      </w:pPr>
    </w:p>
    <w:p>
      <w:r>
        <w:rPr>
          <w:sz w:val="22"/>
        </w:rPr>
        <w:t>Unknown speaker 09:08</w:t>
      </w:r>
    </w:p>
    <w:p>
      <w:r>
        <w:rPr>
          <w:sz w:val="22"/>
        </w:rPr>
        <w:t>Muchas gracias.</w:t>
      </w:r>
    </w:p>
    <w:p>
      <w:pPr>
        <w:jc w:val="left"/>
      </w:pPr>
    </w:p>
    <w:p>
      <w:r>
        <w:rPr>
          <w:sz w:val="22"/>
        </w:rPr>
        <w:t>Unknown speaker 09:10</w:t>
      </w:r>
    </w:p>
    <w:p>
      <w:r>
        <w:rPr>
          <w:sz w:val="22"/>
        </w:rPr>
        <w:t>Buenos días tengan todas y todos ustedes, los que nos acompañan aquí directamente en esta importante sesión que, como ustedes saben, por las condiciones, digamos, de riesgo derivadas de la actividad del volcán Popocatépetl, ha sido necesario cambiar el formato de la sesión, la parte presencial aquí en la Ciudad de México con la amabilidad de siempre de los compañeros de ANUIES, ¿no? De nuestro secretario, y quiero decirles a ustedes que en esta decisión, a quien más nos dolía por todo lo que se había volcado, es hacer un especial énfasis en la disposición de la Benemérita Universidad Autónoma de Puebla, a través de su rectora, por el trabajo que realizaron para ser la sede de esta sesión que, por desgracia, trasladamos aquí a la Ciudad de México, particularmente en términos de educación; y entonces eso nos manda a nosotros, perdón por agregar, no es por morbo, pero Puebla tiene ya en términos de educación, la llamada está en nivel rojo… digo, está en rojo el semáforo, perdón, en nivel uno, y eso ya hace que los niños no vayan a la escuela en estos lugares, o sea, cada uno de los estados está tomando la disposición, así es una directriz, obedecer estas, y también habla de las reuniones y eso nos veríamos muy mal con todo y que nos garantizaban haber tenido la reunión, pero sobre todo por el cariño que nos tenemos unos y otras, había que cuidarnos mejor.</w:t>
      </w:r>
    </w:p>
    <w:p>
      <w:pPr>
        <w:jc w:val="left"/>
      </w:pPr>
    </w:p>
    <w:p>
      <w:r>
        <w:rPr>
          <w:sz w:val="22"/>
        </w:rPr>
        <w:t>Unknown speaker 12:23</w:t>
      </w:r>
    </w:p>
    <w:p>
      <w:r>
        <w:rPr>
          <w:sz w:val="22"/>
        </w:rPr>
        <w:t>Habiendo dicho esto, iniciamos con el primer punto del orden del día. Quiero decirles que tenemos 75 virtuales, 26 presenciales, con una cuenta general de 101, que nos da el cuórum; y entonces les informo que, de conformidad con los integrantes mencionados en el artículo 52 de la Ley General de Educación Superior que conforman el consejo, se encuentran, repito para el acta, los datos presentes: 26 y 101 nos acompañan, digo perdón, 75 nos acompañan en forma virtual a través de la plataforma electrónica habilitada para este propósito. En función de ello, declaro el cuórum legal para la instalación de la octava sesión ordinaria del Consejo Nacional para la Coordinación de la Educación Superior. Que se proyecte el acuerdo correspondiente, por favor. Vamos a ir votando acuerdo por acuerdo, después haremos nada más un repaso al final, pero de esta manera nos parece que es más fácil llevar los acuerdos y no dejarlos… este es necesario y entonces lo leo. Acuerdo S.O.CONACES.8°.1. Los integrantes del Consejo Nacional para la Coordinación de la Educación Superior (CONACES) aprueban la instalación de su Octava Sesión Ordinaria.</w:t>
      </w:r>
    </w:p>
    <w:p>
      <w:pPr>
        <w:jc w:val="left"/>
      </w:pPr>
    </w:p>
    <w:p>
      <w:r>
        <w:rPr>
          <w:sz w:val="22"/>
        </w:rPr>
        <w:t>Unknown speaker 14:13</w:t>
      </w:r>
    </w:p>
    <w:p>
      <w:r>
        <w:rPr>
          <w:sz w:val="22"/>
        </w:rPr>
        <w:t>Quienes estén, como estamos a distancia por una buena parte, por la negativa, sean tan amables de… y también los que estamos aquí presentes, por la negativa, háganlo por favor.</w:t>
      </w:r>
    </w:p>
    <w:p>
      <w:pPr>
        <w:jc w:val="left"/>
      </w:pPr>
    </w:p>
    <w:p>
      <w:r>
        <w:rPr>
          <w:sz w:val="22"/>
        </w:rPr>
        <w:t>Unknown speaker 14:32</w:t>
      </w:r>
    </w:p>
    <w:p>
      <w:r>
        <w:rPr>
          <w:sz w:val="22"/>
        </w:rPr>
        <w:t>No tenemos ahí ningún dato por la negativa, abstenciones, si son tan amables.</w:t>
      </w:r>
    </w:p>
    <w:p>
      <w:pPr>
        <w:jc w:val="left"/>
      </w:pPr>
    </w:p>
    <w:p>
      <w:r>
        <w:rPr>
          <w:sz w:val="22"/>
        </w:rPr>
        <w:t>Unknown speaker 14:40</w:t>
      </w:r>
    </w:p>
    <w:p>
      <w:r>
        <w:rPr>
          <w:sz w:val="22"/>
        </w:rPr>
        <w:t>Entonces queda aprobado por unanimidad que se registre el acuerdo, si son tan amables.</w:t>
      </w:r>
    </w:p>
    <w:p>
      <w:pPr>
        <w:jc w:val="left"/>
      </w:pPr>
    </w:p>
    <w:p>
      <w:r>
        <w:rPr>
          <w:sz w:val="22"/>
        </w:rPr>
        <w:t>Unknown speaker 14:50</w:t>
      </w:r>
    </w:p>
    <w:p>
      <w:r>
        <w:rPr>
          <w:sz w:val="22"/>
        </w:rPr>
        <w:t>El punto dos: lectura y, en su caso, aprobación del orden del día.</w:t>
      </w:r>
    </w:p>
    <w:p>
      <w:pPr>
        <w:jc w:val="left"/>
      </w:pPr>
    </w:p>
    <w:p>
      <w:r>
        <w:rPr>
          <w:sz w:val="22"/>
        </w:rPr>
        <w:t>Unknown speaker 15:01</w:t>
      </w:r>
    </w:p>
    <w:p>
      <w:r>
        <w:rPr>
          <w:sz w:val="22"/>
        </w:rPr>
        <w:t>ACUERDO S.O.CONACES.8°.2 El CONACES aprueba en todos y cada uno de sus puntos, el Orden del Día de su Octava Sesión Ordinaria.</w:t>
      </w:r>
    </w:p>
    <w:p>
      <w:pPr>
        <w:jc w:val="left"/>
      </w:pPr>
    </w:p>
    <w:p>
      <w:r>
        <w:rPr>
          <w:sz w:val="22"/>
        </w:rPr>
        <w:t>Unknown speaker 15:07</w:t>
      </w:r>
    </w:p>
    <w:p>
      <w:r>
        <w:rPr>
          <w:sz w:val="22"/>
        </w:rPr>
        <w:t>La propuesta del orden del día para esta octava sesión ordinaria del Conaces les fue remitida con la convocatoria correspondiente. Sin embargo, y toda vez que el 18 de mayo pasado se instaló la comisión del espacio común de educación superior, el ECOES, se ha considerado necesario incorporar el tema en el orden del día, así como una pequeña modificación en los mensajes de bienvenida, ya que, por el tema de cambio de sede, ya no tendremos la intervención de la rectora de la Benemérita Universidad Autónoma de Puebla. Le mandamos un abrazo, ¿no?, en correspondencia; y entonces, si proyectan el orden del día, como ustedes verán, nada más se agrega este punto del ECOES. ¿Alguien más tiene algo que agregar o plantear en términos de asuntos generales?</w:t>
      </w:r>
    </w:p>
    <w:p>
      <w:pPr>
        <w:jc w:val="left"/>
      </w:pPr>
    </w:p>
    <w:p>
      <w:r>
        <w:rPr>
          <w:sz w:val="22"/>
        </w:rPr>
        <w:t>Unknown speaker 16:06</w:t>
      </w:r>
    </w:p>
    <w:p>
      <w:r>
        <w:rPr>
          <w:sz w:val="22"/>
        </w:rPr>
        <w:t>Advierto, como ha sido nuestra costumbre, que solo si se plantean los asuntos en este momento serán incorporados, por un problema de orden, pero también de construcción democrática, de toda una cultura, ¿no?</w:t>
      </w:r>
    </w:p>
    <w:p>
      <w:pPr>
        <w:jc w:val="left"/>
      </w:pPr>
    </w:p>
    <w:p>
      <w:r>
        <w:rPr>
          <w:sz w:val="22"/>
        </w:rPr>
        <w:t>Unknown speaker 16:26</w:t>
      </w:r>
    </w:p>
    <w:p>
      <w:r>
        <w:rPr>
          <w:sz w:val="22"/>
        </w:rPr>
        <w:t>Bien, si no hay… les consulto si es de aprobarse la propuesta del orden del día de la presente reunión con esa modificación, y someto a su consideración el acuerdo correspondiente que está en la pantalla.</w:t>
      </w:r>
    </w:p>
    <w:p>
      <w:pPr>
        <w:jc w:val="left"/>
      </w:pPr>
    </w:p>
    <w:p>
      <w:r>
        <w:rPr>
          <w:sz w:val="22"/>
        </w:rPr>
        <w:t>Unknown speaker 16:42</w:t>
      </w:r>
    </w:p>
    <w:p>
      <w:r>
        <w:rPr>
          <w:sz w:val="22"/>
        </w:rPr>
        <w:t>Acuerdo S.O.CONACES.8°.2 El CONACES aprueba en todos y cada uno de sus puntos, el Orden del Día de su Octava Sesión Ordinaria. Los que estén por la negativa, favor de plantearlo.</w:t>
      </w:r>
    </w:p>
    <w:p>
      <w:pPr>
        <w:jc w:val="left"/>
      </w:pPr>
    </w:p>
    <w:p>
      <w:r>
        <w:rPr>
          <w:sz w:val="22"/>
        </w:rPr>
        <w:t>Unknown speaker 17:08</w:t>
      </w:r>
    </w:p>
    <w:p>
      <w:r>
        <w:rPr>
          <w:sz w:val="22"/>
        </w:rPr>
        <w:t>Abstenciones… entonces quedaría aprobado por unanimidad.</w:t>
      </w:r>
    </w:p>
    <w:p>
      <w:pPr>
        <w:jc w:val="left"/>
      </w:pPr>
    </w:p>
    <w:p>
      <w:r>
        <w:rPr>
          <w:sz w:val="22"/>
        </w:rPr>
        <w:t>Unknown speaker 17:18</w:t>
      </w:r>
    </w:p>
    <w:p>
      <w:r>
        <w:rPr>
          <w:sz w:val="22"/>
        </w:rPr>
        <w:t>Una vez desahogado el punto anterior, continuamos con el punto que sigue, el punto tres.</w:t>
      </w:r>
    </w:p>
    <w:p>
      <w:pPr>
        <w:jc w:val="left"/>
      </w:pPr>
    </w:p>
    <w:p>
      <w:r>
        <w:rPr>
          <w:sz w:val="22"/>
        </w:rPr>
        <w:t>Unknown speaker 17:25</w:t>
      </w:r>
    </w:p>
    <w:p>
      <w:r>
        <w:rPr>
          <w:sz w:val="22"/>
        </w:rPr>
        <w:t>Bienvenida a cargo de la Secretaria de Educación Pública y coordinadora del Conaces, la maestra Leticia Ramírez Amaya, pero que… no puede estar con nosotros, está fuera de la ciudad, y entonces es la doctora Gisela Salinas, jefa de la oficina de la secretaría, quien dará un breve saludo a nombre de nuestra titular, la maestra Leticia Ramírez.</w:t>
      </w:r>
    </w:p>
    <w:p>
      <w:pPr>
        <w:jc w:val="left"/>
      </w:pPr>
    </w:p>
    <w:p>
      <w:r>
        <w:rPr>
          <w:sz w:val="22"/>
        </w:rPr>
        <w:t>Unknown speaker 17:55</w:t>
      </w:r>
    </w:p>
    <w:p>
      <w:r>
        <w:rPr>
          <w:sz w:val="22"/>
        </w:rPr>
        <w:t>Adelante, Gisela, querida. Muchas gracias por estar con nosotros. Qué amable.</w:t>
      </w:r>
    </w:p>
    <w:p>
      <w:pPr>
        <w:jc w:val="left"/>
      </w:pPr>
    </w:p>
    <w:p>
      <w:r>
        <w:rPr>
          <w:sz w:val="22"/>
        </w:rPr>
        <w:t>Unknown speaker 18:06</w:t>
      </w:r>
    </w:p>
    <w:p>
      <w:r>
        <w:rPr>
          <w:sz w:val="22"/>
        </w:rPr>
        <w:t>Gracias, Luciano. Gracias también al doctor Luis González Placencia. Buenos días a todas y a todos, autoridades de educación superior de las entidades federativas, titulares de las instituciones y asociaciones de educación superior que integran el Consejo Nacional para la Coordinación de la Educación Superior. A nombre de la maestra Leticia Ramírez Amaya, secretaria de educación pública, reciban un saludo fraterno, en espera de que los trabajos de esta octava sesión ordinaria permitan fortalecer los mecanismos de intercambio, de deliberación, de consulta y consenso para impulsar el desarrollo de la educación superior. Como ustedes saben, como todos sabemos, nuestro país es un país muy diverso y complejo, con múltiples desigualdades, y tenemos que pensar en la educación para todas y todos como un derecho, no como un privilegio. México necesita que las instituciones de educación superior se comprometan con la equidad, con la inclusión, con la interculturalidad crítica y la excelencia educativa. La secretaría de educación pública me pide que, por favor, les comente que buscará apoyar las propuestas y los esfuerzos que se realizan en el Conaces para responder con eficacia a los retos que enfrenta el país. México los necesita trabajando a favor de la equidad, la inclusión y la excelencia en todas las regiones y en todos los sectores de la sociedad, desplegando a plenitud todas sus funciones como instituciones de educación superior; que sea una sesión con acuerdos y con construcción que nos permita fortalecer a la educación superior. Muchas gracias a todos. Gracias, Luciano.</w:t>
      </w:r>
    </w:p>
    <w:p>
      <w:pPr>
        <w:jc w:val="left"/>
      </w:pPr>
    </w:p>
    <w:p>
      <w:r>
        <w:rPr>
          <w:sz w:val="22"/>
        </w:rPr>
        <w:t>Unknown speaker 19:41</w:t>
      </w:r>
    </w:p>
    <w:p>
      <w:r>
        <w:rPr>
          <w:sz w:val="22"/>
        </w:rPr>
        <w:t>Muchas gracias, Gisela. Para continuar, y una vez recibido el comprometido saludo de la maestra Leticia Ramírez, como ustedes saben, conforme a las normas que rigen en este consejo, me corresponde coordinar los trabajos de esta…</w:t>
      </w:r>
    </w:p>
    <w:p>
      <w:pPr>
        <w:jc w:val="left"/>
      </w:pPr>
    </w:p>
    <w:p>
      <w:r>
        <w:rPr>
          <w:sz w:val="22"/>
        </w:rPr>
        <w:t>Unknown speaker 20:00</w:t>
      </w:r>
    </w:p>
    <w:p>
      <w:r>
        <w:rPr>
          <w:sz w:val="22"/>
        </w:rPr>
        <w:t>la sesión en su ausencia.</w:t>
      </w:r>
    </w:p>
    <w:p>
      <w:pPr>
        <w:jc w:val="left"/>
      </w:pPr>
    </w:p>
    <w:p>
      <w:r>
        <w:rPr>
          <w:sz w:val="22"/>
        </w:rPr>
        <w:t>Unknown speaker 20:02</w:t>
      </w:r>
    </w:p>
    <w:p>
      <w:r>
        <w:rPr>
          <w:sz w:val="22"/>
        </w:rPr>
        <w:t>Así que sin más, permítanme expresar un breve mensaje introductorio a esta sesión.</w:t>
      </w:r>
    </w:p>
    <w:p>
      <w:pPr>
        <w:jc w:val="left"/>
      </w:pPr>
    </w:p>
    <w:p>
      <w:r>
        <w:rPr>
          <w:sz w:val="22"/>
        </w:rPr>
        <w:t>Unknown speaker 20:10</w:t>
      </w:r>
    </w:p>
    <w:p>
      <w:r>
        <w:rPr>
          <w:sz w:val="22"/>
        </w:rPr>
        <w:t>Eh, como habrán eh advertido en esta sesión, desaguarémos</w:t>
      </w:r>
    </w:p>
    <w:p>
      <w:pPr>
        <w:jc w:val="left"/>
      </w:pPr>
    </w:p>
    <w:p>
      <w:r>
        <w:rPr>
          <w:sz w:val="22"/>
        </w:rPr>
        <w:t>Unknown speaker 20:15</w:t>
      </w:r>
    </w:p>
    <w:p>
      <w:r>
        <w:rPr>
          <w:sz w:val="22"/>
        </w:rPr>
        <w:t>algunos temas propios del programa de trabajo de este consejo, relativos al sistema de evaluación y acreditación de la educación superior, el programa de ampliación de la oferta de educación superior y el espacio común de la educación superior.</w:t>
      </w:r>
    </w:p>
    <w:p>
      <w:pPr>
        <w:jc w:val="left"/>
      </w:pPr>
    </w:p>
    <w:p>
      <w:r>
        <w:rPr>
          <w:sz w:val="22"/>
        </w:rPr>
        <w:t>Unknown speaker 20:27</w:t>
      </w:r>
    </w:p>
    <w:p>
      <w:r>
        <w:rPr>
          <w:sz w:val="22"/>
        </w:rPr>
        <w:t>El propósito es resaltar la importancia de estos proyectos que están en proceso.</w:t>
      </w:r>
    </w:p>
    <w:p>
      <w:pPr>
        <w:jc w:val="left"/>
      </w:pPr>
    </w:p>
    <w:p>
      <w:r>
        <w:rPr>
          <w:sz w:val="22"/>
        </w:rPr>
        <w:t>Unknown speaker 20:43</w:t>
      </w:r>
    </w:p>
    <w:p>
      <w:r>
        <w:rPr>
          <w:sz w:val="22"/>
        </w:rPr>
        <w:t>En primer lugar, me refiero al sistema de evaluación y acreditación de la educación superior</w:t>
      </w:r>
    </w:p>
    <w:p>
      <w:pPr>
        <w:jc w:val="left"/>
      </w:pPr>
    </w:p>
    <w:p>
      <w:r>
        <w:rPr>
          <w:sz w:val="22"/>
        </w:rPr>
        <w:t>Unknown speaker 20:46</w:t>
      </w:r>
    </w:p>
    <w:p>
      <w:r>
        <w:rPr>
          <w:sz w:val="22"/>
        </w:rPr>
        <w:t>para destacar los avances en el programa de trabajo que nos mostrará más adelante.</w:t>
      </w:r>
    </w:p>
    <w:p>
      <w:pPr>
        <w:jc w:val="left"/>
      </w:pPr>
    </w:p>
    <w:p>
      <w:r>
        <w:rPr>
          <w:sz w:val="22"/>
        </w:rPr>
        <w:t>Unknown speaker 20:57</w:t>
      </w:r>
    </w:p>
    <w:p>
      <w:r>
        <w:rPr>
          <w:sz w:val="22"/>
        </w:rPr>
        <w:t>Es muy importante que enfoquemos nuestra atención en la presentación que se hará sobre la propuesta del comité técnico que acompañará al sistema de evaluación y acreditación de la educación superior</w:t>
      </w:r>
    </w:p>
    <w:p>
      <w:pPr>
        <w:jc w:val="left"/>
      </w:pPr>
    </w:p>
    <w:p>
      <w:r>
        <w:rPr>
          <w:sz w:val="22"/>
        </w:rPr>
        <w:t>Unknown speaker 21:02</w:t>
      </w:r>
    </w:p>
    <w:p>
      <w:r>
        <w:rPr>
          <w:sz w:val="22"/>
        </w:rPr>
        <w:t>para el análisis, revisión y formulación de los diferentes documentos que emitirá el sistema para el desarrollo de la actividad que ustedes ya conocen.</w:t>
      </w:r>
    </w:p>
    <w:p>
      <w:pPr>
        <w:jc w:val="left"/>
      </w:pPr>
    </w:p>
    <w:p>
      <w:r>
        <w:rPr>
          <w:sz w:val="22"/>
        </w:rPr>
        <w:t>Unknown speaker 21:14</w:t>
      </w:r>
    </w:p>
    <w:p>
      <w:r>
        <w:rPr>
          <w:sz w:val="22"/>
        </w:rPr>
        <w:t>Yo creo que aquí es muy importante y perdón por la pausa, entender que tenemos nuevas funciones, sobre todo desde la publicación de la ley general de humanidades, ciencia, tecnología e innovación, eh se traslada ya formalmente todo el tema de los posgrados hacia la subsecretaría de educación superior, la aprobación de los mismos, el registro, todo ello y esto cambia, hay que decirlo así, ya formalmente nuestra relación eh con respecto como instituciones de educación superior con respecto al propio Conacyt.</w:t>
      </w:r>
    </w:p>
    <w:p>
      <w:pPr>
        <w:jc w:val="left"/>
      </w:pPr>
    </w:p>
    <w:p>
      <w:r>
        <w:rPr>
          <w:sz w:val="22"/>
        </w:rPr>
        <w:t>Unknown speaker 21:30</w:t>
      </w:r>
    </w:p>
    <w:p>
      <w:r>
        <w:rPr>
          <w:sz w:val="22"/>
        </w:rPr>
        <w:t>Lo hemos dicho en otra ocasión, esto nos permite y hay que subrayarlo, romper con un doble mensaje, ¿no? O sea, resulta que estamos a cargo de la educación y aparece separada la investigación</w:t>
      </w:r>
    </w:p>
    <w:p>
      <w:pPr>
        <w:jc w:val="left"/>
      </w:pPr>
    </w:p>
    <w:p>
      <w:r>
        <w:rPr>
          <w:sz w:val="22"/>
        </w:rPr>
        <w:t>Unknown speaker 22:30</w:t>
      </w:r>
    </w:p>
    <w:p>
      <w:r>
        <w:rPr>
          <w:sz w:val="22"/>
        </w:rPr>
        <w:t>evaluación en práctica o la formación de los investigadores a futuro eh de nuestras propias funciones.</w:t>
      </w:r>
    </w:p>
    <w:p>
      <w:pPr>
        <w:jc w:val="left"/>
      </w:pPr>
    </w:p>
    <w:p>
      <w:r>
        <w:rPr>
          <w:sz w:val="22"/>
        </w:rPr>
        <w:t>Unknown speaker 22:35</w:t>
      </w:r>
    </w:p>
    <w:p>
      <w:r>
        <w:rPr>
          <w:sz w:val="22"/>
        </w:rPr>
        <w:t>En este sentido hemos saludado el poder incorporar ya desde nuestras funciones, por eso el comité técnico es tan importante,</w:t>
      </w:r>
    </w:p>
    <w:p>
      <w:pPr>
        <w:jc w:val="left"/>
      </w:pPr>
    </w:p>
    <w:p>
      <w:r>
        <w:rPr>
          <w:sz w:val="22"/>
        </w:rPr>
        <w:t>Unknown speaker 22:41</w:t>
      </w:r>
    </w:p>
    <w:p>
      <w:r>
        <w:rPr>
          <w:sz w:val="22"/>
        </w:rPr>
        <w:t>porque tenemos que irlo probando y ajustando según se a digamos se vaya desplegando nuestra práctica, porque sí tenemos que dar respuesta a una eh digamos un sector particularmente dinámico,</w:t>
      </w:r>
    </w:p>
    <w:p>
      <w:pPr>
        <w:jc w:val="left"/>
      </w:pPr>
    </w:p>
    <w:p>
      <w:r>
        <w:rPr>
          <w:sz w:val="22"/>
        </w:rPr>
        <w:t>Unknown speaker 22:47</w:t>
      </w:r>
    </w:p>
    <w:p>
      <w:r>
        <w:rPr>
          <w:sz w:val="22"/>
        </w:rPr>
        <w:t>que además pasa a tener funciones distintas al eh recuperar el sentido de la investigación en el postgrado y por tanto establecer una ruptura, una ruptura con los postgrados eh profesionalizantes.</w:t>
      </w:r>
    </w:p>
    <w:p>
      <w:pPr>
        <w:jc w:val="left"/>
      </w:pPr>
    </w:p>
    <w:p>
      <w:r>
        <w:rPr>
          <w:sz w:val="22"/>
        </w:rPr>
        <w:t>Unknown speaker 22:53</w:t>
      </w:r>
    </w:p>
    <w:p>
      <w:r>
        <w:rPr>
          <w:sz w:val="22"/>
        </w:rPr>
        <w:t>Y uso el término ruptura no de gratis, sino significa separar ambas cosas, ¿sí? Una cosa es la investigación ligada a la formación de investigadoras e investigadores y otra eh distinta la formación también a nivel de los</w:t>
      </w:r>
    </w:p>
    <w:p>
      <w:pPr>
        <w:jc w:val="left"/>
      </w:pPr>
    </w:p>
    <w:p>
      <w:r>
        <w:rPr>
          <w:sz w:val="22"/>
        </w:rPr>
        <w:t>Unknown speaker 23:45</w:t>
      </w:r>
    </w:p>
    <w:p>
      <w:r>
        <w:rPr>
          <w:sz w:val="22"/>
        </w:rPr>
        <w:t>eh</w:t>
      </w:r>
    </w:p>
    <w:p>
      <w:pPr>
        <w:jc w:val="left"/>
      </w:pPr>
    </w:p>
    <w:p>
      <w:r>
        <w:rPr>
          <w:sz w:val="22"/>
        </w:rPr>
        <w:t>Unknown speaker 23:46</w:t>
      </w:r>
    </w:p>
    <w:p>
      <w:r>
        <w:rPr>
          <w:sz w:val="22"/>
        </w:rPr>
        <w:t>posgrados</w:t>
      </w:r>
    </w:p>
    <w:p>
      <w:pPr>
        <w:jc w:val="left"/>
      </w:pPr>
    </w:p>
    <w:p>
      <w:r>
        <w:rPr>
          <w:sz w:val="22"/>
        </w:rPr>
        <w:t>Unknown speaker 23:47</w:t>
      </w:r>
    </w:p>
    <w:p>
      <w:r>
        <w:rPr>
          <w:sz w:val="22"/>
        </w:rPr>
        <w:t>que hay que apoyar,</w:t>
      </w:r>
    </w:p>
    <w:p>
      <w:pPr>
        <w:jc w:val="left"/>
      </w:pPr>
    </w:p>
    <w:p>
      <w:r>
        <w:rPr>
          <w:sz w:val="22"/>
        </w:rPr>
        <w:t>Unknown speaker 23:49</w:t>
      </w:r>
    </w:p>
    <w:p>
      <w:r>
        <w:rPr>
          <w:sz w:val="22"/>
        </w:rPr>
        <w:t>pero que son directamente</w:t>
      </w:r>
    </w:p>
    <w:p>
      <w:pPr>
        <w:jc w:val="left"/>
      </w:pPr>
    </w:p>
    <w:p>
      <w:r>
        <w:rPr>
          <w:sz w:val="22"/>
        </w:rPr>
        <w:t>Unknown speaker 23:51</w:t>
      </w:r>
    </w:p>
    <w:p>
      <w:r>
        <w:rPr>
          <w:sz w:val="22"/>
        </w:rPr>
        <w:t>profesionalizantes, ¿no?</w:t>
      </w:r>
    </w:p>
    <w:p>
      <w:pPr>
        <w:jc w:val="left"/>
      </w:pPr>
    </w:p>
    <w:p>
      <w:r>
        <w:rPr>
          <w:sz w:val="22"/>
        </w:rPr>
        <w:t>Unknown speaker 23:53</w:t>
      </w:r>
    </w:p>
    <w:p>
      <w:r>
        <w:rPr>
          <w:sz w:val="22"/>
        </w:rPr>
        <w:t>Entonces, nos parece que esta distinción nos ayudará a reforzar,</w:t>
      </w:r>
    </w:p>
    <w:p>
      <w:pPr>
        <w:jc w:val="left"/>
      </w:pPr>
    </w:p>
    <w:p>
      <w:r>
        <w:rPr>
          <w:sz w:val="22"/>
        </w:rPr>
        <w:t>Unknown speaker 23:55</w:t>
      </w:r>
    </w:p>
    <w:p>
      <w:r>
        <w:rPr>
          <w:sz w:val="22"/>
        </w:rPr>
        <w:t>a cuestionarnos la forma en la cual hemos venido,</w:t>
      </w:r>
    </w:p>
    <w:p>
      <w:pPr>
        <w:jc w:val="left"/>
      </w:pPr>
    </w:p>
    <w:p>
      <w:r>
        <w:rPr>
          <w:sz w:val="22"/>
        </w:rPr>
        <w:t>Unknown speaker 23:57</w:t>
      </w:r>
    </w:p>
    <w:p>
      <w:r>
        <w:rPr>
          <w:sz w:val="22"/>
        </w:rPr>
        <w:t>no solamente aumentando, ¿sí?, la presencia eh de los posgrados en la proporción con respecto a</w:t>
      </w:r>
    </w:p>
    <w:p>
      <w:pPr>
        <w:jc w:val="left"/>
      </w:pPr>
    </w:p>
    <w:p>
      <w:r>
        <w:rPr>
          <w:sz w:val="22"/>
        </w:rPr>
        <w:t>Unknown speaker 23:59</w:t>
      </w:r>
    </w:p>
    <w:p>
      <w:r>
        <w:rPr>
          <w:sz w:val="22"/>
        </w:rPr>
        <w:t>a lo que es eh los otros niveles, ¿no?, de técnico superior eh universitario o de técnico superior en general y también en las licenciaturas, ingenierías, etcétera,</w:t>
      </w:r>
    </w:p>
    <w:p>
      <w:pPr>
        <w:jc w:val="left"/>
      </w:pPr>
    </w:p>
    <w:p>
      <w:r>
        <w:rPr>
          <w:sz w:val="22"/>
        </w:rPr>
        <w:t>Unknown speaker 24:02</w:t>
      </w:r>
    </w:p>
    <w:p>
      <w:r>
        <w:rPr>
          <w:sz w:val="22"/>
        </w:rPr>
        <w:t>sino eh ver cuál es el papel que juega en la construcción general de una dirección de las funciones sustantivas de nuestras instituciones.</w:t>
      </w:r>
    </w:p>
    <w:p>
      <w:pPr>
        <w:jc w:val="left"/>
      </w:pPr>
    </w:p>
    <w:p>
      <w:r>
        <w:rPr>
          <w:sz w:val="22"/>
        </w:rPr>
        <w:t>Unknown speaker 24:05</w:t>
      </w:r>
    </w:p>
    <w:p>
      <w:r>
        <w:rPr>
          <w:sz w:val="22"/>
        </w:rPr>
        <w:t>O sea, estamos hablando de ese calado, ¿sí?, por decirle así, en términos del giro que adquiere la evaluación y todo lo otro de evaluación que ya lo habíamos venido más o menos este conversando que habíamos ido profundizando del gran papel de una evaluación eh pensamos nosotros</w:t>
      </w:r>
    </w:p>
    <w:p>
      <w:pPr>
        <w:jc w:val="left"/>
      </w:pPr>
    </w:p>
    <w:p>
      <w:r>
        <w:rPr>
          <w:sz w:val="22"/>
        </w:rPr>
        <w:t>Unknown speaker 25:00</w:t>
      </w:r>
    </w:p>
    <w:p>
      <w:r>
        <w:rPr>
          <w:sz w:val="22"/>
        </w:rPr>
        <w:t>otros eh que también modifica nuestra lectura eh del fondo del papel de la evaluación hoy día,</w:t>
      </w:r>
    </w:p>
    <w:p>
      <w:pPr>
        <w:jc w:val="left"/>
      </w:pPr>
    </w:p>
    <w:p>
      <w:r>
        <w:rPr>
          <w:sz w:val="22"/>
        </w:rPr>
        <w:t>Unknown speaker 25:04</w:t>
      </w:r>
    </w:p>
    <w:p>
      <w:r>
        <w:rPr>
          <w:sz w:val="22"/>
        </w:rPr>
        <w:t>frente a una situación de una crisis anunciada eh y muy fuerte ya de los viejos sistemas de evaluación que había que recuperar y eso.</w:t>
      </w:r>
    </w:p>
    <w:p>
      <w:pPr>
        <w:jc w:val="left"/>
      </w:pPr>
    </w:p>
    <w:p>
      <w:r>
        <w:rPr>
          <w:sz w:val="22"/>
        </w:rPr>
        <w:t>Unknown speaker 25:11</w:t>
      </w:r>
    </w:p>
    <w:p>
      <w:r>
        <w:rPr>
          <w:sz w:val="22"/>
        </w:rPr>
        <w:t>Vuelvo a insistir porque sobre todo en en el uso de la voz desde esta digamos eh directiva de la reunión.</w:t>
      </w:r>
    </w:p>
    <w:p>
      <w:pPr>
        <w:jc w:val="left"/>
      </w:pPr>
    </w:p>
    <w:p>
      <w:r>
        <w:rPr>
          <w:sz w:val="22"/>
        </w:rPr>
        <w:t>Unknown speaker 25:17</w:t>
      </w:r>
    </w:p>
    <w:p>
      <w:r>
        <w:rPr>
          <w:sz w:val="22"/>
        </w:rPr>
        <w:t>No vamos en ningún sentido de cerrar ninguna opción de evaluación, sino de crear una instancia central, ¿sí?</w:t>
      </w:r>
    </w:p>
    <w:p>
      <w:pPr>
        <w:jc w:val="left"/>
      </w:pPr>
    </w:p>
    <w:p>
      <w:r>
        <w:rPr>
          <w:sz w:val="22"/>
        </w:rPr>
        <w:t>Unknown speaker 25:24</w:t>
      </w:r>
    </w:p>
    <w:p>
      <w:r>
        <w:rPr>
          <w:sz w:val="22"/>
        </w:rPr>
        <w:t>Y sí, ese es el término central que permita una coordinación general y la construcción una política de estado, ¿sí?</w:t>
      </w:r>
    </w:p>
    <w:p>
      <w:pPr>
        <w:jc w:val="left"/>
      </w:pPr>
    </w:p>
    <w:p>
      <w:r>
        <w:rPr>
          <w:sz w:val="22"/>
        </w:rPr>
        <w:t>Unknown speaker 25:31</w:t>
      </w:r>
    </w:p>
    <w:p>
      <w:r>
        <w:rPr>
          <w:sz w:val="22"/>
        </w:rPr>
        <w:t>sobre la evaluación. Entonces, en ese sentido no restaremos ningún esfuerzo de nadie o acuerdos o eh eh digamos estructuras propias,</w:t>
      </w:r>
    </w:p>
    <w:p>
      <w:pPr>
        <w:jc w:val="left"/>
      </w:pPr>
    </w:p>
    <w:p>
      <w:r>
        <w:rPr>
          <w:sz w:val="22"/>
        </w:rPr>
        <w:t>Unknown speaker 25:38</w:t>
      </w:r>
    </w:p>
    <w:p>
      <w:r>
        <w:rPr>
          <w:sz w:val="22"/>
        </w:rPr>
        <w:t>imagínense que quisiéramos nosotros, sobre todo ante algunas instancias que existen</w:t>
      </w:r>
    </w:p>
    <w:p>
      <w:pPr>
        <w:jc w:val="left"/>
      </w:pPr>
    </w:p>
    <w:p>
      <w:r>
        <w:rPr>
          <w:sz w:val="22"/>
        </w:rPr>
        <w:t>Unknown speaker 26:15</w:t>
      </w:r>
    </w:p>
    <w:p>
      <w:r>
        <w:rPr>
          <w:sz w:val="22"/>
        </w:rPr>
        <w:t>sisten alrededor de la evaluación, intentar este modificarlas o anularlas, no hay ni para nada esa intención.</w:t>
      </w:r>
    </w:p>
    <w:p>
      <w:pPr>
        <w:jc w:val="left"/>
      </w:pPr>
    </w:p>
    <w:p>
      <w:r>
        <w:rPr>
          <w:sz w:val="22"/>
        </w:rPr>
        <w:t>Unknown speaker 26:23</w:t>
      </w:r>
    </w:p>
    <w:p>
      <w:r>
        <w:rPr>
          <w:sz w:val="22"/>
        </w:rPr>
        <w:t>Esta es una evaluación de otro tipo que acaba construyéndonos.</w:t>
      </w:r>
    </w:p>
    <w:p>
      <w:pPr>
        <w:jc w:val="left"/>
      </w:pPr>
    </w:p>
    <w:p>
      <w:r>
        <w:rPr>
          <w:sz w:val="22"/>
        </w:rPr>
        <w:t>Unknown speaker 26:31</w:t>
      </w:r>
    </w:p>
    <w:p>
      <w:r>
        <w:rPr>
          <w:sz w:val="22"/>
        </w:rPr>
        <w:t>Perdón por explicar porque hoy vamos a dar un relativo cierre formal sobre todo el proceso.</w:t>
      </w:r>
    </w:p>
    <w:p>
      <w:pPr>
        <w:jc w:val="left"/>
      </w:pPr>
    </w:p>
    <w:p>
      <w:r>
        <w:rPr>
          <w:sz w:val="22"/>
        </w:rPr>
        <w:t>Unknown speaker 26:39</w:t>
      </w:r>
    </w:p>
    <w:p>
      <w:r>
        <w:rPr>
          <w:sz w:val="22"/>
        </w:rPr>
        <w:t>En segundo lugar, menciono la elaboración del programa de ampliación de la oferta de la educación</w:t>
      </w:r>
    </w:p>
    <w:p>
      <w:pPr>
        <w:jc w:val="left"/>
      </w:pPr>
    </w:p>
    <w:p>
      <w:r>
        <w:rPr>
          <w:sz w:val="22"/>
        </w:rPr>
        <w:t>Unknown speaker 26:47</w:t>
      </w:r>
    </w:p>
    <w:p>
      <w:r>
        <w:rPr>
          <w:sz w:val="22"/>
        </w:rPr>
        <w:t>superior, el cual atiende también un mandato de la Ley General de Educación Superior, cuyo</w:t>
      </w:r>
    </w:p>
    <w:p>
      <w:pPr>
        <w:jc w:val="left"/>
      </w:pPr>
    </w:p>
    <w:p>
      <w:r>
        <w:rPr>
          <w:sz w:val="22"/>
        </w:rPr>
        <w:t>Unknown speaker 26:55</w:t>
      </w:r>
    </w:p>
    <w:p>
      <w:r>
        <w:rPr>
          <w:sz w:val="22"/>
        </w:rPr>
        <w:t>tercero transitorio fracción tercera señala que la secretaría propondrá en el marco del Consejo Nacional para la coordinación de la educación superior de conformidad con la disponibilidad presupuestaria</w:t>
      </w:r>
    </w:p>
    <w:p>
      <w:pPr>
        <w:jc w:val="left"/>
      </w:pPr>
    </w:p>
    <w:p>
      <w:r>
        <w:rPr>
          <w:sz w:val="22"/>
        </w:rPr>
        <w:t>Unknown speaker 27:03</w:t>
      </w:r>
    </w:p>
    <w:p>
      <w:r>
        <w:rPr>
          <w:sz w:val="22"/>
        </w:rPr>
        <w:t>un programa de ampliación de la oferta de la educación superior a nivel nacional, regional y estatal con metas de corto, mediano y largo plazos a más tardar en el año de 2022.</w:t>
      </w:r>
    </w:p>
    <w:p>
      <w:pPr>
        <w:jc w:val="left"/>
      </w:pPr>
    </w:p>
    <w:p>
      <w:r>
        <w:rPr>
          <w:sz w:val="22"/>
        </w:rPr>
        <w:t>Unknown speaker 27:11</w:t>
      </w:r>
    </w:p>
    <w:p>
      <w:r>
        <w:rPr>
          <w:sz w:val="22"/>
        </w:rPr>
        <w:t>Bueno, todos sabemos lo que sucedió con la pandemia, etcétera, pero hoy eh</w:t>
      </w:r>
    </w:p>
    <w:p>
      <w:pPr>
        <w:jc w:val="left"/>
      </w:pPr>
    </w:p>
    <w:p>
      <w:r>
        <w:rPr>
          <w:sz w:val="22"/>
        </w:rPr>
        <w:t>Unknown speaker 27:19</w:t>
      </w:r>
    </w:p>
    <w:p>
      <w:r>
        <w:rPr>
          <w:sz w:val="22"/>
        </w:rPr>
        <w:t>miren, lo que quiero decir es que hay una serie de elementos que nos permiten pensar que estamos en un buen momento.</w:t>
      </w:r>
    </w:p>
    <w:p>
      <w:pPr>
        <w:jc w:val="left"/>
      </w:pPr>
    </w:p>
    <w:p>
      <w:r>
        <w:rPr>
          <w:sz w:val="22"/>
        </w:rPr>
        <w:t>Unknown speaker 27:30</w:t>
      </w:r>
    </w:p>
    <w:p>
      <w:r>
        <w:rPr>
          <w:sz w:val="22"/>
        </w:rPr>
        <w:t>hemos venido atendiendo, pero no lo hemos sometido al CONACYT, ¿no? Entonces</w:t>
      </w:r>
    </w:p>
    <w:p>
      <w:pPr>
        <w:jc w:val="left"/>
      </w:pPr>
    </w:p>
    <w:p>
      <w:r>
        <w:rPr>
          <w:sz w:val="22"/>
        </w:rPr>
        <w:t>Unknown speaker 27:35</w:t>
      </w:r>
    </w:p>
    <w:p>
      <w:r>
        <w:rPr>
          <w:sz w:val="22"/>
        </w:rPr>
        <w:t>hoy haremos lo correspondiente para formalizar esto, es aún insuficiente en términos presupuestales, estamos luchando porque haya un presupuesto suficiente</w:t>
      </w:r>
    </w:p>
    <w:p>
      <w:pPr>
        <w:jc w:val="left"/>
      </w:pPr>
    </w:p>
    <w:p>
      <w:r>
        <w:rPr>
          <w:sz w:val="22"/>
        </w:rPr>
        <w:t>Unknown speaker 27:42</w:t>
      </w:r>
    </w:p>
    <w:p>
      <w:r>
        <w:rPr>
          <w:sz w:val="22"/>
        </w:rPr>
        <w:t>para este crecimiento. estamos, como lo hemos anunciado a ustedes en otras ocasiones, en un 43.9, ¿sí? con la 911 más la suma de las universidades para el bienestar Benito Juárez García,</w:t>
      </w:r>
    </w:p>
    <w:p>
      <w:pPr>
        <w:jc w:val="left"/>
      </w:pPr>
    </w:p>
    <w:p>
      <w:r>
        <w:rPr>
          <w:sz w:val="22"/>
        </w:rPr>
        <w:t>Unknown speaker 27:51</w:t>
      </w:r>
    </w:p>
    <w:p>
      <w:r>
        <w:rPr>
          <w:sz w:val="22"/>
        </w:rPr>
        <w:t>pero si bien estamos en 43.9, hemos estado discutiendo con ustedes otra forma de entender también si esta indicador que hoy nos queda corto en algún sentido, no lo abandonamos, nos habíamos comprometido a llegar a 48 puntos, nos faltan cuatro grandes puntos,</w:t>
      </w:r>
    </w:p>
    <w:p>
      <w:pPr>
        <w:jc w:val="left"/>
      </w:pPr>
    </w:p>
    <w:p>
      <w:r>
        <w:rPr>
          <w:sz w:val="22"/>
        </w:rPr>
        <w:t>Unknown speaker 28:02</w:t>
      </w:r>
    </w:p>
    <w:p>
      <w:r>
        <w:rPr>
          <w:sz w:val="22"/>
        </w:rPr>
        <w:t>esos puntos son muy fuertes, hemos avanzado aún con la pandemia, somos el único nivel que ha seguido creciendo con la pandemia, pero insuficientemente.</w:t>
      </w:r>
    </w:p>
    <w:p>
      <w:pPr>
        <w:jc w:val="left"/>
      </w:pPr>
    </w:p>
    <w:p>
      <w:r>
        <w:rPr>
          <w:sz w:val="22"/>
        </w:rPr>
        <w:t>Unknown speaker 28:45</w:t>
      </w:r>
    </w:p>
    <w:p>
      <w:r>
        <w:rPr>
          <w:sz w:val="22"/>
        </w:rPr>
        <w:t>Esto no es excusa. Ahora veremos con ustedes, a lo largo de la sesión, un dato clave: estamos llegando</w:t>
      </w:r>
    </w:p>
    <w:p>
      <w:pPr>
        <w:jc w:val="left"/>
      </w:pPr>
    </w:p>
    <w:p>
      <w:r>
        <w:rPr>
          <w:sz w:val="22"/>
        </w:rPr>
        <w:t>Unknown speaker 28:51</w:t>
      </w:r>
    </w:p>
    <w:p>
      <w:r>
        <w:rPr>
          <w:sz w:val="22"/>
        </w:rPr>
        <w:t>casi a 89 jóvenes de cada 100 en la absorción. Es decir, a 89 jóvenes de cada 100 estamos logrando captarlos en educación superior.</w:t>
      </w:r>
    </w:p>
    <w:p>
      <w:pPr>
        <w:jc w:val="left"/>
      </w:pPr>
    </w:p>
    <w:p>
      <w:r>
        <w:rPr>
          <w:sz w:val="22"/>
        </w:rPr>
        <w:t>Unknown speaker 29:01</w:t>
      </w:r>
    </w:p>
    <w:p>
      <w:r>
        <w:rPr>
          <w:sz w:val="22"/>
        </w:rPr>
        <w:t>Ese es otro tipo de indicador que nos parece fundamental, está directamente ligado a la tasa de abandono también; es decir, para ser realistas y serios, la tasa de abandono la hemos logrado bajar a los niveles</w:t>
      </w:r>
    </w:p>
    <w:p>
      <w:pPr>
        <w:jc w:val="left"/>
      </w:pPr>
    </w:p>
    <w:p>
      <w:r>
        <w:rPr>
          <w:sz w:val="22"/>
        </w:rPr>
        <w:t>Unknown speaker 29:09</w:t>
      </w:r>
    </w:p>
    <w:p>
      <w:r>
        <w:rPr>
          <w:sz w:val="22"/>
        </w:rPr>
        <w:t>digamos históricos del ocho, está en 8.1 en este momento, pero en algunas entidades federativas representa el doble. ¿Sí? Y es un fenómeno que hay que analizar.</w:t>
      </w:r>
    </w:p>
    <w:p>
      <w:pPr>
        <w:jc w:val="left"/>
      </w:pPr>
    </w:p>
    <w:p>
      <w:r>
        <w:rPr>
          <w:sz w:val="22"/>
        </w:rPr>
        <w:t>Unknown speaker 29:20</w:t>
      </w:r>
    </w:p>
    <w:p>
      <w:r>
        <w:rPr>
          <w:sz w:val="22"/>
        </w:rPr>
        <w:t>Primera vez que crecemos este año en términos tan desiguales en el país. En general había un comportamiento regular y hoy tenemos un crecimiento…</w:t>
      </w:r>
    </w:p>
    <w:p>
      <w:pPr>
        <w:jc w:val="left"/>
      </w:pPr>
    </w:p>
    <w:p>
      <w:r>
        <w:rPr>
          <w:sz w:val="22"/>
        </w:rPr>
        <w:t>Unknown speaker 30:00</w:t>
      </w:r>
    </w:p>
    <w:p>
      <w:r>
        <w:rPr>
          <w:sz w:val="22"/>
        </w:rPr>
        <w:t>sumamente desigual, los que hagan un poco de números saben lo que esto significa ¿no? en la modificación de las tendencias</w:t>
      </w:r>
    </w:p>
    <w:p>
      <w:pPr>
        <w:jc w:val="left"/>
      </w:pPr>
    </w:p>
    <w:p>
      <w:r>
        <w:rPr>
          <w:sz w:val="22"/>
        </w:rPr>
        <w:t>Unknown speaker 30:06</w:t>
      </w:r>
    </w:p>
    <w:p>
      <w:r>
        <w:rPr>
          <w:sz w:val="22"/>
        </w:rPr>
        <w:t>empezamos entonces a tener los efectos de políticas eh de estado diferenciadas por entidad federativa</w:t>
      </w:r>
    </w:p>
    <w:p>
      <w:pPr>
        <w:jc w:val="left"/>
      </w:pPr>
    </w:p>
    <w:p>
      <w:r>
        <w:rPr>
          <w:sz w:val="22"/>
        </w:rPr>
        <w:t>Unknown speaker 30:14</w:t>
      </w:r>
    </w:p>
    <w:p>
      <w:r>
        <w:rPr>
          <w:sz w:val="22"/>
        </w:rPr>
        <w:t>para bien y para mal, ¿sí? aquí no encubrimos a nadie y además los gobiernos de los estados nos saludan en ese sentido</w:t>
      </w:r>
    </w:p>
    <w:p>
      <w:pPr>
        <w:jc w:val="left"/>
      </w:pPr>
    </w:p>
    <w:p>
      <w:r>
        <w:rPr>
          <w:sz w:val="22"/>
        </w:rPr>
        <w:t>Unknown speaker 30:21</w:t>
      </w:r>
    </w:p>
    <w:p>
      <w:r>
        <w:rPr>
          <w:sz w:val="22"/>
        </w:rPr>
        <w:t>una excelente relación con el conjunto, con el conjunto de los gobiernos de los estados, de las gobernadoras y gobernadores, pero no podemos más que informarles cuando sucede</w:t>
      </w:r>
    </w:p>
    <w:p>
      <w:pPr>
        <w:jc w:val="left"/>
      </w:pPr>
    </w:p>
    <w:p>
      <w:r>
        <w:rPr>
          <w:sz w:val="22"/>
        </w:rPr>
        <w:t>Unknown speaker 30:30</w:t>
      </w:r>
    </w:p>
    <w:p>
      <w:r>
        <w:rPr>
          <w:sz w:val="22"/>
        </w:rPr>
        <w:t>que tiene una tasa de abandono por arriba del doble, en muchos casos o muy cercana, sí, a la media nacional y esto nos distorsiona por completo la acción que podamos tener</w:t>
      </w:r>
    </w:p>
    <w:p>
      <w:pPr>
        <w:jc w:val="left"/>
      </w:pPr>
    </w:p>
    <w:p>
      <w:r>
        <w:rPr>
          <w:sz w:val="22"/>
        </w:rPr>
        <w:t>Unknown speaker 30:49</w:t>
      </w:r>
    </w:p>
    <w:p>
      <w:r>
        <w:rPr>
          <w:sz w:val="22"/>
        </w:rPr>
        <w:t>podríamos haber escogido seguir creciendo donde ya hemos crecido, pero eso crece la eh tasa digamos de desigualdad la hace mucho más violenta en nuestro país</w:t>
      </w:r>
    </w:p>
    <w:p>
      <w:pPr>
        <w:jc w:val="left"/>
      </w:pPr>
    </w:p>
    <w:p>
      <w:r>
        <w:rPr>
          <w:sz w:val="22"/>
        </w:rPr>
        <w:t>Unknown speaker 30:57</w:t>
      </w:r>
    </w:p>
    <w:p>
      <w:r>
        <w:rPr>
          <w:sz w:val="22"/>
        </w:rPr>
        <w:t>lo que decíamos, o sea, lo que es la geografía de las desigualdades eh se profundiza atendiendo los acuerdos de este órgano colegiado del 11 de mayo</w:t>
      </w:r>
    </w:p>
    <w:p>
      <w:pPr>
        <w:jc w:val="left"/>
      </w:pPr>
    </w:p>
    <w:p>
      <w:r>
        <w:rPr>
          <w:sz w:val="22"/>
        </w:rPr>
        <w:t>Unknown speaker 31:10</w:t>
      </w:r>
    </w:p>
    <w:p>
      <w:r>
        <w:rPr>
          <w:sz w:val="22"/>
        </w:rPr>
        <w:t>del año en curso, se instaló la comisión que está trabajando en la elaboración de eh el programa digamos que resulta fundamental para los esfuerzos de las autoridades educativas</w:t>
      </w:r>
    </w:p>
    <w:p>
      <w:pPr>
        <w:jc w:val="left"/>
      </w:pPr>
    </w:p>
    <w:p>
      <w:r>
        <w:rPr>
          <w:sz w:val="22"/>
        </w:rPr>
        <w:t>Unknown speaker 31:20</w:t>
      </w:r>
    </w:p>
    <w:p>
      <w:r>
        <w:rPr>
          <w:sz w:val="22"/>
        </w:rPr>
        <w:t>y las instituciones de educación superior con el propósito de ampliar la cobertura educativa del tipo superior y aquí viene la clave con equidad, con inclusión y excelencia, o sea, en ese sentido creo que compartimos esta perspectiva y creo que nos parece fundamental</w:t>
      </w:r>
    </w:p>
    <w:p>
      <w:pPr>
        <w:jc w:val="left"/>
      </w:pPr>
    </w:p>
    <w:p>
      <w:r>
        <w:rPr>
          <w:sz w:val="22"/>
        </w:rPr>
        <w:t>Unknown speaker 31:40</w:t>
      </w:r>
    </w:p>
    <w:p>
      <w:r>
        <w:rPr>
          <w:sz w:val="22"/>
        </w:rPr>
        <w:t>en tercer lugar y en seguimiento de los acuerdos aprobados en el CONACES en el programa de trabajo 2023</w:t>
      </w:r>
    </w:p>
    <w:p>
      <w:pPr>
        <w:jc w:val="left"/>
      </w:pPr>
    </w:p>
    <w:p>
      <w:r>
        <w:rPr>
          <w:sz w:val="22"/>
        </w:rPr>
        <w:t>Unknown speaker 31:47</w:t>
      </w:r>
    </w:p>
    <w:p>
      <w:r>
        <w:rPr>
          <w:sz w:val="22"/>
        </w:rPr>
        <w:t>durante esta sesión se informará de los avances de la construcción del espacio común de educación superior más allá de la movilidad</w:t>
      </w:r>
    </w:p>
    <w:p>
      <w:pPr>
        <w:jc w:val="left"/>
      </w:pPr>
    </w:p>
    <w:p>
      <w:r>
        <w:rPr>
          <w:sz w:val="22"/>
        </w:rPr>
        <w:t>Unknown speaker 32:30</w:t>
      </w:r>
    </w:p>
    <w:p>
      <w:r>
        <w:rPr>
          <w:sz w:val="22"/>
        </w:rPr>
        <w:t>a futuro en territorios comunes.</w:t>
      </w:r>
    </w:p>
    <w:p>
      <w:pPr>
        <w:jc w:val="left"/>
      </w:pPr>
    </w:p>
    <w:p>
      <w:r>
        <w:rPr>
          <w:sz w:val="22"/>
        </w:rPr>
        <w:t>Unknown speaker 32:32</w:t>
      </w:r>
    </w:p>
    <w:p>
      <w:r>
        <w:rPr>
          <w:sz w:val="22"/>
        </w:rPr>
        <w:t>Esto es la apropiación en términos de la conducción efectiva</w:t>
      </w:r>
    </w:p>
    <w:p>
      <w:pPr>
        <w:jc w:val="left"/>
      </w:pPr>
    </w:p>
    <w:p>
      <w:r>
        <w:rPr>
          <w:sz w:val="22"/>
        </w:rPr>
        <w:t>Unknown speaker 32:36</w:t>
      </w:r>
    </w:p>
    <w:p>
      <w:r>
        <w:rPr>
          <w:sz w:val="22"/>
        </w:rPr>
        <w:t>de la confluencia de nuestras instituciones, rompiendo lo que hasta ahora</w:t>
      </w:r>
    </w:p>
    <w:p>
      <w:pPr>
        <w:jc w:val="left"/>
      </w:pPr>
    </w:p>
    <w:p>
      <w:r>
        <w:rPr>
          <w:sz w:val="22"/>
        </w:rPr>
        <w:t>Unknown speaker 32:40</w:t>
      </w:r>
    </w:p>
    <w:p>
      <w:r>
        <w:rPr>
          <w:sz w:val="22"/>
        </w:rPr>
        <w:t>son camisas de fuerza donde la educación evita, en general, no estoy hablando en particular, por favor,</w:t>
      </w:r>
    </w:p>
    <w:p>
      <w:pPr>
        <w:jc w:val="left"/>
      </w:pPr>
    </w:p>
    <w:p>
      <w:r>
        <w:rPr>
          <w:sz w:val="22"/>
        </w:rPr>
        <w:t>Unknown speaker 32:45</w:t>
      </w:r>
    </w:p>
    <w:p>
      <w:r>
        <w:rPr>
          <w:sz w:val="22"/>
        </w:rPr>
        <w:t>la el el contagiarnos de lo bueno, ¿sí? que ese es nuestro espíritu de</w:t>
      </w:r>
    </w:p>
    <w:p>
      <w:pPr>
        <w:jc w:val="left"/>
      </w:pPr>
    </w:p>
    <w:p>
      <w:r>
        <w:rPr>
          <w:sz w:val="22"/>
        </w:rPr>
        <w:t>Unknown speaker 32:49</w:t>
      </w:r>
    </w:p>
    <w:p>
      <w:r>
        <w:rPr>
          <w:sz w:val="22"/>
        </w:rPr>
        <w:t>lo que estemos haciendo, el permitir que la eh digamos, todo lo que sería el subsistema de formación de formadores, ¿no?</w:t>
      </w:r>
    </w:p>
    <w:p>
      <w:pPr>
        <w:jc w:val="left"/>
      </w:pPr>
    </w:p>
    <w:p>
      <w:r>
        <w:rPr>
          <w:sz w:val="22"/>
        </w:rPr>
        <w:t>Unknown speaker 32:53</w:t>
      </w:r>
    </w:p>
    <w:p>
      <w:r>
        <w:rPr>
          <w:sz w:val="22"/>
        </w:rPr>
        <w:t>Aquí está a mi derecha la rectora de la UPN eh pueda tener en la formación pedagógica del conjunto de nuestras en nuestras instituciones, ¿sí? O sea, ¿qué pasa eh si les hacemos eh tuvo un curso de de didáctica o no lo tuvo o si llevó alguna tiene nociones de pedagogía o no, pero no hemos pasado a digamos a asumir que quien llega a a la educación superior si a a ser docente, si no tiene la capacidad para transmitir podrá ser el mejor científico del mundo, pero tenemos un serio</w:t>
      </w:r>
    </w:p>
    <w:p>
      <w:pPr>
        <w:jc w:val="left"/>
      </w:pPr>
    </w:p>
    <w:p>
      <w:r>
        <w:rPr>
          <w:sz w:val="22"/>
        </w:rPr>
        <w:t>Unknown speaker 33:28</w:t>
      </w:r>
    </w:p>
    <w:p>
      <w:r>
        <w:rPr>
          <w:sz w:val="22"/>
        </w:rPr>
        <w:t>problema en términos de la construcción del proceso de enseñanza y es conjuntivo y la y conjuntiva aprendizaje.</w:t>
      </w:r>
    </w:p>
    <w:p>
      <w:pPr>
        <w:jc w:val="left"/>
      </w:pPr>
    </w:p>
    <w:p>
      <w:r>
        <w:rPr>
          <w:sz w:val="22"/>
        </w:rPr>
        <w:t>Unknown speaker 33:34</w:t>
      </w:r>
    </w:p>
    <w:p>
      <w:r>
        <w:rPr>
          <w:sz w:val="22"/>
        </w:rPr>
        <w:t>Eh aquí aparece esto como un punto central.</w:t>
      </w:r>
    </w:p>
    <w:p>
      <w:pPr>
        <w:jc w:val="left"/>
      </w:pPr>
    </w:p>
    <w:p>
      <w:r>
        <w:rPr>
          <w:sz w:val="22"/>
        </w:rPr>
        <w:t>Unknown speaker 33:38</w:t>
      </w:r>
    </w:p>
    <w:p>
      <w:r>
        <w:rPr>
          <w:sz w:val="22"/>
        </w:rPr>
        <w:t>Asimismo dentro del informe de seguimiento se va a dar cuenta del avance de los proyectos aprobados por este consejo.</w:t>
      </w:r>
    </w:p>
    <w:p>
      <w:pPr>
        <w:jc w:val="left"/>
      </w:pPr>
    </w:p>
    <w:p>
      <w:r>
        <w:rPr>
          <w:sz w:val="22"/>
        </w:rPr>
        <w:t>Unknown speaker 33:41</w:t>
      </w:r>
    </w:p>
    <w:p>
      <w:r>
        <w:rPr>
          <w:sz w:val="22"/>
        </w:rPr>
        <w:t>Entre ellos les comento que el programa Nacional de Educación Superior 2023-24 que se elaboró durante el año 2022 fue presentado a la consideración del Conaces en la sexta sesión ordinaria y es importante mencionar que se han realizado las gestiones para su revisión y dictaminación por parte de la Secretaría de Hacienda y Crédito Público, lo cual constituye un trámite indispensable para su publicación en el Diario Oficial de la Federación.</w:t>
      </w:r>
    </w:p>
    <w:p>
      <w:pPr>
        <w:jc w:val="left"/>
      </w:pPr>
    </w:p>
    <w:p>
      <w:r>
        <w:rPr>
          <w:sz w:val="22"/>
        </w:rPr>
        <w:t>Unknown speaker 34:10</w:t>
      </w:r>
    </w:p>
    <w:p>
      <w:r>
        <w:rPr>
          <w:sz w:val="22"/>
        </w:rPr>
        <w:t>Ya en su momento diremos</w:t>
      </w:r>
    </w:p>
    <w:p>
      <w:pPr>
        <w:jc w:val="left"/>
      </w:pPr>
    </w:p>
    <w:p>
      <w:r>
        <w:rPr>
          <w:sz w:val="22"/>
        </w:rPr>
        <w:t>Unknown speaker 35:00</w:t>
      </w:r>
    </w:p>
    <w:p>
      <w:r>
        <w:rPr>
          <w:sz w:val="22"/>
        </w:rPr>
        <w:t>vemos en qué punto está.</w:t>
      </w:r>
    </w:p>
    <w:p>
      <w:pPr>
        <w:jc w:val="left"/>
      </w:pPr>
    </w:p>
    <w:p>
      <w:r>
        <w:rPr>
          <w:sz w:val="22"/>
        </w:rPr>
        <w:t>Unknown speaker 35:01</w:t>
      </w:r>
    </w:p>
    <w:p>
      <w:r>
        <w:rPr>
          <w:sz w:val="22"/>
        </w:rPr>
        <w:t>Además de estos elementos, quiero resaltar que en esta sesión del CONACES</w:t>
      </w:r>
    </w:p>
    <w:p>
      <w:pPr>
        <w:jc w:val="left"/>
      </w:pPr>
    </w:p>
    <w:p>
      <w:r>
        <w:rPr>
          <w:sz w:val="22"/>
        </w:rPr>
        <w:t>Unknown speaker 35:04</w:t>
      </w:r>
    </w:p>
    <w:p>
      <w:r>
        <w:rPr>
          <w:sz w:val="22"/>
        </w:rPr>
        <w:t>tendremos la oportunidad de contar con una intervención de la doctora María Elena Álvarez-Buylla Roces, quien amablemente y con motivo de la recién entrada en vigor</w:t>
      </w:r>
    </w:p>
    <w:p>
      <w:pPr>
        <w:jc w:val="left"/>
      </w:pPr>
    </w:p>
    <w:p>
      <w:r>
        <w:rPr>
          <w:sz w:val="22"/>
        </w:rPr>
        <w:t>Unknown speaker 35:17</w:t>
      </w:r>
    </w:p>
    <w:p>
      <w:r>
        <w:rPr>
          <w:sz w:val="22"/>
        </w:rPr>
        <w:t>de la Ley General en materia de humanidades, ciencias, tecnologías e innovación, nos comentará la estructura y contenido de dicha norma y los alcances para el desarrollo de las funciones sustantivas de las instituciones de educación superior.</w:t>
      </w:r>
    </w:p>
    <w:p>
      <w:pPr>
        <w:jc w:val="left"/>
      </w:pPr>
    </w:p>
    <w:p>
      <w:r>
        <w:rPr>
          <w:sz w:val="22"/>
        </w:rPr>
        <w:t>Unknown speaker 35:41</w:t>
      </w:r>
    </w:p>
    <w:p>
      <w:r>
        <w:rPr>
          <w:sz w:val="22"/>
        </w:rPr>
        <w:t>Dicho esto y de no haber inconveniente para continuar el desahogo de esta sesión, cedo la voz al secretario general de la ANUIES, Luis Armando González Placencia, como parte de este secretariado técnico conjunto.</w:t>
      </w:r>
    </w:p>
    <w:p>
      <w:pPr>
        <w:jc w:val="left"/>
      </w:pPr>
    </w:p>
    <w:p>
      <w:r>
        <w:rPr>
          <w:sz w:val="22"/>
        </w:rPr>
        <w:t>Unknown speaker 35:50</w:t>
      </w:r>
    </w:p>
    <w:p>
      <w:r>
        <w:rPr>
          <w:sz w:val="22"/>
        </w:rPr>
        <w:t>Luis Armando, por favor, si eres tan amable.</w:t>
      </w:r>
    </w:p>
    <w:p>
      <w:pPr>
        <w:jc w:val="left"/>
      </w:pPr>
    </w:p>
    <w:p>
      <w:r>
        <w:rPr>
          <w:sz w:val="22"/>
        </w:rPr>
        <w:t>Unknown speaker 35:52</w:t>
      </w:r>
    </w:p>
    <w:p>
      <w:r>
        <w:rPr>
          <w:sz w:val="22"/>
        </w:rPr>
        <w:t>Muchas gracias, Luciano.</w:t>
      </w:r>
    </w:p>
    <w:p>
      <w:pPr>
        <w:jc w:val="left"/>
      </w:pPr>
    </w:p>
    <w:p>
      <w:r>
        <w:rPr>
          <w:sz w:val="22"/>
        </w:rPr>
        <w:t>Unknown speaker 35:54</w:t>
      </w:r>
    </w:p>
    <w:p>
      <w:r>
        <w:rPr>
          <w:sz w:val="22"/>
        </w:rPr>
        <w:t>Bueno, antes que nada, les reitero la bienvenida a todas y todos. Muy buenos días. Qué bueno verles en ANUIES, aunque qué malo que haya sido por las razones que ya fueron expuestas por el señor subsecretario.</w:t>
      </w:r>
    </w:p>
    <w:p>
      <w:pPr>
        <w:jc w:val="left"/>
      </w:pPr>
    </w:p>
    <w:p>
      <w:r>
        <w:rPr>
          <w:sz w:val="22"/>
        </w:rPr>
        <w:t>Unknown speaker 36:16</w:t>
      </w:r>
    </w:p>
    <w:p>
      <w:r>
        <w:rPr>
          <w:sz w:val="22"/>
        </w:rPr>
        <w:t>Eh, bueno, pues siguiendo con el desahogo del orden del día, vamos ahora al punto número cuatro, que tiene que ver con la presentación y en su caso aprobación del acta de la sesión anterior.</w:t>
      </w:r>
    </w:p>
    <w:p>
      <w:pPr>
        <w:jc w:val="left"/>
      </w:pPr>
    </w:p>
    <w:p>
      <w:r>
        <w:rPr>
          <w:sz w:val="22"/>
        </w:rPr>
        <w:t>Unknown speaker 36:20</w:t>
      </w:r>
    </w:p>
    <w:p>
      <w:r>
        <w:rPr>
          <w:sz w:val="22"/>
        </w:rPr>
        <w:t>Como saben, en cumplimiento con los lineamientos que rigen este consejo, se les envió el acta junto con la convocatoria, eh por lo cual, pues les proponemos omitir su lectura, suponemos que ya la leyeron y eh en función de lo anterior les consulto, en todo caso si es posible someter a aprobación el acuerdo que está ahora en la pantalla, eh que sería el acuerdo S.O.CONACES.8.3 y que dice el CONACES aprueba el acta de su séptima sesión ordinaria.</w:t>
      </w:r>
    </w:p>
    <w:p>
      <w:pPr>
        <w:jc w:val="left"/>
      </w:pPr>
    </w:p>
    <w:p>
      <w:r>
        <w:rPr>
          <w:sz w:val="22"/>
        </w:rPr>
        <w:t>Unknown speaker 36:37</w:t>
      </w:r>
    </w:p>
    <w:p>
      <w:r>
        <w:rPr>
          <w:sz w:val="22"/>
        </w:rPr>
        <w:t>Quienes estén por la negativa, eh si quieren manifestarlo ahora.</w:t>
      </w:r>
    </w:p>
    <w:p>
      <w:pPr>
        <w:jc w:val="left"/>
      </w:pPr>
    </w:p>
    <w:p>
      <w:r>
        <w:rPr>
          <w:sz w:val="22"/>
        </w:rPr>
        <w:t>Unknown speaker 36:40</w:t>
      </w:r>
    </w:p>
    <w:p>
      <w:r>
        <w:rPr>
          <w:sz w:val="22"/>
        </w:rPr>
        <w:t>Bueno, aquí en la sala no tenemos, no sé si en el Zoom.</w:t>
      </w:r>
    </w:p>
    <w:p>
      <w:pPr>
        <w:jc w:val="left"/>
      </w:pPr>
    </w:p>
    <w:p>
      <w:r>
        <w:rPr>
          <w:sz w:val="22"/>
        </w:rPr>
        <w:t>Unknown speaker 36:42</w:t>
      </w:r>
    </w:p>
    <w:p>
      <w:r>
        <w:rPr>
          <w:sz w:val="22"/>
        </w:rPr>
        <w:t>No hay.</w:t>
      </w:r>
    </w:p>
    <w:p>
      <w:pPr>
        <w:jc w:val="left"/>
      </w:pPr>
    </w:p>
    <w:p>
      <w:r>
        <w:rPr>
          <w:sz w:val="22"/>
        </w:rPr>
        <w:t>Unknown speaker 36:43</w:t>
      </w:r>
    </w:p>
    <w:p>
      <w:r>
        <w:rPr>
          <w:sz w:val="22"/>
        </w:rPr>
        <w:t>No hay, perfecto.</w:t>
      </w:r>
    </w:p>
    <w:p>
      <w:pPr>
        <w:jc w:val="left"/>
      </w:pPr>
    </w:p>
    <w:p>
      <w:r>
        <w:rPr>
          <w:sz w:val="22"/>
        </w:rPr>
        <w:t>Unknown speaker 36:44</w:t>
      </w:r>
    </w:p>
    <w:p>
      <w:r>
        <w:rPr>
          <w:sz w:val="22"/>
        </w:rPr>
        <w:t>Eh, abstenciones.</w:t>
      </w:r>
    </w:p>
    <w:p>
      <w:pPr>
        <w:jc w:val="left"/>
      </w:pPr>
    </w:p>
    <w:p>
      <w:r>
        <w:rPr>
          <w:sz w:val="22"/>
        </w:rPr>
        <w:t>Unknown speaker 36:45</w:t>
      </w:r>
    </w:p>
    <w:p>
      <w:r>
        <w:rPr>
          <w:sz w:val="22"/>
        </w:rPr>
        <w:t>Tampoco.</w:t>
      </w:r>
    </w:p>
    <w:p>
      <w:pPr>
        <w:jc w:val="left"/>
      </w:pPr>
    </w:p>
    <w:p>
      <w:r>
        <w:rPr>
          <w:sz w:val="22"/>
        </w:rPr>
        <w:t>Unknown speaker 36:46</w:t>
      </w:r>
    </w:p>
    <w:p>
      <w:r>
        <w:rPr>
          <w:sz w:val="22"/>
        </w:rPr>
        <w:t>Por lo tanto, eh</w:t>
      </w:r>
    </w:p>
    <w:p>
      <w:pPr>
        <w:jc w:val="left"/>
      </w:pPr>
    </w:p>
    <w:p>
      <w:r>
        <w:rPr>
          <w:sz w:val="22"/>
        </w:rPr>
        <w:t>Unknown speaker 37:30</w:t>
      </w:r>
    </w:p>
    <w:p>
      <w:r>
        <w:rPr>
          <w:sz w:val="22"/>
        </w:rPr>
        <w:t>Aprobamos por unanimidad el acuerdo y le solicitamos a la secretaría que registre eh el mismo para continuar.</w:t>
      </w:r>
    </w:p>
    <w:p>
      <w:pPr>
        <w:jc w:val="left"/>
      </w:pPr>
    </w:p>
    <w:p>
      <w:r>
        <w:rPr>
          <w:sz w:val="22"/>
        </w:rPr>
        <w:t>Unknown speaker 37:36</w:t>
      </w:r>
    </w:p>
    <w:p>
      <w:r>
        <w:rPr>
          <w:sz w:val="22"/>
        </w:rPr>
        <w:t>El siguiente punto en el orden del día es el número cinco y se refiere a la presentación y en su caso aprobación del seguimiento de acuerdos de las sesiones del CONACES.</w:t>
      </w:r>
    </w:p>
    <w:p>
      <w:pPr>
        <w:jc w:val="left"/>
      </w:pPr>
    </w:p>
    <w:p>
      <w:r>
        <w:rPr>
          <w:sz w:val="22"/>
        </w:rPr>
        <w:t>Unknown speaker 37:44</w:t>
      </w:r>
    </w:p>
    <w:p>
      <w:r>
        <w:rPr>
          <w:sz w:val="22"/>
        </w:rPr>
        <w:t>Como saben es nuestra función eh dar cuenta eh frente a ustedes de todos del estado que guardan los acuerdos aprobados por nuestro consejo.</w:t>
      </w:r>
    </w:p>
    <w:p>
      <w:pPr>
        <w:jc w:val="left"/>
      </w:pPr>
    </w:p>
    <w:p>
      <w:r>
        <w:rPr>
          <w:sz w:val="22"/>
        </w:rPr>
        <w:t>Unknown speaker 37:52</w:t>
      </w:r>
    </w:p>
    <w:p>
      <w:r>
        <w:rPr>
          <w:sz w:val="22"/>
        </w:rPr>
        <w:t>Para ello se les solicitó a ustedes que tuvieran a bien rendir el informe respecto y con estos informes se integró el informe eh de seguimiento que ahora sometemos a su consideración.</w:t>
      </w:r>
    </w:p>
    <w:p>
      <w:pPr>
        <w:jc w:val="left"/>
      </w:pPr>
    </w:p>
    <w:p>
      <w:r>
        <w:rPr>
          <w:sz w:val="22"/>
        </w:rPr>
        <w:t>Unknown speaker 38:00</w:t>
      </w:r>
    </w:p>
    <w:p>
      <w:r>
        <w:rPr>
          <w:sz w:val="22"/>
        </w:rPr>
        <w:t>También fue remitido a ustedes junto con la convocatoria eh asumimos entonces que lo han leído y eh si si no tienen ninguna observación al respecto, les proponemos entonces someter a aprobación el siguiente acuerdo.</w:t>
      </w:r>
    </w:p>
    <w:p>
      <w:pPr>
        <w:jc w:val="left"/>
      </w:pPr>
    </w:p>
    <w:p>
      <w:r>
        <w:rPr>
          <w:sz w:val="22"/>
        </w:rPr>
        <w:t>Unknown speaker 38:08</w:t>
      </w:r>
    </w:p>
    <w:p>
      <w:r>
        <w:rPr>
          <w:sz w:val="22"/>
        </w:rPr>
        <w:t>que es el acuerdo S.O.CONACES.8°.4 que dice lo siguiente: El CONACES aprueba el informe de seguimiento de acuerdos presentado por el Secretariado Técnico Conjunto.</w:t>
      </w:r>
    </w:p>
    <w:p>
      <w:pPr>
        <w:jc w:val="left"/>
      </w:pPr>
    </w:p>
    <w:p>
      <w:r>
        <w:rPr>
          <w:sz w:val="22"/>
        </w:rPr>
        <w:t>Unknown speaker 38:18</w:t>
      </w:r>
    </w:p>
    <w:p>
      <w:r>
        <w:rPr>
          <w:sz w:val="22"/>
        </w:rPr>
        <w:t>Quienes estén por la negativa, por favor, levanten la mano.</w:t>
      </w:r>
    </w:p>
    <w:p>
      <w:pPr>
        <w:jc w:val="left"/>
      </w:pPr>
    </w:p>
    <w:p>
      <w:r>
        <w:rPr>
          <w:sz w:val="22"/>
        </w:rPr>
        <w:t>Unknown speaker 38:23</w:t>
      </w:r>
    </w:p>
    <w:p>
      <w:r>
        <w:rPr>
          <w:sz w:val="22"/>
        </w:rPr>
        <w:t>Abstenciones.</w:t>
      </w:r>
    </w:p>
    <w:p>
      <w:pPr>
        <w:jc w:val="left"/>
      </w:pPr>
    </w:p>
    <w:p>
      <w:r>
        <w:rPr>
          <w:sz w:val="22"/>
        </w:rPr>
        <w:t>Unknown speaker 38:28</w:t>
      </w:r>
    </w:p>
    <w:p>
      <w:r>
        <w:rPr>
          <w:sz w:val="22"/>
        </w:rPr>
        <w:t>Perfecto. Aprobamos por unanimidad entonces el acuerdo y solicitamos también su registro.</w:t>
      </w:r>
    </w:p>
    <w:p>
      <w:pPr>
        <w:jc w:val="left"/>
      </w:pPr>
    </w:p>
    <w:p>
      <w:r>
        <w:rPr>
          <w:sz w:val="22"/>
        </w:rPr>
        <w:t>Unknown speaker 38:36</w:t>
      </w:r>
    </w:p>
    <w:p>
      <w:r>
        <w:rPr>
          <w:sz w:val="22"/>
        </w:rPr>
        <w:t>Vamos ahora al punto número seis que se refiere a la propuesta y en su caso aprobación de la sustitución de un integrante de la región noroeste.</w:t>
      </w:r>
    </w:p>
    <w:p>
      <w:pPr>
        <w:jc w:val="left"/>
      </w:pPr>
    </w:p>
    <w:p>
      <w:r>
        <w:rPr>
          <w:sz w:val="22"/>
        </w:rPr>
        <w:t>Unknown speaker 38:46</w:t>
      </w:r>
    </w:p>
    <w:p>
      <w:r>
        <w:rPr>
          <w:sz w:val="22"/>
        </w:rPr>
        <w:t>Eh en la sesión anterior se dio la bienvenida a los nuevos integrantes del CONACES.</w:t>
      </w:r>
    </w:p>
    <w:p>
      <w:pPr>
        <w:jc w:val="left"/>
      </w:pPr>
    </w:p>
    <w:p>
      <w:r>
        <w:rPr>
          <w:sz w:val="22"/>
        </w:rPr>
        <w:t>Unknown speaker 38:55</w:t>
      </w:r>
    </w:p>
    <w:p>
      <w:r>
        <w:rPr>
          <w:sz w:val="22"/>
        </w:rPr>
        <w:t>Sin embargo, con posterioridad a ello la persona titular de la Universidad Pedagógica Nacional plantel Nogales, correspondiente a la región noroeste, eh informó a este secretariado técnico conjunto que no le era posible participar con nosotros.</w:t>
      </w:r>
    </w:p>
    <w:p>
      <w:pPr>
        <w:jc w:val="left"/>
      </w:pPr>
    </w:p>
    <w:p>
      <w:r>
        <w:rPr>
          <w:sz w:val="22"/>
        </w:rPr>
        <w:t>Unknown speaker 39:06</w:t>
      </w:r>
    </w:p>
    <w:p>
      <w:r>
        <w:rPr>
          <w:sz w:val="22"/>
        </w:rPr>
        <w:t>De modo que el gobierno del estado propuso a otra institución de formación docente. Se trata del Centro Regional de Formación Profesional Docente de Sonora, CRESON.</w:t>
      </w:r>
    </w:p>
    <w:p>
      <w:pPr>
        <w:jc w:val="left"/>
      </w:pPr>
    </w:p>
    <w:p>
      <w:r>
        <w:rPr>
          <w:sz w:val="22"/>
        </w:rPr>
        <w:t>Unknown speaker 39:17</w:t>
      </w:r>
    </w:p>
    <w:p>
      <w:r>
        <w:rPr>
          <w:sz w:val="22"/>
        </w:rPr>
        <w:t>Y bueno, con este antecedente y con fundamento en lo previsto en la Ley General de Educación Superior y en los lineamientos que rigen el</w:t>
      </w:r>
    </w:p>
    <w:p>
      <w:pPr>
        <w:jc w:val="left"/>
      </w:pPr>
    </w:p>
    <w:p>
      <w:r>
        <w:rPr>
          <w:sz w:val="22"/>
        </w:rPr>
        <w:t>Unknown speaker 40:00</w:t>
      </w:r>
    </w:p>
    <w:p>
      <w:r>
        <w:rPr>
          <w:sz w:val="22"/>
        </w:rPr>
        <w:t>en nuestro consejo sometemos a la aprobación del pleno esta sustitución.</w:t>
      </w:r>
    </w:p>
    <w:p>
      <w:pPr>
        <w:jc w:val="left"/>
      </w:pPr>
    </w:p>
    <w:p>
      <w:r>
        <w:rPr>
          <w:sz w:val="22"/>
        </w:rPr>
        <w:t>Unknown speaker 40:05</w:t>
      </w:r>
    </w:p>
    <w:p>
      <w:r>
        <w:rPr>
          <w:sz w:val="22"/>
        </w:rPr>
        <w:t>Eh, si no tienen inconveniente en este punto les proponemos el siguiente acuerdo.</w:t>
      </w:r>
    </w:p>
    <w:p>
      <w:pPr>
        <w:jc w:val="left"/>
      </w:pPr>
    </w:p>
    <w:p>
      <w:r>
        <w:rPr>
          <w:sz w:val="22"/>
        </w:rPr>
        <w:t>Unknown speaker 40:12</w:t>
      </w:r>
    </w:p>
    <w:p>
      <w:r>
        <w:rPr>
          <w:sz w:val="22"/>
        </w:rPr>
        <w:t>Acuerdo S.O. CONACES.8°.5.</w:t>
      </w:r>
    </w:p>
    <w:p>
      <w:pPr>
        <w:jc w:val="left"/>
      </w:pPr>
    </w:p>
    <w:p>
      <w:r>
        <w:rPr>
          <w:sz w:val="22"/>
        </w:rPr>
        <w:t>Unknown speaker 40:18</w:t>
      </w:r>
    </w:p>
    <w:p>
      <w:r>
        <w:rPr>
          <w:sz w:val="22"/>
        </w:rPr>
        <w:t>El CONACES aprueba que el Centro Regional de Formación Profesional Docente de Sonora, CRESON, se suma a las instituciones de educación superior que conforman el Consejo, en sustitución de la Universidad Pedagógica de Nogales.</w:t>
      </w:r>
    </w:p>
    <w:p>
      <w:pPr>
        <w:jc w:val="left"/>
      </w:pPr>
    </w:p>
    <w:p>
      <w:r>
        <w:rPr>
          <w:sz w:val="22"/>
        </w:rPr>
        <w:t>Unknown speaker 40:32</w:t>
      </w:r>
    </w:p>
    <w:p>
      <w:r>
        <w:rPr>
          <w:sz w:val="22"/>
        </w:rPr>
        <w:t>Quienes estén por la negativa, por favor, manifiéstenlo ahora.</w:t>
      </w:r>
    </w:p>
    <w:p>
      <w:pPr>
        <w:jc w:val="left"/>
      </w:pPr>
    </w:p>
    <w:p>
      <w:r>
        <w:rPr>
          <w:sz w:val="22"/>
        </w:rPr>
        <w:t>Unknown speaker 40:39</w:t>
      </w:r>
    </w:p>
    <w:p>
      <w:r>
        <w:rPr>
          <w:sz w:val="22"/>
        </w:rPr>
        <w:t>Tampoco. Ya tenemos eh abstenciones.</w:t>
      </w:r>
    </w:p>
    <w:p>
      <w:pPr>
        <w:jc w:val="left"/>
      </w:pPr>
    </w:p>
    <w:p>
      <w:r>
        <w:rPr>
          <w:sz w:val="22"/>
        </w:rPr>
        <w:t>Unknown speaker 40:46</w:t>
      </w:r>
    </w:p>
    <w:p>
      <w:r>
        <w:rPr>
          <w:sz w:val="22"/>
        </w:rPr>
        <w:t>Pues igualmente aprobamos por unanimidad este acuerdo y solicitamos su eh registro.</w:t>
      </w:r>
    </w:p>
    <w:p>
      <w:pPr>
        <w:jc w:val="left"/>
      </w:pPr>
    </w:p>
    <w:p>
      <w:r>
        <w:rPr>
          <w:sz w:val="22"/>
        </w:rPr>
        <w:t>Unknown speaker 40:53</w:t>
      </w:r>
    </w:p>
    <w:p>
      <w:r>
        <w:rPr>
          <w:sz w:val="22"/>
        </w:rPr>
        <w:t>Vamos ahora al punto número siete, que se refiere al informe de avances en el cumplimiento de las acciones previstas en el programa anual de trabajo veinti- eh 2023-2024 del CONACES.</w:t>
      </w:r>
    </w:p>
    <w:p>
      <w:pPr>
        <w:jc w:val="left"/>
      </w:pPr>
    </w:p>
    <w:p>
      <w:r>
        <w:rPr>
          <w:sz w:val="22"/>
        </w:rPr>
        <w:t>Unknown speaker 41:14</w:t>
      </w:r>
    </w:p>
    <w:p>
      <w:r>
        <w:rPr>
          <w:sz w:val="22"/>
        </w:rPr>
        <w:t>Aquí vamos a tener tres intervenciones para desarrollar los temas contenidos en el programa de trabajo de esta instancia colegiada. Para dar inicio cedo la palabra a la maestra María José Risaussi que nos acompaña en la sala para abordar el tema identificado como 7.1 sobre el sistema de evaluación y acreditación de la educación superior.</w:t>
      </w:r>
    </w:p>
    <w:p>
      <w:pPr>
        <w:jc w:val="left"/>
      </w:pPr>
    </w:p>
    <w:p>
      <w:r>
        <w:rPr>
          <w:sz w:val="22"/>
        </w:rPr>
        <w:t>Unknown speaker 41:32</w:t>
      </w:r>
    </w:p>
    <w:p>
      <w:r>
        <w:rPr>
          <w:sz w:val="22"/>
        </w:rPr>
        <w:t>Adelante María José, tienes la palabra.</w:t>
      </w:r>
    </w:p>
    <w:p>
      <w:pPr>
        <w:jc w:val="left"/>
      </w:pPr>
    </w:p>
    <w:p>
      <w:r>
        <w:rPr>
          <w:sz w:val="22"/>
        </w:rPr>
        <w:t>Unknown speaker 41:40</w:t>
      </w:r>
    </w:p>
    <w:p>
      <w:r>
        <w:rPr>
          <w:sz w:val="22"/>
        </w:rPr>
        <w:t>Muy buenos días a todas y a todos. Un gusto estar nuevamente aquí con ustedes.</w:t>
      </w:r>
    </w:p>
    <w:p>
      <w:pPr>
        <w:jc w:val="left"/>
      </w:pPr>
    </w:p>
    <w:p>
      <w:r>
        <w:rPr>
          <w:sz w:val="22"/>
        </w:rPr>
        <w:t>Unknown speaker 41:46</w:t>
      </w:r>
    </w:p>
    <w:p>
      <w:r>
        <w:rPr>
          <w:sz w:val="22"/>
        </w:rPr>
        <w:t>Me pongo el temporizador porque ya ven que se me da eso de extenderme.</w:t>
      </w:r>
    </w:p>
    <w:p>
      <w:pPr>
        <w:jc w:val="left"/>
      </w:pPr>
    </w:p>
    <w:p>
      <w:r>
        <w:rPr>
          <w:sz w:val="22"/>
        </w:rPr>
        <w:t>Unknown speaker 41:52</w:t>
      </w:r>
    </w:p>
    <w:p>
      <w:r>
        <w:rPr>
          <w:sz w:val="22"/>
        </w:rPr>
        <w:t>Y es una sesión muy muy llena de trabajo.</w:t>
      </w:r>
    </w:p>
    <w:p>
      <w:pPr>
        <w:jc w:val="left"/>
      </w:pPr>
    </w:p>
    <w:p>
      <w:r>
        <w:rPr>
          <w:sz w:val="22"/>
        </w:rPr>
        <w:t>Unknown speaker 41:56</w:t>
      </w:r>
    </w:p>
    <w:p>
      <w:r>
        <w:rPr>
          <w:sz w:val="22"/>
        </w:rPr>
        <w:t>Bien, eh la siguiente, por favor.</w:t>
      </w:r>
    </w:p>
    <w:p>
      <w:pPr>
        <w:jc w:val="left"/>
      </w:pPr>
    </w:p>
    <w:p>
      <w:r>
        <w:rPr>
          <w:sz w:val="22"/>
        </w:rPr>
        <w:t>Unknown speaker 42:00</w:t>
      </w:r>
    </w:p>
    <w:p>
      <w:r>
        <w:rPr>
          <w:sz w:val="22"/>
        </w:rPr>
        <w:t>El contenido de esta presentación que intentará ser lo más sintética posible es presentarles los avances en el programa de trabajo del SEAES, así como una propuesta de actualización del mismo, del programa de trabajo para 2023 y también empezar a bosquejar una propuesta de lineamientos para la integración y funcionamiento del Comité Técnico del SEAES, como ya lo mencionó el señor subsecretario. La siguiente, por favor.</w:t>
      </w:r>
    </w:p>
    <w:p>
      <w:pPr>
        <w:jc w:val="left"/>
      </w:pPr>
    </w:p>
    <w:p>
      <w:r>
        <w:rPr>
          <w:sz w:val="22"/>
        </w:rPr>
        <w:t>Unknown speaker 42:30</w:t>
      </w:r>
    </w:p>
    <w:p>
      <w:r>
        <w:rPr>
          <w:sz w:val="22"/>
        </w:rPr>
        <w:t>Bien, la siguiente.</w:t>
      </w:r>
    </w:p>
    <w:p>
      <w:pPr>
        <w:jc w:val="left"/>
      </w:pPr>
    </w:p>
    <w:p>
      <w:r>
        <w:rPr>
          <w:sz w:val="22"/>
        </w:rPr>
        <w:t>Unknown speaker 42:33</w:t>
      </w:r>
    </w:p>
    <w:p>
      <w:r>
        <w:rPr>
          <w:sz w:val="22"/>
        </w:rPr>
        <w:t>Los avances hasta mayo pueden eh sintetizarse o resumirse en lo que pueden leer en esa diapositiva. El acuerdo nacional sobre el que me referiré con más detalle en la próxima lámina, el cierre ya el 31 de mayo de las jornadas de sensibilización y de algunos de los talleres, los talleres en realidad pues va a ser una suerte de campaña permanente porque claro que no hemos terminado eh con todas las la cobertura, digamos de todas las entidades federativas. Eh reportarles también en este órgano colegiado todos los diálogos y acercamientos que hemos tenido con instituciones de educación superior y entidades de evaluación externa.</w:t>
      </w:r>
    </w:p>
    <w:p>
      <w:pPr>
        <w:jc w:val="left"/>
      </w:pPr>
    </w:p>
    <w:p>
      <w:r>
        <w:rPr>
          <w:sz w:val="22"/>
        </w:rPr>
        <w:t>Unknown speaker 43:07</w:t>
      </w:r>
    </w:p>
    <w:p>
      <w:r>
        <w:rPr>
          <w:sz w:val="22"/>
        </w:rPr>
        <w:t>Eh los grupos de trabajo que hemos organizado para trabajar en cada uno de los criterios, los siete criterios transversales del SEAES, así como eh en los indicadores que darán cuerpo para su documentación, la propuesta de los lineamientos del comité técnico y una breve presentación de la actualización que proponemos del programa de trabajo. La siguiente, por favor.</w:t>
      </w:r>
    </w:p>
    <w:p>
      <w:pPr>
        <w:jc w:val="left"/>
      </w:pPr>
    </w:p>
    <w:p>
      <w:r>
        <w:rPr>
          <w:sz w:val="22"/>
        </w:rPr>
        <w:t>Unknown speaker 43:44</w:t>
      </w:r>
    </w:p>
    <w:p>
      <w:r>
        <w:rPr>
          <w:sz w:val="22"/>
        </w:rPr>
        <w:t>Bien, como recordarán en nuestra sesión pasada en febrero eh se acordó, se tomaron estos dos sentidos sobre la suscripción, cartas de adhesión, etcétera, para el acuerdo nacional para impulsar la mejora continua integral de la educación superior.</w:t>
      </w:r>
    </w:p>
    <w:p>
      <w:pPr>
        <w:jc w:val="left"/>
      </w:pPr>
    </w:p>
    <w:p>
      <w:r>
        <w:rPr>
          <w:sz w:val="22"/>
        </w:rPr>
        <w:t>Unknown speaker 44:06</w:t>
      </w:r>
    </w:p>
    <w:p>
      <w:r>
        <w:rPr>
          <w:sz w:val="22"/>
        </w:rPr>
        <w:t>Queremos agradecer muchísimo a todas las instituciones de educación superior que sin esperar un formato preestablecido eh ni nada por el estilo fueron eh de motu propio y en un en un carácter pues espontáneo y de genuino compromiso. La siguiente, por favor.</w:t>
      </w:r>
    </w:p>
    <w:p>
      <w:pPr>
        <w:jc w:val="left"/>
      </w:pPr>
    </w:p>
    <w:p>
      <w:r>
        <w:rPr>
          <w:sz w:val="22"/>
        </w:rPr>
        <w:t>Unknown speaker 44:26</w:t>
      </w:r>
    </w:p>
    <w:p>
      <w:r>
        <w:rPr>
          <w:sz w:val="22"/>
        </w:rPr>
        <w:t>Nos hicieron llegar por diversos eh medios y todavía están llegando, este es un corte al 12 de mayo, pero pues sigue creciendo el número por fortuna. Contamos con 223 cartas de adhesión de 28 entidades federativas con la composición que pueden ver ahí en en pantalla por tipo de institución de educación superior y también la composición por eh subsistema.</w:t>
      </w:r>
    </w:p>
    <w:p>
      <w:pPr>
        <w:jc w:val="left"/>
      </w:pPr>
    </w:p>
    <w:p>
      <w:r>
        <w:rPr>
          <w:sz w:val="22"/>
        </w:rPr>
        <w:t>Unknown speaker 44:53</w:t>
      </w:r>
    </w:p>
    <w:p>
      <w:r>
        <w:rPr>
          <w:sz w:val="22"/>
        </w:rPr>
        <w:t>Agradecemos también muy especialmente a ANUIES, a la Secretaría General Ejecutiva por su apoyo sumamente decidido, constante, etcétera, porque en cada en cada espacio de de los consejos regionales de ANUIES han sido realmente un apoyo fundamental para el avance de este tema específico y de todos en realidad del SEAES. La siguiente, por favor.</w:t>
      </w:r>
    </w:p>
    <w:p>
      <w:pPr>
        <w:jc w:val="left"/>
      </w:pPr>
    </w:p>
    <w:p>
      <w:r>
        <w:rPr>
          <w:sz w:val="22"/>
        </w:rPr>
        <w:t>Unknown speaker 45:22</w:t>
      </w:r>
    </w:p>
    <w:p>
      <w:r>
        <w:rPr>
          <w:sz w:val="22"/>
        </w:rPr>
        <w:t>Bien, este es el mapa ya completo eh pues no no nos gusta dejar a Querétaro en blanco, pero como todavía no se ha llevado efecto la jornada, insisto, ya tenemos la fecha y estaremos ahí el próximo miércoles. Eh entonces bueno, pues ya ya hemos completado la República, ha sido un trabajo fantástico, fructífero, enriquecedor, estamos profundamente agradecidos por las con las comunidades académicas con los equipos de las secretarías de educación de las entidades, los equipos de las subsecretarías de educación media y superior, porque además de eh aprender muchísimo de ellos también recibimos un trato cálido, dispuesto, abierto. De verdad gracias de todo corazón.</w:t>
      </w:r>
    </w:p>
    <w:p>
      <w:pPr>
        <w:jc w:val="left"/>
      </w:pPr>
    </w:p>
    <w:p>
      <w:r>
        <w:rPr>
          <w:sz w:val="22"/>
        </w:rPr>
        <w:t>Unknown speaker 45:42</w:t>
      </w:r>
    </w:p>
    <w:p>
      <w:r>
        <w:rPr>
          <w:sz w:val="22"/>
        </w:rPr>
        <w:t>Eh y bueno ahí pueden ver también que eh nuestra participación y por ende el apoyo de los consejos regionales de ANUIES ha sido realmente fundamental. Reiteramos nuestro agradecimiento. La siguiente, por favor.</w:t>
      </w:r>
    </w:p>
    <w:p>
      <w:pPr>
        <w:jc w:val="left"/>
      </w:pPr>
    </w:p>
    <w:p>
      <w:r>
        <w:rPr>
          <w:sz w:val="22"/>
        </w:rPr>
        <w:t>Unknown speaker 46:27</w:t>
      </w:r>
    </w:p>
    <w:p>
      <w:r>
        <w:rPr>
          <w:sz w:val="22"/>
        </w:rPr>
        <w:t>Bien, eh además de o sea no digamos que no son reuniones repetidas a la de las jornadas, pero las jornadas han dado paso a solicitudes de reuniones específicas con algunas instituciones eh educativas. Eh son las que las veinte que ven ahí han sido reuniones que a veces tienen temas eh de agenda específica como hablar por ejemplo de los posgrados, que es un tema que preocupa, como también ya lo mencionó el señor subsecretario y a veces es eh pues digamos abundar en algunos aspectos que tal vez tanto en jornadas y talleres deben necesariamente tratarse con una cierta prisa y entonces pues con toda calma tenemos estos diálogos. Quiero eh pues todas han sido fundamentales, pero quiero recalcar eh el apoyo también muy decidido de la Universidad Autónoma de San Luis Potosí con quienes además hemos tenido reuniones de trabajo eh largas sobre su propio modelo de autoevaluación y bueno eso es un ejercicio que quisiéramos replicar pues donde sea posible. Entonces realmente muchísimas gracias a todas las autoridades institucionales, pero sobre todo a las comunidades por su disposición y su trabajo constante. La siguiente, por favor.</w:t>
      </w:r>
    </w:p>
    <w:p>
      <w:pPr>
        <w:jc w:val="left"/>
      </w:pPr>
    </w:p>
    <w:p>
      <w:r>
        <w:rPr>
          <w:sz w:val="22"/>
        </w:rPr>
        <w:t>Unknown speaker 47:50</w:t>
      </w:r>
    </w:p>
    <w:p>
      <w:r>
        <w:rPr>
          <w:sz w:val="22"/>
        </w:rPr>
        <w:t>También por supuesto hemos tenido un diálogo permanente con diversas organizaciones tanto nacionales como internacionales donde también hemos hemos avanzado, eso ya se reportó en la sesión eh de febrero, pero eh bueno también era bueno sintetizarse en esta misma lámina. Eh también valoramos muchísimo el trabajo constante porque no han sido solo reuniones, sino realmente eh pues verdaderas rutas de agenda de trabajo muy muy sólida con las entidades evaluadoras que pueden ver ahí. Nuestro agradecimiento para CENEVAL, para los IES, para FIMPES y por supuesto también eh para ALPES que se han tomado muy en serio eh el trabajo de armonización de los siete criterios con sus modelos de evaluación, como ya lo dijo el señor subsecretario. No se trata de anular ninguna iniciativa sobre evaluación, ninguna trayectoria que por supuesto eh ya contamos y ha sido muy muy benéfico para la educación superior, pero bueno en lo que eh eh vamos evaluando en conjunto que son modelos que que ya no responden a las necesidades de la ciudadanía y a lo que las propias instituciones de educación superior quieren visibilizar como sus logros. Pues estamos trabajando en estos replanteamiento y eh bueno del lado izquierdo otros otros ejemplos de de estos diálogos que insisto realmente son trabajos eh sustantivos. La siguiente, por favor.</w:t>
      </w:r>
    </w:p>
    <w:p>
      <w:pPr>
        <w:jc w:val="left"/>
      </w:pPr>
    </w:p>
    <w:p>
      <w:r>
        <w:rPr>
          <w:sz w:val="22"/>
        </w:rPr>
        <w:t>Unknown speaker 49:30</w:t>
      </w:r>
    </w:p>
    <w:p>
      <w:r>
        <w:rPr>
          <w:sz w:val="22"/>
        </w:rPr>
        <w:t>También nuestro agradecimiento y reconocimiento al maestro Alejandro Miranda en COPAES quien ha eh facilitado el diálogo con organismos acreditadores de COPAES que están ahí porque cada uno merece una mención específica, entonces pues en vez de decir todos los que están en COPAES eh decidimos pues también darle visibilidad a cada uno de ellos. Tenemos distintos grados de avance, no no vamos a a mentir que vamos parejo con todos, pero sí que que ha sido un diálogo también de respeto y bueno pues de enfrentar los desafíos de la mejor forma posible, ¿verdad? La siguiente, por favor.</w:t>
      </w:r>
    </w:p>
    <w:p>
      <w:pPr>
        <w:jc w:val="left"/>
      </w:pPr>
    </w:p>
    <w:p>
      <w:r>
        <w:rPr>
          <w:sz w:val="22"/>
        </w:rPr>
        <w:t>Unknown speaker 50:13</w:t>
      </w:r>
    </w:p>
    <w:p>
      <w:r>
        <w:rPr>
          <w:sz w:val="22"/>
        </w:rPr>
        <w:t>Les decía también de los grupos de trabajo, estos han sido coordinados por la coordinación ejecutiva del SEAES, pero con un apoyo sumamente decidido del comité asesor. Nos acompañan algunos de sus miembros y reitero siempre mi agradecimiento por el papel fundamental que han tenido para el avance de este gran proyecto nacional. Eh y entonces hicimos equipos de trabajo pues por criterio transversal y además eh llevamos ya unas cinco o seis sesiones con un grupo de trabajo para posgrados eh justamente por las razones expuestas por el señor subsecretario y pues tiene una conformación plural, equilibrada, eh ha sido realmente un espacio de reflexión e insisto también de trabajo con una agenda específica de trabajo sumamente útil y fructífero. Participa en ese grupo de trabajo y también nuestro reconocimiento CONACYT. La siguiente, por favor.</w:t>
      </w:r>
    </w:p>
    <w:p>
      <w:pPr>
        <w:jc w:val="left"/>
      </w:pPr>
    </w:p>
    <w:p>
      <w:r>
        <w:rPr>
          <w:sz w:val="22"/>
        </w:rPr>
        <w:t>Unknown speaker 51:15</w:t>
      </w:r>
    </w:p>
    <w:p>
      <w:r>
        <w:rPr>
          <w:sz w:val="22"/>
        </w:rPr>
        <w:t>Bien, esta es la actualización que que proponemos eh pues ustedes saben que prefiero siempre ser lo más transparente que se pueda. En la carpeta habíamos planteado añadir la versión extensa el texto in extenso de la propuesta de los lineamientos, pero eh gracias pues al a la asesoría que por fortuna tenemos en el equipo de la subsecretaría que también valoramos muchísimo. Se consideró más conveniente proponerles eh en este pleno convocar a una sesión extraordinaria para el mes de junio antes de que termine junio con el fin de unir ahí varios de los documentos normativos que guiarán el trabajo del SEAES. Eso así lo estamos planteando en el acuerdo propuesto que sometemos a su consideración. Entonces bueno, ahí pueden ver estrictamente eh en qué consiste esta actualización y ya verán que es pues en favor de la certidumbre, de la legitimidad de cada uno de los pasos siguientes eh desde el SEAES. La siguiente, por favor.</w:t>
      </w:r>
    </w:p>
    <w:p>
      <w:pPr>
        <w:jc w:val="left"/>
      </w:pPr>
    </w:p>
    <w:p>
      <w:r>
        <w:rPr>
          <w:sz w:val="22"/>
        </w:rPr>
        <w:t>Unknown speaker 52:32</w:t>
      </w:r>
    </w:p>
    <w:p>
      <w:r>
        <w:rPr>
          <w:sz w:val="22"/>
        </w:rPr>
        <w:t>Este es el la actualización de 2024 que también ya lo tienen en en carpeta, no me voy a a detener mucho en ello. La siguiente, por favor.Bien, y ahora como les digo eh pues presentaré un bosquejo realmente muy rápido de esta propuesta que tendrán y que podrán leer con toda calma en la carpeta de esta sesión extraordinaria si ustedes así lo consideran y son los lineamientos para la integración y funcionamiento del Comité Técnico del SEAES. La siguiente, por favor.</w:t>
      </w:r>
    </w:p>
    <w:p>
      <w:pPr>
        <w:jc w:val="left"/>
      </w:pPr>
    </w:p>
    <w:p>
      <w:r>
        <w:rPr>
          <w:sz w:val="22"/>
        </w:rPr>
        <w:t>Unknown speaker 53:09</w:t>
      </w:r>
    </w:p>
    <w:p>
      <w:r>
        <w:rPr>
          <w:sz w:val="22"/>
        </w:rPr>
        <w:t>Esta es un simple recordatorio de cómo está planteada la estructura de coordinación y operación del SEAES en el texto de política nacional de evaluación y acreditación de la educación superior aprobado por este órgano colegiado en diciembre pasado. La siguiente, por favor.</w:t>
      </w:r>
    </w:p>
    <w:p>
      <w:pPr>
        <w:jc w:val="left"/>
      </w:pPr>
    </w:p>
    <w:p>
      <w:r>
        <w:rPr>
          <w:sz w:val="22"/>
        </w:rPr>
        <w:t>Unknown speaker 53:29</w:t>
      </w:r>
    </w:p>
    <w:p>
      <w:r>
        <w:rPr>
          <w:sz w:val="22"/>
        </w:rPr>
        <w:t>Y este es el contexto eh general que que impulsa y que sustenta la necesidad de integrar este comité técnico en términos de una instancia encargada entre otras tareas de la formulación de las propuestas de lineamientos y orientaciones que requerirá la instrumentación del SEAES. El comité técnico no es una instancia evaluadora ni un órgano directivo de toma de decisiones, sino un órgano de apoyo a la coordinación ejecutiva para la formulación de propuestas. Una propuesta de buenas prácticas de funcionamiento se basa en un análisis de buenas prácticas de instancias similares que evitan la sobrerregulación. Bueno ahí pueden leer más detalles, pero me interesa que podamos subrayar y tener en mente también previo a a la lectura del documento in extenso para la siguiente sesión que este comité técnico no es una instancia evaluadora ni un órgano directivo de toma de decisiones, sino realmente un órgano de apoyo a la coordinación ejecutiva para la formulación de diversas eh propuestas. La siguiente, por favor.</w:t>
      </w:r>
    </w:p>
    <w:p>
      <w:pPr>
        <w:jc w:val="left"/>
      </w:pPr>
    </w:p>
    <w:p>
      <w:r>
        <w:rPr>
          <w:sz w:val="22"/>
        </w:rPr>
        <w:t>Unknown speaker 54:19</w:t>
      </w:r>
    </w:p>
    <w:p>
      <w:r>
        <w:rPr>
          <w:sz w:val="22"/>
        </w:rPr>
        <w:t>Eh como todos los documentos del SEAES, esta propuesta de lineamientos y también agradecemos muchísimo el trabajo constante decidido dispuesto de la comisión para instrumentar la conformación y funcionamiento del SEAES quien eh eh este órgano el 9 de mayo aprobó esta propuesta de lineamientos, digamos pues ese acuerdo no lo vamos a desaprovechar y la integraremos así a la carpeta de la sesión ordinaria en cuestión. Entonces bueno ya tiene esa previa discusión y validación antes de que se ha sometido al pleno de este órgano colegiado. La siguiente, por favor.</w:t>
      </w:r>
    </w:p>
    <w:p>
      <w:pPr>
        <w:jc w:val="left"/>
      </w:pPr>
    </w:p>
    <w:p>
      <w:r>
        <w:rPr>
          <w:sz w:val="22"/>
        </w:rPr>
        <w:t>Unknown speaker 55:04</w:t>
      </w:r>
    </w:p>
    <w:p>
      <w:r>
        <w:rPr>
          <w:sz w:val="22"/>
        </w:rPr>
        <w:t>Los aspectos relevantes de de este comité técnico pues están ahí definidas sus funciones eh la integración, ¿no? Que es la persona titular de la coordinación ejecutiva, especialistas en evaluación y mejora continua de la educación superior, la manera en que serán propuestas estas personas integrantes, puede haber invitados, contará con una secretaría técnica, sesionará por lo menos una vez al mes, modalidad presencial, virtual o híbrida. Tendremos la metodología de trabajo que que pueden ver ahí para eh entrar nos siempre en un enfoque participativo en este trabajo que propicie el análisis, la deliberación y los consensos y si es necesario, la presidencia podrá solicitar una votación. Las propuestas serán presentadas al CONACES. Los lineamientos se pueden actualizar a propuesta del CT con aprobación del CONACES. Esa digamos es la riqueza y la importancia del comité técnico que quisiéramos ya estar en posibilidad de integrar a la brevedad. La siguiente, por favor.</w:t>
      </w:r>
    </w:p>
    <w:p>
      <w:pPr>
        <w:jc w:val="left"/>
      </w:pPr>
    </w:p>
    <w:p>
      <w:r>
        <w:rPr>
          <w:sz w:val="22"/>
        </w:rPr>
        <w:t>Unknown speaker 56:11</w:t>
      </w:r>
    </w:p>
    <w:p>
      <w:r>
        <w:rPr>
          <w:sz w:val="22"/>
        </w:rPr>
        <w:t>Ay, muy bien.</w:t>
      </w:r>
    </w:p>
    <w:p>
      <w:pPr>
        <w:jc w:val="left"/>
      </w:pPr>
    </w:p>
    <w:p>
      <w:r>
        <w:rPr>
          <w:sz w:val="22"/>
        </w:rPr>
        <w:t>Unknown speaker 56:14</w:t>
      </w:r>
    </w:p>
    <w:p>
      <w:r>
        <w:rPr>
          <w:sz w:val="22"/>
        </w:rPr>
        <w:t>37 segundos de sobra. Les agradezco muchísimo su atención. Gracias.Muchísimas gracias María José.</w:t>
      </w:r>
    </w:p>
    <w:p>
      <w:pPr>
        <w:jc w:val="left"/>
      </w:pPr>
    </w:p>
    <w:p>
      <w:r>
        <w:rPr>
          <w:sz w:val="22"/>
        </w:rPr>
        <w:t>Unknown speaker 56:20</w:t>
      </w:r>
    </w:p>
    <w:p>
      <w:r>
        <w:rPr>
          <w:sz w:val="22"/>
        </w:rPr>
        <w:t>Eh tenemos previsto un espacio para intervenciones de las y los integrantes del consejo, así que les pediría solicitaran eh levantando la mano lo ha hecho ya el maestro Alejandro Miranda. Por favor.</w:t>
      </w:r>
    </w:p>
    <w:p>
      <w:pPr>
        <w:jc w:val="left"/>
      </w:pPr>
    </w:p>
    <w:p>
      <w:r>
        <w:rPr>
          <w:sz w:val="22"/>
        </w:rPr>
        <w:t>Unknown speaker 56:38</w:t>
      </w:r>
    </w:p>
    <w:p>
      <w:r>
        <w:rPr>
          <w:sz w:val="22"/>
        </w:rPr>
        <w:t>Eh hace 108 años se eh escribió un libro llamado 8000 kilómetros en campaña por el general Álvaro Obregón. Él lo que da constancia es de sus batallas, de sus luchas, de sus guerras, de la guerra interna y de todo aquello que no queremos volver a vivir en los días de la historia mexicana.</w:t>
      </w:r>
    </w:p>
    <w:p>
      <w:pPr>
        <w:jc w:val="left"/>
      </w:pPr>
    </w:p>
    <w:p>
      <w:r>
        <w:rPr>
          <w:sz w:val="22"/>
        </w:rPr>
        <w:t>Unknown speaker 56:59</w:t>
      </w:r>
    </w:p>
    <w:p>
      <w:r>
        <w:rPr>
          <w:sz w:val="22"/>
        </w:rPr>
        <w:t>María José nos ha mostrado un mapa donde esos 8000 kilómetros un logro genial hace ciento y pico de años.</w:t>
      </w:r>
    </w:p>
    <w:p>
      <w:pPr>
        <w:jc w:val="left"/>
      </w:pPr>
    </w:p>
    <w:p>
      <w:r>
        <w:rPr>
          <w:sz w:val="22"/>
        </w:rPr>
        <w:t>Unknown speaker 57:06</w:t>
      </w:r>
    </w:p>
    <w:p>
      <w:r>
        <w:rPr>
          <w:sz w:val="22"/>
        </w:rPr>
        <w:t>Queda minimizado con el esfuerzo esta vez de construcción, esta vez de articulación, esta vez de propuesta y de transformación de una realidad que tiene que cambiar necesariamente. Esto es la lógica inicial, los más viejos creo que no hay nadie más que yo, los más viejos recordarán que hacia la década final del siglo pasado éramos por ahí de un millón y pico de estudiantes y este millón y pico de estudiantes empezaba a tener la necesidad de acercarse a la evaluación y a la acreditación.</w:t>
      </w:r>
    </w:p>
    <w:p>
      <w:pPr>
        <w:jc w:val="left"/>
      </w:pPr>
    </w:p>
    <w:p>
      <w:r>
        <w:rPr>
          <w:sz w:val="22"/>
        </w:rPr>
        <w:t>Unknown speaker 57:42</w:t>
      </w:r>
    </w:p>
    <w:p>
      <w:r>
        <w:rPr>
          <w:sz w:val="22"/>
        </w:rPr>
        <w:t>Hoy superamos los 5.2 millones de estudiantes, estamos creciendo significativamente y aspiramos, como mencionaba el subsecretario Concheiro, al acercarnos mucho más a la universalización. Es decir, los parámetros, los modelos, las maneras de hacer las cosas de antes son respetables, hay que conservarlas. El viejo Mahler decía que la lógica del respeto no es venerar las cenizas, sino conservar la antorcha encendida. Creo que es lo que estaremos haciendo y quiero felicitar todo este preámbulo es para felicitar de todo corazón con mucha gratitud y con mucho respeto el extraordinario trabajo que María José ha llevado en sus hombros. Valga la pena señalar que los 8000 kilómetros en campaña de Álvaro Obregón se refieren cinco años de guerra.</w:t>
      </w:r>
    </w:p>
    <w:p>
      <w:pPr>
        <w:jc w:val="left"/>
      </w:pPr>
    </w:p>
    <w:p>
      <w:r>
        <w:rPr>
          <w:sz w:val="22"/>
        </w:rPr>
        <w:t>Unknown speaker 57:59</w:t>
      </w:r>
    </w:p>
    <w:p>
      <w:r>
        <w:rPr>
          <w:sz w:val="22"/>
        </w:rPr>
        <w:t>María José lo ha hecho en poco más de un año. Muchas felicidades, muchas gracias, mucha alegría de los puntos a los que estamos llegando y por supuesto mi persona y la institución que represento están a tu servicio. Muchas gracias. Gracias.</w:t>
      </w:r>
    </w:p>
    <w:p>
      <w:pPr>
        <w:jc w:val="left"/>
      </w:pPr>
    </w:p>
    <w:p>
      <w:r>
        <w:rPr>
          <w:sz w:val="22"/>
        </w:rPr>
        <w:t>Unknown speaker 58:40</w:t>
      </w:r>
    </w:p>
    <w:p>
      <w:r>
        <w:rPr>
          <w:sz w:val="22"/>
        </w:rPr>
        <w:t>Por favor.</w:t>
      </w:r>
    </w:p>
    <w:p>
      <w:pPr>
        <w:jc w:val="left"/>
      </w:pPr>
    </w:p>
    <w:p>
      <w:r>
        <w:rPr>
          <w:sz w:val="22"/>
        </w:rPr>
        <w:t>Unknown speaker 58:52</w:t>
      </w:r>
    </w:p>
    <w:p>
      <w:r>
        <w:rPr>
          <w:sz w:val="22"/>
        </w:rPr>
        <w:t>Pues muy muy buenas tardes ya creo, ya. Es que el subsecretario siempre es como muy preciso en los minutos. Todavía son buenos días porque faltan como cinco minutos, pero me da muchísimo gusto saludarlos a todos y y comentarles que bueno en ALPES, Alianza para la Educación Superior eh estamos muy conscientes de de de todo el trabajo que se ha hecho en la parte de los CONACES, estamos muy de la mano y muy alineados. También felicitamos a todo el equipo, a todo el equipo de Majo porque ya Majo en especial que ha subido y bajado aviones creo que más de todo lo que había hecho en toda su vida, ¿no? Y y recorrido kilómetros también más de lo que lo había hecho en su vida, pero bueno nos ha demostrado ella claramente que sí se puede y dentro de lo que sí se puede yo únicamente quiero hacer una referencia muy muy clara a que todos los indicadores que se manejan y y la parte más bien esencial de los criterios que se están manejando en</w:t>
      </w:r>
    </w:p>
    <w:p>
      <w:pPr>
        <w:jc w:val="left"/>
      </w:pPr>
    </w:p>
    <w:p>
      <w:r>
        <w:rPr>
          <w:sz w:val="22"/>
        </w:rPr>
        <w:t>Unknown speaker 01:00:00</w:t>
      </w:r>
    </w:p>
    <w:p>
      <w:r>
        <w:rPr>
          <w:sz w:val="22"/>
        </w:rPr>
        <w:t>en este cambio de educación superior eh</w:t>
      </w:r>
    </w:p>
    <w:p>
      <w:pPr>
        <w:jc w:val="left"/>
      </w:pPr>
    </w:p>
    <w:p>
      <w:r>
        <w:rPr>
          <w:sz w:val="22"/>
        </w:rPr>
        <w:t>Unknown speaker 01:00:02</w:t>
      </w:r>
    </w:p>
    <w:p>
      <w:r>
        <w:rPr>
          <w:sz w:val="22"/>
        </w:rPr>
        <w:t>no no los voy a repetir, pero los conocen entre la excelencia, la inclusión, la equidad.</w:t>
      </w:r>
    </w:p>
    <w:p>
      <w:pPr>
        <w:jc w:val="left"/>
      </w:pPr>
    </w:p>
    <w:p>
      <w:r>
        <w:rPr>
          <w:sz w:val="22"/>
        </w:rPr>
        <w:t>Unknown speaker 01:00:05</w:t>
      </w:r>
    </w:p>
    <w:p>
      <w:r>
        <w:rPr>
          <w:sz w:val="22"/>
        </w:rPr>
        <w:t>Eso era necesario. Eso era necesario en la educación superior y y decirle señor subsecretario que es que usted tenga toda la plena confianza que cada uno de ellos está inscrito en los en el proceso de acreditación institucional que nosotros tenemos y que bien la secretaría nos permitió dar a las instituciones no hay un punto que no que no esté, pero bueno, si si hay necesidad de reiterarlo y y de hacer énfasis en cada uno de ellos tenga por seguro y tengan por seguro que nosotros dentro de las escuelas que representamos lo vamos a hacer y vamos a participar porque además de participar y trabajar todos los días creemos en eso.</w:t>
      </w:r>
    </w:p>
    <w:p>
      <w:pPr>
        <w:jc w:val="left"/>
      </w:pPr>
    </w:p>
    <w:p>
      <w:r>
        <w:rPr>
          <w:sz w:val="22"/>
        </w:rPr>
        <w:t>Unknown speaker 01:00:54</w:t>
      </w:r>
    </w:p>
    <w:p>
      <w:r>
        <w:rPr>
          <w:sz w:val="22"/>
        </w:rPr>
        <w:t>Muchas gracias María Luisa. ¿Alguna otra intervención Juan Pablo, por favor?</w:t>
      </w:r>
    </w:p>
    <w:p>
      <w:pPr>
        <w:jc w:val="left"/>
      </w:pPr>
    </w:p>
    <w:p>
      <w:r>
        <w:rPr>
          <w:sz w:val="22"/>
        </w:rPr>
        <w:t>Unknown speaker 01:00:57</w:t>
      </w:r>
    </w:p>
    <w:p>
      <w:r>
        <w:rPr>
          <w:sz w:val="22"/>
        </w:rPr>
        <w:t>Muchas gracias y con el permiso del subsecretario de nuestro secretario general, le agradezco eh me presento para los que no me conocen, Juan Pablo Murra, presidente del consejo de de Fínpes y rector de profesional y posgrado del Tecnológico de Monterrey.</w:t>
      </w:r>
    </w:p>
    <w:p>
      <w:pPr>
        <w:jc w:val="left"/>
      </w:pPr>
    </w:p>
    <w:p>
      <w:r>
        <w:rPr>
          <w:sz w:val="22"/>
        </w:rPr>
        <w:t>Unknown speaker 01:01:09</w:t>
      </w:r>
    </w:p>
    <w:p>
      <w:r>
        <w:rPr>
          <w:sz w:val="22"/>
        </w:rPr>
        <w:t>Eh muchas gracias también felicitar por por el trabajo hecho a la fecha importante. Eh sí quiero aprovechar la oportunidad para para reiterar como lo hemos hecho en la comisión de instrumentación eh que creemos que eh la importancia de que un órgano colegiado como este comité técnico pues sea integrado por criterios claros, competitivos, transparentes eh la trascendencia de los temas que se van a tratar ahí son de la mayor eh relevancia para México y para nuestras instituciones y creemos que los que participen ahí eh sea gente con la mayor experiencia y capacidad, así como una eh pluralidad mediante convocatoria eh pública para integrar este este comité. Eh creemos también que eh eh va a ser importante definir los lineamientos en cuanto al número de participantes, en particular creer que hay ya una suficiencia de representación de las regiones. Eh creemos que al menos un representante de cada una de las regiones de Anuies es importante. Representación de los diferentes subsistemas, creemos que eh al menos nueve integrantes entre las instituciones de educación privadas eh las IES estatales no autónomas, las IES del subsistema tecnológico pues es importante y reiterar que ponemos a la disposición la experiencia de Fínpes que lleva décadas eh apoyando eh con procesos de evaluación y acreditación que han beneficiado a los más de 940,000 alumnos que pertenecen a las instituciones de de Fínpes y el interés tanto de Fínpes como del Tecnológico de Monterrey de sumar en este en esta en esta comisión, así que muchísimas gracias.</w:t>
      </w:r>
    </w:p>
    <w:p>
      <w:pPr>
        <w:jc w:val="left"/>
      </w:pPr>
    </w:p>
    <w:p>
      <w:r>
        <w:rPr>
          <w:sz w:val="22"/>
        </w:rPr>
        <w:t>Unknown speaker 01:02:43</w:t>
      </w:r>
    </w:p>
    <w:p>
      <w:r>
        <w:rPr>
          <w:sz w:val="22"/>
        </w:rPr>
        <w:t>Gracias Juan Pablo. Eh ¿Alguna otra intervención? Sí, por favor.</w:t>
      </w:r>
    </w:p>
    <w:p>
      <w:pPr>
        <w:jc w:val="left"/>
      </w:pPr>
    </w:p>
    <w:p>
      <w:r>
        <w:rPr>
          <w:sz w:val="22"/>
        </w:rPr>
        <w:t>Unknown speaker 01:02:49</w:t>
      </w:r>
    </w:p>
    <w:p>
      <w:r>
        <w:rPr>
          <w:sz w:val="22"/>
        </w:rPr>
        <w:t>Muchas gracias con su permiso señor subsecretario, con su permiso señor secretario ejecutivo. Buen día a todos. Irazema Linares de la Universidad Tecnológica de Tultepec en Hidalgo. Pues mi intervención señor subsecretario, compañeros, solamente para agradecer el trabajo que se está impulsando por la comisión del sistema para la evaluación de la educación superior. Destacar que en el estado de Hidalgo, como producto de la séptima sesión ordinaria de este Conaces que se realizó en la Universidad Autónoma del Estado de Hidalgo, pues se organizó y se seccionó el taller de sensibilización eh para para participar todas las instituciones. Destacar pues la amplia participación de todas las instituciones del estado de Hidalgo y sobre todo el hecho tan importante de esta sensibilización como ya lo han referido que hoy nos queda claro y yo destaco de manera muy importante pues esta política educativa donde la evaluación se vuelve una obligación, pero a partir de nosotros que es la autoevaluación donde dejan a las instituciones de educación superior pues esa oportunidad y esa tarea que tiene que estar a par en manos de nosotros a partir de los propios instituciones y por supuesto como ya lo han bien señalado con la perspectiva de poder eh adherirse a organismos externos para fortalecer. Entonces celebramos ampliamente esa confianza que en las instituciones se deposita para que estemos impulsando esta tarea de autoevaluación que creo que en el compromiso de la excelencia educativa es la tarea que todas las instituciones de educación superior debemos de consolidar y de tener como parte de nuestra mejora continua. Muchas gracias doctora por el trabajo con más de 100 personas en Hidalgo a nombre de nuestras autoridades educativas pues muchas gracias por eso y también agradecer que Hidalgo es parte de la comisión para elaborar el programa de ampliación de la oferta educativa que se conformó de manera reciente con 38 participantes. Ratificar el compromiso de Hidalgo por contribuir a que la educación superior en su absorción siga creciendo y no solamente en absorción como bien lo señaló señor subsecretario, sino el reto mayor en traducir en esa absorción también en un egreso exitoso porque la permanencia pues sigue siendo un reto. Un gusto coincidir con ustedes. Muchas gracias nuevamente doctora por eh la guía y el acompañamiento para subirnos a este tren de la evaluación de la educación superior. Muchas gracias.</w:t>
      </w:r>
    </w:p>
    <w:p>
      <w:pPr>
        <w:jc w:val="left"/>
      </w:pPr>
    </w:p>
    <w:p>
      <w:r>
        <w:rPr>
          <w:sz w:val="22"/>
        </w:rPr>
        <w:t>Unknown speaker 01:05:36</w:t>
      </w:r>
    </w:p>
    <w:p>
      <w:r>
        <w:rPr>
          <w:sz w:val="22"/>
        </w:rPr>
        <w:t>Muchísimas gracias. Eh me ha pedido la palabra Ofelía Angulo, por favor.</w:t>
      </w:r>
    </w:p>
    <w:p>
      <w:pPr>
        <w:jc w:val="left"/>
      </w:pPr>
    </w:p>
    <w:p>
      <w:r>
        <w:rPr>
          <w:sz w:val="22"/>
        </w:rPr>
        <w:t>Unknown speaker 01:05:43</w:t>
      </w:r>
    </w:p>
    <w:p>
      <w:r>
        <w:rPr>
          <w:sz w:val="22"/>
        </w:rPr>
        <w:t>Ahora sí, muy buenas tardes.</w:t>
      </w:r>
    </w:p>
    <w:p>
      <w:pPr>
        <w:jc w:val="left"/>
      </w:pPr>
    </w:p>
    <w:p>
      <w:r>
        <w:rPr>
          <w:sz w:val="22"/>
        </w:rPr>
        <w:t>Unknown speaker 01:05:47</w:t>
      </w:r>
    </w:p>
    <w:p>
      <w:r>
        <w:rPr>
          <w:sz w:val="22"/>
        </w:rPr>
        <w:t>En eh quiero además de sumarme a las felicitaciones que se han expresado aquí hacia María José por el extraordinario trabajo eh hacer eh un par de ah invitaciones a considerar en el grupo de trabajo. Como ustedes saben desde la red ecos hemos venido impulsando el el doctor Concheiro lo sabe muy bien porque hemos tenido reuniones con su grupo de trabajo en en diferentes momentos eh la integración de posgrados conjuntos y de licenciaturas conjuntas. Aquí está la directora general de la Universidad ahora Rosario Castellanos ayer fue aprobada por la comisión de educación del Congreso local eh la iniciativa que envió la jefa de gobierno para pasar de Instituto de Estudios Superiores a Universidad la Rosario Castellanos. Entonces pues ya legalmente la podemos llamar Universidad Rosario Castellanos. Entonces ella eh ha impulsado mucho la integración de estos posgrados conjuntos y eh quiero pensar que los procesos de evaluación para posgrados en donde participan diferentes instituciones pues tendrán una estructura y y eh diferenciada que las que tradicionalmente estamos acostumbrados. Este eh este mismo punto del trabajo que hemos realizado a través de la red ecos nos permite eh hacer una segunda invitación y esta tiene que ver con eh aprovechar una puerta para tener un acercamiento de sensibilización a todas las instituciones de educación superior, centros de investigación que y también institutos nacionales de salud que ofrecen programas de posgrado eh para eh tener esta conferencia, este acercamiento, este diálogo de sensibilización eh para este sistema de evaluación y acreditación de la educación superior. Así que la podemos tener una reunión conjunta con todos los integrantes para que nos hagas el honor de darnos esta charla, esta conferencia de sensibilización a todos los integrantes de la red ecos. Y eh finalmente puedes ya sumar 23 las cartas de adhesión para el acuerdo nacional para la mejora continua. Nos sumamos por supuesto. Desde luego entiendo que no hay un formato eh lo mencionaste bien, no hay un formato, pero haremos el formato propio para expresar el interés que tenemos en la Ciudad de México para que las instituciones que están adscritas eh a la secretaría de Educación, Ciencia, Tecnología e Innovación de la Ciudad de México se sumen a este acuerdo nacional para la mejora continua de la educación superior. Es cuanto, muchas gracias.Muchas gracias. ¿Alguna participación más?</w:t>
      </w:r>
    </w:p>
    <w:p>
      <w:pPr>
        <w:jc w:val="left"/>
      </w:pPr>
    </w:p>
    <w:p>
      <w:r>
        <w:rPr>
          <w:sz w:val="22"/>
        </w:rPr>
        <w:t>Unknown speaker 01:08:44</w:t>
      </w:r>
    </w:p>
    <w:p>
      <w:r>
        <w:rPr>
          <w:sz w:val="22"/>
        </w:rPr>
        <w:t>De no ser así eh yo quisiera simplemente reiterarles eh la importancia que tiene la firma de estos acuerdos. En Anuies hemos preparado un machote por si fuera necesario eh ustedes tienen la libertad desde luego de redactarlo como quieran, pero nosotros estamos en la mejor disposición de de colaborar para que podamos tener estos acuerdos ojalá antes de la siguiente reunión de Conaces.</w:t>
      </w:r>
    </w:p>
    <w:p>
      <w:pPr>
        <w:jc w:val="left"/>
      </w:pPr>
    </w:p>
    <w:p>
      <w:r>
        <w:rPr>
          <w:sz w:val="22"/>
        </w:rPr>
        <w:t>Unknown speaker 01:09:10</w:t>
      </w:r>
    </w:p>
    <w:p>
      <w:r>
        <w:rPr>
          <w:sz w:val="22"/>
        </w:rPr>
        <w:t>Eh si no hay más intervenciones entonces les proponemos el siguiente acuerdo.</w:t>
      </w:r>
    </w:p>
    <w:p>
      <w:pPr>
        <w:jc w:val="left"/>
      </w:pPr>
    </w:p>
    <w:p>
      <w:r>
        <w:rPr>
          <w:sz w:val="22"/>
        </w:rPr>
        <w:t>Unknown speaker 01:09:23</w:t>
      </w:r>
    </w:p>
    <w:p>
      <w:r>
        <w:rPr>
          <w:sz w:val="22"/>
        </w:rPr>
        <w:t>acuerdo S.O.CONACES.8.6 El CONACES toma conocimiento de la presentación de los avances al mes de mayo del Sistema de Evaluación y Acreditación de la Educación Superior y acuerdan celebrar una sesión extraordinaria de este Consejo, antes de finalizar el mes de junio del año en curso, para la presentación, y en su caso, aprobación de diversos documentos normativos que orientarán los trabajos del SEAES.</w:t>
      </w:r>
    </w:p>
    <w:p>
      <w:pPr>
        <w:jc w:val="left"/>
      </w:pPr>
    </w:p>
    <w:p>
      <w:r>
        <w:rPr>
          <w:sz w:val="22"/>
        </w:rPr>
        <w:t>Unknown speaker 01:09:51</w:t>
      </w:r>
    </w:p>
    <w:p>
      <w:r>
        <w:rPr>
          <w:sz w:val="22"/>
        </w:rPr>
        <w:t>quienes estén por la negativa, por favor manifiesten ahora.</w:t>
      </w:r>
    </w:p>
    <w:p>
      <w:pPr>
        <w:jc w:val="left"/>
      </w:pPr>
    </w:p>
    <w:p>
      <w:r>
        <w:rPr>
          <w:sz w:val="22"/>
        </w:rPr>
        <w:t>Unknown speaker 01:10:00</w:t>
      </w:r>
    </w:p>
    <w:p>
      <w:r>
        <w:rPr>
          <w:sz w:val="22"/>
        </w:rPr>
        <w:t>¿Abstenciones?</w:t>
      </w:r>
    </w:p>
    <w:p>
      <w:pPr>
        <w:jc w:val="left"/>
      </w:pPr>
    </w:p>
    <w:p>
      <w:r>
        <w:rPr>
          <w:sz w:val="22"/>
        </w:rPr>
        <w:t>Unknown speaker 01:10:06</w:t>
      </w:r>
    </w:p>
    <w:p>
      <w:r>
        <w:rPr>
          <w:sz w:val="22"/>
        </w:rPr>
        <w:t>Entonces aprobamos por unanimidad el acuerdo recientemente presentado.</w:t>
      </w:r>
    </w:p>
    <w:p>
      <w:pPr>
        <w:jc w:val="left"/>
      </w:pPr>
    </w:p>
    <w:p>
      <w:r>
        <w:rPr>
          <w:sz w:val="22"/>
        </w:rPr>
        <w:t>Unknown speaker 01:10:14</w:t>
      </w:r>
    </w:p>
    <w:p>
      <w:r>
        <w:rPr>
          <w:sz w:val="22"/>
        </w:rPr>
        <w:t>Y solicitamos que se registre, por favor.</w:t>
      </w:r>
    </w:p>
    <w:p>
      <w:pPr>
        <w:jc w:val="left"/>
      </w:pPr>
    </w:p>
    <w:p>
      <w:r>
        <w:rPr>
          <w:sz w:val="22"/>
        </w:rPr>
        <w:t>Unknown speaker 01:10:17</w:t>
      </w:r>
    </w:p>
    <w:p>
      <w:r>
        <w:rPr>
          <w:sz w:val="22"/>
        </w:rPr>
        <w:t>El siguiente tema, eh con el número 7.2 se refiere al programa de ampliación de la oferta de Educación Superior 2023-2024, a cargo del maestro José Aguirre de la ANUIES.</w:t>
      </w:r>
    </w:p>
    <w:p>
      <w:pPr>
        <w:jc w:val="left"/>
      </w:pPr>
    </w:p>
    <w:p>
      <w:r>
        <w:rPr>
          <w:sz w:val="22"/>
        </w:rPr>
        <w:t>Unknown speaker 01:10:33</w:t>
      </w:r>
    </w:p>
    <w:p>
      <w:r>
        <w:rPr>
          <w:sz w:val="22"/>
        </w:rPr>
        <w:t>Eh Pepe, te damos el uso de la voz.</w:t>
      </w:r>
    </w:p>
    <w:p>
      <w:pPr>
        <w:jc w:val="left"/>
      </w:pPr>
    </w:p>
    <w:p>
      <w:r>
        <w:rPr>
          <w:sz w:val="22"/>
        </w:rPr>
        <w:t>Unknown speaker 01:10:43</w:t>
      </w:r>
    </w:p>
    <w:p>
      <w:r>
        <w:rPr>
          <w:sz w:val="22"/>
        </w:rPr>
        <w:t>Muchas gracias, saludo con especial afecto a todas y todos los miembros de este importante Consejo Nacional.</w:t>
      </w:r>
    </w:p>
    <w:p>
      <w:pPr>
        <w:jc w:val="left"/>
      </w:pPr>
    </w:p>
    <w:p>
      <w:r>
        <w:rPr>
          <w:sz w:val="22"/>
        </w:rPr>
        <w:t>Unknown speaker 01:10:57</w:t>
      </w:r>
    </w:p>
    <w:p>
      <w:r>
        <w:rPr>
          <w:sz w:val="22"/>
        </w:rPr>
        <w:t>La que sigue, por favor.</w:t>
      </w:r>
    </w:p>
    <w:p>
      <w:pPr>
        <w:jc w:val="left"/>
      </w:pPr>
    </w:p>
    <w:p>
      <w:r>
        <w:rPr>
          <w:sz w:val="22"/>
        </w:rPr>
        <w:t>Unknown speaker 01:11:00</w:t>
      </w:r>
    </w:p>
    <w:p>
      <w:r>
        <w:rPr>
          <w:sz w:val="22"/>
        </w:rPr>
        <w:t>A ver, ese es el PRONES, perdón, es el programa de ampliación.</w:t>
      </w:r>
    </w:p>
    <w:p>
      <w:pPr>
        <w:jc w:val="left"/>
      </w:pPr>
    </w:p>
    <w:p>
      <w:r>
        <w:rPr>
          <w:sz w:val="22"/>
        </w:rPr>
        <w:t>Unknown speaker 01:11:09</w:t>
      </w:r>
    </w:p>
    <w:p>
      <w:r>
        <w:rPr>
          <w:sz w:val="22"/>
        </w:rPr>
        <w:t>SEP entregó a la SHCP la versión final del PRONES 18 de enero.</w:t>
      </w:r>
    </w:p>
    <w:p>
      <w:pPr>
        <w:jc w:val="left"/>
      </w:pPr>
    </w:p>
    <w:p>
      <w:r>
        <w:rPr>
          <w:sz w:val="22"/>
        </w:rPr>
        <w:t>Unknown speaker 01:11:21</w:t>
      </w:r>
    </w:p>
    <w:p>
      <w:r>
        <w:rPr>
          <w:sz w:val="22"/>
        </w:rPr>
        <w:t>Sí, siguiendo por el acrónimo es el PAOES.</w:t>
      </w:r>
    </w:p>
    <w:p>
      <w:pPr>
        <w:jc w:val="left"/>
      </w:pPr>
    </w:p>
    <w:p>
      <w:r>
        <w:rPr>
          <w:sz w:val="22"/>
        </w:rPr>
        <w:t>Unknown speaker 01:11:47</w:t>
      </w:r>
    </w:p>
    <w:p>
      <w:r>
        <w:rPr>
          <w:sz w:val="22"/>
        </w:rPr>
        <w:t>Parece que hay un problema con la presentación que se que se envió. No es esa.</w:t>
      </w:r>
    </w:p>
    <w:p>
      <w:pPr>
        <w:jc w:val="left"/>
      </w:pPr>
    </w:p>
    <w:p>
      <w:r>
        <w:rPr>
          <w:sz w:val="22"/>
        </w:rPr>
        <w:t>Unknown speaker 01:11:55</w:t>
      </w:r>
    </w:p>
    <w:p>
      <w:r>
        <w:rPr>
          <w:sz w:val="22"/>
        </w:rPr>
        <w:t>Eh, el que me mandaron a mí.</w:t>
      </w:r>
    </w:p>
    <w:p>
      <w:pPr>
        <w:jc w:val="left"/>
      </w:pPr>
    </w:p>
    <w:p>
      <w:r>
        <w:rPr>
          <w:sz w:val="22"/>
        </w:rPr>
        <w:t>Unknown speaker 01:11:57</w:t>
      </w:r>
    </w:p>
    <w:p>
      <w:r>
        <w:rPr>
          <w:sz w:val="22"/>
        </w:rPr>
        <w:t>¿Qué podemos hacer? Porque los minutos corren.</w:t>
      </w:r>
    </w:p>
    <w:p>
      <w:pPr>
        <w:jc w:val="left"/>
      </w:pPr>
    </w:p>
    <w:p>
      <w:r>
        <w:rPr>
          <w:sz w:val="22"/>
        </w:rPr>
        <w:t>Unknown speaker 01:12:01</w:t>
      </w:r>
    </w:p>
    <w:p>
      <w:r>
        <w:rPr>
          <w:sz w:val="22"/>
        </w:rPr>
        <w:t>Se queja de de</w:t>
      </w:r>
    </w:p>
    <w:p>
      <w:pPr>
        <w:jc w:val="left"/>
      </w:pPr>
    </w:p>
    <w:p>
      <w:r>
        <w:rPr>
          <w:sz w:val="22"/>
        </w:rPr>
        <w:t>Unknown speaker 01:12:05</w:t>
      </w:r>
    </w:p>
    <w:p>
      <w:r>
        <w:rPr>
          <w:sz w:val="22"/>
        </w:rPr>
        <w:t>Ah, sí. Eliminar todo compromiso explícito para la SHCP en el PRONES. En el apartado de relevancia de los objetivos, destacar las acciones realizadas en los 4 años de la presente administración, haciendo énfasis en lo que falta por cumplir.</w:t>
      </w:r>
    </w:p>
    <w:p>
      <w:pPr>
        <w:jc w:val="left"/>
      </w:pPr>
    </w:p>
    <w:p>
      <w:r>
        <w:rPr>
          <w:sz w:val="22"/>
        </w:rPr>
        <w:t>Unknown speaker 01:12:09</w:t>
      </w:r>
    </w:p>
    <w:p>
      <w:r>
        <w:rPr>
          <w:sz w:val="22"/>
        </w:rPr>
        <w:t>Perdón, esa presentación no es, eh o sea no tiene caso que la sigan pasando, más bien yo creo que hay que buscar la que sí es.</w:t>
      </w:r>
    </w:p>
    <w:p>
      <w:pPr>
        <w:jc w:val="left"/>
      </w:pPr>
    </w:p>
    <w:p>
      <w:r>
        <w:rPr>
          <w:sz w:val="22"/>
        </w:rPr>
        <w:t>Unknown speaker 01:12:10</w:t>
      </w:r>
    </w:p>
    <w:p>
      <w:r>
        <w:rPr>
          <w:sz w:val="22"/>
        </w:rPr>
        <w:t>¿Qué sigue?</w:t>
      </w:r>
    </w:p>
    <w:p>
      <w:pPr>
        <w:jc w:val="left"/>
      </w:pPr>
    </w:p>
    <w:p>
      <w:r>
        <w:rPr>
          <w:sz w:val="22"/>
        </w:rPr>
        <w:t>Unknown speaker 01:12:11</w:t>
      </w:r>
    </w:p>
    <w:p>
      <w:r>
        <w:rPr>
          <w:sz w:val="22"/>
        </w:rPr>
        <w:t>No tiene caso que la sigan pasando, más bien yo creo que hay que buscar la que sí es.</w:t>
      </w:r>
    </w:p>
    <w:p>
      <w:pPr>
        <w:jc w:val="left"/>
      </w:pPr>
    </w:p>
    <w:p>
      <w:r>
        <w:rPr>
          <w:sz w:val="22"/>
        </w:rPr>
        <w:t>Unknown speaker 01:12:20</w:t>
      </w:r>
    </w:p>
    <w:p>
      <w:r>
        <w:rPr>
          <w:sz w:val="22"/>
        </w:rPr>
        <w:t>Sí, la tengo, la tengo aquí.</w:t>
      </w:r>
    </w:p>
    <w:p>
      <w:pPr>
        <w:jc w:val="left"/>
      </w:pPr>
    </w:p>
    <w:p>
      <w:r>
        <w:rPr>
          <w:sz w:val="22"/>
        </w:rPr>
        <w:t>Unknown speaker 01:12:34</w:t>
      </w:r>
    </w:p>
    <w:p>
      <w:r>
        <w:rPr>
          <w:sz w:val="22"/>
        </w:rPr>
        <w:t>Sí, pero esa no es.</w:t>
      </w:r>
    </w:p>
    <w:p>
      <w:pPr>
        <w:jc w:val="left"/>
      </w:pPr>
    </w:p>
    <w:p>
      <w:r>
        <w:rPr>
          <w:sz w:val="22"/>
        </w:rPr>
        <w:t>Unknown speaker 01:12:37</w:t>
      </w:r>
    </w:p>
    <w:p>
      <w:r>
        <w:rPr>
          <w:sz w:val="22"/>
        </w:rPr>
        <w:t>La tienen en el celular. Pero no hay mucho tiempo.</w:t>
      </w:r>
    </w:p>
    <w:p>
      <w:pPr>
        <w:jc w:val="left"/>
      </w:pPr>
    </w:p>
    <w:p>
      <w:r>
        <w:rPr>
          <w:sz w:val="22"/>
        </w:rPr>
        <w:t>Unknown speaker 01:12:54</w:t>
      </w:r>
    </w:p>
    <w:p>
      <w:r>
        <w:rPr>
          <w:sz w:val="22"/>
        </w:rPr>
        <w:t>Me dicen que ya la ya la ubicaron, eh perdón.</w:t>
      </w:r>
    </w:p>
    <w:p>
      <w:pPr>
        <w:jc w:val="left"/>
      </w:pPr>
    </w:p>
    <w:p>
      <w:r>
        <w:rPr>
          <w:sz w:val="22"/>
        </w:rPr>
        <w:t>Unknown speaker 01:12:58</w:t>
      </w:r>
    </w:p>
    <w:p>
      <w:r>
        <w:rPr>
          <w:sz w:val="22"/>
        </w:rPr>
        <w:t>Bueno, podemos ir practicando. Ya apareció la presentación aquí en la pantalla.</w:t>
      </w:r>
    </w:p>
    <w:p>
      <w:pPr>
        <w:jc w:val="left"/>
      </w:pPr>
    </w:p>
    <w:p>
      <w:r>
        <w:rPr>
          <w:sz w:val="22"/>
        </w:rPr>
        <w:t>Unknown speaker 01:13:03</w:t>
      </w:r>
    </w:p>
    <w:p>
      <w:r>
        <w:rPr>
          <w:sz w:val="22"/>
        </w:rPr>
        <w:t>Sí, aquí tengo ya la presentación.</w:t>
      </w:r>
    </w:p>
    <w:p>
      <w:pPr>
        <w:jc w:val="left"/>
      </w:pPr>
    </w:p>
    <w:p>
      <w:r>
        <w:rPr>
          <w:sz w:val="22"/>
        </w:rPr>
        <w:t>Unknown speaker 01:13:05</w:t>
      </w:r>
    </w:p>
    <w:p>
      <w:r>
        <w:rPr>
          <w:sz w:val="22"/>
        </w:rPr>
        <w:t>Sí, amable.</w:t>
      </w:r>
    </w:p>
    <w:p>
      <w:pPr>
        <w:jc w:val="left"/>
      </w:pPr>
    </w:p>
    <w:p>
      <w:r>
        <w:rPr>
          <w:sz w:val="22"/>
        </w:rPr>
        <w:t>Unknown speaker 01:13:06</w:t>
      </w:r>
    </w:p>
    <w:p>
      <w:r>
        <w:rPr>
          <w:sz w:val="22"/>
        </w:rPr>
        <w:t>Muchas gracias.</w:t>
      </w:r>
    </w:p>
    <w:p>
      <w:pPr>
        <w:jc w:val="left"/>
      </w:pPr>
    </w:p>
    <w:p>
      <w:r>
        <w:rPr>
          <w:sz w:val="22"/>
        </w:rPr>
        <w:t>Unknown speaker 01:13:07</w:t>
      </w:r>
    </w:p>
    <w:p>
      <w:r>
        <w:rPr>
          <w:sz w:val="22"/>
        </w:rPr>
        <w:t>Gracias.</w:t>
      </w:r>
    </w:p>
    <w:p>
      <w:pPr>
        <w:jc w:val="left"/>
      </w:pPr>
    </w:p>
    <w:p>
      <w:r>
        <w:rPr>
          <w:sz w:val="22"/>
        </w:rPr>
        <w:t>Unknown speaker 01:13:12</w:t>
      </w:r>
    </w:p>
    <w:p>
      <w:r>
        <w:rPr>
          <w:sz w:val="22"/>
        </w:rPr>
        <w:t>Esta presentación atiende desde luego a un acuerdo de la tercera sesión ordinaria del Consejo Nacional para la Coordinación de la Educación Superior y también a la convocatoria que emitió el secretariado técnico conjunto el 11 de mayo pasado para la instalación de la comisión para elaborar el programa de ampliación de la oferta del tipo superior.</w:t>
      </w:r>
    </w:p>
    <w:p>
      <w:pPr>
        <w:jc w:val="left"/>
      </w:pPr>
    </w:p>
    <w:p>
      <w:r>
        <w:rPr>
          <w:sz w:val="22"/>
        </w:rPr>
        <w:t>Unknown speaker 01:13:37</w:t>
      </w:r>
    </w:p>
    <w:p>
      <w:r>
        <w:rPr>
          <w:sz w:val="22"/>
        </w:rPr>
        <w:t>En esta en esta eh sesión de instalación se definió la metodología de trabajo en coordinación con la comisión, se acordó un cronograma de actividades que ahora presentaremos o comentaremos rápidamente y además se eligió a los responsables de la coordinación de los trabajos de este grupo de especialistas, ¿sí? Adelante, por favor. Este es el grupo de 34 especialistas, todos ellos con amplia experiencia eh en el tema de la de la planeación y que fueron propuestos por los miembros de este consejo, ¿no? Me detengo en los detalles, pero pues todo nuestro reconocimiento para los integrantes de esta comisión. La que sigue, por</w:t>
      </w:r>
    </w:p>
    <w:p>
      <w:pPr>
        <w:jc w:val="left"/>
      </w:pPr>
    </w:p>
    <w:p>
      <w:r>
        <w:rPr>
          <w:sz w:val="22"/>
        </w:rPr>
        <w:t>Unknown speaker 01:14:59</w:t>
      </w:r>
    </w:p>
    <w:p>
      <w:r>
        <w:rPr>
          <w:sz w:val="22"/>
        </w:rPr>
        <w:t>favor.</w:t>
      </w:r>
    </w:p>
    <w:p>
      <w:pPr>
        <w:jc w:val="left"/>
      </w:pPr>
    </w:p>
    <w:p>
      <w:r>
        <w:rPr>
          <w:sz w:val="22"/>
        </w:rPr>
        <w:t>Unknown speaker 01:15:00</w:t>
      </w:r>
    </w:p>
    <w:p>
      <w:r>
        <w:rPr>
          <w:sz w:val="22"/>
        </w:rPr>
        <w:t>por favor.</w:t>
      </w:r>
    </w:p>
    <w:p>
      <w:pPr>
        <w:jc w:val="left"/>
      </w:pPr>
    </w:p>
    <w:p>
      <w:r>
        <w:rPr>
          <w:sz w:val="22"/>
        </w:rPr>
        <w:t>Unknown speaker 01:15:03</w:t>
      </w:r>
    </w:p>
    <w:p>
      <w:r>
        <w:rPr>
          <w:sz w:val="22"/>
        </w:rPr>
        <w:t>eh este es el cronograma de actividades que se aprobó por la comisión de trabajo, no entraría a grandes detalles, pero dentro de los procesos que están por delante está desde luego la revisión de un documento base que ya se entregó y que ahora entraré algún detalle.</w:t>
      </w:r>
    </w:p>
    <w:p>
      <w:pPr>
        <w:jc w:val="left"/>
      </w:pPr>
    </w:p>
    <w:p>
      <w:r>
        <w:rPr>
          <w:sz w:val="22"/>
        </w:rPr>
        <w:t>Unknown speaker 01:15:14</w:t>
      </w:r>
    </w:p>
    <w:p>
      <w:r>
        <w:rPr>
          <w:sz w:val="22"/>
        </w:rPr>
        <w:t>eh la terminación del documento, la participación de las COPES que se vuelven actores fundamentales en el proceso de gestión de resultados para el incremento de la oferta educativa y la idea es que esto lo reciba el secretario técnico conjunto para su revisión, para su análisis y que esté oportunamente terminado para la novena sesión ordinaria de este consejo en el mes de agosto, ¿sí? Habrá tiempo suficiente para que se pueda entregar y revisar y sancionar en esa en esa sesión.</w:t>
      </w:r>
    </w:p>
    <w:p>
      <w:pPr>
        <w:jc w:val="left"/>
      </w:pPr>
    </w:p>
    <w:p>
      <w:r>
        <w:rPr>
          <w:sz w:val="22"/>
        </w:rPr>
        <w:t>Unknown speaker 01:15:34</w:t>
      </w:r>
    </w:p>
    <w:p>
      <w:r>
        <w:rPr>
          <w:sz w:val="22"/>
        </w:rPr>
        <w:t>Adelante, por favor.</w:t>
      </w:r>
    </w:p>
    <w:p>
      <w:pPr>
        <w:jc w:val="left"/>
      </w:pPr>
    </w:p>
    <w:p>
      <w:r>
        <w:rPr>
          <w:sz w:val="22"/>
        </w:rPr>
        <w:t>Unknown speaker 01:15:59</w:t>
      </w:r>
    </w:p>
    <w:p>
      <w:r>
        <w:rPr>
          <w:sz w:val="22"/>
        </w:rPr>
        <w:t>Básicamente para no no detenerme en los detalles, este documento que llega circunstancias con las cuales ha tenido eh digamos una una una una evolución. Eh más adelante me voy a referir a ese punto y también a un tema que me parece nos debe preocupar mucho que es las brechas interestatales, ¿no? Entonces el diagnóstico será lo más profundo posible.</w:t>
      </w:r>
    </w:p>
    <w:p>
      <w:pPr>
        <w:jc w:val="left"/>
      </w:pPr>
    </w:p>
    <w:p>
      <w:r>
        <w:rPr>
          <w:sz w:val="22"/>
        </w:rPr>
        <w:t>Unknown speaker 01:16:22</w:t>
      </w:r>
    </w:p>
    <w:p>
      <w:r>
        <w:rPr>
          <w:sz w:val="22"/>
        </w:rPr>
        <w:t>Eh pasamos a la que sigue, por favor.</w:t>
      </w:r>
    </w:p>
    <w:p>
      <w:pPr>
        <w:jc w:val="left"/>
      </w:pPr>
    </w:p>
    <w:p>
      <w:r>
        <w:rPr>
          <w:sz w:val="22"/>
        </w:rPr>
        <w:t>Unknown speaker 01:16:28</w:t>
      </w:r>
    </w:p>
    <w:p>
      <w:r>
        <w:rPr>
          <w:sz w:val="22"/>
        </w:rPr>
        <w:t>Después de de eh brindar mucha información sobre este diagnóstico eh le propusimos ya al grupo técnico un escenario que aspiramos que sea colectivamente deseado, es decir, habrá suficiente participación para que este escenario deseado hacia el futuro pues haya recogido los puntos de vista y el nivel de aspiración de todos los que estemos involucrados de manera que pues sean por supuesto más amplia la cobertura,</w:t>
      </w:r>
    </w:p>
    <w:p>
      <w:pPr>
        <w:jc w:val="left"/>
      </w:pPr>
    </w:p>
    <w:p>
      <w:r>
        <w:rPr>
          <w:sz w:val="22"/>
        </w:rPr>
        <w:t>Unknown speaker 01:17:21</w:t>
      </w:r>
    </w:p>
    <w:p>
      <w:r>
        <w:rPr>
          <w:sz w:val="22"/>
        </w:rPr>
        <w:t>Adelante, por favor.</w:t>
      </w:r>
    </w:p>
    <w:p>
      <w:pPr>
        <w:jc w:val="left"/>
      </w:pPr>
    </w:p>
    <w:p>
      <w:r>
        <w:rPr>
          <w:sz w:val="22"/>
        </w:rPr>
        <w:t>Unknown speaker 01:17:23</w:t>
      </w:r>
    </w:p>
    <w:p>
      <w:r>
        <w:rPr>
          <w:sz w:val="22"/>
        </w:rPr>
        <w:t>Bueno, quisiera compartir eh algunos de los hallazgos importantes y llamar su atención sobre ellos en esta fase del de la del documento que ya hemos reportado.</w:t>
      </w:r>
    </w:p>
    <w:p>
      <w:pPr>
        <w:jc w:val="left"/>
      </w:pPr>
    </w:p>
    <w:p>
      <w:r>
        <w:rPr>
          <w:sz w:val="22"/>
        </w:rPr>
        <w:t>Unknown speaker 01:17:36</w:t>
      </w:r>
    </w:p>
    <w:p>
      <w:r>
        <w:rPr>
          <w:sz w:val="22"/>
        </w:rPr>
        <w:t>Adelante, por favor.</w:t>
      </w:r>
    </w:p>
    <w:p>
      <w:pPr>
        <w:jc w:val="left"/>
      </w:pPr>
    </w:p>
    <w:p>
      <w:r>
        <w:rPr>
          <w:sz w:val="22"/>
        </w:rPr>
        <w:t>Unknown speaker 01:17:37</w:t>
      </w:r>
    </w:p>
    <w:p>
      <w:r>
        <w:rPr>
          <w:sz w:val="22"/>
        </w:rPr>
        <w:t>En primer lugar la la cobertura nacional que como ya lo señalaba muy bien el el doctor Concheiro está en en 43.9, prácticamente el 44%, pero a pesar de todo el esfuerzo sostenido por incrementar eh la cobertura, pues si nos comparamos con nuestros con economías similares o con nuestros socios comerciales vemos que hay una brecha muy importante.</w:t>
      </w:r>
    </w:p>
    <w:p>
      <w:pPr>
        <w:jc w:val="left"/>
      </w:pPr>
    </w:p>
    <w:p>
      <w:r>
        <w:rPr>
          <w:sz w:val="22"/>
        </w:rPr>
        <w:t>Unknown speaker 01:18:09</w:t>
      </w:r>
    </w:p>
    <w:p>
      <w:r>
        <w:rPr>
          <w:sz w:val="22"/>
        </w:rPr>
        <w:t>Eh por ejemplo Argentina está y Chile están arriba del 80%.</w:t>
      </w:r>
    </w:p>
    <w:p>
      <w:pPr>
        <w:jc w:val="left"/>
      </w:pPr>
    </w:p>
    <w:p>
      <w:r>
        <w:rPr>
          <w:sz w:val="22"/>
        </w:rPr>
        <w:t>Unknown speaker 01:18:16</w:t>
      </w:r>
    </w:p>
    <w:p>
      <w:r>
        <w:rPr>
          <w:sz w:val="22"/>
        </w:rPr>
        <w:t>La cobertura nacional está abajo de la tasa bruta de cobertura de Latinoamérica y el Caribe. Entonces sí hay una eh preocupación frente a estos referentes internacionales que por supuesto tiene mucho que ver con la generación de capacidades al interior del país, ¿no?</w:t>
      </w:r>
    </w:p>
    <w:p>
      <w:pPr>
        <w:jc w:val="left"/>
      </w:pPr>
    </w:p>
    <w:p>
      <w:r>
        <w:rPr>
          <w:sz w:val="22"/>
        </w:rPr>
        <w:t>Unknown speaker 01:18:36</w:t>
      </w:r>
    </w:p>
    <w:p>
      <w:r>
        <w:rPr>
          <w:sz w:val="22"/>
        </w:rPr>
        <w:t>La que sigue, por favor.</w:t>
      </w:r>
    </w:p>
    <w:p>
      <w:pPr>
        <w:jc w:val="left"/>
      </w:pPr>
    </w:p>
    <w:p>
      <w:r>
        <w:rPr>
          <w:sz w:val="22"/>
        </w:rPr>
        <w:t>Unknown speaker 01:18:38</w:t>
      </w:r>
    </w:p>
    <w:p>
      <w:r>
        <w:rPr>
          <w:sz w:val="22"/>
        </w:rPr>
        <w:t>Eh esta es la evolución de la matrícula. Como podemos ver en el periodo 2020-2022 es un periodo de desaceleración del crecimiento, es decir, seguimos creciendo, pero no al ritmo que veníamos, se ve un punto de inflexión justamente por obviamente que conocemos las causas, hay un impacto de la pandemia pues innegable y muy importante que está recuperándose por supuesto paulatinamente, pero está esta secuela digamos sobre el tema de la cobertura.</w:t>
      </w:r>
    </w:p>
    <w:p>
      <w:pPr>
        <w:jc w:val="left"/>
      </w:pPr>
    </w:p>
    <w:p>
      <w:r>
        <w:rPr>
          <w:sz w:val="22"/>
        </w:rPr>
        <w:t>Unknown speaker 01:19:16</w:t>
      </w:r>
    </w:p>
    <w:p>
      <w:r>
        <w:rPr>
          <w:sz w:val="22"/>
        </w:rPr>
        <w:t>Entonces aquí eh pues habrá que eh diseñar estrategias justamente para remontar la evolución de la cobertura a nivel nacional. Pero además de de incrementar la cobertura, como decía hace un momento, es muy importante el cierre de brechas. Enseguida nos vamos a referir específicamente a este tema porque además es un tema que alude a las estrategias diferenciadas a nivel de las entidades federativas.</w:t>
      </w:r>
    </w:p>
    <w:p>
      <w:pPr>
        <w:jc w:val="left"/>
      </w:pPr>
    </w:p>
    <w:p>
      <w:r>
        <w:rPr>
          <w:sz w:val="22"/>
        </w:rPr>
        <w:t>Unknown speaker 01:19:50</w:t>
      </w:r>
    </w:p>
    <w:p>
      <w:r>
        <w:rPr>
          <w:sz w:val="22"/>
        </w:rPr>
        <w:t>La que sigue, por favor.</w:t>
      </w:r>
    </w:p>
    <w:p>
      <w:pPr>
        <w:jc w:val="left"/>
      </w:pPr>
    </w:p>
    <w:p>
      <w:r>
        <w:rPr>
          <w:sz w:val="22"/>
        </w:rPr>
        <w:t>Unknown speaker 01:19:51</w:t>
      </w:r>
    </w:p>
    <w:p>
      <w:r>
        <w:rPr>
          <w:sz w:val="22"/>
        </w:rPr>
        <w:t>Sin el ánimo de agobiarlos por supuesto con cifras, pero ahí está para que con más calma la podamos revisar, la voy a explicar.</w:t>
      </w:r>
    </w:p>
    <w:p>
      <w:pPr>
        <w:jc w:val="left"/>
      </w:pPr>
    </w:p>
    <w:p>
      <w:r>
        <w:rPr>
          <w:sz w:val="22"/>
        </w:rPr>
        <w:t>Unknown speaker 01:20:00</w:t>
      </w:r>
    </w:p>
    <w:p>
      <w:r>
        <w:rPr>
          <w:sz w:val="22"/>
        </w:rPr>
        <w:t>en la primera parte, bueno, está la columna de las entidades federativas, ¿no?</w:t>
      </w:r>
    </w:p>
    <w:p>
      <w:pPr>
        <w:jc w:val="left"/>
      </w:pPr>
    </w:p>
    <w:p>
      <w:r>
        <w:rPr>
          <w:sz w:val="22"/>
        </w:rPr>
        <w:t>Unknown speaker 01:20:05</w:t>
      </w:r>
    </w:p>
    <w:p>
      <w:r>
        <w:rPr>
          <w:sz w:val="22"/>
        </w:rPr>
        <w:t>eh y luego aparecen el reporte de la cobertura de dos periodos, dos ciclos escolares, 2010-2011 y 2022-2023. Es decir, aquí tenemos la información numérica de qué ha pasado con la evolución de la cobertura en 12 años. ¿Sí?</w:t>
      </w:r>
    </w:p>
    <w:p>
      <w:pPr>
        <w:jc w:val="left"/>
      </w:pPr>
    </w:p>
    <w:p>
      <w:r>
        <w:rPr>
          <w:sz w:val="22"/>
        </w:rPr>
        <w:t>Unknown speaker 01:20:20</w:t>
      </w:r>
    </w:p>
    <w:p>
      <w:r>
        <w:rPr>
          <w:sz w:val="22"/>
        </w:rPr>
        <w:t>En el cintillo negro que se ve a la derecha aparece la cobertura. Todas las entidades han incrementado su cobertura en este periodo, lo cual es muy natural.</w:t>
      </w:r>
    </w:p>
    <w:p>
      <w:pPr>
        <w:jc w:val="left"/>
      </w:pPr>
    </w:p>
    <w:p>
      <w:r>
        <w:rPr>
          <w:sz w:val="22"/>
        </w:rPr>
        <w:t>Unknown speaker 01:20:38</w:t>
      </w:r>
    </w:p>
    <w:p>
      <w:r>
        <w:rPr>
          <w:sz w:val="22"/>
        </w:rPr>
        <w:t>20 entidades federativas están por debajo de la media nacional. Es decir, sus tasas de cobertura son inferiores a la media nacional.</w:t>
      </w:r>
    </w:p>
    <w:p>
      <w:pPr>
        <w:jc w:val="left"/>
      </w:pPr>
    </w:p>
    <w:p>
      <w:r>
        <w:rPr>
          <w:sz w:val="22"/>
        </w:rPr>
        <w:t>Unknown speaker 01:20:51</w:t>
      </w:r>
    </w:p>
    <w:p>
      <w:r>
        <w:rPr>
          <w:sz w:val="22"/>
        </w:rPr>
        <w:t>Esto también podría parecer natural, es decir, en los promedios siempre hay valores altos y valores bajos, ¿no? Por eso se cuestionan a veces los promedios, porque no son representativos de la realidad, si no se considera la dispersión.</w:t>
      </w:r>
    </w:p>
    <w:p>
      <w:pPr>
        <w:jc w:val="left"/>
      </w:pPr>
    </w:p>
    <w:p>
      <w:r>
        <w:rPr>
          <w:sz w:val="22"/>
        </w:rPr>
        <w:t>Unknown speaker 01:21:07</w:t>
      </w:r>
    </w:p>
    <w:p>
      <w:r>
        <w:rPr>
          <w:sz w:val="22"/>
        </w:rPr>
        <w:t>Aquí hay una alta dispersión con un sesgo negativo por el número, hay 20 entidades por debajo de la media nacional.</w:t>
      </w:r>
    </w:p>
    <w:p>
      <w:pPr>
        <w:jc w:val="left"/>
      </w:pPr>
    </w:p>
    <w:p>
      <w:r>
        <w:rPr>
          <w:sz w:val="22"/>
        </w:rPr>
        <w:t>Unknown speaker 01:21:15</w:t>
      </w:r>
    </w:p>
    <w:p>
      <w:r>
        <w:rPr>
          <w:sz w:val="22"/>
        </w:rPr>
        <w:t>Lo cual, hasta ahí, digamos, no hay señales de alarma todavía.</w:t>
      </w:r>
    </w:p>
    <w:p>
      <w:pPr>
        <w:jc w:val="left"/>
      </w:pPr>
    </w:p>
    <w:p>
      <w:r>
        <w:rPr>
          <w:sz w:val="22"/>
        </w:rPr>
        <w:t>Unknown speaker 01:21:20</w:t>
      </w:r>
    </w:p>
    <w:p>
      <w:r>
        <w:rPr>
          <w:sz w:val="22"/>
        </w:rPr>
        <w:t>El problema es que la brecha, lo que estamos llamando la distancia entre la tasa estatal y la media nacional en muchas entidades se va ampliando.</w:t>
      </w:r>
    </w:p>
    <w:p>
      <w:pPr>
        <w:jc w:val="left"/>
      </w:pPr>
    </w:p>
    <w:p>
      <w:r>
        <w:rPr>
          <w:sz w:val="22"/>
        </w:rPr>
        <w:t>Unknown speaker 01:21:32</w:t>
      </w:r>
    </w:p>
    <w:p>
      <w:r>
        <w:rPr>
          <w:sz w:val="22"/>
        </w:rPr>
        <w:t>Es decir, quienes estaban por debajo de la media nacional, con el paso de los años van quedándose rezagadas cada vez más, con más distancia respecto a la media.</w:t>
      </w:r>
    </w:p>
    <w:p>
      <w:pPr>
        <w:jc w:val="left"/>
      </w:pPr>
    </w:p>
    <w:p>
      <w:r>
        <w:rPr>
          <w:sz w:val="22"/>
        </w:rPr>
        <w:t>Unknown speaker 01:21:43</w:t>
      </w:r>
    </w:p>
    <w:p>
      <w:r>
        <w:rPr>
          <w:sz w:val="22"/>
        </w:rPr>
        <w:t>Entonces, ese sí es un problema muy serio, porque que estén por debajo de la media preocupa, pero no tanto cuando este análisis revela ese incremento sistemático del rezago.</w:t>
      </w:r>
    </w:p>
    <w:p>
      <w:pPr>
        <w:jc w:val="left"/>
      </w:pPr>
    </w:p>
    <w:p>
      <w:r>
        <w:rPr>
          <w:sz w:val="22"/>
        </w:rPr>
        <w:t>Unknown speaker 01:21:56</w:t>
      </w:r>
    </w:p>
    <w:p>
      <w:r>
        <w:rPr>
          <w:sz w:val="22"/>
        </w:rPr>
        <w:t>¿A qué equivale esto? Pues equivale a que no todos los jóvenes mexicanos tienen las mismas oportunidades de acceso a la educación superior dada la reducción en las oportunidades indicadas en la tasa de cobertura.</w:t>
      </w:r>
    </w:p>
    <w:p>
      <w:pPr>
        <w:jc w:val="left"/>
      </w:pPr>
    </w:p>
    <w:p>
      <w:r>
        <w:rPr>
          <w:sz w:val="22"/>
        </w:rPr>
        <w:t>Unknown speaker 01:22:12</w:t>
      </w:r>
    </w:p>
    <w:p>
      <w:r>
        <w:rPr>
          <w:sz w:val="22"/>
        </w:rPr>
        <w:t>Voy a poner un ejemplo, digo, lamentablemente, con fines didácticos es inevitable referirnos a alguna entidad. Voy a tomar la primera, que es Chiapas.</w:t>
      </w:r>
    </w:p>
    <w:p>
      <w:pPr>
        <w:jc w:val="left"/>
      </w:pPr>
    </w:p>
    <w:p>
      <w:r>
        <w:rPr>
          <w:sz w:val="22"/>
        </w:rPr>
        <w:t>Unknown speaker 01:22:22</w:t>
      </w:r>
    </w:p>
    <w:p>
      <w:r>
        <w:rPr>
          <w:sz w:val="22"/>
        </w:rPr>
        <w:t>En el ciclo 2010-2011, su tasa de cobertura era de 17.7.</w:t>
      </w:r>
    </w:p>
    <w:p>
      <w:pPr>
        <w:jc w:val="left"/>
      </w:pPr>
    </w:p>
    <w:p>
      <w:r>
        <w:rPr>
          <w:sz w:val="22"/>
        </w:rPr>
        <w:t>Unknown speaker 01:22:31</w:t>
      </w:r>
    </w:p>
    <w:p>
      <w:r>
        <w:rPr>
          <w:sz w:val="22"/>
        </w:rPr>
        <w:t>Si vamos a la franja del lado derecho, ahí donde está arriba, ese cursor me puede ayudar mucho; en la primera columna, la media nacional en ese entonces era de 28.9. ¿Sí? Paso al siguiente ciclo, que es 2022-2023, Chiapas pasa al 20.6, es decir, está creciendo, la brecha se ha ampliado en 12 puntos porcentuales. ¿Sí?</w:t>
      </w:r>
    </w:p>
    <w:p>
      <w:pPr>
        <w:jc w:val="left"/>
      </w:pPr>
    </w:p>
    <w:p>
      <w:r>
        <w:rPr>
          <w:sz w:val="22"/>
        </w:rPr>
        <w:t>Unknown speaker 01:23:01</w:t>
      </w:r>
    </w:p>
    <w:p>
      <w:r>
        <w:rPr>
          <w:sz w:val="22"/>
        </w:rPr>
        <w:t>Esto lo podemos revisar en una gráfica que está a continuación, pero si me permiten, para referirme ahora al extremo de la evolución, la Ciudad de México. ¿No?</w:t>
      </w:r>
    </w:p>
    <w:p>
      <w:pPr>
        <w:jc w:val="left"/>
      </w:pPr>
    </w:p>
    <w:p>
      <w:r>
        <w:rPr>
          <w:sz w:val="22"/>
        </w:rPr>
        <w:t>Unknown speaker 01:23:16</w:t>
      </w:r>
    </w:p>
    <w:p>
      <w:r>
        <w:rPr>
          <w:sz w:val="22"/>
        </w:rPr>
        <w:t>Que está obviamente al final de la tabla del lado derecho. La Ciudad de México tiene una brecha positiva de 43 puntos porcentuales.</w:t>
      </w:r>
    </w:p>
    <w:p>
      <w:pPr>
        <w:jc w:val="left"/>
      </w:pPr>
    </w:p>
    <w:p>
      <w:r>
        <w:rPr>
          <w:sz w:val="22"/>
        </w:rPr>
        <w:t>Unknown speaker 01:23:35</w:t>
      </w:r>
    </w:p>
    <w:p>
      <w:r>
        <w:rPr>
          <w:sz w:val="22"/>
        </w:rPr>
        <w:t>Entonces, es enorme la diferencia en términos de, traduzcámoslo en oportunidades para los jóvenes de acceder a la educación superior, ¿no?</w:t>
      </w:r>
    </w:p>
    <w:p>
      <w:pPr>
        <w:jc w:val="left"/>
      </w:pPr>
    </w:p>
    <w:p>
      <w:r>
        <w:rPr>
          <w:sz w:val="22"/>
        </w:rPr>
        <w:t>Unknown speaker 01:23:49</w:t>
      </w:r>
    </w:p>
    <w:p>
      <w:r>
        <w:rPr>
          <w:sz w:val="22"/>
        </w:rPr>
        <w:t>Paso a la siguiente, por favor.</w:t>
      </w:r>
    </w:p>
    <w:p>
      <w:pPr>
        <w:jc w:val="left"/>
      </w:pPr>
    </w:p>
    <w:p>
      <w:r>
        <w:rPr>
          <w:sz w:val="22"/>
        </w:rPr>
        <w:t>Unknown speaker 01:23:51</w:t>
      </w:r>
    </w:p>
    <w:p>
      <w:r>
        <w:rPr>
          <w:sz w:val="22"/>
        </w:rPr>
        <w:t>Bueno, ahora esta gráfica es lo mismo, pero mucho más visible. Los invito, está muy lejos, lamentablemente, pero cuando vean la presentación, tomen en cuenta su entidad federativa y vean lo que pasa en este periodo de observación.</w:t>
      </w:r>
    </w:p>
    <w:p>
      <w:pPr>
        <w:jc w:val="left"/>
      </w:pPr>
    </w:p>
    <w:p>
      <w:r>
        <w:rPr>
          <w:sz w:val="22"/>
        </w:rPr>
        <w:t>Unknown speaker 01:24:14</w:t>
      </w:r>
    </w:p>
    <w:p>
      <w:r>
        <w:rPr>
          <w:sz w:val="22"/>
        </w:rPr>
        <w:t>Las gráficas están armonizadas en términos de su disposición espacial en la presentación de PowerPoint para ver lo que pasa si muevo de este periodo que está en observación al que sigue.</w:t>
      </w:r>
    </w:p>
    <w:p>
      <w:pPr>
        <w:jc w:val="left"/>
      </w:pPr>
    </w:p>
    <w:p>
      <w:r>
        <w:rPr>
          <w:sz w:val="22"/>
        </w:rPr>
        <w:t>Unknown speaker 01:24:25</w:t>
      </w:r>
    </w:p>
    <w:p>
      <w:r>
        <w:rPr>
          <w:sz w:val="22"/>
        </w:rPr>
        <w:t>Me sigo posicionando, por ejemplo, en Chiapas, ¿no? Perdón, mis amigos chiapanecos, pero bueno, es que aparece en el primer término de la tabla.</w:t>
      </w:r>
    </w:p>
    <w:p>
      <w:pPr>
        <w:jc w:val="left"/>
      </w:pPr>
    </w:p>
    <w:p>
      <w:r>
        <w:rPr>
          <w:sz w:val="22"/>
        </w:rPr>
        <w:t>Unknown speaker 01:24:35</w:t>
      </w:r>
    </w:p>
    <w:p>
      <w:r>
        <w:rPr>
          <w:sz w:val="22"/>
        </w:rPr>
        <w:t>Entonces, pasemos rápido a la siguiente, vean Chiapas, pasemos a la siguiente. Vean eso. ¿Regresamos?</w:t>
      </w:r>
    </w:p>
    <w:p>
      <w:pPr>
        <w:jc w:val="left"/>
      </w:pPr>
    </w:p>
    <w:p>
      <w:r>
        <w:rPr>
          <w:sz w:val="22"/>
        </w:rPr>
        <w:t>Unknown speaker 01:24:43</w:t>
      </w:r>
    </w:p>
    <w:p>
      <w:r>
        <w:rPr>
          <w:sz w:val="22"/>
        </w:rPr>
        <w:t>Regresemos a la anterior. Ahora la siguiente.</w:t>
      </w:r>
    </w:p>
    <w:p>
      <w:pPr>
        <w:jc w:val="left"/>
      </w:pPr>
    </w:p>
    <w:p>
      <w:r>
        <w:rPr>
          <w:sz w:val="22"/>
        </w:rPr>
        <w:t>Unknown speaker 01:24:51</w:t>
      </w:r>
    </w:p>
    <w:p>
      <w:r>
        <w:rPr>
          <w:sz w:val="22"/>
        </w:rPr>
        <w:t>Eso significa, ven el vector, el vector se incrementa, quiere decir que la brecha, la distancia a la media se está ampliando. Más rezago, brecha territorial que se amplía y no solamente está pasando eso con las que están por debajo de la media nacional.</w:t>
      </w:r>
    </w:p>
    <w:p>
      <w:pPr>
        <w:jc w:val="left"/>
      </w:pPr>
    </w:p>
    <w:p>
      <w:r>
        <w:rPr>
          <w:sz w:val="22"/>
        </w:rPr>
        <w:t>Unknown speaker 01:25:07</w:t>
      </w:r>
    </w:p>
    <w:p>
      <w:r>
        <w:rPr>
          <w:sz w:val="22"/>
        </w:rPr>
        <w:t>También hay entidades federativas que están por encima de la media nacional teniendo una brecha positiva, esa brecha es cada vez menos positiva. Es decir, la brecha es menor, se acercan a la media, están retrocediendo.</w:t>
      </w:r>
    </w:p>
    <w:p>
      <w:pPr>
        <w:jc w:val="left"/>
      </w:pPr>
    </w:p>
    <w:p>
      <w:r>
        <w:rPr>
          <w:sz w:val="22"/>
        </w:rPr>
        <w:t>Unknown speaker 01:25:25</w:t>
      </w:r>
    </w:p>
    <w:p>
      <w:r>
        <w:rPr>
          <w:sz w:val="22"/>
        </w:rPr>
        <w:t>Eso es un punto que nos convoca a trabajar en una gran coordinación nacional para atenuar los efectos de las brechas, ¿no?</w:t>
      </w:r>
    </w:p>
    <w:p>
      <w:pPr>
        <w:jc w:val="left"/>
      </w:pPr>
    </w:p>
    <w:p>
      <w:r>
        <w:rPr>
          <w:sz w:val="22"/>
        </w:rPr>
        <w:t>Unknown speaker 01:25:38</w:t>
      </w:r>
    </w:p>
    <w:p>
      <w:r>
        <w:rPr>
          <w:sz w:val="22"/>
        </w:rPr>
        <w:t>La siguiente, por favor.</w:t>
      </w:r>
    </w:p>
    <w:p>
      <w:pPr>
        <w:jc w:val="left"/>
      </w:pPr>
    </w:p>
    <w:p>
      <w:r>
        <w:rPr>
          <w:sz w:val="22"/>
        </w:rPr>
        <w:t>Unknown speaker 01:25:41</w:t>
      </w:r>
    </w:p>
    <w:p>
      <w:r>
        <w:rPr>
          <w:sz w:val="22"/>
        </w:rPr>
        <w:t>Bueno, no me detengo, es un mapa. Eso indica que hay más rezago, hay menor cobertura, déjenme decirlo así, menor cobertura en el sur-sureste que en el noroeste del país, ¿no? Adelante, por favor.</w:t>
      </w:r>
    </w:p>
    <w:p>
      <w:pPr>
        <w:jc w:val="left"/>
      </w:pPr>
    </w:p>
    <w:p>
      <w:r>
        <w:rPr>
          <w:sz w:val="22"/>
        </w:rPr>
        <w:t>Unknown speaker 01:25:57</w:t>
      </w:r>
    </w:p>
    <w:p>
      <w:r>
        <w:rPr>
          <w:sz w:val="22"/>
        </w:rPr>
        <w:t>Otro tema muy importante tiene que ver con la equidad en el ingreso. En esta gráfica están representados los deciles de ingreso. Un indicador que hemos venido usando con mucha frecuencia es cómo evoluciona la tasa de cobertura para los primeros cuatro deciles, es decir, para los jóvenes que provienen de familias que se encuentran en el rango de los primeros cuatro deciles. ¿Sí? Es enorme la diferencia entre los primeros cuatro deciles y los cuatro deciles de mayor ingreso, ¿no? Entonces, no solamente será necesario incrementar la cobertura, sino hacerlo con equidad, con inclusión para estos grupos sociales que están, digamos, con menores ingresos y menores posibilidades de mantenerse, no solamente deben ingresar, hay que mantenerse en educación superior y egresar oportunamente, ¿no? Adelante, por favor.</w:t>
      </w:r>
    </w:p>
    <w:p>
      <w:pPr>
        <w:jc w:val="left"/>
      </w:pPr>
    </w:p>
    <w:p>
      <w:r>
        <w:rPr>
          <w:sz w:val="22"/>
        </w:rPr>
        <w:t>Unknown speaker 01:27:00</w:t>
      </w:r>
    </w:p>
    <w:p>
      <w:r>
        <w:rPr>
          <w:sz w:val="22"/>
        </w:rPr>
        <w:t>Bueno, el tema de género, no me voy a detener por razones de tiempo, lo tenemos asignado en el orden del día. Aquí sí se observa un proceso de feminización y yo creo que también habrá que recapacitar sobre qué podemos hacer para atender este tema, aunque hay que reconocer que hay avances notables. La siguiente, por favor.</w:t>
      </w:r>
    </w:p>
    <w:p>
      <w:pPr>
        <w:jc w:val="left"/>
      </w:pPr>
    </w:p>
    <w:p>
      <w:r>
        <w:rPr>
          <w:sz w:val="22"/>
        </w:rPr>
        <w:t>Unknown speaker 01:27:24</w:t>
      </w:r>
    </w:p>
    <w:p>
      <w:r>
        <w:rPr>
          <w:sz w:val="22"/>
        </w:rPr>
        <w:t>Esto tendría que ver más con las áreas, con los campos de formación profesional, ¿no? Hay diferencias notables, no me detengo, por supuesto, primero por los detalles menores que no son tan visibles en la tabla, pero esta presentación, como siempre, está a su disposición para que ustedes la puedan analizar y comentar lo necesario. Desde luego sería muy importante que pudiéramos recibir sus opiniones, sus recomendaciones porque este programa está formulándose en este momento y es el momento también de hacer las adecuaciones y atender las sugerencias de los miembros de este Consejo Nacional. La siguiente, por favor.</w:t>
      </w:r>
    </w:p>
    <w:p>
      <w:pPr>
        <w:jc w:val="left"/>
      </w:pPr>
    </w:p>
    <w:p>
      <w:r>
        <w:rPr>
          <w:sz w:val="22"/>
        </w:rPr>
        <w:t>Unknown speaker 01:27:41</w:t>
      </w:r>
    </w:p>
    <w:p>
      <w:r>
        <w:rPr>
          <w:sz w:val="22"/>
        </w:rPr>
        <w:t>Ya para terminar, miren, la ampliación de la cobertura, pero también el cierre de brechas tiene mucho que ver con los siguientes indicadores a los cuales ya se refería hace un momento el doctor Concheiro. Adelante, por favor.</w:t>
      </w:r>
    </w:p>
    <w:p>
      <w:pPr>
        <w:jc w:val="left"/>
      </w:pPr>
    </w:p>
    <w:p>
      <w:r>
        <w:rPr>
          <w:sz w:val="22"/>
        </w:rPr>
        <w:t>Unknown speaker 01:28:06</w:t>
      </w:r>
    </w:p>
    <w:p>
      <w:r>
        <w:rPr>
          <w:sz w:val="22"/>
        </w:rPr>
        <w:t>Primero, la tasa de egreso del bachillerato. Es decir, difícilmente vamos a crecer si no hay una armonización con los jóvenes que egresan del bachillerato. Aquí estamos reportando la tasa del bachillerato y verán que hay también una gran dispersión desde Jalisco que está en la extrema izquierda hasta Michoacán en la extrema derecha, ¿no? Esas tasas habrá que revisarlas, ver qué se puede hacer, hay mucho trabajo académico que podemos hacer para que vayamos cerrando esta dispersión.</w:t>
      </w:r>
    </w:p>
    <w:p>
      <w:pPr>
        <w:jc w:val="left"/>
      </w:pPr>
    </w:p>
    <w:p>
      <w:r>
        <w:rPr>
          <w:sz w:val="22"/>
        </w:rPr>
        <w:t>Unknown speaker 01:28:35</w:t>
      </w:r>
    </w:p>
    <w:p>
      <w:r>
        <w:rPr>
          <w:sz w:val="22"/>
        </w:rPr>
        <w:t>La siguiente, por favor.</w:t>
      </w:r>
    </w:p>
    <w:p>
      <w:pPr>
        <w:jc w:val="left"/>
      </w:pPr>
    </w:p>
    <w:p>
      <w:r>
        <w:rPr>
          <w:sz w:val="22"/>
        </w:rPr>
        <w:t>Unknown speaker 01:28:41</w:t>
      </w:r>
    </w:p>
    <w:p>
      <w:r>
        <w:rPr>
          <w:sz w:val="22"/>
        </w:rPr>
        <w:t>La tasa de absorción de alumnos, en este caso llamo la atención a la gráfica para su interpretación adecuada, la tasa de absorción de alumnos locales, que es lo que tenemos en datos, ¿no? Porque hay, como ustedes saben, migración interestatal. Esa no está reportada aquí, son los alumnos locales.</w:t>
      </w:r>
    </w:p>
    <w:p>
      <w:pPr>
        <w:jc w:val="left"/>
      </w:pPr>
    </w:p>
    <w:p>
      <w:r>
        <w:rPr>
          <w:sz w:val="22"/>
        </w:rPr>
        <w:t>Unknown speaker 01:29:01</w:t>
      </w:r>
    </w:p>
    <w:p>
      <w:r>
        <w:rPr>
          <w:sz w:val="22"/>
        </w:rPr>
        <w:t>Entonces, esa tasa de absorción es una variable importante y también tenemos extremos: Sinaloa por un lado y Jalisco por el otro, ¿no? Vamos a la siguiente rápidamente, que es la tasa de abandono escolar y aquí, por supuesto, es muy preocupante, pero estas tres variables son fundamentales para cualquier esfuerzo que podamos hacer de incremento de la matrícula y también de cierre de brechas.</w:t>
      </w:r>
    </w:p>
    <w:p>
      <w:pPr>
        <w:jc w:val="left"/>
      </w:pPr>
    </w:p>
    <w:p>
      <w:r>
        <w:rPr>
          <w:sz w:val="22"/>
        </w:rPr>
        <w:t>Unknown speaker 01:30:00</w:t>
      </w:r>
    </w:p>
    <w:p>
      <w:r>
        <w:rPr>
          <w:sz w:val="22"/>
        </w:rPr>
        <w:t>Hemos eh platicado, desde luego, con la subsecretaría para poder acompañar el programa nacional de ampliación de la oferta educativa, una vez que esté terminado, con talleres nacionales donde las COEPES analicen esta problemática y les podamos proveer de un modelo de simulación. ¿Qué pasa, por ejemplo, si yo mejoro esto, la tasa de abandono? O sea, trabajo, eso es trabajo académico, eh. Digo, nada es gratis, pero no no es lo mismo trabajar, hacer ajustes en las estrategias de acompañamiento, de nivelación de los alumnos, ¿no? Atender el rezago con el que vienen que construir más universidades. No es lo mismo en términos económicos. Entonces, la idea es que en ese taller y usando esta herramienta de simulación, podamos diseñar estrategias y políticas a nivel de cada entidad federativa. Por supuesto, las COEPES son fundamentales, el papel que pueden desempeñar en esta tarea, ¿no? Entonces yo diría que primero pues tenemos que profundizar en los análisis de la situación de cada entidad federativa. Son distintas, pero hay grandes oportunidades de mejorar y de contribuir para el cierre de brechas. Se requiere una amplia participación de las COEPES, me parece que ahora que están ya reinstaladas vienen, digamos, con con nuevas encomiendas por parte de la Ley General de Educación Superior y nuevas actividades y funciones que pueden desempeñar en este tipo de de problemáticas, ¿no? Necesitamos ampliar la cobertura, sí, por supuesto, pero al mismo tiempo las políticas y las estrategias que privilegien por un lado, pues sí, el crecimiento de la matrícula, pero también el cierre de brechas interestatales para que se igualen las oportunidades de ingreso a la educación superior de los jóvenes mexicanos sin importar, por supuesto, el lugar donde residan, sin importar su situación socioeconómica, etcétera, ¿no? Muchas gracias, es cuanto.</w:t>
      </w:r>
    </w:p>
    <w:p>
      <w:pPr>
        <w:jc w:val="left"/>
      </w:pPr>
    </w:p>
    <w:p>
      <w:r>
        <w:rPr>
          <w:sz w:val="22"/>
        </w:rPr>
        <w:t>Unknown speaker 01:32:12</w:t>
      </w:r>
    </w:p>
    <w:p>
      <w:r>
        <w:rPr>
          <w:sz w:val="22"/>
        </w:rPr>
        <w:t>Muchas gracias por su atención.</w:t>
      </w:r>
    </w:p>
    <w:p>
      <w:pPr>
        <w:jc w:val="left"/>
      </w:pPr>
    </w:p>
    <w:p>
      <w:r>
        <w:rPr>
          <w:sz w:val="22"/>
        </w:rPr>
        <w:t>Unknown speaker 01:32:18</w:t>
      </w:r>
    </w:p>
    <w:p>
      <w:r>
        <w:rPr>
          <w:sz w:val="22"/>
        </w:rPr>
        <w:t>Muchas gracias José Aguirre. Eh, igualmente tenemos espacio para intervenciones, comentarios, preguntas si es que las hay en el auditorio o en el zoom.</w:t>
      </w:r>
    </w:p>
    <w:p>
      <w:pPr>
        <w:jc w:val="left"/>
      </w:pPr>
    </w:p>
    <w:p>
      <w:r>
        <w:rPr>
          <w:sz w:val="22"/>
        </w:rPr>
        <w:t>Unknown speaker 01:32:37</w:t>
      </w:r>
    </w:p>
    <w:p>
      <w:r>
        <w:rPr>
          <w:sz w:val="22"/>
        </w:rPr>
        <w:t>es, por favor. Sí, tenemos dos de aquí.</w:t>
      </w:r>
    </w:p>
    <w:p>
      <w:pPr>
        <w:jc w:val="left"/>
      </w:pPr>
    </w:p>
    <w:p>
      <w:r>
        <w:rPr>
          <w:sz w:val="22"/>
        </w:rPr>
        <w:t>Unknown speaker 01:32:41</w:t>
      </w:r>
    </w:p>
    <w:p>
      <w:r>
        <w:rPr>
          <w:sz w:val="22"/>
        </w:rPr>
        <w:t>Sí, bueno, muchas gracias. Felicitar en este caso a ANUIES y a quien acaba de exponer al maestro José Aguirre por esta presentación tan cruda diríamos así, en donde refleja de manera muy clara pues los grandes retos que tiene la educación y particularmente la educación superior.</w:t>
      </w:r>
    </w:p>
    <w:p>
      <w:pPr>
        <w:jc w:val="left"/>
      </w:pPr>
    </w:p>
    <w:p>
      <w:r>
        <w:rPr>
          <w:sz w:val="22"/>
        </w:rPr>
        <w:t>Unknown speaker 01:33:06</w:t>
      </w:r>
    </w:p>
    <w:p>
      <w:r>
        <w:rPr>
          <w:sz w:val="22"/>
        </w:rPr>
        <w:t>Sería importante que al seno de CONACyT también y a través de los grupos que se han conformado eh se vertieran algunas eh recomendaciones para una vez detectado eh pues ese camino o ese avance que se ha detenido en algunos momentos por X o Y razones, ¿qué hacer como recomendación?</w:t>
      </w:r>
    </w:p>
    <w:p>
      <w:pPr>
        <w:jc w:val="left"/>
      </w:pPr>
    </w:p>
    <w:p>
      <w:r>
        <w:rPr>
          <w:sz w:val="22"/>
        </w:rPr>
        <w:t>Unknown speaker 01:33:37</w:t>
      </w:r>
    </w:p>
    <w:p>
      <w:r>
        <w:rPr>
          <w:sz w:val="22"/>
        </w:rPr>
        <w:t>a sabiendas cuentas que en educación superior pues invariablemente que los espacios desafortunadamente con los que se cuenta no da para fuera posible para en base a eso ir midiendo el avance en de cada subsistema y junto con ello pues apoyarnos, ya lo ha comentado aquí el subsecretario y se ha discutido en este consejo en estas reuniones eh sobre eh la movilidad este interinstitucional que pudiera eh significar mucho el que se compartieran los éxitos de algunas instituciones con otras que tuvieran algunas áreas de oportunidad por alcanzar y que indudablemente a final de cuentas contribuiría en buena medida en este gran compromiso que tiene el sistema educativo nacional. Muchas gracias.</w:t>
      </w:r>
    </w:p>
    <w:p>
      <w:pPr>
        <w:jc w:val="left"/>
      </w:pPr>
    </w:p>
    <w:p>
      <w:r>
        <w:rPr>
          <w:sz w:val="22"/>
        </w:rPr>
        <w:t>Unknown speaker 01:34:39</w:t>
      </w:r>
    </w:p>
    <w:p>
      <w:r>
        <w:rPr>
          <w:sz w:val="22"/>
        </w:rPr>
        <w:t>Gracias. Muchas gracias. Tenemos eh otra mano levantada por allá, por favor.</w:t>
      </w:r>
    </w:p>
    <w:p>
      <w:pPr>
        <w:jc w:val="left"/>
      </w:pPr>
    </w:p>
    <w:p>
      <w:r>
        <w:rPr>
          <w:sz w:val="22"/>
        </w:rPr>
        <w:t>Unknown speaker 01:34:46</w:t>
      </w:r>
    </w:p>
    <w:p>
      <w:r>
        <w:rPr>
          <w:sz w:val="22"/>
        </w:rPr>
        <w:t>y otra más de la Universidad eh Rosario Castellanos.</w:t>
      </w:r>
    </w:p>
    <w:p>
      <w:pPr>
        <w:jc w:val="left"/>
      </w:pPr>
    </w:p>
    <w:p>
      <w:r>
        <w:rPr>
          <w:sz w:val="22"/>
        </w:rPr>
        <w:t>Unknown speaker 01:35:00</w:t>
      </w:r>
    </w:p>
    <w:p>
      <w:r>
        <w:rPr>
          <w:sz w:val="22"/>
        </w:rPr>
        <w:t>Gracias la mesa directiva al grupo colegiado.</w:t>
      </w:r>
    </w:p>
    <w:p>
      <w:pPr>
        <w:jc w:val="left"/>
      </w:pPr>
    </w:p>
    <w:p>
      <w:r>
        <w:rPr>
          <w:sz w:val="22"/>
        </w:rPr>
        <w:t>Unknown speaker 01:35:05</w:t>
      </w:r>
    </w:p>
    <w:p>
      <w:r>
        <w:rPr>
          <w:sz w:val="22"/>
        </w:rPr>
        <w:t>En este sentido se tiene que reconsiderar la importancia de la educación superior que es vanguardia en la fortaleza de la capacidad cognitiva y emocional de los profesionales en formación y consolidación de ellos a través de los programas de posgrado de cada una de nuestras instituciones.</w:t>
      </w:r>
    </w:p>
    <w:p>
      <w:pPr>
        <w:jc w:val="left"/>
      </w:pPr>
    </w:p>
    <w:p>
      <w:r>
        <w:rPr>
          <w:sz w:val="22"/>
        </w:rPr>
        <w:t>Unknown speaker 01:35:31</w:t>
      </w:r>
    </w:p>
    <w:p>
      <w:r>
        <w:rPr>
          <w:sz w:val="22"/>
        </w:rPr>
        <w:t>Por otra parte, no se puede perder de vista las necesidades básicas de la población teniendo la emancipación como plataforma para evaluar y acreditar programas de calidad al ser discutidos y analizados con principios claros con sustento en la investigación educativa y de salud. ¿Y por qué digo de salud?</w:t>
      </w:r>
    </w:p>
    <w:p>
      <w:pPr>
        <w:jc w:val="left"/>
      </w:pPr>
    </w:p>
    <w:p>
      <w:r>
        <w:rPr>
          <w:sz w:val="22"/>
        </w:rPr>
        <w:t>Unknown speaker 01:36:03</w:t>
      </w:r>
    </w:p>
    <w:p>
      <w:r>
        <w:rPr>
          <w:sz w:val="22"/>
        </w:rPr>
        <w:t>Sobre todo porque al incidir en la salud mental nos lleva a deconstruir el entramado de nuestra meta con el compromiso y responsabilidad que caracteriza este grupo colegiado. Gracias y felicidades.</w:t>
      </w:r>
    </w:p>
    <w:p>
      <w:pPr>
        <w:jc w:val="left"/>
      </w:pPr>
    </w:p>
    <w:p>
      <w:r>
        <w:rPr>
          <w:sz w:val="22"/>
        </w:rPr>
        <w:t>Unknown speaker 01:36:19</w:t>
      </w:r>
    </w:p>
    <w:p>
      <w:r>
        <w:rPr>
          <w:sz w:val="22"/>
        </w:rPr>
        <w:t>Gracias. Ahora sí, la rectora de la Universidad Rosario Castellanos.</w:t>
      </w:r>
    </w:p>
    <w:p>
      <w:pPr>
        <w:jc w:val="left"/>
      </w:pPr>
    </w:p>
    <w:p>
      <w:r>
        <w:rPr>
          <w:sz w:val="22"/>
        </w:rPr>
        <w:t>Unknown speaker 01:36:27</w:t>
      </w:r>
    </w:p>
    <w:p>
      <w:r>
        <w:rPr>
          <w:sz w:val="22"/>
        </w:rPr>
        <w:t>Bueno, aún directora. Agradezco los buenos deseos y por supuesto que sí estamos pensando en esa posibilidad. Eh, dos temas nada más. El primero eh que tiene que ver con los datos eh presentados de manera tan objetiva y tan cruda por parte de Pepe Aguirre eh para determinar el el tamaño del desafío del desafío y sobre todo pensando en en estos nuevos indicadores como las brechas y es que hay un tema fundamental y es el de las becas. O sea, yo sé que esta no es la mesa del presupuesto ni nada de eso, pero en realidad no podemos dejar de lado que hay una enorme cantidad de manifestaciones por parte de estudiantes de educación superior de todo el país eh demandando la posibilidad de tener apoyos que les permitan concluir eh sus estudios porque si no hacemos el análisis desde una perspectiva sistémica, a veces parece que lo que pasa es que después de la pandemia las y los jóvenes tomaron la decisión de no estudiar o que es un problema de salud mental, etcétera, pero hay un problema real que es un problema de apoyo financiero que pueda impulsar de una manera mucho más asertiva, digamos, la posibilidad de la sinergia la capacidad instalada de nuestras instituciones de tal forma que hay componentes eh de todos los planes de estudio que son componentes teóricos que pueden ser apropiados en de una manera muy importante en actividades en línea para que las eh instalaciones puedan ser ocupadas por actividades que requieren necesariamente de la presencialidad, como es el caso de los laboratorios que o los talleres que sí implican toda esta posibilidad eh y ahí eh creo que sí podemos tomar el aprendizaje de los desarrollos que se hicieron en todas las instituciones de educación superior para innovar los modelos pedagógicos y tecnológicos que eh efectivamente estimulan más la la participación, la autogestión del conocimiento, la este autogestión de la motivación y que pueden propiciar también el desarrollo de otros hábitos de pensamiento que este que se sintetizan a todo lo que uno aprende de manera presencial y desde esa perspectiva quizá este en esta lógica de las buenas prácticas pudiéramos avanzar compartiendo todo lo que son las plataformas, este los programas, los recursos digitales que son este infinitos me parece ya en todo el país y que puedan estar en el marco de la de la del COES al servicio de todas las instituciones educativas y de todos los las y los estudiantes de todo el país. Muchas gracias.</w:t>
      </w:r>
    </w:p>
    <w:p>
      <w:pPr>
        <w:jc w:val="left"/>
      </w:pPr>
    </w:p>
    <w:p>
      <w:r>
        <w:rPr>
          <w:sz w:val="22"/>
        </w:rPr>
        <w:t>Unknown speaker 01:39:35</w:t>
      </w:r>
    </w:p>
    <w:p>
      <w:r>
        <w:rPr>
          <w:sz w:val="22"/>
        </w:rPr>
        <w:t>Muchísimas gracias. ¿Alguna otra intervención? Eh la maestra Ofelia y después la rectora de la Universidad Autónoma de</w:t>
      </w:r>
    </w:p>
    <w:p>
      <w:pPr>
        <w:jc w:val="left"/>
      </w:pPr>
    </w:p>
    <w:p>
      <w:r>
        <w:rPr>
          <w:sz w:val="22"/>
        </w:rPr>
        <w:t>Unknown speaker 01:39:43</w:t>
      </w:r>
    </w:p>
    <w:p>
      <w:r>
        <w:rPr>
          <w:sz w:val="22"/>
        </w:rPr>
        <w:t>Bueno, ahí por economía de distancia.</w:t>
      </w:r>
    </w:p>
    <w:p>
      <w:pPr>
        <w:jc w:val="left"/>
      </w:pPr>
    </w:p>
    <w:p>
      <w:r>
        <w:rPr>
          <w:sz w:val="22"/>
        </w:rPr>
        <w:t>Unknown speaker 01:39:50</w:t>
      </w:r>
    </w:p>
    <w:p>
      <w:r>
        <w:rPr>
          <w:sz w:val="22"/>
        </w:rPr>
        <w:t>Bueno, muchas gracias, muy buenos días. Bueno, tardes ya, perdón. Para mí todavía son días, son las 11:30 en el Pacífico. Eh, buenos días eh bueno,</w:t>
      </w:r>
    </w:p>
    <w:p>
      <w:pPr>
        <w:jc w:val="left"/>
      </w:pPr>
    </w:p>
    <w:p>
      <w:r>
        <w:rPr>
          <w:sz w:val="22"/>
        </w:rPr>
        <w:t>Unknown speaker 01:40:00</w:t>
      </w:r>
    </w:p>
    <w:p>
      <w:r>
        <w:rPr>
          <w:sz w:val="22"/>
        </w:rPr>
        <w:t>No, yo creo que eh nosotros que que estamos trabajando en eh la dirección de las instituciones educativas eh la información es clave, ¿no? y es poder y tener información oportuna, eh información institucional, oficial, bueno, lo es aún más y eso se agradece mucho eh por parte de de estas instancias que hoy nos presentan la información.</w:t>
      </w:r>
    </w:p>
    <w:p>
      <w:pPr>
        <w:jc w:val="left"/>
      </w:pPr>
    </w:p>
    <w:p>
      <w:r>
        <w:rPr>
          <w:sz w:val="22"/>
        </w:rPr>
        <w:t>Unknown speaker 01:40:25</w:t>
      </w:r>
    </w:p>
    <w:p>
      <w:r>
        <w:rPr>
          <w:sz w:val="22"/>
        </w:rPr>
        <w:t>En ese sentido, yo creo que el esfuerzo que se está haciendo desde COEPES y bueno, particularmente eh desde CONACES eh va a ser fundamental para cada una de nuestras entidades porque eh por ejemplo, eh como referente en mi estado eh me ha tocado participar por diversos años eh como integrante de COEPES y veo particularmente en estos últimos meses eh en este último en estos últimos años eh una inercia muy interesante de movernos como instituciones educativas y como</w:t>
      </w:r>
    </w:p>
    <w:p>
      <w:pPr>
        <w:jc w:val="left"/>
      </w:pPr>
    </w:p>
    <w:p>
      <w:r>
        <w:rPr>
          <w:sz w:val="22"/>
        </w:rPr>
        <w:t>Unknown speaker 01:41:02</w:t>
      </w:r>
    </w:p>
    <w:p>
      <w:r>
        <w:rPr>
          <w:sz w:val="22"/>
        </w:rPr>
        <w:t>autoridades estatales eh relacionadas con la educación, de movernos hacia un mismo sentido. Creo que por años habíamos estado eh insisto, hablo particularmente del caso de de mi estado, habíamos estado trabajando sí, muy enfocados en nuestros propósitos como instituciones de educación superior, pero no de manera tan articulada como ahora es la intención y como ahora se ve que que es bastante propicio este escenario que se está eh que se está creando con eh pues nuestra participación también a partir de CONACES, nada menos el día de ayer.</w:t>
      </w:r>
    </w:p>
    <w:p>
      <w:pPr>
        <w:jc w:val="left"/>
      </w:pPr>
    </w:p>
    <w:p>
      <w:r>
        <w:rPr>
          <w:sz w:val="22"/>
        </w:rPr>
        <w:t>Unknown speaker 01:41:38</w:t>
      </w:r>
    </w:p>
    <w:p>
      <w:r>
        <w:rPr>
          <w:sz w:val="22"/>
        </w:rPr>
        <w:t>acaba de haber una sesión de COEPES en donde la universidad incluso fue eh sede eh llevamos el calendario de una manera muy puntual. Ayer aprobamos hacer ya los talleres de CES que estaba viendo que que son pocas las entidades del ocho de junio ya nos vemos maestra. Entonces eh creo creo que esto es bastante interesante, bastante propicio en este momento a pedir apoyo, a pedir consejo, a pedir ayuda, a pedir auxilio.</w:t>
      </w:r>
    </w:p>
    <w:p>
      <w:pPr>
        <w:jc w:val="left"/>
      </w:pPr>
    </w:p>
    <w:p>
      <w:r>
        <w:rPr>
          <w:sz w:val="22"/>
        </w:rPr>
        <w:t>Unknown speaker 01:42:05</w:t>
      </w:r>
    </w:p>
    <w:p>
      <w:r>
        <w:rPr>
          <w:sz w:val="22"/>
        </w:rPr>
        <w:t>Todas y todos han estado en toda en en esa gran disposición de acercar sus recursos, de compartir sus experiencias y creo que esa debe ser la clave para todas y todos. Creo que en este momento no podemos hablar de competencia institucional. Sabemos que cada una y cada uno tenemos nichos muy particulares de o públicos muy particulares, pero la colaboración sin duda que que que nos llevará a enfrentar este gran reto que ya mencionaba el maestro Aguirre y bueno, pues eh no no es eh casualidad que eh pues en este momento y en estas sesiones estemos hablando de eh estos retos que nos representan las los números crudos efectivamente que tenemos en cada una de nuestras entidades y de manera conjunta y que también estemos hablando de temas como eh cómo ponernos de acuerdo para hacer la evaluación de la educación en su conjunto, ¿no? eh desde las instancias estatales hasta lo federal y viceversa, desde lo federal hacia las instancias estatales. Entonces, sin duda que esta información nos tiene que dar esos referentes para poder identificar qué es lo que tenemos que hacer, hacia dónde avanzar, qué sí es realmente pertinente para nosotros, ¿qué no? hacerlo insisto en conjunto y yo creo que eso al menos para mi estado está representando una enorme posibilidad. Entonces celebro esta esta información que nos dan, yo creo que es eh muy relevante el producto que se vaya a generar y que sin duda bueno, a partir de ahí pues podemos también hacer una dinámica interesante en la que todas y todos nos podamos sumar. Muchas gracias por eso.</w:t>
      </w:r>
    </w:p>
    <w:p>
      <w:pPr>
        <w:jc w:val="left"/>
      </w:pPr>
    </w:p>
    <w:p>
      <w:r>
        <w:rPr>
          <w:sz w:val="22"/>
        </w:rPr>
        <w:t>Unknown speaker 01:43:39</w:t>
      </w:r>
    </w:p>
    <w:p>
      <w:r>
        <w:rPr>
          <w:sz w:val="22"/>
        </w:rPr>
        <w:t>Gracias rectora. Ahora sí, Ofélia. Sí, muchas gracias y no puedo eh coincidir más con la rectora Norma eh Galván y con la próxima rectora de la Universidad Rosario Castellanos eh en y por supuesto también con José Aguirre en la propuesta de este indicador de brechas es eh muy interesante la forma en que se analiza la cobertura y cómo se va avanzando en en el tiempo. Eh también eh me parece a mí eh y ya también lo lo he eh conversado en algún momento con el doctor Concheiro que en este análisis de revisar la tasa de ingreso del bachillerato en relación con la cobertura del</w:t>
      </w:r>
    </w:p>
    <w:p>
      <w:pPr>
        <w:jc w:val="left"/>
      </w:pPr>
    </w:p>
    <w:p>
      <w:r>
        <w:rPr>
          <w:sz w:val="22"/>
        </w:rPr>
        <w:t>Unknown speaker 01:44:30</w:t>
      </w:r>
    </w:p>
    <w:p>
      <w:r>
        <w:rPr>
          <w:sz w:val="22"/>
        </w:rPr>
        <w:t>educación superior, hacer ese ese comparativo eh pienso que en ese contexto la tasa de cobertura que debiéramos estar poniendo sobre la mesa es la neta y no la bruta, ¿no? Eso sería más consistente. Entonces la tasa neta de de cobertura de educación superior pues nos acerca a una realidad más real más sincera y eh yo</w:t>
      </w:r>
    </w:p>
    <w:p>
      <w:pPr>
        <w:jc w:val="left"/>
      </w:pPr>
    </w:p>
    <w:p>
      <w:r>
        <w:rPr>
          <w:sz w:val="22"/>
        </w:rPr>
        <w:t>Unknown speaker 01:45:00</w:t>
      </w:r>
    </w:p>
    <w:p>
      <w:r>
        <w:rPr>
          <w:sz w:val="22"/>
        </w:rPr>
        <w:t>siempre he tenido la preocupación y el interés en que nos enfrentemos también a la tasa de egreso, o sea la cober la cobertura medida desde el egreso de la educación superior.</w:t>
      </w:r>
    </w:p>
    <w:p>
      <w:pPr>
        <w:jc w:val="left"/>
      </w:pPr>
    </w:p>
    <w:p>
      <w:r>
        <w:rPr>
          <w:sz w:val="22"/>
        </w:rPr>
        <w:t>Unknown speaker 01:45:06</w:t>
      </w:r>
    </w:p>
    <w:p>
      <w:r>
        <w:rPr>
          <w:sz w:val="22"/>
        </w:rPr>
        <w:t>O sea, la tasa neta de cobertura que se mide con el ingreso, pero también la realidad que tenemos con el egreso.</w:t>
      </w:r>
    </w:p>
    <w:p>
      <w:pPr>
        <w:jc w:val="left"/>
      </w:pPr>
    </w:p>
    <w:p>
      <w:r>
        <w:rPr>
          <w:sz w:val="22"/>
        </w:rPr>
        <w:t>Unknown speaker 01:45:14</w:t>
      </w:r>
    </w:p>
    <w:p>
      <w:r>
        <w:rPr>
          <w:sz w:val="22"/>
        </w:rPr>
        <w:t>Ahí son datos muy contrastantes y vale la pena ser osados y ser valientes en decir los datos como son, ¿no?</w:t>
      </w:r>
    </w:p>
    <w:p>
      <w:pPr>
        <w:jc w:val="left"/>
      </w:pPr>
    </w:p>
    <w:p>
      <w:r>
        <w:rPr>
          <w:sz w:val="22"/>
        </w:rPr>
        <w:t>Unknown speaker 01:45:24</w:t>
      </w:r>
    </w:p>
    <w:p>
      <w:r>
        <w:rPr>
          <w:sz w:val="22"/>
        </w:rPr>
        <w:t>Esta es esta es nuestra realidad y mientras no asumamos esa responsabilidad de decir, esto es realmente lo que pasa en nuestro país, no no estaremos tomando esas decisiones también osadas de decir,</w:t>
      </w:r>
    </w:p>
    <w:p>
      <w:pPr>
        <w:jc w:val="left"/>
      </w:pPr>
    </w:p>
    <w:p>
      <w:r>
        <w:rPr>
          <w:sz w:val="22"/>
        </w:rPr>
        <w:t>Unknown speaker 01:45:35</w:t>
      </w:r>
    </w:p>
    <w:p>
      <w:r>
        <w:rPr>
          <w:sz w:val="22"/>
        </w:rPr>
        <w:t>la pandemia nos dejó una gran enseñanza de que la educación a distancia llegó para quedarse y tenemos que aprovecharla.</w:t>
      </w:r>
    </w:p>
    <w:p>
      <w:pPr>
        <w:jc w:val="left"/>
      </w:pPr>
    </w:p>
    <w:p>
      <w:r>
        <w:rPr>
          <w:sz w:val="22"/>
        </w:rPr>
        <w:t>Unknown speaker 01:45:51</w:t>
      </w:r>
    </w:p>
    <w:p>
      <w:r>
        <w:rPr>
          <w:sz w:val="22"/>
        </w:rPr>
        <w:t>En el contexto de la red Eco, se agradezco mucho que lo hayas mencionado porque ese fue el tema de nuestra última conversación.</w:t>
      </w:r>
    </w:p>
    <w:p>
      <w:pPr>
        <w:jc w:val="left"/>
      </w:pPr>
    </w:p>
    <w:p>
      <w:r>
        <w:rPr>
          <w:sz w:val="22"/>
        </w:rPr>
        <w:t>Unknown speaker 01:45:59</w:t>
      </w:r>
    </w:p>
    <w:p>
      <w:r>
        <w:rPr>
          <w:sz w:val="22"/>
        </w:rPr>
        <w:t>Eh tenemos un grupo de innovación educativa. Ese grupo lo coordina Alma Herrera y ahí hay dos proyectos muy interesantes, uno que tiene que ver con este tema de la colaboración,</w:t>
      </w:r>
    </w:p>
    <w:p>
      <w:pPr>
        <w:jc w:val="left"/>
      </w:pPr>
    </w:p>
    <w:p>
      <w:r>
        <w:rPr>
          <w:sz w:val="22"/>
        </w:rPr>
        <w:t>Unknown speaker 01:46:07</w:t>
      </w:r>
    </w:p>
    <w:p>
      <w:r>
        <w:rPr>
          <w:sz w:val="22"/>
        </w:rPr>
        <w:t>de la importancia de compartir buenas prácticas, de poner sobre la mesa todos los recursos educativos que tenemos todas las instituciones de educación superior y todos ponen, todos ganan y el beneficiado final son los estudiantes.</w:t>
      </w:r>
    </w:p>
    <w:p>
      <w:pPr>
        <w:jc w:val="left"/>
      </w:pPr>
    </w:p>
    <w:p>
      <w:r>
        <w:rPr>
          <w:sz w:val="22"/>
        </w:rPr>
        <w:t>Unknown speaker 01:46:23</w:t>
      </w:r>
    </w:p>
    <w:p>
      <w:r>
        <w:rPr>
          <w:sz w:val="22"/>
        </w:rPr>
        <w:t>Entonces ese es un esquema de colaboración, esa plataforma estará a disposición de todas y todas y todos en muy próximamente y el otro es qué tan realmente preparadas están las instituciones para adoptar un modelo de educación híbrida que nos permita ampliar la cobertura,</w:t>
      </w:r>
    </w:p>
    <w:p>
      <w:pPr>
        <w:jc w:val="left"/>
      </w:pPr>
    </w:p>
    <w:p>
      <w:r>
        <w:rPr>
          <w:sz w:val="22"/>
        </w:rPr>
        <w:t>Unknown speaker 01:46:31</w:t>
      </w:r>
    </w:p>
    <w:p>
      <w:r>
        <w:rPr>
          <w:sz w:val="22"/>
        </w:rPr>
        <w:t>ampliar las oportunidades de acceso a los estudiantes y bueno, pues quería nada más compartir eso. Muchas gracias. Muchas gracias. Tenemos una eh solicitud de participación de Rodrigo López Zavala de Sinaloa en Zoom.</w:t>
      </w:r>
    </w:p>
    <w:p>
      <w:pPr>
        <w:jc w:val="left"/>
      </w:pPr>
    </w:p>
    <w:p>
      <w:r>
        <w:rPr>
          <w:sz w:val="22"/>
        </w:rPr>
        <w:t>Unknown speaker 01:46:50</w:t>
      </w:r>
    </w:p>
    <w:p>
      <w:r>
        <w:rPr>
          <w:sz w:val="22"/>
        </w:rPr>
        <w:t>Adelante, por favor.</w:t>
      </w:r>
    </w:p>
    <w:p>
      <w:pPr>
        <w:jc w:val="left"/>
      </w:pPr>
    </w:p>
    <w:p>
      <w:r>
        <w:rPr>
          <w:sz w:val="22"/>
        </w:rPr>
        <w:t>Unknown speaker 01:46:51</w:t>
      </w:r>
    </w:p>
    <w:p>
      <w:r>
        <w:rPr>
          <w:sz w:val="22"/>
        </w:rPr>
        <w:t>Sí, este saludos a todos colegas, compañeros.</w:t>
      </w:r>
    </w:p>
    <w:p>
      <w:pPr>
        <w:jc w:val="left"/>
      </w:pPr>
    </w:p>
    <w:p>
      <w:r>
        <w:rPr>
          <w:sz w:val="22"/>
        </w:rPr>
        <w:t>Unknown speaker 01:47:00</w:t>
      </w:r>
    </w:p>
    <w:p>
      <w:r>
        <w:rPr>
          <w:sz w:val="22"/>
        </w:rPr>
        <w:t>En primer lugar eh decir que con los datos y con la información que se nos ha presentado confirma nuestra nuestra preocupación y nuestra decisión de incluir el</w:t>
      </w:r>
    </w:p>
    <w:p>
      <w:pPr>
        <w:jc w:val="left"/>
      </w:pPr>
    </w:p>
    <w:p>
      <w:r>
        <w:rPr>
          <w:sz w:val="22"/>
        </w:rPr>
        <w:t>Unknown speaker 01:47:30</w:t>
      </w:r>
    </w:p>
    <w:p>
      <w:r>
        <w:rPr>
          <w:sz w:val="22"/>
        </w:rPr>
        <w:t>en la agenda de la reunión tanto de CEPEM que tendremos en junio como en el mismo mes de junio, el mes que entra la de CUEPES.</w:t>
      </w:r>
    </w:p>
    <w:p>
      <w:pPr>
        <w:jc w:val="left"/>
      </w:pPr>
    </w:p>
    <w:p>
      <w:r>
        <w:rPr>
          <w:sz w:val="22"/>
        </w:rPr>
        <w:t>Unknown speaker 01:47:34</w:t>
      </w:r>
    </w:p>
    <w:p>
      <w:r>
        <w:rPr>
          <w:sz w:val="22"/>
        </w:rPr>
        <w:t>este tema de la matrícula y de la definición de acciones para la ampliación de la matrícula y sobre todo para la retención.</w:t>
      </w:r>
    </w:p>
    <w:p>
      <w:pPr>
        <w:jc w:val="left"/>
      </w:pPr>
    </w:p>
    <w:p>
      <w:r>
        <w:rPr>
          <w:sz w:val="22"/>
        </w:rPr>
        <w:t>Unknown speaker 01:47:41</w:t>
      </w:r>
    </w:p>
    <w:p>
      <w:r>
        <w:rPr>
          <w:sz w:val="22"/>
        </w:rPr>
        <w:t>Nuestro problema es que Sinaloa está haciendo fundamentalmente esfuerzos de retención.</w:t>
      </w:r>
    </w:p>
    <w:p>
      <w:pPr>
        <w:jc w:val="left"/>
      </w:pPr>
    </w:p>
    <w:p>
      <w:r>
        <w:rPr>
          <w:sz w:val="22"/>
        </w:rPr>
        <w:t>Unknown speaker 01:47:47</w:t>
      </w:r>
    </w:p>
    <w:p>
      <w:r>
        <w:rPr>
          <w:sz w:val="22"/>
        </w:rPr>
        <w:t>El tema del abandono es un tema que no hemos podido resolver, por supuesto no tiene que ver solo con</w:t>
      </w:r>
    </w:p>
    <w:p>
      <w:pPr>
        <w:jc w:val="left"/>
      </w:pPr>
    </w:p>
    <w:p>
      <w:r>
        <w:rPr>
          <w:sz w:val="22"/>
        </w:rPr>
        <w:t>Unknown speaker 01:47:54</w:t>
      </w:r>
    </w:p>
    <w:p>
      <w:r>
        <w:rPr>
          <w:sz w:val="22"/>
        </w:rPr>
        <w:t>las voluntades de las instituciones para abrir sus puertas para la matrícula, sino que tiene que ver con las dificultades y, por cierto, los números que acabamos de ver también, tienen que ver mucho con la situación de las familias.</w:t>
      </w:r>
    </w:p>
    <w:p>
      <w:pPr>
        <w:jc w:val="left"/>
      </w:pPr>
    </w:p>
    <w:p>
      <w:r>
        <w:rPr>
          <w:sz w:val="22"/>
        </w:rPr>
        <w:t>Unknown speaker 01:48:01</w:t>
      </w:r>
    </w:p>
    <w:p>
      <w:r>
        <w:rPr>
          <w:sz w:val="22"/>
        </w:rPr>
        <w:t>Pues no obstante, en Sinaloa hay una cosa que debe llamarnos mucho la atención y estoy muy de acuerdo en que cada entidad tiene sus particularidades.</w:t>
      </w:r>
    </w:p>
    <w:p>
      <w:pPr>
        <w:jc w:val="left"/>
      </w:pPr>
    </w:p>
    <w:p>
      <w:r>
        <w:rPr>
          <w:sz w:val="22"/>
        </w:rPr>
        <w:t>Unknown speaker 01:48:14</w:t>
      </w:r>
    </w:p>
    <w:p>
      <w:r>
        <w:rPr>
          <w:sz w:val="22"/>
        </w:rPr>
        <w:t>Nos debe llamar la atención que mientras la cobertura es cobertura en educación superior.</w:t>
      </w:r>
    </w:p>
    <w:p>
      <w:pPr>
        <w:jc w:val="left"/>
      </w:pPr>
    </w:p>
    <w:p>
      <w:r>
        <w:rPr>
          <w:sz w:val="22"/>
        </w:rPr>
        <w:t>Unknown speaker 01:48:45</w:t>
      </w:r>
    </w:p>
    <w:p>
      <w:r>
        <w:rPr>
          <w:sz w:val="22"/>
        </w:rPr>
        <w:t>eh lo que nos llama la atención es que la tasa de abandono en la educación superior está por encima de la media nacional.</w:t>
      </w:r>
    </w:p>
    <w:p>
      <w:pPr>
        <w:jc w:val="left"/>
      </w:pPr>
    </w:p>
    <w:p>
      <w:r>
        <w:rPr>
          <w:sz w:val="22"/>
        </w:rPr>
        <w:t>Unknown speaker 01:48:51</w:t>
      </w:r>
    </w:p>
    <w:p>
      <w:r>
        <w:rPr>
          <w:sz w:val="22"/>
        </w:rPr>
        <w:t>Eh, es decir, no hemos podido resolver el problema de la retención estudiantil; es un tema que tenemos que resolver e imaginar acciones para abordarlo.</w:t>
      </w:r>
    </w:p>
    <w:p>
      <w:pPr>
        <w:jc w:val="left"/>
      </w:pPr>
    </w:p>
    <w:p>
      <w:r>
        <w:rPr>
          <w:sz w:val="22"/>
        </w:rPr>
        <w:t>Unknown speaker 01:48:57</w:t>
      </w:r>
    </w:p>
    <w:p>
      <w:r>
        <w:rPr>
          <w:sz w:val="22"/>
        </w:rPr>
        <w:t>En el caso de la educación media superior, igualmente tenemos una cobertura muy amplia.</w:t>
      </w:r>
    </w:p>
    <w:p>
      <w:pPr>
        <w:jc w:val="left"/>
      </w:pPr>
    </w:p>
    <w:p>
      <w:r>
        <w:rPr>
          <w:sz w:val="22"/>
        </w:rPr>
        <w:t>Unknown speaker 01:49:02</w:t>
      </w:r>
    </w:p>
    <w:p>
      <w:r>
        <w:rPr>
          <w:sz w:val="22"/>
        </w:rPr>
        <w:t>Alrededor del 85% de los jóvenes están inscritos en instituciones de educación media superior.</w:t>
      </w:r>
    </w:p>
    <w:p>
      <w:pPr>
        <w:jc w:val="left"/>
      </w:pPr>
    </w:p>
    <w:p>
      <w:r>
        <w:rPr>
          <w:sz w:val="22"/>
        </w:rPr>
        <w:t>Unknown speaker 01:49:12</w:t>
      </w:r>
    </w:p>
    <w:p>
      <w:r>
        <w:rPr>
          <w:sz w:val="22"/>
        </w:rPr>
        <w:t>Por supuesto, políticas como las de la Universidad Autónoma de Sinaloa son muy acertadas y han permitido tal cosa.</w:t>
      </w:r>
    </w:p>
    <w:p>
      <w:pPr>
        <w:jc w:val="left"/>
      </w:pPr>
    </w:p>
    <w:p>
      <w:r>
        <w:rPr>
          <w:sz w:val="22"/>
        </w:rPr>
        <w:t>Unknown speaker 01:49:21</w:t>
      </w:r>
    </w:p>
    <w:p>
      <w:r>
        <w:rPr>
          <w:sz w:val="22"/>
        </w:rPr>
        <w:t>En la Universidad Autónoma de Sinaloa, el 100% de los solicitantes tiene un espacio asegurado en la universidad; en el bachillerato universitario no hay rechazos.</w:t>
      </w:r>
    </w:p>
    <w:p>
      <w:pPr>
        <w:jc w:val="left"/>
      </w:pPr>
    </w:p>
    <w:p>
      <w:r>
        <w:rPr>
          <w:sz w:val="22"/>
        </w:rPr>
        <w:t>Unknown speaker 01:49:31</w:t>
      </w:r>
    </w:p>
    <w:p>
      <w:r>
        <w:rPr>
          <w:sz w:val="22"/>
        </w:rPr>
        <w:t>Y en el nivel superior, la matrícula es universal, excepto en las carreras del área de la salud; ahí sí hay un proceso de selección.</w:t>
      </w:r>
    </w:p>
    <w:p>
      <w:pPr>
        <w:jc w:val="left"/>
      </w:pPr>
    </w:p>
    <w:p>
      <w:r>
        <w:rPr>
          <w:sz w:val="22"/>
        </w:rPr>
        <w:t>Unknown speaker 01:50:00</w:t>
      </w:r>
    </w:p>
    <w:p>
      <w:r>
        <w:rPr>
          <w:sz w:val="22"/>
        </w:rPr>
        <w:t>proceso de selección por razones que no tienen que ver solo con la universidad, entiendo, y todo el mundo lo entiende; con los campos clínicos son factores que están contando para el caso.</w:t>
      </w:r>
    </w:p>
    <w:p>
      <w:pPr>
        <w:jc w:val="left"/>
      </w:pPr>
    </w:p>
    <w:p>
      <w:r>
        <w:rPr>
          <w:sz w:val="22"/>
        </w:rPr>
        <w:t>Unknown speaker 01:50:05</w:t>
      </w:r>
    </w:p>
    <w:p>
      <w:r>
        <w:rPr>
          <w:sz w:val="22"/>
        </w:rPr>
        <w:t>Es decir, eh tenemos, pero no obstante el 85% que tenemos de cobertura en en en la matrícula de media superior,</w:t>
      </w:r>
    </w:p>
    <w:p>
      <w:pPr>
        <w:jc w:val="left"/>
      </w:pPr>
    </w:p>
    <w:p>
      <w:r>
        <w:rPr>
          <w:sz w:val="22"/>
        </w:rPr>
        <w:t>Unknown speaker 01:50:12</w:t>
      </w:r>
    </w:p>
    <w:p>
      <w:r>
        <w:rPr>
          <w:sz w:val="22"/>
        </w:rPr>
        <w:t>13 de cada 100 jóvenes se están yendo de las aulas. Es decir, tenemos una tasa de abandono alta.</w:t>
      </w:r>
    </w:p>
    <w:p>
      <w:pPr>
        <w:jc w:val="left"/>
      </w:pPr>
    </w:p>
    <w:p>
      <w:r>
        <w:rPr>
          <w:sz w:val="22"/>
        </w:rPr>
        <w:t>Unknown speaker 01:50:18</w:t>
      </w:r>
    </w:p>
    <w:p>
      <w:r>
        <w:rPr>
          <w:sz w:val="22"/>
        </w:rPr>
        <w:t>Algo hay que hacer, lo que se tenga que hacer desde las instituciones, algo hay que hacer,</w:t>
      </w:r>
    </w:p>
    <w:p>
      <w:pPr>
        <w:jc w:val="left"/>
      </w:pPr>
    </w:p>
    <w:p>
      <w:r>
        <w:rPr>
          <w:sz w:val="22"/>
        </w:rPr>
        <w:t>Unknown speaker 01:50:24</w:t>
      </w:r>
    </w:p>
    <w:p>
      <w:r>
        <w:rPr>
          <w:sz w:val="22"/>
        </w:rPr>
        <w:t>porque incluso hay una un dato que nos llama mucho la atención: la tasa de abandono; es bajar la tasa de abandono.</w:t>
      </w:r>
    </w:p>
    <w:p>
      <w:pPr>
        <w:jc w:val="left"/>
      </w:pPr>
    </w:p>
    <w:p>
      <w:r>
        <w:rPr>
          <w:sz w:val="22"/>
        </w:rPr>
        <w:t>Unknown speaker 01:50:30</w:t>
      </w:r>
    </w:p>
    <w:p>
      <w:r>
        <w:rPr>
          <w:sz w:val="22"/>
        </w:rPr>
        <w:t>Algo hay que hacer, no se trata de administrar meramente inercias y ver qué qué fuerza del cielo nos llega para resolver este tema,</w:t>
      </w:r>
    </w:p>
    <w:p>
      <w:pPr>
        <w:jc w:val="left"/>
      </w:pPr>
    </w:p>
    <w:p>
      <w:r>
        <w:rPr>
          <w:sz w:val="22"/>
        </w:rPr>
        <w:t>Unknown speaker 01:50:36</w:t>
      </w:r>
    </w:p>
    <w:p>
      <w:r>
        <w:rPr>
          <w:sz w:val="22"/>
        </w:rPr>
        <w:t>sino que los que estamos al frente de las instituciones tenemos que imaginar acciones no solamente en las instituciones,</w:t>
      </w:r>
    </w:p>
    <w:p>
      <w:pPr>
        <w:jc w:val="left"/>
      </w:pPr>
    </w:p>
    <w:p>
      <w:r>
        <w:rPr>
          <w:sz w:val="22"/>
        </w:rPr>
        <w:t>Unknown speaker 01:50:44</w:t>
      </w:r>
    </w:p>
    <w:p>
      <w:r>
        <w:rPr>
          <w:sz w:val="22"/>
        </w:rPr>
        <w:t>sino en políticas gubernamentales para ver de qué manera contribuimos a la mejora, en este caso, de la matrícula, mantenerla, la inscripción</w:t>
      </w:r>
    </w:p>
    <w:p>
      <w:pPr>
        <w:jc w:val="left"/>
      </w:pPr>
    </w:p>
    <w:p>
      <w:r>
        <w:rPr>
          <w:sz w:val="22"/>
        </w:rPr>
        <w:t>Unknown speaker 01:51:15</w:t>
      </w:r>
    </w:p>
    <w:p>
      <w:r>
        <w:rPr>
          <w:sz w:val="22"/>
        </w:rPr>
        <w:t>la tasa inicial es relativamente alta, está por encima de la media nacional, tanto en educación superior como en la universidad.</w:t>
      </w:r>
    </w:p>
    <w:p>
      <w:pPr>
        <w:jc w:val="left"/>
      </w:pPr>
    </w:p>
    <w:p>
      <w:r>
        <w:rPr>
          <w:sz w:val="22"/>
        </w:rPr>
        <w:t>Unknown speaker 01:51:17</w:t>
      </w:r>
    </w:p>
    <w:p>
      <w:r>
        <w:rPr>
          <w:sz w:val="22"/>
        </w:rPr>
        <w:t>Sin embargo, nuestro tema es la retención de los jóvenes, y les decía que es uno de los puntos que tenemos agendados para nuestras reuniones de CEPEMS y CUPEPS que vamos a llevar a cabo este mes de junio.</w:t>
      </w:r>
    </w:p>
    <w:p>
      <w:pPr>
        <w:jc w:val="left"/>
      </w:pPr>
    </w:p>
    <w:p>
      <w:r>
        <w:rPr>
          <w:sz w:val="22"/>
        </w:rPr>
        <w:t>Unknown speaker 01:51:21</w:t>
      </w:r>
    </w:p>
    <w:p>
      <w:r>
        <w:rPr>
          <w:sz w:val="22"/>
        </w:rPr>
        <w:t>Estamos trabajando en ello y quise intervenir para confirmar estos datos y compartir la idea de analizar el tema antes del inicio del próximo ciclo escolar.</w:t>
      </w:r>
    </w:p>
    <w:p>
      <w:pPr>
        <w:jc w:val="left"/>
      </w:pPr>
    </w:p>
    <w:p>
      <w:r>
        <w:rPr>
          <w:sz w:val="22"/>
        </w:rPr>
        <w:t>Unknown speaker 01:51:26</w:t>
      </w:r>
    </w:p>
    <w:p>
      <w:r>
        <w:rPr>
          <w:sz w:val="22"/>
        </w:rPr>
        <w:t>Y ese es el motivo por el que desde la subsecretaría hemos considerado incluirlo en la agenda de CEPEMS y CUPEPS del próximo mes.</w:t>
      </w:r>
    </w:p>
    <w:p>
      <w:pPr>
        <w:jc w:val="left"/>
      </w:pPr>
    </w:p>
    <w:p>
      <w:r>
        <w:rPr>
          <w:sz w:val="22"/>
        </w:rPr>
        <w:t>Unknown speaker 01:51:30</w:t>
      </w:r>
    </w:p>
    <w:p>
      <w:r>
        <w:rPr>
          <w:sz w:val="22"/>
        </w:rPr>
        <w:t>Muchísimas gracias, saludos a todos.</w:t>
      </w:r>
    </w:p>
    <w:p>
      <w:pPr>
        <w:jc w:val="left"/>
      </w:pPr>
    </w:p>
    <w:p>
      <w:r>
        <w:rPr>
          <w:sz w:val="22"/>
        </w:rPr>
        <w:t>Unknown speaker 01:51:33</w:t>
      </w:r>
    </w:p>
    <w:p>
      <w:r>
        <w:rPr>
          <w:sz w:val="22"/>
        </w:rPr>
        <w:t>Muchas gracias, doctor Rodrigo López.</w:t>
      </w:r>
    </w:p>
    <w:p>
      <w:pPr>
        <w:jc w:val="left"/>
      </w:pPr>
    </w:p>
    <w:p>
      <w:r>
        <w:rPr>
          <w:sz w:val="22"/>
        </w:rPr>
        <w:t>Unknown speaker 01:51:35</w:t>
      </w:r>
    </w:p>
    <w:p>
      <w:r>
        <w:rPr>
          <w:sz w:val="22"/>
        </w:rPr>
        <w:t>Tenemos una última intervención, sé que hay más interés, pero el tiempo apremia.</w:t>
      </w:r>
    </w:p>
    <w:p>
      <w:pPr>
        <w:jc w:val="left"/>
      </w:pPr>
    </w:p>
    <w:p>
      <w:r>
        <w:rPr>
          <w:sz w:val="22"/>
        </w:rPr>
        <w:t>Unknown speaker 01:51:36</w:t>
      </w:r>
    </w:p>
    <w:p>
      <w:r>
        <w:rPr>
          <w:sz w:val="22"/>
        </w:rPr>
        <w:t>Por favor, doctora Nolazo</w:t>
      </w:r>
    </w:p>
    <w:p>
      <w:pPr>
        <w:jc w:val="left"/>
      </w:pPr>
    </w:p>
    <w:p>
      <w:r>
        <w:rPr>
          <w:sz w:val="22"/>
        </w:rPr>
        <w:t>Unknown speaker 01:52:30</w:t>
      </w:r>
    </w:p>
    <w:p>
      <w:r>
        <w:rPr>
          <w:sz w:val="22"/>
        </w:rPr>
        <w:t>eh tiene el uso de la voz.</w:t>
      </w:r>
    </w:p>
    <w:p>
      <w:pPr>
        <w:jc w:val="left"/>
      </w:pPr>
    </w:p>
    <w:p>
      <w:r>
        <w:rPr>
          <w:sz w:val="22"/>
        </w:rPr>
        <w:t>Unknown speaker 01:52:33</w:t>
      </w:r>
    </w:p>
    <w:p>
      <w:r>
        <w:rPr>
          <w:sz w:val="22"/>
        </w:rPr>
        <w:t>Muchas gracias. Buenas tardes a todos, muchas gracias por la oportunidad.</w:t>
      </w:r>
    </w:p>
    <w:p>
      <w:pPr>
        <w:jc w:val="left"/>
      </w:pPr>
    </w:p>
    <w:p>
      <w:r>
        <w:rPr>
          <w:sz w:val="22"/>
        </w:rPr>
        <w:t>Unknown speaker 01:52:40</w:t>
      </w:r>
    </w:p>
    <w:p>
      <w:r>
        <w:rPr>
          <w:sz w:val="22"/>
        </w:rPr>
        <w:t>Esta ampliación de la matrícula, ampliar la cobertura, se menciona que debe hacerse con una serie de características, entre ellas la pertinencia.</w:t>
      </w:r>
    </w:p>
    <w:p>
      <w:pPr>
        <w:jc w:val="left"/>
      </w:pPr>
    </w:p>
    <w:p>
      <w:r>
        <w:rPr>
          <w:sz w:val="22"/>
        </w:rPr>
        <w:t>Unknown speaker 01:52:49</w:t>
      </w:r>
    </w:p>
    <w:p>
      <w:r>
        <w:rPr>
          <w:sz w:val="22"/>
        </w:rPr>
        <w:t>Una de las cosas que nos estamos encontrando en el campo de las tecnologías de la información es que los programas con los que estamos formando a nuestros estudiantes necesitan modificaciones con una velocidad cada vez mayor, superior a la velocidad de reacción que pueden tener algunas instituciones de educación superior.</w:t>
      </w:r>
    </w:p>
    <w:p>
      <w:pPr>
        <w:jc w:val="left"/>
      </w:pPr>
    </w:p>
    <w:p>
      <w:r>
        <w:rPr>
          <w:sz w:val="22"/>
        </w:rPr>
        <w:t>Unknown speaker 01:53:09</w:t>
      </w:r>
    </w:p>
    <w:p>
      <w:r>
        <w:rPr>
          <w:sz w:val="22"/>
        </w:rPr>
        <w:t>Y la información sobre cómo, en este mundo de las tecnologías, se están produciendo los cambios, no surge de las mismas instituciones de educación superior, quizás de algunos centros de investigación en el campo, pero surge mayoritariamente de empresas.</w:t>
      </w:r>
    </w:p>
    <w:p>
      <w:pPr>
        <w:jc w:val="left"/>
      </w:pPr>
    </w:p>
    <w:p>
      <w:r>
        <w:rPr>
          <w:sz w:val="22"/>
        </w:rPr>
        <w:t>Unknown speaker 01:53:20</w:t>
      </w:r>
    </w:p>
    <w:p>
      <w:r>
        <w:rPr>
          <w:sz w:val="22"/>
        </w:rPr>
        <w:t>Y entonces me parece que en esta comisión, en donde esta característica de la</w:t>
      </w:r>
    </w:p>
    <w:p>
      <w:pPr>
        <w:jc w:val="left"/>
      </w:pPr>
    </w:p>
    <w:p>
      <w:r>
        <w:rPr>
          <w:sz w:val="22"/>
        </w:rPr>
        <w:t>Unknown speaker 01:53:45</w:t>
      </w:r>
    </w:p>
    <w:p>
      <w:r>
        <w:rPr>
          <w:sz w:val="22"/>
        </w:rPr>
        <w:t>creación, que es la pertinencia, tiene que cuidarse. Sería importante revisar más allá del campo de las tecnologías de información, cómo estas también están impactando en todos los demás campos y cómo necesitamos considerar la revisión de la pertinencia, no a la luz de lo que tenemos ahorita, porque la velocidad de cambio nos rebasa, sino a la luz de lo que las tendencias en cada campo van marcando, hacer prospectiva que nos permita que cuando nuestros estudiantes egresen, ya estén en condiciones de incorporarse, satisfaciendo las demandas reales de los campos de trabajo, no necesariamente como empleados, incluso como emprendedores para que puedan hacer ofertas de servicios o productos</w:t>
      </w:r>
    </w:p>
    <w:p>
      <w:pPr>
        <w:jc w:val="left"/>
      </w:pPr>
    </w:p>
    <w:p>
      <w:r>
        <w:rPr>
          <w:sz w:val="22"/>
        </w:rPr>
        <w:t>Unknown speaker 01:53:52</w:t>
      </w:r>
    </w:p>
    <w:p>
      <w:r>
        <w:rPr>
          <w:sz w:val="22"/>
        </w:rPr>
        <w:t>coherentes con lo que el mundo económico real está demandando. Creo que ahí necesitamos también hacer algunas consideraciones importantes para que el análisis de la pertinencia tenga una visión más hacia futuro y de mediano y largo plazo, que sola no solamente hacia el presente. Muchas gracias.</w:t>
      </w:r>
    </w:p>
    <w:p>
      <w:pPr>
        <w:jc w:val="left"/>
      </w:pPr>
    </w:p>
    <w:p>
      <w:r>
        <w:rPr>
          <w:sz w:val="22"/>
        </w:rPr>
        <w:t>Unknown speaker 01:54:00</w:t>
      </w:r>
    </w:p>
    <w:p>
      <w:r>
        <w:rPr>
          <w:sz w:val="22"/>
        </w:rPr>
        <w:t>Gracias. Eh, ya estaba lista la maestra</w:t>
      </w:r>
    </w:p>
    <w:p>
      <w:pPr>
        <w:jc w:val="left"/>
      </w:pPr>
    </w:p>
    <w:p>
      <w:r>
        <w:rPr>
          <w:sz w:val="22"/>
        </w:rPr>
        <w:t>Unknown speaker 01:55:00</w:t>
      </w:r>
    </w:p>
    <w:p>
      <w:r>
        <w:rPr>
          <w:sz w:val="22"/>
        </w:rPr>
        <w:t>Rosario Nolasco está en Zoom, así que cerramos con ella, por favor.</w:t>
      </w:r>
    </w:p>
    <w:p>
      <w:pPr>
        <w:jc w:val="left"/>
      </w:pPr>
    </w:p>
    <w:p>
      <w:r>
        <w:rPr>
          <w:sz w:val="22"/>
        </w:rPr>
        <w:t>Unknown speaker 01:55:05</w:t>
      </w:r>
    </w:p>
    <w:p>
      <w:r>
        <w:rPr>
          <w:sz w:val="22"/>
        </w:rPr>
        <w:t>Muchas gracias, muy buenas tardes a todas y todos. Les saludo con mucho afecto y en nombre de la Secretaría de Educación del Estado de Nuevo León.</w:t>
      </w:r>
    </w:p>
    <w:p>
      <w:pPr>
        <w:jc w:val="left"/>
      </w:pPr>
    </w:p>
    <w:p>
      <w:r>
        <w:rPr>
          <w:sz w:val="22"/>
        </w:rPr>
        <w:t>Unknown speaker 01:55:12</w:t>
      </w:r>
    </w:p>
    <w:p>
      <w:r>
        <w:rPr>
          <w:sz w:val="22"/>
        </w:rPr>
        <w:t>Eh, solo para empezar, felicitar por el documento, el contenido, el trabajo que explicó el análisis de esta información y, en mi calidad de responsable de mirar hacia los niveles educativos previos, que fue un acuerdo en la comisión correspondiente.</w:t>
      </w:r>
    </w:p>
    <w:p>
      <w:pPr>
        <w:jc w:val="left"/>
      </w:pPr>
    </w:p>
    <w:p>
      <w:r>
        <w:rPr>
          <w:sz w:val="22"/>
        </w:rPr>
        <w:t>Unknown speaker 01:55:18</w:t>
      </w:r>
    </w:p>
    <w:p>
      <w:r>
        <w:rPr>
          <w:sz w:val="22"/>
        </w:rPr>
        <w:t>Debo señalar y también alinearme a lo que la doctora acaba de comentar sobre el nivel superior y que se acentuó en los años próximos a raíz de la pandemia. En el caso de Nuevo León, la caída inició en 2017.</w:t>
      </w:r>
    </w:p>
    <w:p>
      <w:pPr>
        <w:jc w:val="left"/>
      </w:pPr>
    </w:p>
    <w:p>
      <w:r>
        <w:rPr>
          <w:sz w:val="22"/>
        </w:rPr>
        <w:t>Unknown speaker 01:55:30</w:t>
      </w:r>
    </w:p>
    <w:p>
      <w:r>
        <w:rPr>
          <w:sz w:val="22"/>
        </w:rPr>
        <w:t>Perdiendo en cuatro años hasta siete puntos porcentuales en la matrícula de educación media superior. Eh, no hemos resentido hasta ahora el efecto en la educación superior, pero empezamos ya a tener un efecto contrario con una relocalización de la demanda, que creo que es otro elemento que quisiera también poner sobre la mesa.</w:t>
      </w:r>
    </w:p>
    <w:p>
      <w:pPr>
        <w:jc w:val="left"/>
      </w:pPr>
    </w:p>
    <w:p>
      <w:r>
        <w:rPr>
          <w:sz w:val="22"/>
        </w:rPr>
        <w:t>Unknown speaker 01:55:46</w:t>
      </w:r>
    </w:p>
    <w:p>
      <w:r>
        <w:rPr>
          <w:sz w:val="22"/>
        </w:rPr>
        <w:t>El elemento de la migración y cómo está reconfigurando la presión sobre la demanda y oferta de los espacios educativos. En este mismo sentido, también señalar la importancia de considerar, si no de manera exhaustiva, por lo menos de</w:t>
      </w:r>
    </w:p>
    <w:p>
      <w:pPr>
        <w:jc w:val="left"/>
      </w:pPr>
    </w:p>
    <w:p>
      <w:r>
        <w:rPr>
          <w:sz w:val="22"/>
        </w:rPr>
        <w:t>Unknown speaker 01:56:15</w:t>
      </w:r>
    </w:p>
    <w:p>
      <w:r>
        <w:rPr>
          <w:sz w:val="22"/>
        </w:rPr>
        <w:t>sin mencionar el comportamiento de los últimos años de la matrícula de educación secundaria, justo con esta visión de prospectiva y a futuro.</w:t>
      </w:r>
    </w:p>
    <w:p>
      <w:pPr>
        <w:jc w:val="left"/>
      </w:pPr>
    </w:p>
    <w:p>
      <w:r>
        <w:rPr>
          <w:sz w:val="22"/>
        </w:rPr>
        <w:t>Unknown speaker 01:56:18</w:t>
      </w:r>
    </w:p>
    <w:p>
      <w:r>
        <w:rPr>
          <w:sz w:val="22"/>
        </w:rPr>
        <w:t>Eh, lo que estamos enfrentando, por lo menos en Nuevo León y estaremos con el equipo de la secretaría analizando los datos nacionales, es también que vemos acercarse una caída en la matrícula de educación secundaria que evidentemente puede afectar a la educación superior.</w:t>
      </w:r>
    </w:p>
    <w:p>
      <w:pPr>
        <w:jc w:val="left"/>
      </w:pPr>
    </w:p>
    <w:p>
      <w:r>
        <w:rPr>
          <w:sz w:val="22"/>
        </w:rPr>
        <w:t>Unknown speaker 01:56:25</w:t>
      </w:r>
    </w:p>
    <w:p>
      <w:r>
        <w:rPr>
          <w:sz w:val="22"/>
        </w:rPr>
        <w:t>Y que nos reta eh no solamente para atender en términos de la migración, sino también para una menor demanda de las últimas generaciones que egresan.</w:t>
      </w:r>
    </w:p>
    <w:p>
      <w:pPr>
        <w:jc w:val="left"/>
      </w:pPr>
    </w:p>
    <w:p>
      <w:r>
        <w:rPr>
          <w:sz w:val="22"/>
        </w:rPr>
        <w:t>Unknown speaker 01:56:32</w:t>
      </w:r>
    </w:p>
    <w:p>
      <w:r>
        <w:rPr>
          <w:sz w:val="22"/>
        </w:rPr>
        <w:t>Por último eh y no menos importante también señalar el elemento del rezago, del rezago educativo en los últimos años y que deberá ser también considerado eh con ofertas quizá eh de manera más innovadoras y más flexibles que nos permita una mirada más amplia, de mayor inclusión.</w:t>
      </w:r>
    </w:p>
    <w:p>
      <w:pPr>
        <w:jc w:val="left"/>
      </w:pPr>
    </w:p>
    <w:p>
      <w:r>
        <w:rPr>
          <w:sz w:val="22"/>
        </w:rPr>
        <w:t>Unknown speaker 01:56:39</w:t>
      </w:r>
    </w:p>
    <w:p>
      <w:r>
        <w:rPr>
          <w:sz w:val="22"/>
        </w:rPr>
        <w:t>No solamente en las opciones escolarizadas, sino también para repensar como país cuáles deberían ser las estrategias para atender a la población extraedad que tenemos que estar atendiendo y acercando también a una educación superior.</w:t>
      </w:r>
    </w:p>
    <w:p>
      <w:pPr>
        <w:jc w:val="left"/>
      </w:pPr>
    </w:p>
    <w:p>
      <w:r>
        <w:rPr>
          <w:sz w:val="22"/>
        </w:rPr>
        <w:t>Unknown speaker 01:56:46</w:t>
      </w:r>
    </w:p>
    <w:p>
      <w:r>
        <w:rPr>
          <w:sz w:val="22"/>
        </w:rPr>
        <w:t>Es cuanto y nuevamente felicidades y gracias por la oportunidad.</w:t>
      </w:r>
    </w:p>
    <w:p>
      <w:pPr>
        <w:jc w:val="left"/>
      </w:pPr>
    </w:p>
    <w:p>
      <w:r>
        <w:rPr>
          <w:sz w:val="22"/>
        </w:rPr>
        <w:t>Unknown speaker 01:56:49</w:t>
      </w:r>
    </w:p>
    <w:p>
      <w:r>
        <w:rPr>
          <w:sz w:val="22"/>
        </w:rPr>
        <w:t>Muchísimas gracias. Antes de pasar al eh por la proyección del acuerdo, le doy la palabra a Pepe Aguirre para que cierre, por favor, el punto.</w:t>
      </w:r>
    </w:p>
    <w:p>
      <w:pPr>
        <w:jc w:val="left"/>
      </w:pPr>
    </w:p>
    <w:p>
      <w:r>
        <w:rPr>
          <w:sz w:val="22"/>
        </w:rPr>
        <w:t>Unknown speaker 01:57:30</w:t>
      </w:r>
    </w:p>
    <w:p>
      <w:r>
        <w:rPr>
          <w:sz w:val="22"/>
        </w:rPr>
        <w:t>los comentarios y seguramente serán muy útiles en la construcción del programa.</w:t>
      </w:r>
    </w:p>
    <w:p>
      <w:pPr>
        <w:jc w:val="left"/>
      </w:pPr>
    </w:p>
    <w:p>
      <w:r>
        <w:rPr>
          <w:sz w:val="22"/>
        </w:rPr>
        <w:t>Unknown speaker 01:57:35</w:t>
      </w:r>
    </w:p>
    <w:p>
      <w:r>
        <w:rPr>
          <w:sz w:val="22"/>
        </w:rPr>
        <w:t>Un programa que, por supuesto, si bien es cierto, ahora me toca presentarlo, pero es un trabajo muy intenso</w:t>
      </w:r>
    </w:p>
    <w:p>
      <w:pPr>
        <w:jc w:val="left"/>
      </w:pPr>
    </w:p>
    <w:p>
      <w:r>
        <w:rPr>
          <w:sz w:val="22"/>
        </w:rPr>
        <w:t>Unknown speaker 01:57:41</w:t>
      </w:r>
    </w:p>
    <w:p>
      <w:r>
        <w:rPr>
          <w:sz w:val="22"/>
        </w:rPr>
        <w:t>con la subsecretaría. De hecho, el maestro doctor Ramírez del Raso es una pieza fundamental en este proceso de recopilación</w:t>
      </w:r>
    </w:p>
    <w:p>
      <w:pPr>
        <w:jc w:val="left"/>
      </w:pPr>
    </w:p>
    <w:p>
      <w:r>
        <w:rPr>
          <w:sz w:val="22"/>
        </w:rPr>
        <w:t>Unknown speaker 01:57:47</w:t>
      </w:r>
    </w:p>
    <w:p>
      <w:r>
        <w:rPr>
          <w:sz w:val="22"/>
        </w:rPr>
        <w:t>de información, de evidencias. Tenemos un grupo de discusión y de análisis con el que estamos interactuando con mucha frecuencia,</w:t>
      </w:r>
    </w:p>
    <w:p>
      <w:pPr>
        <w:jc w:val="left"/>
      </w:pPr>
    </w:p>
    <w:p>
      <w:r>
        <w:rPr>
          <w:sz w:val="22"/>
        </w:rPr>
        <w:t>Unknown speaker 01:57:54</w:t>
      </w:r>
    </w:p>
    <w:p>
      <w:r>
        <w:rPr>
          <w:sz w:val="22"/>
        </w:rPr>
        <w:t>de manera que, bueno, me toca exponerlo, pero hay una gran cantidad de trabajo colaborativo detrás, donde, bueno, aparte, como ustedes saben,</w:t>
      </w:r>
    </w:p>
    <w:p>
      <w:pPr>
        <w:jc w:val="left"/>
      </w:pPr>
    </w:p>
    <w:p>
      <w:r>
        <w:rPr>
          <w:sz w:val="22"/>
        </w:rPr>
        <w:t>Unknown speaker 01:58:01</w:t>
      </w:r>
    </w:p>
    <w:p>
      <w:r>
        <w:rPr>
          <w:sz w:val="22"/>
        </w:rPr>
        <w:t>el origen de la información son los formatos 911 que la secretaría de Educación Pública se encarga de recopilar, y llevamos desde 1968</w:t>
      </w:r>
    </w:p>
    <w:p>
      <w:pPr>
        <w:jc w:val="left"/>
      </w:pPr>
    </w:p>
    <w:p>
      <w:r>
        <w:rPr>
          <w:sz w:val="22"/>
        </w:rPr>
        <w:t>Unknown speaker 01:58:08</w:t>
      </w:r>
    </w:p>
    <w:p>
      <w:r>
        <w:rPr>
          <w:sz w:val="22"/>
        </w:rPr>
        <w:t>trabajando coordinadamente para formular los anuarios. Entonces, es un trabajo que data de hace mucho tiempo y que siempre ha sido muy exitoso, y esa información</w:t>
      </w:r>
    </w:p>
    <w:p>
      <w:pPr>
        <w:jc w:val="left"/>
      </w:pPr>
    </w:p>
    <w:p>
      <w:r>
        <w:rPr>
          <w:sz w:val="22"/>
        </w:rPr>
        <w:t>Unknown speaker 01:58:15</w:t>
      </w:r>
    </w:p>
    <w:p>
      <w:r>
        <w:rPr>
          <w:sz w:val="22"/>
        </w:rPr>
        <w:t>está abierta y disponible para que se consulte en cualquier momento.</w:t>
      </w:r>
    </w:p>
    <w:p>
      <w:pPr>
        <w:jc w:val="left"/>
      </w:pPr>
    </w:p>
    <w:p>
      <w:r>
        <w:rPr>
          <w:sz w:val="22"/>
        </w:rPr>
        <w:t>Unknown speaker 01:58:45</w:t>
      </w:r>
    </w:p>
    <w:p>
      <w:r>
        <w:rPr>
          <w:sz w:val="22"/>
        </w:rPr>
        <w:t>Muchas gracias.</w:t>
      </w:r>
    </w:p>
    <w:p>
      <w:pPr>
        <w:jc w:val="left"/>
      </w:pPr>
    </w:p>
    <w:p>
      <w:r>
        <w:rPr>
          <w:sz w:val="22"/>
        </w:rPr>
        <w:t>Unknown speaker 01:58:49</w:t>
      </w:r>
    </w:p>
    <w:p>
      <w:r>
        <w:rPr>
          <w:sz w:val="22"/>
        </w:rPr>
        <w:t>Gracias Pepe. Ahora sí, si nos proyectan el acuerdo, por favor.</w:t>
      </w:r>
    </w:p>
    <w:p>
      <w:pPr>
        <w:jc w:val="left"/>
      </w:pPr>
    </w:p>
    <w:p>
      <w:r>
        <w:rPr>
          <w:sz w:val="22"/>
        </w:rPr>
        <w:t>Unknown speaker 01:58:53</w:t>
      </w:r>
    </w:p>
    <w:p>
      <w:r>
        <w:rPr>
          <w:sz w:val="22"/>
        </w:rPr>
        <w:t>La Subsecretaría de Educación Superior ha comenzado a compartir pantalla.</w:t>
      </w:r>
    </w:p>
    <w:p>
      <w:pPr>
        <w:jc w:val="left"/>
      </w:pPr>
    </w:p>
    <w:p>
      <w:r>
        <w:rPr>
          <w:sz w:val="22"/>
        </w:rPr>
        <w:t>Unknown speaker 01:59:41</w:t>
      </w:r>
    </w:p>
    <w:p>
      <w:r>
        <w:rPr>
          <w:sz w:val="22"/>
        </w:rPr>
        <w:t>Entonces, el acuerdo que les proponemos es el siguiente: acuerdo S.O.CONACES. Octava.7.</w:t>
      </w:r>
    </w:p>
    <w:p>
      <w:pPr>
        <w:jc w:val="left"/>
      </w:pPr>
    </w:p>
    <w:p>
      <w:r>
        <w:rPr>
          <w:sz w:val="22"/>
        </w:rPr>
        <w:t>Unknown speaker 01:59:49</w:t>
      </w:r>
    </w:p>
    <w:p>
      <w:r>
        <w:rPr>
          <w:sz w:val="22"/>
        </w:rPr>
        <w:t>El CONACES toma nota de la instalación de la comisión para la elaboración del programa de ampliación de la oferta de educación superior, la designación de los coordinadores, del programa de trabajo y del cronograma para el desarrollo de sus objetivos y actividades. Quienes estén en contra, si quieren levantar la mano.</w:t>
      </w:r>
    </w:p>
    <w:p>
      <w:pPr>
        <w:jc w:val="left"/>
      </w:pPr>
    </w:p>
    <w:p>
      <w:r>
        <w:rPr>
          <w:sz w:val="22"/>
        </w:rPr>
        <w:t>Unknown speaker 02:00:05</w:t>
      </w:r>
    </w:p>
    <w:p>
      <w:r>
        <w:rPr>
          <w:sz w:val="22"/>
        </w:rPr>
        <w:t>Abstenciones.</w:t>
      </w:r>
    </w:p>
    <w:p>
      <w:pPr>
        <w:jc w:val="left"/>
      </w:pPr>
    </w:p>
    <w:p>
      <w:r>
        <w:rPr>
          <w:sz w:val="22"/>
        </w:rPr>
        <w:t>Unknown speaker 02:00:12</w:t>
      </w:r>
    </w:p>
    <w:p>
      <w:r>
        <w:rPr>
          <w:sz w:val="22"/>
        </w:rPr>
        <w:t>Aprobamos por unanimidad, entonces, el acuerdo y solicitamos que se registre.</w:t>
      </w:r>
    </w:p>
    <w:p>
      <w:pPr>
        <w:jc w:val="left"/>
      </w:pPr>
    </w:p>
    <w:p>
      <w:r>
        <w:rPr>
          <w:sz w:val="22"/>
        </w:rPr>
        <w:t>Unknown speaker 02:00:21</w:t>
      </w:r>
    </w:p>
    <w:p>
      <w:r>
        <w:rPr>
          <w:sz w:val="22"/>
        </w:rPr>
        <w:t>El siguiente tema con el que cerramos este punto número siete es el 7.3 relativo al espacio común de la educación superior.</w:t>
      </w:r>
    </w:p>
    <w:p>
      <w:pPr>
        <w:jc w:val="left"/>
      </w:pPr>
    </w:p>
    <w:p>
      <w:r>
        <w:rPr>
          <w:sz w:val="22"/>
        </w:rPr>
        <w:t>Unknown speaker 02:00:26</w:t>
      </w:r>
    </w:p>
    <w:p>
      <w:r>
        <w:rPr>
          <w:sz w:val="22"/>
        </w:rPr>
        <w:t>Estará a cargo del doctor Juan Luis Díaz de León, coordinador de la comisión del espacio común de la educación superior, quien nos hablará de los avances logrados hasta la fecha. Adelante, por favor, Juan Luis.Adelante, está en línea.eh buenas tardes a todos eh un gusto estar aquí con todos ustedes. Me gustaría pedir que la doctora Rosaura Ruiz nos dieran unos comentarios introductorios acerca de este tema antes de empezar a dar eh detalles breves sobre la instalación de esta comisión. Doctora, ¿nos podría apoyar?</w:t>
      </w:r>
    </w:p>
    <w:p>
      <w:pPr>
        <w:jc w:val="left"/>
      </w:pPr>
    </w:p>
    <w:p>
      <w:r>
        <w:rPr>
          <w:sz w:val="22"/>
        </w:rPr>
        <w:t>Unknown speaker 02:00:47</w:t>
      </w:r>
    </w:p>
    <w:p>
      <w:r>
        <w:rPr>
          <w:sz w:val="22"/>
        </w:rPr>
        <w:t>Bueno, es que no tenía micrófono.</w:t>
      </w:r>
    </w:p>
    <w:p>
      <w:pPr>
        <w:jc w:val="left"/>
      </w:pPr>
    </w:p>
    <w:p>
      <w:r>
        <w:rPr>
          <w:sz w:val="22"/>
        </w:rPr>
        <w:t>Unknown speaker 02:00:54</w:t>
      </w:r>
    </w:p>
    <w:p>
      <w:r>
        <w:rPr>
          <w:sz w:val="22"/>
        </w:rPr>
        <w:t>Sí, bueno, ese sería el acuerdo para para este punto que eh que iniciara yo y después eh Juan Luis explicara un un un mayor detalle.</w:t>
      </w:r>
    </w:p>
    <w:p>
      <w:pPr>
        <w:jc w:val="left"/>
      </w:pPr>
    </w:p>
    <w:p>
      <w:r>
        <w:rPr>
          <w:sz w:val="22"/>
        </w:rPr>
        <w:t>Unknown speaker 02:01:07</w:t>
      </w:r>
    </w:p>
    <w:p>
      <w:r>
        <w:rPr>
          <w:sz w:val="22"/>
        </w:rPr>
        <w:t>La primera cuestión, bueno saludo al presidium y a todos los los participantes, buenas tardes, ya.</w:t>
      </w:r>
    </w:p>
    <w:p>
      <w:pPr>
        <w:jc w:val="left"/>
      </w:pPr>
    </w:p>
    <w:p>
      <w:r>
        <w:rPr>
          <w:sz w:val="22"/>
        </w:rPr>
        <w:t>Unknown speaker 02:01:14</w:t>
      </w:r>
    </w:p>
    <w:p>
      <w:r>
        <w:rPr>
          <w:sz w:val="22"/>
        </w:rPr>
        <w:t>Eh miren, creo que la exposición que acaba de hacer eh José eh eh José Aguirre nos marca la necesidad de ese trabajo colaborativo entre todas las instituciones. Aún las entidades con mayor avance en educación superior, no tenemos los números que deberíamos ya a estas alturas del desarrollo que ha tenido México y ni siquiera nos podemos comparar con otros países de Latinoamérica que han avanzado mucho en este tema. Pero creo que la información que que él nos da, también yo lo felicito por la manera en que lo está presentando, mostrando cómo va creciendo la brecha entre los estados con mayor desarrollo y los que se han quedado sin eh desarrollo por por falta seguramente de de un apoyo muy consistente, como vimos en Chiapas, en Oaxaca, en Guerrero, se ha reducido incluso la la la o sea que eh para lograr tener este espacio común, es decir, este trabajo colaborativo, ese intercambio de profesores, de estudiantes y bueno, hemos tenido algunos logros, como ha mostrado el estudio que se hizo en el ISUE, eh recientemente se hizo un análisis de las experiencias que ha habido en el en los temas</w:t>
      </w:r>
    </w:p>
    <w:p>
      <w:pPr>
        <w:jc w:val="left"/>
      </w:pPr>
    </w:p>
    <w:p>
      <w:r>
        <w:rPr>
          <w:sz w:val="22"/>
        </w:rPr>
        <w:t>Unknown speaker 02:02:30</w:t>
      </w:r>
    </w:p>
    <w:p>
      <w:r>
        <w:rPr>
          <w:sz w:val="22"/>
        </w:rPr>
        <w:t>de colaboración y movilidad estudiantil y de profesores entre las instituciones de educación superior del país y vemos que se requiere mucho más trabajo y me da mucho gusto que haya decidido tanto eh la subsecretaría de educación superior como ANUIES y también con la participación muy importante de la UNAM, ya decía yo, particularmente del Instituto de Investigaciones sobre la eh la universidad y la educación de volver a intentar eh que este programa se haga una realidad, este esta construcción de ese espacio común de educación superior con esa intensificación de la pequeña movilidad que existe ahora, de la colaboración que ya existe en otros temas como inclusive investigación eh ya hablaban de los grados compartidos, eh en fin, eh yo creo que que es lo que queremos presentarles que lo va a presentar eh Juan Luis es precisamente cómo pensamos construir esta idea.</w:t>
      </w:r>
    </w:p>
    <w:p>
      <w:pPr>
        <w:jc w:val="left"/>
      </w:pPr>
    </w:p>
    <w:p>
      <w:r>
        <w:rPr>
          <w:sz w:val="22"/>
        </w:rPr>
        <w:t>Unknown speaker 02:02:38</w:t>
      </w:r>
    </w:p>
    <w:p>
      <w:r>
        <w:rPr>
          <w:sz w:val="22"/>
        </w:rPr>
        <w:t>Ya está aprobada una comisión a propuesta de todas las entidades participantes en CONACES y ojalá que ahora podamos consolidar este programa en</w:t>
      </w:r>
    </w:p>
    <w:p>
      <w:pPr>
        <w:jc w:val="left"/>
      </w:pPr>
    </w:p>
    <w:p>
      <w:r>
        <w:rPr>
          <w:sz w:val="22"/>
        </w:rPr>
        <w:t>Unknown speaker 02:03:45</w:t>
      </w:r>
    </w:p>
    <w:p>
      <w:r>
        <w:rPr>
          <w:sz w:val="22"/>
        </w:rPr>
        <w:t>Así es como México lo requiere, ese trabajo de colaboración entre todas las instituciones, y las más consolidadas apoyando a las nuevas o a las que, por diferentes razones, no solo no están avanzando,</w:t>
      </w:r>
    </w:p>
    <w:p>
      <w:pPr>
        <w:jc w:val="left"/>
      </w:pPr>
    </w:p>
    <w:p>
      <w:r>
        <w:rPr>
          <w:sz w:val="22"/>
        </w:rPr>
        <w:t>Unknown speaker 02:03:49</w:t>
      </w:r>
    </w:p>
    <w:p>
      <w:r>
        <w:rPr>
          <w:sz w:val="22"/>
        </w:rPr>
        <w:t>sino que, como vimos en algunos casos, en algunos estados se está retrocediendo. Entonces, muchas gracias por la confianza al doctor Concheiro, eh, de Luis eh Armando González Palacios, a la propia secretaria de</w:t>
      </w:r>
    </w:p>
    <w:p>
      <w:pPr>
        <w:jc w:val="left"/>
      </w:pPr>
    </w:p>
    <w:p>
      <w:r>
        <w:rPr>
          <w:sz w:val="22"/>
        </w:rPr>
        <w:t>Unknown speaker 02:03:55</w:t>
      </w:r>
    </w:p>
    <w:p>
      <w:r>
        <w:rPr>
          <w:sz w:val="22"/>
        </w:rPr>
        <w:t>educación por comisionar a la UNAM y a la SEP para encabezar este proyecto. Ojalá y contemos con el apoyo de todos, como ya se ha visto, así es, en tanto ya tenemos una comisión nacional para iniciar los trabajos de la creación del espacio común de educación superior de México. Muchas gracias.</w:t>
      </w:r>
    </w:p>
    <w:p>
      <w:pPr>
        <w:jc w:val="left"/>
      </w:pPr>
    </w:p>
    <w:p>
      <w:r>
        <w:rPr>
          <w:sz w:val="22"/>
        </w:rPr>
        <w:t>Unknown speaker 02:04:02</w:t>
      </w:r>
    </w:p>
    <w:p>
      <w:r>
        <w:rPr>
          <w:sz w:val="22"/>
        </w:rPr>
        <w:t>Entonces, ahora sí explicaría, bueno Luis.</w:t>
      </w:r>
    </w:p>
    <w:p>
      <w:pPr>
        <w:jc w:val="left"/>
      </w:pPr>
    </w:p>
    <w:p>
      <w:r>
        <w:rPr>
          <w:sz w:val="22"/>
        </w:rPr>
        <w:t>Unknown speaker 02:04:06</w:t>
      </w:r>
    </w:p>
    <w:p>
      <w:r>
        <w:rPr>
          <w:sz w:val="22"/>
        </w:rPr>
        <w:t>Muchas gracias, doctora. Este, eh, para beneplácito de todos, voy a ser muy breve</w:t>
      </w:r>
    </w:p>
    <w:p>
      <w:pPr>
        <w:jc w:val="left"/>
      </w:pPr>
    </w:p>
    <w:p>
      <w:r>
        <w:rPr>
          <w:sz w:val="22"/>
        </w:rPr>
        <w:t>Unknown speaker 02:05:00</w:t>
      </w:r>
    </w:p>
    <w:p>
      <w:r>
        <w:rPr>
          <w:sz w:val="22"/>
        </w:rPr>
        <w:t>si vamos a la siguiente, por favor, diapositiva.</w:t>
      </w:r>
    </w:p>
    <w:p>
      <w:pPr>
        <w:jc w:val="left"/>
      </w:pPr>
    </w:p>
    <w:p>
      <w:r>
        <w:rPr>
          <w:sz w:val="22"/>
        </w:rPr>
        <w:t>Unknown speaker 02:05:02</w:t>
      </w:r>
    </w:p>
    <w:p>
      <w:r>
        <w:rPr>
          <w:sz w:val="22"/>
        </w:rPr>
        <w:t>Esta comisión se instala, la comisión del espacio común de educación superior se instala en atención al acuerdo número seis de la</w:t>
      </w:r>
    </w:p>
    <w:p>
      <w:pPr>
        <w:jc w:val="left"/>
      </w:pPr>
    </w:p>
    <w:p>
      <w:r>
        <w:rPr>
          <w:sz w:val="22"/>
        </w:rPr>
        <w:t>Unknown speaker 02:05:09</w:t>
      </w:r>
    </w:p>
    <w:p>
      <w:r>
        <w:rPr>
          <w:sz w:val="22"/>
        </w:rPr>
        <w:t>perdón, al acuerdo número diez de la sexta sesión ordinaria del consejo para la coordinación de la educación superior</w:t>
      </w:r>
    </w:p>
    <w:p>
      <w:pPr>
        <w:jc w:val="left"/>
      </w:pPr>
    </w:p>
    <w:p>
      <w:r>
        <w:rPr>
          <w:sz w:val="22"/>
        </w:rPr>
        <w:t>Unknown speaker 02:05:14</w:t>
      </w:r>
    </w:p>
    <w:p>
      <w:r>
        <w:rPr>
          <w:sz w:val="22"/>
        </w:rPr>
        <w:t>y está en seguimiento a la convocatoria que emitió el secretario técnico conjunto de la misma. En la sesión de instalación se presentaron los antecedentes y se describió el trabajo previo a la instalación, no lo mencionaré ya, la doctora Rosaura habló un poco al respecto.</w:t>
      </w:r>
    </w:p>
    <w:p>
      <w:pPr>
        <w:jc w:val="left"/>
      </w:pPr>
    </w:p>
    <w:p>
      <w:r>
        <w:rPr>
          <w:sz w:val="22"/>
        </w:rPr>
        <w:t>Unknown speaker 02:05:26</w:t>
      </w:r>
    </w:p>
    <w:p>
      <w:r>
        <w:rPr>
          <w:sz w:val="22"/>
        </w:rPr>
        <w:t>Y la instalación se llevó a cabo con 26 de los 32 integrantes que confirmaron su participación. En la misma instalación se acordó designar como coordinadores a la doctora Rosaura Ruiz Gutiérrez y a un servidor.</w:t>
      </w:r>
    </w:p>
    <w:p>
      <w:pPr>
        <w:jc w:val="left"/>
      </w:pPr>
    </w:p>
    <w:p>
      <w:r>
        <w:rPr>
          <w:sz w:val="22"/>
        </w:rPr>
        <w:t>Unknown speaker 02:05:42</w:t>
      </w:r>
    </w:p>
    <w:p>
      <w:r>
        <w:rPr>
          <w:sz w:val="22"/>
        </w:rPr>
        <w:t>En esta instalación también se presentaron los lineamientos para la operación del espacio común de la educación superior y se acordó un calendario de sesiones y un programa de trabajo para 2023 de la comisión.</w:t>
      </w:r>
    </w:p>
    <w:p>
      <w:pPr>
        <w:jc w:val="left"/>
      </w:pPr>
    </w:p>
    <w:p>
      <w:r>
        <w:rPr>
          <w:sz w:val="22"/>
        </w:rPr>
        <w:t>Unknown speaker 02:05:50</w:t>
      </w:r>
    </w:p>
    <w:p>
      <w:r>
        <w:rPr>
          <w:sz w:val="22"/>
        </w:rPr>
        <w:t>Eh, no mencionaré a los integrantes, este, nos vamos directamente a la siguiente diapositiva, pero son personalidades con una amplia experiencia y autoridad</w:t>
      </w:r>
    </w:p>
    <w:p>
      <w:pPr>
        <w:jc w:val="left"/>
      </w:pPr>
    </w:p>
    <w:p>
      <w:r>
        <w:rPr>
          <w:sz w:val="22"/>
        </w:rPr>
        <w:t>Unknown speaker 02:06:06</w:t>
      </w:r>
    </w:p>
    <w:p>
      <w:r>
        <w:rPr>
          <w:sz w:val="22"/>
        </w:rPr>
        <w:t>eh, bueno, muchísimas gracias.</w:t>
      </w:r>
    </w:p>
    <w:p>
      <w:pPr>
        <w:jc w:val="left"/>
      </w:pPr>
    </w:p>
    <w:p>
      <w:r>
        <w:rPr>
          <w:sz w:val="22"/>
        </w:rPr>
        <w:t>Unknown speaker 02:06:15</w:t>
      </w:r>
    </w:p>
    <w:p>
      <w:r>
        <w:rPr>
          <w:sz w:val="22"/>
        </w:rPr>
        <w:t>académica y moral en estos temas, ¿no?</w:t>
      </w:r>
    </w:p>
    <w:p>
      <w:pPr>
        <w:jc w:val="left"/>
      </w:pPr>
    </w:p>
    <w:p>
      <w:r>
        <w:rPr>
          <w:sz w:val="22"/>
        </w:rPr>
        <w:t>Unknown speaker 02:06:17</w:t>
      </w:r>
    </w:p>
    <w:p>
      <w:r>
        <w:rPr>
          <w:sz w:val="22"/>
        </w:rPr>
        <w:t>Eh, de los primeros, la la comisión no nace vacía, nace ya con documentos de trabajo,</w:t>
      </w:r>
    </w:p>
    <w:p>
      <w:pPr>
        <w:jc w:val="left"/>
      </w:pPr>
    </w:p>
    <w:p>
      <w:r>
        <w:rPr>
          <w:sz w:val="22"/>
        </w:rPr>
        <w:t>Unknown speaker 02:06:22</w:t>
      </w:r>
    </w:p>
    <w:p>
      <w:r>
        <w:rPr>
          <w:sz w:val="22"/>
        </w:rPr>
        <w:t>que han sido analizados a lo largo de un proceso de varios meses y que este, es precisamente los lineamientos del común de la educación superior,</w:t>
      </w:r>
    </w:p>
    <w:p>
      <w:pPr>
        <w:jc w:val="left"/>
      </w:pPr>
    </w:p>
    <w:p>
      <w:r>
        <w:rPr>
          <w:sz w:val="22"/>
        </w:rPr>
        <w:t>Unknown speaker 02:06:27</w:t>
      </w:r>
    </w:p>
    <w:p>
      <w:r>
        <w:rPr>
          <w:sz w:val="22"/>
        </w:rPr>
        <w:t>que en su forma actual con cuatro capítulos y un artículo transitorio. En los primeros capítulos hablan de las disposiciones generales, los objetivos, las funciones,</w:t>
      </w:r>
    </w:p>
    <w:p>
      <w:pPr>
        <w:jc w:val="left"/>
      </w:pPr>
    </w:p>
    <w:p>
      <w:r>
        <w:rPr>
          <w:sz w:val="22"/>
        </w:rPr>
        <w:t>Unknown speaker 02:06:33</w:t>
      </w:r>
    </w:p>
    <w:p>
      <w:r>
        <w:rPr>
          <w:sz w:val="22"/>
        </w:rPr>
        <w:t>y especialmente se enmarca este, especialmente se enmarca el el trabajo</w:t>
      </w:r>
    </w:p>
    <w:p>
      <w:pPr>
        <w:jc w:val="left"/>
      </w:pPr>
    </w:p>
    <w:p>
      <w:r>
        <w:rPr>
          <w:sz w:val="22"/>
        </w:rPr>
        <w:t>Unknown speaker 02:06:52</w:t>
      </w:r>
    </w:p>
    <w:p>
      <w:r>
        <w:rPr>
          <w:sz w:val="22"/>
        </w:rPr>
        <w:t>bajo esta comisión, sobre todo hablando de movilidad y tránsito de estudiantes en el marco nacional de calificaciones y el sistema nacional de asignación,</w:t>
      </w:r>
    </w:p>
    <w:p>
      <w:pPr>
        <w:jc w:val="left"/>
      </w:pPr>
    </w:p>
    <w:p>
      <w:r>
        <w:rPr>
          <w:sz w:val="22"/>
        </w:rPr>
        <w:t>Unknown speaker 02:06:55</w:t>
      </w:r>
    </w:p>
    <w:p>
      <w:r>
        <w:rPr>
          <w:sz w:val="22"/>
        </w:rPr>
        <w:t>acumulación y transferencia de créditos académicos en los términos que el artículo 19 de la Ley General de Educación Superior nos indica.</w:t>
      </w:r>
    </w:p>
    <w:p>
      <w:pPr>
        <w:jc w:val="left"/>
      </w:pPr>
    </w:p>
    <w:p>
      <w:r>
        <w:rPr>
          <w:sz w:val="22"/>
        </w:rPr>
        <w:t>Unknown speaker 02:06:59</w:t>
      </w:r>
    </w:p>
    <w:p>
      <w:r>
        <w:rPr>
          <w:sz w:val="22"/>
        </w:rPr>
        <w:t>también hablando de movilidad, el es, no solamente habla de movilidad universitaria, sino también entre todos los subsistemas de educación superior,</w:t>
      </w:r>
    </w:p>
    <w:p>
      <w:pPr>
        <w:jc w:val="left"/>
      </w:pPr>
    </w:p>
    <w:p>
      <w:r>
        <w:rPr>
          <w:sz w:val="22"/>
        </w:rPr>
        <w:t>Unknown speaker 02:07:04</w:t>
      </w:r>
    </w:p>
    <w:p>
      <w:r>
        <w:rPr>
          <w:sz w:val="22"/>
        </w:rPr>
        <w:t>incluyendo la universitaria, tecnológica y escuelas normales, así como instituciones de educación docente, incluso con programas de formación práctica en los sectores</w:t>
      </w:r>
    </w:p>
    <w:p>
      <w:pPr>
        <w:jc w:val="left"/>
      </w:pPr>
    </w:p>
    <w:p>
      <w:r>
        <w:rPr>
          <w:sz w:val="22"/>
        </w:rPr>
        <w:t>Unknown speaker 02:07:30</w:t>
      </w:r>
    </w:p>
    <w:p>
      <w:r>
        <w:rPr>
          <w:sz w:val="22"/>
        </w:rPr>
        <w:t>social y productivo.</w:t>
      </w:r>
    </w:p>
    <w:p>
      <w:pPr>
        <w:jc w:val="left"/>
      </w:pPr>
    </w:p>
    <w:p>
      <w:r>
        <w:rPr>
          <w:sz w:val="22"/>
        </w:rPr>
        <w:t>Unknown speaker 02:07:32</w:t>
      </w:r>
    </w:p>
    <w:p>
      <w:r>
        <w:rPr>
          <w:sz w:val="22"/>
        </w:rPr>
        <w:t>Es importante mencionar que también dentro de las funciones y objetivos de esta comisión estamos incluyendo la colaboración interinstitucional en el sentido amplio,</w:t>
      </w:r>
    </w:p>
    <w:p>
      <w:pPr>
        <w:jc w:val="left"/>
      </w:pPr>
    </w:p>
    <w:p>
      <w:r>
        <w:rPr>
          <w:sz w:val="22"/>
        </w:rPr>
        <w:t>Unknown speaker 02:07:37</w:t>
      </w:r>
    </w:p>
    <w:p>
      <w:r>
        <w:rPr>
          <w:sz w:val="22"/>
        </w:rPr>
        <w:t>no solamente en la educación, no solamente en el posgrado, también en las demás funciones sustantivas que pueden incluir temas como colaboración en proyectos de investigación, entre otros, ¿no?</w:t>
      </w:r>
    </w:p>
    <w:p>
      <w:pPr>
        <w:jc w:val="left"/>
      </w:pPr>
    </w:p>
    <w:p>
      <w:r>
        <w:rPr>
          <w:sz w:val="22"/>
        </w:rPr>
        <w:t>Unknown speaker 02:07:41</w:t>
      </w:r>
    </w:p>
    <w:p>
      <w:r>
        <w:rPr>
          <w:sz w:val="22"/>
        </w:rPr>
        <w:t>El último capítulo que habla de la operación y la coordinación, describe cómo se integra este espacio común de la educación superior, las atribuciones de cada uno de sus actores,</w:t>
      </w:r>
    </w:p>
    <w:p>
      <w:pPr>
        <w:jc w:val="left"/>
      </w:pPr>
    </w:p>
    <w:p>
      <w:r>
        <w:rPr>
          <w:sz w:val="22"/>
        </w:rPr>
        <w:t>Unknown speaker 02:07:47</w:t>
      </w:r>
    </w:p>
    <w:p>
      <w:r>
        <w:rPr>
          <w:sz w:val="22"/>
        </w:rPr>
        <w:t>así como la manera de trabajar en sus asambleas y en sus comités.  A todos ustedes se les hará llegar este documento oportunamente.</w:t>
      </w:r>
    </w:p>
    <w:p>
      <w:pPr>
        <w:jc w:val="left"/>
      </w:pPr>
    </w:p>
    <w:p>
      <w:r>
        <w:rPr>
          <w:sz w:val="22"/>
        </w:rPr>
        <w:t>Unknown speaker 02:07:51</w:t>
      </w:r>
    </w:p>
    <w:p>
      <w:r>
        <w:rPr>
          <w:sz w:val="22"/>
        </w:rPr>
        <w:t>En resumen, estamos hablando de 37 artículos distribuidos en estos cuatro capítulos y un artículo transitorio. Si vamos a la siguiente diapositiva, por favor.</w:t>
      </w:r>
    </w:p>
    <w:p>
      <w:pPr>
        <w:jc w:val="left"/>
      </w:pPr>
    </w:p>
    <w:p>
      <w:r>
        <w:rPr>
          <w:sz w:val="22"/>
        </w:rPr>
        <w:t>Unknown speaker 02:07:57</w:t>
      </w:r>
    </w:p>
    <w:p>
      <w:r>
        <w:rPr>
          <w:sz w:val="22"/>
        </w:rPr>
        <w:t>Y finalmente, dentro de esa instalación también se acordó el programa y el cronograma de actividades para 2023. Por supuesto, se acordó el trabajo continuo a lo largo de todo el año, ahí se puede</w:t>
      </w:r>
    </w:p>
    <w:p>
      <w:pPr>
        <w:jc w:val="left"/>
      </w:pPr>
    </w:p>
    <w:p>
      <w:r>
        <w:rPr>
          <w:sz w:val="22"/>
        </w:rPr>
        <w:t>Unknown speaker 02:08:45</w:t>
      </w:r>
    </w:p>
    <w:p>
      <w:r>
        <w:rPr>
          <w:sz w:val="22"/>
        </w:rPr>
        <w:t>puede ver la instalación que ocurrió en el mes de mayo eh dentro de sus actividades además de la elaboración de los lineamientos del</w:t>
      </w:r>
    </w:p>
    <w:p>
      <w:pPr>
        <w:jc w:val="left"/>
      </w:pPr>
    </w:p>
    <w:p>
      <w:r>
        <w:rPr>
          <w:sz w:val="22"/>
        </w:rPr>
        <w:t>Unknown speaker 02:08:52</w:t>
      </w:r>
    </w:p>
    <w:p>
      <w:r>
        <w:rPr>
          <w:sz w:val="22"/>
        </w:rPr>
        <w:t>ECOES, entra la elaboración de dos documentos importantes, un reglamento de movilidad que puede ser muy útil para dar certeza a a a muchas de las funciones que queremos que se lleven a cabo dentro de la del ECOES, pero también una elaboración de un modelo de colaboración en materia de educación, ciencia, tecnología e innovación eh que creemos que es de suma importancia</w:t>
      </w:r>
    </w:p>
    <w:p>
      <w:pPr>
        <w:jc w:val="left"/>
      </w:pPr>
    </w:p>
    <w:p>
      <w:r>
        <w:rPr>
          <w:sz w:val="22"/>
        </w:rPr>
        <w:t>Unknown speaker 02:09:02</w:t>
      </w:r>
    </w:p>
    <w:p>
      <w:r>
        <w:rPr>
          <w:sz w:val="22"/>
        </w:rPr>
        <w:t>importancia para todas las instituciones de educación superior. Finalmente se plantea que para el mes de noviembre podemos presentar documentos finales al CONACES de los avances acerca de estos tres tres documentos de trabajo, este uno de los cuales ya se está presentando eh y y bueno esta es la idea de las actividades que queremos llevar a cabo. No quisiera terminar mi intervención sin mencionar antes la importancia de fomentar en todas las entidades federativas que las COEPES eh tengan un comité o comisión eh análogo a a a esta comisión del CONACES de manera que puedan y armonizar sus actividades en estos temas con la comisión correspondiente del CONACES. De mi parte sería todo, muchas gracias.</w:t>
      </w:r>
    </w:p>
    <w:p>
      <w:pPr>
        <w:jc w:val="left"/>
      </w:pPr>
    </w:p>
    <w:p>
      <w:r>
        <w:rPr>
          <w:sz w:val="22"/>
        </w:rPr>
        <w:t>Unknown speaker 02:10:00</w:t>
      </w:r>
    </w:p>
    <w:p>
      <w:r>
        <w:rPr>
          <w:sz w:val="22"/>
        </w:rPr>
        <w:t>muchísimas gracias</w:t>
      </w:r>
    </w:p>
    <w:p>
      <w:pPr>
        <w:jc w:val="left"/>
      </w:pPr>
    </w:p>
    <w:p>
      <w:r>
        <w:rPr>
          <w:sz w:val="22"/>
        </w:rPr>
        <w:t>Unknown speaker 02:10:01</w:t>
      </w:r>
    </w:p>
    <w:p>
      <w:r>
        <w:rPr>
          <w:sz w:val="22"/>
        </w:rPr>
        <w:t>muchísimas gracias Juan Luis</w:t>
      </w:r>
    </w:p>
    <w:p>
      <w:pPr>
        <w:jc w:val="left"/>
      </w:pPr>
    </w:p>
    <w:p>
      <w:r>
        <w:rPr>
          <w:sz w:val="22"/>
        </w:rPr>
        <w:t>Unknown speaker 02:10:02</w:t>
      </w:r>
    </w:p>
    <w:p>
      <w:r>
        <w:rPr>
          <w:sz w:val="22"/>
        </w:rPr>
        <w:t>y eh abrimos entonces la mesa a intervenciones si es que hubiese alguna</w:t>
      </w:r>
    </w:p>
    <w:p>
      <w:pPr>
        <w:jc w:val="left"/>
      </w:pPr>
    </w:p>
    <w:p>
      <w:r>
        <w:rPr>
          <w:sz w:val="22"/>
        </w:rPr>
        <w:t>Unknown speaker 02:10:13</w:t>
      </w:r>
    </w:p>
    <w:p>
      <w:r>
        <w:rPr>
          <w:sz w:val="22"/>
        </w:rPr>
        <w:t>si no las hay entonces les proponemos</w:t>
      </w:r>
    </w:p>
    <w:p>
      <w:pPr>
        <w:jc w:val="left"/>
      </w:pPr>
    </w:p>
    <w:p>
      <w:r>
        <w:rPr>
          <w:sz w:val="22"/>
        </w:rPr>
        <w:t>Unknown speaker 02:10:15</w:t>
      </w:r>
    </w:p>
    <w:p>
      <w:r>
        <w:rPr>
          <w:sz w:val="22"/>
        </w:rPr>
        <w:t>el siguiente acuerdo</w:t>
      </w:r>
    </w:p>
    <w:p>
      <w:pPr>
        <w:jc w:val="left"/>
      </w:pPr>
    </w:p>
    <w:p>
      <w:r>
        <w:rPr>
          <w:sz w:val="22"/>
        </w:rPr>
        <w:t>Unknown speaker 02:10:19</w:t>
      </w:r>
    </w:p>
    <w:p>
      <w:r>
        <w:rPr>
          <w:sz w:val="22"/>
        </w:rPr>
        <w:t>si pueden por favor ponerlo en pantalla</w:t>
      </w:r>
    </w:p>
    <w:p>
      <w:pPr>
        <w:jc w:val="left"/>
      </w:pPr>
    </w:p>
    <w:p>
      <w:r>
        <w:rPr>
          <w:sz w:val="22"/>
        </w:rPr>
        <w:t>Unknown speaker 02:10:44</w:t>
      </w:r>
    </w:p>
    <w:p>
      <w:r>
        <w:rPr>
          <w:sz w:val="22"/>
        </w:rPr>
        <w:t>ah el rector de la Universidad Autónoma del Estado de Hidalgo si quiere intervenir ahí lo tenemos en la pantalla adelante Octavio</w:t>
      </w:r>
    </w:p>
    <w:p>
      <w:pPr>
        <w:jc w:val="left"/>
      </w:pPr>
    </w:p>
    <w:p>
      <w:r>
        <w:rPr>
          <w:sz w:val="22"/>
        </w:rPr>
        <w:t>Unknown speaker 02:10:58</w:t>
      </w:r>
    </w:p>
    <w:p>
      <w:r>
        <w:rPr>
          <w:sz w:val="22"/>
        </w:rPr>
        <w:t>no se escucha creo que el micrófono está cerrado rector</w:t>
      </w:r>
    </w:p>
    <w:p>
      <w:pPr>
        <w:jc w:val="left"/>
      </w:pPr>
    </w:p>
    <w:p>
      <w:r>
        <w:rPr>
          <w:sz w:val="22"/>
        </w:rPr>
        <w:t>Unknown speaker 02:11:10</w:t>
      </w:r>
    </w:p>
    <w:p>
      <w:r>
        <w:rPr>
          <w:sz w:val="22"/>
        </w:rPr>
        <w:t>no te estamos escuchando</w:t>
      </w:r>
    </w:p>
    <w:p>
      <w:pPr>
        <w:jc w:val="left"/>
      </w:pPr>
    </w:p>
    <w:p>
      <w:r>
        <w:rPr>
          <w:sz w:val="22"/>
        </w:rPr>
        <w:t>Unknown speaker 02:11:14</w:t>
      </w:r>
    </w:p>
    <w:p>
      <w:r>
        <w:rPr>
          <w:sz w:val="22"/>
        </w:rPr>
        <w:t>gracias creo que ya me escuchan ya</w:t>
      </w:r>
    </w:p>
    <w:p>
      <w:pPr>
        <w:jc w:val="left"/>
      </w:pPr>
    </w:p>
    <w:p>
      <w:r>
        <w:rPr>
          <w:sz w:val="22"/>
        </w:rPr>
        <w:t>Unknown speaker 02:11:16</w:t>
      </w:r>
    </w:p>
    <w:p>
      <w:r>
        <w:rPr>
          <w:sz w:val="22"/>
        </w:rPr>
        <w:t>eh saludo a todos los que participan de esta actividad gracias a quienes la presiden</w:t>
      </w:r>
    </w:p>
    <w:p>
      <w:pPr>
        <w:jc w:val="left"/>
      </w:pPr>
    </w:p>
    <w:p>
      <w:r>
        <w:rPr>
          <w:sz w:val="22"/>
        </w:rPr>
        <w:t>Unknown speaker 02:11:22</w:t>
      </w:r>
    </w:p>
    <w:p>
      <w:r>
        <w:rPr>
          <w:sz w:val="22"/>
        </w:rPr>
        <w:t>de manera muy breve pero si conceptual quisiera eh sugerir con todo respeto que los esfuerzos que se realicen al interior de conaces</w:t>
      </w:r>
    </w:p>
    <w:p>
      <w:pPr>
        <w:jc w:val="left"/>
      </w:pPr>
    </w:p>
    <w:p>
      <w:r>
        <w:rPr>
          <w:sz w:val="22"/>
        </w:rPr>
        <w:t>Unknown speaker 02:11:39</w:t>
      </w:r>
    </w:p>
    <w:p>
      <w:r>
        <w:rPr>
          <w:sz w:val="22"/>
        </w:rPr>
        <w:t>no se vean como esfuerzos aislados sino ya como parte de un todo o de un conjunto</w:t>
      </w:r>
    </w:p>
    <w:p>
      <w:pPr>
        <w:jc w:val="left"/>
      </w:pPr>
    </w:p>
    <w:p>
      <w:r>
        <w:rPr>
          <w:sz w:val="22"/>
        </w:rPr>
        <w:t>Unknown speaker 02:11:47</w:t>
      </w:r>
    </w:p>
    <w:p>
      <w:r>
        <w:rPr>
          <w:sz w:val="22"/>
        </w:rPr>
        <w:t>eh así que simple y sencillamente yo quisiera eh dejar dos ideas la primera es que la Universidad Autónoma del Estado de Hidalgo</w:t>
      </w:r>
    </w:p>
    <w:p>
      <w:pPr>
        <w:jc w:val="left"/>
      </w:pPr>
    </w:p>
    <w:p>
      <w:r>
        <w:rPr>
          <w:sz w:val="22"/>
        </w:rPr>
        <w:t>Unknown speaker 02:11:56</w:t>
      </w:r>
    </w:p>
    <w:p>
      <w:r>
        <w:rPr>
          <w:sz w:val="22"/>
        </w:rPr>
        <w:t>está y estará dispuesta siempre a participar desde un un punto de vista holístico en el sistema de educación superior en Hidalgo y en el sistema de educación superior en el país</w:t>
      </w:r>
    </w:p>
    <w:p>
      <w:pPr>
        <w:jc w:val="left"/>
      </w:pPr>
    </w:p>
    <w:p>
      <w:r>
        <w:rPr>
          <w:sz w:val="22"/>
        </w:rPr>
        <w:t>Unknown speaker 02:12:14</w:t>
      </w:r>
    </w:p>
    <w:p>
      <w:r>
        <w:rPr>
          <w:sz w:val="22"/>
        </w:rPr>
        <w:t>y bueno hemos dado muestra de ello</w:t>
      </w:r>
    </w:p>
    <w:p>
      <w:pPr>
        <w:jc w:val="left"/>
      </w:pPr>
    </w:p>
    <w:p>
      <w:r>
        <w:rPr>
          <w:sz w:val="22"/>
        </w:rPr>
        <w:t>Unknown speaker 02:12:17</w:t>
      </w:r>
    </w:p>
    <w:p>
      <w:r>
        <w:rPr>
          <w:sz w:val="22"/>
        </w:rPr>
        <w:t>y la segunda y última idea es con la que iniciaba conceptualmente si dejo mi comentario respetuoso de que cualquier esfuerzo que se haga al interior de conaces no se concibe de manera aislada</w:t>
      </w:r>
    </w:p>
    <w:p>
      <w:pPr>
        <w:jc w:val="left"/>
      </w:pPr>
    </w:p>
    <w:p>
      <w:r>
        <w:rPr>
          <w:sz w:val="22"/>
        </w:rPr>
        <w:t>Unknown speaker 02:12:32</w:t>
      </w:r>
    </w:p>
    <w:p>
      <w:r>
        <w:rPr>
          <w:sz w:val="22"/>
        </w:rPr>
        <w:t>es decir ya cualquier acción que se determine forma parte de esta gran coordinación nacional de educación superior de lo contrario vamos a establecer sistemas independientes y en el sistema que pensemos que creamos sistemas independientes estaremos pensando en algo en una cosa que no es un sistema</w:t>
      </w:r>
    </w:p>
    <w:p>
      <w:pPr>
        <w:jc w:val="left"/>
      </w:pPr>
    </w:p>
    <w:p>
      <w:r>
        <w:rPr>
          <w:sz w:val="22"/>
        </w:rPr>
        <w:t>Unknown speaker 02:12:55</w:t>
      </w:r>
    </w:p>
    <w:p>
      <w:r>
        <w:rPr>
          <w:sz w:val="22"/>
        </w:rPr>
        <w:t>en alguna ocasión en torno de un café lo podremos discutir solo quiero dejar eh esta preocupación conceptual de su servidor muchas gracias</w:t>
      </w:r>
    </w:p>
    <w:p>
      <w:pPr>
        <w:jc w:val="left"/>
      </w:pPr>
    </w:p>
    <w:p>
      <w:r>
        <w:rPr>
          <w:sz w:val="22"/>
        </w:rPr>
        <w:t>Unknown speaker 02:12:59</w:t>
      </w:r>
    </w:p>
    <w:p>
      <w:r>
        <w:rPr>
          <w:sz w:val="22"/>
        </w:rPr>
        <w:t>gracias rector eh solamente decir que no no es la intención del conaces eh que haya esfuerzos aislados por el contrario eh se trata de articular los esfuerzos de todas y todos para lograr un objetivo en común</w:t>
      </w:r>
    </w:p>
    <w:p>
      <w:pPr>
        <w:jc w:val="left"/>
      </w:pPr>
    </w:p>
    <w:p>
      <w:r>
        <w:rPr>
          <w:sz w:val="22"/>
        </w:rPr>
        <w:t>Unknown speaker 02:13:30</w:t>
      </w:r>
    </w:p>
    <w:p>
      <w:r>
        <w:rPr>
          <w:sz w:val="22"/>
        </w:rPr>
        <w:t>acuerdo S.O.CONACES.8ª.8 El CONACES toma nota de la instalación de la Comisión del ECOES, la designación de los Coordinadores, así como la propuesta de lineamientos para el funcionamiento del Espacio Común de Educación Superior y del cronograma para el desarrollo de los trabajos de la Comisión quienes estén por la negativa por favor manifiéstenlo ahora</w:t>
      </w:r>
    </w:p>
    <w:p>
      <w:pPr>
        <w:jc w:val="left"/>
      </w:pPr>
    </w:p>
    <w:p>
      <w:r>
        <w:rPr>
          <w:sz w:val="22"/>
        </w:rPr>
        <w:t>Unknown speaker 02:14:04</w:t>
      </w:r>
    </w:p>
    <w:p>
      <w:r>
        <w:rPr>
          <w:sz w:val="22"/>
        </w:rPr>
        <w:t>aprobamos por unanimidad el acuerdo y solicitamos el registro debido</w:t>
      </w:r>
    </w:p>
    <w:p>
      <w:pPr>
        <w:jc w:val="left"/>
      </w:pPr>
    </w:p>
    <w:p>
      <w:r>
        <w:rPr>
          <w:sz w:val="22"/>
        </w:rPr>
        <w:t>Unknown speaker 02:14:10</w:t>
      </w:r>
    </w:p>
    <w:p>
      <w:r>
        <w:rPr>
          <w:sz w:val="22"/>
        </w:rPr>
        <w:t>y ahora para continuar con el desahogo de la sesión le devuelvo la palabra al doctor Luciano Concheiro Luciano</w:t>
      </w:r>
    </w:p>
    <w:p>
      <w:pPr>
        <w:jc w:val="left"/>
      </w:pPr>
    </w:p>
    <w:p>
      <w:r>
        <w:rPr>
          <w:sz w:val="22"/>
        </w:rPr>
        <w:t>Unknown speaker 02:14:18</w:t>
      </w:r>
    </w:p>
    <w:p>
      <w:r>
        <w:rPr>
          <w:sz w:val="22"/>
        </w:rPr>
        <w:t>muchas gracias Luis Armando entramos al punto número octavo intervención de la directora general del Consejo Nacional de Humanidades</w:t>
      </w:r>
    </w:p>
    <w:p>
      <w:pPr>
        <w:jc w:val="left"/>
      </w:pPr>
    </w:p>
    <w:p>
      <w:r>
        <w:rPr>
          <w:sz w:val="22"/>
        </w:rPr>
        <w:t>Unknown speaker 02:14:33</w:t>
      </w:r>
    </w:p>
    <w:p>
      <w:r>
        <w:rPr>
          <w:sz w:val="22"/>
        </w:rPr>
        <w:t>ciencias tecnologías e innovación como mencioné en el mensaje inicial el siguiente tema es muy importante ya que la entrada en vigor de la Ley General en materia de humanidades ciencias tecnologías e innovación representa un parteaguas y debemos comprender muy bien lo que esta norma representa por ello contamos hoy con la participación de la doctora María Elena Álvarez-Buylla quien como titular del Consejo Nacional de Humanidades Ciencias y Tecnologías nos comentará el contenido de dicha de dicha ley sin más comentarios cedo la palabra a la doctora Álvarez-Buylla quien nos acompaña de modo virtual muchas gracias querida María Elena adelante</w:t>
      </w:r>
    </w:p>
    <w:p>
      <w:pPr>
        <w:jc w:val="left"/>
      </w:pPr>
    </w:p>
    <w:p>
      <w:r>
        <w:rPr>
          <w:sz w:val="22"/>
        </w:rPr>
        <w:t>Unknown speaker 02:15:48</w:t>
      </w:r>
    </w:p>
    <w:p>
      <w:r>
        <w:rPr>
          <w:sz w:val="22"/>
        </w:rPr>
        <w:t>falta el micrófono ya</w:t>
      </w:r>
    </w:p>
    <w:p>
      <w:pPr>
        <w:jc w:val="left"/>
      </w:pPr>
    </w:p>
    <w:p>
      <w:r>
        <w:rPr>
          <w:sz w:val="22"/>
        </w:rPr>
        <w:t>Unknown speaker 02:15:58</w:t>
      </w:r>
    </w:p>
    <w:p>
      <w:r>
        <w:rPr>
          <w:sz w:val="22"/>
        </w:rPr>
        <w:t>qué tal muchísimas gracias es para mí un honor un gusto estar aquí en esta octava sesión ordinaria del Consejo Nacional para la Coordinación de la Educación Superior aprecio mucho este espacio y como mencionó el subsecretario de Educación Pública a través del saludo con mucho gusto a la coordinadora nuestra secretaria de educación pública la licenciada Leticia Ramírez Amaya y le agradezco esta posibilidad de hacer un resumen dejar claridad y también dejarles una presentación que voy a estar repasando de manera rápida para no tomar demasiado tiempo pero para que ustedes la tengan a mano y puedan solventar dudas de sus comunidades</w:t>
      </w:r>
    </w:p>
    <w:p>
      <w:pPr>
        <w:jc w:val="left"/>
      </w:pPr>
    </w:p>
    <w:p>
      <w:r>
        <w:rPr>
          <w:sz w:val="22"/>
        </w:rPr>
        <w:t>Unknown speaker 02:16:46</w:t>
      </w:r>
    </w:p>
    <w:p>
      <w:r>
        <w:rPr>
          <w:sz w:val="22"/>
        </w:rPr>
        <w:t>saludo con muchísimo gusto también y aprecio al doctor Luis Armando González Placencia secretario general ejecutivo de ANUIES a la doctora Rosa María Torres Hernández rectora de la Universidad Pedagógica Nacional a la doctora Ofelia Angulo Guerrero secretaria de Educación Ciencia Tecnología e Innovación de la Ciudad de México a la doctora Sandra Corona Padilla directora de Educación Media Superior y Superior y secretaria técnica de la Comisión Estatal para la planeación de la educación superior en Tlaxcala y también con muchísimo gusto y aprecio me da mucho gusto que ella esté aquí habiendo sido pues una participante fundamental para eh la eh pues aprobación y eh el mejoramiento de varias partes coordinando desde la presidencia de la Comisión de Educación de la Cámara de Diputados la diputada Flora Tania Cruz Santos y por supuesto saludo con muchísimo gusto y aprecio a todas y todos quienes nos acompañan rectores rectoras en fin todos los miembros sumen los aspectos más importantes de esta primera ley general</w:t>
      </w:r>
    </w:p>
    <w:p>
      <w:pPr>
        <w:jc w:val="left"/>
      </w:pPr>
    </w:p>
    <w:p>
      <w:r>
        <w:rPr>
          <w:sz w:val="22"/>
        </w:rPr>
        <w:t>Unknown speaker 02:17:59</w:t>
      </w:r>
    </w:p>
    <w:p>
      <w:r>
        <w:rPr>
          <w:sz w:val="22"/>
        </w:rPr>
        <w:t>tecnologías e innovación por favor si me cierras los para que este se pueda apreciar completamente entonces bueno eh con base en evidencia eh nos resultó desde inicios de esta administración fundamental una ley que no permitiese simulaciones y normas a modo para derivar multimillonarios recursos del pueblo a empresas ¿o pretexto de la innovación?</w:t>
      </w:r>
    </w:p>
    <w:p>
      <w:pPr>
        <w:jc w:val="left"/>
      </w:pPr>
    </w:p>
    <w:p>
      <w:r>
        <w:rPr>
          <w:sz w:val="22"/>
        </w:rPr>
        <w:t>Unknown speaker 02:18:33</w:t>
      </w:r>
    </w:p>
    <w:p>
      <w:r>
        <w:rPr>
          <w:sz w:val="22"/>
        </w:rPr>
        <w:t>se pues llevaron a cabo una serie de modificaciones que permitieron transferencias multimillonarias si me pasan la siguiente por favor vía el CONACYT al sector al sector privado</w:t>
      </w:r>
    </w:p>
    <w:p>
      <w:pPr>
        <w:jc w:val="left"/>
      </w:pPr>
    </w:p>
    <w:p>
      <w:r>
        <w:rPr>
          <w:sz w:val="22"/>
        </w:rPr>
        <w:t>Unknown speaker 02:20:00</w:t>
      </w:r>
    </w:p>
    <w:p>
      <w:r>
        <w:rPr>
          <w:sz w:val="22"/>
        </w:rPr>
        <w:t>El compromiso de este primer gobierno eh con nuestro presidente, el licenciado Andrés Manuel López Obrador de la cuarta transformación está fincado en principios muy claros de honestidad y obviamente también de rigor técnico que son fundamentales para nuestro sector, pero también para el quehacer del gobierno de un gobierno honesto.</w:t>
      </w:r>
    </w:p>
    <w:p>
      <w:pPr>
        <w:jc w:val="left"/>
      </w:pPr>
    </w:p>
    <w:p>
      <w:r>
        <w:rPr>
          <w:sz w:val="22"/>
        </w:rPr>
        <w:t>Unknown speaker 02:20:07</w:t>
      </w:r>
    </w:p>
    <w:p>
      <w:r>
        <w:rPr>
          <w:sz w:val="22"/>
        </w:rPr>
        <w:t>Obviamente también la inclusión, la eficacia, la transparencia, el interés general y por ello esta primera ley general en materia de HC de México se funda en lo que está hoy asentado en la Constitución, el derecho humano a la ciencia.</w:t>
      </w:r>
    </w:p>
    <w:p>
      <w:pPr>
        <w:jc w:val="left"/>
      </w:pPr>
    </w:p>
    <w:p>
      <w:r>
        <w:rPr>
          <w:sz w:val="22"/>
        </w:rPr>
        <w:t>Unknown speaker 02:20:28</w:t>
      </w:r>
    </w:p>
    <w:p>
      <w:r>
        <w:rPr>
          <w:sz w:val="22"/>
        </w:rPr>
        <w:t>Garantiza libertades desde luego, la sagrada libertad de cátedra, de investigación y de expresión. La que sigue, por favor.</w:t>
      </w:r>
    </w:p>
    <w:p>
      <w:pPr>
        <w:jc w:val="left"/>
      </w:pPr>
    </w:p>
    <w:p>
      <w:r>
        <w:rPr>
          <w:sz w:val="22"/>
        </w:rPr>
        <w:t>Unknown speaker 02:20:47</w:t>
      </w:r>
    </w:p>
    <w:p>
      <w:r>
        <w:rPr>
          <w:sz w:val="22"/>
        </w:rPr>
        <w:t>Este es el proceso muy resumido y voy a repasar en sus puntos más importantes. Esta ley no se improvisó, es una ley que mandató el presidente de la República y pidió al Conacyt como cabeza del sector el coordinar este esfuerzo desde los primeros momentos del gobierno del licenciado López Obrador quien ha estado a la cabeza del Consejo General de Investigación Científica y Desarrollo Tecnológica en dos sesiones en todos los años. Nos enteramos que en años previos al gobierno del licenciado López Obrador, pues los presidentes generalmente no acudían, no se asociaban, no sesionaban estos consejos.</w:t>
      </w:r>
    </w:p>
    <w:p>
      <w:pPr>
        <w:jc w:val="left"/>
      </w:pPr>
    </w:p>
    <w:p>
      <w:r>
        <w:rPr>
          <w:sz w:val="22"/>
        </w:rPr>
        <w:t>Unknown speaker 02:21:15</w:t>
      </w:r>
    </w:p>
    <w:p>
      <w:r>
        <w:rPr>
          <w:sz w:val="22"/>
        </w:rPr>
        <w:t>Durante estos cuatro años de trabajo se fue dando un seguimiento muy puntual eh a este desarrollo en este consejo, pues están las representaciones de las universidades a través de la ANUIES, de las academias, de los investigadores científicos a través de representantes del ESNI, en fin, y fue ahí también con todos los secretarios de estado que participan donde se fue dando seguimiento a este proceso eh de integración eh muy consensuada y muy basada en muchas eh propuestas que el presidente instruyó eh desde eh el inicio de la gestión y a finales de 2019 se empezó a plasmar ya en un documento esta propuesta que hoy ya es nuestra primera ley general en HCTI.</w:t>
      </w:r>
    </w:p>
    <w:p>
      <w:pPr>
        <w:jc w:val="left"/>
      </w:pPr>
    </w:p>
    <w:p>
      <w:r>
        <w:rPr>
          <w:sz w:val="22"/>
        </w:rPr>
        <w:t>Unknown speaker 02:21:32</w:t>
      </w:r>
    </w:p>
    <w:p>
      <w:r>
        <w:rPr>
          <w:sz w:val="22"/>
        </w:rPr>
        <w:t>El proceso para 2022 había implicado ya el consenso, la discusión colegiada de más de 70.000 personas, además de cientos de instituciones participantes. Este, el ejecutivo instruyó</w:t>
      </w:r>
    </w:p>
    <w:p>
      <w:pPr>
        <w:jc w:val="left"/>
      </w:pPr>
    </w:p>
    <w:p>
      <w:r>
        <w:rPr>
          <w:sz w:val="22"/>
        </w:rPr>
        <w:t>Unknown speaker 02:22:30</w:t>
      </w:r>
    </w:p>
    <w:p>
      <w:r>
        <w:rPr>
          <w:sz w:val="22"/>
        </w:rPr>
        <w:t>un proceso de discusión, el</w:t>
      </w:r>
    </w:p>
    <w:p>
      <w:pPr>
        <w:jc w:val="left"/>
      </w:pPr>
    </w:p>
    <w:p>
      <w:r>
        <w:rPr>
          <w:sz w:val="22"/>
        </w:rPr>
        <w:t>Unknown speaker 02:22:31</w:t>
      </w:r>
    </w:p>
    <w:p>
      <w:r>
        <w:rPr>
          <w:sz w:val="22"/>
        </w:rPr>
        <w:t>presidente de la República remitió a la Cámara de Diputados esta propuesta.</w:t>
      </w:r>
    </w:p>
    <w:p>
      <w:pPr>
        <w:jc w:val="left"/>
      </w:pPr>
    </w:p>
    <w:p>
      <w:r>
        <w:rPr>
          <w:sz w:val="22"/>
        </w:rPr>
        <w:t>Unknown speaker 02:22:36</w:t>
      </w:r>
    </w:p>
    <w:p>
      <w:r>
        <w:rPr>
          <w:sz w:val="22"/>
        </w:rPr>
        <w:t>La remitió a las comisiones unidas de educación y de CTI y bueno, eh,</w:t>
      </w:r>
    </w:p>
    <w:p>
      <w:pPr>
        <w:jc w:val="left"/>
      </w:pPr>
    </w:p>
    <w:p>
      <w:r>
        <w:rPr>
          <w:sz w:val="22"/>
        </w:rPr>
        <w:t>Unknown speaker 02:22:40</w:t>
      </w:r>
    </w:p>
    <w:p>
      <w:r>
        <w:rPr>
          <w:sz w:val="22"/>
        </w:rPr>
        <w:t>siguió todo el proceso de discusión en ambas comisiones y finalmente fue aprobada en el pleno por mayoría y de la misma manera</w:t>
      </w:r>
    </w:p>
    <w:p>
      <w:pPr>
        <w:jc w:val="left"/>
      </w:pPr>
    </w:p>
    <w:p>
      <w:r>
        <w:rPr>
          <w:sz w:val="22"/>
        </w:rPr>
        <w:t>Unknown speaker 02:22:47</w:t>
      </w:r>
    </w:p>
    <w:p>
      <w:r>
        <w:rPr>
          <w:sz w:val="22"/>
        </w:rPr>
        <w:t>se discutió en las dos comisiones correspondientes de la Cámara de Senadores y fue aprobada también en el pleno por mayoría.</w:t>
      </w:r>
    </w:p>
    <w:p>
      <w:pPr>
        <w:jc w:val="left"/>
      </w:pPr>
    </w:p>
    <w:p>
      <w:r>
        <w:rPr>
          <w:sz w:val="22"/>
        </w:rPr>
        <w:t>Unknown speaker 02:22:54</w:t>
      </w:r>
    </w:p>
    <w:p>
      <w:r>
        <w:rPr>
          <w:sz w:val="22"/>
        </w:rPr>
        <w:t>Tenemos hoy, por lo tanto, ya publicada en el Diario Oficial de la Federación esta primera ley general en HCTI, la que sigue.</w:t>
      </w:r>
    </w:p>
    <w:p>
      <w:pPr>
        <w:jc w:val="left"/>
      </w:pPr>
    </w:p>
    <w:p>
      <w:r>
        <w:rPr>
          <w:sz w:val="22"/>
        </w:rPr>
        <w:t>Unknown speaker 02:23:00</w:t>
      </w:r>
    </w:p>
    <w:p>
      <w:r>
        <w:rPr>
          <w:sz w:val="22"/>
        </w:rPr>
        <w:t>Muy rápidamente eh voy a platicar de cuáles son los títulos, son seis, cien artículos.</w:t>
      </w:r>
    </w:p>
    <w:p>
      <w:pPr>
        <w:jc w:val="left"/>
      </w:pPr>
    </w:p>
    <w:p>
      <w:r>
        <w:rPr>
          <w:sz w:val="22"/>
        </w:rPr>
        <w:t>Unknown speaker 02:23:06</w:t>
      </w:r>
    </w:p>
    <w:p>
      <w:r>
        <w:rPr>
          <w:sz w:val="22"/>
        </w:rPr>
        <w:t>Voy a pasar muy rápidamente para revisar la estructura de esta primera ley general de HCTI.</w:t>
      </w:r>
    </w:p>
    <w:p>
      <w:pPr>
        <w:jc w:val="left"/>
      </w:pPr>
    </w:p>
    <w:p>
      <w:r>
        <w:rPr>
          <w:sz w:val="22"/>
        </w:rPr>
        <w:t>Unknown speaker 02:23:12</w:t>
      </w:r>
    </w:p>
    <w:p>
      <w:r>
        <w:rPr>
          <w:sz w:val="22"/>
        </w:rPr>
        <w:t>En el primero se deja muy claro el derecho es acerca del derecho humano a la ciencia como fundamento de las políticas públicas.</w:t>
      </w:r>
    </w:p>
    <w:p>
      <w:pPr>
        <w:jc w:val="left"/>
      </w:pPr>
    </w:p>
    <w:p>
      <w:r>
        <w:rPr>
          <w:sz w:val="22"/>
        </w:rPr>
        <w:t>Unknown speaker 02:23:19</w:t>
      </w:r>
    </w:p>
    <w:p>
      <w:r>
        <w:rPr>
          <w:sz w:val="22"/>
        </w:rPr>
        <w:t>En el segundo se establece el sistema nacional de investigación humanística, científica, tecnológica y de también innovación del sistema nacional y las bases de coordinación, el</w:t>
      </w:r>
    </w:p>
    <w:p>
      <w:pPr>
        <w:jc w:val="left"/>
      </w:pPr>
    </w:p>
    <w:p>
      <w:r>
        <w:rPr>
          <w:sz w:val="22"/>
        </w:rPr>
        <w:t>Unknown speaker 02:23:45</w:t>
      </w:r>
    </w:p>
    <w:p>
      <w:r>
        <w:rPr>
          <w:sz w:val="22"/>
        </w:rPr>
        <w:t>tercero, se habla de todos los mecanismos de fomento, financiamiento en las HC, el cuarto del acceso abierto a la información, esta fue una de las modificaciones muy virtuosas que se llevaron a cabo en la Cámara de Diputados de subir este tema a nivel de un título que por sí mismo enfoca la atención en este aspecto tan importante y fundamental para darle vida a lo que manda nuestra Constitución de cumplir con el derecho humano a la ciencia.</w:t>
      </w:r>
    </w:p>
    <w:p>
      <w:pPr>
        <w:jc w:val="left"/>
      </w:pPr>
    </w:p>
    <w:p>
      <w:r>
        <w:rPr>
          <w:sz w:val="22"/>
        </w:rPr>
        <w:t>Unknown speaker 02:23:55</w:t>
      </w:r>
    </w:p>
    <w:p>
      <w:r>
        <w:rPr>
          <w:sz w:val="22"/>
        </w:rPr>
        <w:t>El título quinto tiene ahora integrada la ley orgánica del Consejo Nacional de todos, sino a favor de intereses creados, que es lo que sucedió en sexenios anteriores.</w:t>
      </w:r>
    </w:p>
    <w:p>
      <w:pPr>
        <w:jc w:val="left"/>
      </w:pPr>
    </w:p>
    <w:p>
      <w:r>
        <w:rPr>
          <w:sz w:val="22"/>
        </w:rPr>
        <w:t>Unknown speaker 02:24:05</w:t>
      </w:r>
    </w:p>
    <w:p>
      <w:r>
        <w:rPr>
          <w:sz w:val="22"/>
        </w:rPr>
        <w:t>Y el sexto, también esto es muy innovador, integra una propuesta muy benéfica y de mucha fortaleza para articular las capacidades de los centros públicos de investigación que son coordinados por el Conacyt en un sistema.</w:t>
      </w:r>
    </w:p>
    <w:p>
      <w:pPr>
        <w:jc w:val="left"/>
      </w:pPr>
    </w:p>
    <w:p>
      <w:r>
        <w:rPr>
          <w:sz w:val="22"/>
        </w:rPr>
        <w:t>Unknown speaker 02:24:13</w:t>
      </w:r>
    </w:p>
    <w:p>
      <w:r>
        <w:rPr>
          <w:sz w:val="22"/>
        </w:rPr>
        <w:t>Adelante, voy a pasar eh muy rápidamente, aquí están mayores detalles de los capítulos, pero pasamos adelante en aras del tiempo, se los voy a dejar, les voy a dejar este documento a ustedes a manera de resumen. Pasamos.</w:t>
      </w:r>
    </w:p>
    <w:p>
      <w:pPr>
        <w:jc w:val="left"/>
      </w:pPr>
    </w:p>
    <w:p>
      <w:r>
        <w:rPr>
          <w:sz w:val="22"/>
        </w:rPr>
        <w:t>Unknown speaker 02:25:00</w:t>
      </w:r>
    </w:p>
    <w:p>
      <w:r>
        <w:rPr>
          <w:sz w:val="22"/>
        </w:rPr>
        <w:t>todas estas transferencias para llegar a este</w:t>
      </w:r>
    </w:p>
    <w:p>
      <w:pPr>
        <w:jc w:val="left"/>
      </w:pPr>
    </w:p>
    <w:p>
      <w:r>
        <w:rPr>
          <w:sz w:val="22"/>
        </w:rPr>
        <w:t>Unknown speaker 02:25:02</w:t>
      </w:r>
    </w:p>
    <w:p>
      <w:r>
        <w:rPr>
          <w:sz w:val="22"/>
        </w:rPr>
        <w:t>en eh a esta lámina en donde quisiera dejar clarísimo para todas y todos ustedes,</w:t>
      </w:r>
    </w:p>
    <w:p>
      <w:pPr>
        <w:jc w:val="left"/>
      </w:pPr>
    </w:p>
    <w:p>
      <w:r>
        <w:rPr>
          <w:sz w:val="22"/>
        </w:rPr>
        <w:t>Unknown speaker 02:25:05</w:t>
      </w:r>
    </w:p>
    <w:p>
      <w:r>
        <w:rPr>
          <w:sz w:val="22"/>
        </w:rPr>
        <w:t>que el Conacyt ahora con esta H del Consejo Nacional de Humanidades, Ciencias y</w:t>
      </w:r>
    </w:p>
    <w:p>
      <w:pPr>
        <w:jc w:val="left"/>
      </w:pPr>
    </w:p>
    <w:p>
      <w:r>
        <w:rPr>
          <w:sz w:val="22"/>
        </w:rPr>
        <w:t>Unknown speaker 02:25:10</w:t>
      </w:r>
    </w:p>
    <w:p>
      <w:r>
        <w:rPr>
          <w:sz w:val="22"/>
        </w:rPr>
        <w:t>Tecnologías que se pluraliza para dejar enfatizada algo que nos parece muy importante,</w:t>
      </w:r>
    </w:p>
    <w:p>
      <w:pPr>
        <w:jc w:val="left"/>
      </w:pPr>
    </w:p>
    <w:p>
      <w:r>
        <w:rPr>
          <w:sz w:val="22"/>
        </w:rPr>
        <w:t>Unknown speaker 02:25:19</w:t>
      </w:r>
    </w:p>
    <w:p>
      <w:r>
        <w:rPr>
          <w:sz w:val="22"/>
        </w:rPr>
        <w:t>la pluralidad epistémica y el respeto estricto a todas las formas útiles para la sociedad de conocer, de generar conocimiento nuevo y a todas las disciplinas también.</w:t>
      </w:r>
    </w:p>
    <w:p>
      <w:pPr>
        <w:jc w:val="left"/>
      </w:pPr>
    </w:p>
    <w:p>
      <w:r>
        <w:rPr>
          <w:sz w:val="22"/>
        </w:rPr>
        <w:t>Unknown speaker 02:25:29</w:t>
      </w:r>
    </w:p>
    <w:p>
      <w:r>
        <w:rPr>
          <w:sz w:val="22"/>
        </w:rPr>
        <w:t>Nunca más dejar de lado, por ejemplo, a las humanidades, a las ciencias sociales, a los saberes comunitarios.</w:t>
      </w:r>
    </w:p>
    <w:p>
      <w:pPr>
        <w:jc w:val="left"/>
      </w:pPr>
    </w:p>
    <w:p>
      <w:r>
        <w:rPr>
          <w:sz w:val="22"/>
        </w:rPr>
        <w:t>Unknown speaker 02:25:41</w:t>
      </w:r>
    </w:p>
    <w:p>
      <w:r>
        <w:rPr>
          <w:sz w:val="22"/>
        </w:rPr>
        <w:t>El Conacyt se fortalece como este Consejo Nacional, por lo tanto, de humanidades, ciencias y</w:t>
      </w:r>
    </w:p>
    <w:p>
      <w:pPr>
        <w:jc w:val="left"/>
      </w:pPr>
    </w:p>
    <w:p>
      <w:r>
        <w:rPr>
          <w:sz w:val="22"/>
        </w:rPr>
        <w:t>Unknown speaker 02:25:51</w:t>
      </w:r>
    </w:p>
    <w:p>
      <w:r>
        <w:rPr>
          <w:sz w:val="22"/>
        </w:rPr>
        <w:t>tecnologías, los centros públicos de investigación coordinados por el Conacyt, como acabo de decir,</w:t>
      </w:r>
    </w:p>
    <w:p>
      <w:pPr>
        <w:jc w:val="left"/>
      </w:pPr>
    </w:p>
    <w:p>
      <w:r>
        <w:rPr>
          <w:sz w:val="22"/>
        </w:rPr>
        <w:t>Unknown speaker 02:26:00</w:t>
      </w:r>
    </w:p>
    <w:p>
      <w:r>
        <w:rPr>
          <w:sz w:val="22"/>
        </w:rPr>
        <w:t>también se fortalecen respetando y asegurando por mandato de ley que no estaba en ningún documento de este calibre eh legal, jurídico,</w:t>
      </w:r>
    </w:p>
    <w:p>
      <w:pPr>
        <w:jc w:val="left"/>
      </w:pPr>
    </w:p>
    <w:p>
      <w:r>
        <w:rPr>
          <w:sz w:val="22"/>
        </w:rPr>
        <w:t>Unknown speaker 02:26:06</w:t>
      </w:r>
    </w:p>
    <w:p>
      <w:r>
        <w:rPr>
          <w:sz w:val="22"/>
        </w:rPr>
        <w:t>la autonomía técnica y de gestión de estos centros públicos de investigación y dejar muy claro que esta es otra mentira malintencionada que se divulgó en algunos medios,</w:t>
      </w:r>
    </w:p>
    <w:p>
      <w:pPr>
        <w:jc w:val="left"/>
      </w:pPr>
    </w:p>
    <w:p>
      <w:r>
        <w:rPr>
          <w:sz w:val="22"/>
        </w:rPr>
        <w:t>Unknown speaker 02:26:16</w:t>
      </w:r>
    </w:p>
    <w:p>
      <w:r>
        <w:rPr>
          <w:sz w:val="22"/>
        </w:rPr>
        <w:t>no se vulneran derechos laborales porque además no es tocante a esta ley el mandar sobre los derechos laborales que toca a la ley que tiene que ver el género,</w:t>
      </w:r>
    </w:p>
    <w:p>
      <w:pPr>
        <w:jc w:val="left"/>
      </w:pPr>
    </w:p>
    <w:p>
      <w:r>
        <w:rPr>
          <w:sz w:val="22"/>
        </w:rPr>
        <w:t>Unknown speaker 02:26:25</w:t>
      </w:r>
    </w:p>
    <w:p>
      <w:r>
        <w:rPr>
          <w:sz w:val="22"/>
        </w:rPr>
        <w:t>la paridad también e inclusión regional, disciplinar. Había instituciones valiosísimas que están hoy aquí en este Consejo Nacional que no tenían cabida en Conacyt, no tenían voz ni voto y tampoco tenían ningún tipo de apoyo.</w:t>
      </w:r>
    </w:p>
    <w:p>
      <w:pPr>
        <w:jc w:val="left"/>
      </w:pPr>
    </w:p>
    <w:p>
      <w:r>
        <w:rPr>
          <w:sz w:val="22"/>
        </w:rPr>
        <w:t>Unknown speaker 02:26:38</w:t>
      </w:r>
    </w:p>
    <w:p>
      <w:r>
        <w:rPr>
          <w:sz w:val="22"/>
        </w:rPr>
        <w:t>Se integran todas las capacidades del Estado, por ejemplo, el Instituto Nacional de los Pueblos Indígenas, la Comisión Nacional de Derechos Humanos y</w:t>
      </w:r>
    </w:p>
    <w:p>
      <w:pPr>
        <w:jc w:val="left"/>
      </w:pPr>
    </w:p>
    <w:p>
      <w:r>
        <w:rPr>
          <w:sz w:val="22"/>
        </w:rPr>
        <w:t>Unknown speaker 02:26:53</w:t>
      </w:r>
    </w:p>
    <w:p>
      <w:r>
        <w:rPr>
          <w:sz w:val="22"/>
        </w:rPr>
        <w:t>varias secretarías que no estaban incluidas y por supuesto, se tienen que incluir todas aquellas puedes apagar eso por favor.</w:t>
      </w:r>
    </w:p>
    <w:p>
      <w:pPr>
        <w:jc w:val="left"/>
      </w:pPr>
    </w:p>
    <w:p>
      <w:r>
        <w:rPr>
          <w:sz w:val="22"/>
        </w:rPr>
        <w:t>Unknown speaker 02:27:04</w:t>
      </w:r>
    </w:p>
    <w:p>
      <w:r>
        <w:rPr>
          <w:sz w:val="22"/>
        </w:rPr>
        <w:t>todas aquellas secretarías que tienen que ver con el quehacer científico y tecnológico que ejercen un presupuesto importante en la materia, pero que también hacen desarrollos de interés social, ambiental,</w:t>
      </w:r>
    </w:p>
    <w:p>
      <w:pPr>
        <w:jc w:val="left"/>
      </w:pPr>
    </w:p>
    <w:p>
      <w:r>
        <w:rPr>
          <w:sz w:val="22"/>
        </w:rPr>
        <w:t>Unknown speaker 02:27:16</w:t>
      </w:r>
    </w:p>
    <w:p>
      <w:r>
        <w:rPr>
          <w:sz w:val="22"/>
        </w:rPr>
        <w:t>en seguridad, en comunicaciones, en sargazo, en prevención de incendios, etcétera, como son</w:t>
      </w:r>
    </w:p>
    <w:p>
      <w:pPr>
        <w:jc w:val="left"/>
      </w:pPr>
    </w:p>
    <w:p>
      <w:r>
        <w:rPr>
          <w:sz w:val="22"/>
        </w:rPr>
        <w:t>Unknown speaker 02:27:30</w:t>
      </w:r>
    </w:p>
    <w:p>
      <w:r>
        <w:rPr>
          <w:sz w:val="22"/>
        </w:rPr>
        <w:t>las y los científicos de altísimo nivel que están en las secretarías de Marina y de la defensa, no para incluir un enfoque bélico, que dicho sea de paso, sí tenían algunos proyectos bastante opacos, multimillonarios de eh administraciones pasadas que además muchas veces ni siquiera se llevaban a cabo, pero eran otro pretexto para desviar recursos a favor de intereses creados.</w:t>
      </w:r>
    </w:p>
    <w:p>
      <w:pPr>
        <w:jc w:val="left"/>
      </w:pPr>
    </w:p>
    <w:p>
      <w:r>
        <w:rPr>
          <w:sz w:val="22"/>
        </w:rPr>
        <w:t>Unknown speaker 02:27:38</w:t>
      </w:r>
    </w:p>
    <w:p>
      <w:r>
        <w:rPr>
          <w:sz w:val="22"/>
        </w:rPr>
        <w:t>Entonces, por supuesto que ni el Conacyt ni la ciencia se militariza en todos los ámbitos, el quehacer científico tecnológico y de innovación se humaniza.</w:t>
      </w:r>
    </w:p>
    <w:p>
      <w:pPr>
        <w:jc w:val="left"/>
      </w:pPr>
    </w:p>
    <w:p>
      <w:r>
        <w:rPr>
          <w:sz w:val="22"/>
        </w:rPr>
        <w:t>Unknown speaker 02:27:45</w:t>
      </w:r>
    </w:p>
    <w:p>
      <w:r>
        <w:rPr>
          <w:sz w:val="22"/>
        </w:rPr>
        <w:t>Por favor. La ciencia no se centraliza tampoco respecto a las competencias de los estados y municipios, este las facultades son concurrentes entre los tres órdenes de gobierno por primera vez, porque además ahora es un mandato de ley general que va a impactar en todos los estados de la República.</w:t>
      </w:r>
    </w:p>
    <w:p>
      <w:pPr>
        <w:jc w:val="left"/>
      </w:pPr>
    </w:p>
    <w:p>
      <w:r>
        <w:rPr>
          <w:sz w:val="22"/>
        </w:rPr>
        <w:t>Unknown speaker 02:27:54</w:t>
      </w:r>
    </w:p>
    <w:p>
      <w:r>
        <w:rPr>
          <w:sz w:val="22"/>
        </w:rPr>
        <w:t>La que sigue, por favor y se establece eso, repito, respeto estricto y claro a las competencias de los estados y de los municipios. Se fortalece</w:t>
      </w:r>
    </w:p>
    <w:p>
      <w:pPr>
        <w:jc w:val="left"/>
      </w:pPr>
    </w:p>
    <w:p>
      <w:r>
        <w:rPr>
          <w:sz w:val="22"/>
        </w:rPr>
        <w:t>Unknown speaker 02:28:45</w:t>
      </w:r>
    </w:p>
    <w:p>
      <w:r>
        <w:rPr>
          <w:sz w:val="22"/>
        </w:rPr>
        <w:t>en las comunidades científicas y tecnológicas. Primero ya antes con nada les escuchaba con esta preocupación</w:t>
      </w:r>
    </w:p>
    <w:p>
      <w:pPr>
        <w:jc w:val="left"/>
      </w:pPr>
    </w:p>
    <w:p>
      <w:r>
        <w:rPr>
          <w:sz w:val="22"/>
        </w:rPr>
        <w:t>Unknown speaker 02:28:49</w:t>
      </w:r>
    </w:p>
    <w:p>
      <w:r>
        <w:rPr>
          <w:sz w:val="22"/>
        </w:rPr>
        <w:t>del acceso, pero también de la permanencia. Gracias al Sistema Nacional de Posgrados que ese fue el otro encargo del presidente,</w:t>
      </w:r>
    </w:p>
    <w:p>
      <w:pPr>
        <w:jc w:val="left"/>
      </w:pPr>
    </w:p>
    <w:p>
      <w:r>
        <w:rPr>
          <w:sz w:val="22"/>
        </w:rPr>
        <w:t>Unknown speaker 02:28:53</w:t>
      </w:r>
    </w:p>
    <w:p>
      <w:r>
        <w:rPr>
          <w:sz w:val="22"/>
        </w:rPr>
        <w:t>sustentar la ley en experiencias y en demostraciones de concepto. Hoy tenemos en este Sistema Nacional de Posgrado acordado y</w:t>
      </w:r>
    </w:p>
    <w:p>
      <w:pPr>
        <w:jc w:val="left"/>
      </w:pPr>
    </w:p>
    <w:p>
      <w:r>
        <w:rPr>
          <w:sz w:val="22"/>
        </w:rPr>
        <w:t>Unknown speaker 02:28:58</w:t>
      </w:r>
    </w:p>
    <w:p>
      <w:r>
        <w:rPr>
          <w:sz w:val="22"/>
        </w:rPr>
        <w:t>también integrado, construido de la mano de la Secretaría de Educación Pública en particular de la Subsecretaría de Educación</w:t>
      </w:r>
    </w:p>
    <w:p>
      <w:pPr>
        <w:jc w:val="left"/>
      </w:pPr>
    </w:p>
    <w:p>
      <w:r>
        <w:rPr>
          <w:sz w:val="22"/>
        </w:rPr>
        <w:t>Unknown speaker 02:29:02</w:t>
      </w:r>
    </w:p>
    <w:p>
      <w:r>
        <w:rPr>
          <w:sz w:val="22"/>
        </w:rPr>
        <w:t>Superior. Gracias al excelente trabajo de coordinación de nuestro Subsecretario de Educación Superior, el Doctor Concheiro, un sistema nacional</w:t>
      </w:r>
    </w:p>
    <w:p>
      <w:pPr>
        <w:jc w:val="left"/>
      </w:pPr>
    </w:p>
    <w:p>
      <w:r>
        <w:rPr>
          <w:sz w:val="22"/>
        </w:rPr>
        <w:t>Unknown speaker 02:29:06</w:t>
      </w:r>
    </w:p>
    <w:p>
      <w:r>
        <w:rPr>
          <w:sz w:val="22"/>
        </w:rPr>
        <w:t>de posgrados que permite lo que ahora se manda por ley, el acceso universal para estudiantes de posgrados públicos incluidos</w:t>
      </w:r>
    </w:p>
    <w:p>
      <w:pPr>
        <w:jc w:val="left"/>
      </w:pPr>
    </w:p>
    <w:p>
      <w:r>
        <w:rPr>
          <w:sz w:val="22"/>
        </w:rPr>
        <w:t>Unknown speaker 02:29:11</w:t>
      </w:r>
    </w:p>
    <w:p>
      <w:r>
        <w:rPr>
          <w:sz w:val="22"/>
        </w:rPr>
        <w:t>los de investigación que son pues los fundamentales en el ámbito de formación de posgrado eh de alto nivel, pero también los profesionalizantes de interés público y también plantea un acceso a becas para estudiantes que decidan</w:t>
      </w:r>
    </w:p>
    <w:p>
      <w:pPr>
        <w:jc w:val="left"/>
      </w:pPr>
    </w:p>
    <w:p>
      <w:r>
        <w:rPr>
          <w:sz w:val="22"/>
        </w:rPr>
        <w:t>Unknown speaker 02:29:16</w:t>
      </w:r>
    </w:p>
    <w:p>
      <w:r>
        <w:rPr>
          <w:sz w:val="22"/>
        </w:rPr>
        <w:t>ingresarse a una universidad privada.</w:t>
      </w:r>
    </w:p>
    <w:p>
      <w:pPr>
        <w:jc w:val="left"/>
      </w:pPr>
    </w:p>
    <w:p>
      <w:r>
        <w:rPr>
          <w:sz w:val="22"/>
        </w:rPr>
        <w:t>Unknown speaker 02:30:00</w:t>
      </w:r>
    </w:p>
    <w:p>
      <w:r>
        <w:rPr>
          <w:sz w:val="22"/>
        </w:rPr>
        <w:t>through agreements that have been very successful and already in the operation of the National Postgraduate System we have been able to de facto give scholarships to all those students that private universities have accepted and have requested us as part of an agreement in which these universities will not charge them tuition fees so that students do not have to spend their scholarship on paying tuition.</w:t>
      </w:r>
    </w:p>
    <w:p>
      <w:pPr>
        <w:jc w:val="left"/>
      </w:pPr>
    </w:p>
    <w:p>
      <w:r>
        <w:rPr>
          <w:sz w:val="22"/>
        </w:rPr>
        <w:t>Unknown speaker 02:30:07</w:t>
      </w:r>
    </w:p>
    <w:p>
      <w:r>
        <w:rPr>
          <w:sz w:val="22"/>
        </w:rPr>
        <w:t>The National Researchers System is also strengthened in this first General Law, research carried out in private institutions is also recognized, only the subsidy of these private instances is avoided and an agreement is requested with them so that they are the private instances who, through incentives.</w:t>
      </w:r>
    </w:p>
    <w:p>
      <w:pPr>
        <w:jc w:val="left"/>
      </w:pPr>
    </w:p>
    <w:p>
      <w:r>
        <w:rPr>
          <w:sz w:val="22"/>
        </w:rPr>
        <w:t>Unknown speaker 02:30:25</w:t>
      </w:r>
    </w:p>
    <w:p>
      <w:r>
        <w:rPr>
          <w:sz w:val="22"/>
        </w:rPr>
        <w:t>This embezzlement of the National Researchers System occurred during the presidency of eh Licenciado Calderón in which it was decided to subsidize a large number of private universities leaving the entire scientific community without resources, even in 2017 and 18, to do science, to develop their science projects eh without resources.  So,</w:t>
      </w:r>
    </w:p>
    <w:p>
      <w:pPr>
        <w:jc w:val="left"/>
      </w:pPr>
    </w:p>
    <w:p>
      <w:r>
        <w:rPr>
          <w:sz w:val="22"/>
        </w:rPr>
        <w:t>Unknown speaker 02:31:15</w:t>
      </w:r>
    </w:p>
    <w:p>
      <w:r>
        <w:rPr>
          <w:sz w:val="22"/>
        </w:rPr>
        <w:t>Esto se corrige puesto que se fortalecen estos dos sistemas, como sistemas eminentemente públicos, pero también convocantes de las capacidades de formación e investigación de las instituciones privadas mediante convenios que siempre antepongan el interés público. La que sigue, por favor.</w:t>
      </w:r>
    </w:p>
    <w:p>
      <w:pPr>
        <w:jc w:val="left"/>
      </w:pPr>
    </w:p>
    <w:p>
      <w:r>
        <w:rPr>
          <w:sz w:val="22"/>
        </w:rPr>
        <w:t>Unknown speaker 02:31:50</w:t>
      </w:r>
    </w:p>
    <w:p>
      <w:r>
        <w:rPr>
          <w:sz w:val="22"/>
        </w:rPr>
        <w:t>El apoyo sostenido a la ciencia básica y aplicada, que es algo que no estaba en la ley y que permitió al Conacyt dejar sin uso solo peso a toda la comunidad de investigadores en humanidades, ciencias, tecnologías e innovación, es ahora un mandato de ley. Es obligación del Estado proveer de un apoyo sostenido y suficiente al desarrollo científico, tanto ciencia básica y de frontera como ciencia aplicada para garantizar un avance del conocimiento desde nuestro país y con ellos seguir fortaleciendo y forjando nuestra soberanía, pero también para apoyar el desarrollo en agendas articuladas prioritarias de gran interés social y ambiental. Por ejemplo, estamos apoyando con planes muy innovadores de manejo yprevención de la acumulación de basura, que es una problemática muy importante.También se establece un sistema nacional de innovación que permite apoyar a empresas de base verdaderamente científica y tecnológicapara promover avances científicos y tecnológicos a favor del país.La que sigue, por favor.Se plantea de manera muy clara un aumento sostenido del presupuesto.Antes estaban mencionado el 1%, pero nunca se cumplió y el presupuesto aumentaba y bajaba dependiendo sobre todo se iban a transferir a grandes corporaciones y a empresas privadas tanto nacionales como privadas.No correlacionado con el aumento de becas o con el aumento de la investigación científica en las instituciones públicas, que es el objetivo principal del apoyo público al desarrollo científico del país.Entonces ahora la ley, esta primera ley en general establece progresividad y no regresión y también habla de mecanismos honestos, transparentes que ya han probado suefectividad y eficacia para la colaboración con el sector privado. En términos de propiedad intelectual se plantean mecanismos para garantizar un retorno de valor al país y para ir coadyuvando a favor de la soberanía tecnológica.</w:t>
      </w:r>
    </w:p>
    <w:p>
      <w:pPr>
        <w:jc w:val="left"/>
      </w:pPr>
    </w:p>
    <w:p>
      <w:r>
        <w:rPr>
          <w:sz w:val="22"/>
        </w:rPr>
        <w:t>Unknown speaker 02:33:30</w:t>
      </w:r>
    </w:p>
    <w:p>
      <w:r>
        <w:rPr>
          <w:sz w:val="22"/>
        </w:rPr>
        <w:t>Con estas transferencias de más de 45,000 millones de pesos en los últimos sexenios, el país no aumentó en su eficiencia de innovación, sino bajó 16 escalones.</w:t>
      </w:r>
    </w:p>
    <w:p>
      <w:pPr>
        <w:jc w:val="left"/>
      </w:pPr>
    </w:p>
    <w:p>
      <w:r>
        <w:rPr>
          <w:sz w:val="22"/>
        </w:rPr>
        <w:t>Unknown speaker 02:33:39</w:t>
      </w:r>
    </w:p>
    <w:p>
      <w:r>
        <w:rPr>
          <w:sz w:val="22"/>
        </w:rPr>
        <w:t>Con mucho más gasto, el país logró mucho, mucho menos. Entonces esto se tiene que evitar evitando proyectos insolventes que nada tienen que ver con el desarrollo científico y mucho menos con el interés general y además de dar este seguimiento puntual, de priorizar, también asegurar mecanismos de retorno y que no sea todo a fondo perdido.</w:t>
      </w:r>
    </w:p>
    <w:p>
      <w:pPr>
        <w:jc w:val="left"/>
      </w:pPr>
    </w:p>
    <w:p>
      <w:r>
        <w:rPr>
          <w:sz w:val="22"/>
        </w:rPr>
        <w:t>Unknown speaker 02:33:48</w:t>
      </w:r>
    </w:p>
    <w:p>
      <w:r>
        <w:rPr>
          <w:sz w:val="22"/>
        </w:rPr>
        <w:t>Pero en estos nuevos mecanismos y esto debe quedar muy claro, no se vulneran en lo absoluto los derechos, por ejemplo, los derechos morales de autoría de las invenciones y mucho menos se deja de armonizar con la legislación en esta materia de derecho intelectual y por supuesto también la laboral que ha sido utilizado esto como una manipulación pues malintencionada.</w:t>
      </w:r>
    </w:p>
    <w:p>
      <w:pPr>
        <w:jc w:val="left"/>
      </w:pPr>
    </w:p>
    <w:p>
      <w:r>
        <w:rPr>
          <w:sz w:val="22"/>
        </w:rPr>
        <w:t>Unknown speaker 02:33:59</w:t>
      </w:r>
    </w:p>
    <w:p>
      <w:r>
        <w:rPr>
          <w:sz w:val="22"/>
        </w:rPr>
        <w:t>No contraviene los tratados internacionales suscritos tampoco.</w:t>
      </w:r>
    </w:p>
    <w:p>
      <w:pPr>
        <w:jc w:val="left"/>
      </w:pPr>
    </w:p>
    <w:p>
      <w:r>
        <w:rPr>
          <w:sz w:val="22"/>
        </w:rPr>
        <w:t>Unknown speaker 02:35:00</w:t>
      </w:r>
    </w:p>
    <w:p>
      <w:r>
        <w:rPr>
          <w:sz w:val="22"/>
        </w:rPr>
        <w:t>y garantiza</w:t>
      </w:r>
    </w:p>
    <w:p>
      <w:pPr>
        <w:jc w:val="left"/>
      </w:pPr>
    </w:p>
    <w:p>
      <w:r>
        <w:rPr>
          <w:sz w:val="22"/>
        </w:rPr>
        <w:t>Unknown speaker 02:35:01</w:t>
      </w:r>
    </w:p>
    <w:p>
      <w:r>
        <w:rPr>
          <w:sz w:val="22"/>
        </w:rPr>
        <w:t>insisto, los derechos morales de los investigadores, investigadoras, de las personas que son</w:t>
      </w:r>
    </w:p>
    <w:p>
      <w:pPr>
        <w:jc w:val="left"/>
      </w:pPr>
    </w:p>
    <w:p>
      <w:r>
        <w:rPr>
          <w:sz w:val="22"/>
        </w:rPr>
        <w:t>Unknown speaker 02:35:06</w:t>
      </w:r>
    </w:p>
    <w:p>
      <w:r>
        <w:rPr>
          <w:sz w:val="22"/>
        </w:rPr>
        <w:t>inventoras de estos nuevos desarrollos y se establecen mecanismos para establecer cotitularidad de los derechos patrimoniales o con empresas o con universidades que son contribuyentes al desarrollo tecnológico y a la innovación en conjunto con el gobierno federal</w:t>
      </w:r>
    </w:p>
    <w:p>
      <w:pPr>
        <w:jc w:val="left"/>
      </w:pPr>
    </w:p>
    <w:p>
      <w:r>
        <w:rPr>
          <w:sz w:val="22"/>
        </w:rPr>
        <w:t>Unknown speaker 02:35:12</w:t>
      </w:r>
    </w:p>
    <w:p>
      <w:r>
        <w:rPr>
          <w:sz w:val="22"/>
        </w:rPr>
        <w:t>a través, aumentó ya varios escalones, diez escalones y luego un incremento neto de seis escalones y vamos por más porque vienen muchos resultados de proyectos que están dando ya sus primeros frutos. La que sigue</w:t>
      </w:r>
    </w:p>
    <w:p>
      <w:pPr>
        <w:jc w:val="left"/>
      </w:pPr>
    </w:p>
    <w:p>
      <w:r>
        <w:rPr>
          <w:sz w:val="22"/>
        </w:rPr>
        <w:t>Unknown speaker 02:35:29</w:t>
      </w:r>
    </w:p>
    <w:p>
      <w:r>
        <w:rPr>
          <w:sz w:val="22"/>
        </w:rPr>
        <w:t>Hay algunos otros aspectos destacables que me gustaría tocar ya para ir terminando en toda la ley y esto también se fortaleció eh eh gracias a la al trabajo excelente legislativo de la Cámara de Diputados y también posteriormente de los senadores, una perspectiva explícita y contundente de género, acciones afirmativas que nos permiten</w:t>
      </w:r>
    </w:p>
    <w:p>
      <w:pPr>
        <w:jc w:val="left"/>
      </w:pPr>
    </w:p>
    <w:p>
      <w:r>
        <w:rPr>
          <w:sz w:val="22"/>
        </w:rPr>
        <w:t>Unknown speaker 02:35:50</w:t>
      </w:r>
    </w:p>
    <w:p>
      <w:r>
        <w:rPr>
          <w:sz w:val="22"/>
        </w:rPr>
        <w:t>incluir</w:t>
      </w:r>
    </w:p>
    <w:p>
      <w:pPr>
        <w:jc w:val="left"/>
      </w:pPr>
    </w:p>
    <w:p>
      <w:r>
        <w:rPr>
          <w:sz w:val="22"/>
        </w:rPr>
        <w:t>Unknown speaker 02:36:15</w:t>
      </w:r>
    </w:p>
    <w:p>
      <w:r>
        <w:rPr>
          <w:sz w:val="22"/>
        </w:rPr>
        <w:t>incluir a los grupos desfavorecidos, no solamente de mujeres.</w:t>
      </w:r>
    </w:p>
    <w:p>
      <w:pPr>
        <w:jc w:val="left"/>
      </w:pPr>
    </w:p>
    <w:p>
      <w:r>
        <w:rPr>
          <w:sz w:val="22"/>
        </w:rPr>
        <w:t>Unknown speaker 02:36:17</w:t>
      </w:r>
    </w:p>
    <w:p>
      <w:r>
        <w:rPr>
          <w:sz w:val="22"/>
        </w:rPr>
        <w:t>Reivindica también los saberes y la participación proactiva de las comunidades y pueblos campesinos, indígenas,</w:t>
      </w:r>
    </w:p>
    <w:p>
      <w:pPr>
        <w:jc w:val="left"/>
      </w:pPr>
    </w:p>
    <w:p>
      <w:r>
        <w:rPr>
          <w:sz w:val="22"/>
        </w:rPr>
        <w:t>Unknown speaker 02:36:21</w:t>
      </w:r>
    </w:p>
    <w:p>
      <w:r>
        <w:rPr>
          <w:sz w:val="22"/>
        </w:rPr>
        <w:t>afromexicanos en la generación de conocimientos que fortalezcan nuestra soberanía y el bienestar del pueblo de México.</w:t>
      </w:r>
    </w:p>
    <w:p>
      <w:pPr>
        <w:jc w:val="left"/>
      </w:pPr>
    </w:p>
    <w:p>
      <w:r>
        <w:rPr>
          <w:sz w:val="22"/>
        </w:rPr>
        <w:t>Unknown speaker 02:36:25</w:t>
      </w:r>
    </w:p>
    <w:p>
      <w:r>
        <w:rPr>
          <w:sz w:val="22"/>
        </w:rPr>
        <w:t>La actividad científica y sus resultados se perciben como un bien de interés público, de acceso universal y también se establecen mecanismos para colaborar internacionalmente a favor de la humanidad.</w:t>
      </w:r>
    </w:p>
    <w:p>
      <w:pPr>
        <w:jc w:val="left"/>
      </w:pPr>
    </w:p>
    <w:p>
      <w:r>
        <w:rPr>
          <w:sz w:val="22"/>
        </w:rPr>
        <w:t>Unknown speaker 02:36:30</w:t>
      </w:r>
    </w:p>
    <w:p>
      <w:r>
        <w:rPr>
          <w:sz w:val="22"/>
        </w:rPr>
        <w:t>Contempla la erradicación del hostigamiento laboral, del acoso sexual, otras formas de violencia en razón de género en espacios académicos, es decir, también plantea ahí sustentos desde la ley para poder establecer reglamentos más sólidos que permeen al sistema nacional de investigadores, de becas, en general, al sistema nacional de</w:t>
      </w:r>
    </w:p>
    <w:p>
      <w:pPr>
        <w:jc w:val="left"/>
      </w:pPr>
    </w:p>
    <w:p>
      <w:r>
        <w:rPr>
          <w:sz w:val="22"/>
        </w:rPr>
        <w:t>Unknown speaker 02:36:35</w:t>
      </w:r>
    </w:p>
    <w:p>
      <w:r>
        <w:rPr>
          <w:sz w:val="22"/>
        </w:rPr>
        <w:t>HCTI, una perspectiva de derechos que deben de respetarse de manera irrestricta. La que sigue, por favor.</w:t>
      </w:r>
    </w:p>
    <w:p>
      <w:pPr>
        <w:jc w:val="left"/>
      </w:pPr>
    </w:p>
    <w:p>
      <w:r>
        <w:rPr>
          <w:sz w:val="22"/>
        </w:rPr>
        <w:t>Unknown speaker 02:36:40</w:t>
      </w:r>
    </w:p>
    <w:p>
      <w:r>
        <w:rPr>
          <w:sz w:val="22"/>
        </w:rPr>
        <w:t>Se establece una agenda nacional, integración democrática, líneas de acción en torno a los asuntos estratégicos y prioritarios para el bienestar del país en materia de HCTI.</w:t>
      </w:r>
    </w:p>
    <w:p>
      <w:pPr>
        <w:jc w:val="left"/>
      </w:pPr>
    </w:p>
    <w:p>
      <w:r>
        <w:rPr>
          <w:sz w:val="22"/>
        </w:rPr>
        <w:t>Unknown speaker 02:36:45</w:t>
      </w:r>
    </w:p>
    <w:p>
      <w:r>
        <w:rPr>
          <w:sz w:val="22"/>
        </w:rPr>
        <w:t>Reconoce la participación de las autoridades en materia de HCTI de las entidades federativas. Es un referente para las autoridades del estado mexicano.</w:t>
      </w:r>
    </w:p>
    <w:p>
      <w:pPr>
        <w:jc w:val="left"/>
      </w:pPr>
    </w:p>
    <w:p>
      <w:r>
        <w:rPr>
          <w:sz w:val="22"/>
        </w:rPr>
        <w:t>Unknown speaker 02:36:49</w:t>
      </w:r>
    </w:p>
    <w:p>
      <w:r>
        <w:rPr>
          <w:sz w:val="22"/>
        </w:rPr>
        <w:t>No es un instrumento obligatorio para las y los investigadores del país. No restringe los temas que pueden desarrollar ni los apoyos públicos que pueden recibir.</w:t>
      </w:r>
    </w:p>
    <w:p>
      <w:pPr>
        <w:jc w:val="left"/>
      </w:pPr>
    </w:p>
    <w:p>
      <w:r>
        <w:rPr>
          <w:sz w:val="22"/>
        </w:rPr>
        <w:t>Unknown speaker 02:37:30</w:t>
      </w:r>
    </w:p>
    <w:p>
      <w:r>
        <w:rPr>
          <w:sz w:val="22"/>
        </w:rPr>
        <w:t>nacional, que debe integrarse de manera democrática con líneas de acción en torno a los asuntos</w:t>
      </w:r>
    </w:p>
    <w:p>
      <w:pPr>
        <w:jc w:val="left"/>
      </w:pPr>
    </w:p>
    <w:p>
      <w:r>
        <w:rPr>
          <w:sz w:val="22"/>
        </w:rPr>
        <w:t>Unknown speaker 02:37:35</w:t>
      </w:r>
    </w:p>
    <w:p>
      <w:r>
        <w:rPr>
          <w:sz w:val="22"/>
        </w:rPr>
        <w:t>prioritarios a favor del bienestar del país en materia de CTI</w:t>
      </w:r>
    </w:p>
    <w:p>
      <w:pPr>
        <w:jc w:val="left"/>
      </w:pPr>
    </w:p>
    <w:p>
      <w:r>
        <w:rPr>
          <w:sz w:val="22"/>
        </w:rPr>
        <w:t>Unknown speaker 02:37:41</w:t>
      </w:r>
    </w:p>
    <w:p>
      <w:r>
        <w:rPr>
          <w:sz w:val="22"/>
        </w:rPr>
        <w:t>que el hacer humanístico, científico, tecnológico e innovador puede ayudar; reconoce la participación de las</w:t>
      </w:r>
    </w:p>
    <w:p>
      <w:pPr>
        <w:jc w:val="left"/>
      </w:pPr>
    </w:p>
    <w:p>
      <w:r>
        <w:rPr>
          <w:sz w:val="22"/>
        </w:rPr>
        <w:t>Unknown speaker 02:37:47</w:t>
      </w:r>
    </w:p>
    <w:p>
      <w:r>
        <w:rPr>
          <w:sz w:val="22"/>
        </w:rPr>
        <w:t>autoridades en materia de CTI de las entidades federativas, como referente para las autoridades del Estado</w:t>
      </w:r>
    </w:p>
    <w:p>
      <w:pPr>
        <w:jc w:val="left"/>
      </w:pPr>
    </w:p>
    <w:p>
      <w:r>
        <w:rPr>
          <w:sz w:val="22"/>
        </w:rPr>
        <w:t>Unknown speaker 02:37:53</w:t>
      </w:r>
    </w:p>
    <w:p>
      <w:r>
        <w:rPr>
          <w:sz w:val="22"/>
        </w:rPr>
        <w:t>mexicano para ir sustentando de manera rigurosa las políticas, en general, del Gobierno de México; no es un</w:t>
      </w:r>
    </w:p>
    <w:p>
      <w:pPr>
        <w:jc w:val="left"/>
      </w:pPr>
    </w:p>
    <w:p>
      <w:r>
        <w:rPr>
          <w:sz w:val="22"/>
        </w:rPr>
        <w:t>Unknown speaker 02:37:59</w:t>
      </w:r>
    </w:p>
    <w:p>
      <w:r>
        <w:rPr>
          <w:sz w:val="22"/>
        </w:rPr>
        <w:t>instrumento obligatorio para las investigadoras y los investigadores del país, o sea, no restringe de ninguna manera esta agenda</w:t>
      </w:r>
    </w:p>
    <w:p>
      <w:pPr>
        <w:jc w:val="left"/>
      </w:pPr>
    </w:p>
    <w:p>
      <w:r>
        <w:rPr>
          <w:sz w:val="22"/>
        </w:rPr>
        <w:t>Unknown speaker 02:38:05</w:t>
      </w:r>
    </w:p>
    <w:p>
      <w:r>
        <w:rPr>
          <w:sz w:val="22"/>
        </w:rPr>
        <w:t>nacional. El quehacer científico, puesto que se dice de manera explícita que es para priorizar, para ser más eficiente y eficaz</w:t>
      </w:r>
    </w:p>
    <w:p>
      <w:pPr>
        <w:jc w:val="left"/>
      </w:pPr>
    </w:p>
    <w:p>
      <w:r>
        <w:rPr>
          <w:sz w:val="22"/>
        </w:rPr>
        <w:t>Unknown speaker 02:38:11</w:t>
      </w:r>
    </w:p>
    <w:p>
      <w:r>
        <w:rPr>
          <w:sz w:val="22"/>
        </w:rPr>
        <w:t>la articulación de todas nuestras capacidades; pero también explícitamente se manda a un apoyo sostenido a la ciencia básica y de</w:t>
      </w:r>
    </w:p>
    <w:p>
      <w:pPr>
        <w:jc w:val="left"/>
      </w:pPr>
    </w:p>
    <w:p>
      <w:r>
        <w:rPr>
          <w:sz w:val="22"/>
        </w:rPr>
        <w:t>Unknown speaker 02:38:17</w:t>
      </w:r>
    </w:p>
    <w:p>
      <w:r>
        <w:rPr>
          <w:sz w:val="22"/>
        </w:rPr>
        <w:t>frontera, con un estricto respeto a la libertad de investigación en todas las áreas del conocimiento; y por ello es que planteo aquí, a manera de</w:t>
      </w:r>
    </w:p>
    <w:p>
      <w:pPr>
        <w:jc w:val="left"/>
      </w:pPr>
    </w:p>
    <w:p>
      <w:r>
        <w:rPr>
          <w:sz w:val="22"/>
        </w:rPr>
        <w:t>Unknown speaker 02:38:23</w:t>
      </w:r>
    </w:p>
    <w:p>
      <w:r>
        <w:rPr>
          <w:sz w:val="22"/>
        </w:rPr>
        <w:t>resumir, que no se restringe</w:t>
      </w:r>
    </w:p>
    <w:p>
      <w:pPr>
        <w:jc w:val="left"/>
      </w:pPr>
    </w:p>
    <w:p>
      <w:r>
        <w:rPr>
          <w:sz w:val="22"/>
        </w:rPr>
        <w:t>Unknown speaker 02:38:45</w:t>
      </w:r>
    </w:p>
    <w:p>
      <w:r>
        <w:rPr>
          <w:sz w:val="22"/>
        </w:rPr>
        <w:t>por ningún motivo eh el tema o el proyecto de investigación que un investigador o investigadora quiera desarrollar y acceder a recursos eh por parte de este el Conacyt en instancias tanto públicas como privadas, porque las instancias privadas esto es muy importante pueden con este mandato general concursar por los recursos de investigación que se convoquen a través del Conacyt, así que sigue.</w:t>
      </w:r>
    </w:p>
    <w:p>
      <w:pPr>
        <w:jc w:val="left"/>
      </w:pPr>
    </w:p>
    <w:p>
      <w:r>
        <w:rPr>
          <w:sz w:val="22"/>
        </w:rPr>
        <w:t>Unknown speaker 02:39:02</w:t>
      </w:r>
    </w:p>
    <w:p>
      <w:r>
        <w:rPr>
          <w:sz w:val="22"/>
        </w:rPr>
        <w:t>creo que ya estamos terminando la ciencia</w:t>
      </w:r>
    </w:p>
    <w:p>
      <w:pPr>
        <w:jc w:val="left"/>
      </w:pPr>
    </w:p>
    <w:p>
      <w:r>
        <w:rPr>
          <w:sz w:val="22"/>
        </w:rPr>
        <w:t>Unknown speaker 02:39:22</w:t>
      </w:r>
    </w:p>
    <w:p>
      <w:r>
        <w:rPr>
          <w:sz w:val="22"/>
        </w:rPr>
        <w:t>la ciencia no se centraliza, esto de alguna manera</w:t>
      </w:r>
    </w:p>
    <w:p>
      <w:pPr>
        <w:jc w:val="left"/>
      </w:pPr>
    </w:p>
    <w:p>
      <w:r>
        <w:rPr>
          <w:sz w:val="22"/>
        </w:rPr>
        <w:t>Unknown speaker 02:39:24</w:t>
      </w:r>
    </w:p>
    <w:p>
      <w:r>
        <w:rPr>
          <w:sz w:val="22"/>
        </w:rPr>
        <w:t>esto ya lo dije, más bien se toma en cuenta en este sistema nacional de HCTI</w:t>
      </w:r>
    </w:p>
    <w:p>
      <w:pPr>
        <w:jc w:val="left"/>
      </w:pPr>
    </w:p>
    <w:p>
      <w:r>
        <w:rPr>
          <w:sz w:val="22"/>
        </w:rPr>
        <w:t>Unknown speaker 02:39:28</w:t>
      </w:r>
    </w:p>
    <w:p>
      <w:r>
        <w:rPr>
          <w:sz w:val="22"/>
        </w:rPr>
        <w:t>a las autoridades federales y locales, a los actores del sector social y privado</w:t>
      </w:r>
    </w:p>
    <w:p>
      <w:pPr>
        <w:jc w:val="left"/>
      </w:pPr>
    </w:p>
    <w:p>
      <w:r>
        <w:rPr>
          <w:sz w:val="22"/>
        </w:rPr>
        <w:t>Unknown speaker 02:39:33</w:t>
      </w:r>
    </w:p>
    <w:p>
      <w:r>
        <w:rPr>
          <w:sz w:val="22"/>
        </w:rPr>
        <w:t>y también a las comunidades que pueden tener y que tienen de facto conocimientos muy muy valiosos</w:t>
      </w:r>
    </w:p>
    <w:p>
      <w:pPr>
        <w:jc w:val="left"/>
      </w:pPr>
    </w:p>
    <w:p>
      <w:r>
        <w:rPr>
          <w:sz w:val="22"/>
        </w:rPr>
        <w:t>Unknown speaker 02:39:38</w:t>
      </w:r>
    </w:p>
    <w:p>
      <w:r>
        <w:rPr>
          <w:sz w:val="22"/>
        </w:rPr>
        <w:t>hay una distribución clara de competencias con facultades concurrentes de los tres órdenes de gobierno</w:t>
      </w:r>
    </w:p>
    <w:p>
      <w:pPr>
        <w:jc w:val="left"/>
      </w:pPr>
    </w:p>
    <w:p>
      <w:r>
        <w:rPr>
          <w:sz w:val="22"/>
        </w:rPr>
        <w:t>Unknown speaker 02:39:43</w:t>
      </w:r>
    </w:p>
    <w:p>
      <w:r>
        <w:rPr>
          <w:sz w:val="22"/>
        </w:rPr>
        <w:t>esto es muy importante que quede claro y enfatizado, adelante</w:t>
      </w:r>
    </w:p>
    <w:p>
      <w:pPr>
        <w:jc w:val="left"/>
      </w:pPr>
    </w:p>
    <w:p>
      <w:r>
        <w:rPr>
          <w:sz w:val="22"/>
        </w:rPr>
        <w:t>Unknown speaker 02:39:46</w:t>
      </w:r>
    </w:p>
    <w:p>
      <w:r>
        <w:rPr>
          <w:sz w:val="22"/>
        </w:rPr>
        <w:t>también se plantean mecanismos de colaboración, cooperación y articulación</w:t>
      </w:r>
    </w:p>
    <w:p>
      <w:pPr>
        <w:jc w:val="left"/>
      </w:pPr>
    </w:p>
    <w:p>
      <w:r>
        <w:rPr>
          <w:sz w:val="22"/>
        </w:rPr>
        <w:t>Unknown speaker 02:40:00</w:t>
      </w:r>
    </w:p>
    <w:p>
      <w:r>
        <w:rPr>
          <w:sz w:val="22"/>
        </w:rPr>
        <w:t>la que sigue</w:t>
      </w:r>
    </w:p>
    <w:p>
      <w:pPr>
        <w:jc w:val="left"/>
      </w:pPr>
    </w:p>
    <w:p>
      <w:r>
        <w:rPr>
          <w:sz w:val="22"/>
        </w:rPr>
        <w:t>Unknown speaker 02:40:05</w:t>
      </w:r>
    </w:p>
    <w:p>
      <w:r>
        <w:rPr>
          <w:sz w:val="22"/>
        </w:rPr>
        <w:t>y le dije al Salvador que la distribuyera</w:t>
      </w:r>
    </w:p>
    <w:p>
      <w:pPr>
        <w:jc w:val="left"/>
      </w:pPr>
    </w:p>
    <w:p>
      <w:r>
        <w:rPr>
          <w:sz w:val="22"/>
        </w:rPr>
        <w:t>Unknown speaker 02:40:14</w:t>
      </w:r>
    </w:p>
    <w:p>
      <w:r>
        <w:rPr>
          <w:sz w:val="22"/>
        </w:rPr>
        <w:t>bueno eh quisiera yo tocar muy brevemente que en el sistema nacional de investigadoras e investigadores en general este se reconoce no solamente la publicación de artículos en ciertas revistas, sino la formación de estudiantes, la promoción del acceso universal al conocimiento y el avance del conocimiento desde luego, tanto en ciencia básica como aquel que pueda tener implicaciones para desarrollos tecnológicos y también para la incidencia, no se subsidia</w:t>
      </w:r>
    </w:p>
    <w:p>
      <w:pPr>
        <w:jc w:val="left"/>
      </w:pPr>
    </w:p>
    <w:p>
      <w:r>
        <w:rPr>
          <w:sz w:val="22"/>
        </w:rPr>
        <w:t>Unknown speaker 02:40:35</w:t>
      </w:r>
    </w:p>
    <w:p>
      <w:r>
        <w:rPr>
          <w:sz w:val="22"/>
        </w:rPr>
        <w:t>eh las obligaciones patronales de las empresas que son universidades e instituciones de educación superior privadas, pero por supuesto que dentro de la ley queda muy claro y explícito la posibilidad de establecer convenios con el CONACYT para otorgar estímulos a sus trabajadores que obtengan la distinción por parte del CONACYT</w:t>
      </w:r>
    </w:p>
    <w:p>
      <w:pPr>
        <w:jc w:val="left"/>
      </w:pPr>
    </w:p>
    <w:p>
      <w:r>
        <w:rPr>
          <w:sz w:val="22"/>
        </w:rPr>
        <w:t>Unknown speaker 02:40:59</w:t>
      </w:r>
    </w:p>
    <w:p>
      <w:r>
        <w:rPr>
          <w:sz w:val="22"/>
        </w:rPr>
        <w:t>con lo anterior queremos dejar clarísimo y muy enfatizado que no se violan los derechos humanos de investigadores y personas investigadoras adscritas a instituciones de educación superior del sector</w:t>
      </w:r>
    </w:p>
    <w:p>
      <w:pPr>
        <w:jc w:val="left"/>
      </w:pPr>
    </w:p>
    <w:p>
      <w:r>
        <w:rPr>
          <w:sz w:val="22"/>
        </w:rPr>
        <w:t>Unknown speaker 02:41:15</w:t>
      </w:r>
    </w:p>
    <w:p>
      <w:r>
        <w:rPr>
          <w:sz w:val="22"/>
        </w:rPr>
        <w:t>privado, la ley no discrimina a nadie en este sentido, pero sí recupera</w:t>
      </w:r>
    </w:p>
    <w:p>
      <w:pPr>
        <w:jc w:val="left"/>
      </w:pPr>
    </w:p>
    <w:p>
      <w:r>
        <w:rPr>
          <w:sz w:val="22"/>
        </w:rPr>
        <w:t>Unknown speaker 02:41:17</w:t>
      </w:r>
    </w:p>
    <w:p>
      <w:r>
        <w:rPr>
          <w:sz w:val="22"/>
        </w:rPr>
        <w:t>la integralidad pública de estos instrumentos que se sustentan en recursos públicos, en recursos del pueblo de México.</w:t>
      </w:r>
    </w:p>
    <w:p>
      <w:pPr>
        <w:jc w:val="left"/>
      </w:pPr>
    </w:p>
    <w:p>
      <w:r>
        <w:rPr>
          <w:sz w:val="22"/>
        </w:rPr>
        <w:t>Unknown speaker 02:41:22</w:t>
      </w:r>
    </w:p>
    <w:p>
      <w:r>
        <w:rPr>
          <w:sz w:val="22"/>
        </w:rPr>
        <w:t>La que sigue.</w:t>
      </w:r>
    </w:p>
    <w:p>
      <w:pPr>
        <w:jc w:val="left"/>
      </w:pPr>
    </w:p>
    <w:p>
      <w:r>
        <w:rPr>
          <w:sz w:val="22"/>
        </w:rPr>
        <w:t>Unknown speaker 02:41:23</w:t>
      </w:r>
    </w:p>
    <w:p>
      <w:r>
        <w:rPr>
          <w:sz w:val="22"/>
        </w:rPr>
        <w:t>enfatizar nuevamente que como parte de este acceso abierto se dejan figuras para que sea no como antes una simulación es esta posibilidad de acceso abierto tanto con una red nacional de jardines etnobiológicos que están ya en 25 estados, que el sistema nacional de información sustentado por repositorios que nunca antes se habían realmente establecido.</w:t>
      </w:r>
    </w:p>
    <w:p>
      <w:pPr>
        <w:jc w:val="left"/>
      </w:pPr>
    </w:p>
    <w:p>
      <w:r>
        <w:rPr>
          <w:sz w:val="22"/>
        </w:rPr>
        <w:t>Unknown speaker 02:41:30</w:t>
      </w:r>
    </w:p>
    <w:p>
      <w:r>
        <w:rPr>
          <w:sz w:val="22"/>
        </w:rPr>
        <w:t>Hoy tenemos millones de consultas, los ecosistemas nacionales informáticos que permiten el que toda la investigación articulada en temas prioritarios puedan ser utilizables por el sector privado, social y también público, por supuesto, una plataforma única y les estarán ya llegando las invitaciones a que presencien aquí acompañándonos en Conacyt o bien o conectándose en red, la presentación de una plataforma única de</w:t>
      </w:r>
    </w:p>
    <w:p>
      <w:pPr>
        <w:jc w:val="left"/>
      </w:pPr>
    </w:p>
    <w:p>
      <w:r>
        <w:rPr>
          <w:sz w:val="22"/>
        </w:rPr>
        <w:t>Unknown speaker 02:42:30</w:t>
      </w:r>
    </w:p>
    <w:p>
      <w:r>
        <w:rPr>
          <w:sz w:val="22"/>
        </w:rPr>
        <w:t>forma disruptiva que va a facilitar muchísimo</w:t>
      </w:r>
    </w:p>
    <w:p>
      <w:pPr>
        <w:jc w:val="left"/>
      </w:pPr>
    </w:p>
    <w:p>
      <w:r>
        <w:rPr>
          <w:sz w:val="22"/>
        </w:rPr>
        <w:t>Unknown speaker 02:42:32</w:t>
      </w:r>
    </w:p>
    <w:p>
      <w:r>
        <w:rPr>
          <w:sz w:val="22"/>
        </w:rPr>
        <w:t>todos los procesos, tanto para compartir el conocimiento entre los diferentes miembros de las comunidades de</w:t>
      </w:r>
    </w:p>
    <w:p>
      <w:pPr>
        <w:jc w:val="left"/>
      </w:pPr>
    </w:p>
    <w:p>
      <w:r>
        <w:rPr>
          <w:sz w:val="22"/>
        </w:rPr>
        <w:t>Unknown speaker 02:42:35</w:t>
      </w:r>
    </w:p>
    <w:p>
      <w:r>
        <w:rPr>
          <w:sz w:val="22"/>
        </w:rPr>
        <w:t>HCTI como para gestionar el CDU, las solicitudes al SNIT, a becas; es una nueva plataforma que denominamos Risomar y</w:t>
      </w:r>
    </w:p>
    <w:p>
      <w:pPr>
        <w:jc w:val="left"/>
      </w:pPr>
    </w:p>
    <w:p>
      <w:r>
        <w:rPr>
          <w:sz w:val="22"/>
        </w:rPr>
        <w:t>Unknown speaker 02:42:37</w:t>
      </w:r>
    </w:p>
    <w:p>
      <w:r>
        <w:rPr>
          <w:sz w:val="22"/>
        </w:rPr>
        <w:t>espero que acudan a la presentación ya oficial, que es parte de estos compromisos que hemos establecido y que hemos ido trabajando durante estos cuatro años. Es una plataforma pública generada por el CONACYT para el servicio abierto, que probablemente va a ser útil también para otras instancias del gobierno federal y también accesible a los gobiernos estatales, y que va a facilitar, como les decía, la gestión de muchísimos trámites sin tener el riesgo, como ocurrió en sexenios pasados, de perder todas las bases de</w:t>
      </w:r>
    </w:p>
    <w:p>
      <w:pPr>
        <w:jc w:val="left"/>
      </w:pPr>
    </w:p>
    <w:p>
      <w:r>
        <w:rPr>
          <w:sz w:val="22"/>
        </w:rPr>
        <w:t>Unknown speaker 02:42:40</w:t>
      </w:r>
    </w:p>
    <w:p>
      <w:r>
        <w:rPr>
          <w:sz w:val="22"/>
        </w:rPr>
        <w:t>datos. Tenemos ahora más de 700.000 registros de personas de las comunidades de HCTI que en sexenios pasados han tenido que volver a subir su información porque estas bases de datos se habían privatizado y además el gobierno</w:t>
      </w:r>
    </w:p>
    <w:p>
      <w:pPr>
        <w:jc w:val="left"/>
      </w:pPr>
    </w:p>
    <w:p>
      <w:r>
        <w:rPr>
          <w:sz w:val="22"/>
        </w:rPr>
        <w:t>Unknown speaker 02:43:45</w:t>
      </w:r>
    </w:p>
    <w:p>
      <w:r>
        <w:rPr>
          <w:sz w:val="22"/>
        </w:rPr>
        <w:t>nos gastábamos muchísimo dinero</w:t>
      </w:r>
    </w:p>
    <w:p>
      <w:pPr>
        <w:jc w:val="left"/>
      </w:pPr>
    </w:p>
    <w:p>
      <w:r>
        <w:rPr>
          <w:sz w:val="22"/>
        </w:rPr>
        <w:t>Unknown speaker 02:43:46</w:t>
      </w:r>
    </w:p>
    <w:p>
      <w:r>
        <w:rPr>
          <w:sz w:val="22"/>
        </w:rPr>
        <w:t>en grandes corporativos para mantener estas plataformas.</w:t>
      </w:r>
    </w:p>
    <w:p>
      <w:pPr>
        <w:jc w:val="left"/>
      </w:pPr>
    </w:p>
    <w:p>
      <w:r>
        <w:rPr>
          <w:sz w:val="22"/>
        </w:rPr>
        <w:t>Unknown speaker 02:43:47</w:t>
      </w:r>
    </w:p>
    <w:p>
      <w:r>
        <w:rPr>
          <w:sz w:val="22"/>
        </w:rPr>
        <w:t>Cuando terminemos este sexenio y de acuerdo a lo que ahora nos manda</w:t>
      </w:r>
    </w:p>
    <w:p>
      <w:pPr>
        <w:jc w:val="left"/>
      </w:pPr>
    </w:p>
    <w:p>
      <w:r>
        <w:rPr>
          <w:sz w:val="22"/>
        </w:rPr>
        <w:t>Unknown speaker 02:43:49</w:t>
      </w:r>
    </w:p>
    <w:p>
      <w:r>
        <w:rPr>
          <w:sz w:val="22"/>
        </w:rPr>
        <w:t>esta ley general, el Conacyt dejará de usar plataformas del gobierno de México, plataformas públicas que además serán abiertas en beneficio del interés</w:t>
      </w:r>
    </w:p>
    <w:p>
      <w:pPr>
        <w:jc w:val="left"/>
      </w:pPr>
    </w:p>
    <w:p>
      <w:r>
        <w:rPr>
          <w:sz w:val="22"/>
        </w:rPr>
        <w:t>Unknown speaker 02:43:51</w:t>
      </w:r>
    </w:p>
    <w:p>
      <w:r>
        <w:rPr>
          <w:sz w:val="22"/>
        </w:rPr>
        <w:t>general para gestionar todos los aspectos que tienen que ver con el Conacyt. Con esto quisiera terminar y, por supuesto, si hay preguntas, estoy más que dispuesta. Muchísimas gracias por su atención.</w:t>
      </w:r>
    </w:p>
    <w:p>
      <w:pPr>
        <w:jc w:val="left"/>
      </w:pPr>
    </w:p>
    <w:p>
      <w:r>
        <w:rPr>
          <w:sz w:val="22"/>
        </w:rPr>
        <w:t>Unknown speaker 02:43:57</w:t>
      </w:r>
    </w:p>
    <w:p>
      <w:r>
        <w:rPr>
          <w:sz w:val="22"/>
        </w:rPr>
        <w:t>Muchísimas gracias, doctor Álvarez Buylla.  También le agradecemos habernos enviado ya la presentación; ya la tengo y la podemos distribuir. A continuación, tenemos tiempo, no demasiado, para algunas intervenciones o preguntas por parte de los integrantes del Conacyt. Sí.</w:t>
      </w:r>
    </w:p>
    <w:p>
      <w:pPr>
        <w:jc w:val="left"/>
      </w:pPr>
    </w:p>
    <w:p>
      <w:r>
        <w:rPr>
          <w:sz w:val="22"/>
        </w:rPr>
        <w:t>Unknown speaker 02:43:59</w:t>
      </w:r>
    </w:p>
    <w:p>
      <w:r>
        <w:rPr>
          <w:sz w:val="22"/>
        </w:rPr>
        <w:t>Adelante, por favor.</w:t>
      </w:r>
    </w:p>
    <w:p>
      <w:pPr>
        <w:jc w:val="left"/>
      </w:pPr>
    </w:p>
    <w:p>
      <w:r>
        <w:rPr>
          <w:sz w:val="22"/>
        </w:rPr>
        <w:t>Unknown speaker 02:44:00</w:t>
      </w:r>
    </w:p>
    <w:p>
      <w:r>
        <w:rPr>
          <w:sz w:val="22"/>
        </w:rPr>
        <w:t>Muchas gracias y, de nuevo, buenas tardes. Como ha destacado la</w:t>
      </w:r>
    </w:p>
    <w:p>
      <w:pPr>
        <w:jc w:val="left"/>
      </w:pPr>
    </w:p>
    <w:p>
      <w:r>
        <w:rPr>
          <w:sz w:val="22"/>
        </w:rPr>
        <w:t>Unknown speaker 02:44:01</w:t>
      </w:r>
    </w:p>
    <w:p>
      <w:r>
        <w:rPr>
          <w:sz w:val="22"/>
        </w:rPr>
        <w:t>presentadora, Juan Pablo Murra</w:t>
      </w:r>
    </w:p>
    <w:p>
      <w:pPr>
        <w:jc w:val="left"/>
      </w:pPr>
    </w:p>
    <w:p>
      <w:r>
        <w:rPr>
          <w:sz w:val="22"/>
        </w:rPr>
        <w:t>Unknown speaker 02:45:00</w:t>
      </w:r>
    </w:p>
    <w:p>
      <w:r>
        <w:rPr>
          <w:sz w:val="22"/>
        </w:rPr>
        <w:t>eh presidente del consejo directivo de de Finpes.</w:t>
      </w:r>
    </w:p>
    <w:p>
      <w:pPr>
        <w:jc w:val="left"/>
      </w:pPr>
    </w:p>
    <w:p>
      <w:r>
        <w:rPr>
          <w:sz w:val="22"/>
        </w:rPr>
        <w:t>Unknown speaker 02:45:03</w:t>
      </w:r>
    </w:p>
    <w:p>
      <w:r>
        <w:rPr>
          <w:sz w:val="22"/>
        </w:rPr>
        <w:t>eh como como ha destacado la directora y uno de los criterios que debe orientar la educación superior,</w:t>
      </w:r>
    </w:p>
    <w:p>
      <w:pPr>
        <w:jc w:val="left"/>
      </w:pPr>
    </w:p>
    <w:p>
      <w:r>
        <w:rPr>
          <w:sz w:val="22"/>
        </w:rPr>
        <w:t>Unknown speaker 02:45:10</w:t>
      </w:r>
    </w:p>
    <w:p>
      <w:r>
        <w:rPr>
          <w:sz w:val="22"/>
        </w:rPr>
        <w:t>es el reconocimiento del derecho de todas las personas a la educación y a gozar de los beneficios del desarrollo de la ciencia y la innovación tecnológica</w:t>
      </w:r>
    </w:p>
    <w:p>
      <w:pPr>
        <w:jc w:val="left"/>
      </w:pPr>
    </w:p>
    <w:p>
      <w:r>
        <w:rPr>
          <w:sz w:val="22"/>
        </w:rPr>
        <w:t>Unknown speaker 02:45:18</w:t>
      </w:r>
    </w:p>
    <w:p>
      <w:r>
        <w:rPr>
          <w:sz w:val="22"/>
        </w:rPr>
        <w:t>y yo sí creo que es pertinente hacer notar que esta nueva ley general de humanidades, ciencias,</w:t>
      </w:r>
    </w:p>
    <w:p>
      <w:pPr>
        <w:jc w:val="left"/>
      </w:pPr>
    </w:p>
    <w:p>
      <w:r>
        <w:rPr>
          <w:sz w:val="22"/>
        </w:rPr>
        <w:t>Unknown speaker 02:45:21</w:t>
      </w:r>
    </w:p>
    <w:p>
      <w:r>
        <w:rPr>
          <w:sz w:val="22"/>
        </w:rPr>
        <w:t>tecnologías e innovación sí afecta de manera importante a investigadores e investigadoras de nuestras instituciones, de instituciones privadas,</w:t>
      </w:r>
    </w:p>
    <w:p>
      <w:pPr>
        <w:jc w:val="left"/>
      </w:pPr>
    </w:p>
    <w:p>
      <w:r>
        <w:rPr>
          <w:sz w:val="22"/>
        </w:rPr>
        <w:t>Unknown speaker 02:45:30</w:t>
      </w:r>
    </w:p>
    <w:p>
      <w:r>
        <w:rPr>
          <w:sz w:val="22"/>
        </w:rPr>
        <w:t>que eh aportamos una proporción importante a la producción científica en el país, eh porque se ven afectados en los estímulos financieros otorgados en el marco del sistema nacional de investigadores,</w:t>
      </w:r>
    </w:p>
    <w:p>
      <w:pPr>
        <w:jc w:val="left"/>
      </w:pPr>
    </w:p>
    <w:p>
      <w:r>
        <w:rPr>
          <w:sz w:val="22"/>
        </w:rPr>
        <w:t>Unknown speaker 02:45:38</w:t>
      </w:r>
    </w:p>
    <w:p>
      <w:r>
        <w:rPr>
          <w:sz w:val="22"/>
        </w:rPr>
        <w:t>que en principio otorga el estado mexicano directamente a las y los investigadores y que deberían de ser entregados con base en mérito y el aporte a la ciencia y no por la naturaleza de su de su empleador.</w:t>
      </w:r>
    </w:p>
    <w:p>
      <w:pPr>
        <w:jc w:val="left"/>
      </w:pPr>
    </w:p>
    <w:p>
      <w:r>
        <w:rPr>
          <w:sz w:val="22"/>
        </w:rPr>
        <w:t>Unknown speaker 02:45:44</w:t>
      </w:r>
    </w:p>
    <w:p>
      <w:r>
        <w:rPr>
          <w:sz w:val="22"/>
        </w:rPr>
        <w:t>También eh se afecta a los estudiantes instituciones privadas o que buscan estudiar en instituciones privadas eh a las becas de de posgrado al al existir este mecanismo de prelación sí sí se ven afectados en ese en ese sentido.</w:t>
      </w:r>
    </w:p>
    <w:p>
      <w:pPr>
        <w:jc w:val="left"/>
      </w:pPr>
    </w:p>
    <w:p>
      <w:r>
        <w:rPr>
          <w:sz w:val="22"/>
        </w:rPr>
        <w:t>Unknown speaker 02:45:51</w:t>
      </w:r>
    </w:p>
    <w:p>
      <w:r>
        <w:rPr>
          <w:sz w:val="22"/>
        </w:rPr>
        <w:t>Pero dicho eso y como lo hemos manifestado en diversos espacios cuando hablamos de humanidades, de ciencias, de tecnologías,</w:t>
      </w:r>
    </w:p>
    <w:p>
      <w:pPr>
        <w:jc w:val="left"/>
      </w:pPr>
    </w:p>
    <w:p>
      <w:r>
        <w:rPr>
          <w:sz w:val="22"/>
        </w:rPr>
        <w:t>Unknown speaker 02:45:57</w:t>
      </w:r>
    </w:p>
    <w:p>
      <w:r>
        <w:rPr>
          <w:sz w:val="22"/>
        </w:rPr>
        <w:t>de innovación, México nos necesita a todos y estamos aquí para seguir sumando y reiteramos nuestra disposición para colaborar con todos los actores para que así sea.</w:t>
      </w:r>
    </w:p>
    <w:p>
      <w:pPr>
        <w:jc w:val="left"/>
      </w:pPr>
    </w:p>
    <w:p>
      <w:r>
        <w:rPr>
          <w:sz w:val="22"/>
        </w:rPr>
        <w:t>Unknown speaker 02:46:00</w:t>
      </w:r>
    </w:p>
    <w:p>
      <w:r>
        <w:rPr>
          <w:sz w:val="22"/>
        </w:rPr>
        <w:t>Muchas gracias.</w:t>
      </w:r>
    </w:p>
    <w:p>
      <w:pPr>
        <w:jc w:val="left"/>
      </w:pPr>
    </w:p>
    <w:p>
      <w:r>
        <w:rPr>
          <w:sz w:val="22"/>
        </w:rPr>
        <w:t>Unknown speaker 02:46:01</w:t>
      </w:r>
    </w:p>
    <w:p>
      <w:r>
        <w:rPr>
          <w:sz w:val="22"/>
        </w:rPr>
        <w:t>¿Alguien más quiere intervenir?</w:t>
      </w:r>
    </w:p>
    <w:p>
      <w:pPr>
        <w:jc w:val="left"/>
      </w:pPr>
    </w:p>
    <w:p>
      <w:r>
        <w:rPr>
          <w:sz w:val="22"/>
        </w:rPr>
        <w:t>Unknown speaker 02:46:03</w:t>
      </w:r>
    </w:p>
    <w:p>
      <w:r>
        <w:rPr>
          <w:sz w:val="22"/>
        </w:rPr>
        <w:t>De</w:t>
      </w:r>
    </w:p>
    <w:p>
      <w:pPr>
        <w:jc w:val="left"/>
      </w:pPr>
    </w:p>
    <w:p>
      <w:r>
        <w:rPr>
          <w:sz w:val="22"/>
        </w:rPr>
        <w:t>Unknown speaker 02:46:04</w:t>
      </w:r>
    </w:p>
    <w:p>
      <w:r>
        <w:rPr>
          <w:sz w:val="22"/>
        </w:rPr>
        <w:t>por favor, adelante.</w:t>
      </w:r>
    </w:p>
    <w:p>
      <w:pPr>
        <w:jc w:val="left"/>
      </w:pPr>
    </w:p>
    <w:p>
      <w:r>
        <w:rPr>
          <w:sz w:val="22"/>
        </w:rPr>
        <w:t>Unknown speaker 02:46:08</w:t>
      </w:r>
    </w:p>
    <w:p>
      <w:r>
        <w:rPr>
          <w:sz w:val="22"/>
        </w:rPr>
        <w:t>Sí, después viene</w:t>
      </w:r>
    </w:p>
    <w:p>
      <w:pPr>
        <w:jc w:val="left"/>
      </w:pPr>
    </w:p>
    <w:p>
      <w:r>
        <w:rPr>
          <w:sz w:val="22"/>
        </w:rPr>
        <w:t>Unknown speaker 02:46:10</w:t>
      </w:r>
    </w:p>
    <w:p>
      <w:r>
        <w:rPr>
          <w:sz w:val="22"/>
        </w:rPr>
        <w:t>Sí, muchas y más que experiencias el de conocer eh los avances y por qué no también esas oportunidades eh a las cuales este no hemos podido eh alcanzar y lograr nuestros objetivos.</w:t>
      </w:r>
    </w:p>
    <w:p>
      <w:pPr>
        <w:jc w:val="left"/>
      </w:pPr>
    </w:p>
    <w:p>
      <w:r>
        <w:rPr>
          <w:sz w:val="22"/>
        </w:rPr>
        <w:t>Unknown speaker 02:46:17</w:t>
      </w:r>
    </w:p>
    <w:p>
      <w:r>
        <w:rPr>
          <w:sz w:val="22"/>
        </w:rPr>
        <w:t>Eh como ejemplo pongo el que hace no más de tres meses eh y esto es como un ejemplo de un reto, de ese gran reto que tenemos como país en educación superior,</w:t>
      </w:r>
    </w:p>
    <w:p>
      <w:pPr>
        <w:jc w:val="left"/>
      </w:pPr>
    </w:p>
    <w:p>
      <w:r>
        <w:rPr>
          <w:sz w:val="22"/>
        </w:rPr>
        <w:t>Unknown speaker 02:46:20</w:t>
      </w:r>
    </w:p>
    <w:p>
      <w:r>
        <w:rPr>
          <w:sz w:val="22"/>
        </w:rPr>
        <w:t>en donde se reunieron hace como tres meses 1000 este científicos, investigadores de las tecnologías de la información, de la comunicación para pedirle al mundo que se detuviera el avance de la este investigación para que se tuviera</w:t>
      </w:r>
    </w:p>
    <w:p>
      <w:pPr>
        <w:jc w:val="left"/>
      </w:pPr>
    </w:p>
    <w:p>
      <w:r>
        <w:rPr>
          <w:sz w:val="22"/>
        </w:rPr>
        <w:t>Unknown speaker 02:47:30</w:t>
      </w:r>
    </w:p>
    <w:p>
      <w:r>
        <w:rPr>
          <w:sz w:val="22"/>
        </w:rPr>
        <w:t>el avance de la inteligencia artificial por espacio de seis meses, puesto que el mundo no estaba preparado para que estos avances se aplicaran.</w:t>
      </w:r>
    </w:p>
    <w:p>
      <w:pPr>
        <w:jc w:val="left"/>
      </w:pPr>
    </w:p>
    <w:p>
      <w:r>
        <w:rPr>
          <w:sz w:val="22"/>
        </w:rPr>
        <w:t>Unknown speaker 02:47:36</w:t>
      </w:r>
    </w:p>
    <w:p>
      <w:r>
        <w:rPr>
          <w:sz w:val="22"/>
        </w:rPr>
        <w:t>Y bueno, ayer me enteré por las noticias lo que estaba sucediendo en Estados Unidos, cómo cayó la bolsa de valores por una imagen que distorsiona completamente la realidad.</w:t>
      </w:r>
    </w:p>
    <w:p>
      <w:pPr>
        <w:jc w:val="left"/>
      </w:pPr>
    </w:p>
    <w:p>
      <w:r>
        <w:rPr>
          <w:sz w:val="22"/>
        </w:rPr>
        <w:t>Unknown speaker 02:47:43</w:t>
      </w:r>
    </w:p>
    <w:p>
      <w:r>
        <w:rPr>
          <w:sz w:val="22"/>
        </w:rPr>
        <w:t>Y bueno, no es más que un ejemplo del gran reto que tenemos en nuestro país de estar a la vanguardia en educación, ya que lo que se detiene se retrasa.</w:t>
      </w:r>
    </w:p>
    <w:p>
      <w:pPr>
        <w:jc w:val="left"/>
      </w:pPr>
    </w:p>
    <w:p>
      <w:r>
        <w:rPr>
          <w:sz w:val="22"/>
        </w:rPr>
        <w:t>Unknown speaker 02:47:50</w:t>
      </w:r>
    </w:p>
    <w:p>
      <w:r>
        <w:rPr>
          <w:sz w:val="22"/>
        </w:rPr>
        <w:t>Cualquier espacio, actividad o función que se detiene supone un retraso, y eso no podemos permitirlo. Gracias nuevamente, subsecretario, por este espacio, y al igual que todos los presentes, estaremos pendientes para aportar lo mejor de nosotros y contribuir con los objetivos del CONACyT.</w:t>
      </w:r>
    </w:p>
    <w:p>
      <w:pPr>
        <w:jc w:val="left"/>
      </w:pPr>
    </w:p>
    <w:p>
      <w:r>
        <w:rPr>
          <w:sz w:val="22"/>
        </w:rPr>
        <w:t>Unknown speaker 02:47:57</w:t>
      </w:r>
    </w:p>
    <w:p>
      <w:r>
        <w:rPr>
          <w:sz w:val="22"/>
        </w:rPr>
        <w:t>Muchas gracias. Si no le importa, Ramón Jiménez, para ir inter-</w:t>
      </w:r>
    </w:p>
    <w:p>
      <w:pPr>
        <w:jc w:val="left"/>
      </w:pPr>
    </w:p>
    <w:p>
      <w:r>
        <w:rPr>
          <w:sz w:val="22"/>
        </w:rPr>
        <w:t>Unknown speaker 02:48:45</w:t>
      </w:r>
    </w:p>
    <w:p>
      <w:r>
        <w:rPr>
          <w:sz w:val="22"/>
        </w:rPr>
        <w:t>intercalando a la distancia Octavio Castillo, entiendo que de la Universidad Autónoma del Estado de Hidalgo ¿verdad?</w:t>
      </w:r>
    </w:p>
    <w:p>
      <w:pPr>
        <w:jc w:val="left"/>
      </w:pPr>
    </w:p>
    <w:p>
      <w:r>
        <w:rPr>
          <w:sz w:val="22"/>
        </w:rPr>
        <w:t>Unknown speaker 02:48:50</w:t>
      </w:r>
    </w:p>
    <w:p>
      <w:r>
        <w:rPr>
          <w:sz w:val="22"/>
        </w:rPr>
        <w:t>Gracias, así es. Gracias doctor. Por favor.</w:t>
      </w:r>
    </w:p>
    <w:p>
      <w:pPr>
        <w:jc w:val="left"/>
      </w:pPr>
    </w:p>
    <w:p>
      <w:r>
        <w:rPr>
          <w:sz w:val="22"/>
        </w:rPr>
        <w:t>Unknown speaker 02:48:54</w:t>
      </w:r>
    </w:p>
    <w:p>
      <w:r>
        <w:rPr>
          <w:sz w:val="22"/>
        </w:rPr>
        <w:t>Gracias por incluir el tema en esta octava sesión del CONACyT. Escuchamos con atención la presentación, evidentemente hay mucho que analizar y comentar, pero tengo una pregunta concreta para la directora del CONACyT y es esta.</w:t>
      </w:r>
    </w:p>
    <w:p>
      <w:pPr>
        <w:jc w:val="left"/>
      </w:pPr>
    </w:p>
    <w:p>
      <w:r>
        <w:rPr>
          <w:sz w:val="22"/>
        </w:rPr>
        <w:t>Unknown speaker 02:49:02</w:t>
      </w:r>
    </w:p>
    <w:p>
      <w:r>
        <w:rPr>
          <w:sz w:val="22"/>
        </w:rPr>
        <w:t>¿Cómo es que una ley federal no es obligación de un grupo de ciudadanos en este caso los investigadores? Si me lo pudiera explicar por favor.</w:t>
      </w:r>
    </w:p>
    <w:p>
      <w:pPr>
        <w:jc w:val="left"/>
      </w:pPr>
    </w:p>
    <w:p>
      <w:r>
        <w:rPr>
          <w:sz w:val="22"/>
        </w:rPr>
        <w:t>Unknown speaker 02:49:15</w:t>
      </w:r>
    </w:p>
    <w:p>
      <w:r>
        <w:rPr>
          <w:sz w:val="22"/>
        </w:rPr>
        <w:t>Gracias.</w:t>
      </w:r>
    </w:p>
    <w:p>
      <w:pPr>
        <w:jc w:val="left"/>
      </w:pPr>
    </w:p>
    <w:p>
      <w:r>
        <w:rPr>
          <w:sz w:val="22"/>
        </w:rPr>
        <w:t>Unknown speaker 02:49:19</w:t>
      </w:r>
    </w:p>
    <w:p>
      <w:r>
        <w:rPr>
          <w:sz w:val="22"/>
        </w:rPr>
        <w:t>Al contrario, gracias a ti. Ramón Jiménez, si es tan amable.</w:t>
      </w:r>
    </w:p>
    <w:p>
      <w:pPr>
        <w:jc w:val="left"/>
      </w:pPr>
    </w:p>
    <w:p>
      <w:r>
        <w:rPr>
          <w:sz w:val="22"/>
        </w:rPr>
        <w:t>Unknown speaker 02:49:21</w:t>
      </w:r>
    </w:p>
    <w:p>
      <w:r>
        <w:rPr>
          <w:sz w:val="22"/>
        </w:rPr>
        <w:t>Sí, gracias. Buenas tardes a todos. Soy Ramón Jiménez, director del Tecnológico Nacional de México. A mí me da mucho gusto escuchar la exposición muy apretada pero sintética de la directora</w:t>
      </w:r>
    </w:p>
    <w:p>
      <w:pPr>
        <w:jc w:val="left"/>
      </w:pPr>
    </w:p>
    <w:p>
      <w:r>
        <w:rPr>
          <w:sz w:val="22"/>
        </w:rPr>
        <w:t>Unknown speaker 02:50:00</w:t>
      </w:r>
    </w:p>
    <w:p>
      <w:r>
        <w:rPr>
          <w:sz w:val="22"/>
        </w:rPr>
        <w:t>El director general de Conacyt quisiera resaltar algunos puntos casi de contraste, por ejemplo,</w:t>
      </w:r>
    </w:p>
    <w:p>
      <w:pPr>
        <w:jc w:val="left"/>
      </w:pPr>
    </w:p>
    <w:p>
      <w:r>
        <w:rPr>
          <w:sz w:val="22"/>
        </w:rPr>
        <w:t>Unknown speaker 02:50:06</w:t>
      </w:r>
    </w:p>
    <w:p>
      <w:r>
        <w:rPr>
          <w:sz w:val="22"/>
        </w:rPr>
        <w:t>en la nueva ley se destaca el apoyo a ciencias básicas y aplicadas, eso ahora es fundamental,</w:t>
      </w:r>
    </w:p>
    <w:p>
      <w:pPr>
        <w:jc w:val="left"/>
      </w:pPr>
    </w:p>
    <w:p>
      <w:r>
        <w:rPr>
          <w:sz w:val="22"/>
        </w:rPr>
        <w:t>Unknown speaker 02:50:15</w:t>
      </w:r>
    </w:p>
    <w:p>
      <w:r>
        <w:rPr>
          <w:sz w:val="22"/>
        </w:rPr>
        <w:t>así como también a la ciencia de frontera, precisamente por el tema que</w:t>
      </w:r>
    </w:p>
    <w:p>
      <w:pPr>
        <w:jc w:val="left"/>
      </w:pPr>
    </w:p>
    <w:p>
      <w:r>
        <w:rPr>
          <w:sz w:val="22"/>
        </w:rPr>
        <w:t>Unknown speaker 02:50:20</w:t>
      </w:r>
    </w:p>
    <w:p>
      <w:r>
        <w:rPr>
          <w:sz w:val="22"/>
        </w:rPr>
        <w:t>comentó mi antecesor, en segundo lugar, antecesor Raúl, perdón, Raúl,</w:t>
      </w:r>
    </w:p>
    <w:p>
      <w:pPr>
        <w:jc w:val="left"/>
      </w:pPr>
    </w:p>
    <w:p>
      <w:r>
        <w:rPr>
          <w:sz w:val="22"/>
        </w:rPr>
        <w:t>Unknown speaker 02:50:29</w:t>
      </w:r>
    </w:p>
    <w:p>
      <w:r>
        <w:rPr>
          <w:sz w:val="22"/>
        </w:rPr>
        <w:t>porque pues hay un avance científico y tecnológico extraordinario en todo el planeta y México no puede quedarse atrás.</w:t>
      </w:r>
    </w:p>
    <w:p>
      <w:pPr>
        <w:jc w:val="left"/>
      </w:pPr>
    </w:p>
    <w:p>
      <w:r>
        <w:rPr>
          <w:sz w:val="22"/>
        </w:rPr>
        <w:t>Unknown speaker 02:50:38</w:t>
      </w:r>
    </w:p>
    <w:p>
      <w:r>
        <w:rPr>
          <w:sz w:val="22"/>
        </w:rPr>
        <w:t>Pero también es importante contrastarlo con el apoyo del Conacyt que reivindica saberes y participación de las comunidades, sobre todo los pueblos indígenas</w:t>
      </w:r>
    </w:p>
    <w:p>
      <w:pPr>
        <w:jc w:val="left"/>
      </w:pPr>
    </w:p>
    <w:p>
      <w:r>
        <w:rPr>
          <w:sz w:val="22"/>
        </w:rPr>
        <w:t>Unknown speaker 02:50:46</w:t>
      </w:r>
    </w:p>
    <w:p>
      <w:r>
        <w:rPr>
          <w:sz w:val="22"/>
        </w:rPr>
        <w:t>y pueblos afrodescendientes, o sea, se abarca el tema de las becas universales.</w:t>
      </w:r>
    </w:p>
    <w:p>
      <w:pPr>
        <w:jc w:val="left"/>
      </w:pPr>
    </w:p>
    <w:p>
      <w:r>
        <w:rPr>
          <w:sz w:val="22"/>
        </w:rPr>
        <w:t>Unknown speaker 02:50:56</w:t>
      </w:r>
    </w:p>
    <w:p>
      <w:r>
        <w:rPr>
          <w:sz w:val="22"/>
        </w:rPr>
        <w:t>Es muy importante, es un gran estímulo porque no solamente es para las escuelas públicas, sino también para las escuelas privadas.</w:t>
      </w:r>
    </w:p>
    <w:p>
      <w:pPr>
        <w:jc w:val="left"/>
      </w:pPr>
    </w:p>
    <w:p>
      <w:r>
        <w:rPr>
          <w:sz w:val="22"/>
        </w:rPr>
        <w:t>Unknown speaker 02:51:11</w:t>
      </w:r>
    </w:p>
    <w:p>
      <w:r>
        <w:rPr>
          <w:sz w:val="22"/>
        </w:rPr>
        <w:t>En cuarto lugar, pues el sistema nacional de investigación y sobre todo el apoyo que se dará a las empresas de base tecnológica.</w:t>
      </w:r>
    </w:p>
    <w:p>
      <w:pPr>
        <w:jc w:val="left"/>
      </w:pPr>
    </w:p>
    <w:p>
      <w:r>
        <w:rPr>
          <w:sz w:val="22"/>
        </w:rPr>
        <w:t>Unknown speaker 02:51:21</w:t>
      </w:r>
    </w:p>
    <w:p>
      <w:r>
        <w:rPr>
          <w:sz w:val="22"/>
        </w:rPr>
        <w:t>Quisiera también resaltar la colaboración, la directora insistió mucho, creo que lo escuché como siete veces por lo menos,</w:t>
      </w:r>
    </w:p>
    <w:p>
      <w:pPr>
        <w:jc w:val="left"/>
      </w:pPr>
    </w:p>
    <w:p>
      <w:r>
        <w:rPr>
          <w:sz w:val="22"/>
        </w:rPr>
        <w:t>Unknown speaker 02:51:31</w:t>
      </w:r>
    </w:p>
    <w:p>
      <w:r>
        <w:rPr>
          <w:sz w:val="22"/>
        </w:rPr>
        <w:t>en la colaboración con el sector privado, pero sobre una base nueva eh que ella también explicó, no del influyentismo, etcétera, sino más bien de los resultados en</w:t>
      </w:r>
    </w:p>
    <w:p>
      <w:pPr>
        <w:jc w:val="left"/>
      </w:pPr>
    </w:p>
    <w:p>
      <w:r>
        <w:rPr>
          <w:sz w:val="22"/>
        </w:rPr>
        <w:t>Unknown speaker 02:51:40</w:t>
      </w:r>
    </w:p>
    <w:p>
      <w:r>
        <w:rPr>
          <w:sz w:val="22"/>
        </w:rPr>
        <w:t>pues de lograr entre otras cosas la soberanía de nuestro país en estos temas tan relevantes de ciencia, tecnología, bueno, humanismo, ciencia, tecnología e innovación.</w:t>
      </w:r>
    </w:p>
    <w:p>
      <w:pPr>
        <w:jc w:val="left"/>
      </w:pPr>
    </w:p>
    <w:p>
      <w:r>
        <w:rPr>
          <w:sz w:val="22"/>
        </w:rPr>
        <w:t>Unknown speaker 02:51:51</w:t>
      </w:r>
    </w:p>
    <w:p>
      <w:r>
        <w:rPr>
          <w:sz w:val="22"/>
        </w:rPr>
        <w:t>Y también resaltar el hecho de los mecanismos de retorno, porque pues si todo era fondo perdido, hemos visto que podría haber resultados o podría no haber resultados, pero este mecanismo de retorno me parece también positivo</w:t>
      </w:r>
    </w:p>
    <w:p>
      <w:pPr>
        <w:jc w:val="left"/>
      </w:pPr>
    </w:p>
    <w:p>
      <w:r>
        <w:rPr>
          <w:sz w:val="22"/>
        </w:rPr>
        <w:t>Unknown speaker 02:52:02</w:t>
      </w:r>
    </w:p>
    <w:p>
      <w:r>
        <w:rPr>
          <w:sz w:val="22"/>
        </w:rPr>
        <w:t>y reitero mi deseo de que ojalá lo pudiera explicar un poco más la directora; se refirió por lo menos siete veces a la colaboración con el sector privado, entiendo que parte de esto es porque ha habido en los medios de comunicación una serie de referencias eh</w:t>
      </w:r>
    </w:p>
    <w:p>
      <w:pPr>
        <w:jc w:val="left"/>
      </w:pPr>
    </w:p>
    <w:p>
      <w:r>
        <w:rPr>
          <w:sz w:val="22"/>
        </w:rPr>
        <w:t>Unknown speaker 02:52:24</w:t>
      </w:r>
    </w:p>
    <w:p>
      <w:r>
        <w:rPr>
          <w:sz w:val="22"/>
        </w:rPr>
        <w:t>que no valoran suficientemente esta nueva ley en relación a la… no se escucha.</w:t>
      </w:r>
    </w:p>
    <w:p>
      <w:pPr>
        <w:jc w:val="left"/>
      </w:pPr>
    </w:p>
    <w:p>
      <w:r>
        <w:rPr>
          <w:sz w:val="22"/>
        </w:rPr>
        <w:t>Unknown speaker 02:52:43</w:t>
      </w:r>
    </w:p>
    <w:p>
      <w:r>
        <w:rPr>
          <w:sz w:val="22"/>
        </w:rPr>
        <w:t>No se escucha.</w:t>
      </w:r>
    </w:p>
    <w:p>
      <w:pPr>
        <w:jc w:val="left"/>
      </w:pPr>
    </w:p>
    <w:p>
      <w:r>
        <w:rPr>
          <w:sz w:val="22"/>
        </w:rPr>
        <w:t>Unknown speaker 02:52:50</w:t>
      </w:r>
    </w:p>
    <w:p>
      <w:r>
        <w:rPr>
          <w:sz w:val="22"/>
        </w:rPr>
        <w:t>Sigue sin escucharse.</w:t>
      </w:r>
    </w:p>
    <w:p>
      <w:pPr>
        <w:jc w:val="left"/>
      </w:pPr>
    </w:p>
    <w:p>
      <w:r>
        <w:rPr>
          <w:sz w:val="22"/>
        </w:rPr>
        <w:t>Unknown speaker 02:53:00</w:t>
      </w:r>
    </w:p>
    <w:p>
      <w:r>
        <w:rPr>
          <w:sz w:val="22"/>
        </w:rPr>
        <w:t>Bueno, bueno, ahí está ya tu audio. Ya eh, qué tal eh, buenas tardes a todas y a todos los integrantes de esta comisión eh, pues rápidamente yo quisiera hacer una pregunta en el sentido de los y las alumnos del país eh, en el sentido de que se queda cierta incertidumbre para algunos compañeros y compañeras sobre eh cómo sería el proceso para solicitar eh, pues obviamente las becas que van a respaldar los estudios de posgrado y también eh tengo esta duda acerca de a qué se refiere con quitar ciertos intermediarios, principalmente a qué se referiría con que se van a quitar esos intermediarios. Esta duda es un poco eh latente dentro de la comunidad universitaria y pues aprovechando que está la doctora Marielena, pues sí quisiera que nos comentara cómo se ve de esta manera. Muchas gracias.</w:t>
      </w:r>
    </w:p>
    <w:p>
      <w:pPr>
        <w:jc w:val="left"/>
      </w:pPr>
    </w:p>
    <w:p>
      <w:r>
        <w:rPr>
          <w:sz w:val="22"/>
        </w:rPr>
        <w:t>Unknown speaker 02:53:40</w:t>
      </w:r>
    </w:p>
    <w:p>
      <w:r>
        <w:rPr>
          <w:sz w:val="22"/>
        </w:rPr>
        <w:t>Gracias Josué.</w:t>
      </w:r>
    </w:p>
    <w:p>
      <w:pPr>
        <w:jc w:val="left"/>
      </w:pPr>
    </w:p>
    <w:p>
      <w:r>
        <w:rPr>
          <w:sz w:val="22"/>
        </w:rPr>
        <w:t>Unknown speaker 02:53:44</w:t>
      </w:r>
    </w:p>
    <w:p>
      <w:r>
        <w:rPr>
          <w:sz w:val="22"/>
        </w:rPr>
        <w:t>A continuación, a distancia, Daniel Fragozo Torres, nuestro subsecretario de Educación Media y Superior del estado.</w:t>
      </w:r>
    </w:p>
    <w:p>
      <w:pPr>
        <w:jc w:val="left"/>
      </w:pPr>
    </w:p>
    <w:p>
      <w:r>
        <w:rPr>
          <w:sz w:val="22"/>
        </w:rPr>
        <w:t>Unknown speaker 02:54:44</w:t>
      </w:r>
    </w:p>
    <w:p>
      <w:r>
        <w:rPr>
          <w:sz w:val="22"/>
        </w:rPr>
        <w:t>Eh, en lo particular a mí me gustaría hacer como tres precisiones después de que estuvimos participando eh activamente en este tema de la ley y ahora iniciamos una serie de foros aquí en el estado de Hidalgo</w:t>
      </w:r>
    </w:p>
    <w:p>
      <w:pPr>
        <w:jc w:val="left"/>
      </w:pPr>
    </w:p>
    <w:p>
      <w:r>
        <w:rPr>
          <w:sz w:val="22"/>
        </w:rPr>
        <w:t>Unknown speaker 02:55:00</w:t>
      </w:r>
    </w:p>
    <w:p>
      <w:r>
        <w:rPr>
          <w:sz w:val="22"/>
        </w:rPr>
        <w:t>para dar a conocer la propia ley y para poder trabajar en lo que sigue después de la aprobación de la ley, ¿no?</w:t>
      </w:r>
    </w:p>
    <w:p>
      <w:pPr>
        <w:jc w:val="left"/>
      </w:pPr>
    </w:p>
    <w:p>
      <w:r>
        <w:rPr>
          <w:sz w:val="22"/>
        </w:rPr>
        <w:t>Unknown speaker 02:55:06</w:t>
      </w:r>
    </w:p>
    <w:p>
      <w:r>
        <w:rPr>
          <w:sz w:val="22"/>
        </w:rPr>
        <w:t>Como todas y todos ustedes saben, eh una vez que una ley eh ha sido aprobada, eh en el caso de las leyes federales o las leyes generales, estas tendrán que pasar por eh los diversos congresos locales,</w:t>
      </w:r>
    </w:p>
    <w:p>
      <w:pPr>
        <w:jc w:val="left"/>
      </w:pPr>
    </w:p>
    <w:p>
      <w:r>
        <w:rPr>
          <w:sz w:val="22"/>
        </w:rPr>
        <w:t>Unknown speaker 02:55:15</w:t>
      </w:r>
    </w:p>
    <w:p>
      <w:r>
        <w:rPr>
          <w:sz w:val="22"/>
        </w:rPr>
        <w:t>tener un periodo, eh publicarse las propias eh reglamentaciones estatales, ya que pues pertenecemos a una federación de estados, ¿no?</w:t>
      </w:r>
    </w:p>
    <w:p>
      <w:pPr>
        <w:jc w:val="left"/>
      </w:pPr>
    </w:p>
    <w:p>
      <w:r>
        <w:rPr>
          <w:sz w:val="22"/>
        </w:rPr>
        <w:t>Unknown speaker 02:55:26</w:t>
      </w:r>
    </w:p>
    <w:p>
      <w:r>
        <w:rPr>
          <w:sz w:val="22"/>
        </w:rPr>
        <w:t>En el caso, en este caso yo creo que la publicación de la ley de de humanidades, ciencia y tecnología eh pues nos permite dos cosas a las entidades. Primero, eh tener la caracterización eh propia eh con un marco normativo federal,</w:t>
      </w:r>
    </w:p>
    <w:p>
      <w:pPr>
        <w:jc w:val="left"/>
      </w:pPr>
    </w:p>
    <w:p>
      <w:r>
        <w:rPr>
          <w:sz w:val="22"/>
        </w:rPr>
        <w:t>Unknown speaker 02:55:40</w:t>
      </w:r>
    </w:p>
    <w:p>
      <w:r>
        <w:rPr>
          <w:sz w:val="22"/>
        </w:rPr>
        <w:t>pero desde la caracterización de las propia de la propia naturaleza de cada una de las entidades, es decir, no es lo mismo que requiere en el desarrollo de humanidades, innovación, ciencia y tecnología el estado de Hidalgo como lo podrían requerir los estados del norte, los estados del sur, ¿no? Eh cada estado es diferente y tendrá que construir y y edificar una adaptación de este propio de esta propia reglamentación dependiendo a las vocaciones regionales y a las</w:t>
      </w:r>
    </w:p>
    <w:p>
      <w:pPr>
        <w:jc w:val="left"/>
      </w:pPr>
    </w:p>
    <w:p>
      <w:r>
        <w:rPr>
          <w:sz w:val="22"/>
        </w:rPr>
        <w:t>Unknown speaker 02:56:15</w:t>
      </w:r>
    </w:p>
    <w:p>
      <w:r>
        <w:rPr>
          <w:sz w:val="22"/>
        </w:rPr>
        <w:t>vocaciones de innovación, ciencia y tecnología que tiene cada entidad federativa.</w:t>
      </w:r>
    </w:p>
    <w:p>
      <w:pPr>
        <w:jc w:val="left"/>
      </w:pPr>
    </w:p>
    <w:p>
      <w:r>
        <w:rPr>
          <w:sz w:val="22"/>
        </w:rPr>
        <w:t>Unknown speaker 02:56:19</w:t>
      </w:r>
    </w:p>
    <w:p>
      <w:r>
        <w:rPr>
          <w:sz w:val="22"/>
        </w:rPr>
        <w:t>Por lo cual yo creo que esta ley, como lo ha comentado la directora general del Conacyt, permite la democratización</w:t>
      </w:r>
    </w:p>
    <w:p>
      <w:pPr>
        <w:jc w:val="left"/>
      </w:pPr>
    </w:p>
    <w:p>
      <w:r>
        <w:rPr>
          <w:sz w:val="22"/>
        </w:rPr>
        <w:t>Unknown speaker 02:56:25</w:t>
      </w:r>
    </w:p>
    <w:p>
      <w:r>
        <w:rPr>
          <w:sz w:val="22"/>
        </w:rPr>
        <w:t>de los estímulos, permite también una planeación específica que va de lo nacional a lo regional e incluso a las particularidades de cada entidad</w:t>
      </w:r>
    </w:p>
    <w:p>
      <w:pPr>
        <w:jc w:val="left"/>
      </w:pPr>
    </w:p>
    <w:p>
      <w:r>
        <w:rPr>
          <w:sz w:val="22"/>
        </w:rPr>
        <w:t>Unknown speaker 02:56:31</w:t>
      </w:r>
    </w:p>
    <w:p>
      <w:r>
        <w:rPr>
          <w:sz w:val="22"/>
        </w:rPr>
        <w:t>y nos permitirá, con un estudio muy específico, con reglas muy claras, con la caracterización que se pueda determinar en cada uno de los congresos locales, poder tener un marco normativo y jurídico que, desde la individualidad de los congresos de las propias entidades federativas, pueda ayudar a construir un nuevo sistema.</w:t>
      </w:r>
    </w:p>
    <w:p>
      <w:pPr>
        <w:jc w:val="left"/>
      </w:pPr>
    </w:p>
    <w:p>
      <w:r>
        <w:rPr>
          <w:sz w:val="22"/>
        </w:rPr>
        <w:t>Unknown speaker 02:56:37</w:t>
      </w:r>
    </w:p>
    <w:p>
      <w:r>
        <w:rPr>
          <w:sz w:val="22"/>
        </w:rPr>
        <w:t>Procedemos a una intervención por parte de la doctora María Elena Álvarez-Buylla, si eres tan amable.</w:t>
      </w:r>
    </w:p>
    <w:p>
      <w:pPr>
        <w:jc w:val="left"/>
      </w:pPr>
    </w:p>
    <w:p>
      <w:r>
        <w:rPr>
          <w:sz w:val="22"/>
        </w:rPr>
        <w:t>Unknown speaker 02:56:44</w:t>
      </w:r>
    </w:p>
    <w:p>
      <w:r>
        <w:rPr>
          <w:sz w:val="22"/>
        </w:rPr>
        <w:t>Elena.</w:t>
      </w:r>
    </w:p>
    <w:p>
      <w:pPr>
        <w:jc w:val="left"/>
      </w:pPr>
    </w:p>
    <w:p>
      <w:r>
        <w:rPr>
          <w:sz w:val="22"/>
        </w:rPr>
        <w:t>Unknown speaker 02:56:45</w:t>
      </w:r>
    </w:p>
    <w:p>
      <w:r>
        <w:rPr>
          <w:sz w:val="22"/>
        </w:rPr>
        <w:t>Eh, no se escucha todavía.</w:t>
      </w:r>
    </w:p>
    <w:p>
      <w:pPr>
        <w:jc w:val="left"/>
      </w:pPr>
    </w:p>
    <w:p>
      <w:r>
        <w:rPr>
          <w:sz w:val="22"/>
        </w:rPr>
        <w:t>Unknown speaker 02:56:49</w:t>
      </w:r>
    </w:p>
    <w:p>
      <w:r>
        <w:rPr>
          <w:sz w:val="22"/>
        </w:rPr>
        <w:t>A ver si ahora.</w:t>
      </w:r>
    </w:p>
    <w:p>
      <w:pPr>
        <w:jc w:val="left"/>
      </w:pPr>
    </w:p>
    <w:p>
      <w:r>
        <w:rPr>
          <w:sz w:val="22"/>
        </w:rPr>
        <w:t>Unknown speaker 02:56:52</w:t>
      </w:r>
    </w:p>
    <w:p>
      <w:r>
        <w:rPr>
          <w:sz w:val="22"/>
        </w:rPr>
        <w:t>Aún.</w:t>
      </w:r>
    </w:p>
    <w:p>
      <w:pPr>
        <w:jc w:val="left"/>
      </w:pPr>
    </w:p>
    <w:p>
      <w:r>
        <w:rPr>
          <w:sz w:val="22"/>
        </w:rPr>
        <w:t>Unknown speaker 02:56:55</w:t>
      </w:r>
    </w:p>
    <w:p>
      <w:r>
        <w:rPr>
          <w:sz w:val="22"/>
        </w:rPr>
        <w:t>No, todavía no.</w:t>
      </w:r>
    </w:p>
    <w:p>
      <w:pPr>
        <w:jc w:val="left"/>
      </w:pPr>
    </w:p>
    <w:p>
      <w:r>
        <w:rPr>
          <w:sz w:val="22"/>
        </w:rPr>
        <w:t>Unknown speaker 02:56:58</w:t>
      </w:r>
    </w:p>
    <w:p>
      <w:r>
        <w:rPr>
          <w:sz w:val="22"/>
        </w:rPr>
        <w:t>A ver.</w:t>
      </w:r>
    </w:p>
    <w:p>
      <w:pPr>
        <w:jc w:val="left"/>
      </w:pPr>
    </w:p>
    <w:p>
      <w:r>
        <w:rPr>
          <w:sz w:val="22"/>
        </w:rPr>
        <w:t>Unknown speaker 02:57:03</w:t>
      </w:r>
    </w:p>
    <w:p>
      <w:r>
        <w:rPr>
          <w:sz w:val="22"/>
        </w:rPr>
        <w:t>Aparece en rojo todavía tu</w:t>
      </w:r>
    </w:p>
    <w:p>
      <w:pPr>
        <w:jc w:val="left"/>
      </w:pPr>
    </w:p>
    <w:p>
      <w:r>
        <w:rPr>
          <w:sz w:val="22"/>
        </w:rPr>
        <w:t>Unknown speaker 02:57:30</w:t>
      </w:r>
    </w:p>
    <w:p>
      <w:r>
        <w:rPr>
          <w:sz w:val="22"/>
        </w:rPr>
        <w:t>micrófono.</w:t>
      </w:r>
    </w:p>
    <w:p>
      <w:pPr>
        <w:jc w:val="left"/>
      </w:pPr>
    </w:p>
    <w:p>
      <w:r>
        <w:rPr>
          <w:sz w:val="22"/>
        </w:rPr>
        <w:t>Unknown speaker 02:57:34</w:t>
      </w:r>
    </w:p>
    <w:p>
      <w:r>
        <w:rPr>
          <w:sz w:val="22"/>
        </w:rPr>
        <w:t>Ahora sí.</w:t>
      </w:r>
    </w:p>
    <w:p>
      <w:pPr>
        <w:jc w:val="left"/>
      </w:pPr>
    </w:p>
    <w:p>
      <w:r>
        <w:rPr>
          <w:sz w:val="22"/>
        </w:rPr>
        <w:t>Unknown speaker 02:57:36</w:t>
      </w:r>
    </w:p>
    <w:p>
      <w:r>
        <w:rPr>
          <w:sz w:val="22"/>
        </w:rPr>
        <w:t>Ahora sí, ya. Ahora sí.</w:t>
      </w:r>
    </w:p>
    <w:p>
      <w:pPr>
        <w:jc w:val="left"/>
      </w:pPr>
    </w:p>
    <w:p>
      <w:r>
        <w:rPr>
          <w:sz w:val="22"/>
        </w:rPr>
        <w:t>Unknown speaker 02:57:38</w:t>
      </w:r>
    </w:p>
    <w:p>
      <w:r>
        <w:rPr>
          <w:sz w:val="22"/>
        </w:rPr>
        <w:t>Gracias. Muchísimas gracias.</w:t>
      </w:r>
    </w:p>
    <w:p>
      <w:pPr>
        <w:jc w:val="left"/>
      </w:pPr>
    </w:p>
    <w:p>
      <w:r>
        <w:rPr>
          <w:sz w:val="22"/>
        </w:rPr>
        <w:t>Unknown speaker 02:57:41</w:t>
      </w:r>
    </w:p>
    <w:p>
      <w:r>
        <w:rPr>
          <w:sz w:val="22"/>
        </w:rPr>
        <w:t>Sí, quisiera yo enfatizar el tema de las privadas.</w:t>
      </w:r>
    </w:p>
    <w:p>
      <w:pPr>
        <w:jc w:val="left"/>
      </w:pPr>
    </w:p>
    <w:p>
      <w:r>
        <w:rPr>
          <w:sz w:val="22"/>
        </w:rPr>
        <w:t>Unknown speaker 02:57:47</w:t>
      </w:r>
    </w:p>
    <w:p>
      <w:r>
        <w:rPr>
          <w:sz w:val="22"/>
        </w:rPr>
        <w:t>Y es muy importante eh que lleguemos a acuerdos, acuerdos claros y me da mucho gusto quien habló en representación de las universidades privadas esta disposición a una verdadera colaboración.</w:t>
      </w:r>
    </w:p>
    <w:p>
      <w:pPr>
        <w:jc w:val="left"/>
      </w:pPr>
    </w:p>
    <w:p>
      <w:r>
        <w:rPr>
          <w:sz w:val="22"/>
        </w:rPr>
        <w:t>Unknown speaker 02:57:54</w:t>
      </w:r>
    </w:p>
    <w:p>
      <w:r>
        <w:rPr>
          <w:sz w:val="22"/>
        </w:rPr>
        <w:t>Tenemos un profundo respeto por las comunidades de todas las instituciones de educación superior, por supuesto, incluidas las privadas.</w:t>
      </w:r>
    </w:p>
    <w:p>
      <w:pPr>
        <w:jc w:val="left"/>
      </w:pPr>
    </w:p>
    <w:p>
      <w:r>
        <w:rPr>
          <w:sz w:val="22"/>
        </w:rPr>
        <w:t>Unknown speaker 02:58:03</w:t>
      </w:r>
    </w:p>
    <w:p>
      <w:r>
        <w:rPr>
          <w:sz w:val="22"/>
        </w:rPr>
        <w:t>Sin embargo, yo quisiera decirles que con la ley anterior quedaban miles de estudiantes de universidades públicas, de las mejores, de todas las que ustedes representan de posgrados de altísimo nivel,</w:t>
      </w:r>
    </w:p>
    <w:p>
      <w:pPr>
        <w:jc w:val="left"/>
      </w:pPr>
    </w:p>
    <w:p>
      <w:r>
        <w:rPr>
          <w:sz w:val="22"/>
        </w:rPr>
        <w:t>Unknown speaker 02:58:14</w:t>
      </w:r>
    </w:p>
    <w:p>
      <w:r>
        <w:rPr>
          <w:sz w:val="22"/>
        </w:rPr>
        <w:t>estudiantes ya aceptados en sus posgrados que de manera discrecional, opaca, quedaban sin beca. Y estoy hablando de miles de estudiantes, de miles de estudiantes.</w:t>
      </w:r>
    </w:p>
    <w:p>
      <w:pPr>
        <w:jc w:val="left"/>
      </w:pPr>
    </w:p>
    <w:p>
      <w:r>
        <w:rPr>
          <w:sz w:val="22"/>
        </w:rPr>
        <w:t>Unknown speaker 02:58:30</w:t>
      </w:r>
    </w:p>
    <w:p>
      <w:r>
        <w:rPr>
          <w:sz w:val="22"/>
        </w:rPr>
        <w:t>¿Por qué?</w:t>
      </w:r>
    </w:p>
    <w:p>
      <w:pPr>
        <w:jc w:val="left"/>
      </w:pPr>
    </w:p>
    <w:p>
      <w:r>
        <w:rPr>
          <w:sz w:val="22"/>
        </w:rPr>
        <w:t>Unknown speaker 02:58:32</w:t>
      </w:r>
    </w:p>
    <w:p>
      <w:r>
        <w:rPr>
          <w:sz w:val="22"/>
        </w:rPr>
        <w:t>Porque había una distribución sin ningún criterio estructural y estructurante ni de si eran eh posgrados de investigación o profesionalizantes, si eran públicos o si eran</w:t>
      </w:r>
    </w:p>
    <w:p>
      <w:pPr>
        <w:jc w:val="left"/>
      </w:pPr>
    </w:p>
    <w:p>
      <w:r>
        <w:rPr>
          <w:sz w:val="22"/>
        </w:rPr>
        <w:t>Unknown speaker 02:58:45</w:t>
      </w:r>
    </w:p>
    <w:p>
      <w:r>
        <w:rPr>
          <w:sz w:val="22"/>
        </w:rPr>
        <w:t>privados y además había una discrecionalidad que se había establecido con criterios por lo menos muy opacos, pero probablemente implicaba el usar las becas para favorecer intereses creados.</w:t>
      </w:r>
    </w:p>
    <w:p>
      <w:pPr>
        <w:jc w:val="left"/>
      </w:pPr>
    </w:p>
    <w:p>
      <w:r>
        <w:rPr>
          <w:sz w:val="22"/>
        </w:rPr>
        <w:t>Unknown speaker 02:58:51</w:t>
      </w:r>
    </w:p>
    <w:p>
      <w:r>
        <w:rPr>
          <w:sz w:val="22"/>
        </w:rPr>
        <w:t>Y esto dejaba a las universidades, repito, a las instituciones de educación superior públicas, por ejemplo, sin becas en historia, en geografía, pero también en matemáticas, en física, en biología.</w:t>
      </w:r>
    </w:p>
    <w:p>
      <w:pPr>
        <w:jc w:val="left"/>
      </w:pPr>
    </w:p>
    <w:p>
      <w:r>
        <w:rPr>
          <w:sz w:val="22"/>
        </w:rPr>
        <w:t>Unknown speaker 02:58:57</w:t>
      </w:r>
    </w:p>
    <w:p>
      <w:r>
        <w:rPr>
          <w:sz w:val="22"/>
        </w:rPr>
        <w:t>No digamos a todos los artistas, fuera, ellos no tenían los músicos, ningún quehacer creativo útil para el desarrollo de la ciencia cuando hoy, por ejemplo, en el en el MIT, por ejemplo, es fundamental la colaboración con las humanidades incluidas todas las artes y las disciplinas creativas.</w:t>
      </w:r>
    </w:p>
    <w:p>
      <w:pPr>
        <w:jc w:val="left"/>
      </w:pPr>
    </w:p>
    <w:p>
      <w:r>
        <w:rPr>
          <w:sz w:val="22"/>
        </w:rPr>
        <w:t>Unknown speaker 02:59:06</w:t>
      </w:r>
    </w:p>
    <w:p>
      <w:r>
        <w:rPr>
          <w:sz w:val="22"/>
        </w:rPr>
        <w:t>Es indispensable que el presupuesto público sirva para apoyar a todas las instituciones de educación superior desde luego, pero que los recursos no se desvíen hacia la subvención de instancias de negocio que tienen todo el derecho a hacerlo con base en la educación,</w:t>
      </w:r>
    </w:p>
    <w:p>
      <w:pPr>
        <w:jc w:val="left"/>
      </w:pPr>
    </w:p>
    <w:p>
      <w:r>
        <w:rPr>
          <w:sz w:val="22"/>
        </w:rPr>
        <w:t>Unknown speaker 02:59:15</w:t>
      </w:r>
    </w:p>
    <w:p>
      <w:r>
        <w:rPr>
          <w:sz w:val="22"/>
        </w:rPr>
        <w:t>pero que no permitían en años anteriores garantizar a la educación superior como un derecho. Y entonces se iban</w:t>
      </w:r>
    </w:p>
    <w:p>
      <w:pPr>
        <w:jc w:val="left"/>
      </w:pPr>
    </w:p>
    <w:p>
      <w:r>
        <w:rPr>
          <w:sz w:val="22"/>
        </w:rPr>
        <w:t>Unknown speaker 03:00:00</w:t>
      </w:r>
    </w:p>
    <w:p>
      <w:r>
        <w:rPr>
          <w:sz w:val="22"/>
        </w:rPr>
        <w:t>generando estos privilegios y repito, estudiantes aceptados en los mejores posgrados de las instituciones de educación superior públicas que quedaban sin beca.</w:t>
      </w:r>
    </w:p>
    <w:p>
      <w:pPr>
        <w:jc w:val="left"/>
      </w:pPr>
    </w:p>
    <w:p>
      <w:r>
        <w:rPr>
          <w:sz w:val="22"/>
        </w:rPr>
        <w:t>Unknown speaker 03:00:11</w:t>
      </w:r>
    </w:p>
    <w:p>
      <w:r>
        <w:rPr>
          <w:sz w:val="22"/>
        </w:rPr>
        <w:t>¿Cómo hemos resuelto esto? Lo hemos resuelto en el caso de los investigadores, por supuesto, utilizando recursos públicos que son grandes para también dejar que los investigadores de instituciones privadas eh manden sus solicitudes al esni, evaluarlos y igual que todos los demás,</w:t>
      </w:r>
    </w:p>
    <w:p>
      <w:pPr>
        <w:jc w:val="left"/>
      </w:pPr>
    </w:p>
    <w:p>
      <w:r>
        <w:rPr>
          <w:sz w:val="22"/>
        </w:rPr>
        <w:t>Unknown speaker 03:00:20</w:t>
      </w:r>
    </w:p>
    <w:p>
      <w:r>
        <w:rPr>
          <w:sz w:val="22"/>
        </w:rPr>
        <w:t>pero pedirles a las instituciones que eh se finquen en la oferta de educación para desarrollar sus negocios, que cuando tienen investigadores reconocidos por el sistema nacional de investigadores, sean los dueños de estos negocios quienes complementen los sueldos y que esto no se le cargue a los recursos del pueblo para evitar que las instituciones de educación superior queden sin el apoyo que se necesita y que es deber del gobierno apoyar de manera suficiente.</w:t>
      </w:r>
    </w:p>
    <w:p>
      <w:pPr>
        <w:jc w:val="left"/>
      </w:pPr>
    </w:p>
    <w:p>
      <w:r>
        <w:rPr>
          <w:sz w:val="22"/>
        </w:rPr>
        <w:t>Unknown speaker 03:00:50</w:t>
      </w:r>
    </w:p>
    <w:p>
      <w:r>
        <w:rPr>
          <w:sz w:val="22"/>
        </w:rPr>
        <w:t>En el caso de los becarios, lo que hemos encontrado muy útil es que se establezcan convenios con las universidades, por ejemplo, tenemos ya estamos trabajando con varias de ellas en estos convenios renovados, aparados por la nueva ley para que todos los estudiantes que decidan entrar a estas universidades, por lo que sea y que tienen toda la libertad de hacerlo,</w:t>
      </w:r>
    </w:p>
    <w:p>
      <w:pPr>
        <w:jc w:val="left"/>
      </w:pPr>
    </w:p>
    <w:p>
      <w:r>
        <w:rPr>
          <w:sz w:val="22"/>
        </w:rPr>
        <w:t>Unknown speaker 03:01:06</w:t>
      </w:r>
    </w:p>
    <w:p>
      <w:r>
        <w:rPr>
          <w:sz w:val="22"/>
        </w:rPr>
        <w:t>puedan recibir también una beca de Conacyt. Esto pues el prestigio que le da a las universidades es grandísimo, estamos seguros, seguros que van a tener muchos estudiantes de altísima calidad interesados en programas de excelencia que obviamente se ofertan en estas instituciones de educación superior. Lo único que les pedimos es que no les pidan a los estudiantes usar su beca que está derivada de estos recursos del pueblo de México para pagar las colegiaturas. Es lo único.</w:t>
      </w:r>
    </w:p>
    <w:p>
      <w:pPr>
        <w:jc w:val="left"/>
      </w:pPr>
    </w:p>
    <w:p>
      <w:r>
        <w:rPr>
          <w:sz w:val="22"/>
        </w:rPr>
        <w:t>Unknown speaker 03:01:36</w:t>
      </w:r>
    </w:p>
    <w:p>
      <w:r>
        <w:rPr>
          <w:sz w:val="22"/>
        </w:rPr>
        <w:t>Ha sido exitoso este nuevo sistema nacional de posgrados en que se asignan las becas eh de manera directa. Ahorita lo explico muy rápidamente porque es fue otra pregunta y hemos podido becar absolutamente a todas y todos y cada uno de los estudiantes que las universidades privadas han aceptado y nos han solicitado becar. Entonces no hay ningún tipo de discriminación, es solamente una nueva forma de colaboración mucho más justa</w:t>
      </w:r>
    </w:p>
    <w:p>
      <w:pPr>
        <w:jc w:val="left"/>
      </w:pPr>
    </w:p>
    <w:p>
      <w:r>
        <w:rPr>
          <w:sz w:val="22"/>
        </w:rPr>
        <w:t>Unknown speaker 03:01:56</w:t>
      </w:r>
    </w:p>
    <w:p>
      <w:r>
        <w:rPr>
          <w:sz w:val="22"/>
        </w:rPr>
        <w:t>a favor del interés general y utilizando, claro, por supuesto, esta disposición a colaborar de parte de las instituciones de educación superior privadas, pero teniendo una claridad de que las instituciones públicas tienen como mandato el velar por el interés general, el interés público. La segunda pregunta me parece que es muy afortunada porque da cuenta de que no fui clara en mi expresión.</w:t>
      </w:r>
    </w:p>
    <w:p>
      <w:pPr>
        <w:jc w:val="left"/>
      </w:pPr>
    </w:p>
    <w:p>
      <w:r>
        <w:rPr>
          <w:sz w:val="22"/>
        </w:rPr>
        <w:t>Unknown speaker 03:02:57</w:t>
      </w:r>
    </w:p>
    <w:p>
      <w:r>
        <w:rPr>
          <w:sz w:val="22"/>
        </w:rPr>
        <w:t>Obviamente esta ley es una ley que se tiene que respetar por todos. Es una ley secundaria que además responde a un mandato constitucional y a una obligación que teníamos desde el Conacyt, pero también las y los legisladores de que esta ley se este integrase y fuese aprobada por las y los legisladores. Entonces eso no cabe duda eh rector de la Universidad Autónoma del Estado de Hidalgo, por supuesto tiene usted razón y le agradezco muchísimo la oportunidad</w:t>
      </w:r>
    </w:p>
    <w:p>
      <w:pPr>
        <w:jc w:val="left"/>
      </w:pPr>
    </w:p>
    <w:p>
      <w:r>
        <w:rPr>
          <w:sz w:val="22"/>
        </w:rPr>
        <w:t>Unknown speaker 03:03:36</w:t>
      </w:r>
    </w:p>
    <w:p>
      <w:r>
        <w:rPr>
          <w:sz w:val="22"/>
        </w:rPr>
        <w:t>viene a aclarar.</w:t>
      </w:r>
    </w:p>
    <w:p>
      <w:pPr>
        <w:jc w:val="left"/>
      </w:pPr>
    </w:p>
    <w:p>
      <w:r>
        <w:rPr>
          <w:sz w:val="22"/>
        </w:rPr>
        <w:t>Unknown speaker 03:03:38</w:t>
      </w:r>
    </w:p>
    <w:p>
      <w:r>
        <w:rPr>
          <w:sz w:val="22"/>
        </w:rPr>
        <w:t>Lo que no y queda muy claro en la ley,</w:t>
      </w:r>
    </w:p>
    <w:p>
      <w:pPr>
        <w:jc w:val="left"/>
      </w:pPr>
    </w:p>
    <w:p>
      <w:r>
        <w:rPr>
          <w:sz w:val="22"/>
        </w:rPr>
        <w:t>Unknown speaker 03:03:40</w:t>
      </w:r>
    </w:p>
    <w:p>
      <w:r>
        <w:rPr>
          <w:sz w:val="22"/>
        </w:rPr>
        <w:t>obliga a todas y todos los investigadores a desarrollar proyectos que estén en esta agenda nacional.</w:t>
      </w:r>
    </w:p>
    <w:p>
      <w:pPr>
        <w:jc w:val="left"/>
      </w:pPr>
    </w:p>
    <w:p>
      <w:r>
        <w:rPr>
          <w:sz w:val="22"/>
        </w:rPr>
        <w:t>Unknown speaker 03:03:42</w:t>
      </w:r>
    </w:p>
    <w:p>
      <w:r>
        <w:rPr>
          <w:sz w:val="22"/>
        </w:rPr>
        <w:t>O sea, la agenda nacional nos va a ayudar a tener mayor eficacia, mayor eficiencia en la articulación de las capacidades y llegar a tiempo al desarrollo que necesitamos y en esa articulación,</w:t>
      </w:r>
    </w:p>
    <w:p>
      <w:pPr>
        <w:jc w:val="left"/>
      </w:pPr>
    </w:p>
    <w:p>
      <w:r>
        <w:rPr>
          <w:sz w:val="22"/>
        </w:rPr>
        <w:t>Unknown speaker 03:03:44</w:t>
      </w:r>
    </w:p>
    <w:p>
      <w:r>
        <w:rPr>
          <w:sz w:val="22"/>
        </w:rPr>
        <w:t>podríamos haber tenido a tiempo los ventiladores, la vacuna, que aunque se diga lo que se diga, el desarrollo fue muy rápido, sobre todo por el desmantelamiento que nos dejaron gobiernos pasados en esta materia de desarrollo de vacunas y muchos otros desarrollos que ustedes pueden consultar ya en todo lo que está publicando el Conacyt, incluida la plataforma Prisoma, que es disruptiva también a nivel como lo son nuestros ventiladores nacionales,</w:t>
      </w:r>
    </w:p>
    <w:p>
      <w:pPr>
        <w:jc w:val="left"/>
      </w:pPr>
    </w:p>
    <w:p>
      <w:r>
        <w:rPr>
          <w:sz w:val="22"/>
        </w:rPr>
        <w:t>Unknown speaker 03:04:30</w:t>
      </w:r>
    </w:p>
    <w:p>
      <w:r>
        <w:rPr>
          <w:sz w:val="22"/>
        </w:rPr>
        <w:t>nacionales a nivel internacional.</w:t>
      </w:r>
    </w:p>
    <w:p>
      <w:pPr>
        <w:jc w:val="left"/>
      </w:pPr>
    </w:p>
    <w:p>
      <w:r>
        <w:rPr>
          <w:sz w:val="22"/>
        </w:rPr>
        <w:t>Unknown speaker 03:04:32</w:t>
      </w:r>
    </w:p>
    <w:p>
      <w:r>
        <w:rPr>
          <w:sz w:val="22"/>
        </w:rPr>
        <w:t>Entonces, el Conacyt como cabeza del sector tendrá la obligación de articular estas agendas nacionales en colaboración con todos los sectores del país, públicos, privados y sociales que tienen que hacer para que la ciencia desde nuestro país avance lo más rápido posible y redunde en desarrollos tecnológicos e incidencias a favor del bien común, a favor del bienestar de todas y de todos.</w:t>
      </w:r>
    </w:p>
    <w:p>
      <w:pPr>
        <w:jc w:val="left"/>
      </w:pPr>
    </w:p>
    <w:p>
      <w:r>
        <w:rPr>
          <w:sz w:val="22"/>
        </w:rPr>
        <w:t>Unknown speaker 03:04:41</w:t>
      </w:r>
    </w:p>
    <w:p>
      <w:r>
        <w:rPr>
          <w:sz w:val="22"/>
        </w:rPr>
        <w:t>Pero no obliga a los investigadores a desarrollar a todos los que, así no sea de su interés, proyectos como parte de esta agenda.</w:t>
      </w:r>
    </w:p>
    <w:p>
      <w:pPr>
        <w:jc w:val="left"/>
      </w:pPr>
    </w:p>
    <w:p>
      <w:r>
        <w:rPr>
          <w:sz w:val="22"/>
        </w:rPr>
        <w:t>Unknown speaker 03:04:54</w:t>
      </w:r>
    </w:p>
    <w:p>
      <w:r>
        <w:rPr>
          <w:sz w:val="22"/>
        </w:rPr>
        <w:t>También se manda en la ley el apoyo sostenido y con plena libertad y además concurrencia de absolutamente todas las áreas del conocimiento, todas las disciplinas a apoyar a científicas, científicos, colegas que quieran desarrollar proyectos como parte de esta agenda.</w:t>
      </w:r>
    </w:p>
    <w:p>
      <w:pPr>
        <w:jc w:val="left"/>
      </w:pPr>
    </w:p>
    <w:p>
      <w:r>
        <w:rPr>
          <w:sz w:val="22"/>
        </w:rPr>
        <w:t>Unknown speaker 03:05:24</w:t>
      </w:r>
    </w:p>
    <w:p>
      <w:r>
        <w:rPr>
          <w:sz w:val="22"/>
        </w:rPr>
        <w:t>en cualquier tema con plena libertad. Soy investigadora científica y sé que un componente fundamental de los grandes avances de la ciencia es la inquietud, la curiosidad y los devenires individuales con plena libertad.</w:t>
      </w:r>
    </w:p>
    <w:p>
      <w:pPr>
        <w:jc w:val="left"/>
      </w:pPr>
    </w:p>
    <w:p>
      <w:r>
        <w:rPr>
          <w:sz w:val="22"/>
        </w:rPr>
        <w:t>Unknown speaker 03:05:31</w:t>
      </w:r>
    </w:p>
    <w:p>
      <w:r>
        <w:rPr>
          <w:sz w:val="22"/>
        </w:rPr>
        <w:t>que está siempre restringida y esto ameritaría todo un seminario para ver realmente qué es eso de la libertad, pero sí está claramente explícito el mandato de ley al gobierno para nunca más dejar, mientras que esta ley esté vigente, esperamos que tenga larga vida, a todas las comunidades sin un solo pero.</w:t>
      </w:r>
    </w:p>
    <w:p>
      <w:pPr>
        <w:jc w:val="left"/>
      </w:pPr>
    </w:p>
    <w:p>
      <w:r>
        <w:rPr>
          <w:sz w:val="22"/>
        </w:rPr>
        <w:t>Unknown speaker 03:05:41</w:t>
      </w:r>
    </w:p>
    <w:p>
      <w:r>
        <w:rPr>
          <w:sz w:val="22"/>
        </w:rPr>
        <w:t>para desarrollar sus proyectos de ciencia básica o de frontera, y de frontera de preferencia, estructurados dentro de las leyes, nada al margen de la ley, ni por encima de la ley. Entonces es una</w:t>
      </w:r>
    </w:p>
    <w:p>
      <w:pPr>
        <w:jc w:val="left"/>
      </w:pPr>
    </w:p>
    <w:p>
      <w:r>
        <w:rPr>
          <w:sz w:val="22"/>
        </w:rPr>
        <w:t>Unknown speaker 03:06:18</w:t>
      </w:r>
    </w:p>
    <w:p>
      <w:r>
        <w:rPr>
          <w:sz w:val="22"/>
        </w:rPr>
        <w:t>corrección que hago, me disculpo porque no fui clara en esto.</w:t>
      </w:r>
    </w:p>
    <w:p>
      <w:pPr>
        <w:jc w:val="left"/>
      </w:pPr>
    </w:p>
    <w:p>
      <w:r>
        <w:rPr>
          <w:sz w:val="22"/>
        </w:rPr>
        <w:t>Unknown speaker 03:06:20</w:t>
      </w:r>
    </w:p>
    <w:p>
      <w:r>
        <w:rPr>
          <w:sz w:val="22"/>
        </w:rPr>
        <w:t>eh la pregunta de este doctor José Roberto Moya de la Universidad Veracruzana, ya está funcionando el sistema nacional de posgrados.</w:t>
      </w:r>
    </w:p>
    <w:p>
      <w:pPr>
        <w:jc w:val="left"/>
      </w:pPr>
    </w:p>
    <w:p>
      <w:r>
        <w:rPr>
          <w:sz w:val="22"/>
        </w:rPr>
        <w:t>Unknown speaker 03:06:23</w:t>
      </w:r>
    </w:p>
    <w:p>
      <w:r>
        <w:rPr>
          <w:sz w:val="22"/>
        </w:rPr>
        <w:t>Y esto también eh reivindica la autonomía de las instituciones de educación superior.</w:t>
      </w:r>
    </w:p>
    <w:p>
      <w:pPr>
        <w:jc w:val="left"/>
      </w:pPr>
    </w:p>
    <w:p>
      <w:r>
        <w:rPr>
          <w:sz w:val="22"/>
        </w:rPr>
        <w:t>Unknown speaker 03:06:29</w:t>
      </w:r>
    </w:p>
    <w:p>
      <w:r>
        <w:rPr>
          <w:sz w:val="22"/>
        </w:rPr>
        <w:t>Y además eh quita esa duplicidad que había entre la SEP, que es la que eh va registrando los posgrados que tienen un registro de la SEP.</w:t>
      </w:r>
    </w:p>
    <w:p>
      <w:pPr>
        <w:jc w:val="left"/>
      </w:pPr>
    </w:p>
    <w:p>
      <w:r>
        <w:rPr>
          <w:sz w:val="22"/>
        </w:rPr>
        <w:t>Unknown speaker 03:06:35</w:t>
      </w:r>
    </w:p>
    <w:p>
      <w:r>
        <w:rPr>
          <w:sz w:val="22"/>
        </w:rPr>
        <w:t>Y automáticamente todos estos posgrados pasan a ser parte del sistema nacional de posgrados.</w:t>
      </w:r>
    </w:p>
    <w:p>
      <w:pPr>
        <w:jc w:val="left"/>
      </w:pPr>
    </w:p>
    <w:p>
      <w:r>
        <w:rPr>
          <w:sz w:val="22"/>
        </w:rPr>
        <w:t>Unknown speaker 03:06:41</w:t>
      </w:r>
    </w:p>
    <w:p>
      <w:r>
        <w:rPr>
          <w:sz w:val="22"/>
        </w:rPr>
        <w:t>Entonces todas las instituciones de educación superior que tengan posgrados avalados por la SEP, pueden registrar sus posgrados en el sistema nacional de posgrados.</w:t>
      </w:r>
    </w:p>
    <w:p>
      <w:pPr>
        <w:jc w:val="left"/>
      </w:pPr>
    </w:p>
    <w:p>
      <w:r>
        <w:rPr>
          <w:sz w:val="22"/>
        </w:rPr>
        <w:t>Unknown speaker 03:06:47</w:t>
      </w:r>
    </w:p>
    <w:p>
      <w:r>
        <w:rPr>
          <w:sz w:val="22"/>
        </w:rPr>
        <w:t>Y eh las los académicos encargados de estos posgrados nos pasan el</w:t>
      </w:r>
    </w:p>
    <w:p>
      <w:pPr>
        <w:jc w:val="left"/>
      </w:pPr>
    </w:p>
    <w:p>
      <w:r>
        <w:rPr>
          <w:sz w:val="22"/>
        </w:rPr>
        <w:t>Unknown speaker 03:07:12</w:t>
      </w:r>
    </w:p>
    <w:p>
      <w:r>
        <w:rPr>
          <w:sz w:val="22"/>
        </w:rPr>
        <w:t>la matrícula de todos sus estudiantes aceptados</w:t>
      </w:r>
    </w:p>
    <w:p>
      <w:pPr>
        <w:jc w:val="left"/>
      </w:pPr>
    </w:p>
    <w:p>
      <w:r>
        <w:rPr>
          <w:sz w:val="22"/>
        </w:rPr>
        <w:t>Unknown speaker 03:07:14</w:t>
      </w:r>
    </w:p>
    <w:p>
      <w:r>
        <w:rPr>
          <w:sz w:val="22"/>
        </w:rPr>
        <w:t>de acuerdo con sus criterios de aceptación, los posgrados que se van generando también</w:t>
      </w:r>
    </w:p>
    <w:p>
      <w:pPr>
        <w:jc w:val="left"/>
      </w:pPr>
    </w:p>
    <w:p>
      <w:r>
        <w:rPr>
          <w:sz w:val="22"/>
        </w:rPr>
        <w:t>Unknown speaker 03:07:19</w:t>
      </w:r>
    </w:p>
    <w:p>
      <w:r>
        <w:rPr>
          <w:sz w:val="22"/>
        </w:rPr>
        <w:t>es privativo de acuerdo con los lineamientos que hoy establece con mucha claridad la secretaría de educación pública</w:t>
      </w:r>
    </w:p>
    <w:p>
      <w:pPr>
        <w:jc w:val="left"/>
      </w:pPr>
    </w:p>
    <w:p>
      <w:r>
        <w:rPr>
          <w:sz w:val="22"/>
        </w:rPr>
        <w:t>Unknown speaker 03:07:24</w:t>
      </w:r>
    </w:p>
    <w:p>
      <w:r>
        <w:rPr>
          <w:sz w:val="22"/>
        </w:rPr>
        <w:t>este para registrar sus posgrados y una vez que están registrados y subidos en la plataforma del sistema nacional de posgrados</w:t>
      </w:r>
    </w:p>
    <w:p>
      <w:pPr>
        <w:jc w:val="left"/>
      </w:pPr>
    </w:p>
    <w:p>
      <w:r>
        <w:rPr>
          <w:sz w:val="22"/>
        </w:rPr>
        <w:t>Unknown speaker 03:07:29</w:t>
      </w:r>
    </w:p>
    <w:p>
      <w:r>
        <w:rPr>
          <w:sz w:val="22"/>
        </w:rPr>
        <w:t>eh también es privativo de las instituciones de educación superior con plena autonomía el establecer quiénes son</w:t>
      </w:r>
    </w:p>
    <w:p>
      <w:pPr>
        <w:jc w:val="left"/>
      </w:pPr>
    </w:p>
    <w:p>
      <w:r>
        <w:rPr>
          <w:sz w:val="22"/>
        </w:rPr>
        <w:t>Unknown speaker 03:07:34</w:t>
      </w:r>
    </w:p>
    <w:p>
      <w:r>
        <w:rPr>
          <w:sz w:val="22"/>
        </w:rPr>
        <w:t>eh los que aceptan y los que no y todos los estudiantes aceptados que estas instituciones, sus instituciones de educación superior</w:t>
      </w:r>
    </w:p>
    <w:p>
      <w:pPr>
        <w:jc w:val="left"/>
      </w:pPr>
    </w:p>
    <w:p>
      <w:r>
        <w:rPr>
          <w:sz w:val="22"/>
        </w:rPr>
        <w:t>Unknown speaker 03:07:39</w:t>
      </w:r>
    </w:p>
    <w:p>
      <w:r>
        <w:rPr>
          <w:sz w:val="22"/>
        </w:rPr>
        <w:t>no puedan becar con sus presupuestos para los posgrados, el CONACYT los va a becar si son instituciones de educación superior públicas</w:t>
      </w:r>
    </w:p>
    <w:p>
      <w:pPr>
        <w:jc w:val="left"/>
      </w:pPr>
    </w:p>
    <w:p>
      <w:r>
        <w:rPr>
          <w:sz w:val="22"/>
        </w:rPr>
        <w:t>Unknown speaker 03:07:44</w:t>
      </w:r>
    </w:p>
    <w:p>
      <w:r>
        <w:rPr>
          <w:sz w:val="22"/>
        </w:rPr>
        <w:t>de manera universal. Ya no vamos a estar becando estudiantes, a menos que se corrija lo que estaba pasando en muchas universidades públicas</w:t>
      </w:r>
    </w:p>
    <w:p>
      <w:pPr>
        <w:jc w:val="left"/>
      </w:pPr>
    </w:p>
    <w:p>
      <w:r>
        <w:rPr>
          <w:sz w:val="22"/>
        </w:rPr>
        <w:t>Unknown speaker 03:07:49</w:t>
      </w:r>
    </w:p>
    <w:p>
      <w:r>
        <w:rPr>
          <w:sz w:val="22"/>
        </w:rPr>
        <w:t>que cobraban de las becas de CONACYT a sus estudiantes una pequeña cuota; eso no está permitido y tampoco el usar las becas de CONACYT como señuelo para hacer posgrados privados</w:t>
      </w:r>
    </w:p>
    <w:p>
      <w:pPr>
        <w:jc w:val="left"/>
      </w:pPr>
    </w:p>
    <w:p>
      <w:r>
        <w:rPr>
          <w:sz w:val="22"/>
        </w:rPr>
        <w:t>Unknown speaker 03:07:54</w:t>
      </w:r>
    </w:p>
    <w:p>
      <w:r>
        <w:rPr>
          <w:sz w:val="22"/>
        </w:rPr>
        <w:t>a los estudiantes con beca, pero a otros cobrándoles colegiatura. No. Entonces, todas estas distorsiones que eran una forma de privatización de la educación a nivel de posgrado al seno de nuestras instituciones de educación superior</w:t>
      </w:r>
    </w:p>
    <w:p>
      <w:pPr>
        <w:jc w:val="left"/>
      </w:pPr>
    </w:p>
    <w:p>
      <w:r>
        <w:rPr>
          <w:sz w:val="22"/>
        </w:rPr>
        <w:t>Unknown speaker 03:07:59</w:t>
      </w:r>
    </w:p>
    <w:p>
      <w:r>
        <w:rPr>
          <w:sz w:val="22"/>
        </w:rPr>
        <w:t>no se permiten ahora por esta nueva ley ni por el sistema nacional de posgrados y el los estudiantes son, una vez que el posgrado está registrado en CONACYT, en el sistema nacional de posgrados y su posgrado los ha subido a la matrícula</w:t>
      </w:r>
    </w:p>
    <w:p>
      <w:pPr>
        <w:jc w:val="left"/>
      </w:pPr>
    </w:p>
    <w:p>
      <w:r>
        <w:rPr>
          <w:sz w:val="22"/>
        </w:rPr>
        <w:t>Unknown speaker 03:08:06</w:t>
      </w:r>
    </w:p>
    <w:p>
      <w:r>
        <w:rPr>
          <w:sz w:val="22"/>
        </w:rPr>
        <w:t>eso quiere decir que no les</w:t>
      </w:r>
    </w:p>
    <w:p>
      <w:pPr>
        <w:jc w:val="left"/>
      </w:pPr>
    </w:p>
    <w:p>
      <w:r>
        <w:rPr>
          <w:sz w:val="22"/>
        </w:rPr>
        <w:t>Unknown speaker 03:09:00</w:t>
      </w:r>
    </w:p>
    <w:p>
      <w:r>
        <w:rPr>
          <w:sz w:val="22"/>
        </w:rPr>
        <w:t>les pudo dar beca que registra en Conacyt, el Conacyt les garantiza una beca a todos los posgrados de educación y a todos los posgrados de interés público.</w:t>
      </w:r>
    </w:p>
    <w:p>
      <w:pPr>
        <w:jc w:val="left"/>
      </w:pPr>
    </w:p>
    <w:p>
      <w:r>
        <w:rPr>
          <w:sz w:val="22"/>
        </w:rPr>
        <w:t>Unknown speaker 03:09:11</w:t>
      </w:r>
    </w:p>
    <w:p>
      <w:r>
        <w:rPr>
          <w:sz w:val="22"/>
        </w:rPr>
        <w:t>Entonces ahora están clarísimos los criterios y a los posgrados de instituciones de educación superior privadas,</w:t>
      </w:r>
    </w:p>
    <w:p>
      <w:pPr>
        <w:jc w:val="left"/>
      </w:pPr>
    </w:p>
    <w:p>
      <w:r>
        <w:rPr>
          <w:sz w:val="22"/>
        </w:rPr>
        <w:t>Unknown speaker 03:09:17</w:t>
      </w:r>
    </w:p>
    <w:p>
      <w:r>
        <w:rPr>
          <w:sz w:val="22"/>
        </w:rPr>
        <w:t>como dije hace un momentito, también se les ofertan becas a los estudiantes mediante un convenio con las instituciones de que no van a pedirles a estos estudiantes que pongan su beca para pagar sus colegiaturas.</w:t>
      </w:r>
    </w:p>
    <w:p>
      <w:pPr>
        <w:jc w:val="left"/>
      </w:pPr>
    </w:p>
    <w:p>
      <w:r>
        <w:rPr>
          <w:sz w:val="22"/>
        </w:rPr>
        <w:t>Unknown speaker 03:09:31</w:t>
      </w:r>
    </w:p>
    <w:p>
      <w:r>
        <w:rPr>
          <w:sz w:val="22"/>
        </w:rPr>
        <w:t>Este, yo creo que esas fueron las preguntas.</w:t>
      </w:r>
    </w:p>
    <w:p>
      <w:pPr>
        <w:jc w:val="left"/>
      </w:pPr>
    </w:p>
    <w:p>
      <w:r>
        <w:rPr>
          <w:sz w:val="22"/>
        </w:rPr>
        <w:t>Unknown speaker 03:09:36</w:t>
      </w:r>
    </w:p>
    <w:p>
      <w:r>
        <w:rPr>
          <w:sz w:val="22"/>
        </w:rPr>
        <w:t>Estamos a sus órdenes, no duden en hacernos directamente y personalmente a mí, el doctor Concheiro puede establecer comunicación, cualquier duda, cualquier inquietud, cualquier solicitud de que inclusive acudamos a sus comunidades y de verdad a las instituciones</w:t>
      </w:r>
    </w:p>
    <w:p>
      <w:pPr>
        <w:jc w:val="left"/>
      </w:pPr>
    </w:p>
    <w:p>
      <w:r>
        <w:rPr>
          <w:sz w:val="22"/>
        </w:rPr>
        <w:t>Unknown speaker 03:09:54</w:t>
      </w:r>
    </w:p>
    <w:p>
      <w:r>
        <w:rPr>
          <w:sz w:val="22"/>
        </w:rPr>
        <w:t>de educación superior, nos gustaría mucho finalmente quitar estos desacuerdos, pero sí asumir eh lo público desde las instituciones, en este caso la que yo represento, el Conacyt y las privadas también asumir lo que les toca en términos de salarios y de llegar a un compromiso de no cobrar colegiaturas a todas y todos los estudiantes que ve que el gobierno de México para estudiar en sus posgrados. Muchas gracias.</w:t>
      </w:r>
    </w:p>
    <w:p>
      <w:pPr>
        <w:jc w:val="left"/>
      </w:pPr>
    </w:p>
    <w:p>
      <w:r>
        <w:rPr>
          <w:sz w:val="22"/>
        </w:rPr>
        <w:t>Unknown speaker 03:10:00</w:t>
      </w:r>
    </w:p>
    <w:p>
      <w:r>
        <w:rPr>
          <w:sz w:val="22"/>
        </w:rPr>
        <w:t>Muchísimas gracias. El de verdad que ha sido creo que un excelente intercambio eh reconocido por las compañeras y compañeros como un excelente ejercicio y te tomamos la palabra, ya tenemos la presentación que distribuiremos entre todas y todos y yo creo que de ahí ya de la ley general de materia de humanidades, ciencias, tecnologías e innovación, publicada en el Diario Oficial de la Federación el 8 de mayo de 2023.</w:t>
      </w:r>
    </w:p>
    <w:p>
      <w:pPr>
        <w:jc w:val="left"/>
      </w:pPr>
    </w:p>
    <w:p>
      <w:r>
        <w:rPr>
          <w:sz w:val="22"/>
        </w:rPr>
        <w:t>Unknown speaker 03:10:48</w:t>
      </w:r>
    </w:p>
    <w:p>
      <w:r>
        <w:rPr>
          <w:sz w:val="22"/>
        </w:rPr>
        <w:t>innovación, publicada en el Diario Oficial de la Federación el 8 de mayo de 2023.</w:t>
      </w:r>
    </w:p>
    <w:p>
      <w:pPr>
        <w:jc w:val="left"/>
      </w:pPr>
    </w:p>
    <w:p>
      <w:r>
        <w:rPr>
          <w:sz w:val="22"/>
        </w:rPr>
        <w:t>Unknown speaker 03:10:53</w:t>
      </w:r>
    </w:p>
    <w:p>
      <w:r>
        <w:rPr>
          <w:sz w:val="22"/>
        </w:rPr>
        <w:t>Los que eh se manifiesten por la negativa, por favor.</w:t>
      </w:r>
    </w:p>
    <w:p>
      <w:pPr>
        <w:jc w:val="left"/>
      </w:pPr>
    </w:p>
    <w:p>
      <w:r>
        <w:rPr>
          <w:sz w:val="22"/>
        </w:rPr>
        <w:t>Unknown speaker 03:10:55</w:t>
      </w:r>
    </w:p>
    <w:p>
      <w:r>
        <w:rPr>
          <w:sz w:val="22"/>
        </w:rPr>
        <w:t>Abstenciones. Bien, hacemos la toma de nota de presentación por unanimidad, queda aquí.</w:t>
      </w:r>
    </w:p>
    <w:p>
      <w:pPr>
        <w:jc w:val="left"/>
      </w:pPr>
    </w:p>
    <w:p>
      <w:r>
        <w:rPr>
          <w:sz w:val="22"/>
        </w:rPr>
        <w:t>Unknown speaker 03:11:00</w:t>
      </w:r>
    </w:p>
    <w:p>
      <w:r>
        <w:rPr>
          <w:sz w:val="22"/>
        </w:rPr>
        <w:t>Eh, yo saludo, no presentamos a nadie aquí, lo decíamos Luis Armando y yo, entonces nos pasamos quizás un poco porque en el caso de nuestra diputada Tania Cruz que que sí no pudo llegar antes y eso, pero llegó desde casi toda la sesión, pues sí merece un saludo.</w:t>
      </w:r>
    </w:p>
    <w:p>
      <w:pPr>
        <w:jc w:val="left"/>
      </w:pPr>
    </w:p>
    <w:p>
      <w:r>
        <w:rPr>
          <w:sz w:val="22"/>
        </w:rPr>
        <w:t>Unknown speaker 03:11:42</w:t>
      </w:r>
    </w:p>
    <w:p>
      <w:r>
        <w:rPr>
          <w:sz w:val="22"/>
        </w:rPr>
        <w:t>y realmente eh le agradecemos</w:t>
      </w:r>
    </w:p>
    <w:p>
      <w:pPr>
        <w:jc w:val="left"/>
      </w:pPr>
    </w:p>
    <w:p>
      <w:r>
        <w:rPr>
          <w:sz w:val="22"/>
        </w:rPr>
        <w:t>Unknown speaker 03:11:44</w:t>
      </w:r>
    </w:p>
    <w:p>
      <w:r>
        <w:rPr>
          <w:sz w:val="22"/>
        </w:rPr>
        <w:t>enormemente que nos haya acompañado durante toda esta sesión de conaces,</w:t>
      </w:r>
    </w:p>
    <w:p>
      <w:pPr>
        <w:jc w:val="left"/>
      </w:pPr>
    </w:p>
    <w:p>
      <w:r>
        <w:rPr>
          <w:sz w:val="22"/>
        </w:rPr>
        <w:t>Unknown speaker 03:11:48</w:t>
      </w:r>
    </w:p>
    <w:p>
      <w:r>
        <w:rPr>
          <w:sz w:val="22"/>
        </w:rPr>
        <w:t>habla de todo su interés y disposición también a que sigamos trabajando juntos como lo hemos hecho hasta ahora,</w:t>
      </w:r>
    </w:p>
    <w:p>
      <w:pPr>
        <w:jc w:val="left"/>
      </w:pPr>
    </w:p>
    <w:p>
      <w:r>
        <w:rPr>
          <w:sz w:val="22"/>
        </w:rPr>
        <w:t>Unknown speaker 03:11:53</w:t>
      </w:r>
    </w:p>
    <w:p>
      <w:r>
        <w:rPr>
          <w:sz w:val="22"/>
        </w:rPr>
        <w:t>sí, tenemos en la agenda de ley</w:t>
      </w:r>
    </w:p>
    <w:p>
      <w:pPr>
        <w:jc w:val="left"/>
      </w:pPr>
    </w:p>
    <w:p>
      <w:r>
        <w:rPr>
          <w:sz w:val="22"/>
        </w:rPr>
        <w:t>Unknown speaker 03:11:55</w:t>
      </w:r>
    </w:p>
    <w:p>
      <w:r>
        <w:rPr>
          <w:sz w:val="22"/>
        </w:rPr>
        <w:t>cosas importantísimas, si eh está ya en el Senado y por salir eh la propuesta para empezar a el debate de la ley orgánica de la Universidad Pedagógica Nacional,</w:t>
      </w:r>
    </w:p>
    <w:p>
      <w:pPr>
        <w:jc w:val="left"/>
      </w:pPr>
    </w:p>
    <w:p>
      <w:r>
        <w:rPr>
          <w:sz w:val="22"/>
        </w:rPr>
        <w:t>Unknown speaker 03:12:00</w:t>
      </w:r>
    </w:p>
    <w:p>
      <w:r>
        <w:rPr>
          <w:sz w:val="22"/>
        </w:rPr>
        <w:t>también la digamos el decreto y la revisión del decreto del Tecnológico Nacional de México, ¿no?</w:t>
      </w:r>
    </w:p>
    <w:p>
      <w:pPr>
        <w:jc w:val="left"/>
      </w:pPr>
    </w:p>
    <w:p>
      <w:r>
        <w:rPr>
          <w:sz w:val="22"/>
        </w:rPr>
        <w:t>Unknown speaker 03:12:02</w:t>
      </w:r>
    </w:p>
    <w:p>
      <w:r>
        <w:rPr>
          <w:sz w:val="22"/>
        </w:rPr>
        <w:t>que va a ser importante ahí eh</w:t>
      </w:r>
    </w:p>
    <w:p>
      <w:pPr>
        <w:jc w:val="left"/>
      </w:pPr>
    </w:p>
    <w:p>
      <w:r>
        <w:rPr>
          <w:sz w:val="22"/>
        </w:rPr>
        <w:t>Unknown speaker 03:12:36</w:t>
      </w:r>
    </w:p>
    <w:p>
      <w:r>
        <w:rPr>
          <w:sz w:val="22"/>
        </w:rPr>
        <w:t>para poder tener la eh característica central de ser descentralizado y sobre todo en la parte, no sobre todo en la parte federal del mismo, entonces ahí va avanzando.</w:t>
      </w:r>
    </w:p>
    <w:p>
      <w:pPr>
        <w:jc w:val="left"/>
      </w:pPr>
    </w:p>
    <w:p>
      <w:r>
        <w:rPr>
          <w:sz w:val="22"/>
        </w:rPr>
        <w:t>Unknown speaker 03:12:42</w:t>
      </w:r>
    </w:p>
    <w:p>
      <w:r>
        <w:rPr>
          <w:sz w:val="22"/>
        </w:rPr>
        <w:t>Son distintos elementos que todavía tenemos por mandato del artículo tercero, ¿sí? y por la Ley General de Educación Superior.</w:t>
      </w:r>
    </w:p>
    <w:p>
      <w:pPr>
        <w:jc w:val="left"/>
      </w:pPr>
    </w:p>
    <w:p>
      <w:r>
        <w:rPr>
          <w:sz w:val="22"/>
        </w:rPr>
        <w:t>Unknown speaker 03:12:47</w:t>
      </w:r>
    </w:p>
    <w:p>
      <w:r>
        <w:rPr>
          <w:sz w:val="22"/>
        </w:rPr>
        <w:t>Entonces le agradecemos a Tania y disculpa, ¿no?, que no, no haberte hecho la presentación, pero nos corrigió muy bien la plana eh María Elena y ahí eh no tenemos ya más temas que desahogar eh porque no hubo en asuntos generales ninguna inscripción y entonces me permito eh eh darles las gracias y únicamente eh para constancia de las actas les informo</w:t>
      </w:r>
    </w:p>
    <w:p>
      <w:pPr>
        <w:jc w:val="left"/>
      </w:pPr>
    </w:p>
    <w:p>
      <w:r>
        <w:rPr>
          <w:sz w:val="22"/>
        </w:rPr>
        <w:t>Unknown speaker 03:13:30</w:t>
      </w:r>
    </w:p>
    <w:p>
      <w:r>
        <w:rPr>
          <w:sz w:val="22"/>
        </w:rPr>
        <w:t>que han sido desahogados todos los puntos del orden del día, por lo que siendo las 14 horas con 18 minutos del día 23 de mayo de 2023, declaro formalmente clausurado los trabajos de la octava sesión ordinaria del Consejo Nacional para la coordinación de la educación superior. Muchas gracias por toda su participación.</w:t>
      </w:r>
    </w:p>
    <w:p>
      <w:pPr>
        <w:jc w:val="left"/>
      </w:pPr>
    </w:p>
    <w:p>
      <w:r>
        <w:rPr>
          <w:sz w:val="22"/>
        </w:rPr>
        <w:t>Unknown speaker 03:13:35</w:t>
      </w:r>
    </w:p>
    <w:p>
      <w:r>
        <w:rPr>
          <w:sz w:val="22"/>
        </w:rPr>
        <w:t>Sí, proponen aquí una foto, no la teníamos contemplada, pero nos hacemos piñita aquí atrás, ¿no? Y y la tomamos. Muchas gracias.</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