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6ta Sesión Ordinaria del Consejo Nacional para la Coordinación de la Educación Superior CONACES</w:t>
      </w:r>
    </w:p>
    <w:p>
      <w:pPr>
        <w:jc w:val="left"/>
      </w:pPr>
    </w:p>
    <w:p>
      <w:r>
        <w:rPr>
          <w:sz w:val="22"/>
        </w:rPr>
        <w:t>⏰Mon, 08/18 11:41AM · 171mins</w:t>
      </w:r>
    </w:p>
    <w:p>
      <w:pPr>
        <w:jc w:val="left"/>
      </w:pPr>
    </w:p>
    <w:p>
      <w:r>
        <w:rPr>
          <w:b/>
          <w:sz w:val="30"/>
        </w:rPr>
        <w:t>Transcript</w:t>
      </w:r>
    </w:p>
    <w:p>
      <w:pPr>
        <w:jc w:val="left"/>
      </w:pPr>
    </w:p>
    <w:p>
      <w:r>
        <w:rPr>
          <w:sz w:val="22"/>
        </w:rPr>
        <w:t>Unknown speaker 00:00</w:t>
      </w:r>
    </w:p>
    <w:p>
      <w:r>
        <w:rPr>
          <w:sz w:val="22"/>
        </w:rPr>
        <w:t>6ª sesión ordinaria del Conaces, 2 de diciembre de 2022. Transmisión por redes sociales de la SEP. SEPmx, canal SEP. Gobierno de México, Educación.</w:t>
      </w:r>
    </w:p>
    <w:p>
      <w:pPr>
        <w:jc w:val="left"/>
      </w:pPr>
    </w:p>
    <w:p>
      <w:r>
        <w:rPr>
          <w:sz w:val="22"/>
        </w:rPr>
        <w:t>Unknown speaker 01:15</w:t>
      </w:r>
    </w:p>
    <w:p>
      <w:r>
        <w:rPr>
          <w:sz w:val="22"/>
        </w:rPr>
        <w:t>Sexta sesión ordinaria del Conaces.</w:t>
      </w:r>
    </w:p>
    <w:p>
      <w:pPr>
        <w:jc w:val="left"/>
      </w:pPr>
    </w:p>
    <w:p>
      <w:r>
        <w:rPr>
          <w:sz w:val="22"/>
        </w:rPr>
        <w:t>Unknown speaker 01:17</w:t>
      </w:r>
    </w:p>
    <w:p>
      <w:r>
        <w:rPr>
          <w:sz w:val="22"/>
        </w:rPr>
        <w:t>02 de diciembre 2022.</w:t>
      </w:r>
    </w:p>
    <w:p>
      <w:pPr>
        <w:jc w:val="left"/>
      </w:pPr>
    </w:p>
    <w:p>
      <w:r>
        <w:rPr>
          <w:sz w:val="22"/>
        </w:rPr>
        <w:t>Unknown speaker 01:19</w:t>
      </w:r>
    </w:p>
    <w:p>
      <w:r>
        <w:rPr>
          <w:sz w:val="22"/>
        </w:rPr>
        <w:t>Transmisión por redes sociales de SEP.</w:t>
      </w:r>
    </w:p>
    <w:p>
      <w:pPr>
        <w:jc w:val="left"/>
      </w:pPr>
    </w:p>
    <w:p>
      <w:r>
        <w:rPr>
          <w:sz w:val="22"/>
        </w:rPr>
        <w:t>Unknown speaker 01:22</w:t>
      </w:r>
    </w:p>
    <w:p>
      <w:r>
        <w:rPr>
          <w:sz w:val="22"/>
        </w:rPr>
        <w:t>SEP Mx, canal SEP.</w:t>
      </w:r>
    </w:p>
    <w:p>
      <w:pPr>
        <w:jc w:val="left"/>
      </w:pPr>
    </w:p>
    <w:p>
      <w:r>
        <w:rPr>
          <w:sz w:val="22"/>
        </w:rPr>
        <w:t>Unknown speaker 01:52</w:t>
      </w:r>
    </w:p>
    <w:p>
      <w:r>
        <w:rPr>
          <w:sz w:val="22"/>
        </w:rPr>
        <w:t>Buenos días.</w:t>
      </w:r>
    </w:p>
    <w:p>
      <w:pPr>
        <w:jc w:val="left"/>
      </w:pPr>
    </w:p>
    <w:p>
      <w:r>
        <w:rPr>
          <w:sz w:val="22"/>
        </w:rPr>
        <w:t>Unknown speaker 01:54</w:t>
      </w:r>
    </w:p>
    <w:p>
      <w:r>
        <w:rPr>
          <w:sz w:val="22"/>
        </w:rPr>
        <w:t>Se inicia la transmisión.</w:t>
      </w:r>
    </w:p>
    <w:p>
      <w:pPr>
        <w:jc w:val="left"/>
      </w:pPr>
    </w:p>
    <w:p>
      <w:r>
        <w:rPr>
          <w:sz w:val="22"/>
        </w:rPr>
        <w:t>Unknown speaker 01:56</w:t>
      </w:r>
    </w:p>
    <w:p>
      <w:r>
        <w:rPr>
          <w:sz w:val="22"/>
        </w:rPr>
        <w:t>De la sexta sesión ordinaria.</w:t>
      </w:r>
    </w:p>
    <w:p>
      <w:pPr>
        <w:jc w:val="left"/>
      </w:pPr>
    </w:p>
    <w:p>
      <w:r>
        <w:rPr>
          <w:sz w:val="22"/>
        </w:rPr>
        <w:t>Unknown speaker 01:58</w:t>
      </w:r>
    </w:p>
    <w:p>
      <w:r>
        <w:rPr>
          <w:sz w:val="22"/>
        </w:rPr>
        <w:t>Del Consejo Nacional.</w:t>
      </w:r>
    </w:p>
    <w:p>
      <w:pPr>
        <w:jc w:val="left"/>
      </w:pPr>
    </w:p>
    <w:p>
      <w:r>
        <w:rPr>
          <w:sz w:val="22"/>
        </w:rPr>
        <w:t>Unknown speaker 02:00</w:t>
      </w:r>
    </w:p>
    <w:p>
      <w:r>
        <w:rPr>
          <w:sz w:val="22"/>
        </w:rPr>
        <w:t>De Consejos de.</w:t>
      </w:r>
    </w:p>
    <w:p>
      <w:pPr>
        <w:jc w:val="left"/>
      </w:pPr>
    </w:p>
    <w:p>
      <w:r>
        <w:rPr>
          <w:sz w:val="22"/>
        </w:rPr>
        <w:t>Unknown speaker 02:02</w:t>
      </w:r>
    </w:p>
    <w:p>
      <w:r>
        <w:rPr>
          <w:sz w:val="22"/>
        </w:rPr>
        <w:t>Acción Social.</w:t>
      </w:r>
    </w:p>
    <w:p>
      <w:pPr>
        <w:jc w:val="left"/>
      </w:pPr>
    </w:p>
    <w:p>
      <w:r>
        <w:rPr>
          <w:sz w:val="22"/>
        </w:rPr>
        <w:t>Unknown speaker 02:04</w:t>
      </w:r>
    </w:p>
    <w:p>
      <w:r>
        <w:rPr>
          <w:sz w:val="22"/>
        </w:rPr>
        <w:t>Del Conaces.</w:t>
      </w:r>
    </w:p>
    <w:p>
      <w:pPr>
        <w:jc w:val="left"/>
      </w:pPr>
    </w:p>
    <w:p>
      <w:r>
        <w:rPr>
          <w:sz w:val="22"/>
        </w:rPr>
        <w:t>Unknown speaker 02:06</w:t>
      </w:r>
    </w:p>
    <w:p>
      <w:r>
        <w:rPr>
          <w:sz w:val="22"/>
        </w:rPr>
        <w:t>02 de diciembre.</w:t>
      </w:r>
    </w:p>
    <w:p>
      <w:pPr>
        <w:jc w:val="left"/>
      </w:pPr>
    </w:p>
    <w:p>
      <w:r>
        <w:rPr>
          <w:sz w:val="22"/>
        </w:rPr>
        <w:t>Unknown speaker 02:08</w:t>
      </w:r>
    </w:p>
    <w:p>
      <w:r>
        <w:rPr>
          <w:sz w:val="22"/>
        </w:rPr>
        <w:t>De 2022.</w:t>
      </w:r>
    </w:p>
    <w:p>
      <w:pPr>
        <w:jc w:val="left"/>
      </w:pPr>
    </w:p>
    <w:p>
      <w:r>
        <w:rPr>
          <w:sz w:val="22"/>
        </w:rPr>
        <w:t>Unknown speaker 02:10</w:t>
      </w:r>
    </w:p>
    <w:p>
      <w:r>
        <w:rPr>
          <w:sz w:val="22"/>
        </w:rPr>
        <w:t>Transmisión por redes sociales.</w:t>
      </w:r>
    </w:p>
    <w:p>
      <w:pPr>
        <w:jc w:val="left"/>
      </w:pPr>
    </w:p>
    <w:p>
      <w:r>
        <w:rPr>
          <w:sz w:val="22"/>
        </w:rPr>
        <w:t>Unknown speaker 02:12</w:t>
      </w:r>
    </w:p>
    <w:p>
      <w:r>
        <w:rPr>
          <w:sz w:val="22"/>
        </w:rPr>
        <w:t>De la SEP.</w:t>
      </w:r>
    </w:p>
    <w:p>
      <w:pPr>
        <w:jc w:val="left"/>
      </w:pPr>
    </w:p>
    <w:p>
      <w:r>
        <w:rPr>
          <w:sz w:val="22"/>
        </w:rPr>
        <w:t>Unknown speaker 02:14</w:t>
      </w:r>
    </w:p>
    <w:p>
      <w:r>
        <w:rPr>
          <w:sz w:val="22"/>
        </w:rPr>
        <w:t>En Facebook.</w:t>
      </w:r>
    </w:p>
    <w:p>
      <w:pPr>
        <w:jc w:val="left"/>
      </w:pPr>
    </w:p>
    <w:p>
      <w:r>
        <w:rPr>
          <w:sz w:val="22"/>
        </w:rPr>
        <w:t>Unknown speaker 02:16</w:t>
      </w:r>
    </w:p>
    <w:p>
      <w:r>
        <w:rPr>
          <w:sz w:val="22"/>
        </w:rPr>
        <w:t>SEP Mx.</w:t>
      </w:r>
    </w:p>
    <w:p>
      <w:pPr>
        <w:jc w:val="left"/>
      </w:pPr>
    </w:p>
    <w:p>
      <w:r>
        <w:rPr>
          <w:sz w:val="22"/>
        </w:rPr>
        <w:t>Unknown speaker 02:18</w:t>
      </w:r>
    </w:p>
    <w:p>
      <w:r>
        <w:rPr>
          <w:sz w:val="22"/>
        </w:rPr>
        <w:t>Y en YouTube.</w:t>
      </w:r>
    </w:p>
    <w:p>
      <w:pPr>
        <w:jc w:val="left"/>
      </w:pPr>
    </w:p>
    <w:p>
      <w:r>
        <w:rPr>
          <w:sz w:val="22"/>
        </w:rPr>
        <w:t>Unknown speaker 02:20</w:t>
      </w:r>
    </w:p>
    <w:p>
      <w:r>
        <w:rPr>
          <w:sz w:val="22"/>
        </w:rPr>
        <w:t>Canal SEP.</w:t>
      </w:r>
    </w:p>
    <w:p>
      <w:pPr>
        <w:jc w:val="left"/>
      </w:pPr>
    </w:p>
    <w:p>
      <w:r>
        <w:rPr>
          <w:sz w:val="22"/>
        </w:rPr>
        <w:t>Unknown speaker 02:22</w:t>
      </w:r>
    </w:p>
    <w:p>
      <w:r>
        <w:rPr>
          <w:sz w:val="22"/>
        </w:rPr>
        <w:t>Gobierno de México.</w:t>
      </w:r>
    </w:p>
    <w:p>
      <w:pPr>
        <w:jc w:val="left"/>
      </w:pPr>
    </w:p>
    <w:p>
      <w:r>
        <w:rPr>
          <w:sz w:val="22"/>
        </w:rPr>
        <w:t>Unknown speaker 02:24</w:t>
      </w:r>
    </w:p>
    <w:p>
      <w:r>
        <w:rPr>
          <w:sz w:val="22"/>
        </w:rPr>
        <w:t>Secretaría de Educación Pública.</w:t>
      </w:r>
    </w:p>
    <w:p>
      <w:pPr>
        <w:jc w:val="left"/>
      </w:pPr>
    </w:p>
    <w:p>
      <w:r>
        <w:rPr>
          <w:sz w:val="22"/>
        </w:rPr>
        <w:t>Unknown speaker 02:26</w:t>
      </w:r>
    </w:p>
    <w:p>
      <w:r>
        <w:rPr>
          <w:sz w:val="22"/>
        </w:rPr>
        <w:t>gob.mx/sep.</w:t>
      </w:r>
    </w:p>
    <w:p>
      <w:pPr>
        <w:jc w:val="left"/>
      </w:pPr>
    </w:p>
    <w:p>
      <w:r>
        <w:rPr>
          <w:sz w:val="22"/>
        </w:rPr>
        <w:t>Unknown speaker 02:28</w:t>
      </w:r>
    </w:p>
    <w:p>
      <w:r>
        <w:rPr>
          <w:sz w:val="22"/>
        </w:rPr>
        <w:t>Muchas gracias.</w:t>
      </w:r>
    </w:p>
    <w:p>
      <w:pPr>
        <w:jc w:val="left"/>
      </w:pPr>
    </w:p>
    <w:p>
      <w:r>
        <w:rPr>
          <w:sz w:val="22"/>
        </w:rPr>
        <w:t>Unknown speaker 02:30</w:t>
      </w:r>
    </w:p>
    <w:p>
      <w:r>
        <w:rPr>
          <w:sz w:val="22"/>
        </w:rPr>
        <w:t>Sexta sesión ordinaria del Conaces, 02 de diciembre de 2022.</w:t>
      </w:r>
    </w:p>
    <w:p>
      <w:pPr>
        <w:jc w:val="left"/>
      </w:pPr>
    </w:p>
    <w:p>
      <w:r>
        <w:rPr>
          <w:sz w:val="22"/>
        </w:rPr>
        <w:t>Unknown speaker 02:37</w:t>
      </w:r>
    </w:p>
    <w:p>
      <w:r>
        <w:rPr>
          <w:sz w:val="22"/>
        </w:rPr>
        <w:t>Transmisión por redes sociales de SEP.</w:t>
      </w:r>
    </w:p>
    <w:p>
      <w:pPr>
        <w:jc w:val="left"/>
      </w:pPr>
    </w:p>
    <w:p>
      <w:r>
        <w:rPr>
          <w:sz w:val="22"/>
        </w:rPr>
        <w:t>Unknown speaker 02:42</w:t>
      </w:r>
    </w:p>
    <w:p>
      <w:r>
        <w:rPr>
          <w:sz w:val="22"/>
        </w:rPr>
        <w:t>SEP Mx, canal SEP.</w:t>
      </w:r>
    </w:p>
    <w:p>
      <w:pPr>
        <w:jc w:val="left"/>
      </w:pPr>
    </w:p>
    <w:p>
      <w:r>
        <w:rPr>
          <w:sz w:val="22"/>
        </w:rPr>
        <w:t>Unknown speaker 03:45</w:t>
      </w:r>
    </w:p>
    <w:p>
      <w:r>
        <w:rPr>
          <w:sz w:val="22"/>
        </w:rPr>
        <w:t>Sexta sesión ordinaria del Conaces.</w:t>
      </w:r>
    </w:p>
    <w:p>
      <w:pPr>
        <w:jc w:val="left"/>
      </w:pPr>
    </w:p>
    <w:p>
      <w:r>
        <w:rPr>
          <w:sz w:val="22"/>
        </w:rPr>
        <w:t>Unknown speaker 03:47</w:t>
      </w:r>
    </w:p>
    <w:p>
      <w:r>
        <w:rPr>
          <w:sz w:val="22"/>
        </w:rPr>
        <w:t>02 de diciembre de 2022.</w:t>
      </w:r>
    </w:p>
    <w:p>
      <w:pPr>
        <w:jc w:val="left"/>
      </w:pPr>
    </w:p>
    <w:p>
      <w:r>
        <w:rPr>
          <w:sz w:val="22"/>
        </w:rPr>
        <w:t>Unknown speaker 03:49</w:t>
      </w:r>
    </w:p>
    <w:p>
      <w:r>
        <w:rPr>
          <w:sz w:val="22"/>
        </w:rPr>
        <w:t>Transmisión por redes sociales de SEP.</w:t>
      </w:r>
    </w:p>
    <w:p>
      <w:pPr>
        <w:jc w:val="left"/>
      </w:pPr>
    </w:p>
    <w:p>
      <w:r>
        <w:rPr>
          <w:sz w:val="22"/>
        </w:rPr>
        <w:t>Unknown speaker 03:52</w:t>
      </w:r>
    </w:p>
    <w:p>
      <w:r>
        <w:rPr>
          <w:sz w:val="22"/>
        </w:rPr>
        <w:t>SEP Mx, canal SEP.</w:t>
      </w:r>
    </w:p>
    <w:p>
      <w:pPr>
        <w:jc w:val="left"/>
      </w:pPr>
    </w:p>
    <w:p>
      <w:r>
        <w:rPr>
          <w:sz w:val="22"/>
        </w:rPr>
        <w:t>Unknown speaker 04:22</w:t>
      </w:r>
    </w:p>
    <w:p>
      <w:r>
        <w:rPr>
          <w:sz w:val="22"/>
        </w:rPr>
        <w:t>Sexta sesión ordinaria del Conaces.</w:t>
      </w:r>
    </w:p>
    <w:p>
      <w:pPr>
        <w:jc w:val="left"/>
      </w:pPr>
    </w:p>
    <w:p>
      <w:r>
        <w:rPr>
          <w:sz w:val="22"/>
        </w:rPr>
        <w:t>Unknown speaker 04:24</w:t>
      </w:r>
    </w:p>
    <w:p>
      <w:r>
        <w:rPr>
          <w:sz w:val="22"/>
        </w:rPr>
        <w:t>02 de diciembre 2022.</w:t>
      </w:r>
    </w:p>
    <w:p>
      <w:pPr>
        <w:jc w:val="left"/>
      </w:pPr>
    </w:p>
    <w:p>
      <w:r>
        <w:rPr>
          <w:sz w:val="22"/>
        </w:rPr>
        <w:t>Unknown speaker 04:26</w:t>
      </w:r>
    </w:p>
    <w:p>
      <w:r>
        <w:rPr>
          <w:sz w:val="22"/>
        </w:rPr>
        <w:t>Transmisión por redes sociales de SEP.</w:t>
      </w:r>
    </w:p>
    <w:p>
      <w:pPr>
        <w:jc w:val="left"/>
      </w:pPr>
    </w:p>
    <w:p>
      <w:r>
        <w:rPr>
          <w:sz w:val="22"/>
        </w:rPr>
        <w:t>Unknown speaker 04:29</w:t>
      </w:r>
    </w:p>
    <w:p>
      <w:r>
        <w:rPr>
          <w:sz w:val="22"/>
        </w:rPr>
        <w:t>SEP Mx, canal SEP.</w:t>
      </w:r>
    </w:p>
    <w:p>
      <w:pPr>
        <w:jc w:val="left"/>
      </w:pPr>
    </w:p>
    <w:p>
      <w:r>
        <w:rPr>
          <w:sz w:val="22"/>
        </w:rPr>
        <w:t>Unknown speaker 05:00</w:t>
      </w:r>
    </w:p>
    <w:p>
      <w:r>
        <w:rPr>
          <w:sz w:val="22"/>
        </w:rPr>
        <w:t>buenos días</w:t>
      </w:r>
    </w:p>
    <w:p>
      <w:pPr>
        <w:jc w:val="left"/>
      </w:pPr>
    </w:p>
    <w:p>
      <w:r>
        <w:rPr>
          <w:sz w:val="22"/>
        </w:rPr>
        <w:t>Unknown speaker 05:02</w:t>
      </w:r>
    </w:p>
    <w:p>
      <w:r>
        <w:rPr>
          <w:sz w:val="22"/>
        </w:rPr>
        <w:t>a todas y a todos</w:t>
      </w:r>
    </w:p>
    <w:p>
      <w:pPr>
        <w:jc w:val="left"/>
      </w:pPr>
    </w:p>
    <w:p>
      <w:r>
        <w:rPr>
          <w:sz w:val="22"/>
        </w:rPr>
        <w:t>Unknown speaker 05:05</w:t>
      </w:r>
    </w:p>
    <w:p>
      <w:r>
        <w:rPr>
          <w:sz w:val="22"/>
        </w:rPr>
        <w:t>bienvenidos a la sexta sesión ordinaria</w:t>
      </w:r>
    </w:p>
    <w:p>
      <w:pPr>
        <w:jc w:val="left"/>
      </w:pPr>
    </w:p>
    <w:p>
      <w:r>
        <w:rPr>
          <w:sz w:val="22"/>
        </w:rPr>
        <w:t>Unknown speaker 05:08</w:t>
      </w:r>
    </w:p>
    <w:p>
      <w:r>
        <w:rPr>
          <w:sz w:val="22"/>
        </w:rPr>
        <w:t>del Consejo Nacional de evaluación de la política de educación superior</w:t>
      </w:r>
    </w:p>
    <w:p>
      <w:pPr>
        <w:jc w:val="left"/>
      </w:pPr>
    </w:p>
    <w:p>
      <w:r>
        <w:rPr>
          <w:sz w:val="22"/>
        </w:rPr>
        <w:t>Unknown speaker 05:11</w:t>
      </w:r>
    </w:p>
    <w:p>
      <w:r>
        <w:rPr>
          <w:sz w:val="22"/>
        </w:rPr>
        <w:t>CONACES</w:t>
      </w:r>
    </w:p>
    <w:p>
      <w:pPr>
        <w:jc w:val="left"/>
      </w:pPr>
    </w:p>
    <w:p>
      <w:r>
        <w:rPr>
          <w:sz w:val="22"/>
        </w:rPr>
        <w:t>Unknown speaker 05:14</w:t>
      </w:r>
    </w:p>
    <w:p>
      <w:r>
        <w:rPr>
          <w:sz w:val="22"/>
        </w:rPr>
        <w:t>del día dos de diciembre del año 2022</w:t>
      </w:r>
    </w:p>
    <w:p>
      <w:pPr>
        <w:jc w:val="left"/>
      </w:pPr>
    </w:p>
    <w:p>
      <w:r>
        <w:rPr>
          <w:sz w:val="22"/>
        </w:rPr>
        <w:t>Unknown speaker 05:17</w:t>
      </w:r>
    </w:p>
    <w:p>
      <w:r>
        <w:rPr>
          <w:sz w:val="22"/>
        </w:rPr>
        <w:t>en esta ocasión</w:t>
      </w:r>
    </w:p>
    <w:p>
      <w:pPr>
        <w:jc w:val="left"/>
      </w:pPr>
    </w:p>
    <w:p>
      <w:r>
        <w:rPr>
          <w:sz w:val="22"/>
        </w:rPr>
        <w:t>Unknown speaker 05:20</w:t>
      </w:r>
    </w:p>
    <w:p>
      <w:r>
        <w:rPr>
          <w:sz w:val="22"/>
        </w:rPr>
        <w:t>vamos a tener la presentación</w:t>
      </w:r>
    </w:p>
    <w:p>
      <w:pPr>
        <w:jc w:val="left"/>
      </w:pPr>
    </w:p>
    <w:p>
      <w:r>
        <w:rPr>
          <w:sz w:val="22"/>
        </w:rPr>
        <w:t>Unknown speaker 05:23</w:t>
      </w:r>
    </w:p>
    <w:p>
      <w:r>
        <w:rPr>
          <w:sz w:val="22"/>
        </w:rPr>
        <w:t>del informe de actividades</w:t>
      </w:r>
    </w:p>
    <w:p>
      <w:pPr>
        <w:jc w:val="left"/>
      </w:pPr>
    </w:p>
    <w:p>
      <w:r>
        <w:rPr>
          <w:sz w:val="22"/>
        </w:rPr>
        <w:t>Unknown speaker 05:26</w:t>
      </w:r>
    </w:p>
    <w:p>
      <w:r>
        <w:rPr>
          <w:sz w:val="22"/>
        </w:rPr>
        <w:t>del Consejo Nacional de evaluación de la política de educación superior</w:t>
      </w:r>
    </w:p>
    <w:p>
      <w:pPr>
        <w:jc w:val="left"/>
      </w:pPr>
    </w:p>
    <w:p>
      <w:r>
        <w:rPr>
          <w:sz w:val="22"/>
        </w:rPr>
        <w:t>Unknown speaker 05:29</w:t>
      </w:r>
    </w:p>
    <w:p>
      <w:r>
        <w:rPr>
          <w:sz w:val="22"/>
        </w:rPr>
        <w:t>CONACES</w:t>
      </w:r>
    </w:p>
    <w:p>
      <w:pPr>
        <w:jc w:val="left"/>
      </w:pPr>
    </w:p>
    <w:p>
      <w:r>
        <w:rPr>
          <w:sz w:val="22"/>
        </w:rPr>
        <w:t>Unknown speaker 05:32</w:t>
      </w:r>
    </w:p>
    <w:p>
      <w:r>
        <w:rPr>
          <w:sz w:val="22"/>
        </w:rPr>
        <w:t>correspondiente al periodo</w:t>
      </w:r>
    </w:p>
    <w:p>
      <w:pPr>
        <w:jc w:val="left"/>
      </w:pPr>
    </w:p>
    <w:p>
      <w:r>
        <w:rPr>
          <w:sz w:val="22"/>
        </w:rPr>
        <w:t>Unknown speaker 05:35</w:t>
      </w:r>
    </w:p>
    <w:p>
      <w:r>
        <w:rPr>
          <w:sz w:val="22"/>
        </w:rPr>
        <w:t>del primero de enero al 31 de diciembre</w:t>
      </w:r>
    </w:p>
    <w:p>
      <w:pPr>
        <w:jc w:val="left"/>
      </w:pPr>
    </w:p>
    <w:p>
      <w:r>
        <w:rPr>
          <w:sz w:val="22"/>
        </w:rPr>
        <w:t>Unknown speaker 05:38</w:t>
      </w:r>
    </w:p>
    <w:p>
      <w:r>
        <w:rPr>
          <w:sz w:val="22"/>
        </w:rPr>
        <w:t>del año 2021</w:t>
      </w:r>
    </w:p>
    <w:p>
      <w:pPr>
        <w:jc w:val="left"/>
      </w:pPr>
    </w:p>
    <w:p>
      <w:r>
        <w:rPr>
          <w:sz w:val="22"/>
        </w:rPr>
        <w:t>Unknown speaker 05:41</w:t>
      </w:r>
    </w:p>
    <w:p>
      <w:r>
        <w:rPr>
          <w:sz w:val="22"/>
        </w:rPr>
        <w:t>a cargo del maestro</w:t>
      </w:r>
    </w:p>
    <w:p>
      <w:pPr>
        <w:jc w:val="left"/>
      </w:pPr>
    </w:p>
    <w:p>
      <w:r>
        <w:rPr>
          <w:sz w:val="22"/>
        </w:rPr>
        <w:t>Unknown speaker 05:44</w:t>
      </w:r>
    </w:p>
    <w:p>
      <w:r>
        <w:rPr>
          <w:sz w:val="22"/>
        </w:rPr>
        <w:t>doctor</w:t>
      </w:r>
    </w:p>
    <w:p>
      <w:pPr>
        <w:jc w:val="left"/>
      </w:pPr>
    </w:p>
    <w:p>
      <w:r>
        <w:rPr>
          <w:sz w:val="22"/>
        </w:rPr>
        <w:t>Unknown speaker 05:47</w:t>
      </w:r>
    </w:p>
    <w:p>
      <w:r>
        <w:rPr>
          <w:sz w:val="22"/>
        </w:rPr>
        <w:t>Juan Manuel</w:t>
      </w:r>
    </w:p>
    <w:p>
      <w:pPr>
        <w:jc w:val="left"/>
      </w:pPr>
    </w:p>
    <w:p>
      <w:r>
        <w:rPr>
          <w:sz w:val="22"/>
        </w:rPr>
        <w:t>Unknown speaker 05:50</w:t>
      </w:r>
    </w:p>
    <w:p>
      <w:r>
        <w:rPr>
          <w:sz w:val="22"/>
        </w:rPr>
        <w:t>a quien le doy la más cordial bienvenida</w:t>
      </w:r>
    </w:p>
    <w:p>
      <w:pPr>
        <w:jc w:val="left"/>
      </w:pPr>
    </w:p>
    <w:p>
      <w:r>
        <w:rPr>
          <w:sz w:val="22"/>
        </w:rPr>
        <w:t>Unknown speaker 05:53</w:t>
      </w:r>
    </w:p>
    <w:p>
      <w:r>
        <w:rPr>
          <w:sz w:val="22"/>
        </w:rPr>
        <w:t>y le agradezco mucho su presencia</w:t>
      </w:r>
    </w:p>
    <w:p>
      <w:pPr>
        <w:jc w:val="left"/>
      </w:pPr>
    </w:p>
    <w:p>
      <w:r>
        <w:rPr>
          <w:sz w:val="22"/>
        </w:rPr>
        <w:t>Unknown speaker 05:56</w:t>
      </w:r>
    </w:p>
    <w:p>
      <w:r>
        <w:rPr>
          <w:sz w:val="22"/>
        </w:rPr>
        <w:t>en esta sesión</w:t>
      </w:r>
    </w:p>
    <w:p>
      <w:pPr>
        <w:jc w:val="left"/>
      </w:pPr>
    </w:p>
    <w:p>
      <w:r>
        <w:rPr>
          <w:sz w:val="22"/>
        </w:rPr>
        <w:t>Unknown speaker 05:59</w:t>
      </w:r>
    </w:p>
    <w:p>
      <w:r>
        <w:rPr>
          <w:sz w:val="22"/>
        </w:rPr>
        <w:t>a continuación</w:t>
      </w:r>
    </w:p>
    <w:p>
      <w:pPr>
        <w:jc w:val="left"/>
      </w:pPr>
    </w:p>
    <w:p>
      <w:r>
        <w:rPr>
          <w:sz w:val="22"/>
        </w:rPr>
        <w:t>Unknown speaker 06:02</w:t>
      </w:r>
    </w:p>
    <w:p>
      <w:r>
        <w:rPr>
          <w:sz w:val="22"/>
        </w:rPr>
        <w:t>vamos a dar inicio</w:t>
      </w:r>
    </w:p>
    <w:p>
      <w:pPr>
        <w:jc w:val="left"/>
      </w:pPr>
    </w:p>
    <w:p>
      <w:r>
        <w:rPr>
          <w:sz w:val="22"/>
        </w:rPr>
        <w:t>Unknown speaker 06:05</w:t>
      </w:r>
    </w:p>
    <w:p>
      <w:r>
        <w:rPr>
          <w:sz w:val="22"/>
        </w:rPr>
        <w:t>a la presentación</w:t>
      </w:r>
    </w:p>
    <w:p>
      <w:pPr>
        <w:jc w:val="left"/>
      </w:pPr>
    </w:p>
    <w:p>
      <w:r>
        <w:rPr>
          <w:sz w:val="22"/>
        </w:rPr>
        <w:t>Unknown speaker 06:08</w:t>
      </w:r>
    </w:p>
    <w:p>
      <w:r>
        <w:rPr>
          <w:sz w:val="22"/>
        </w:rPr>
        <w:t>del informe de actividades</w:t>
      </w:r>
    </w:p>
    <w:p>
      <w:pPr>
        <w:jc w:val="left"/>
      </w:pPr>
    </w:p>
    <w:p>
      <w:r>
        <w:rPr>
          <w:sz w:val="22"/>
        </w:rPr>
        <w:t>Unknown speaker 06:11</w:t>
      </w:r>
    </w:p>
    <w:p>
      <w:r>
        <w:rPr>
          <w:sz w:val="22"/>
        </w:rPr>
        <w:t>del CONACES</w:t>
      </w:r>
    </w:p>
    <w:p>
      <w:pPr>
        <w:jc w:val="left"/>
      </w:pPr>
    </w:p>
    <w:p>
      <w:r>
        <w:rPr>
          <w:sz w:val="22"/>
        </w:rPr>
        <w:t>Unknown speaker 06:14</w:t>
      </w:r>
    </w:p>
    <w:p>
      <w:r>
        <w:rPr>
          <w:sz w:val="22"/>
        </w:rPr>
        <w:t>correspondiente al año 2021</w:t>
      </w:r>
    </w:p>
    <w:p>
      <w:pPr>
        <w:jc w:val="left"/>
      </w:pPr>
    </w:p>
    <w:p>
      <w:r>
        <w:rPr>
          <w:sz w:val="22"/>
        </w:rPr>
        <w:t>Unknown speaker 06:17</w:t>
      </w:r>
    </w:p>
    <w:p>
      <w:r>
        <w:rPr>
          <w:sz w:val="22"/>
        </w:rPr>
        <w:t>a cargo del maestro</w:t>
      </w:r>
    </w:p>
    <w:p>
      <w:pPr>
        <w:jc w:val="left"/>
      </w:pPr>
    </w:p>
    <w:p>
      <w:r>
        <w:rPr>
          <w:sz w:val="22"/>
        </w:rPr>
        <w:t>Unknown speaker 06:20</w:t>
      </w:r>
    </w:p>
    <w:p>
      <w:r>
        <w:rPr>
          <w:sz w:val="22"/>
        </w:rPr>
        <w:t>doctor Juan Manuel</w:t>
      </w:r>
    </w:p>
    <w:p>
      <w:pPr>
        <w:jc w:val="left"/>
      </w:pPr>
    </w:p>
    <w:p>
      <w:r>
        <w:rPr>
          <w:sz w:val="22"/>
        </w:rPr>
        <w:t>Unknown speaker 06:23</w:t>
      </w:r>
    </w:p>
    <w:p>
      <w:r>
        <w:rPr>
          <w:sz w:val="22"/>
        </w:rPr>
        <w:t>por favor maestro</w:t>
      </w:r>
    </w:p>
    <w:p>
      <w:pPr>
        <w:jc w:val="left"/>
      </w:pPr>
    </w:p>
    <w:p>
      <w:r>
        <w:rPr>
          <w:sz w:val="22"/>
        </w:rPr>
        <w:t>Unknown speaker 06:26</w:t>
      </w:r>
    </w:p>
    <w:p>
      <w:r>
        <w:rPr>
          <w:sz w:val="22"/>
        </w:rPr>
        <w:t>adelante</w:t>
      </w:r>
    </w:p>
    <w:p>
      <w:pPr>
        <w:jc w:val="left"/>
      </w:pPr>
    </w:p>
    <w:p>
      <w:r>
        <w:rPr>
          <w:sz w:val="22"/>
        </w:rPr>
        <w:t>Unknown speaker 06:29</w:t>
      </w:r>
    </w:p>
    <w:p>
      <w:r>
        <w:rPr>
          <w:sz w:val="22"/>
        </w:rPr>
        <w:t>gracias</w:t>
      </w:r>
    </w:p>
    <w:p>
      <w:pPr>
        <w:jc w:val="left"/>
      </w:pPr>
    </w:p>
    <w:p>
      <w:r>
        <w:rPr>
          <w:sz w:val="22"/>
        </w:rPr>
        <w:t>Unknown speaker 06:32</w:t>
      </w:r>
    </w:p>
    <w:p>
      <w:r>
        <w:rPr>
          <w:sz w:val="22"/>
        </w:rPr>
        <w:t>buenos días a todas y a todos</w:t>
      </w:r>
    </w:p>
    <w:p>
      <w:pPr>
        <w:jc w:val="left"/>
      </w:pPr>
    </w:p>
    <w:p>
      <w:r>
        <w:rPr>
          <w:sz w:val="22"/>
        </w:rPr>
        <w:t>Unknown speaker 06:35</w:t>
      </w:r>
    </w:p>
    <w:p>
      <w:r>
        <w:rPr>
          <w:sz w:val="22"/>
        </w:rPr>
        <w:t>muchísimas gracias</w:t>
      </w:r>
    </w:p>
    <w:p>
      <w:pPr>
        <w:jc w:val="left"/>
      </w:pPr>
    </w:p>
    <w:p>
      <w:r>
        <w:rPr>
          <w:sz w:val="22"/>
        </w:rPr>
        <w:t>Unknown speaker 06:38</w:t>
      </w:r>
    </w:p>
    <w:p>
      <w:r>
        <w:rPr>
          <w:sz w:val="22"/>
        </w:rPr>
        <w:t>por la invitación</w:t>
      </w:r>
    </w:p>
    <w:p>
      <w:pPr>
        <w:jc w:val="left"/>
      </w:pPr>
    </w:p>
    <w:p>
      <w:r>
        <w:rPr>
          <w:sz w:val="22"/>
        </w:rPr>
        <w:t>Unknown speaker 06:41</w:t>
      </w:r>
    </w:p>
    <w:p>
      <w:r>
        <w:rPr>
          <w:sz w:val="22"/>
        </w:rPr>
        <w:t>a participar en esta</w:t>
      </w:r>
    </w:p>
    <w:p>
      <w:pPr>
        <w:jc w:val="left"/>
      </w:pPr>
    </w:p>
    <w:p>
      <w:r>
        <w:rPr>
          <w:sz w:val="22"/>
        </w:rPr>
        <w:t>Unknown speaker 06:44</w:t>
      </w:r>
    </w:p>
    <w:p>
      <w:r>
        <w:rPr>
          <w:sz w:val="22"/>
        </w:rPr>
        <w:t>sexta sesión ordinaria</w:t>
      </w:r>
    </w:p>
    <w:p>
      <w:pPr>
        <w:jc w:val="left"/>
      </w:pPr>
    </w:p>
    <w:p>
      <w:r>
        <w:rPr>
          <w:sz w:val="22"/>
        </w:rPr>
        <w:t>Unknown speaker 06:47</w:t>
      </w:r>
    </w:p>
    <w:p>
      <w:r>
        <w:rPr>
          <w:sz w:val="22"/>
        </w:rPr>
        <w:t>del CONACES</w:t>
      </w:r>
    </w:p>
    <w:p>
      <w:pPr>
        <w:jc w:val="left"/>
      </w:pPr>
    </w:p>
    <w:p>
      <w:r>
        <w:rPr>
          <w:sz w:val="22"/>
        </w:rPr>
        <w:t>Unknown speaker 06:50</w:t>
      </w:r>
    </w:p>
    <w:p>
      <w:r>
        <w:rPr>
          <w:sz w:val="22"/>
        </w:rPr>
        <w:t>del día de hoy</w:t>
      </w:r>
    </w:p>
    <w:p>
      <w:pPr>
        <w:jc w:val="left"/>
      </w:pPr>
    </w:p>
    <w:p>
      <w:r>
        <w:rPr>
          <w:sz w:val="22"/>
        </w:rPr>
        <w:t>Unknown speaker 06:53</w:t>
      </w:r>
    </w:p>
    <w:p>
      <w:r>
        <w:rPr>
          <w:sz w:val="22"/>
        </w:rPr>
        <w:t>como ya se mencionó</w:t>
      </w:r>
    </w:p>
    <w:p>
      <w:pPr>
        <w:jc w:val="left"/>
      </w:pPr>
    </w:p>
    <w:p>
      <w:r>
        <w:rPr>
          <w:sz w:val="22"/>
        </w:rPr>
        <w:t>Unknown speaker 06:56</w:t>
      </w:r>
    </w:p>
    <w:p>
      <w:r>
        <w:rPr>
          <w:sz w:val="22"/>
        </w:rPr>
        <w:t>voy a presentar</w:t>
      </w:r>
    </w:p>
    <w:p>
      <w:pPr>
        <w:jc w:val="left"/>
      </w:pPr>
    </w:p>
    <w:p>
      <w:r>
        <w:rPr>
          <w:sz w:val="22"/>
        </w:rPr>
        <w:t>Unknown speaker 06:59</w:t>
      </w:r>
    </w:p>
    <w:p>
      <w:r>
        <w:rPr>
          <w:sz w:val="22"/>
        </w:rPr>
        <w:t>el informe de actividades</w:t>
      </w:r>
    </w:p>
    <w:p>
      <w:pPr>
        <w:jc w:val="left"/>
      </w:pPr>
    </w:p>
    <w:p>
      <w:r>
        <w:rPr>
          <w:sz w:val="22"/>
        </w:rPr>
        <w:t>Unknown speaker 07:02</w:t>
      </w:r>
    </w:p>
    <w:p>
      <w:r>
        <w:rPr>
          <w:sz w:val="22"/>
        </w:rPr>
        <w:t>del CONACES</w:t>
      </w:r>
    </w:p>
    <w:p>
      <w:pPr>
        <w:jc w:val="left"/>
      </w:pPr>
    </w:p>
    <w:p>
      <w:r>
        <w:rPr>
          <w:sz w:val="22"/>
        </w:rPr>
        <w:t>Unknown speaker 07:05</w:t>
      </w:r>
    </w:p>
    <w:p>
      <w:r>
        <w:rPr>
          <w:sz w:val="22"/>
        </w:rPr>
        <w:t>correspondiente al año 2021</w:t>
      </w:r>
    </w:p>
    <w:p>
      <w:pPr>
        <w:jc w:val="left"/>
      </w:pPr>
    </w:p>
    <w:p>
      <w:r>
        <w:rPr>
          <w:sz w:val="22"/>
        </w:rPr>
        <w:t>Unknown speaker 07:08</w:t>
      </w:r>
    </w:p>
    <w:p>
      <w:r>
        <w:rPr>
          <w:sz w:val="22"/>
        </w:rPr>
        <w:t>este informe</w:t>
      </w:r>
    </w:p>
    <w:p>
      <w:pPr>
        <w:jc w:val="left"/>
      </w:pPr>
    </w:p>
    <w:p>
      <w:r>
        <w:rPr>
          <w:sz w:val="22"/>
        </w:rPr>
        <w:t>Unknown speaker 07:11</w:t>
      </w:r>
    </w:p>
    <w:p>
      <w:r>
        <w:rPr>
          <w:sz w:val="22"/>
        </w:rPr>
        <w:t>está estructurado</w:t>
      </w:r>
    </w:p>
    <w:p>
      <w:pPr>
        <w:jc w:val="left"/>
      </w:pPr>
    </w:p>
    <w:p>
      <w:r>
        <w:rPr>
          <w:sz w:val="22"/>
        </w:rPr>
        <w:t>Unknown speaker 07:14</w:t>
      </w:r>
    </w:p>
    <w:p>
      <w:r>
        <w:rPr>
          <w:sz w:val="22"/>
        </w:rPr>
        <w:t>en cuatro partes principales</w:t>
      </w:r>
    </w:p>
    <w:p>
      <w:pPr>
        <w:jc w:val="left"/>
      </w:pPr>
    </w:p>
    <w:p>
      <w:r>
        <w:rPr>
          <w:sz w:val="22"/>
        </w:rPr>
        <w:t>Unknown speaker 07:17</w:t>
      </w:r>
    </w:p>
    <w:p>
      <w:r>
        <w:rPr>
          <w:sz w:val="22"/>
        </w:rPr>
        <w:t>la primera parte</w:t>
      </w:r>
    </w:p>
    <w:p>
      <w:pPr>
        <w:jc w:val="left"/>
      </w:pPr>
    </w:p>
    <w:p>
      <w:r>
        <w:rPr>
          <w:sz w:val="22"/>
        </w:rPr>
        <w:t>Unknown speaker 07:20</w:t>
      </w:r>
    </w:p>
    <w:p>
      <w:r>
        <w:rPr>
          <w:sz w:val="22"/>
        </w:rPr>
        <w:t>corresponde a la introducción</w:t>
      </w:r>
    </w:p>
    <w:p>
      <w:pPr>
        <w:jc w:val="left"/>
      </w:pPr>
    </w:p>
    <w:p>
      <w:r>
        <w:rPr>
          <w:sz w:val="22"/>
        </w:rPr>
        <w:t>Unknown speaker 07:23</w:t>
      </w:r>
    </w:p>
    <w:p>
      <w:r>
        <w:rPr>
          <w:sz w:val="22"/>
        </w:rPr>
        <w:t>la segunda parte</w:t>
      </w:r>
    </w:p>
    <w:p>
      <w:pPr>
        <w:jc w:val="left"/>
      </w:pPr>
    </w:p>
    <w:p>
      <w:r>
        <w:rPr>
          <w:sz w:val="22"/>
        </w:rPr>
        <w:t>Unknown speaker 07:26</w:t>
      </w:r>
    </w:p>
    <w:p>
      <w:r>
        <w:rPr>
          <w:sz w:val="22"/>
        </w:rPr>
        <w:t>a la descripción de las actividades realizadas</w:t>
      </w:r>
    </w:p>
    <w:p>
      <w:pPr>
        <w:jc w:val="left"/>
      </w:pPr>
    </w:p>
    <w:p>
      <w:r>
        <w:rPr>
          <w:sz w:val="22"/>
        </w:rPr>
        <w:t>Unknown speaker 07:29</w:t>
      </w:r>
    </w:p>
    <w:p>
      <w:r>
        <w:rPr>
          <w:sz w:val="22"/>
        </w:rPr>
        <w:t>durante el año</w:t>
      </w:r>
    </w:p>
    <w:p>
      <w:pPr>
        <w:jc w:val="left"/>
      </w:pPr>
    </w:p>
    <w:p>
      <w:r>
        <w:rPr>
          <w:sz w:val="22"/>
        </w:rPr>
        <w:t>Unknown speaker 07:30</w:t>
      </w:r>
    </w:p>
    <w:p>
      <w:r>
        <w:rPr>
          <w:sz w:val="22"/>
        </w:rPr>
        <w:t>Buenos días.</w:t>
      </w:r>
    </w:p>
    <w:p>
      <w:pPr>
        <w:jc w:val="left"/>
      </w:pPr>
    </w:p>
    <w:p>
      <w:r>
        <w:rPr>
          <w:sz w:val="22"/>
        </w:rPr>
        <w:t>Unknown speaker 07:32</w:t>
      </w:r>
    </w:p>
    <w:p>
      <w:r>
        <w:rPr>
          <w:sz w:val="22"/>
        </w:rPr>
        <w:t>En nombre del Consejo Nacional de Acreditación en Ciencias de la Educación, CONACES.</w:t>
      </w:r>
    </w:p>
    <w:p>
      <w:pPr>
        <w:jc w:val="left"/>
      </w:pPr>
    </w:p>
    <w:p>
      <w:r>
        <w:rPr>
          <w:sz w:val="22"/>
        </w:rPr>
        <w:t>Unknown speaker 07:36</w:t>
      </w:r>
    </w:p>
    <w:p>
      <w:r>
        <w:rPr>
          <w:sz w:val="22"/>
        </w:rPr>
        <w:t>Les damos la más cordial bienvenida a la sexta sesión ordinaria del CONACES.</w:t>
      </w:r>
    </w:p>
    <w:p>
      <w:pPr>
        <w:jc w:val="left"/>
      </w:pPr>
    </w:p>
    <w:p>
      <w:r>
        <w:rPr>
          <w:sz w:val="22"/>
        </w:rPr>
        <w:t>Unknown speaker 07:40</w:t>
      </w:r>
    </w:p>
    <w:p>
      <w:r>
        <w:rPr>
          <w:sz w:val="22"/>
        </w:rPr>
        <w:t>Que se llevará a cabo el día de hoy, 2 de diciembre de 2022.</w:t>
      </w:r>
    </w:p>
    <w:p>
      <w:pPr>
        <w:jc w:val="left"/>
      </w:pPr>
    </w:p>
    <w:p>
      <w:r>
        <w:rPr>
          <w:sz w:val="22"/>
        </w:rPr>
        <w:t>Unknown speaker 07:44</w:t>
      </w:r>
    </w:p>
    <w:p>
      <w:r>
        <w:rPr>
          <w:sz w:val="22"/>
        </w:rPr>
        <w:t>En esta sesión contaremos con la participación de representantes de instituciones de educación superior.</w:t>
      </w:r>
    </w:p>
    <w:p>
      <w:pPr>
        <w:jc w:val="left"/>
      </w:pPr>
    </w:p>
    <w:p>
      <w:r>
        <w:rPr>
          <w:sz w:val="22"/>
        </w:rPr>
        <w:t>Unknown speaker 07:48</w:t>
      </w:r>
    </w:p>
    <w:p>
      <w:r>
        <w:rPr>
          <w:sz w:val="22"/>
        </w:rPr>
        <w:t>Así como de los integrantes del Consejo Nacional de Acreditación en Ciencias de la Educación.</w:t>
      </w:r>
    </w:p>
    <w:p>
      <w:pPr>
        <w:jc w:val="left"/>
      </w:pPr>
    </w:p>
    <w:p>
      <w:r>
        <w:rPr>
          <w:sz w:val="22"/>
        </w:rPr>
        <w:t>Unknown speaker 07:52</w:t>
      </w:r>
    </w:p>
    <w:p>
      <w:r>
        <w:rPr>
          <w:sz w:val="22"/>
        </w:rPr>
        <w:t>El orden del día de esta sesión se encuentra disponible en la página web del CONACES.</w:t>
      </w:r>
    </w:p>
    <w:p>
      <w:pPr>
        <w:jc w:val="left"/>
      </w:pPr>
    </w:p>
    <w:p>
      <w:r>
        <w:rPr>
          <w:sz w:val="22"/>
        </w:rPr>
        <w:t>Unknown speaker 07:56</w:t>
      </w:r>
    </w:p>
    <w:p>
      <w:r>
        <w:rPr>
          <w:sz w:val="22"/>
        </w:rPr>
        <w:t>Y también se les hará llegar por correo electrónico.</w:t>
      </w:r>
    </w:p>
    <w:p>
      <w:pPr>
        <w:jc w:val="left"/>
      </w:pPr>
    </w:p>
    <w:p>
      <w:r>
        <w:rPr>
          <w:sz w:val="22"/>
        </w:rPr>
        <w:t>Unknown speaker 08:00</w:t>
      </w:r>
    </w:p>
    <w:p>
      <w:r>
        <w:rPr>
          <w:sz w:val="22"/>
        </w:rPr>
        <w:t>En esta ocasión, la sesión se transmitirá por las redes sociales de la Secretaría de Educación Pública.</w:t>
      </w:r>
    </w:p>
    <w:p>
      <w:pPr>
        <w:jc w:val="left"/>
      </w:pPr>
    </w:p>
    <w:p>
      <w:r>
        <w:rPr>
          <w:sz w:val="22"/>
        </w:rPr>
        <w:t>Unknown speaker 08:04</w:t>
      </w:r>
    </w:p>
    <w:p>
      <w:r>
        <w:rPr>
          <w:sz w:val="22"/>
        </w:rPr>
        <w:t>A través de Facebook, en la página SEPmx.</w:t>
      </w:r>
    </w:p>
    <w:p>
      <w:pPr>
        <w:jc w:val="left"/>
      </w:pPr>
    </w:p>
    <w:p>
      <w:r>
        <w:rPr>
          <w:sz w:val="22"/>
        </w:rPr>
        <w:t>Unknown speaker 08:08</w:t>
      </w:r>
    </w:p>
    <w:p>
      <w:r>
        <w:rPr>
          <w:sz w:val="22"/>
        </w:rPr>
        <w:t>Y en YouTube, en el canal canal SEP.</w:t>
      </w:r>
    </w:p>
    <w:p>
      <w:pPr>
        <w:jc w:val="left"/>
      </w:pPr>
    </w:p>
    <w:p>
      <w:r>
        <w:rPr>
          <w:sz w:val="22"/>
        </w:rPr>
        <w:t>Unknown speaker 08:12</w:t>
      </w:r>
    </w:p>
    <w:p>
      <w:r>
        <w:rPr>
          <w:sz w:val="22"/>
        </w:rPr>
        <w:t>Para iniciar la sesión, les pedimos que revisen su audio y su video.</w:t>
      </w:r>
    </w:p>
    <w:p>
      <w:pPr>
        <w:jc w:val="left"/>
      </w:pPr>
    </w:p>
    <w:p>
      <w:r>
        <w:rPr>
          <w:sz w:val="22"/>
        </w:rPr>
        <w:t>Unknown speaker 08:16</w:t>
      </w:r>
    </w:p>
    <w:p>
      <w:r>
        <w:rPr>
          <w:sz w:val="22"/>
        </w:rPr>
        <w:t>Para asegurar una buena comunicación durante la sesión.</w:t>
      </w:r>
    </w:p>
    <w:p>
      <w:pPr>
        <w:jc w:val="left"/>
      </w:pPr>
    </w:p>
    <w:p>
      <w:r>
        <w:rPr>
          <w:sz w:val="22"/>
        </w:rPr>
        <w:t>Unknown speaker 08:20</w:t>
      </w:r>
    </w:p>
    <w:p>
      <w:r>
        <w:rPr>
          <w:sz w:val="22"/>
        </w:rPr>
        <w:t>Si tienen alguna duda o problema técnico, por favor, comuníquense con el equipo de soporte técnico.</w:t>
      </w:r>
    </w:p>
    <w:p>
      <w:pPr>
        <w:jc w:val="left"/>
      </w:pPr>
    </w:p>
    <w:p>
      <w:r>
        <w:rPr>
          <w:sz w:val="22"/>
        </w:rPr>
        <w:t>Unknown speaker 08:24</w:t>
      </w:r>
    </w:p>
    <w:p>
      <w:r>
        <w:rPr>
          <w:sz w:val="22"/>
        </w:rPr>
        <w:t>Que estará disponible durante toda la sesión.</w:t>
      </w:r>
    </w:p>
    <w:p>
      <w:pPr>
        <w:jc w:val="left"/>
      </w:pPr>
    </w:p>
    <w:p>
      <w:r>
        <w:rPr>
          <w:sz w:val="22"/>
        </w:rPr>
        <w:t>Unknown speaker 08:28</w:t>
      </w:r>
    </w:p>
    <w:p>
      <w:r>
        <w:rPr>
          <w:sz w:val="22"/>
        </w:rPr>
        <w:t>Ahora sí, damos inicio a la sesión.</w:t>
      </w:r>
    </w:p>
    <w:p>
      <w:pPr>
        <w:jc w:val="left"/>
      </w:pPr>
    </w:p>
    <w:p>
      <w:r>
        <w:rPr>
          <w:sz w:val="22"/>
        </w:rPr>
        <w:t>Unknown speaker 08:32</w:t>
      </w:r>
    </w:p>
    <w:p>
      <w:r>
        <w:rPr>
          <w:sz w:val="22"/>
        </w:rPr>
        <w:t>Con la presentación del orden del día.</w:t>
      </w:r>
    </w:p>
    <w:p>
      <w:pPr>
        <w:jc w:val="left"/>
      </w:pPr>
    </w:p>
    <w:p>
      <w:r>
        <w:rPr>
          <w:sz w:val="22"/>
        </w:rPr>
        <w:t>Unknown speaker 08:36</w:t>
      </w:r>
    </w:p>
    <w:p>
      <w:r>
        <w:rPr>
          <w:sz w:val="22"/>
        </w:rPr>
        <w:t>El orden del día de esta sesión incluye los siguientes puntos.</w:t>
      </w:r>
    </w:p>
    <w:p>
      <w:pPr>
        <w:jc w:val="left"/>
      </w:pPr>
    </w:p>
    <w:p>
      <w:r>
        <w:rPr>
          <w:sz w:val="22"/>
        </w:rPr>
        <w:t>Unknown speaker 08:40</w:t>
      </w:r>
    </w:p>
    <w:p>
      <w:r>
        <w:rPr>
          <w:sz w:val="22"/>
        </w:rPr>
        <w:t>Primero, la aprobación del acta de la sesión anterior.</w:t>
      </w:r>
    </w:p>
    <w:p>
      <w:pPr>
        <w:jc w:val="left"/>
      </w:pPr>
    </w:p>
    <w:p>
      <w:r>
        <w:rPr>
          <w:sz w:val="22"/>
        </w:rPr>
        <w:t>Unknown speaker 08:44</w:t>
      </w:r>
    </w:p>
    <w:p>
      <w:r>
        <w:rPr>
          <w:sz w:val="22"/>
        </w:rPr>
        <w:t>Segundo, la presentación de los informes de las comisiones.</w:t>
      </w:r>
    </w:p>
    <w:p>
      <w:pPr>
        <w:jc w:val="left"/>
      </w:pPr>
    </w:p>
    <w:p>
      <w:r>
        <w:rPr>
          <w:sz w:val="22"/>
        </w:rPr>
        <w:t>Unknown speaker 08:48</w:t>
      </w:r>
    </w:p>
    <w:p>
      <w:r>
        <w:rPr>
          <w:sz w:val="22"/>
        </w:rPr>
        <w:t>Tercero, la presentación de los asuntos generales.</w:t>
      </w:r>
    </w:p>
    <w:p>
      <w:pPr>
        <w:jc w:val="left"/>
      </w:pPr>
    </w:p>
    <w:p>
      <w:r>
        <w:rPr>
          <w:sz w:val="22"/>
        </w:rPr>
        <w:t>Unknown speaker 08:52</w:t>
      </w:r>
    </w:p>
    <w:p>
      <w:r>
        <w:rPr>
          <w:sz w:val="22"/>
        </w:rPr>
        <w:t>Cuarto, la presentación de los asuntos pendientes.</w:t>
      </w:r>
    </w:p>
    <w:p>
      <w:pPr>
        <w:jc w:val="left"/>
      </w:pPr>
    </w:p>
    <w:p>
      <w:r>
        <w:rPr>
          <w:sz w:val="22"/>
        </w:rPr>
        <w:t>Unknown speaker 08:56</w:t>
      </w:r>
    </w:p>
    <w:p>
      <w:r>
        <w:rPr>
          <w:sz w:val="22"/>
        </w:rPr>
        <w:t>Y quinto, la clausura de la sesión.</w:t>
      </w:r>
    </w:p>
    <w:p>
      <w:pPr>
        <w:jc w:val="left"/>
      </w:pPr>
    </w:p>
    <w:p>
      <w:r>
        <w:rPr>
          <w:sz w:val="22"/>
        </w:rPr>
        <w:t>Unknown speaker 09:00</w:t>
      </w:r>
    </w:p>
    <w:p>
      <w:r>
        <w:rPr>
          <w:sz w:val="22"/>
        </w:rPr>
        <w:t>Para el primer punto, la aprobación del acta de la sesión anterior.</w:t>
      </w:r>
    </w:p>
    <w:p>
      <w:pPr>
        <w:jc w:val="left"/>
      </w:pPr>
    </w:p>
    <w:p>
      <w:r>
        <w:rPr>
          <w:sz w:val="22"/>
        </w:rPr>
        <w:t>Unknown speaker 09:04</w:t>
      </w:r>
    </w:p>
    <w:p>
      <w:r>
        <w:rPr>
          <w:sz w:val="22"/>
        </w:rPr>
        <w:t>Se les solicita que revisen el acta que se les envió por correo electrónico.</w:t>
      </w:r>
    </w:p>
    <w:p>
      <w:pPr>
        <w:jc w:val="left"/>
      </w:pPr>
    </w:p>
    <w:p>
      <w:r>
        <w:rPr>
          <w:sz w:val="22"/>
        </w:rPr>
        <w:t>Unknown speaker 09:08</w:t>
      </w:r>
    </w:p>
    <w:p>
      <w:r>
        <w:rPr>
          <w:sz w:val="22"/>
        </w:rPr>
        <w:t>Y que nos indiquen si hay alguna observación o modificación.</w:t>
      </w:r>
    </w:p>
    <w:p>
      <w:pPr>
        <w:jc w:val="left"/>
      </w:pPr>
    </w:p>
    <w:p>
      <w:r>
        <w:rPr>
          <w:sz w:val="22"/>
        </w:rPr>
        <w:t>Unknown speaker 09:12</w:t>
      </w:r>
    </w:p>
    <w:p>
      <w:r>
        <w:rPr>
          <w:sz w:val="22"/>
        </w:rPr>
        <w:t>Si no hay ninguna observación o modificación, se procederá a la aprobación del acta.</w:t>
      </w:r>
    </w:p>
    <w:p>
      <w:pPr>
        <w:jc w:val="left"/>
      </w:pPr>
    </w:p>
    <w:p>
      <w:r>
        <w:rPr>
          <w:sz w:val="22"/>
        </w:rPr>
        <w:t>Unknown speaker 09:16</w:t>
      </w:r>
    </w:p>
    <w:p>
      <w:r>
        <w:rPr>
          <w:sz w:val="22"/>
        </w:rPr>
        <w:t>Para el segundo punto, la presentación de los informes de las comisiones.</w:t>
      </w:r>
    </w:p>
    <w:p>
      <w:pPr>
        <w:jc w:val="left"/>
      </w:pPr>
    </w:p>
    <w:p>
      <w:r>
        <w:rPr>
          <w:sz w:val="22"/>
        </w:rPr>
        <w:t>Unknown speaker 09:20</w:t>
      </w:r>
    </w:p>
    <w:p>
      <w:r>
        <w:rPr>
          <w:sz w:val="22"/>
        </w:rPr>
        <w:t>Se les invita a que presenten sus informes de manera concisa y precisa.</w:t>
      </w:r>
    </w:p>
    <w:p>
      <w:pPr>
        <w:jc w:val="left"/>
      </w:pPr>
    </w:p>
    <w:p>
      <w:r>
        <w:rPr>
          <w:sz w:val="22"/>
        </w:rPr>
        <w:t>Unknown speaker 09:24</w:t>
      </w:r>
    </w:p>
    <w:p>
      <w:r>
        <w:rPr>
          <w:sz w:val="22"/>
        </w:rPr>
        <w:t>Para que podamos avanzar con el resto del orden del día.</w:t>
      </w:r>
    </w:p>
    <w:p>
      <w:pPr>
        <w:jc w:val="left"/>
      </w:pPr>
    </w:p>
    <w:p>
      <w:r>
        <w:rPr>
          <w:sz w:val="22"/>
        </w:rPr>
        <w:t>Unknown speaker 09:28</w:t>
      </w:r>
    </w:p>
    <w:p>
      <w:r>
        <w:rPr>
          <w:sz w:val="22"/>
        </w:rPr>
        <w:t>Para el tercer punto, la presentación de los asuntos generales.</w:t>
      </w:r>
    </w:p>
    <w:p>
      <w:pPr>
        <w:jc w:val="left"/>
      </w:pPr>
    </w:p>
    <w:p>
      <w:r>
        <w:rPr>
          <w:sz w:val="22"/>
        </w:rPr>
        <w:t>Unknown speaker 09:32</w:t>
      </w:r>
    </w:p>
    <w:p>
      <w:r>
        <w:rPr>
          <w:sz w:val="22"/>
        </w:rPr>
        <w:t>Se les invita a que presenten sus asuntos generales de manera ordenada.</w:t>
      </w:r>
    </w:p>
    <w:p>
      <w:pPr>
        <w:jc w:val="left"/>
      </w:pPr>
    </w:p>
    <w:p>
      <w:r>
        <w:rPr>
          <w:sz w:val="22"/>
        </w:rPr>
        <w:t>Unknown speaker 09:36</w:t>
      </w:r>
    </w:p>
    <w:p>
      <w:r>
        <w:rPr>
          <w:sz w:val="22"/>
        </w:rPr>
        <w:t>Para que podamos discutirlos de manera eficiente.</w:t>
      </w:r>
    </w:p>
    <w:p>
      <w:pPr>
        <w:jc w:val="left"/>
      </w:pPr>
    </w:p>
    <w:p>
      <w:r>
        <w:rPr>
          <w:sz w:val="22"/>
        </w:rPr>
        <w:t>Unknown speaker 09:40</w:t>
      </w:r>
    </w:p>
    <w:p>
      <w:r>
        <w:rPr>
          <w:sz w:val="22"/>
        </w:rPr>
        <w:t>Para el cuarto punto, la presentación de los asuntos pendientes.</w:t>
      </w:r>
    </w:p>
    <w:p>
      <w:pPr>
        <w:jc w:val="left"/>
      </w:pPr>
    </w:p>
    <w:p>
      <w:r>
        <w:rPr>
          <w:sz w:val="22"/>
        </w:rPr>
        <w:t>Unknown speaker 09:44</w:t>
      </w:r>
    </w:p>
    <w:p>
      <w:r>
        <w:rPr>
          <w:sz w:val="22"/>
        </w:rPr>
        <w:t>Se les invita a que presenten sus asuntos pendientes de manera clara y concisa.</w:t>
      </w:r>
    </w:p>
    <w:p>
      <w:pPr>
        <w:jc w:val="left"/>
      </w:pPr>
    </w:p>
    <w:p>
      <w:r>
        <w:rPr>
          <w:sz w:val="22"/>
        </w:rPr>
        <w:t>Unknown speaker 09:48</w:t>
      </w:r>
    </w:p>
    <w:p>
      <w:r>
        <w:rPr>
          <w:sz w:val="22"/>
        </w:rPr>
        <w:t>Para que podamos tomar las decisiones correspondientes.</w:t>
      </w:r>
    </w:p>
    <w:p>
      <w:pPr>
        <w:jc w:val="left"/>
      </w:pPr>
    </w:p>
    <w:p>
      <w:r>
        <w:rPr>
          <w:sz w:val="22"/>
        </w:rPr>
        <w:t>Unknown speaker 09:52</w:t>
      </w:r>
    </w:p>
    <w:p>
      <w:r>
        <w:rPr>
          <w:sz w:val="22"/>
        </w:rPr>
        <w:t>Y finalmente, para el quinto punto, la clausura de la sesión.</w:t>
      </w:r>
    </w:p>
    <w:p>
      <w:pPr>
        <w:jc w:val="left"/>
      </w:pPr>
    </w:p>
    <w:p>
      <w:r>
        <w:rPr>
          <w:sz w:val="22"/>
        </w:rPr>
        <w:t>Unknown speaker 09:56</w:t>
      </w:r>
    </w:p>
    <w:p>
      <w:r>
        <w:rPr>
          <w:sz w:val="22"/>
        </w:rPr>
        <w:t>Se procederá a la clausura de la sesión una vez que hayamos concluido con los puntos anteriores.</w:t>
      </w:r>
    </w:p>
    <w:p>
      <w:pPr>
        <w:jc w:val="left"/>
      </w:pPr>
    </w:p>
    <w:p>
      <w:r>
        <w:rPr>
          <w:sz w:val="22"/>
        </w:rPr>
        <w:t>Unknown speaker 10:00</w:t>
      </w:r>
    </w:p>
    <w:p>
      <w:r>
        <w:rPr>
          <w:sz w:val="22"/>
        </w:rPr>
        <w:t>Sexta sesión ordinaria del Conaces, 02 de diciembre de 2022.</w:t>
      </w:r>
    </w:p>
    <w:p>
      <w:pPr>
        <w:jc w:val="left"/>
      </w:pPr>
    </w:p>
    <w:p>
      <w:r>
        <w:rPr>
          <w:sz w:val="22"/>
        </w:rPr>
        <w:t>Unknown speaker 10:05</w:t>
      </w:r>
    </w:p>
    <w:p>
      <w:r>
        <w:rPr>
          <w:sz w:val="22"/>
        </w:rPr>
        <w:t>Transmisión por redes sociales de SEP.</w:t>
      </w:r>
    </w:p>
    <w:p>
      <w:pPr>
        <w:jc w:val="left"/>
      </w:pPr>
    </w:p>
    <w:p>
      <w:r>
        <w:rPr>
          <w:sz w:val="22"/>
        </w:rPr>
        <w:t>Unknown speaker 10:08</w:t>
      </w:r>
    </w:p>
    <w:p>
      <w:r>
        <w:rPr>
          <w:sz w:val="22"/>
        </w:rPr>
        <w:t>SEP Mx, canal SEP.</w:t>
      </w:r>
    </w:p>
    <w:p>
      <w:pPr>
        <w:jc w:val="left"/>
      </w:pPr>
    </w:p>
    <w:p>
      <w:r>
        <w:rPr>
          <w:sz w:val="22"/>
        </w:rPr>
        <w:t>Unknown speaker 11:15</w:t>
      </w:r>
    </w:p>
    <w:p>
      <w:r>
        <w:rPr>
          <w:sz w:val="22"/>
        </w:rPr>
        <w:t>Sexta sesión ordinaria del Conaces.</w:t>
      </w:r>
    </w:p>
    <w:p>
      <w:pPr>
        <w:jc w:val="left"/>
      </w:pPr>
    </w:p>
    <w:p>
      <w:r>
        <w:rPr>
          <w:sz w:val="22"/>
        </w:rPr>
        <w:t>Unknown speaker 11:17</w:t>
      </w:r>
    </w:p>
    <w:p>
      <w:r>
        <w:rPr>
          <w:sz w:val="22"/>
        </w:rPr>
        <w:t>02 de diciembre de 2022.</w:t>
      </w:r>
    </w:p>
    <w:p>
      <w:pPr>
        <w:jc w:val="left"/>
      </w:pPr>
    </w:p>
    <w:p>
      <w:r>
        <w:rPr>
          <w:sz w:val="22"/>
        </w:rPr>
        <w:t>Unknown speaker 11:19</w:t>
      </w:r>
    </w:p>
    <w:p>
      <w:r>
        <w:rPr>
          <w:sz w:val="22"/>
        </w:rPr>
        <w:t>Transmisión por redes sociales de SEP.</w:t>
      </w:r>
    </w:p>
    <w:p>
      <w:pPr>
        <w:jc w:val="left"/>
      </w:pPr>
    </w:p>
    <w:p>
      <w:r>
        <w:rPr>
          <w:sz w:val="22"/>
        </w:rPr>
        <w:t>Unknown speaker 11:52</w:t>
      </w:r>
    </w:p>
    <w:p>
      <w:r>
        <w:rPr>
          <w:sz w:val="22"/>
        </w:rPr>
        <w:t>Sexta sesión ordinaria del Conaces.</w:t>
      </w:r>
    </w:p>
    <w:p>
      <w:pPr>
        <w:jc w:val="left"/>
      </w:pPr>
    </w:p>
    <w:p>
      <w:r>
        <w:rPr>
          <w:sz w:val="22"/>
        </w:rPr>
        <w:t>Unknown speaker 11:54</w:t>
      </w:r>
    </w:p>
    <w:p>
      <w:r>
        <w:rPr>
          <w:sz w:val="22"/>
        </w:rPr>
        <w:t>02 de diciembre 2022.</w:t>
      </w:r>
    </w:p>
    <w:p>
      <w:pPr>
        <w:jc w:val="left"/>
      </w:pPr>
    </w:p>
    <w:p>
      <w:r>
        <w:rPr>
          <w:sz w:val="22"/>
        </w:rPr>
        <w:t>Unknown speaker 11:56</w:t>
      </w:r>
    </w:p>
    <w:p>
      <w:r>
        <w:rPr>
          <w:sz w:val="22"/>
        </w:rPr>
        <w:t>Transmisión por redes sociales de SEP.</w:t>
      </w:r>
    </w:p>
    <w:p>
      <w:pPr>
        <w:jc w:val="left"/>
      </w:pPr>
    </w:p>
    <w:p>
      <w:r>
        <w:rPr>
          <w:sz w:val="22"/>
        </w:rPr>
        <w:t>Unknown speaker 12:30</w:t>
      </w:r>
    </w:p>
    <w:p>
      <w:r>
        <w:rPr>
          <w:sz w:val="22"/>
        </w:rPr>
        <w:t>Sexta sesión ordinaria del Conaces, 02 de diciembre de 2022.</w:t>
      </w:r>
    </w:p>
    <w:p>
      <w:pPr>
        <w:jc w:val="left"/>
      </w:pPr>
    </w:p>
    <w:p>
      <w:r>
        <w:rPr>
          <w:sz w:val="22"/>
        </w:rPr>
        <w:t>Unknown speaker 12:35</w:t>
      </w:r>
    </w:p>
    <w:p>
      <w:r>
        <w:rPr>
          <w:sz w:val="22"/>
        </w:rPr>
        <w:t>Transmisión por redes sociales de SEP.</w:t>
      </w:r>
    </w:p>
    <w:p>
      <w:pPr>
        <w:jc w:val="left"/>
      </w:pPr>
    </w:p>
    <w:p>
      <w:r>
        <w:rPr>
          <w:sz w:val="22"/>
        </w:rPr>
        <w:t>Unknown speaker 12:39</w:t>
      </w:r>
    </w:p>
    <w:p>
      <w:r>
        <w:rPr>
          <w:sz w:val="22"/>
        </w:rPr>
        <w:t>SEP Mx, canal SEP.</w:t>
      </w:r>
    </w:p>
    <w:p>
      <w:pPr>
        <w:jc w:val="left"/>
      </w:pPr>
    </w:p>
    <w:p>
      <w:r>
        <w:rPr>
          <w:sz w:val="22"/>
        </w:rPr>
        <w:t>Unknown speaker 13:45</w:t>
      </w:r>
    </w:p>
    <w:p>
      <w:r>
        <w:rPr>
          <w:sz w:val="22"/>
        </w:rPr>
        <w:t>Sexta sesión ordinaria del Conaces.</w:t>
      </w:r>
    </w:p>
    <w:p>
      <w:pPr>
        <w:jc w:val="left"/>
      </w:pPr>
    </w:p>
    <w:p>
      <w:r>
        <w:rPr>
          <w:sz w:val="22"/>
        </w:rPr>
        <w:t>Unknown speaker 13:47</w:t>
      </w:r>
    </w:p>
    <w:p>
      <w:r>
        <w:rPr>
          <w:sz w:val="22"/>
        </w:rPr>
        <w:t>02 de diciembre de 2022.</w:t>
      </w:r>
    </w:p>
    <w:p>
      <w:pPr>
        <w:jc w:val="left"/>
      </w:pPr>
    </w:p>
    <w:p>
      <w:r>
        <w:rPr>
          <w:sz w:val="22"/>
        </w:rPr>
        <w:t>Unknown speaker 13:49</w:t>
      </w:r>
    </w:p>
    <w:p>
      <w:r>
        <w:rPr>
          <w:sz w:val="22"/>
        </w:rPr>
        <w:t>Transmisión por redes sociales de SEP.</w:t>
      </w:r>
    </w:p>
    <w:p>
      <w:pPr>
        <w:jc w:val="left"/>
      </w:pPr>
    </w:p>
    <w:p>
      <w:r>
        <w:rPr>
          <w:sz w:val="22"/>
        </w:rPr>
        <w:t>Unknown speaker 13:52</w:t>
      </w:r>
    </w:p>
    <w:p>
      <w:r>
        <w:rPr>
          <w:sz w:val="22"/>
        </w:rPr>
        <w:t>SEP Mx, canal SEP.</w:t>
      </w:r>
    </w:p>
    <w:p>
      <w:pPr>
        <w:jc w:val="left"/>
      </w:pPr>
    </w:p>
    <w:p>
      <w:r>
        <w:rPr>
          <w:sz w:val="22"/>
        </w:rPr>
        <w:t>Unknown speaker 14:22</w:t>
      </w:r>
    </w:p>
    <w:p>
      <w:r>
        <w:rPr>
          <w:sz w:val="22"/>
        </w:rPr>
        <w:t>Sexta sesión ordinaria del Conaces.</w:t>
      </w:r>
    </w:p>
    <w:p>
      <w:pPr>
        <w:jc w:val="left"/>
      </w:pPr>
    </w:p>
    <w:p>
      <w:r>
        <w:rPr>
          <w:sz w:val="22"/>
        </w:rPr>
        <w:t>Unknown speaker 14:24</w:t>
      </w:r>
    </w:p>
    <w:p>
      <w:r>
        <w:rPr>
          <w:sz w:val="22"/>
        </w:rPr>
        <w:t>02 de diciembre 2022.</w:t>
      </w:r>
    </w:p>
    <w:p>
      <w:pPr>
        <w:jc w:val="left"/>
      </w:pPr>
    </w:p>
    <w:p>
      <w:r>
        <w:rPr>
          <w:sz w:val="22"/>
        </w:rPr>
        <w:t>Unknown speaker 14:26</w:t>
      </w:r>
    </w:p>
    <w:p>
      <w:r>
        <w:rPr>
          <w:sz w:val="22"/>
        </w:rPr>
        <w:t>Transmisión por redes sociales de SEP.</w:t>
      </w:r>
    </w:p>
    <w:p>
      <w:pPr>
        <w:jc w:val="left"/>
      </w:pPr>
    </w:p>
    <w:p>
      <w:r>
        <w:rPr>
          <w:sz w:val="22"/>
        </w:rPr>
        <w:t>Unknown speaker 14:29</w:t>
      </w:r>
    </w:p>
    <w:p>
      <w:r>
        <w:rPr>
          <w:sz w:val="22"/>
        </w:rPr>
        <w:t>SEP Mx, canal SEP.</w:t>
      </w:r>
    </w:p>
    <w:p>
      <w:pPr>
        <w:jc w:val="left"/>
      </w:pPr>
    </w:p>
    <w:p>
      <w:r>
        <w:rPr>
          <w:sz w:val="22"/>
        </w:rPr>
        <w:t>Unknown speaker 15:00</w:t>
      </w:r>
    </w:p>
    <w:p>
      <w:r>
        <w:rPr>
          <w:sz w:val="22"/>
        </w:rPr>
        <w:t>eh muy buenos días a todos los asistentes, los invitamos por favor a tomar sus respectivos lugares</w:t>
      </w:r>
    </w:p>
    <w:p>
      <w:pPr>
        <w:jc w:val="left"/>
      </w:pPr>
    </w:p>
    <w:p>
      <w:r>
        <w:rPr>
          <w:sz w:val="22"/>
        </w:rPr>
        <w:t>Unknown speaker 15:06</w:t>
      </w:r>
    </w:p>
    <w:p>
      <w:r>
        <w:rPr>
          <w:sz w:val="22"/>
        </w:rPr>
        <w:t>muchas gracias, la Secretaría de Educación Pública les da la más cordial bienvenida</w:t>
      </w:r>
    </w:p>
    <w:p>
      <w:pPr>
        <w:jc w:val="left"/>
      </w:pPr>
    </w:p>
    <w:p>
      <w:r>
        <w:rPr>
          <w:sz w:val="22"/>
        </w:rPr>
        <w:t>Unknown speaker 15:11</w:t>
      </w:r>
    </w:p>
    <w:p>
      <w:r>
        <w:rPr>
          <w:sz w:val="22"/>
        </w:rPr>
        <w:t>la Secretaría de Educación Pública les da la más cordial bienvenida a la tercera sesión del Consejo Nacional para la Coordinación de la Educación Superior</w:t>
      </w:r>
    </w:p>
    <w:p>
      <w:pPr>
        <w:jc w:val="left"/>
      </w:pPr>
    </w:p>
    <w:p>
      <w:r>
        <w:rPr>
          <w:sz w:val="22"/>
        </w:rPr>
        <w:t>Unknown speaker 15:29</w:t>
      </w:r>
    </w:p>
    <w:p>
      <w:r>
        <w:rPr>
          <w:sz w:val="22"/>
        </w:rPr>
        <w:t>se solicita a todas y todos los asistentes, favor de ocupar sus lugares y apagar sus teléfonos o ponerlos en modo de silencio</w:t>
      </w:r>
    </w:p>
    <w:p>
      <w:pPr>
        <w:jc w:val="left"/>
      </w:pPr>
    </w:p>
    <w:p>
      <w:r>
        <w:rPr>
          <w:sz w:val="22"/>
        </w:rPr>
        <w:t>Unknown speaker 15:42</w:t>
      </w:r>
    </w:p>
    <w:p>
      <w:r>
        <w:rPr>
          <w:sz w:val="22"/>
        </w:rPr>
        <w:t>a los consejeros que participan en la modalidad a distancia, les pedimos poner sus equipos en modo de silencio</w:t>
      </w:r>
    </w:p>
    <w:p>
      <w:pPr>
        <w:jc w:val="left"/>
      </w:pPr>
    </w:p>
    <w:p>
      <w:r>
        <w:rPr>
          <w:sz w:val="22"/>
        </w:rPr>
        <w:t>Unknown speaker 15:51</w:t>
      </w:r>
    </w:p>
    <w:p>
      <w:r>
        <w:rPr>
          <w:sz w:val="22"/>
        </w:rPr>
        <w:t>antes de iniciar, para quienes se encuentran en estas instalaciones, escucharemos un importante aviso de protección civil</w:t>
      </w:r>
    </w:p>
    <w:p>
      <w:pPr>
        <w:jc w:val="left"/>
      </w:pPr>
    </w:p>
    <w:p>
      <w:r>
        <w:rPr>
          <w:sz w:val="22"/>
        </w:rPr>
        <w:t>Unknown speaker 16:00</w:t>
      </w:r>
    </w:p>
    <w:p>
      <w:r>
        <w:rPr>
          <w:sz w:val="22"/>
        </w:rPr>
        <w:t>como pueden identificar en ambos lados de este recinto, se encuentran dos colegas con el distintivo de protección civil en sus chalecos. Favor de atender sus indicaciones en caso de cualquier eventualidad</w:t>
      </w:r>
    </w:p>
    <w:p>
      <w:pPr>
        <w:jc w:val="left"/>
      </w:pPr>
    </w:p>
    <w:p>
      <w:r>
        <w:rPr>
          <w:sz w:val="22"/>
        </w:rPr>
        <w:t>Unknown speaker 16:15</w:t>
      </w:r>
    </w:p>
    <w:p>
      <w:r>
        <w:rPr>
          <w:sz w:val="22"/>
        </w:rPr>
        <w:t>continuamos con la presentación del presidium del día de hoy</w:t>
      </w:r>
    </w:p>
    <w:p>
      <w:pPr>
        <w:jc w:val="left"/>
      </w:pPr>
    </w:p>
    <w:p>
      <w:r>
        <w:rPr>
          <w:sz w:val="22"/>
        </w:rPr>
        <w:t>Unknown speaker 16:20</w:t>
      </w:r>
    </w:p>
    <w:p>
      <w:r>
        <w:rPr>
          <w:sz w:val="22"/>
        </w:rPr>
        <w:t>Doctor Luciano Concheiro Bórquez, Subsecretario de Educación Superior</w:t>
      </w:r>
    </w:p>
    <w:p>
      <w:pPr>
        <w:jc w:val="left"/>
      </w:pPr>
    </w:p>
    <w:p>
      <w:r>
        <w:rPr>
          <w:sz w:val="22"/>
        </w:rPr>
        <w:t>Unknown speaker 16:28</w:t>
      </w:r>
    </w:p>
    <w:p>
      <w:r>
        <w:rPr>
          <w:sz w:val="22"/>
        </w:rPr>
        <w:t>Maestro Jaime Valles Esponda, Secretario General Ejecutivo de ANUIES</w:t>
      </w:r>
    </w:p>
    <w:p>
      <w:pPr>
        <w:jc w:val="left"/>
      </w:pPr>
    </w:p>
    <w:p>
      <w:r>
        <w:rPr>
          <w:sz w:val="22"/>
        </w:rPr>
        <w:t>Unknown speaker 16:41</w:t>
      </w:r>
    </w:p>
    <w:p>
      <w:r>
        <w:rPr>
          <w:sz w:val="22"/>
        </w:rPr>
        <w:t>Doctora Rosaura Ruiz Gutiérrez, Secretaria de Educación, Ciencia, Tecnología e Innovación de la Ciudad de México</w:t>
      </w:r>
    </w:p>
    <w:p>
      <w:pPr>
        <w:jc w:val="left"/>
      </w:pPr>
    </w:p>
    <w:p>
      <w:r>
        <w:rPr>
          <w:sz w:val="22"/>
        </w:rPr>
        <w:t>Unknown speaker 16:51</w:t>
      </w:r>
    </w:p>
    <w:p>
      <w:r>
        <w:rPr>
          <w:sz w:val="22"/>
        </w:rPr>
        <w:t>Doctor Luis Alfonso Rivera Campos, Rector de la Universidad Autónoma de Chihuahua</w:t>
      </w:r>
    </w:p>
    <w:p>
      <w:pPr>
        <w:jc w:val="left"/>
      </w:pPr>
    </w:p>
    <w:p>
      <w:r>
        <w:rPr>
          <w:sz w:val="22"/>
        </w:rPr>
        <w:t>Unknown speaker 17:06</w:t>
      </w:r>
    </w:p>
    <w:p>
      <w:r>
        <w:rPr>
          <w:sz w:val="22"/>
        </w:rPr>
        <w:t>Doctor José Mustre de León, Director General del Centro de Investigación y de Estudios Avanzados del Instituto Politécnico Nacional</w:t>
      </w:r>
    </w:p>
    <w:p>
      <w:pPr>
        <w:jc w:val="left"/>
      </w:pPr>
    </w:p>
    <w:p>
      <w:r>
        <w:rPr>
          <w:sz w:val="22"/>
        </w:rPr>
        <w:t>Unknown speaker 17:22</w:t>
      </w:r>
    </w:p>
    <w:p>
      <w:r>
        <w:rPr>
          <w:sz w:val="22"/>
        </w:rPr>
        <w:t>Maestra María José Risausi Garabito, Coordinadora de la Comisión del CEAES</w:t>
      </w:r>
    </w:p>
    <w:p>
      <w:pPr>
        <w:jc w:val="left"/>
      </w:pPr>
    </w:p>
    <w:p>
      <w:r>
        <w:rPr>
          <w:sz w:val="22"/>
        </w:rPr>
        <w:t>Unknown speaker 17:32</w:t>
      </w:r>
    </w:p>
    <w:p>
      <w:r>
        <w:rPr>
          <w:sz w:val="22"/>
        </w:rPr>
        <w:t>finalmente, nos acompaña la Doctora Rosa María Torres Hernández, Rectora de la Universidad Pedagógica Nacional</w:t>
      </w:r>
    </w:p>
    <w:p>
      <w:pPr>
        <w:jc w:val="left"/>
      </w:pPr>
    </w:p>
    <w:p>
      <w:r>
        <w:rPr>
          <w:sz w:val="22"/>
        </w:rPr>
        <w:t>Unknown speaker 17:45</w:t>
      </w:r>
    </w:p>
    <w:p>
      <w:r>
        <w:rPr>
          <w:sz w:val="22"/>
        </w:rPr>
        <w:t>agradecemos y damos la más cordial bienvenida a todos los integrantes. Para el desarrollo de la sesión, cedemos el uso de la palabra</w:t>
      </w:r>
    </w:p>
    <w:p>
      <w:pPr>
        <w:jc w:val="left"/>
      </w:pPr>
    </w:p>
    <w:p>
      <w:r>
        <w:rPr>
          <w:sz w:val="22"/>
        </w:rPr>
        <w:t>Unknown speaker 17:56</w:t>
      </w:r>
    </w:p>
    <w:p>
      <w:r>
        <w:rPr>
          <w:sz w:val="22"/>
        </w:rPr>
        <w:t>al Subsecretario de Educación Superior, Doctor Luciano Concheiro Bórquez</w:t>
      </w:r>
    </w:p>
    <w:p>
      <w:pPr>
        <w:jc w:val="left"/>
      </w:pPr>
    </w:p>
    <w:p>
      <w:r>
        <w:rPr>
          <w:sz w:val="22"/>
        </w:rPr>
        <w:t>Unknown speaker 18:06</w:t>
      </w:r>
    </w:p>
    <w:p>
      <w:r>
        <w:rPr>
          <w:sz w:val="22"/>
        </w:rPr>
        <w:t>tengan todas y todos ustedes muy buenos días</w:t>
      </w:r>
    </w:p>
    <w:p>
      <w:pPr>
        <w:jc w:val="left"/>
      </w:pPr>
    </w:p>
    <w:p>
      <w:r>
        <w:rPr>
          <w:sz w:val="22"/>
        </w:rPr>
        <w:t>Unknown speaker 18:11</w:t>
      </w:r>
    </w:p>
    <w:p>
      <w:r>
        <w:rPr>
          <w:sz w:val="22"/>
        </w:rPr>
        <w:t>en el primer punto del orden del día es verificar el quórum legal. Eh, me permito informarles, de conformidad con los integrantes de CONACES, señalados en el artículo 52 de la Ley General de Educación Superior que conforman el Consejo, se encuentran presentes 20 integrantes, 20 consejeros, y 76 nos acompañan de forma virtual a través de la plataforma electrónica habilitada para estos propósitos. Considerando que esta sesión es tanto presencial como virtual, atendiendo las recomendaciones de las</w:t>
      </w:r>
    </w:p>
    <w:p>
      <w:pPr>
        <w:jc w:val="left"/>
      </w:pPr>
    </w:p>
    <w:p>
      <w:r>
        <w:rPr>
          <w:sz w:val="22"/>
        </w:rPr>
        <w:t>Unknown speaker 20:00</w:t>
      </w:r>
    </w:p>
    <w:p>
      <w:r>
        <w:rPr>
          <w:sz w:val="22"/>
        </w:rPr>
        <w:t>autoridades sanitarias declararon que existe un quórum legal para la instalación de la sexta sesión ordinaria del Consejo Nacional para la Coordinación de la Educación Superior; que se registre, por favor, el acuerdo correspondiente.</w:t>
      </w:r>
    </w:p>
    <w:p>
      <w:pPr>
        <w:jc w:val="left"/>
      </w:pPr>
    </w:p>
    <w:p>
      <w:r>
        <w:rPr>
          <w:sz w:val="22"/>
        </w:rPr>
        <w:t>Unknown speaker 20:16</w:t>
      </w:r>
    </w:p>
    <w:p>
      <w:r>
        <w:rPr>
          <w:sz w:val="22"/>
        </w:rPr>
        <w:t>El siguiente punto del orden del día es la lectura y, en su caso, la aprobación del orden del día.</w:t>
      </w:r>
    </w:p>
    <w:p>
      <w:pPr>
        <w:jc w:val="left"/>
      </w:pPr>
    </w:p>
    <w:p>
      <w:r>
        <w:rPr>
          <w:sz w:val="22"/>
        </w:rPr>
        <w:t>Unknown speaker 20:32</w:t>
      </w:r>
    </w:p>
    <w:p>
      <w:r>
        <w:rPr>
          <w:sz w:val="22"/>
        </w:rPr>
        <w:t>La propuesta del orden del día para esta sexta sesión ordinaria del CONACES les fue remitida con la convocatoria correspondiente.</w:t>
      </w:r>
    </w:p>
    <w:p>
      <w:pPr>
        <w:jc w:val="left"/>
      </w:pPr>
    </w:p>
    <w:p>
      <w:r>
        <w:rPr>
          <w:sz w:val="22"/>
        </w:rPr>
        <w:t>Unknown speaker 20:41</w:t>
      </w:r>
    </w:p>
    <w:p>
      <w:r>
        <w:rPr>
          <w:sz w:val="22"/>
        </w:rPr>
        <w:t>Por lo que proponemos obviar la lectura y solo la proyectamos ahí; la tienen ustedes para que puedan verla.</w:t>
      </w:r>
    </w:p>
    <w:p>
      <w:pPr>
        <w:jc w:val="left"/>
      </w:pPr>
    </w:p>
    <w:p>
      <w:r>
        <w:rPr>
          <w:sz w:val="22"/>
        </w:rPr>
        <w:t>Unknown speaker 20:51</w:t>
      </w:r>
    </w:p>
    <w:p>
      <w:r>
        <w:rPr>
          <w:sz w:val="22"/>
        </w:rPr>
        <w:t>Si hubiera alguna sugerencia, algún cambio…</w:t>
      </w:r>
    </w:p>
    <w:p>
      <w:pPr>
        <w:jc w:val="left"/>
      </w:pPr>
    </w:p>
    <w:p>
      <w:r>
        <w:rPr>
          <w:sz w:val="22"/>
        </w:rPr>
        <w:t>Unknown speaker 20:58</w:t>
      </w:r>
    </w:p>
    <w:p>
      <w:r>
        <w:rPr>
          <w:sz w:val="22"/>
        </w:rPr>
        <w:t>Muy bien. No habiendo ninguno, eh… quienes estén por la negativa, sírvanse manifestarlo.</w:t>
      </w:r>
    </w:p>
    <w:p>
      <w:pPr>
        <w:jc w:val="left"/>
      </w:pPr>
    </w:p>
    <w:p>
      <w:r>
        <w:rPr>
          <w:sz w:val="22"/>
        </w:rPr>
        <w:t>Unknown speaker 21:22</w:t>
      </w:r>
    </w:p>
    <w:p>
      <w:r>
        <w:rPr>
          <w:sz w:val="22"/>
        </w:rPr>
        <w:t>Abstenciones… Queda aprobada por unanimidad.</w:t>
      </w:r>
    </w:p>
    <w:p>
      <w:pPr>
        <w:jc w:val="left"/>
      </w:pPr>
    </w:p>
    <w:p>
      <w:r>
        <w:rPr>
          <w:sz w:val="22"/>
        </w:rPr>
        <w:t>Unknown speaker 21:27</w:t>
      </w:r>
    </w:p>
    <w:p>
      <w:r>
        <w:rPr>
          <w:sz w:val="22"/>
        </w:rPr>
        <w:t>Que se registre también este acuerdo, si son tan amables.</w:t>
      </w:r>
    </w:p>
    <w:p>
      <w:pPr>
        <w:jc w:val="left"/>
      </w:pPr>
    </w:p>
    <w:p>
      <w:r>
        <w:rPr>
          <w:sz w:val="22"/>
        </w:rPr>
        <w:t>Unknown speaker 21:29</w:t>
      </w:r>
    </w:p>
    <w:p>
      <w:r>
        <w:rPr>
          <w:sz w:val="22"/>
        </w:rPr>
        <w:t>Una vez eh… desahogado este punto, eh… continuamos con el que sigue; sí, y me permito hacer un eh… dirigirles un mensaje a nombre de la ciudadana Secretaria de Educación Pública, Coordinadora Titular del CONACES, la maestra Leticia Ramírez Amaya.</w:t>
      </w:r>
    </w:p>
    <w:p>
      <w:pPr>
        <w:jc w:val="left"/>
      </w:pPr>
    </w:p>
    <w:p>
      <w:r>
        <w:rPr>
          <w:sz w:val="22"/>
        </w:rPr>
        <w:t>Unknown speaker 21:47</w:t>
      </w:r>
    </w:p>
    <w:p>
      <w:r>
        <w:rPr>
          <w:sz w:val="22"/>
        </w:rPr>
        <w:t>Sí, me permito ahí eh… disculpen, una disculpa.</w:t>
      </w:r>
    </w:p>
    <w:p>
      <w:pPr>
        <w:jc w:val="left"/>
      </w:pPr>
    </w:p>
    <w:p>
      <w:r>
        <w:rPr>
          <w:sz w:val="22"/>
        </w:rPr>
        <w:t>Unknown speaker 21:59</w:t>
      </w:r>
    </w:p>
    <w:p>
      <w:r>
        <w:rPr>
          <w:sz w:val="22"/>
        </w:rPr>
        <w:t>Muy buenos días tengan todas y todos. Distinguidas autoridades en materia de educación superior de las entidades federativas, titulares de las instituciones de educación superior integrantes del presídium. Sí, yo quiero decir aquí que recientemente acaba de tomar posesión Luis Alfonso Rivera, precisamente en la Universidad Autónoma de Chihuahua. Le damos la bienvenida y agradeciendo el honor de que nos acompañe aquí en el presídium.</w:t>
      </w:r>
    </w:p>
    <w:p>
      <w:pPr>
        <w:jc w:val="left"/>
      </w:pPr>
    </w:p>
    <w:p>
      <w:r>
        <w:rPr>
          <w:sz w:val="22"/>
        </w:rPr>
        <w:t>Unknown speaker 22:40</w:t>
      </w:r>
    </w:p>
    <w:p>
      <w:r>
        <w:rPr>
          <w:sz w:val="22"/>
        </w:rPr>
        <w:t>Lo mismo le digo a nuestro querido amigo el doctor José Mustre, que es su última eh… sesión con nosotros porque viene un cambio en el… en el SIMVESTAV el próximo 6 de diciembre y entonces también eh… que nos acompañe es un honor. Yo le pediría… disculpen ser tan poco formal y romper la línea… que le demos un fuerte aplauso a Pepe Mustre.</w:t>
      </w:r>
    </w:p>
    <w:p>
      <w:pPr>
        <w:jc w:val="left"/>
      </w:pPr>
    </w:p>
    <w:p>
      <w:r>
        <w:rPr>
          <w:sz w:val="22"/>
        </w:rPr>
        <w:t>Unknown speaker 22:51</w:t>
      </w:r>
    </w:p>
    <w:p>
      <w:r>
        <w:rPr>
          <w:sz w:val="22"/>
        </w:rPr>
        <w:t>Compañeras y compañeros de la Secretaría de Educación Pública también aquí presentes, agradezco la participación en esta sexta sesión ordinaria del Consejo Nacional para la Coordinación de la Educación Superior, el CONACES. Reciban, por mi conducto, saludos afectuosos de la Secretaria de Educación Pública, Leticia Ramírez Amaya, presidenta titular del CONACES, que hoy se encuentra eh… de gira con el Presidente, entonces no pudo asistir con nosotros. A la distancia va a estar la jefatura de la oficina acompañándonos.</w:t>
      </w:r>
    </w:p>
    <w:p>
      <w:pPr>
        <w:jc w:val="left"/>
      </w:pPr>
    </w:p>
    <w:p>
      <w:r>
        <w:rPr>
          <w:sz w:val="22"/>
        </w:rPr>
        <w:t>Unknown speaker 23:45</w:t>
      </w:r>
    </w:p>
    <w:p>
      <w:r>
        <w:rPr>
          <w:sz w:val="22"/>
        </w:rPr>
        <w:t>Es un gran honor presidir los trabajos de esta instancia que, a casi año y medio de su instalación, avanza en una renovada forma de organización y de trabajo en la educación superior basada en la construcción de acuerdos y la toma de decisiones que se nutre con la participación y corresponsabilidad de todos los actores de este tipo educativo.</w:t>
      </w:r>
    </w:p>
    <w:p>
      <w:pPr>
        <w:jc w:val="left"/>
      </w:pPr>
    </w:p>
    <w:p>
      <w:r>
        <w:rPr>
          <w:sz w:val="22"/>
        </w:rPr>
        <w:t>Unknown speaker 24:05</w:t>
      </w:r>
    </w:p>
    <w:p>
      <w:r>
        <w:rPr>
          <w:sz w:val="22"/>
        </w:rPr>
        <w:t>Esta sesión es muy relevante porque nos permite hacer un balance de la fase de arranque del CONACES, sí, a partir de agosto de 2021 a diciembre de 2022, en la cual se iniciaron proyectos y acciones clave para instrumentar la Ley General de Educación Superior.</w:t>
      </w:r>
    </w:p>
    <w:p>
      <w:pPr>
        <w:jc w:val="left"/>
      </w:pPr>
    </w:p>
    <w:p>
      <w:r>
        <w:rPr>
          <w:sz w:val="22"/>
        </w:rPr>
        <w:t>Unknown speaker 24:45</w:t>
      </w:r>
    </w:p>
    <w:p>
      <w:r>
        <w:rPr>
          <w:sz w:val="22"/>
        </w:rPr>
        <w:t>Es decir, para construir los mecanismos que hagan realidad el derecho humano a la educación superior y el derecho de todas y todos las mexicanas y mexicanos a beneficiarse de los resultados de las ciencias, las humanidades, la innovación y el desarrollo tecnológico.</w:t>
      </w:r>
    </w:p>
    <w:p>
      <w:pPr>
        <w:jc w:val="left"/>
      </w:pPr>
    </w:p>
    <w:p>
      <w:r>
        <w:rPr>
          <w:sz w:val="22"/>
        </w:rPr>
        <w:t>Unknown speaker 25:00</w:t>
      </w:r>
    </w:p>
    <w:p>
      <w:r>
        <w:rPr>
          <w:sz w:val="22"/>
        </w:rPr>
        <w:t>Con este propósito, en esta primera etapa de la vida institucional del CONACES, los 13 proyectos aprobados en el programa de trabajo 2021-2022 están detonando cambios que podemos caracterizar como cualitativos, que perfilan una nueva generación de políticas para la educación superior de nuestro país.</w:t>
      </w:r>
    </w:p>
    <w:p>
      <w:pPr>
        <w:jc w:val="left"/>
      </w:pPr>
    </w:p>
    <w:p>
      <w:r>
        <w:rPr>
          <w:sz w:val="22"/>
        </w:rPr>
        <w:t>Unknown speaker 25:25</w:t>
      </w:r>
    </w:p>
    <w:p>
      <w:r>
        <w:rPr>
          <w:sz w:val="22"/>
        </w:rPr>
        <w:t>Justamente en esta sesión se presentará un informe de los avances del CONACES. Entre los proyectos que se impulsaron en esta primera etapa son de destacar la armonización del nuevo marco normativo de la educación superior, así como la instalación y reactivación de las comisiones estatales para la planeación de la educación superior. A nivel federal se avanza en la actualización y adecuación de diversas disposiciones que apoyen la obligatoriedad y gratuidad de la educación superior y el tránsito hacia la Nueva Escuela Mexicana en nuestro nivel, el nivel superior.</w:t>
      </w:r>
    </w:p>
    <w:p>
      <w:pPr>
        <w:jc w:val="left"/>
      </w:pPr>
    </w:p>
    <w:p>
      <w:r>
        <w:rPr>
          <w:sz w:val="22"/>
        </w:rPr>
        <w:t>Unknown speaker 25:56</w:t>
      </w:r>
    </w:p>
    <w:p>
      <w:r>
        <w:rPr>
          <w:sz w:val="22"/>
        </w:rPr>
        <w:t>También impulsamos acciones para revisar y fortalecer el marco normativo e institucional del Tecnológico Nacional de México, que aquí nos acompaña con su director general; de la Universidad Pedagógica Nacional, aquí a mi lado; y de la Universidad Abierta y a Distancia de México, también con nosotros.</w:t>
      </w:r>
    </w:p>
    <w:p>
      <w:pPr>
        <w:jc w:val="left"/>
      </w:pPr>
    </w:p>
    <w:p>
      <w:r>
        <w:rPr>
          <w:sz w:val="22"/>
        </w:rPr>
        <w:t>Unknown speaker 26:50</w:t>
      </w:r>
    </w:p>
    <w:p>
      <w:r>
        <w:rPr>
          <w:sz w:val="22"/>
        </w:rPr>
        <w:t>Avanzamos con paso firme en el diálogo respetuoso y constructivo con las autoridades educativas estatales para fortalecer en el ámbito local las instancias de planeación y vinculación de la educación superior, de manera que las comisiones estatales para la planeación de la educación superior, o su equivalente si varía un poco el nombre, estas COPES, se conviertan en espacios no solo representativos sino dinámicos para impulsar la transformación y el desarrollo de la educación superior en cada una de las entidades federativas, acompañando precisamente las transformaciones que se plantean a nivel local.</w:t>
      </w:r>
    </w:p>
    <w:p>
      <w:pPr>
        <w:jc w:val="left"/>
      </w:pPr>
    </w:p>
    <w:p>
      <w:r>
        <w:rPr>
          <w:sz w:val="22"/>
        </w:rPr>
        <w:t>Unknown speaker 27:18</w:t>
      </w:r>
    </w:p>
    <w:p>
      <w:r>
        <w:rPr>
          <w:sz w:val="22"/>
        </w:rPr>
        <w:t>De esta manera, las instituciones de educación superior contribuirán de manera activa y permanente, conjuntamente con los sectores público, social y privado, en la construcción de soluciones a los problemas y retos que enfrentan las comunidades con una perspectiva, y esto lo subrayamos, lo hemos desarrollado en muchas ocasiones, de corte territorial.</w:t>
      </w:r>
    </w:p>
    <w:p>
      <w:pPr>
        <w:jc w:val="left"/>
      </w:pPr>
    </w:p>
    <w:p>
      <w:r>
        <w:rPr>
          <w:sz w:val="22"/>
        </w:rPr>
        <w:t>Unknown speaker 27:50</w:t>
      </w:r>
    </w:p>
    <w:p>
      <w:r>
        <w:rPr>
          <w:sz w:val="22"/>
        </w:rPr>
        <w:t>Los proyectos impulsados en el programa de trabajo del CONACES se orientan a dar respuesta a tres desafíos clave que enfrenta la educación superior en México.</w:t>
      </w:r>
    </w:p>
    <w:p>
      <w:pPr>
        <w:jc w:val="left"/>
      </w:pPr>
    </w:p>
    <w:p>
      <w:r>
        <w:rPr>
          <w:sz w:val="22"/>
        </w:rPr>
        <w:t>Unknown speaker 28:01</w:t>
      </w:r>
    </w:p>
    <w:p>
      <w:r>
        <w:rPr>
          <w:sz w:val="22"/>
        </w:rPr>
        <w:t>En primer término, sentar las bases de una política que garantice el acceso de la población a la educación superior con equidad, inclusión e interculturalidad, enfatizando estrategias para cerrar las enormes brechas educativas a nivel regional.</w:t>
      </w:r>
    </w:p>
    <w:p>
      <w:pPr>
        <w:jc w:val="left"/>
      </w:pPr>
    </w:p>
    <w:p>
      <w:r>
        <w:rPr>
          <w:sz w:val="22"/>
        </w:rPr>
        <w:t>Unknown speaker 28:50</w:t>
      </w:r>
    </w:p>
    <w:p>
      <w:r>
        <w:rPr>
          <w:sz w:val="22"/>
        </w:rPr>
        <w:t>En segundo lugar, para impulsar, en el marco del CONACES, transformaciones e innovaciones en los modelos educativos de los diversos tipos de instituciones de educación superior.</w:t>
      </w:r>
    </w:p>
    <w:p>
      <w:pPr>
        <w:jc w:val="left"/>
      </w:pPr>
    </w:p>
    <w:p>
      <w:r>
        <w:rPr>
          <w:sz w:val="22"/>
        </w:rPr>
        <w:t>Unknown speaker 29:15</w:t>
      </w:r>
    </w:p>
    <w:p>
      <w:r>
        <w:rPr>
          <w:sz w:val="22"/>
        </w:rPr>
        <w:t>En tercer lugar, se construyen e impulsan mecanismos para fortalecer el compromiso de las instituciones de educación superior con las necesidades y problemas esenciales que enfrentan las comunidades y los territorios en donde se localizan. En esta sexta sesión ordinaria se someterá a su consideración una propuesta de programa de trabajo para 2023-2024, cuyo propósito es enfocar los esfuerzos de todos los actores y sujetos en la consolidación…</w:t>
      </w:r>
    </w:p>
    <w:p>
      <w:pPr>
        <w:jc w:val="left"/>
      </w:pPr>
    </w:p>
    <w:p>
      <w:r>
        <w:rPr>
          <w:sz w:val="22"/>
        </w:rPr>
        <w:t>Unknown speaker 29:50</w:t>
      </w:r>
    </w:p>
    <w:p>
      <w:r>
        <w:rPr>
          <w:sz w:val="22"/>
        </w:rPr>
        <w:t>en la consolidación</w:t>
      </w:r>
    </w:p>
    <w:p>
      <w:pPr>
        <w:jc w:val="left"/>
      </w:pPr>
    </w:p>
    <w:p>
      <w:r>
        <w:rPr>
          <w:sz w:val="22"/>
        </w:rPr>
        <w:t>Unknown speaker 30:00</w:t>
      </w:r>
    </w:p>
    <w:p>
      <w:r>
        <w:rPr>
          <w:sz w:val="22"/>
        </w:rPr>
        <w:t>de las transformaciones que manda la Ley General de Educación Superior.</w:t>
      </w:r>
    </w:p>
    <w:p>
      <w:pPr>
        <w:jc w:val="left"/>
      </w:pPr>
    </w:p>
    <w:p>
      <w:r>
        <w:rPr>
          <w:sz w:val="22"/>
        </w:rPr>
        <w:t>Unknown speaker 30:06</w:t>
      </w:r>
    </w:p>
    <w:p>
      <w:r>
        <w:rPr>
          <w:sz w:val="22"/>
        </w:rPr>
        <w:t>distinguidas y distinguidos integrantes del Consejo Nacional para la coordinación de la educación superior.</w:t>
      </w:r>
    </w:p>
    <w:p>
      <w:pPr>
        <w:jc w:val="left"/>
      </w:pPr>
    </w:p>
    <w:p>
      <w:r>
        <w:rPr>
          <w:sz w:val="22"/>
        </w:rPr>
        <w:t>Unknown speaker 30:15</w:t>
      </w:r>
    </w:p>
    <w:p>
      <w:r>
        <w:rPr>
          <w:sz w:val="22"/>
        </w:rPr>
        <w:t>México tiene un enorme potencial en sus 4320 instituciones de educación superior en sus más de 5 millones de estudiantes.</w:t>
      </w:r>
    </w:p>
    <w:p>
      <w:pPr>
        <w:jc w:val="left"/>
      </w:pPr>
    </w:p>
    <w:p>
      <w:r>
        <w:rPr>
          <w:sz w:val="22"/>
        </w:rPr>
        <w:t>Unknown speaker 30:24</w:t>
      </w:r>
    </w:p>
    <w:p>
      <w:r>
        <w:rPr>
          <w:sz w:val="22"/>
        </w:rPr>
        <w:t>son más de medio millón también de profesoras, profesores, investigadoras e investigadores.</w:t>
      </w:r>
    </w:p>
    <w:p>
      <w:pPr>
        <w:jc w:val="left"/>
      </w:pPr>
    </w:p>
    <w:p>
      <w:r>
        <w:rPr>
          <w:sz w:val="22"/>
        </w:rPr>
        <w:t>Unknown speaker 30:36</w:t>
      </w:r>
    </w:p>
    <w:p>
      <w:r>
        <w:rPr>
          <w:sz w:val="22"/>
        </w:rPr>
        <w:t>Cada año egresan de sus eh 7000 planteles y escuelas más de 700000 profesionistas y técnicos de carácter universitario.</w:t>
      </w:r>
    </w:p>
    <w:p>
      <w:pPr>
        <w:jc w:val="left"/>
      </w:pPr>
    </w:p>
    <w:p>
      <w:r>
        <w:rPr>
          <w:sz w:val="22"/>
        </w:rPr>
        <w:t>Unknown speaker 30:50</w:t>
      </w:r>
    </w:p>
    <w:p>
      <w:r>
        <w:rPr>
          <w:sz w:val="22"/>
        </w:rPr>
        <w:t>Pocos países tienen la capacidad de formar tal cantidad de jóvenes profesionales en los más diversos campos disciplinares.</w:t>
      </w:r>
    </w:p>
    <w:p>
      <w:pPr>
        <w:jc w:val="left"/>
      </w:pPr>
    </w:p>
    <w:p>
      <w:r>
        <w:rPr>
          <w:sz w:val="22"/>
        </w:rPr>
        <w:t>Unknown speaker 30:59</w:t>
      </w:r>
    </w:p>
    <w:p>
      <w:r>
        <w:rPr>
          <w:sz w:val="22"/>
        </w:rPr>
        <w:t>Es necesario encausar y aprovechar el enorme talento, el conocimiento y la energía de esos millones de jóvenes mexicanas y mexicanos.</w:t>
      </w:r>
    </w:p>
    <w:p>
      <w:pPr>
        <w:jc w:val="left"/>
      </w:pPr>
    </w:p>
    <w:p>
      <w:r>
        <w:rPr>
          <w:sz w:val="22"/>
        </w:rPr>
        <w:t>Unknown speaker 31:16</w:t>
      </w:r>
    </w:p>
    <w:p>
      <w:r>
        <w:rPr>
          <w:sz w:val="22"/>
        </w:rPr>
        <w:t>No dejar a nadie atrás ni dejar a nadie afuera es y debe seguir siendo un principio básico de las políticas educativas de la cuarta transformación de nuestro país.</w:t>
      </w:r>
    </w:p>
    <w:p>
      <w:pPr>
        <w:jc w:val="left"/>
      </w:pPr>
    </w:p>
    <w:p>
      <w:r>
        <w:rPr>
          <w:sz w:val="22"/>
        </w:rPr>
        <w:t>Unknown speaker 31:29</w:t>
      </w:r>
    </w:p>
    <w:p>
      <w:r>
        <w:rPr>
          <w:sz w:val="22"/>
        </w:rPr>
        <w:t>En la era post COVID, México requiere más que nunca de sus instituciones y comunidades universitarias.</w:t>
      </w:r>
    </w:p>
    <w:p>
      <w:pPr>
        <w:jc w:val="left"/>
      </w:pPr>
    </w:p>
    <w:p>
      <w:r>
        <w:rPr>
          <w:sz w:val="22"/>
        </w:rPr>
        <w:t>Unknown speaker 31:34</w:t>
      </w:r>
    </w:p>
    <w:p>
      <w:r>
        <w:rPr>
          <w:sz w:val="22"/>
        </w:rPr>
        <w:t>apartando sus aportando, perdón, sus conocimientos, sus capacidades y su vocación de servicio para enfrentar los enormes retos del país.</w:t>
      </w:r>
    </w:p>
    <w:p>
      <w:pPr>
        <w:jc w:val="left"/>
      </w:pPr>
    </w:p>
    <w:p>
      <w:r>
        <w:rPr>
          <w:sz w:val="22"/>
        </w:rPr>
        <w:t>Unknown speaker 31:43</w:t>
      </w:r>
    </w:p>
    <w:p>
      <w:r>
        <w:rPr>
          <w:sz w:val="22"/>
        </w:rPr>
        <w:t>en tanto salud, alimentación, educación, desarrollo sostenible y la reactivación de las economías locales, de la economía nacional y su aporte a la economía mundial.</w:t>
      </w:r>
    </w:p>
    <w:p>
      <w:pPr>
        <w:jc w:val="left"/>
      </w:pPr>
    </w:p>
    <w:p>
      <w:r>
        <w:rPr>
          <w:sz w:val="22"/>
        </w:rPr>
        <w:t>Unknown speaker 31:56</w:t>
      </w:r>
    </w:p>
    <w:p>
      <w:r>
        <w:rPr>
          <w:sz w:val="22"/>
        </w:rPr>
        <w:t>Con el objeto prioritario de reducir las desigualdades sociales y mejorar las condiciones de bienestar de los sectores sociales históricamente marginados.</w:t>
      </w:r>
    </w:p>
    <w:p>
      <w:pPr>
        <w:jc w:val="left"/>
      </w:pPr>
    </w:p>
    <w:p>
      <w:r>
        <w:rPr>
          <w:sz w:val="22"/>
        </w:rPr>
        <w:t>Unknown speaker 32:16</w:t>
      </w:r>
    </w:p>
    <w:p>
      <w:r>
        <w:rPr>
          <w:sz w:val="22"/>
        </w:rPr>
        <w:t>No tengo duda de que el Conaces estará a la altura de los tiempos y retos de nuestra nación y también como hemos venido diciendo de nuestras matrículas más próximas.</w:t>
      </w:r>
    </w:p>
    <w:p>
      <w:pPr>
        <w:jc w:val="left"/>
      </w:pPr>
    </w:p>
    <w:p>
      <w:r>
        <w:rPr>
          <w:sz w:val="22"/>
        </w:rPr>
        <w:t>Unknown speaker 32:25</w:t>
      </w:r>
    </w:p>
    <w:p>
      <w:r>
        <w:rPr>
          <w:sz w:val="22"/>
        </w:rPr>
        <w:t>Los exhorto a seguir construyendo juntos el México que queremos y merecemos.</w:t>
      </w:r>
    </w:p>
    <w:p>
      <w:pPr>
        <w:jc w:val="left"/>
      </w:pPr>
    </w:p>
    <w:p>
      <w:r>
        <w:rPr>
          <w:sz w:val="22"/>
        </w:rPr>
        <w:t>Unknown speaker 32:38</w:t>
      </w:r>
    </w:p>
    <w:p>
      <w:r>
        <w:rPr>
          <w:sz w:val="22"/>
        </w:rPr>
        <w:t>Muchísimas gracias.</w:t>
      </w:r>
    </w:p>
    <w:p>
      <w:pPr>
        <w:jc w:val="left"/>
      </w:pPr>
    </w:p>
    <w:p>
      <w:r>
        <w:rPr>
          <w:sz w:val="22"/>
        </w:rPr>
        <w:t>Unknown speaker 32:40</w:t>
      </w:r>
    </w:p>
    <w:p>
      <w:r>
        <w:rPr>
          <w:sz w:val="22"/>
        </w:rPr>
        <w:t>Agradezco las palabras del subsecretario y aprovecho para darle la bienvenida a la ANUIES.</w:t>
      </w:r>
    </w:p>
    <w:p>
      <w:pPr>
        <w:jc w:val="left"/>
      </w:pPr>
    </w:p>
    <w:p>
      <w:r>
        <w:rPr>
          <w:sz w:val="22"/>
        </w:rPr>
        <w:t>Unknown speaker 32:51</w:t>
      </w:r>
    </w:p>
    <w:p>
      <w:r>
        <w:rPr>
          <w:sz w:val="22"/>
        </w:rPr>
        <w:t>Por favor subsecretario eh le pedimos solicitamos amablemente eh sea el conducto para enviar un saludo respetuoso a la secretaria de educación pública.</w:t>
      </w:r>
    </w:p>
    <w:p>
      <w:pPr>
        <w:jc w:val="left"/>
      </w:pPr>
    </w:p>
    <w:p>
      <w:r>
        <w:rPr>
          <w:sz w:val="22"/>
        </w:rPr>
        <w:t>Unknown speaker 32:58</w:t>
      </w:r>
    </w:p>
    <w:p>
      <w:r>
        <w:rPr>
          <w:sz w:val="22"/>
        </w:rPr>
        <w:t>Saludo por supuesto a la secretaria de Educación, Ciencia, Tecnología e Innovación de la Ciudad de México, a la doctora Rosaura Ruiz a quien también le solicitamos envíe un saludo afectuoso a la jefa de gobierno de la Ciudad de México.</w:t>
      </w:r>
    </w:p>
    <w:p>
      <w:pPr>
        <w:jc w:val="left"/>
      </w:pPr>
    </w:p>
    <w:p>
      <w:r>
        <w:rPr>
          <w:sz w:val="22"/>
        </w:rPr>
        <w:t>Unknown speaker 33:07</w:t>
      </w:r>
    </w:p>
    <w:p>
      <w:r>
        <w:rPr>
          <w:sz w:val="22"/>
        </w:rPr>
        <w:t>Saludo a la doctora Carmen Rodríguez Armienta, directora general de Educación Superior Universitaria Intercultural de la SEP, a los titulares de CNEVAL, COPAES y CIES que se encuentran con nosotros.</w:t>
      </w:r>
    </w:p>
    <w:p>
      <w:pPr>
        <w:jc w:val="left"/>
      </w:pPr>
    </w:p>
    <w:p>
      <w:r>
        <w:rPr>
          <w:sz w:val="22"/>
        </w:rPr>
        <w:t>Unknown speaker 33:20</w:t>
      </w:r>
    </w:p>
    <w:p>
      <w:r>
        <w:rPr>
          <w:sz w:val="22"/>
        </w:rPr>
        <w:t>a también al secretario a los titulares de FIMPES, ALPES también que están eh reunidos con nosotros.</w:t>
      </w:r>
    </w:p>
    <w:p>
      <w:pPr>
        <w:jc w:val="left"/>
      </w:pPr>
    </w:p>
    <w:p>
      <w:r>
        <w:rPr>
          <w:sz w:val="22"/>
        </w:rPr>
        <w:t>Unknown speaker 33:31</w:t>
      </w:r>
    </w:p>
    <w:p>
      <w:r>
        <w:rPr>
          <w:sz w:val="22"/>
        </w:rPr>
        <w:t>Bernardo, muchas gracias.</w:t>
      </w:r>
    </w:p>
    <w:p>
      <w:pPr>
        <w:jc w:val="left"/>
      </w:pPr>
    </w:p>
    <w:p>
      <w:r>
        <w:rPr>
          <w:sz w:val="22"/>
        </w:rPr>
        <w:t>Unknown speaker 33:35</w:t>
      </w:r>
    </w:p>
    <w:p>
      <w:r>
        <w:rPr>
          <w:sz w:val="22"/>
        </w:rPr>
        <w:t>María Luisa, muchas gracias por su presencia a todas las personas que ya han sido eh mencionadas.</w:t>
      </w:r>
    </w:p>
    <w:p>
      <w:pPr>
        <w:jc w:val="left"/>
      </w:pPr>
    </w:p>
    <w:p>
      <w:r>
        <w:rPr>
          <w:sz w:val="22"/>
        </w:rPr>
        <w:t>Unknown speaker 33:40</w:t>
      </w:r>
    </w:p>
    <w:p>
      <w:r>
        <w:rPr>
          <w:sz w:val="22"/>
        </w:rPr>
        <w:t>Bienvenidos.</w:t>
      </w:r>
    </w:p>
    <w:p>
      <w:pPr>
        <w:jc w:val="left"/>
      </w:pPr>
    </w:p>
    <w:p>
      <w:r>
        <w:rPr>
          <w:sz w:val="22"/>
        </w:rPr>
        <w:t>Unknown speaker 33:43</w:t>
      </w:r>
    </w:p>
    <w:p>
      <w:r>
        <w:rPr>
          <w:sz w:val="22"/>
        </w:rPr>
        <w:t>Saludo a quienes nos eh ven también a distancia eh como lo dijo el subsecretario esto es una sesión de Conaces eh mixta.</w:t>
      </w:r>
    </w:p>
    <w:p>
      <w:pPr>
        <w:jc w:val="left"/>
      </w:pPr>
    </w:p>
    <w:p>
      <w:r>
        <w:rPr>
          <w:sz w:val="22"/>
        </w:rPr>
        <w:t>Unknown speaker 33:48</w:t>
      </w:r>
    </w:p>
    <w:p>
      <w:r>
        <w:rPr>
          <w:sz w:val="22"/>
        </w:rPr>
        <w:t>Continuando con el desahogo del orden del día, pasamos al punto número cuatro, que es la presentación y en su caso aprobación del acta de la sesión anterior.</w:t>
      </w:r>
    </w:p>
    <w:p>
      <w:pPr>
        <w:jc w:val="left"/>
      </w:pPr>
    </w:p>
    <w:p>
      <w:r>
        <w:rPr>
          <w:sz w:val="22"/>
        </w:rPr>
        <w:t>Unknown speaker 33:56</w:t>
      </w:r>
    </w:p>
    <w:p>
      <w:r>
        <w:rPr>
          <w:sz w:val="22"/>
        </w:rPr>
        <w:t>dando cumplimiento a los lineamientos que rigen este consejo en la convocatoria a esta sesión fue remitida el acta de la sesión anterior, por lo cual les proponemos obviar también su lectura para poder agilizar el desarrollo de la sesión y dar paso al desahogo de los demás temas del del orden del día.</w:t>
      </w:r>
    </w:p>
    <w:p>
      <w:pPr>
        <w:jc w:val="left"/>
      </w:pPr>
    </w:p>
    <w:p>
      <w:r>
        <w:rPr>
          <w:sz w:val="22"/>
        </w:rPr>
        <w:t>Unknown speaker 34:14</w:t>
      </w:r>
    </w:p>
    <w:p>
      <w:r>
        <w:rPr>
          <w:sz w:val="22"/>
        </w:rPr>
        <w:t>En función de la anterior, les consulto si es de aprobarse el acta de la quinta sesión ordinaria de Conaces.</w:t>
      </w:r>
    </w:p>
    <w:p>
      <w:pPr>
        <w:jc w:val="left"/>
      </w:pPr>
    </w:p>
    <w:p>
      <w:r>
        <w:rPr>
          <w:sz w:val="22"/>
        </w:rPr>
        <w:t>Unknown speaker 34:18</w:t>
      </w:r>
    </w:p>
    <w:p>
      <w:r>
        <w:rPr>
          <w:sz w:val="22"/>
        </w:rPr>
        <w:t>Los que estén por la negativa sírvanse manifestarlo.</w:t>
      </w:r>
    </w:p>
    <w:p>
      <w:pPr>
        <w:jc w:val="left"/>
      </w:pPr>
    </w:p>
    <w:p>
      <w:r>
        <w:rPr>
          <w:sz w:val="22"/>
        </w:rPr>
        <w:t>Unknown speaker 34:23</w:t>
      </w:r>
    </w:p>
    <w:p>
      <w:r>
        <w:rPr>
          <w:sz w:val="22"/>
        </w:rPr>
        <w:t>Abstenciones.</w:t>
      </w:r>
    </w:p>
    <w:p>
      <w:pPr>
        <w:jc w:val="left"/>
      </w:pPr>
    </w:p>
    <w:p>
      <w:r>
        <w:rPr>
          <w:sz w:val="22"/>
        </w:rPr>
        <w:t>Unknown speaker 34:27</w:t>
      </w:r>
    </w:p>
    <w:p>
      <w:r>
        <w:rPr>
          <w:sz w:val="22"/>
        </w:rPr>
        <w:t>Muy bien, queda aprobado el el acuerdo que se registre, por favor.</w:t>
      </w:r>
    </w:p>
    <w:p>
      <w:pPr>
        <w:jc w:val="left"/>
      </w:pPr>
    </w:p>
    <w:p>
      <w:r>
        <w:rPr>
          <w:sz w:val="22"/>
        </w:rPr>
        <w:t>Unknown speaker 34:31</w:t>
      </w:r>
    </w:p>
    <w:p>
      <w:r>
        <w:rPr>
          <w:sz w:val="22"/>
        </w:rPr>
        <w:t>Pasamos al punto número cinco, presentación y en su caso aprobación del seguimiento de acuerdos de la sesión de las sesiones del Conaces.</w:t>
      </w:r>
    </w:p>
    <w:p>
      <w:pPr>
        <w:jc w:val="left"/>
      </w:pPr>
    </w:p>
    <w:p>
      <w:r>
        <w:rPr>
          <w:sz w:val="22"/>
        </w:rPr>
        <w:t>Unknown speaker 34:41</w:t>
      </w:r>
    </w:p>
    <w:p>
      <w:r>
        <w:rPr>
          <w:sz w:val="22"/>
        </w:rPr>
        <w:t>Una de las funciones de este secretariado técnico conjunto es dar cuenta a todos ustedes del estado que guardan los acuerdos aprobados por este consejo.</w:t>
      </w:r>
    </w:p>
    <w:p>
      <w:pPr>
        <w:jc w:val="left"/>
      </w:pPr>
    </w:p>
    <w:p>
      <w:r>
        <w:rPr>
          <w:sz w:val="22"/>
        </w:rPr>
        <w:t>Unknown speaker 34:50</w:t>
      </w:r>
    </w:p>
    <w:p>
      <w:r>
        <w:rPr>
          <w:sz w:val="22"/>
        </w:rPr>
        <w:t>Para dar cumplimiento a lo anterior, en días pasados se solicitó a ustedes tuvieran a bien remitir e informar de avances en los acuerdos que correspondieran en su ámbito de responsabilidad.</w:t>
      </w:r>
    </w:p>
    <w:p>
      <w:pPr>
        <w:jc w:val="left"/>
      </w:pPr>
    </w:p>
    <w:p>
      <w:r>
        <w:rPr>
          <w:sz w:val="22"/>
        </w:rPr>
        <w:t>Unknown speaker 34:57</w:t>
      </w:r>
    </w:p>
    <w:p>
      <w:r>
        <w:rPr>
          <w:sz w:val="22"/>
        </w:rPr>
        <w:t>A partir de lo anterior se integró el informe de seguimiento que también se incluyó en la carpeta eh que fue enviada y respecto del cual también se sugiere obviar la lectura y someter a su aprobación dicho informe.</w:t>
      </w:r>
    </w:p>
    <w:p>
      <w:pPr>
        <w:jc w:val="left"/>
      </w:pPr>
    </w:p>
    <w:p>
      <w:r>
        <w:rPr>
          <w:sz w:val="22"/>
        </w:rPr>
        <w:t>Unknown speaker 35:09</w:t>
      </w:r>
    </w:p>
    <w:p>
      <w:r>
        <w:rPr>
          <w:sz w:val="22"/>
        </w:rPr>
        <w:t>No sin antes hacer hincapié en que como habrán observado en el reporte de seguimiento que se ha rendido en las sesiones previas, gracias a la colaboración de todas y todos los integrantes de este consejo se logró avanzar en el cumplimiento de las prioridades establecidas en el programa de trabajo de esta instancia colegiada.</w:t>
      </w:r>
    </w:p>
    <w:p>
      <w:pPr>
        <w:jc w:val="left"/>
      </w:pPr>
    </w:p>
    <w:p>
      <w:r>
        <w:rPr>
          <w:sz w:val="22"/>
        </w:rPr>
        <w:t>Unknown speaker 35:24</w:t>
      </w:r>
    </w:p>
    <w:p>
      <w:r>
        <w:rPr>
          <w:sz w:val="22"/>
        </w:rPr>
        <w:t>Sobre este punto es importante señalar que en esta sesión se expondrá un informe sobre el programa de trabajo desarrollado en el periodo 2021-2022,</w:t>
      </w:r>
    </w:p>
    <w:p>
      <w:pPr>
        <w:jc w:val="left"/>
      </w:pPr>
    </w:p>
    <w:p>
      <w:r>
        <w:rPr>
          <w:sz w:val="22"/>
        </w:rPr>
        <w:t>Unknown speaker 35:32</w:t>
      </w:r>
    </w:p>
    <w:p>
      <w:r>
        <w:rPr>
          <w:sz w:val="22"/>
        </w:rPr>
        <w:t>así como se someterá a su consideración el programa que habremos de seguir en los próximos años en este consejo dando continuidad a lo realizado e incorporado incorporando nuevas tareas.</w:t>
      </w:r>
    </w:p>
    <w:p>
      <w:pPr>
        <w:jc w:val="left"/>
      </w:pPr>
    </w:p>
    <w:p>
      <w:r>
        <w:rPr>
          <w:sz w:val="22"/>
        </w:rPr>
        <w:t>Unknown speaker 35:46</w:t>
      </w:r>
    </w:p>
    <w:p>
      <w:r>
        <w:rPr>
          <w:sz w:val="22"/>
        </w:rPr>
        <w:t>En este marco les consulto si es de aprobarse el informe de seguimiento de acuerdos presentado por este secretariado técnico conjunto.</w:t>
      </w:r>
    </w:p>
    <w:p>
      <w:pPr>
        <w:jc w:val="left"/>
      </w:pPr>
    </w:p>
    <w:p>
      <w:r>
        <w:rPr>
          <w:sz w:val="22"/>
        </w:rPr>
        <w:t>Unknown speaker 35:59</w:t>
      </w:r>
    </w:p>
    <w:p>
      <w:r>
        <w:rPr>
          <w:sz w:val="22"/>
        </w:rPr>
        <w:t>o si alguien quiere hacer algún comentario sobre el mismo, pregunto.</w:t>
      </w:r>
    </w:p>
    <w:p>
      <w:pPr>
        <w:jc w:val="left"/>
      </w:pPr>
    </w:p>
    <w:p>
      <w:r>
        <w:rPr>
          <w:sz w:val="22"/>
        </w:rPr>
        <w:t>Unknown speaker 36:04</w:t>
      </w:r>
    </w:p>
    <w:p>
      <w:r>
        <w:rPr>
          <w:sz w:val="22"/>
        </w:rPr>
        <w:t>No, entonces eh los que estén por la negativa sírvanse manifestarlo.</w:t>
      </w:r>
    </w:p>
    <w:p>
      <w:pPr>
        <w:jc w:val="left"/>
      </w:pPr>
    </w:p>
    <w:p>
      <w:r>
        <w:rPr>
          <w:sz w:val="22"/>
        </w:rPr>
        <w:t>Unknown speaker 36:13</w:t>
      </w:r>
    </w:p>
    <w:p>
      <w:r>
        <w:rPr>
          <w:sz w:val="22"/>
        </w:rPr>
        <w:t>Abstenciones.</w:t>
      </w:r>
    </w:p>
    <w:p>
      <w:pPr>
        <w:jc w:val="left"/>
      </w:pPr>
    </w:p>
    <w:p>
      <w:r>
        <w:rPr>
          <w:sz w:val="22"/>
        </w:rPr>
        <w:t>Unknown speaker 36:16</w:t>
      </w:r>
    </w:p>
    <w:p>
      <w:r>
        <w:rPr>
          <w:sz w:val="22"/>
        </w:rPr>
        <w:t>Entonces estamos de acuerdo que se aprueba por unanimidad y solicitamos que se registre el acuerdo, por favor.</w:t>
      </w:r>
    </w:p>
    <w:p>
      <w:pPr>
        <w:jc w:val="left"/>
      </w:pPr>
    </w:p>
    <w:p>
      <w:r>
        <w:rPr>
          <w:sz w:val="22"/>
        </w:rPr>
        <w:t>Unknown speaker 36:23</w:t>
      </w:r>
    </w:p>
    <w:p>
      <w:r>
        <w:rPr>
          <w:sz w:val="22"/>
        </w:rPr>
        <w:t>Ahora pasamos al punto número seis, que es la presentación de perdón, de resultados de la convocatoria para la integración de académicos y estudiantes al Conaces en seguimiento a los acuerdos de la sesión anterior.</w:t>
      </w:r>
    </w:p>
    <w:p>
      <w:pPr>
        <w:jc w:val="left"/>
      </w:pPr>
    </w:p>
    <w:p>
      <w:r>
        <w:rPr>
          <w:sz w:val="22"/>
        </w:rPr>
        <w:t>Unknown speaker 36:30</w:t>
      </w:r>
    </w:p>
    <w:p>
      <w:r>
        <w:rPr>
          <w:sz w:val="22"/>
        </w:rPr>
        <w:t>El día de hoy la doctora Ana Lidia Bárcena presentará en su carácter de coordinadora de la comisión de trabajo creada para la selección de dichos integrantes los resultados y las propuestas de académicos y estudiantes que formarían parte de este consejo a partir del próximo año.</w:t>
      </w:r>
    </w:p>
    <w:p>
      <w:pPr>
        <w:jc w:val="left"/>
      </w:pPr>
    </w:p>
    <w:p>
      <w:r>
        <w:rPr>
          <w:sz w:val="22"/>
        </w:rPr>
        <w:t>Unknown speaker 36:41</w:t>
      </w:r>
    </w:p>
    <w:p>
      <w:r>
        <w:rPr>
          <w:sz w:val="22"/>
        </w:rPr>
        <w:t>Adelante, le pedimos a la doctora Bárcena que haga uso de la palabra, por favor.</w:t>
      </w:r>
    </w:p>
    <w:p>
      <w:pPr>
        <w:jc w:val="left"/>
      </w:pPr>
    </w:p>
    <w:p>
      <w:r>
        <w:rPr>
          <w:sz w:val="22"/>
        </w:rPr>
        <w:t>Unknown speaker 36:58</w:t>
      </w:r>
    </w:p>
    <w:p>
      <w:r>
        <w:rPr>
          <w:sz w:val="22"/>
        </w:rPr>
        <w:t>Muchas gracias, muy buenos días a todas y todos con su permiso eh el doctor Luciano Concheiro va a dar el informe de la minuta de la comisión de trabajo encargada de la selección de los académicos</w:t>
      </w:r>
    </w:p>
    <w:p>
      <w:pPr>
        <w:jc w:val="left"/>
      </w:pPr>
    </w:p>
    <w:p>
      <w:r>
        <w:rPr>
          <w:sz w:val="22"/>
        </w:rPr>
        <w:t>Unknown speaker 37:08</w:t>
      </w:r>
    </w:p>
    <w:p>
      <w:r>
        <w:rPr>
          <w:sz w:val="22"/>
        </w:rPr>
        <w:t>y estudiantes que integrarán al al Conaces.</w:t>
      </w:r>
    </w:p>
    <w:p>
      <w:pPr>
        <w:jc w:val="left"/>
      </w:pPr>
    </w:p>
    <w:p>
      <w:r>
        <w:rPr>
          <w:sz w:val="22"/>
        </w:rPr>
        <w:t>Unknown speaker 37:21</w:t>
      </w:r>
    </w:p>
    <w:p>
      <w:r>
        <w:rPr>
          <w:sz w:val="22"/>
        </w:rPr>
        <w:t>Me permito informarle que la sesión se dio acabo a las 16:00 horas del día 14 de noviembre del 2022,</w:t>
      </w:r>
    </w:p>
    <w:p>
      <w:pPr>
        <w:jc w:val="left"/>
      </w:pPr>
    </w:p>
    <w:p>
      <w:r>
        <w:rPr>
          <w:sz w:val="22"/>
        </w:rPr>
        <w:t>Unknown speaker 37:28</w:t>
      </w:r>
    </w:p>
    <w:p>
      <w:r>
        <w:rPr>
          <w:sz w:val="22"/>
        </w:rPr>
        <w:t>de conformidad con las funciones del Consejo Regional de Apoyo para la coordinación de la educación superior metropolitana y de acuerdo a los lineamientos de operación y funcionamiento del Consejo Regional para la coordinación de educación superior</w:t>
      </w:r>
    </w:p>
    <w:p>
      <w:pPr>
        <w:jc w:val="left"/>
      </w:pPr>
    </w:p>
    <w:p>
      <w:r>
        <w:rPr>
          <w:sz w:val="22"/>
        </w:rPr>
        <w:t>Unknown speaker 37:40</w:t>
      </w:r>
    </w:p>
    <w:p>
      <w:r>
        <w:rPr>
          <w:sz w:val="22"/>
        </w:rPr>
        <w:t>Conaces.</w:t>
      </w:r>
    </w:p>
    <w:p>
      <w:pPr>
        <w:jc w:val="left"/>
      </w:pPr>
    </w:p>
    <w:p>
      <w:r>
        <w:rPr>
          <w:sz w:val="22"/>
        </w:rPr>
        <w:t>Unknown speaker 37:50</w:t>
      </w:r>
    </w:p>
    <w:p>
      <w:r>
        <w:rPr>
          <w:sz w:val="22"/>
        </w:rPr>
        <w:t>Nos reunimos de forma virtual a través de medios remotos de comunicación la coordinadora de de la comisión y del Consejo Regional de Apoyo a la coordinación de educación superior metropolitana, así como los integrantes</w:t>
      </w:r>
    </w:p>
    <w:p>
      <w:pPr>
        <w:jc w:val="left"/>
      </w:pPr>
    </w:p>
    <w:p>
      <w:r>
        <w:rPr>
          <w:sz w:val="22"/>
        </w:rPr>
        <w:t>Unknown speaker 38:01</w:t>
      </w:r>
    </w:p>
    <w:p>
      <w:r>
        <w:rPr>
          <w:sz w:val="22"/>
        </w:rPr>
        <w:t>del consejo regional para realizar la evaluación de las propuestas de los mismos y hacer la integración de la misma selección.</w:t>
      </w:r>
    </w:p>
    <w:p>
      <w:pPr>
        <w:jc w:val="left"/>
      </w:pPr>
    </w:p>
    <w:p>
      <w:r>
        <w:rPr>
          <w:sz w:val="22"/>
        </w:rPr>
        <w:t>Unknown speaker 38:06</w:t>
      </w:r>
    </w:p>
    <w:p>
      <w:r>
        <w:rPr>
          <w:sz w:val="22"/>
        </w:rPr>
        <w:t>Les comento que les comento que eh de la zona noroeste fue seleccionada la doctora María de Jesús Antonio Ochoa Oliva de la Universidad Autónoma de Nuevo León.</w:t>
      </w:r>
    </w:p>
    <w:p>
      <w:pPr>
        <w:jc w:val="left"/>
      </w:pPr>
    </w:p>
    <w:p>
      <w:r>
        <w:rPr>
          <w:sz w:val="22"/>
        </w:rPr>
        <w:t>Unknown speaker 38:24</w:t>
      </w:r>
    </w:p>
    <w:p>
      <w:r>
        <w:rPr>
          <w:sz w:val="22"/>
        </w:rPr>
        <w:t>Lo que sí quiero comentar es que se hizo un ejercicio de transparencia y demo democracia que todos los eh todos los integrantes de de la de la comisión eh realizamos tratando de respetar la igualdad y la equidad de género.</w:t>
      </w:r>
    </w:p>
    <w:p>
      <w:pPr>
        <w:jc w:val="left"/>
      </w:pPr>
    </w:p>
    <w:p>
      <w:r>
        <w:rPr>
          <w:sz w:val="22"/>
        </w:rPr>
        <w:t>Unknown speaker 38:38</w:t>
      </w:r>
    </w:p>
    <w:p>
      <w:r>
        <w:rPr>
          <w:sz w:val="22"/>
        </w:rPr>
        <w:t>Eh en comento eh eh de la zona noroeste, Sol Elvira Torres Lara fue seleccionada del sistema CECYTES de la Universidad de Baja California.</w:t>
      </w:r>
    </w:p>
    <w:p>
      <w:pPr>
        <w:jc w:val="left"/>
      </w:pPr>
    </w:p>
    <w:p>
      <w:r>
        <w:rPr>
          <w:sz w:val="22"/>
        </w:rPr>
        <w:t>Unknown speaker 38:47</w:t>
      </w:r>
    </w:p>
    <w:p>
      <w:r>
        <w:rPr>
          <w:sz w:val="22"/>
        </w:rPr>
        <w:t>De la región Centro Sur, Mario Casado Guadarrama del Conservatorio de Música del Estado de México, quiero decir y aplaudir aquí a la comisión que eh todos todos estuvimos de acuerdo para la selección de que la eh la cultura y las humanidades ingresaran en esta en esta comisión.</w:t>
      </w:r>
    </w:p>
    <w:p>
      <w:pPr>
        <w:jc w:val="left"/>
      </w:pPr>
    </w:p>
    <w:p>
      <w:r>
        <w:rPr>
          <w:sz w:val="22"/>
        </w:rPr>
        <w:t>Unknown speaker 38:57</w:t>
      </w:r>
    </w:p>
    <w:p>
      <w:r>
        <w:rPr>
          <w:sz w:val="22"/>
        </w:rPr>
        <w:t>Alberto Rosas Padilla de la Universidad Pedagógica Nacional, José de Jesús Adriano León de la Escuela Normal de Tecámac, José de Miguel Valdés López de la Escuela Normal Experimental de Tepoztlán,</w:t>
      </w:r>
    </w:p>
    <w:p>
      <w:pPr>
        <w:jc w:val="left"/>
      </w:pPr>
    </w:p>
    <w:p>
      <w:r>
        <w:rPr>
          <w:sz w:val="22"/>
        </w:rPr>
        <w:t>Unknown speaker 39:13</w:t>
      </w:r>
    </w:p>
    <w:p>
      <w:r>
        <w:rPr>
          <w:sz w:val="22"/>
        </w:rPr>
        <w:t>la maestra Figueroa Montelongo Ana Lorena de la Universidad Tecnológica de los Valles Centrales de Oaxaca, Erika Natalia Juárez Miranda, Sindicato de Trabajadores de la Universidad de Guadalajara y José Luis Martínez Mendoza de la Universidad Politécnica de Guanajuato.</w:t>
      </w:r>
    </w:p>
    <w:p>
      <w:pPr>
        <w:jc w:val="left"/>
      </w:pPr>
    </w:p>
    <w:p>
      <w:r>
        <w:rPr>
          <w:sz w:val="22"/>
        </w:rPr>
        <w:t>Unknown speaker 39:32</w:t>
      </w:r>
    </w:p>
    <w:p>
      <w:r>
        <w:rPr>
          <w:sz w:val="22"/>
        </w:rPr>
        <w:t>Siendo un total de cuatro mujeres y cinco hombres los que estarán representando a los académicos de eh de la comisión.</w:t>
      </w:r>
    </w:p>
    <w:p>
      <w:pPr>
        <w:jc w:val="left"/>
      </w:pPr>
    </w:p>
    <w:p>
      <w:r>
        <w:rPr>
          <w:sz w:val="22"/>
        </w:rPr>
        <w:t>Unknown speaker 39:40</w:t>
      </w:r>
    </w:p>
    <w:p>
      <w:r>
        <w:rPr>
          <w:sz w:val="22"/>
        </w:rPr>
        <w:t>Eh por el la parte de los estudiantes se seleccionó a Heidi Guadalupe Nava Soto de la Universidad Autónoma de Tamaulipas, perdón, Ariadna Lara Pérez de la Universidad Autónoma de Sinaloa,</w:t>
      </w:r>
    </w:p>
    <w:p>
      <w:pPr>
        <w:jc w:val="left"/>
      </w:pPr>
    </w:p>
    <w:p>
      <w:r>
        <w:rPr>
          <w:sz w:val="22"/>
        </w:rPr>
        <w:t>Unknown speaker 39:50</w:t>
      </w:r>
    </w:p>
    <w:p>
      <w:r>
        <w:rPr>
          <w:sz w:val="22"/>
        </w:rPr>
        <w:t>Alanis Margarita Pérez Zenteno del Conservatorio de Música del Estado de México, de igual forma</w:t>
      </w:r>
    </w:p>
    <w:p>
      <w:pPr>
        <w:jc w:val="left"/>
      </w:pPr>
    </w:p>
    <w:p>
      <w:r>
        <w:rPr>
          <w:sz w:val="22"/>
        </w:rPr>
        <w:t>Unknown speaker 40:00</w:t>
      </w:r>
    </w:p>
    <w:p>
      <w:r>
        <w:rPr>
          <w:sz w:val="22"/>
        </w:rPr>
        <w:t>integrando la cultura y las humanidades. Gisela Sandoval García, Escuela Normal Pública del Estado de México, José Roberto Moyah Romero de la Universidad Veracruzana, Cynthia Martínez Torresiana de la Universidad Politécnica de Tapachula, Paloma Alejandra Baltierra de la Universidad Pedagógica Nacional, Luis Ángel González Osorio de la Universidad Tecnológica de Nayarit, y Nancy Pamela Guevara Estrella de la Universidad Autónoma Metropolitana, Unidad Xochimilco. Siendo siete mujeres y dos hombres que se integrarán el próximo año al Conaces. Es cuanto, doctor Luciano.</w:t>
      </w:r>
    </w:p>
    <w:p>
      <w:pPr>
        <w:jc w:val="left"/>
      </w:pPr>
    </w:p>
    <w:p>
      <w:r>
        <w:rPr>
          <w:sz w:val="22"/>
        </w:rPr>
        <w:t>Unknown speaker 40:39</w:t>
      </w:r>
    </w:p>
    <w:p>
      <w:r>
        <w:rPr>
          <w:sz w:val="22"/>
        </w:rPr>
        <w:t>Entonces se somete a la aprobación de los integrantes de este consejo, reconociendo el gran trabajo que ha hecho la comisión. Sabemos —lo comentábamos con el subsecretario— que es una representación muy amplia de todo el país, lo cual reconocemos. Entonces, se sometería a la aprobación. ¿Los que estén en contra de esta propuesta? ¿Abstenciones? Entonces, si están de acuerdo, se registra y se aprueba la propuesta. Muchas gracias, doctora. Eh, por favor, un reconocimiento a usted y a los integrantes de esta comisión.</w:t>
      </w:r>
    </w:p>
    <w:p>
      <w:pPr>
        <w:jc w:val="left"/>
      </w:pPr>
    </w:p>
    <w:p>
      <w:r>
        <w:rPr>
          <w:sz w:val="22"/>
        </w:rPr>
        <w:t>Unknown speaker 41:15</w:t>
      </w:r>
    </w:p>
    <w:p>
      <w:r>
        <w:rPr>
          <w:sz w:val="22"/>
        </w:rPr>
        <w:t>Pasamos al siguiente punto, que es la presentación del Programa Nacional de Educación Superior.</w:t>
      </w:r>
    </w:p>
    <w:p>
      <w:pPr>
        <w:jc w:val="left"/>
      </w:pPr>
    </w:p>
    <w:p>
      <w:r>
        <w:rPr>
          <w:sz w:val="22"/>
        </w:rPr>
        <w:t>Unknown speaker 41:16</w:t>
      </w:r>
    </w:p>
    <w:p>
      <w:r>
        <w:rPr>
          <w:sz w:val="22"/>
        </w:rPr>
        <w:t>Como es de su conocimiento, en la cuarta sesión ordinaria de este consejo se instaló la comisión encargada de elaborar la propuesta para dar cumplimiento al artículo 56 de la Ley General de Educación Superior,</w:t>
      </w:r>
    </w:p>
    <w:p>
      <w:pPr>
        <w:jc w:val="left"/>
      </w:pPr>
    </w:p>
    <w:p>
      <w:r>
        <w:rPr>
          <w:sz w:val="22"/>
        </w:rPr>
        <w:t>Unknown speaker 41:25</w:t>
      </w:r>
    </w:p>
    <w:p>
      <w:r>
        <w:rPr>
          <w:sz w:val="22"/>
        </w:rPr>
        <w:t>que establece que para orientar el desarrollo de la educación superior, la Secretaría de Educación Pública debe elaborar un programa nacional de educación superior de conformidad con la ley de planeación, el Plan Nacional de Desarrollo y el programa sectorial de educación y con las opiniones y propuestas de Conaces.</w:t>
      </w:r>
    </w:p>
    <w:p>
      <w:pPr>
        <w:jc w:val="left"/>
      </w:pPr>
    </w:p>
    <w:p>
      <w:r>
        <w:rPr>
          <w:sz w:val="22"/>
        </w:rPr>
        <w:t>Unknown speaker 41:35</w:t>
      </w:r>
    </w:p>
    <w:p>
      <w:r>
        <w:rPr>
          <w:sz w:val="22"/>
        </w:rPr>
        <w:t>Como se informó en la quinta sesión ordinaria, la comisión se instaló en el mes de mayo del año en curso y en esa sesión se y en esta, perdón, sesión se presenta el documento que se realizó a lo largo de seis meses.</w:t>
      </w:r>
    </w:p>
    <w:p>
      <w:pPr>
        <w:jc w:val="left"/>
      </w:pPr>
    </w:p>
    <w:p>
      <w:r>
        <w:rPr>
          <w:sz w:val="22"/>
        </w:rPr>
        <w:t>Unknown speaker 41:44</w:t>
      </w:r>
    </w:p>
    <w:p>
      <w:r>
        <w:rPr>
          <w:sz w:val="22"/>
        </w:rPr>
        <w:t>En representación de la citada comisión, la doctora Angélica Buen día Espinosa presentará el contenido del documento y someterá a consideración de este consejo una propuesta para la versión final.</w:t>
      </w:r>
    </w:p>
    <w:p>
      <w:pPr>
        <w:jc w:val="left"/>
      </w:pPr>
    </w:p>
    <w:p>
      <w:r>
        <w:rPr>
          <w:sz w:val="22"/>
        </w:rPr>
        <w:t>Unknown speaker 41:52</w:t>
      </w:r>
    </w:p>
    <w:p>
      <w:r>
        <w:rPr>
          <w:sz w:val="22"/>
        </w:rPr>
        <w:t>Adelante, doctora, buen día y muchas gracias también por el trabajo que está coordinando.</w:t>
      </w:r>
    </w:p>
    <w:p>
      <w:pPr>
        <w:jc w:val="left"/>
      </w:pPr>
    </w:p>
    <w:p>
      <w:r>
        <w:rPr>
          <w:sz w:val="22"/>
        </w:rPr>
        <w:t>Unknown speaker 41:55</w:t>
      </w:r>
    </w:p>
    <w:p>
      <w:r>
        <w:rPr>
          <w:sz w:val="22"/>
        </w:rPr>
        <w:t>Muchas gracias, buenos días a todas y todos los integrantes de este consejo. Eh, si nos apoyan, por favor, con la</w:t>
      </w:r>
    </w:p>
    <w:p>
      <w:pPr>
        <w:jc w:val="left"/>
      </w:pPr>
    </w:p>
    <w:p>
      <w:r>
        <w:rPr>
          <w:sz w:val="22"/>
        </w:rPr>
        <w:t>Unknown speaker 42:30</w:t>
      </w:r>
    </w:p>
    <w:p>
      <w:r>
        <w:rPr>
          <w:sz w:val="22"/>
        </w:rPr>
        <w:t>la presentación.</w:t>
      </w:r>
    </w:p>
    <w:p>
      <w:pPr>
        <w:jc w:val="left"/>
      </w:pPr>
    </w:p>
    <w:p>
      <w:r>
        <w:rPr>
          <w:sz w:val="22"/>
        </w:rPr>
        <w:t>Unknown speaker 42:36</w:t>
      </w:r>
    </w:p>
    <w:p>
      <w:r>
        <w:rPr>
          <w:sz w:val="22"/>
        </w:rPr>
        <w:t>el propósito de presentarles el trabajo que ha venido desarrollando la comisión encargada de preparar el programa nacional de educación superior al cual represento es precisamente someter a consideración del CONACES este documento de trabajo que hemos venido desarrollando durante este tiempo, tal como lo ha señalado el maestro Jaime Valls.</w:t>
      </w:r>
    </w:p>
    <w:p>
      <w:pPr>
        <w:jc w:val="left"/>
      </w:pPr>
    </w:p>
    <w:p>
      <w:r>
        <w:rPr>
          <w:sz w:val="22"/>
        </w:rPr>
        <w:t>Unknown speaker 43:07</w:t>
      </w:r>
    </w:p>
    <w:p>
      <w:r>
        <w:rPr>
          <w:sz w:val="22"/>
        </w:rPr>
        <w:t>Los antecedentes de esta propuesta se encuentran en el artículo 56 de la Ley General de Educación Superior, que establece que, para orientar el desarrollo de la educación superior, la secretaría elaborará, de conformidad con la ley de planeación y el plan nacional de desarrollo, así como con el programa sectorial de educación, un programa nacional de educación superior que contenga objetivos, políticas, estrategias, líneas de acción y metas globales. Además, el artículo decimosegundo transitorio de la ley establece también que el programa nacional de educación superior que se emitirá por el ejecutivo federal a propuesta de la secretaría deberá concluirse a más tardar en el año 2022, en términos de la misma ley de planeación y demás disposiciones aplicables.  La siguiente, por favor.</w:t>
      </w:r>
    </w:p>
    <w:p>
      <w:pPr>
        <w:jc w:val="left"/>
      </w:pPr>
    </w:p>
    <w:p>
      <w:r>
        <w:rPr>
          <w:sz w:val="22"/>
        </w:rPr>
        <w:t>Unknown speaker 43:29</w:t>
      </w:r>
    </w:p>
    <w:p>
      <w:r>
        <w:rPr>
          <w:sz w:val="22"/>
        </w:rPr>
        <w:t>Este trabajo, entonces, que hemos desarrollado considera fundamentalmente en su propuesta los criterios para elaborar, dictaminar, aprobar y dar seguimiento a los programas derivados del Plan Nacional de Desarrollo 2019-2024, que establece que, por lo menos, la propuesta de programa nacional de educación superior debe considerar los elementos que se enlistan, que incluyen un fundamento normativo para elaborar el programa, un análisis del estado actual de la educación superior, objetivos y estrategias prioritarias y acciones para su logro, metas para el bienestar, una visión de futuro considerando 20 años, incluso con las posibilidades de contingencias y hechos que puedan sacar del proceso de planeación algunos de los ejercicios que se desarrollan, y una lista de dependencias y entidades participantes. La siguiente, por favor.</w:t>
      </w:r>
    </w:p>
    <w:p>
      <w:pPr>
        <w:jc w:val="left"/>
      </w:pPr>
    </w:p>
    <w:p>
      <w:r>
        <w:rPr>
          <w:sz w:val="22"/>
        </w:rPr>
        <w:t>Unknown speaker 44:20</w:t>
      </w:r>
    </w:p>
    <w:p>
      <w:r>
        <w:rPr>
          <w:sz w:val="22"/>
        </w:rPr>
        <w:t>Eh bueno, esta comisión</w:t>
      </w:r>
    </w:p>
    <w:p>
      <w:pPr>
        <w:jc w:val="left"/>
      </w:pPr>
    </w:p>
    <w:p>
      <w:r>
        <w:rPr>
          <w:sz w:val="22"/>
        </w:rPr>
        <w:t>Unknown speaker 45:00</w:t>
      </w:r>
    </w:p>
    <w:p>
      <w:r>
        <w:rPr>
          <w:sz w:val="22"/>
        </w:rPr>
        <w:t>que ha venido trabajando ha considerado, por supuesto, y ya el señor subsecretario ha citado algunos de los elementos teórico-metodológicos que esta misma comisión ha considerado en la elaboración del programa y que tiene que ver fundamentalmente con el análisis del contexto internacional y nacional, que además incorpora la visión que el gobierno ha dado a la educación en general y a la educación superior en particular.</w:t>
      </w:r>
    </w:p>
    <w:p>
      <w:pPr>
        <w:jc w:val="left"/>
      </w:pPr>
    </w:p>
    <w:p>
      <w:r>
        <w:rPr>
          <w:sz w:val="22"/>
        </w:rPr>
        <w:t>Unknown speaker 45:17</w:t>
      </w:r>
    </w:p>
    <w:p>
      <w:r>
        <w:rPr>
          <w:sz w:val="22"/>
        </w:rPr>
        <w:t>Desde luego que hemos considerado y hemos discutido ampliamente las tendencias y escenarios internacionales y nacionales, lo que incluye las relaciones locales, regionales y nacionales para construir futuros de transformación y cambio para la educación superior considerando elementos que se han señalado y, fundamentalmente, el asunto de la desigualdad y la territorialidad y la diversidad en todas sus expresiones.</w:t>
      </w:r>
    </w:p>
    <w:p>
      <w:pPr>
        <w:jc w:val="left"/>
      </w:pPr>
    </w:p>
    <w:p>
      <w:r>
        <w:rPr>
          <w:sz w:val="22"/>
        </w:rPr>
        <w:t>Unknown speaker 45:34</w:t>
      </w:r>
    </w:p>
    <w:p>
      <w:r>
        <w:rPr>
          <w:sz w:val="22"/>
        </w:rPr>
        <w:t>Igualmente fueron fundamentales los análisis relativos a las relaciones sociedad-educación superior para la construcción de ciudadanía y la responsabilidad social y comunitaria que tiene la educación superior como uno de sus compromisos fundamentales.</w:t>
      </w:r>
    </w:p>
    <w:p>
      <w:pPr>
        <w:jc w:val="left"/>
      </w:pPr>
    </w:p>
    <w:p>
      <w:r>
        <w:rPr>
          <w:sz w:val="22"/>
        </w:rPr>
        <w:t>Unknown speaker 45:52</w:t>
      </w:r>
    </w:p>
    <w:p>
      <w:r>
        <w:rPr>
          <w:sz w:val="22"/>
        </w:rPr>
        <w:t>Igualmente se asumieron como preceptos básicos la necesidad de un cambio en las políticas para la educación superior, la ciencia, las humanidades, la innovación y el desarrollo tecnológico.</w:t>
      </w:r>
    </w:p>
    <w:p>
      <w:pPr>
        <w:jc w:val="left"/>
      </w:pPr>
    </w:p>
    <w:p>
      <w:r>
        <w:rPr>
          <w:sz w:val="22"/>
        </w:rPr>
        <w:t>Unknown speaker 46:17</w:t>
      </w:r>
    </w:p>
    <w:p>
      <w:r>
        <w:rPr>
          <w:sz w:val="22"/>
        </w:rPr>
        <w:t>De igual forma se suma en este análisis los proyectos estratégicos contenidos en la ruta de instrumentación de la Ley General de Educación Superior y que se están impulsando en el marco del programa de trabajo del CONACES.</w:t>
      </w:r>
    </w:p>
    <w:p>
      <w:pPr>
        <w:jc w:val="left"/>
      </w:pPr>
    </w:p>
    <w:p>
      <w:r>
        <w:rPr>
          <w:sz w:val="22"/>
        </w:rPr>
        <w:t>Unknown speaker 46:36</w:t>
      </w:r>
    </w:p>
    <w:p>
      <w:r>
        <w:rPr>
          <w:sz w:val="22"/>
        </w:rPr>
        <w:t>En ese sentido, el contexto que hemos señalado y que hemos discutido a través de lo que comentamos en este momento es plantear como uno de los elementos fundamentales el asunto que nos ha eh ha retado en general a la educación superior, pero a la sociedad en general, que es la desigualdad estructural que además se recrudeció con la pandemia causada por la COVID-19 y que ha devenido en desastres naturales, mayor pobreza, discriminación, marginación y exclusión de amplios sectores de la sociedad de, pues, lo que se ha considerado más como un derecho que es la educación.</w:t>
      </w:r>
    </w:p>
    <w:p>
      <w:pPr>
        <w:jc w:val="left"/>
      </w:pPr>
    </w:p>
    <w:p>
      <w:r>
        <w:rPr>
          <w:sz w:val="22"/>
        </w:rPr>
        <w:t>Unknown speaker 46:57</w:t>
      </w:r>
    </w:p>
    <w:p>
      <w:r>
        <w:rPr>
          <w:sz w:val="22"/>
        </w:rPr>
        <w:t>También, en general, hemos considerado y además está en la ley que la educación superior es un derecho humano, que hay que avanzar en una sociedad eh más eh justa, equitativa, que abone a la construcción de la de la ciudadanía y que promueva una cultura de paz, que debemos seguir trabajando en la calidad y pertinencia de la educación superior, en el asunto del financiamiento, la transparencia y la rendición de cuentas, en los elementos necesarios que consideren la privatización, comercialización e internacionalización de la educación superior.</w:t>
      </w:r>
    </w:p>
    <w:p>
      <w:pPr>
        <w:jc w:val="left"/>
      </w:pPr>
    </w:p>
    <w:p>
      <w:r>
        <w:rPr>
          <w:sz w:val="22"/>
        </w:rPr>
        <w:t>Unknown speaker 47:17</w:t>
      </w:r>
    </w:p>
    <w:p>
      <w:r>
        <w:rPr>
          <w:sz w:val="22"/>
        </w:rPr>
        <w:t>En el cambio que hemos observado y, sobre todo, con la pandemia que hemos eh bueno, vivido en las instituciones de educación superior sobre quiénes son, cómo son y qué desean, cuáles son las expectativas de las y los estudiantes.</w:t>
      </w:r>
    </w:p>
    <w:p>
      <w:pPr>
        <w:jc w:val="left"/>
      </w:pPr>
    </w:p>
    <w:p>
      <w:r>
        <w:rPr>
          <w:sz w:val="22"/>
        </w:rPr>
        <w:t>Unknown speaker 47:36</w:t>
      </w:r>
    </w:p>
    <w:p>
      <w:r>
        <w:rPr>
          <w:sz w:val="22"/>
        </w:rPr>
        <w:t>En las relaciones entre educación superior, campos profesionales y mercado de trabajo, en la necesaria innovación pedagógica, igual reditada con la pandemia, el uso de las tecnologías digitales como apoyo pero no necesariamente como sustitución del hecho pedagógico, la vinculación y responsabilidad social, el desarrollo tecnológico y la necesidad de abordar los problemas sociales desde la multi e interdisciplinariedad, lo que nos puede conducir a una educación superior que atienda con mayor riqueza y que potencie la equidad y la justicia educativas.</w:t>
      </w:r>
    </w:p>
    <w:p>
      <w:pPr>
        <w:jc w:val="left"/>
      </w:pPr>
    </w:p>
    <w:p>
      <w:r>
        <w:rPr>
          <w:sz w:val="22"/>
        </w:rPr>
        <w:t>Unknown speaker 47:57</w:t>
      </w:r>
    </w:p>
    <w:p>
      <w:r>
        <w:rPr>
          <w:sz w:val="22"/>
        </w:rPr>
        <w:t>La que sigue, por favor.</w:t>
      </w:r>
    </w:p>
    <w:p>
      <w:pPr>
        <w:jc w:val="left"/>
      </w:pPr>
    </w:p>
    <w:p>
      <w:r>
        <w:rPr>
          <w:sz w:val="22"/>
        </w:rPr>
        <w:t>Unknown speaker 48:08</w:t>
      </w:r>
    </w:p>
    <w:p>
      <w:r>
        <w:rPr>
          <w:sz w:val="22"/>
        </w:rPr>
        <w:t>En ese sentido hemos considerado también en este contexto las consideraciones que nos hace la Secretaría de Hacienda en cuanto a la elaboración del Programa Nacional de Educación Superior y que establece que deberemos considerar dos momentos.</w:t>
      </w:r>
    </w:p>
    <w:p>
      <w:pPr>
        <w:jc w:val="left"/>
      </w:pPr>
    </w:p>
    <w:p>
      <w:r>
        <w:rPr>
          <w:sz w:val="22"/>
        </w:rPr>
        <w:t>Unknown speaker 48:39</w:t>
      </w:r>
    </w:p>
    <w:p>
      <w:r>
        <w:rPr>
          <w:sz w:val="22"/>
        </w:rPr>
        <w:t>El primero que tiene que ver con la vigencia de esta propuesta que hemos presentado a consideración del CONACES eh que considera los años 2023-2024 y una vez elaborado este programa, pues se tendrá que someter a los dictámenes y aprobatorios correspondientes de las autoridades también correspondientes y posteriormente, pues se emitirá también su publicación en el Diario Oficial de la Federación.</w:t>
      </w:r>
    </w:p>
    <w:p>
      <w:pPr>
        <w:jc w:val="left"/>
      </w:pPr>
    </w:p>
    <w:p>
      <w:r>
        <w:rPr>
          <w:sz w:val="22"/>
        </w:rPr>
        <w:t>Unknown speaker 48:57</w:t>
      </w:r>
    </w:p>
    <w:p>
      <w:r>
        <w:rPr>
          <w:sz w:val="22"/>
        </w:rPr>
        <w:t>La que sigue, por favor.</w:t>
      </w:r>
    </w:p>
    <w:p>
      <w:pPr>
        <w:jc w:val="left"/>
      </w:pPr>
    </w:p>
    <w:p>
      <w:r>
        <w:rPr>
          <w:sz w:val="22"/>
        </w:rPr>
        <w:t>Unknown speaker 49:17</w:t>
      </w:r>
    </w:p>
    <w:p>
      <w:r>
        <w:rPr>
          <w:sz w:val="22"/>
        </w:rPr>
        <w:t>Eh, en ese sentido, entonces consideramos dos momentos de la de la visión de futuro de la educación superior del país.</w:t>
      </w:r>
    </w:p>
    <w:p>
      <w:pPr>
        <w:jc w:val="left"/>
      </w:pPr>
    </w:p>
    <w:p>
      <w:r>
        <w:rPr>
          <w:sz w:val="22"/>
        </w:rPr>
        <w:t>Unknown speaker 49:33</w:t>
      </w:r>
    </w:p>
    <w:p>
      <w:r>
        <w:rPr>
          <w:sz w:val="22"/>
        </w:rPr>
        <w:t>El primero es esta propuesta que hemos hecho llegar eh o que estamos presentando en este momento a consideración del CONACES, que es el Programa Nacional de Educación Superior para el periodo 2023-2024, tal como lo señalaba, que considera los elementos eh que son solicitados por la Secretaría de Hacienda y un segundo momento o segundo volumen que consolida el programa nacional con una visión prospectiva eh una visión de futuro que considera un periodo de eh más largo aliento 2024-2042.</w:t>
      </w:r>
    </w:p>
    <w:p>
      <w:pPr>
        <w:jc w:val="left"/>
      </w:pPr>
    </w:p>
    <w:p>
      <w:r>
        <w:rPr>
          <w:sz w:val="22"/>
        </w:rPr>
        <w:t>Unknown speaker 50:00</w:t>
      </w:r>
    </w:p>
    <w:p>
      <w:r>
        <w:rPr>
          <w:sz w:val="22"/>
        </w:rPr>
        <w:t>con lo cual se puede exponer la visión de estado de la política de educación superior y presentar con mayor amplitud la prospectiva, las estrategias para la transformación de la educación superior, las ciencias, las humanidades y el desarrollo tecnológico.</w:t>
      </w:r>
    </w:p>
    <w:p>
      <w:pPr>
        <w:jc w:val="left"/>
      </w:pPr>
    </w:p>
    <w:p>
      <w:r>
        <w:rPr>
          <w:sz w:val="22"/>
        </w:rPr>
        <w:t>Unknown speaker 50:15</w:t>
      </w:r>
    </w:p>
    <w:p>
      <w:r>
        <w:rPr>
          <w:sz w:val="22"/>
        </w:rPr>
        <w:t>la que sigue, por favor.</w:t>
      </w:r>
    </w:p>
    <w:p>
      <w:pPr>
        <w:jc w:val="left"/>
      </w:pPr>
    </w:p>
    <w:p>
      <w:r>
        <w:rPr>
          <w:sz w:val="22"/>
        </w:rPr>
        <w:t>Unknown speaker 50:17</w:t>
      </w:r>
    </w:p>
    <w:p>
      <w:r>
        <w:rPr>
          <w:sz w:val="22"/>
        </w:rPr>
        <w:t>Qué avances tenemos y son es lo que estamos poniendo en consideración del CONACES, bueno tenemos una propuesta elaborada por una comisión eh y que en este momento tomo la voz para presentarla eh que consideró el diagnóstico actualizado de la educación superior considerando los resultados registrados durante los años 2019-2022 y también pues los logros y retos eh que venimos eh arrastrando desde pues la propia conformación del sistema de educación superior en el país, un conjunto de objetivos, estrategias, líneas de acción y metas relativas a la educación superior que están incluidas también y puestas en el programa sectorial de educación eh en el para el periodo 2024 y que constituyen compromisos del ejecutivo federal, así como los proyectos estratégicos que ustedes conocen y que están contenidos en la ruta de instrumentación de la ley general de educación superior impulsados en el marco también del trabajo de este consejo.</w:t>
      </w:r>
    </w:p>
    <w:p>
      <w:pPr>
        <w:jc w:val="left"/>
      </w:pPr>
    </w:p>
    <w:p>
      <w:r>
        <w:rPr>
          <w:sz w:val="22"/>
        </w:rPr>
        <w:t>Unknown speaker 50:50</w:t>
      </w:r>
    </w:p>
    <w:p>
      <w:r>
        <w:rPr>
          <w:sz w:val="22"/>
        </w:rPr>
        <w:t>Los fines y las políticas establecidas en la ley general de educación superior que es el marco institucional eh pues que ha enmarcado el desarrollo también de este programa nacional y las estrategias y líneas de acción que se consideran prioritarias y factibles para instrumentar en un periodo de dos años.</w:t>
      </w:r>
    </w:p>
    <w:p>
      <w:pPr>
        <w:jc w:val="left"/>
      </w:pPr>
    </w:p>
    <w:p>
      <w:r>
        <w:rPr>
          <w:sz w:val="22"/>
        </w:rPr>
        <w:t>Unknown speaker 50:56</w:t>
      </w:r>
    </w:p>
    <w:p>
      <w:r>
        <w:rPr>
          <w:sz w:val="22"/>
        </w:rPr>
        <w:t>La que sigue, por favor.</w:t>
      </w:r>
    </w:p>
    <w:p>
      <w:pPr>
        <w:jc w:val="left"/>
      </w:pPr>
    </w:p>
    <w:p>
      <w:r>
        <w:rPr>
          <w:sz w:val="22"/>
        </w:rPr>
        <w:t>Unknown speaker 50:58</w:t>
      </w:r>
    </w:p>
    <w:p>
      <w:r>
        <w:rPr>
          <w:sz w:val="22"/>
        </w:rPr>
        <w:t>En ese sentido pues hemos definido cinco objetivos prioritarios para conducir los siguientes dos años o para orientar la educación superior del país. El primero es ampliar la cobertura con equidad para hacer efectivo el derecho humano a la educación superior tal como lo señalaba ya el señor subsecretario, es una un reto fundamental sobre todo en las condiciones de vulnerabilidad de ciertos grupos sociales plenamente identificados en nuestro país.</w:t>
      </w:r>
    </w:p>
    <w:p>
      <w:pPr>
        <w:jc w:val="left"/>
      </w:pPr>
    </w:p>
    <w:p>
      <w:r>
        <w:rPr>
          <w:sz w:val="22"/>
        </w:rPr>
        <w:t>Unknown speaker 52:07</w:t>
      </w:r>
    </w:p>
    <w:p>
      <w:r>
        <w:rPr>
          <w:sz w:val="22"/>
        </w:rPr>
        <w:t>Integrar el sistema nacional de educación superior mediante la coordinación de sus actores, instituciones y procesos que tiene que ver con la gobernanza del mismo.</w:t>
      </w:r>
    </w:p>
    <w:p>
      <w:pPr>
        <w:jc w:val="left"/>
      </w:pPr>
    </w:p>
    <w:p>
      <w:r>
        <w:rPr>
          <w:sz w:val="22"/>
        </w:rPr>
        <w:t>Unknown speaker 52:16</w:t>
      </w:r>
    </w:p>
    <w:p>
      <w:r>
        <w:rPr>
          <w:sz w:val="22"/>
        </w:rPr>
        <w:t>Fomentar la formación de excelencia de las y los estudiantes mediante la innovación, la mejora continua integral de la educación superior, la revalorización del personal académico y el impulso de las ciencias, las humanidades y el desarrollo tecnológico.</w:t>
      </w:r>
    </w:p>
    <w:p>
      <w:pPr>
        <w:jc w:val="left"/>
      </w:pPr>
    </w:p>
    <w:p>
      <w:r>
        <w:rPr>
          <w:sz w:val="22"/>
        </w:rPr>
        <w:t>Unknown speaker 52:31</w:t>
      </w:r>
    </w:p>
    <w:p>
      <w:r>
        <w:rPr>
          <w:sz w:val="22"/>
        </w:rPr>
        <w:t>El cuarto objetivo prioritario es impulsar la vinculación y el compromiso social de las instituciones de educación superior con perspectiva territorial e intercultural para contribuir al bienestar de la población y el quinto objetivo es promover una nueva política de financiamiento que garantice el cumplimiento de los fines de la educación superior así como su obligatoriedad y gratuidad tal como lo establece la ley general de educación superior.</w:t>
      </w:r>
    </w:p>
    <w:p>
      <w:pPr>
        <w:jc w:val="left"/>
      </w:pPr>
    </w:p>
    <w:p>
      <w:r>
        <w:rPr>
          <w:sz w:val="22"/>
        </w:rPr>
        <w:t>Unknown speaker 52:44</w:t>
      </w:r>
    </w:p>
    <w:p>
      <w:r>
        <w:rPr>
          <w:sz w:val="22"/>
        </w:rPr>
        <w:t>Enseguida vamos a exponer cada una de las estrategias que hemos definido para cada objetivo prioritario tal como ustedes lo pueden leer en la lámina eh tenemos para el objetivo prioritario uno de ampliar la cobertura con equidad para hacer efectivo el derecho humano a la educación superior.</w:t>
      </w:r>
    </w:p>
    <w:p>
      <w:pPr>
        <w:jc w:val="left"/>
      </w:pPr>
    </w:p>
    <w:p>
      <w:r>
        <w:rPr>
          <w:sz w:val="22"/>
        </w:rPr>
        <w:t>Unknown speaker 53:08</w:t>
      </w:r>
    </w:p>
    <w:p>
      <w:r>
        <w:rPr>
          <w:sz w:val="22"/>
        </w:rPr>
        <w:t>El primero, la primera estrategia es ampliar el acceso a la educación superior a las personas que concluyen la educación media superior igual tal como lo establece la ley general de educación superior.</w:t>
      </w:r>
    </w:p>
    <w:p>
      <w:pPr>
        <w:jc w:val="left"/>
      </w:pPr>
    </w:p>
    <w:p>
      <w:r>
        <w:rPr>
          <w:sz w:val="22"/>
        </w:rPr>
        <w:t>Unknown speaker 53:27</w:t>
      </w:r>
    </w:p>
    <w:p>
      <w:r>
        <w:rPr>
          <w:sz w:val="22"/>
        </w:rPr>
        <w:t>Promover la permanencia y egreso oportuno de las y los estudiantes que ingresan a la educación superior de lo cual derivamos la importancia que tiene el análisis integral de las trayectorias de los y las estudiantes en la educación superior. Eh promover acciones afirmativas para garantizar el acceso y permanencia de las y los jóvenes en situación de rezago académico y o vulnerabilidad socioeconómica así como también otras características que hoy dan un sentido de diversidad mucho más amplio al estudiante y a la juventud que ingresa a la educación superior.</w:t>
      </w:r>
    </w:p>
    <w:p>
      <w:pPr>
        <w:jc w:val="left"/>
      </w:pPr>
    </w:p>
    <w:p>
      <w:r>
        <w:rPr>
          <w:sz w:val="22"/>
        </w:rPr>
        <w:t>Unknown speaker 53:54</w:t>
      </w:r>
    </w:p>
    <w:p>
      <w:r>
        <w:rPr>
          <w:sz w:val="22"/>
        </w:rPr>
        <w:t>Consolidar el registro nacional de opciones de educación superior que es un trabajo que se ha venido haciendo también fuertemente desde la subsecretaría de educación superior como un instrumento que orienta el ingreso a la educación superior y la posibilidad de diversidad y consolidación de la misma en el sistema nacional e impulsar y consolidar el sistema nacional de becas para la educación superior en función de la atención a los estudiantes en condición de vulnerabilidad socioeconómica que además resultan una política compensatoria fundamental y lo han sido durante ya varias décadas en el sistema nacional.</w:t>
      </w:r>
    </w:p>
    <w:p>
      <w:pPr>
        <w:jc w:val="left"/>
      </w:pPr>
    </w:p>
    <w:p>
      <w:r>
        <w:rPr>
          <w:sz w:val="22"/>
        </w:rPr>
        <w:t>Unknown speaker 54:20</w:t>
      </w:r>
    </w:p>
    <w:p>
      <w:r>
        <w:rPr>
          <w:sz w:val="22"/>
        </w:rPr>
        <w:t>El objetivo prioritario dos eh que busca integrar el sistema nacional de educación superior mediante la coordinación y la articulación de sus actores, instituciones y procesos establece cuatro eh perdón cinco estrategias básicas prioritarias que es actualizar las disposiciones jurídicas y normativas para fortalecer la integración del sistema en los términos que establece la ley general de educación superior.</w:t>
      </w:r>
    </w:p>
    <w:p>
      <w:pPr>
        <w:jc w:val="left"/>
      </w:pPr>
    </w:p>
    <w:p>
      <w:r>
        <w:rPr>
          <w:sz w:val="22"/>
        </w:rPr>
        <w:t>Unknown speaker 54:50</w:t>
      </w:r>
    </w:p>
    <w:p>
      <w:r>
        <w:rPr>
          <w:sz w:val="22"/>
        </w:rPr>
        <w:t>Robustecer en el marco del CONACES los procesos de planeación participativa del sistema nacional de educación superior. Impulsar en el marco de las COEPES las acciones para fortalecer la planeación de los sistemas estatales de educación superior.</w:t>
      </w:r>
    </w:p>
    <w:p>
      <w:pPr>
        <w:jc w:val="left"/>
      </w:pPr>
    </w:p>
    <w:p>
      <w:r>
        <w:rPr>
          <w:sz w:val="22"/>
        </w:rPr>
        <w:t>Unknown speaker 55:07</w:t>
      </w:r>
    </w:p>
    <w:p>
      <w:r>
        <w:rPr>
          <w:sz w:val="22"/>
        </w:rPr>
        <w:t>Conformar el espacio común de educación superior con la promoción de una internacionalización solidaria para facilitar la movilidad de las y los estudiantes y personal académico y ampliar las redes de colaboración entre las instituciones de educación superior nacionales y extranjeras que ha sido pues una práctica y una necesidad en todas las instituciones pero que requiere también se reconoce en el programa su fortalecimiento y operar y consolidar el sistema integrado de información de la educación superior que también ha sido una demanda constante como un instrumento de apoyo a los procesos de planeación y evaluación de la educación superior que contribuyen a su mejora permanente.</w:t>
      </w:r>
    </w:p>
    <w:p>
      <w:pPr>
        <w:jc w:val="left"/>
      </w:pPr>
    </w:p>
    <w:p>
      <w:r>
        <w:rPr>
          <w:sz w:val="22"/>
        </w:rPr>
        <w:t>Unknown speaker 55:50</w:t>
      </w:r>
    </w:p>
    <w:p>
      <w:r>
        <w:rPr>
          <w:sz w:val="22"/>
        </w:rPr>
        <w:t>La que sigue, por favor.</w:t>
      </w:r>
    </w:p>
    <w:p>
      <w:pPr>
        <w:jc w:val="left"/>
      </w:pPr>
    </w:p>
    <w:p>
      <w:r>
        <w:rPr>
          <w:sz w:val="22"/>
        </w:rPr>
        <w:t>Unknown speaker 55:53</w:t>
      </w:r>
    </w:p>
    <w:p>
      <w:r>
        <w:rPr>
          <w:sz w:val="22"/>
        </w:rPr>
        <w:t>El objetivo prioritario tres busca fomentar la formación de excelencia de las y los estudiantes mediante la innovación, la mejora continua integral de la educación superior, la revalorización del personal académico y el impulso de las ciencias, las humanidades y el desarrollo tecnológico. Se constituyen un objetivo fundamental porque busca impulsar en las IES la transformación de sus modelos educativos principalmente en el contexto que ya hemos señalado y que además eh dio cuenta la pandemia de la necesidad de esta eh revalorización y de esta reedición de los modelos educativos y de los procesos de enseñanza aprendizaje para la formación de excelencia de las y los estudiantes.</w:t>
      </w:r>
    </w:p>
    <w:p>
      <w:pPr>
        <w:jc w:val="left"/>
      </w:pPr>
    </w:p>
    <w:p>
      <w:r>
        <w:rPr>
          <w:sz w:val="22"/>
        </w:rPr>
        <w:t>Unknown speaker 56:56</w:t>
      </w:r>
    </w:p>
    <w:p>
      <w:r>
        <w:rPr>
          <w:sz w:val="22"/>
        </w:rPr>
        <w:t>Impulsar también procesos de innovación educativa y transformación digital en las instituciones de educación superior.</w:t>
      </w:r>
    </w:p>
    <w:p>
      <w:pPr>
        <w:jc w:val="left"/>
      </w:pPr>
    </w:p>
    <w:p>
      <w:r>
        <w:rPr>
          <w:sz w:val="22"/>
        </w:rPr>
        <w:t>Unknown speaker 57:04</w:t>
      </w:r>
    </w:p>
    <w:p>
      <w:r>
        <w:rPr>
          <w:sz w:val="22"/>
        </w:rPr>
        <w:t>Operar el sistema de evaluación y acreditación de la educación superior que ha sumado una larga experiencia por más de 30 años mediante una estrategia progresiva y contextualizada en función también del trabajo que se está haciendo al respecto por parte de la subsecretaría.</w:t>
      </w:r>
    </w:p>
    <w:p>
      <w:pPr>
        <w:jc w:val="left"/>
      </w:pPr>
    </w:p>
    <w:p>
      <w:r>
        <w:rPr>
          <w:sz w:val="22"/>
        </w:rPr>
        <w:t>Unknown speaker 57:15</w:t>
      </w:r>
    </w:p>
    <w:p>
      <w:r>
        <w:rPr>
          <w:sz w:val="22"/>
        </w:rPr>
        <w:t>Promover el fortalecimiento de las trayectorias y las carreras académicas en las instituciones de educación superior que han dado cuenta ya de que el personal académico tiene o se caracteriza por una amplia diversidad no solamente en términos del tiempo de dedicación que refiere el tiempo completo o el tiempo parcial sino también en términos de la atención disciplinaria y de la propia formación pedagógica que requiere el personal académico en las instituciones de educación superior.</w:t>
      </w:r>
    </w:p>
    <w:p>
      <w:pPr>
        <w:jc w:val="left"/>
      </w:pPr>
    </w:p>
    <w:p>
      <w:r>
        <w:rPr>
          <w:sz w:val="22"/>
        </w:rPr>
        <w:t>Unknown speaker 57:49</w:t>
      </w:r>
    </w:p>
    <w:p>
      <w:r>
        <w:rPr>
          <w:sz w:val="22"/>
        </w:rPr>
        <w:t>Impulsar el posgrado y la investigación científica, humanística y tecnológica en las instituciones para contribuir a garantizar el derecho de la población mexicana a disfrutar de los beneficios del desarrollo de la ciencia y la innovación tecnológica en función de la atención a los grandes problemas nacionales.</w:t>
      </w:r>
    </w:p>
    <w:p>
      <w:pPr>
        <w:jc w:val="left"/>
      </w:pPr>
    </w:p>
    <w:p>
      <w:r>
        <w:rPr>
          <w:sz w:val="22"/>
        </w:rPr>
        <w:t>Unknown speaker 58:10</w:t>
      </w:r>
    </w:p>
    <w:p>
      <w:r>
        <w:rPr>
          <w:sz w:val="22"/>
        </w:rPr>
        <w:t>E impulsar desde las instituciones de educación superior el derecho constitucional a la cultura física y la práctica deportiva así como también el acceso a la cultura y las artes de las y los estudiantes de la población mexicana en general.</w:t>
      </w:r>
    </w:p>
    <w:p>
      <w:pPr>
        <w:jc w:val="left"/>
      </w:pPr>
    </w:p>
    <w:p>
      <w:r>
        <w:rPr>
          <w:sz w:val="22"/>
        </w:rPr>
        <w:t>Unknown speaker 58:25</w:t>
      </w:r>
    </w:p>
    <w:p>
      <w:r>
        <w:rPr>
          <w:sz w:val="22"/>
        </w:rPr>
        <w:t>La que sigue, por favor.</w:t>
      </w:r>
    </w:p>
    <w:p>
      <w:pPr>
        <w:jc w:val="left"/>
      </w:pPr>
    </w:p>
    <w:p>
      <w:r>
        <w:rPr>
          <w:sz w:val="22"/>
        </w:rPr>
        <w:t>Unknown speaker 58:27</w:t>
      </w:r>
    </w:p>
    <w:p>
      <w:r>
        <w:rPr>
          <w:sz w:val="22"/>
        </w:rPr>
        <w:t>El objetivo prioritario también es fundamental en la lógica de la política educativa de educación superior que se está impulsando desde el gobierno y que tiene que ver con la vinculación, el compromiso o también llamada responsabilidad social de las instituciones de educación superior con perspectiva territorial e intercultural para contribuir al bienestar de nuestra población. En ese sentido se requiere fortalecer las acciones de vinculación de las IES con los sectores público, privado y social en coordinación con los tres órdenes de gobierno. Igualmente es necesario promover y apoyar el fortalecimiento del compromiso social de las IES con la solución de los retos sociales, económicos y culturales desde la perspectiva territorial que significa también reconocer la diversidad de los problemas y también la diversidad de crear propuestas para la solución de los mismos en diferentes perspectivas y diferentes acciones puntuales. Además se requiere impulsar la participación social en el desarrollo de la educación superior por lo tanto incorporar más la visión que se tiene de la misma desde los diferentes sectores eh ya señalados.</w:t>
      </w:r>
    </w:p>
    <w:p>
      <w:pPr>
        <w:jc w:val="left"/>
      </w:pPr>
    </w:p>
    <w:p>
      <w:r>
        <w:rPr>
          <w:sz w:val="22"/>
        </w:rPr>
        <w:t>Unknown speaker 59:44</w:t>
      </w:r>
    </w:p>
    <w:p>
      <w:r>
        <w:rPr>
          <w:sz w:val="22"/>
        </w:rPr>
        <w:t>Finalmente el objetivo prioritario cinco es también una</w:t>
      </w:r>
    </w:p>
    <w:p>
      <w:pPr>
        <w:jc w:val="left"/>
      </w:pPr>
    </w:p>
    <w:p>
      <w:r>
        <w:rPr>
          <w:sz w:val="22"/>
        </w:rPr>
        <w:t>Unknown speaker 59:46</w:t>
      </w:r>
    </w:p>
    <w:p>
      <w:r>
        <w:rPr>
          <w:sz w:val="22"/>
        </w:rPr>
        <w:t>demanda permanente o ha sido una demanda permanente de la educación superior y tiene que ver con una nueva política de financiamiento que garantice el cumplimiento de los fines de la educación superior</w:t>
      </w:r>
    </w:p>
    <w:p>
      <w:pPr>
        <w:jc w:val="left"/>
      </w:pPr>
    </w:p>
    <w:p>
      <w:r>
        <w:rPr>
          <w:sz w:val="22"/>
        </w:rPr>
        <w:t>Unknown speaker 01:00:00</w:t>
      </w:r>
    </w:p>
    <w:p>
      <w:r>
        <w:rPr>
          <w:sz w:val="22"/>
        </w:rPr>
        <w:t>así como está establecido en la ley.</w:t>
      </w:r>
    </w:p>
    <w:p>
      <w:pPr>
        <w:jc w:val="left"/>
      </w:pPr>
    </w:p>
    <w:p>
      <w:r>
        <w:rPr>
          <w:sz w:val="22"/>
        </w:rPr>
        <w:t>Unknown speaker 01:00:04</w:t>
      </w:r>
    </w:p>
    <w:p>
      <w:r>
        <w:rPr>
          <w:sz w:val="22"/>
        </w:rPr>
        <w:t>Para ello es necesario fortalecer la corresponsabilidad financiera de la Federación y de los gobiernos estatales para el cumplimiento progresivo de la obligatoriedad y gratuidad y el logro de la equidad y la suficiencia presupuestaria.</w:t>
      </w:r>
    </w:p>
    <w:p>
      <w:pPr>
        <w:jc w:val="left"/>
      </w:pPr>
    </w:p>
    <w:p>
      <w:r>
        <w:rPr>
          <w:sz w:val="22"/>
        </w:rPr>
        <w:t>Unknown speaker 01:00:18</w:t>
      </w:r>
    </w:p>
    <w:p>
      <w:r>
        <w:rPr>
          <w:sz w:val="22"/>
        </w:rPr>
        <w:t>Entendida la equidad por supuesto como el logro de aprendizaje centrado en el logro de los aprendizajes de los estudiantes, pero también en el cumplimiento de los distintos fines que tiene la educación superior y que están señalados en la misma ley.</w:t>
      </w:r>
    </w:p>
    <w:p>
      <w:pPr>
        <w:jc w:val="left"/>
      </w:pPr>
    </w:p>
    <w:p>
      <w:r>
        <w:rPr>
          <w:sz w:val="22"/>
        </w:rPr>
        <w:t>Unknown speaker 01:00:27</w:t>
      </w:r>
    </w:p>
    <w:p>
      <w:r>
        <w:rPr>
          <w:sz w:val="22"/>
        </w:rPr>
        <w:t>Avanzar en la equidad presupuestal entre las instituciones y subsistemas de educación superior, considerando el reconocimiento de su diversidad, así como de las funciones que desarrollan.</w:t>
      </w:r>
    </w:p>
    <w:p>
      <w:pPr>
        <w:jc w:val="left"/>
      </w:pPr>
    </w:p>
    <w:p>
      <w:r>
        <w:rPr>
          <w:sz w:val="22"/>
        </w:rPr>
        <w:t>Unknown speaker 01:00:42</w:t>
      </w:r>
    </w:p>
    <w:p>
      <w:r>
        <w:rPr>
          <w:sz w:val="22"/>
        </w:rPr>
        <w:t>Impulsar programas y acciones para el saneamiento y la reestructuración financiera de las instituciones tal como también se ha venido trabajando desde la subsecretaría.</w:t>
      </w:r>
    </w:p>
    <w:p>
      <w:pPr>
        <w:jc w:val="left"/>
      </w:pPr>
    </w:p>
    <w:p>
      <w:r>
        <w:rPr>
          <w:sz w:val="22"/>
        </w:rPr>
        <w:t>Unknown speaker 01:00:51</w:t>
      </w:r>
    </w:p>
    <w:p>
      <w:r>
        <w:rPr>
          <w:sz w:val="22"/>
        </w:rPr>
        <w:t>Promover el mejoramiento de los instrumentos financieros de las funciones sustantivas de las instituciones, así como la diversificación de las fuentes de financiamiento necesarias para apoyar en el desarrollo de las propias instituciones.</w:t>
      </w:r>
    </w:p>
    <w:p>
      <w:pPr>
        <w:jc w:val="left"/>
      </w:pPr>
    </w:p>
    <w:p>
      <w:r>
        <w:rPr>
          <w:sz w:val="22"/>
        </w:rPr>
        <w:t>Unknown speaker 01:01:04</w:t>
      </w:r>
    </w:p>
    <w:p>
      <w:r>
        <w:rPr>
          <w:sz w:val="22"/>
        </w:rPr>
        <w:t>Fortalecer la transparencia y eficiencia en el ejercicio del gasto y rendición de cuentas no solamente en el ámbito económico sino también en el ámbito académico.</w:t>
      </w:r>
    </w:p>
    <w:p>
      <w:pPr>
        <w:jc w:val="left"/>
      </w:pPr>
    </w:p>
    <w:p>
      <w:r>
        <w:rPr>
          <w:sz w:val="22"/>
        </w:rPr>
        <w:t>Unknown speaker 01:01:17</w:t>
      </w:r>
    </w:p>
    <w:p>
      <w:r>
        <w:rPr>
          <w:sz w:val="22"/>
        </w:rPr>
        <w:t>En cuanto a las metas y parámetros del PRONES se eh estamos a ustedes exponiendo cinco metas fundamentales con las cuales eh se asocian a las estrategias a los objetivos prioritarios y a las estrategias antes señaladas.</w:t>
      </w:r>
    </w:p>
    <w:p>
      <w:pPr>
        <w:jc w:val="left"/>
      </w:pPr>
    </w:p>
    <w:p>
      <w:r>
        <w:rPr>
          <w:sz w:val="22"/>
        </w:rPr>
        <w:t>Unknown speaker 01:01:36</w:t>
      </w:r>
    </w:p>
    <w:p>
      <w:r>
        <w:rPr>
          <w:sz w:val="22"/>
        </w:rPr>
        <w:t>Esto también es necesario aclarar que bueno como el programa responde a los requerimientos que nos hace la Secretaría de Hacienda, entonces bueno nosotros en ese sentido pues hemos establecido estas cinco metas que es lo que es necesario establecer allí.</w:t>
      </w:r>
    </w:p>
    <w:p>
      <w:pPr>
        <w:jc w:val="left"/>
      </w:pPr>
    </w:p>
    <w:p>
      <w:r>
        <w:rPr>
          <w:sz w:val="22"/>
        </w:rPr>
        <w:t>Unknown speaker 01:01:50</w:t>
      </w:r>
    </w:p>
    <w:p>
      <w:r>
        <w:rPr>
          <w:sz w:val="22"/>
        </w:rPr>
        <w:t>La meta uno que se relaciona con el objetivo uno y que se eh podrá medir la ampliación de la cobertura en función precisamente de la tasa bruta de cobertura en educación superior.</w:t>
      </w:r>
    </w:p>
    <w:p>
      <w:pPr>
        <w:jc w:val="left"/>
      </w:pPr>
    </w:p>
    <w:p>
      <w:r>
        <w:rPr>
          <w:sz w:val="22"/>
        </w:rPr>
        <w:t>Unknown speaker 01:02:01</w:t>
      </w:r>
    </w:p>
    <w:p>
      <w:r>
        <w:rPr>
          <w:sz w:val="22"/>
        </w:rPr>
        <w:t>eh que alcancemos para estos dos años para los que está pensado este programa eh en cuanto a la cobertura.</w:t>
      </w:r>
    </w:p>
    <w:p>
      <w:pPr>
        <w:jc w:val="left"/>
      </w:pPr>
    </w:p>
    <w:p>
      <w:r>
        <w:rPr>
          <w:sz w:val="22"/>
        </w:rPr>
        <w:t>Unknown speaker 01:02:06</w:t>
      </w:r>
    </w:p>
    <w:p>
      <w:r>
        <w:rPr>
          <w:sz w:val="22"/>
        </w:rPr>
        <w:t>La meta del objetivo dos quiere eh trata de de eh apoyar en que las entidades federativas con comisiones estatales para la planeación de la educación superior o instancias equivalentes queden integradas y se garantice su funcionamiento en función de la necesaria planeación de la educación superior por cada entidad federativa lo que considera los diferentes tipos institucionales y los diferentes programas educativos que se imparten en eh las entidades.</w:t>
      </w:r>
    </w:p>
    <w:p>
      <w:pPr>
        <w:jc w:val="left"/>
      </w:pPr>
    </w:p>
    <w:p>
      <w:r>
        <w:rPr>
          <w:sz w:val="22"/>
        </w:rPr>
        <w:t>Unknown speaker 01:02:38</w:t>
      </w:r>
    </w:p>
    <w:p>
      <w:r>
        <w:rPr>
          <w:sz w:val="22"/>
        </w:rPr>
        <w:t>El objetivo tres eh la meta del objetivo tres se mediría en función del porcentaje de instituciones públicas con programas de autoevaluación y de mejora continua tal como establece también en el artículo 60 la Ley General de Educación Superior.</w:t>
      </w:r>
    </w:p>
    <w:p>
      <w:pPr>
        <w:jc w:val="left"/>
      </w:pPr>
    </w:p>
    <w:p>
      <w:r>
        <w:rPr>
          <w:sz w:val="22"/>
        </w:rPr>
        <w:t>Unknown speaker 01:02:54</w:t>
      </w:r>
    </w:p>
    <w:p>
      <w:r>
        <w:rPr>
          <w:sz w:val="22"/>
        </w:rPr>
        <w:t>La meta del objetivo cuatro se mediría a través del porcentaje de instituciones con proyectos de vinculación funcionando y operando en con los sectores público, privado y social y que atienden los grandes problemas nacionales.</w:t>
      </w:r>
    </w:p>
    <w:p>
      <w:pPr>
        <w:jc w:val="left"/>
      </w:pPr>
    </w:p>
    <w:p>
      <w:r>
        <w:rPr>
          <w:sz w:val="22"/>
        </w:rPr>
        <w:t>Unknown speaker 01:03:08</w:t>
      </w:r>
    </w:p>
    <w:p>
      <w:r>
        <w:rPr>
          <w:sz w:val="22"/>
        </w:rPr>
        <w:t>Y la meta del objetivo cinco eh pues se mide a través del porcentaje del gasto público de educación superior con respecto al producto interno bruto.</w:t>
      </w:r>
    </w:p>
    <w:p>
      <w:pPr>
        <w:jc w:val="left"/>
      </w:pPr>
    </w:p>
    <w:p>
      <w:r>
        <w:rPr>
          <w:sz w:val="22"/>
        </w:rPr>
        <w:t>Unknown speaker 01:03:17</w:t>
      </w:r>
    </w:p>
    <w:p>
      <w:r>
        <w:rPr>
          <w:sz w:val="22"/>
        </w:rPr>
        <w:t>La que sigue por favor.</w:t>
      </w:r>
    </w:p>
    <w:p>
      <w:pPr>
        <w:jc w:val="left"/>
      </w:pPr>
    </w:p>
    <w:p>
      <w:r>
        <w:rPr>
          <w:sz w:val="22"/>
        </w:rPr>
        <w:t>Unknown speaker 01:03:19</w:t>
      </w:r>
    </w:p>
    <w:p>
      <w:r>
        <w:rPr>
          <w:sz w:val="22"/>
        </w:rPr>
        <w:t>Finalmente eh cuál es la ruta de seguimiento? Primero remitir el documento del PRONES a todas y todos los integrantes del CONACES para su revisión y propuestas. El trabajo que se haga en este análisis y revisión por parte de las y los integrantes es fundamental para la comisión que ha estado trabajando en este documento.</w:t>
      </w:r>
    </w:p>
    <w:p>
      <w:pPr>
        <w:jc w:val="left"/>
      </w:pPr>
    </w:p>
    <w:p>
      <w:r>
        <w:rPr>
          <w:sz w:val="22"/>
        </w:rPr>
        <w:t>Unknown speaker 01:03:37</w:t>
      </w:r>
    </w:p>
    <w:p>
      <w:r>
        <w:rPr>
          <w:sz w:val="22"/>
        </w:rPr>
        <w:t>Someter el borrador a consideración este mismo esta misma propuesta del programa de las COEPES que también como ustedes ven tienen una función fundamental en la planeación y en el logro de los objetivos de la educación superior.</w:t>
      </w:r>
    </w:p>
    <w:p>
      <w:pPr>
        <w:jc w:val="left"/>
      </w:pPr>
    </w:p>
    <w:p>
      <w:r>
        <w:rPr>
          <w:sz w:val="22"/>
        </w:rPr>
        <w:t>Unknown speaker 01:03:50</w:t>
      </w:r>
    </w:p>
    <w:p>
      <w:r>
        <w:rPr>
          <w:sz w:val="22"/>
        </w:rPr>
        <w:t>Elaborar la versión final y someterla al dictamen de la Secretaría de Hacienda, definir los mecanismos e instrumentos para su implementación e iniciar la elaboración del segundo documento que es la orientación de más largo plazo, de más largo aliento que será la prospectiva de la educación superior en México para el periodo 2024-2040.</w:t>
      </w:r>
    </w:p>
    <w:p>
      <w:pPr>
        <w:jc w:val="left"/>
      </w:pPr>
    </w:p>
    <w:p>
      <w:r>
        <w:rPr>
          <w:sz w:val="22"/>
        </w:rPr>
        <w:t>Unknown speaker 01:04:12</w:t>
      </w:r>
    </w:p>
    <w:p>
      <w:r>
        <w:rPr>
          <w:sz w:val="22"/>
        </w:rPr>
        <w:t>Agradecemos mucho su atención y dejamos a consideración el trabajo de la comisión.</w:t>
      </w:r>
    </w:p>
    <w:p>
      <w:pPr>
        <w:jc w:val="left"/>
      </w:pPr>
    </w:p>
    <w:p>
      <w:r>
        <w:rPr>
          <w:sz w:val="22"/>
        </w:rPr>
        <w:t>Unknown speaker 01:04:18</w:t>
      </w:r>
    </w:p>
    <w:p>
      <w:r>
        <w:rPr>
          <w:sz w:val="22"/>
        </w:rPr>
        <w:t>Muchas gracias doctora por el trabajo tan espléndido y tan completo de de esta comisión para elaborar la propuesta del programa nacional de educación superior. Yo quiero reconocer el trabajo de la comisión de la doctora Buendía y particularmente de Héctor Ramírez del Raso, de Sandra Báez y de José Aguirre que además de estar muy pendientes de el CONACES participaron de manera muy activa en la propuesta de este programa nacional de educación superior.</w:t>
      </w:r>
    </w:p>
    <w:p>
      <w:pPr>
        <w:jc w:val="left"/>
      </w:pPr>
    </w:p>
    <w:p>
      <w:r>
        <w:rPr>
          <w:sz w:val="22"/>
        </w:rPr>
        <w:t>Unknown speaker 01:04:50</w:t>
      </w:r>
    </w:p>
    <w:p>
      <w:r>
        <w:rPr>
          <w:sz w:val="22"/>
        </w:rPr>
        <w:t>Abro el micrófono por si alguien tiene algún comentario.</w:t>
      </w:r>
    </w:p>
    <w:p>
      <w:pPr>
        <w:jc w:val="left"/>
      </w:pPr>
    </w:p>
    <w:p>
      <w:r>
        <w:rPr>
          <w:sz w:val="22"/>
        </w:rPr>
        <w:t>Unknown speaker 01:04:53</w:t>
      </w:r>
    </w:p>
    <w:p>
      <w:r>
        <w:rPr>
          <w:sz w:val="22"/>
        </w:rPr>
        <w:t>eh don Enrique del Val de la UNAM por favor.</w:t>
      </w:r>
    </w:p>
    <w:p>
      <w:pPr>
        <w:jc w:val="left"/>
      </w:pPr>
    </w:p>
    <w:p>
      <w:r>
        <w:rPr>
          <w:sz w:val="22"/>
        </w:rPr>
        <w:t>Unknown speaker 01:05:00</w:t>
      </w:r>
    </w:p>
    <w:p>
      <w:r>
        <w:rPr>
          <w:sz w:val="22"/>
        </w:rPr>
        <w:t>Sí, buenas tardes. Bueno, en primer lugar, sí quiero felicitar a los que elaboraron el programa.</w:t>
      </w:r>
    </w:p>
    <w:p>
      <w:pPr>
        <w:jc w:val="left"/>
      </w:pPr>
    </w:p>
    <w:p>
      <w:r>
        <w:rPr>
          <w:sz w:val="22"/>
        </w:rPr>
        <w:t>Unknown speaker 01:05:02</w:t>
      </w:r>
    </w:p>
    <w:p>
      <w:r>
        <w:rPr>
          <w:sz w:val="22"/>
        </w:rPr>
        <w:t>Es un gran programa, pero sí quisiera, de alguna forma, que este programa, a juicio de nosotros y de muchos, dependa de una sola cosa: que logremos un incremento en el presupuesto para la educación superior.</w:t>
      </w:r>
    </w:p>
    <w:p>
      <w:pPr>
        <w:jc w:val="left"/>
      </w:pPr>
    </w:p>
    <w:p>
      <w:r>
        <w:rPr>
          <w:sz w:val="22"/>
        </w:rPr>
        <w:t>Unknown speaker 01:05:11</w:t>
      </w:r>
    </w:p>
    <w:p>
      <w:r>
        <w:rPr>
          <w:sz w:val="22"/>
        </w:rPr>
        <w:t>Es decir, y yo creo que habría que hacer de alguna forma alguna labor de apoyo a la lucha que ha dado la secretaría y fundamentalmente la subsecretaría de educación superior encabezada por Luciano Concheiro para obtener mayores recursos, pero en términos reales ya solo queda un año, porque el presupuesto para el 23 ya se dio y no es un presupuesto que nos tenga contentos a todos.</w:t>
      </w:r>
    </w:p>
    <w:p>
      <w:pPr>
        <w:jc w:val="left"/>
      </w:pPr>
    </w:p>
    <w:p>
      <w:r>
        <w:rPr>
          <w:sz w:val="22"/>
        </w:rPr>
        <w:t>Unknown speaker 01:05:29</w:t>
      </w:r>
    </w:p>
    <w:p>
      <w:r>
        <w:rPr>
          <w:sz w:val="22"/>
        </w:rPr>
        <w:t>Entonces, ya solo nos queda un presupuesto, el del año 24. De alguna forma deberíamos lograr que, por lo menos en el último año de este gobierno, hubiera un presupuesto creciente para la educación superior que pudiéramos echar a andar varias de las cosas que están bien planteadas en este programa.</w:t>
      </w:r>
    </w:p>
    <w:p>
      <w:pPr>
        <w:jc w:val="left"/>
      </w:pPr>
    </w:p>
    <w:p>
      <w:r>
        <w:rPr>
          <w:sz w:val="22"/>
        </w:rPr>
        <w:t>Unknown speaker 01:05:50</w:t>
      </w:r>
    </w:p>
    <w:p>
      <w:r>
        <w:rPr>
          <w:sz w:val="22"/>
        </w:rPr>
        <w:t>El programa es muy bueno, pero depende mucho de los recursos que podamos obtener. Entonces, sí, de alguna forma nosotros queremos ver de qué manera podemos incidir, sobre todo en la secretaría de hacienda para que tome en consideración las necesidades de la educación superior y lo que plantea el programa.</w:t>
      </w:r>
    </w:p>
    <w:p>
      <w:pPr>
        <w:jc w:val="left"/>
      </w:pPr>
    </w:p>
    <w:p>
      <w:r>
        <w:rPr>
          <w:sz w:val="22"/>
        </w:rPr>
        <w:t>Unknown speaker 01:06:12</w:t>
      </w:r>
    </w:p>
    <w:p>
      <w:r>
        <w:rPr>
          <w:sz w:val="22"/>
        </w:rPr>
        <w:t>Eso es lo que yo quisiera, gracias.</w:t>
      </w:r>
    </w:p>
    <w:p>
      <w:pPr>
        <w:jc w:val="left"/>
      </w:pPr>
    </w:p>
    <w:p>
      <w:r>
        <w:rPr>
          <w:sz w:val="22"/>
        </w:rPr>
        <w:t>Unknown speaker 01:06:29</w:t>
      </w:r>
    </w:p>
    <w:p>
      <w:r>
        <w:rPr>
          <w:sz w:val="22"/>
        </w:rPr>
        <w:t>Pase el micrófono, por favor, y preséntese si es tan amable.</w:t>
      </w:r>
    </w:p>
    <w:p>
      <w:pPr>
        <w:jc w:val="left"/>
      </w:pPr>
    </w:p>
    <w:p>
      <w:r>
        <w:rPr>
          <w:sz w:val="22"/>
        </w:rPr>
        <w:t>Unknown speaker 01:06:33</w:t>
      </w:r>
    </w:p>
    <w:p>
      <w:r>
        <w:rPr>
          <w:sz w:val="22"/>
        </w:rPr>
        <w:t>Buen día a todos, soy Juan Carlos Moreno Ceceña, director de educación del Colegio de Posgraduados.</w:t>
      </w:r>
    </w:p>
    <w:p>
      <w:pPr>
        <w:jc w:val="left"/>
      </w:pPr>
    </w:p>
    <w:p>
      <w:r>
        <w:rPr>
          <w:sz w:val="22"/>
        </w:rPr>
        <w:t>Unknown speaker 01:06:41</w:t>
      </w:r>
    </w:p>
    <w:p>
      <w:r>
        <w:rPr>
          <w:sz w:val="22"/>
        </w:rPr>
        <w:t>Me uno a la felicitación por esta propuesta; es una propuesta muy integral que aborda diferentes aspectos, pero sí se reduce en las metas.</w:t>
      </w:r>
    </w:p>
    <w:p>
      <w:pPr>
        <w:jc w:val="left"/>
      </w:pPr>
    </w:p>
    <w:p>
      <w:r>
        <w:rPr>
          <w:sz w:val="22"/>
        </w:rPr>
        <w:t>Unknown speaker 01:06:44</w:t>
      </w:r>
    </w:p>
    <w:p>
      <w:r>
        <w:rPr>
          <w:sz w:val="22"/>
        </w:rPr>
        <w:t>Creo que estas metas, y entiendo que van alineadas a lo que pide la secretaría de hacienda y crédito público, son un objetivo, una meta; pero deja atrás todo este gran trabajo, o al menos este trabajo integral que rescata diferentes aspectos que hoy día se vienen impulsando, como la participación social, la interculturalidad, la pertinencia en los programas de estudio y varios puntos que se tocan.</w:t>
      </w:r>
    </w:p>
    <w:p>
      <w:pPr>
        <w:jc w:val="left"/>
      </w:pPr>
    </w:p>
    <w:p>
      <w:r>
        <w:rPr>
          <w:sz w:val="22"/>
        </w:rPr>
        <w:t>Unknown speaker 01:07:30</w:t>
      </w:r>
    </w:p>
    <w:p>
      <w:r>
        <w:rPr>
          <w:sz w:val="22"/>
        </w:rPr>
        <w:t>eh algo que también quisiera, no sé si es posible proyectar la cuarta diapositiva, eh se confunde mucho el término responsabilidad social y compromiso social y es algo que que que se enumera mucho y y que y es plausible que que que esté presente el enfoque de desarrollo social y participación social, pero creo que el término más correcto que deberíamos de utilizar es retribución social, que es un término que hoy día el Consejo Nacional de Ciencia y Tecnología en sus programas de posgrado es algo que eh eh está está trayendo mucho a esta política de educación y el término que utiliza es la retribución social.</w:t>
      </w:r>
    </w:p>
    <w:p>
      <w:pPr>
        <w:jc w:val="left"/>
      </w:pPr>
    </w:p>
    <w:p>
      <w:r>
        <w:rPr>
          <w:sz w:val="22"/>
        </w:rPr>
        <w:t>Unknown speaker 01:07:36</w:t>
      </w:r>
    </w:p>
    <w:p>
      <w:r>
        <w:rPr>
          <w:sz w:val="22"/>
        </w:rPr>
        <w:t>Es cuanto, gracias. Gracias, le solicitamos que haga la propuesta por escrito. Tiene la palabra la directora general de FLACSO a quien saludo, la doctora Gloria del Castillo, muchas gracias por su presencia, doctora.</w:t>
      </w:r>
    </w:p>
    <w:p>
      <w:pPr>
        <w:jc w:val="left"/>
      </w:pPr>
    </w:p>
    <w:p>
      <w:r>
        <w:rPr>
          <w:sz w:val="22"/>
        </w:rPr>
        <w:t>Unknown speaker 01:07:45</w:t>
      </w:r>
    </w:p>
    <w:p>
      <w:r>
        <w:rPr>
          <w:sz w:val="22"/>
        </w:rPr>
        <w:t>eh eh bueno, buenos días a a todas y y todos, muchas gracias por darme la la palabra. Yo me quiero sumar a la a las felicitaciones y al reconocimiento del trabajo que ha hecho esta comisión, yo creo que eh hay que reconocerle varias cosas, ¿no? Primero es</w:t>
      </w:r>
    </w:p>
    <w:p>
      <w:pPr>
        <w:jc w:val="left"/>
      </w:pPr>
    </w:p>
    <w:p>
      <w:r>
        <w:rPr>
          <w:sz w:val="22"/>
        </w:rPr>
        <w:t>Unknown speaker 01:08:45</w:t>
      </w:r>
    </w:p>
    <w:p>
      <w:r>
        <w:rPr>
          <w:sz w:val="22"/>
        </w:rPr>
        <w:t>es un un</w:t>
      </w:r>
    </w:p>
    <w:p>
      <w:pPr>
        <w:jc w:val="left"/>
      </w:pPr>
    </w:p>
    <w:p>
      <w:r>
        <w:rPr>
          <w:sz w:val="22"/>
        </w:rPr>
        <w:t>Unknown speaker 01:08:47</w:t>
      </w:r>
    </w:p>
    <w:p>
      <w:r>
        <w:rPr>
          <w:sz w:val="22"/>
        </w:rPr>
        <w:t>un trabajo muy bien estructurado en un tiempo muy corto eh de trabajo y la elaboración de este de este programa ha tenido varios desafíos.</w:t>
      </w:r>
    </w:p>
    <w:p>
      <w:pPr>
        <w:jc w:val="left"/>
      </w:pPr>
    </w:p>
    <w:p>
      <w:r>
        <w:rPr>
          <w:sz w:val="22"/>
        </w:rPr>
        <w:t>Unknown speaker 01:08:53</w:t>
      </w:r>
    </w:p>
    <w:p>
      <w:r>
        <w:rPr>
          <w:sz w:val="22"/>
        </w:rPr>
        <w:t>No solamente es un instrumento técnico, ¿no? de de de políticas, de establecer eh objetivos como en las en la lógica tradicional de un programa de esta naturaleza, sino que ha tenido el reto fundamental de recuperar ¿no? eh de recuperar la lógica de los cambios del del actual eh gobierno y no es eh en ese sentido no es menor.</w:t>
      </w:r>
    </w:p>
    <w:p>
      <w:pPr>
        <w:jc w:val="left"/>
      </w:pPr>
    </w:p>
    <w:p>
      <w:r>
        <w:rPr>
          <w:sz w:val="22"/>
        </w:rPr>
        <w:t>Unknown speaker 01:09:00</w:t>
      </w:r>
    </w:p>
    <w:p>
      <w:r>
        <w:rPr>
          <w:sz w:val="22"/>
        </w:rPr>
        <w:t>Lo que lo que estamos viviendo en en México son cambios de distinta naturaleza, hay un cambio eh político, hay un cambio en la manera de hacer eh política y estos cambios han impulsado eh de manera digamos hay sí hay una relación muy importante entre el cambio político y las nuevas maneras eh de tomar decisiones y creo que eso eh lo ha logrado muy bien este programa</w:t>
      </w:r>
    </w:p>
    <w:p>
      <w:pPr>
        <w:jc w:val="left"/>
      </w:pPr>
    </w:p>
    <w:p>
      <w:r>
        <w:rPr>
          <w:sz w:val="22"/>
        </w:rPr>
        <w:t>Unknown speaker 01:10:00</w:t>
      </w:r>
    </w:p>
    <w:p>
      <w:r>
        <w:rPr>
          <w:sz w:val="22"/>
        </w:rPr>
        <w:t>no solamente eso ha recuperado, digamos, en estos ejes —bueno, yo les digo ejes, pero son objetivos estratégicos— ha recuperado, digamos, los criterios, los nuevos criterios con los que se están tomando decisiones, y es por eso, ¿no?, que en este programa hay un conjunto de valores, valores políticos y valores de política</w:t>
      </w:r>
    </w:p>
    <w:p>
      <w:pPr>
        <w:jc w:val="left"/>
      </w:pPr>
    </w:p>
    <w:p>
      <w:r>
        <w:rPr>
          <w:sz w:val="22"/>
        </w:rPr>
        <w:t>Unknown speaker 01:10:08</w:t>
      </w:r>
    </w:p>
    <w:p>
      <w:r>
        <w:rPr>
          <w:sz w:val="22"/>
        </w:rPr>
        <w:t>a los que están —que están— en la Ley General de Educación, que creo que en esta, en esta propuesta, en este gran trabajo del programa</w:t>
      </w:r>
    </w:p>
    <w:p>
      <w:pPr>
        <w:jc w:val="left"/>
      </w:pPr>
    </w:p>
    <w:p>
      <w:r>
        <w:rPr>
          <w:sz w:val="22"/>
        </w:rPr>
        <w:t>Unknown speaker 01:10:37</w:t>
      </w:r>
    </w:p>
    <w:p>
      <w:r>
        <w:rPr>
          <w:sz w:val="22"/>
        </w:rPr>
        <w:t>han quedado de alguna manera eh no quisiera decir reducidos, pero sí quedaron mucho más enumerados, son ¿no? son eh cinco, seis, son eh aquí los traigo apuntados, pero bueno, son los de inclusión, equidad, etcétera, creo que eso es un es un trabajo eh eh muy bien eh logrado y que está muy bien también eh logrado con con estos temas de vinculación eh social, no sé si le vamos a llamar redistribución, yo a mí me parece que un término fundamental es la corrección</w:t>
      </w:r>
    </w:p>
    <w:p>
      <w:pPr>
        <w:jc w:val="left"/>
      </w:pPr>
    </w:p>
    <w:p>
      <w:r>
        <w:rPr>
          <w:sz w:val="22"/>
        </w:rPr>
        <w:t>Unknown speaker 01:10:43</w:t>
      </w:r>
    </w:p>
    <w:p>
      <w:r>
        <w:rPr>
          <w:sz w:val="22"/>
        </w:rPr>
        <w:t>de las inequidades que existen en el sistema, ¿no? y que eso es lo que se ha tratado de hacer con este trabajo, ¿no? y que bueno, pues sí, efectivamente, hay una reducción, pero es una reducción que se ha hecho con criterios muy claros, ¿no? de inclusión, de equidad, de atender a los grupos más vulnerables, etcétera.</w:t>
      </w:r>
    </w:p>
    <w:p>
      <w:pPr>
        <w:jc w:val="left"/>
      </w:pPr>
    </w:p>
    <w:p>
      <w:r>
        <w:rPr>
          <w:sz w:val="22"/>
        </w:rPr>
        <w:t>Unknown speaker 01:10:49</w:t>
      </w:r>
    </w:p>
    <w:p>
      <w:r>
        <w:rPr>
          <w:sz w:val="22"/>
        </w:rPr>
        <w:t>Entonces, yo creo que es un trabajo que se ha hecho con mucho cuidado, con mucha responsabilidad y que ha dado buenos resultados, ¿no? y que bueno, pues sí, efectivamente, hay una reducción, pero es una reducción que se ha hecho con criterios muy claros, ¿no? de inclusión, de equidad, de atender a los grupos más vulnerables, etcétera.</w:t>
      </w:r>
    </w:p>
    <w:p>
      <w:pPr>
        <w:jc w:val="left"/>
      </w:pPr>
    </w:p>
    <w:p>
      <w:r>
        <w:rPr>
          <w:sz w:val="22"/>
        </w:rPr>
        <w:t>Unknown speaker 01:10:55</w:t>
      </w:r>
    </w:p>
    <w:p>
      <w:r>
        <w:rPr>
          <w:sz w:val="22"/>
        </w:rPr>
        <w:t>Entonces, yo creo que es un trabajo que se ha hecho con mucho cuidado, con mucha responsabilidad y que ha dado buenos resultados, ¿no? y que bueno, pues sí, efectivamente, hay una reducción, pero es una reducción que se ha hecho con criterios muy claros, ¿no? de inclusión, de equidad, de atender a los grupos más vulnerables, etcétera.</w:t>
      </w:r>
    </w:p>
    <w:p>
      <w:pPr>
        <w:jc w:val="left"/>
      </w:pPr>
    </w:p>
    <w:p>
      <w:r>
        <w:rPr>
          <w:sz w:val="22"/>
        </w:rPr>
        <w:t>Unknown speaker 01:11:01</w:t>
      </w:r>
    </w:p>
    <w:p>
      <w:r>
        <w:rPr>
          <w:sz w:val="22"/>
        </w:rPr>
        <w:t>Entonces, yo creo que es un trabajo que se ha hecho con mucho cuidado, con mucha responsabilidad y que ha dado buenos resultados, ¿no? y que bueno, pues sí, efectivamente, hay una reducción, pero es una reducción que se ha hecho con criterios muy claros, ¿no? de inclusión, de equidad, de atender a los grupos más vulnerables, etcétera.</w:t>
      </w:r>
    </w:p>
    <w:p>
      <w:pPr>
        <w:jc w:val="left"/>
      </w:pPr>
    </w:p>
    <w:p>
      <w:r>
        <w:rPr>
          <w:sz w:val="22"/>
        </w:rPr>
        <w:t>Unknown speaker 01:11:15</w:t>
      </w:r>
    </w:p>
    <w:p>
      <w:r>
        <w:rPr>
          <w:sz w:val="22"/>
        </w:rPr>
        <w:t>responsabilidad pública, ¿no?</w:t>
      </w:r>
    </w:p>
    <w:p>
      <w:pPr>
        <w:jc w:val="left"/>
      </w:pPr>
    </w:p>
    <w:p>
      <w:r>
        <w:rPr>
          <w:sz w:val="22"/>
        </w:rPr>
        <w:t>Unknown speaker 01:11:17</w:t>
      </w:r>
    </w:p>
    <w:p>
      <w:r>
        <w:rPr>
          <w:sz w:val="22"/>
        </w:rPr>
        <w:t>esto es, pues todas las instituciones de educación superior, nuestros estudiantes reciben apoyos, ¿no?</w:t>
      </w:r>
    </w:p>
    <w:p>
      <w:pPr>
        <w:jc w:val="left"/>
      </w:pPr>
    </w:p>
    <w:p>
      <w:r>
        <w:rPr>
          <w:sz w:val="22"/>
        </w:rPr>
        <w:t>Unknown speaker 01:11:22</w:t>
      </w:r>
    </w:p>
    <w:p>
      <w:r>
        <w:rPr>
          <w:sz w:val="22"/>
        </w:rPr>
        <w:t>financiamientos públicos y lo que estamos viendo seguramente en distintas instituciones de las cuales somos rectores o directoras, es que sí se requiere una corresponsabilidad, una respuesta de solidaridad y corresponsabilidad, no no no son agradecimientos, sino es corresponsabilidad,</w:t>
      </w:r>
    </w:p>
    <w:p>
      <w:pPr>
        <w:jc w:val="left"/>
      </w:pPr>
    </w:p>
    <w:p>
      <w:r>
        <w:rPr>
          <w:sz w:val="22"/>
        </w:rPr>
        <w:t>Unknown speaker 01:11:52</w:t>
      </w:r>
    </w:p>
    <w:p>
      <w:r>
        <w:rPr>
          <w:sz w:val="22"/>
        </w:rPr>
        <w:t>a procesos de cambio eh eh muy eh muy complejos y si se requiere esta corresponsabilidad porque hay un problema de financiamiento eh muy digo es un problema muy importante en todas nuestras eh instituciones y bueno pues eh estas son las condiciones en las que hoy eh estamos eso no quiere decir que no dejemos ¿no? de de construir eh esta política este financiamiento público sin él efectivamente no va a ser posible hacer muchas cosas</w:t>
      </w:r>
    </w:p>
    <w:p>
      <w:pPr>
        <w:jc w:val="left"/>
      </w:pPr>
    </w:p>
    <w:p>
      <w:r>
        <w:rPr>
          <w:sz w:val="22"/>
        </w:rPr>
        <w:t>Unknown speaker 01:12:30</w:t>
      </w:r>
    </w:p>
    <w:p>
      <w:r>
        <w:rPr>
          <w:sz w:val="22"/>
        </w:rPr>
        <w:t>pero ¿le parece que muchos cambios cualitativos sí los podemos hacer, no? Y los estamos haciendo, ¿no?, en las instituciones eh eh de educación superior.</w:t>
      </w:r>
    </w:p>
    <w:p>
      <w:pPr>
        <w:jc w:val="left"/>
      </w:pPr>
    </w:p>
    <w:p>
      <w:r>
        <w:rPr>
          <w:sz w:val="22"/>
        </w:rPr>
        <w:t>Unknown speaker 01:12:33</w:t>
      </w:r>
    </w:p>
    <w:p>
      <w:r>
        <w:rPr>
          <w:sz w:val="22"/>
        </w:rPr>
        <w:t>Eh, yo solamente quisiera llamar la atención —a lo mejor no no he leído lo suficiente el el programa, debo reconocerlo, no lo veo en esta en esta presentación— que es el tema de la salud eh mental en las instituciones de educación eh superior.</w:t>
      </w:r>
    </w:p>
    <w:p>
      <w:pPr>
        <w:jc w:val="left"/>
      </w:pPr>
    </w:p>
    <w:p>
      <w:r>
        <w:rPr>
          <w:sz w:val="22"/>
        </w:rPr>
        <w:t>Unknown speaker 01:12:41</w:t>
      </w:r>
    </w:p>
    <w:p>
      <w:r>
        <w:rPr>
          <w:sz w:val="22"/>
        </w:rPr>
        <w:t>Eh, no es un tema que nos corresponda directamente, ¿no? Lo hemos hablado entre distintas eh colegas; el regreso a la presencialidad pues nos hemos topado, digamos, con esa circunstancia entre entre los estudiantes, ¿no? Entonces, sí es un tema que debemos atender las instituciones de educación superior.</w:t>
      </w:r>
    </w:p>
    <w:p>
      <w:pPr>
        <w:jc w:val="left"/>
      </w:pPr>
    </w:p>
    <w:p>
      <w:r>
        <w:rPr>
          <w:sz w:val="22"/>
        </w:rPr>
        <w:t>Unknown speaker 01:12:50</w:t>
      </w:r>
    </w:p>
    <w:p>
      <w:r>
        <w:rPr>
          <w:sz w:val="22"/>
        </w:rPr>
        <w:t>Pero ¿cómo lo tenemos que eh eh atender, ¿no? Nosotros no somos especialistas, no somos psicólogos, no somos psiquiatras, pero creo que es un tema… No sé si debería de quedar en este programa, pero a lo mejor debería de quedar en la agenda de Conacer.</w:t>
      </w:r>
    </w:p>
    <w:p>
      <w:pPr>
        <w:jc w:val="left"/>
      </w:pPr>
    </w:p>
    <w:p>
      <w:r>
        <w:rPr>
          <w:sz w:val="22"/>
        </w:rPr>
        <w:t>Unknown speaker 01:13:45</w:t>
      </w:r>
    </w:p>
    <w:p>
      <w:r>
        <w:rPr>
          <w:sz w:val="22"/>
        </w:rPr>
        <w:t>Muchas gracias.</w:t>
      </w:r>
    </w:p>
    <w:p>
      <w:pPr>
        <w:jc w:val="left"/>
      </w:pPr>
    </w:p>
    <w:p>
      <w:r>
        <w:rPr>
          <w:sz w:val="22"/>
        </w:rPr>
        <w:t>Unknown speaker 01:13:47</w:t>
      </w:r>
    </w:p>
    <w:p>
      <w:r>
        <w:rPr>
          <w:sz w:val="22"/>
        </w:rPr>
        <w:t>Muchas gracias.</w:t>
      </w:r>
    </w:p>
    <w:p>
      <w:pPr>
        <w:jc w:val="left"/>
      </w:pPr>
    </w:p>
    <w:p>
      <w:r>
        <w:rPr>
          <w:sz w:val="22"/>
        </w:rPr>
        <w:t>Unknown speaker 01:13:51</w:t>
      </w:r>
    </w:p>
    <w:p>
      <w:r>
        <w:rPr>
          <w:sz w:val="22"/>
        </w:rPr>
        <w:t>Han solicitado varias personas la palabra.</w:t>
      </w:r>
    </w:p>
    <w:p>
      <w:pPr>
        <w:jc w:val="left"/>
      </w:pPr>
    </w:p>
    <w:p>
      <w:r>
        <w:rPr>
          <w:sz w:val="22"/>
        </w:rPr>
        <w:t>Unknown speaker 01:13:57</w:t>
      </w:r>
    </w:p>
    <w:p>
      <w:r>
        <w:rPr>
          <w:sz w:val="22"/>
        </w:rPr>
        <w:t>Yo les voy a pedir que sean breves en sus intervenciones.</w:t>
      </w:r>
    </w:p>
    <w:p>
      <w:pPr>
        <w:jc w:val="left"/>
      </w:pPr>
    </w:p>
    <w:p>
      <w:r>
        <w:rPr>
          <w:sz w:val="22"/>
        </w:rPr>
        <w:t>Unknown speaker 01:14:03</w:t>
      </w:r>
    </w:p>
    <w:p>
      <w:r>
        <w:rPr>
          <w:sz w:val="22"/>
        </w:rPr>
        <w:t>El doctor Romualdo López Zarate de la UAM, posteriormente Guadalupe Olivier, presidenta del Consejo Mexicano de Investigación Educativa, y eh también un representante de la UAP y el rector de la UAS de Sinaloa y también la rectora de la Universidad Pedagógica Nacional.</w:t>
      </w:r>
    </w:p>
    <w:p>
      <w:pPr>
        <w:jc w:val="left"/>
      </w:pPr>
    </w:p>
    <w:p>
      <w:r>
        <w:rPr>
          <w:sz w:val="22"/>
        </w:rPr>
        <w:t>Unknown speaker 01:14:11</w:t>
      </w:r>
    </w:p>
    <w:p>
      <w:r>
        <w:rPr>
          <w:sz w:val="22"/>
        </w:rPr>
        <w:t>Romualdo López Zarate tiene la palabra.</w:t>
      </w:r>
    </w:p>
    <w:p>
      <w:pPr>
        <w:jc w:val="left"/>
      </w:pPr>
    </w:p>
    <w:p>
      <w:r>
        <w:rPr>
          <w:sz w:val="22"/>
        </w:rPr>
        <w:t>Unknown speaker 01:14:16</w:t>
      </w:r>
    </w:p>
    <w:p>
      <w:r>
        <w:rPr>
          <w:sz w:val="22"/>
        </w:rPr>
        <w:t>¿No se le escucha?</w:t>
      </w:r>
    </w:p>
    <w:p>
      <w:pPr>
        <w:jc w:val="left"/>
      </w:pPr>
    </w:p>
    <w:p>
      <w:r>
        <w:rPr>
          <w:sz w:val="22"/>
        </w:rPr>
        <w:t>Unknown speaker 01:14:18</w:t>
      </w:r>
    </w:p>
    <w:p>
      <w:r>
        <w:rPr>
          <w:sz w:val="22"/>
        </w:rPr>
        <w:t>de cobertura.</w:t>
      </w:r>
    </w:p>
    <w:p>
      <w:pPr>
        <w:jc w:val="left"/>
      </w:pPr>
    </w:p>
    <w:p>
      <w:r>
        <w:rPr>
          <w:sz w:val="22"/>
        </w:rPr>
        <w:t>Unknown speaker 01:14:19</w:t>
      </w:r>
    </w:p>
    <w:p>
      <w:r>
        <w:rPr>
          <w:sz w:val="22"/>
        </w:rPr>
        <w:t>Ahora sí, ya ya se escucha, gracias.</w:t>
      </w:r>
    </w:p>
    <w:p>
      <w:pPr>
        <w:jc w:val="left"/>
      </w:pPr>
    </w:p>
    <w:p>
      <w:r>
        <w:rPr>
          <w:sz w:val="22"/>
        </w:rPr>
        <w:t>Unknown speaker 01:14:21</w:t>
      </w:r>
    </w:p>
    <w:p>
      <w:r>
        <w:rPr>
          <w:sz w:val="22"/>
        </w:rPr>
        <w:t>Sí.</w:t>
      </w:r>
    </w:p>
    <w:p>
      <w:pPr>
        <w:jc w:val="left"/>
      </w:pPr>
    </w:p>
    <w:p>
      <w:r>
        <w:rPr>
          <w:sz w:val="22"/>
        </w:rPr>
        <w:t>Unknown speaker 01:14:22</w:t>
      </w:r>
    </w:p>
    <w:p>
      <w:r>
        <w:rPr>
          <w:sz w:val="22"/>
        </w:rPr>
        <w:t>Sí se escucha.</w:t>
      </w:r>
    </w:p>
    <w:p>
      <w:pPr>
        <w:jc w:val="left"/>
      </w:pPr>
    </w:p>
    <w:p>
      <w:r>
        <w:rPr>
          <w:sz w:val="22"/>
        </w:rPr>
        <w:t>Unknown speaker 01:14:23</w:t>
      </w:r>
    </w:p>
    <w:p>
      <w:r>
        <w:rPr>
          <w:sz w:val="22"/>
        </w:rPr>
        <w:t>Sí, adelante.</w:t>
      </w:r>
    </w:p>
    <w:p>
      <w:pPr>
        <w:jc w:val="left"/>
      </w:pPr>
    </w:p>
    <w:p>
      <w:r>
        <w:rPr>
          <w:sz w:val="22"/>
        </w:rPr>
        <w:t>Unknown speaker 01:14:24</w:t>
      </w:r>
    </w:p>
    <w:p>
      <w:r>
        <w:rPr>
          <w:sz w:val="22"/>
        </w:rPr>
        <w:t>Sí, quiero hacer mención que la tasa de cobertura se reduce del 50% al 48.3%.</w:t>
      </w:r>
    </w:p>
    <w:p>
      <w:pPr>
        <w:jc w:val="left"/>
      </w:pPr>
    </w:p>
    <w:p>
      <w:r>
        <w:rPr>
          <w:sz w:val="22"/>
        </w:rPr>
        <w:t>Unknown speaker 01:14:35</w:t>
      </w:r>
    </w:p>
    <w:p>
      <w:r>
        <w:rPr>
          <w:sz w:val="22"/>
        </w:rPr>
        <w:t>A mí me parece que uno de los factores fundamentales para esta reducción en la tasa de cobertura es la falta del presupuesto asignado por la Secretaría de Hacienda y Crédito Público a las instituciones de educación superior, no por falta de capacidad e interés de estas, sino por la insensibilidad de la secretaría para asignar los recursos.</w:t>
      </w:r>
    </w:p>
    <w:p>
      <w:pPr>
        <w:jc w:val="left"/>
      </w:pPr>
    </w:p>
    <w:p>
      <w:r>
        <w:rPr>
          <w:sz w:val="22"/>
        </w:rPr>
        <w:t>Unknown speaker 01:15:00</w:t>
      </w:r>
    </w:p>
    <w:p>
      <w:r>
        <w:rPr>
          <w:sz w:val="22"/>
        </w:rPr>
        <w:t>que están establecidos en la Ley General de Educación Superior, me parece que esto debiera mencionarse en el programa. Muchas gracias.</w:t>
      </w:r>
    </w:p>
    <w:p>
      <w:pPr>
        <w:jc w:val="left"/>
      </w:pPr>
    </w:p>
    <w:p>
      <w:r>
        <w:rPr>
          <w:sz w:val="22"/>
        </w:rPr>
        <w:t>Unknown speaker 01:15:09</w:t>
      </w:r>
    </w:p>
    <w:p>
      <w:r>
        <w:rPr>
          <w:sz w:val="22"/>
        </w:rPr>
        <w:t>Muchas gracias, doctor. La palabra se la cedemos a Guadalupe Olivier, presidenta del Consejo Mexicano de Investigación Educativa.</w:t>
      </w:r>
    </w:p>
    <w:p>
      <w:pPr>
        <w:jc w:val="left"/>
      </w:pPr>
    </w:p>
    <w:p>
      <w:r>
        <w:rPr>
          <w:sz w:val="22"/>
        </w:rPr>
        <w:t>Unknown speaker 01:15:16</w:t>
      </w:r>
    </w:p>
    <w:p>
      <w:r>
        <w:rPr>
          <w:sz w:val="22"/>
        </w:rPr>
        <w:t>Adelante, por favor.</w:t>
      </w:r>
    </w:p>
    <w:p>
      <w:pPr>
        <w:jc w:val="left"/>
      </w:pPr>
    </w:p>
    <w:p>
      <w:r>
        <w:rPr>
          <w:sz w:val="22"/>
        </w:rPr>
        <w:t>Unknown speaker 01:15:19</w:t>
      </w:r>
    </w:p>
    <w:p>
      <w:r>
        <w:rPr>
          <w:sz w:val="22"/>
        </w:rPr>
        <w:t>Bueno, si le pasan un micrófono, por favor.</w:t>
      </w:r>
    </w:p>
    <w:p>
      <w:pPr>
        <w:jc w:val="left"/>
      </w:pPr>
    </w:p>
    <w:p>
      <w:r>
        <w:rPr>
          <w:sz w:val="22"/>
        </w:rPr>
        <w:t>Unknown speaker 01:15:31</w:t>
      </w:r>
    </w:p>
    <w:p>
      <w:r>
        <w:rPr>
          <w:sz w:val="22"/>
        </w:rPr>
        <w:t>Muy buenos días a todas y todos. Bueno, mi participación parte de las reacciones frente a las participaciones y lo que se ha presentado acá, ciertamente creo que debemos de revisar con mayor puntualidad el documento extenso, ¿no? Y hay una fase que me parece muy importante que es esta interlocución en la cual desde otras instituciones, desde la diversidad del propio sistema podamos plantear algunos asuntos.</w:t>
      </w:r>
    </w:p>
    <w:p>
      <w:pPr>
        <w:jc w:val="left"/>
      </w:pPr>
    </w:p>
    <w:p>
      <w:r>
        <w:rPr>
          <w:sz w:val="22"/>
        </w:rPr>
        <w:t>Unknown speaker 01:15:44</w:t>
      </w:r>
    </w:p>
    <w:p>
      <w:r>
        <w:rPr>
          <w:sz w:val="22"/>
        </w:rPr>
        <w:t>Me parece que mucho se ha centrado en este momento, desde luego en el financiamiento, me parece que es un elemento clave, desde luego. Yo rescataría de la presentación de lo que aquí está, un elemento que que me llama la atención y que me parece que es fundamental y es mayor presupuesto sí, pero un mayor presupuesto también con una equidad dentro de la distribución de las instituciones.</w:t>
      </w:r>
    </w:p>
    <w:p>
      <w:pPr>
        <w:jc w:val="left"/>
      </w:pPr>
    </w:p>
    <w:p>
      <w:r>
        <w:rPr>
          <w:sz w:val="22"/>
        </w:rPr>
        <w:t>Unknown speaker 01:16:15</w:t>
      </w:r>
    </w:p>
    <w:p>
      <w:r>
        <w:rPr>
          <w:sz w:val="22"/>
        </w:rPr>
        <w:t>Me parece que un componente fundamental de esta diversidad ha sido también no parte solamente de los objetivos diferenciales de las instituciones, sino también de los apoyos que se han sumado y que han profundizado las desigualdades también dentro de las instituciones y esto a la larga promueve que no se puedan atender los objetivos de la misma manera. Entonces me parece que allí hay un elemento muy sensible que hay que eh visualizar y diagnosticar con mayor profundidad, cuáles son las necesidades de cada institución frente a esta diversidad de distribución de recursos, por supuesto.</w:t>
      </w:r>
    </w:p>
    <w:p>
      <w:pPr>
        <w:jc w:val="left"/>
      </w:pPr>
    </w:p>
    <w:p>
      <w:r>
        <w:rPr>
          <w:sz w:val="22"/>
        </w:rPr>
        <w:t>Unknown speaker 01:16:40</w:t>
      </w:r>
    </w:p>
    <w:p>
      <w:r>
        <w:rPr>
          <w:sz w:val="22"/>
        </w:rPr>
        <w:t>Y eso tiene que ver eh centralmente también con la diversidad de figuras jurídicas que internamente tienen estas instituciones para poder atraer recursos y también para poder eh distribuirlos de manera interna.</w:t>
      </w:r>
    </w:p>
    <w:p>
      <w:pPr>
        <w:jc w:val="left"/>
      </w:pPr>
    </w:p>
    <w:p>
      <w:r>
        <w:rPr>
          <w:sz w:val="22"/>
        </w:rPr>
        <w:t>Unknown speaker 01:16:50</w:t>
      </w:r>
    </w:p>
    <w:p>
      <w:r>
        <w:rPr>
          <w:sz w:val="22"/>
        </w:rPr>
        <w:t>Otra situación que me llama la atención, efectivamente es el tema de la responsabilidad social, se ha utilizado de diferentes formas en los proyectos</w:t>
      </w:r>
    </w:p>
    <w:p>
      <w:pPr>
        <w:jc w:val="left"/>
      </w:pPr>
    </w:p>
    <w:p>
      <w:r>
        <w:rPr>
          <w:sz w:val="22"/>
        </w:rPr>
        <w:t>Unknown speaker 01:17:30</w:t>
      </w:r>
    </w:p>
    <w:p>
      <w:r>
        <w:rPr>
          <w:sz w:val="22"/>
        </w:rPr>
        <w:t>Aspectos diversos desde el Conacyt también.</w:t>
      </w:r>
    </w:p>
    <w:p>
      <w:pPr>
        <w:jc w:val="left"/>
      </w:pPr>
    </w:p>
    <w:p>
      <w:r>
        <w:rPr>
          <w:sz w:val="22"/>
        </w:rPr>
        <w:t>Unknown speaker 01:17:33</w:t>
      </w:r>
    </w:p>
    <w:p>
      <w:r>
        <w:rPr>
          <w:sz w:val="22"/>
        </w:rPr>
        <w:t>A mí me parece que la retribución social no excluye a los demás,</w:t>
      </w:r>
    </w:p>
    <w:p>
      <w:pPr>
        <w:jc w:val="left"/>
      </w:pPr>
    </w:p>
    <w:p>
      <w:r>
        <w:rPr>
          <w:sz w:val="22"/>
        </w:rPr>
        <w:t>Unknown speaker 01:17:37</w:t>
      </w:r>
    </w:p>
    <w:p>
      <w:r>
        <w:rPr>
          <w:sz w:val="22"/>
        </w:rPr>
        <w:t>a la responsabilidad, a la coparticipación, me parece que forman parte de un mismo conjunto conceptual.</w:t>
      </w:r>
    </w:p>
    <w:p>
      <w:pPr>
        <w:jc w:val="left"/>
      </w:pPr>
    </w:p>
    <w:p>
      <w:r>
        <w:rPr>
          <w:sz w:val="22"/>
        </w:rPr>
        <w:t>Unknown speaker 01:17:41</w:t>
      </w:r>
    </w:p>
    <w:p>
      <w:r>
        <w:rPr>
          <w:sz w:val="22"/>
        </w:rPr>
        <w:t>Si no hay responsabilidad social, entonces no se puede dar una retribución, ¿no?</w:t>
      </w:r>
    </w:p>
    <w:p>
      <w:pPr>
        <w:jc w:val="left"/>
      </w:pPr>
    </w:p>
    <w:p>
      <w:r>
        <w:rPr>
          <w:sz w:val="22"/>
        </w:rPr>
        <w:t>Unknown speaker 01:17:45</w:t>
      </w:r>
    </w:p>
    <w:p>
      <w:r>
        <w:rPr>
          <w:sz w:val="22"/>
        </w:rPr>
        <w:t>Esto lo conecto porque insisto, si bien nos hemos enfocado en este momento en el tema del financiamiento,</w:t>
      </w:r>
    </w:p>
    <w:p>
      <w:pPr>
        <w:jc w:val="left"/>
      </w:pPr>
    </w:p>
    <w:p>
      <w:r>
        <w:rPr>
          <w:sz w:val="22"/>
        </w:rPr>
        <w:t>Unknown speaker 01:17:49</w:t>
      </w:r>
    </w:p>
    <w:p>
      <w:r>
        <w:rPr>
          <w:sz w:val="22"/>
        </w:rPr>
        <w:t>me parece que esto de suyo no resolvería si no avanzamos también en el entendimiento dentro de las instituciones,</w:t>
      </w:r>
    </w:p>
    <w:p>
      <w:pPr>
        <w:jc w:val="left"/>
      </w:pPr>
    </w:p>
    <w:p>
      <w:r>
        <w:rPr>
          <w:sz w:val="22"/>
        </w:rPr>
        <w:t>Unknown speaker 01:17:53</w:t>
      </w:r>
    </w:p>
    <w:p>
      <w:r>
        <w:rPr>
          <w:sz w:val="22"/>
        </w:rPr>
        <w:t>dentro de los grupos colegiados, dentro de los académicos que estamos transitando hacia una nueva fase, me parece,</w:t>
      </w:r>
    </w:p>
    <w:p>
      <w:pPr>
        <w:jc w:val="left"/>
      </w:pPr>
    </w:p>
    <w:p>
      <w:r>
        <w:rPr>
          <w:sz w:val="22"/>
        </w:rPr>
        <w:t>Unknown speaker 01:17:57</w:t>
      </w:r>
    </w:p>
    <w:p>
      <w:r>
        <w:rPr>
          <w:sz w:val="22"/>
        </w:rPr>
        <w:t>del sistema de educación superior. Requiere de nuevas situaciones, nuevas contextualizaciones están frente a nosotros,</w:t>
      </w:r>
    </w:p>
    <w:p>
      <w:pPr>
        <w:jc w:val="left"/>
      </w:pPr>
    </w:p>
    <w:p>
      <w:r>
        <w:rPr>
          <w:sz w:val="22"/>
        </w:rPr>
        <w:t>Unknown speaker 01:18:01</w:t>
      </w:r>
    </w:p>
    <w:p>
      <w:r>
        <w:rPr>
          <w:sz w:val="22"/>
        </w:rPr>
        <w:t>donde la propia formación profesional y de posgrado requiere de nuevos componentes. Entonces, si bien es el financiamiento,</w:t>
      </w:r>
    </w:p>
    <w:p>
      <w:pPr>
        <w:jc w:val="left"/>
      </w:pPr>
    </w:p>
    <w:p>
      <w:r>
        <w:rPr>
          <w:sz w:val="22"/>
        </w:rPr>
        <w:t>Unknown speaker 01:18:06</w:t>
      </w:r>
    </w:p>
    <w:p>
      <w:r>
        <w:rPr>
          <w:sz w:val="22"/>
        </w:rPr>
        <w:t>también requiere pensar a las instituciones de manera distinta frente a esa esa distribución financiera. Muchas gracias.</w:t>
      </w:r>
    </w:p>
    <w:p>
      <w:pPr>
        <w:jc w:val="left"/>
      </w:pPr>
    </w:p>
    <w:p>
      <w:r>
        <w:rPr>
          <w:sz w:val="22"/>
        </w:rPr>
        <w:t>Unknown speaker 01:18:45</w:t>
      </w:r>
    </w:p>
    <w:p>
      <w:r>
        <w:rPr>
          <w:sz w:val="22"/>
        </w:rPr>
        <w:t>Muchas gracias.</w:t>
      </w:r>
    </w:p>
    <w:p>
      <w:pPr>
        <w:jc w:val="left"/>
      </w:pPr>
    </w:p>
    <w:p>
      <w:r>
        <w:rPr>
          <w:sz w:val="22"/>
        </w:rPr>
        <w:t>Unknown speaker 01:18:46</w:t>
      </w:r>
    </w:p>
    <w:p>
      <w:r>
        <w:rPr>
          <w:sz w:val="22"/>
        </w:rPr>
        <w:t>El doctor, rector de la Autónoma de Sinaloa, doctor Jesús Madueña tiene la palabra.</w:t>
      </w:r>
    </w:p>
    <w:p>
      <w:pPr>
        <w:jc w:val="left"/>
      </w:pPr>
    </w:p>
    <w:p>
      <w:r>
        <w:rPr>
          <w:sz w:val="22"/>
        </w:rPr>
        <w:t>Unknown speaker 01:18:50</w:t>
      </w:r>
    </w:p>
    <w:p>
      <w:r>
        <w:rPr>
          <w:sz w:val="22"/>
        </w:rPr>
        <w:t>Muchas gracias, con su venia.</w:t>
      </w:r>
    </w:p>
    <w:p>
      <w:pPr>
        <w:jc w:val="left"/>
      </w:pPr>
    </w:p>
    <w:p>
      <w:r>
        <w:rPr>
          <w:sz w:val="22"/>
        </w:rPr>
        <w:t>Unknown speaker 01:18:51</w:t>
      </w:r>
    </w:p>
    <w:p>
      <w:r>
        <w:rPr>
          <w:sz w:val="22"/>
        </w:rPr>
        <w:t>Señor Luciano Conchairo, muchas gracias, doctor, por invitarnos, gracias Jaime.</w:t>
      </w:r>
    </w:p>
    <w:p>
      <w:pPr>
        <w:jc w:val="left"/>
      </w:pPr>
    </w:p>
    <w:p>
      <w:r>
        <w:rPr>
          <w:sz w:val="22"/>
        </w:rPr>
        <w:t>Unknown speaker 01:18:52</w:t>
      </w:r>
    </w:p>
    <w:p>
      <w:r>
        <w:rPr>
          <w:sz w:val="22"/>
        </w:rPr>
        <w:t>Hacer eco en el tema y lo comentaba el representante de la UNAM y un compañero que acaba de participar, que es el tema de la Secretaría de Hacienda.</w:t>
      </w:r>
    </w:p>
    <w:p>
      <w:pPr>
        <w:jc w:val="left"/>
      </w:pPr>
    </w:p>
    <w:p>
      <w:r>
        <w:rPr>
          <w:sz w:val="22"/>
        </w:rPr>
        <w:t>Unknown speaker 01:18:56</w:t>
      </w:r>
    </w:p>
    <w:p>
      <w:r>
        <w:rPr>
          <w:sz w:val="22"/>
        </w:rPr>
        <w:t>Creo que no es menor, aunque a veces nuestros, o sea los rectores que estamos al frente de instituciones públicas, pues lo hemos hemos comentado eh de manera reiterada, el tema de los presupuestos, el tema de algunos recursos que antes existían en bolsas extraordinarias y que hoy han desaparecido y que eso ha dado al traste en muchas en en muchos temas en las universidades públicas.</w:t>
      </w:r>
    </w:p>
    <w:p>
      <w:pPr>
        <w:jc w:val="left"/>
      </w:pPr>
    </w:p>
    <w:p>
      <w:r>
        <w:rPr>
          <w:sz w:val="22"/>
        </w:rPr>
        <w:t>Unknown speaker 01:19:01</w:t>
      </w:r>
    </w:p>
    <w:p>
      <w:r>
        <w:rPr>
          <w:sz w:val="22"/>
        </w:rPr>
        <w:t>Eh si no acompaña Hacienda, yo felicito porque fue es una extraordinaria propuesta la que se acaba de presentar, pero si la Secretaría de Hacienda no acompaña este tipo de proyectos, vamos a quedar igual.</w:t>
      </w:r>
    </w:p>
    <w:p>
      <w:pPr>
        <w:jc w:val="left"/>
      </w:pPr>
    </w:p>
    <w:p>
      <w:r>
        <w:rPr>
          <w:sz w:val="22"/>
        </w:rPr>
        <w:t>Unknown speaker 01:19:05</w:t>
      </w:r>
    </w:p>
    <w:p>
      <w:r>
        <w:rPr>
          <w:sz w:val="22"/>
        </w:rPr>
        <w:t>Hemos visto el gran esfuerzo que ha hecho el doctor Luciano Conchairo para apoyar a las universidades públicas, sin embargo, no hay eco en la Secretaría de Hacienda.</w:t>
      </w:r>
    </w:p>
    <w:p>
      <w:pPr>
        <w:jc w:val="left"/>
      </w:pPr>
    </w:p>
    <w:p>
      <w:r>
        <w:rPr>
          <w:sz w:val="22"/>
        </w:rPr>
        <w:t>Unknown speaker 01:19:10</w:t>
      </w:r>
    </w:p>
    <w:p>
      <w:r>
        <w:rPr>
          <w:sz w:val="22"/>
        </w:rPr>
        <w:t>El tema del crecimiento de la matrícula lo hemos vivido de manera personal en la Universidad Autónoma</w:t>
      </w:r>
    </w:p>
    <w:p>
      <w:pPr>
        <w:jc w:val="left"/>
      </w:pPr>
    </w:p>
    <w:p>
      <w:r>
        <w:rPr>
          <w:sz w:val="22"/>
        </w:rPr>
        <w:t>Unknown speaker 01:20:00</w:t>
      </w:r>
    </w:p>
    <w:p>
      <w:r>
        <w:rPr>
          <w:sz w:val="22"/>
        </w:rPr>
        <w:t>de Sinaloa, donde hemos crecido en matrícula, pero tenemos el problema de la falta de infraestructura y eso a veces limita el que sigamos haciendo el esfuerzo porque no tenemos esa retribución.</w:t>
      </w:r>
    </w:p>
    <w:p>
      <w:pPr>
        <w:jc w:val="left"/>
      </w:pPr>
    </w:p>
    <w:p>
      <w:r>
        <w:rPr>
          <w:sz w:val="22"/>
        </w:rPr>
        <w:t>Unknown speaker 01:20:07</w:t>
      </w:r>
    </w:p>
    <w:p>
      <w:r>
        <w:rPr>
          <w:sz w:val="22"/>
        </w:rPr>
        <w:t>Ustedes saben que lo que tiene que ver con el FAM ha ido disminuyendo de manera drástica el apoyo a las universidades públicas y esto ha ha eh dado el traste pues en el crecimiento en aulas y todo lo que se requiere en laboratorios.</w:t>
      </w:r>
    </w:p>
    <w:p>
      <w:pPr>
        <w:jc w:val="left"/>
      </w:pPr>
    </w:p>
    <w:p>
      <w:r>
        <w:rPr>
          <w:sz w:val="22"/>
        </w:rPr>
        <w:t>Unknown speaker 01:20:18</w:t>
      </w:r>
    </w:p>
    <w:p>
      <w:r>
        <w:rPr>
          <w:sz w:val="22"/>
        </w:rPr>
        <w:t>Además de que también ha desaparecido el programa que ha cambiado de nombre en los últimos años y que ahora ha desaparecido como lo es el el PEFEX que tiene que ver con el apoyo para el equipamiento que también hemos tenido esa falta.</w:t>
      </w:r>
    </w:p>
    <w:p>
      <w:pPr>
        <w:jc w:val="left"/>
      </w:pPr>
    </w:p>
    <w:p>
      <w:r>
        <w:rPr>
          <w:sz w:val="22"/>
        </w:rPr>
        <w:t>Unknown speaker 01:20:36</w:t>
      </w:r>
    </w:p>
    <w:p>
      <w:r>
        <w:rPr>
          <w:sz w:val="22"/>
        </w:rPr>
        <w:t>Y lo que tiene que ver con el convenio de apoyo financiero que yo lo he comentado y que en la reunión de ANUIES en en San Luis Potosí se tocó Jaime en el tema de la queja de muchos eh rectores de eh el tema de la auditoría superior de la federación ¿por qué?</w:t>
      </w:r>
    </w:p>
    <w:p>
      <w:pPr>
        <w:jc w:val="left"/>
      </w:pPr>
    </w:p>
    <w:p>
      <w:r>
        <w:rPr>
          <w:sz w:val="22"/>
        </w:rPr>
        <w:t>Unknown speaker 01:20:54</w:t>
      </w:r>
    </w:p>
    <w:p>
      <w:r>
        <w:rPr>
          <w:sz w:val="22"/>
        </w:rPr>
        <w:t>Porque ellos siempre van y te evalúan el el gasto en en en lo que tiene que ver con lo que viene etiquetado en el convenio de apoyo financiero y ahí nos limitan a las universidades a poder utilizar algo de recursos para el funcionamiento</w:t>
      </w:r>
    </w:p>
    <w:p>
      <w:pPr>
        <w:jc w:val="left"/>
      </w:pPr>
    </w:p>
    <w:p>
      <w:r>
        <w:rPr>
          <w:sz w:val="22"/>
        </w:rPr>
        <w:t>Unknown speaker 01:21:15</w:t>
      </w:r>
    </w:p>
    <w:p>
      <w:r>
        <w:rPr>
          <w:sz w:val="22"/>
        </w:rPr>
        <w:t>de la de la universidad, o sea, tú no puedes comprar ni siquiera una computadora para un centro de cómputo o para un equipo de laboratorio porque está eh el tema ahí acotado en el convenio de apoyos financieros y a veces tenemos que regresar recursos eh a a la federación porque cuando te va la auditoría y te dice es que no debiste de haberlo gastado en esto, pero a veces es casi imposible que podamos funcionar si no se flexibiliza.</w:t>
      </w:r>
    </w:p>
    <w:p>
      <w:pPr>
        <w:jc w:val="left"/>
      </w:pPr>
    </w:p>
    <w:p>
      <w:r>
        <w:rPr>
          <w:sz w:val="22"/>
        </w:rPr>
        <w:t>Unknown speaker 01:21:57</w:t>
      </w:r>
    </w:p>
    <w:p>
      <w:r>
        <w:rPr>
          <w:sz w:val="22"/>
        </w:rPr>
        <w:t>Yo sí quiero felicitar al doctor Concheiro porque que sí hace un gran esfuerzo en apoyar a las universidades, sin embargo, necesitamos que la Secretaría de Hacienda se haga conciencia, no es un tema menor, el tema del financiamiento a las universidades públicas, sobre todo en lo que tiene que ver pues con temas de infraestructura y temas de equipamiento para poder sacar adelante este proyecto tan interesante que se acaba de presentar el día de hoy aquí.</w:t>
      </w:r>
    </w:p>
    <w:p>
      <w:pPr>
        <w:jc w:val="left"/>
      </w:pPr>
    </w:p>
    <w:p>
      <w:r>
        <w:rPr>
          <w:sz w:val="22"/>
        </w:rPr>
        <w:t>Unknown speaker 01:22:02</w:t>
      </w:r>
    </w:p>
    <w:p>
      <w:r>
        <w:rPr>
          <w:sz w:val="22"/>
        </w:rPr>
        <w:t>Muchas gracias. Gracias rector, cedo la palabra a la rectora de la Universidad Pedagógica Nacional y presidenta del Cram, doctora Torres, adelante. Sí, eh solamente, bueno, evidentemente sumarme a las felicitaciones, no tengo ningún desacuerdo con respecto a eso, evidentemente lo del financiamiento, pero quisiera poner el acento en una situación.</w:t>
      </w:r>
    </w:p>
    <w:p>
      <w:pPr>
        <w:jc w:val="left"/>
      </w:pPr>
    </w:p>
    <w:p>
      <w:r>
        <w:rPr>
          <w:sz w:val="22"/>
        </w:rPr>
        <w:t>Unknown speaker 01:22:30</w:t>
      </w:r>
    </w:p>
    <w:p>
      <w:r>
        <w:rPr>
          <w:sz w:val="22"/>
        </w:rPr>
        <w:t>cuando se menciona todo el asunto de los objetivos y las metas, se plantea y las líneas de acción, se plantea la la territorialidad y la interculturalidad.</w:t>
      </w:r>
    </w:p>
    <w:p>
      <w:pPr>
        <w:jc w:val="left"/>
      </w:pPr>
    </w:p>
    <w:p>
      <w:r>
        <w:rPr>
          <w:sz w:val="22"/>
        </w:rPr>
        <w:t>Unknown speaker 01:22:38</w:t>
      </w:r>
    </w:p>
    <w:p>
      <w:r>
        <w:rPr>
          <w:sz w:val="22"/>
        </w:rPr>
        <w:t>Creo que debe agregarse la igualdad sustantiva, ¿sí? La igualdad sustantiva es muy importante porque está en la ley, además, en la Ley General de Educación y está establecida también en la Ley General de Educación Superior.</w:t>
      </w:r>
    </w:p>
    <w:p>
      <w:pPr>
        <w:jc w:val="left"/>
      </w:pPr>
    </w:p>
    <w:p>
      <w:r>
        <w:rPr>
          <w:sz w:val="22"/>
        </w:rPr>
        <w:t>Unknown speaker 01:22:47</w:t>
      </w:r>
    </w:p>
    <w:p>
      <w:r>
        <w:rPr>
          <w:sz w:val="22"/>
        </w:rPr>
        <w:t>Porque es el goce del ejercicio de los derechos humanos y las libertades fundamentales. Entonces creo que eso tiene que agregarse para que sea claro por todo este asunto de la equidad, por todo este asunto de los derechos humanos al interior de las propias universidades. Muchísimas gracias.</w:t>
      </w:r>
    </w:p>
    <w:p>
      <w:pPr>
        <w:jc w:val="left"/>
      </w:pPr>
    </w:p>
    <w:p>
      <w:r>
        <w:rPr>
          <w:sz w:val="22"/>
        </w:rPr>
        <w:t>Unknown speaker 01:22:58</w:t>
      </w:r>
    </w:p>
    <w:p>
      <w:r>
        <w:rPr>
          <w:sz w:val="22"/>
        </w:rPr>
        <w:t>Muchas gracias.</w:t>
      </w:r>
    </w:p>
    <w:p>
      <w:pPr>
        <w:jc w:val="left"/>
      </w:pPr>
    </w:p>
    <w:p>
      <w:r>
        <w:rPr>
          <w:sz w:val="22"/>
        </w:rPr>
        <w:t>Unknown speaker 01:22:59</w:t>
      </w:r>
    </w:p>
    <w:p>
      <w:r>
        <w:rPr>
          <w:sz w:val="22"/>
        </w:rPr>
        <w:t>Señor la palabra al representante de la BUAP, Benemérita Universidad</w:t>
      </w:r>
    </w:p>
    <w:p>
      <w:pPr>
        <w:jc w:val="left"/>
      </w:pPr>
    </w:p>
    <w:p>
      <w:r>
        <w:rPr>
          <w:sz w:val="22"/>
        </w:rPr>
        <w:t>Unknown speaker 01:23:01</w:t>
      </w:r>
    </w:p>
    <w:p>
      <w:r>
        <w:rPr>
          <w:sz w:val="22"/>
        </w:rPr>
        <w:t>Autónoma de Puebla, adelante, por favor. Perdón, perdón, a ver si pueden poner el micrófono.</w:t>
      </w:r>
    </w:p>
    <w:p>
      <w:pPr>
        <w:jc w:val="left"/>
      </w:pPr>
    </w:p>
    <w:p>
      <w:r>
        <w:rPr>
          <w:sz w:val="22"/>
        </w:rPr>
        <w:t>Unknown speaker 01:23:16</w:t>
      </w:r>
    </w:p>
    <w:p>
      <w:r>
        <w:rPr>
          <w:sz w:val="22"/>
        </w:rPr>
        <w:t>si los objetivos son ambiciosos y factibles, pero están pensados para el 2030. Creo que sería preciso y necesario indicar en el documento hasta dónde podemos avanzar</w:t>
      </w:r>
    </w:p>
    <w:p>
      <w:pPr>
        <w:jc w:val="left"/>
      </w:pPr>
    </w:p>
    <w:p>
      <w:r>
        <w:rPr>
          <w:sz w:val="22"/>
        </w:rPr>
        <w:t>Unknown speaker 01:23:45</w:t>
      </w:r>
    </w:p>
    <w:p>
      <w:r>
        <w:rPr>
          <w:sz w:val="22"/>
        </w:rPr>
        <w:t>hacia 2024, tanto en materia financiera como en los demás objetivos, como gratuidad, cobertura, equidad, acreditación; ¿dónde piensa el actual gobierno llegar en las diferentes metas para 2024?</w:t>
      </w:r>
    </w:p>
    <w:p>
      <w:pPr>
        <w:jc w:val="left"/>
      </w:pPr>
    </w:p>
    <w:p>
      <w:r>
        <w:rPr>
          <w:sz w:val="22"/>
        </w:rPr>
        <w:t>Unknown speaker 01:23:57</w:t>
      </w:r>
    </w:p>
    <w:p>
      <w:r>
        <w:rPr>
          <w:sz w:val="22"/>
        </w:rPr>
        <w:t>Muchas gracias. Eh, cedemos la palabra al Doctor Miguel Ángel Tamayo también.</w:t>
      </w:r>
    </w:p>
    <w:p>
      <w:pPr>
        <w:jc w:val="left"/>
      </w:pPr>
    </w:p>
    <w:p>
      <w:r>
        <w:rPr>
          <w:sz w:val="22"/>
        </w:rPr>
        <w:t>Unknown speaker 01:24:03</w:t>
      </w:r>
    </w:p>
    <w:p>
      <w:r>
        <w:rPr>
          <w:sz w:val="22"/>
        </w:rPr>
        <w:t>Bueno, sí. Buenos días. Eh, igual, en el mismo tenor que la rectora</w:t>
      </w:r>
    </w:p>
    <w:p>
      <w:pPr>
        <w:jc w:val="left"/>
      </w:pPr>
    </w:p>
    <w:p>
      <w:r>
        <w:rPr>
          <w:sz w:val="22"/>
        </w:rPr>
        <w:t>Unknown speaker 01:24:10</w:t>
      </w:r>
    </w:p>
    <w:p>
      <w:r>
        <w:rPr>
          <w:sz w:val="22"/>
        </w:rPr>
        <w:t>de la pedagógica nacional, es un tema de carácter puntual. Eh, está referido a lo que se señala en el objetivo tres del programa</w:t>
      </w:r>
    </w:p>
    <w:p>
      <w:pPr>
        <w:jc w:val="left"/>
      </w:pPr>
    </w:p>
    <w:p>
      <w:r>
        <w:rPr>
          <w:sz w:val="22"/>
        </w:rPr>
        <w:t>Unknown speaker 01:24:21</w:t>
      </w:r>
    </w:p>
    <w:p>
      <w:r>
        <w:rPr>
          <w:sz w:val="22"/>
        </w:rPr>
        <w:t>y que cruza esas estrategias que también se mencionan allí, que tienen que ver con la construcción del espacio común para la educación superior y el tema de la calidad y pertinencia. Eh, me atrevo</w:t>
      </w:r>
    </w:p>
    <w:p>
      <w:pPr>
        <w:jc w:val="left"/>
      </w:pPr>
    </w:p>
    <w:p>
      <w:r>
        <w:rPr>
          <w:sz w:val="22"/>
        </w:rPr>
        <w:t>Unknown speaker 01:25:00</w:t>
      </w:r>
    </w:p>
    <w:p>
      <w:r>
        <w:rPr>
          <w:sz w:val="22"/>
        </w:rPr>
        <w:t>quiero sugerir, si no está detallado o contemplado en el programa, dos temas puntuales, como repito, pero vamos, se distinguen como cosa específica, como tema específico en la ley general.</w:t>
      </w:r>
    </w:p>
    <w:p>
      <w:pPr>
        <w:jc w:val="left"/>
      </w:pPr>
    </w:p>
    <w:p>
      <w:r>
        <w:rPr>
          <w:sz w:val="22"/>
        </w:rPr>
        <w:t>Unknown speaker 01:25:06</w:t>
      </w:r>
    </w:p>
    <w:p>
      <w:r>
        <w:rPr>
          <w:sz w:val="22"/>
        </w:rPr>
        <w:t>Uno de ellos es el marco nacional de cualificaciones, es el instrumento idóneo para construir ese espacio que se está mencionando.</w:t>
      </w:r>
    </w:p>
    <w:p>
      <w:pPr>
        <w:jc w:val="left"/>
      </w:pPr>
    </w:p>
    <w:p>
      <w:r>
        <w:rPr>
          <w:sz w:val="22"/>
        </w:rPr>
        <w:t>Unknown speaker 01:25:19</w:t>
      </w:r>
    </w:p>
    <w:p>
      <w:r>
        <w:rPr>
          <w:sz w:val="22"/>
        </w:rPr>
        <w:t>Y el otro es el sistema nacional de información de la educación superior.</w:t>
      </w:r>
    </w:p>
    <w:p>
      <w:pPr>
        <w:jc w:val="left"/>
      </w:pPr>
    </w:p>
    <w:p>
      <w:r>
        <w:rPr>
          <w:sz w:val="22"/>
        </w:rPr>
        <w:t>Unknown speaker 01:25:31</w:t>
      </w:r>
    </w:p>
    <w:p>
      <w:r>
        <w:rPr>
          <w:sz w:val="22"/>
        </w:rPr>
        <w:t>Pues nada más. Muchas gracias, doctor. Cedo la palabra al subsecretario Luciano Concheiro.</w:t>
      </w:r>
    </w:p>
    <w:p>
      <w:pPr>
        <w:jc w:val="left"/>
      </w:pPr>
    </w:p>
    <w:p>
      <w:r>
        <w:rPr>
          <w:sz w:val="22"/>
        </w:rPr>
        <w:t>Unknown speaker 01:25:37</w:t>
      </w:r>
    </w:p>
    <w:p>
      <w:r>
        <w:rPr>
          <w:sz w:val="22"/>
        </w:rPr>
        <w:t>Sin ánimo de contestar, porque creo que es un documento que precisamente tiene esa virtud de irse construyendo, ya verán ustedes la propuesta que tenemos de cómo votarlo, votarlo en lo general, tener ese marco, recibir las propuestas específicas y puntuales, sí, y construir precisamente cuando hablamos y se hace la distinción eh abierta entre eh las proyecciones, entre programar y hacer construir escenarios prospectivos.</w:t>
      </w:r>
    </w:p>
    <w:p>
      <w:pPr>
        <w:jc w:val="left"/>
      </w:pPr>
    </w:p>
    <w:p>
      <w:r>
        <w:rPr>
          <w:sz w:val="22"/>
        </w:rPr>
        <w:t>Unknown speaker 01:25:57</w:t>
      </w:r>
    </w:p>
    <w:p>
      <w:r>
        <w:rPr>
          <w:sz w:val="22"/>
        </w:rPr>
        <w:t>Hay hay un matiz fundamental en este tipo de instrumento. O sea, cómo hacemos para verlo en su conjunto, cómo hacemos para construir como fue planteado aquí una visión y una lógica general, como acaba de ser eh enunciado por parte de Gloria y esa lógica general eh refiere a la construcción de una política pública y aquí hay una serie de elementos involucrados, un detrás que es fundamental que lo eh recuperemos.</w:t>
      </w:r>
    </w:p>
    <w:p>
      <w:pPr>
        <w:jc w:val="left"/>
      </w:pPr>
    </w:p>
    <w:p>
      <w:r>
        <w:rPr>
          <w:sz w:val="22"/>
        </w:rPr>
        <w:t>Unknown speaker 01:26:20</w:t>
      </w:r>
    </w:p>
    <w:p>
      <w:r>
        <w:rPr>
          <w:sz w:val="22"/>
        </w:rPr>
        <w:t>Primero nos separamos de la idea de la separación de público y privado. Esa la hemos abandonado por la comprensión de que lo público es esa responsabilidad social, ese planteamiento eh digamos eh clave de corresponsabilidad que nos permite efectivamente entender lo público como una construcción desde los sujetos mismos actuantes y no nada más los que ejecutan o</w:t>
      </w:r>
    </w:p>
    <w:p>
      <w:pPr>
        <w:jc w:val="left"/>
      </w:pPr>
    </w:p>
    <w:p>
      <w:r>
        <w:rPr>
          <w:sz w:val="22"/>
        </w:rPr>
        <w:t>Unknown speaker 01:27:30</w:t>
      </w:r>
    </w:p>
    <w:p>
      <w:r>
        <w:rPr>
          <w:sz w:val="22"/>
        </w:rPr>
        <w:t>a los que le retribuyen a la sociedad</w:t>
      </w:r>
    </w:p>
    <w:p>
      <w:pPr>
        <w:jc w:val="left"/>
      </w:pPr>
    </w:p>
    <w:p>
      <w:r>
        <w:rPr>
          <w:sz w:val="22"/>
        </w:rPr>
        <w:t>Unknown speaker 01:27:32</w:t>
      </w:r>
    </w:p>
    <w:p>
      <w:r>
        <w:rPr>
          <w:sz w:val="22"/>
        </w:rPr>
        <w:t>y yo creo que efectivamente hay que incorporar el concepto de retribución también</w:t>
      </w:r>
    </w:p>
    <w:p>
      <w:pPr>
        <w:jc w:val="left"/>
      </w:pPr>
    </w:p>
    <w:p>
      <w:r>
        <w:rPr>
          <w:sz w:val="22"/>
        </w:rPr>
        <w:t>Unknown speaker 01:27:36</w:t>
      </w:r>
    </w:p>
    <w:p>
      <w:r>
        <w:rPr>
          <w:sz w:val="22"/>
        </w:rPr>
        <w:t>porque es una de nuestros elementos claves la retribución pero entonces este giro fundamental</w:t>
      </w:r>
    </w:p>
    <w:p>
      <w:pPr>
        <w:jc w:val="left"/>
      </w:pPr>
    </w:p>
    <w:p>
      <w:r>
        <w:rPr>
          <w:sz w:val="22"/>
        </w:rPr>
        <w:t>Unknown speaker 01:27:41</w:t>
      </w:r>
    </w:p>
    <w:p>
      <w:r>
        <w:rPr>
          <w:sz w:val="22"/>
        </w:rPr>
        <w:t>para si 2030 pero en corto necesitamos y es el formato perdonen que nos acaba este ciñendo eh para poderlo presentar</w:t>
      </w:r>
    </w:p>
    <w:p>
      <w:pPr>
        <w:jc w:val="left"/>
      </w:pPr>
    </w:p>
    <w:p>
      <w:r>
        <w:rPr>
          <w:sz w:val="22"/>
        </w:rPr>
        <w:t>Unknown speaker 01:27:46</w:t>
      </w:r>
    </w:p>
    <w:p>
      <w:r>
        <w:rPr>
          <w:sz w:val="22"/>
        </w:rPr>
        <w:t>ante hacienda tiene que ser objetivo meta etcétera con numerito con un espacio para poder decir las cosas en síntesis</w:t>
      </w:r>
    </w:p>
    <w:p>
      <w:pPr>
        <w:jc w:val="left"/>
      </w:pPr>
    </w:p>
    <w:p>
      <w:r>
        <w:rPr>
          <w:sz w:val="22"/>
        </w:rPr>
        <w:t>Unknown speaker 01:27:51</w:t>
      </w:r>
    </w:p>
    <w:p>
      <w:r>
        <w:rPr>
          <w:sz w:val="22"/>
        </w:rPr>
        <w:t>para que tenga un carácter formal y por tanto legal que nos obliga a a la eh digamos al conjunto que componemos la educación superior en México</w:t>
      </w:r>
    </w:p>
    <w:p>
      <w:pPr>
        <w:jc w:val="left"/>
      </w:pPr>
    </w:p>
    <w:p>
      <w:r>
        <w:rPr>
          <w:sz w:val="22"/>
        </w:rPr>
        <w:t>Unknown speaker 01:27:56</w:t>
      </w:r>
    </w:p>
    <w:p>
      <w:r>
        <w:rPr>
          <w:sz w:val="22"/>
        </w:rPr>
        <w:t>eh nada más tocando entonces en esa perspectiva deberíamos contemplarlo así tener un instrumento que nos permita actuar desde lo público pero no entendido lo público como gubernamental</w:t>
      </w:r>
    </w:p>
    <w:p>
      <w:pPr>
        <w:jc w:val="left"/>
      </w:pPr>
    </w:p>
    <w:p>
      <w:r>
        <w:rPr>
          <w:sz w:val="22"/>
        </w:rPr>
        <w:t>Unknown speaker 01:28:01</w:t>
      </w:r>
    </w:p>
    <w:p>
      <w:r>
        <w:rPr>
          <w:sz w:val="22"/>
        </w:rPr>
        <w:t>sino lo público entendido como una acción de conjunto que nos permita tener una visión de largo plazo y que nos permita también tener una visión de corto plazo que nos permita tener una visión de corto plazo que nos permita tener una visión de corto plazo</w:t>
      </w:r>
    </w:p>
    <w:p>
      <w:pPr>
        <w:jc w:val="left"/>
      </w:pPr>
    </w:p>
    <w:p>
      <w:r>
        <w:rPr>
          <w:sz w:val="22"/>
        </w:rPr>
        <w:t>Unknown speaker 01:28:45</w:t>
      </w:r>
    </w:p>
    <w:p>
      <w:r>
        <w:rPr>
          <w:sz w:val="22"/>
        </w:rPr>
        <w:t>de estado de la cual somos parte y somos parte gracias a ser sociedad y a la vez tener una corresponsabilidad en términos de un ente público, de una función pública y por tanto estar incorporados ya sin la vieja distinción entre después de la ley general y la aceptación de los organismos particulares en que tienen una corresponsabilidad para con el</w:t>
      </w:r>
    </w:p>
    <w:p>
      <w:pPr>
        <w:jc w:val="left"/>
      </w:pPr>
    </w:p>
    <w:p>
      <w:r>
        <w:rPr>
          <w:sz w:val="22"/>
        </w:rPr>
        <w:t>Unknown speaker 01:28:52</w:t>
      </w:r>
    </w:p>
    <w:p>
      <w:r>
        <w:rPr>
          <w:sz w:val="22"/>
        </w:rPr>
        <w:t>país para con los jóvenes y las jóvenes y entonces en ese sentido tenemos un trabajo distinto. Con respecto al financiamiento, toda la razón del mundo, necesitamos un mayor financiamiento, hay que ubicarse en el contexto nacional y mundial, en las condiciones económicas en las cuales nos encontramos y eso no quiere decir que no haya opciones dentro del financiamiento.</w:t>
      </w:r>
    </w:p>
    <w:p>
      <w:pPr>
        <w:jc w:val="left"/>
      </w:pPr>
    </w:p>
    <w:p>
      <w:r>
        <w:rPr>
          <w:sz w:val="22"/>
        </w:rPr>
        <w:t>Unknown speaker 01:29:03</w:t>
      </w:r>
    </w:p>
    <w:p>
      <w:r>
        <w:rPr>
          <w:sz w:val="22"/>
        </w:rPr>
        <w:t>Claro que las hay, claro que tenemos que trabajar juntos y yo agradezco que existan los no solamente los matices, sino en el momento en que la subsecretaría como parte del ejecutivo ya no puede seguir lu-</w:t>
      </w:r>
    </w:p>
    <w:p>
      <w:pPr>
        <w:jc w:val="left"/>
      </w:pPr>
    </w:p>
    <w:p>
      <w:r>
        <w:rPr>
          <w:sz w:val="22"/>
        </w:rPr>
        <w:t>Unknown speaker 01:30:00</w:t>
      </w:r>
    </w:p>
    <w:p>
      <w:r>
        <w:rPr>
          <w:sz w:val="22"/>
        </w:rPr>
        <w:t>luchando por otro presupuesto</w:t>
      </w:r>
    </w:p>
    <w:p>
      <w:pPr>
        <w:jc w:val="left"/>
      </w:pPr>
    </w:p>
    <w:p>
      <w:r>
        <w:rPr>
          <w:sz w:val="22"/>
        </w:rPr>
        <w:t>Unknown speaker 01:30:01</w:t>
      </w:r>
    </w:p>
    <w:p>
      <w:r>
        <w:rPr>
          <w:sz w:val="22"/>
        </w:rPr>
        <w:t>lo ha hecho a nuyes</w:t>
      </w:r>
    </w:p>
    <w:p>
      <w:pPr>
        <w:jc w:val="left"/>
      </w:pPr>
    </w:p>
    <w:p>
      <w:r>
        <w:rPr>
          <w:sz w:val="22"/>
        </w:rPr>
        <w:t>Unknown speaker 01:30:04</w:t>
      </w:r>
    </w:p>
    <w:p>
      <w:r>
        <w:rPr>
          <w:sz w:val="22"/>
        </w:rPr>
        <w:t>y aquí no es que haya ningún problema ni contradicción abierta</w:t>
      </w:r>
    </w:p>
    <w:p>
      <w:pPr>
        <w:jc w:val="left"/>
      </w:pPr>
    </w:p>
    <w:p>
      <w:r>
        <w:rPr>
          <w:sz w:val="22"/>
        </w:rPr>
        <w:t>Unknown speaker 01:30:08</w:t>
      </w:r>
    </w:p>
    <w:p>
      <w:r>
        <w:rPr>
          <w:sz w:val="22"/>
        </w:rPr>
        <w:t>hay funciones distintas, hay posibilidades distintas</w:t>
      </w:r>
    </w:p>
    <w:p>
      <w:pPr>
        <w:jc w:val="left"/>
      </w:pPr>
    </w:p>
    <w:p>
      <w:r>
        <w:rPr>
          <w:sz w:val="22"/>
        </w:rPr>
        <w:t>Unknown speaker 01:30:12</w:t>
      </w:r>
    </w:p>
    <w:p>
      <w:r>
        <w:rPr>
          <w:sz w:val="22"/>
        </w:rPr>
        <w:t>pero yo, antes que nada, admito que tenemos que empujar fuertemente</w:t>
      </w:r>
    </w:p>
    <w:p>
      <w:pPr>
        <w:jc w:val="left"/>
      </w:pPr>
    </w:p>
    <w:p>
      <w:r>
        <w:rPr>
          <w:sz w:val="22"/>
        </w:rPr>
        <w:t>Unknown speaker 01:30:15</w:t>
      </w:r>
    </w:p>
    <w:p>
      <w:r>
        <w:rPr>
          <w:sz w:val="22"/>
        </w:rPr>
        <w:t>sobre ese último presupuesto, no porque nos vaya a salvar un presupuesto,</w:t>
      </w:r>
    </w:p>
    <w:p>
      <w:pPr>
        <w:jc w:val="left"/>
      </w:pPr>
    </w:p>
    <w:p>
      <w:r>
        <w:rPr>
          <w:sz w:val="22"/>
        </w:rPr>
        <w:t>Unknown speaker 01:30:20</w:t>
      </w:r>
    </w:p>
    <w:p>
      <w:r>
        <w:rPr>
          <w:sz w:val="22"/>
        </w:rPr>
        <w:t>sino porque marcará una tendencia que para nosotros es fundamental.</w:t>
      </w:r>
    </w:p>
    <w:p>
      <w:pPr>
        <w:jc w:val="left"/>
      </w:pPr>
    </w:p>
    <w:p>
      <w:r>
        <w:rPr>
          <w:sz w:val="22"/>
        </w:rPr>
        <w:t>Unknown speaker 01:30:26</w:t>
      </w:r>
    </w:p>
    <w:p>
      <w:r>
        <w:rPr>
          <w:sz w:val="22"/>
        </w:rPr>
        <w:t>Sí, hacia adelante, pero también hay que reconocer que hay elementos más puntuales y que tenemos que trabajar.</w:t>
      </w:r>
    </w:p>
    <w:p>
      <w:pPr>
        <w:jc w:val="left"/>
      </w:pPr>
    </w:p>
    <w:p>
      <w:r>
        <w:rPr>
          <w:sz w:val="22"/>
        </w:rPr>
        <w:t>Unknown speaker 01:30:32</w:t>
      </w:r>
    </w:p>
    <w:p>
      <w:r>
        <w:rPr>
          <w:sz w:val="22"/>
        </w:rPr>
        <w:t>Nos dimos cuenta a la hora ya de las ciertas formulaciones que empezaron a negociarse,</w:t>
      </w:r>
    </w:p>
    <w:p>
      <w:pPr>
        <w:jc w:val="left"/>
      </w:pPr>
    </w:p>
    <w:p>
      <w:r>
        <w:rPr>
          <w:sz w:val="22"/>
        </w:rPr>
        <w:t>Unknown speaker 01:30:40</w:t>
      </w:r>
    </w:p>
    <w:p>
      <w:r>
        <w:rPr>
          <w:sz w:val="22"/>
        </w:rPr>
        <w:t>aparece todavía nuestra demanda, y digo nuestra en el sentido que la trabajamos juntos,</w:t>
      </w:r>
    </w:p>
    <w:p>
      <w:pPr>
        <w:jc w:val="left"/>
      </w:pPr>
    </w:p>
    <w:p>
      <w:r>
        <w:rPr>
          <w:sz w:val="22"/>
        </w:rPr>
        <w:t>Unknown speaker 01:30:45</w:t>
      </w:r>
    </w:p>
    <w:p>
      <w:r>
        <w:rPr>
          <w:sz w:val="22"/>
        </w:rPr>
        <w:t>la visualizamos juntos desde la nuyes, desde todas las instituciones de ustedes, empujando por ella.</w:t>
      </w:r>
    </w:p>
    <w:p>
      <w:pPr>
        <w:jc w:val="left"/>
      </w:pPr>
    </w:p>
    <w:p>
      <w:r>
        <w:rPr>
          <w:sz w:val="22"/>
        </w:rPr>
        <w:t>Unknown speaker 01:30:54</w:t>
      </w:r>
    </w:p>
    <w:p>
      <w:r>
        <w:rPr>
          <w:sz w:val="22"/>
        </w:rPr>
        <w:t>Sigue siendo demasiado general y hay elementos más específicos urgentes: este de la infraestructura, el equipamiento,</w:t>
      </w:r>
    </w:p>
    <w:p>
      <w:pPr>
        <w:jc w:val="left"/>
      </w:pPr>
    </w:p>
    <w:p>
      <w:r>
        <w:rPr>
          <w:sz w:val="22"/>
        </w:rPr>
        <w:t>Unknown speaker 01:31:04</w:t>
      </w:r>
    </w:p>
    <w:p>
      <w:r>
        <w:rPr>
          <w:sz w:val="22"/>
        </w:rPr>
        <w:t>el problema de la flexibilización, la utilización hasta cierto porcentaje de un capítulo al otro, etcétera, etcétera,</w:t>
      </w:r>
    </w:p>
    <w:p>
      <w:pPr>
        <w:jc w:val="left"/>
      </w:pPr>
    </w:p>
    <w:p>
      <w:r>
        <w:rPr>
          <w:sz w:val="22"/>
        </w:rPr>
        <w:t>Unknown speaker 01:31:15</w:t>
      </w:r>
    </w:p>
    <w:p>
      <w:r>
        <w:rPr>
          <w:sz w:val="22"/>
        </w:rPr>
        <w:t>que aparecen como elementos muy urgentes, negociables, posibles y que creo que hay que avanzar ahí.</w:t>
      </w:r>
    </w:p>
    <w:p>
      <w:pPr>
        <w:jc w:val="left"/>
      </w:pPr>
    </w:p>
    <w:p>
      <w:r>
        <w:rPr>
          <w:sz w:val="22"/>
        </w:rPr>
        <w:t>Unknown speaker 01:31:23</w:t>
      </w:r>
    </w:p>
    <w:p>
      <w:r>
        <w:rPr>
          <w:sz w:val="22"/>
        </w:rPr>
        <w:t>Ahora, sobre la geografía de las desigualdades y también las desigualdades entre subsistemas,</w:t>
      </w:r>
    </w:p>
    <w:p>
      <w:pPr>
        <w:jc w:val="left"/>
      </w:pPr>
    </w:p>
    <w:p>
      <w:r>
        <w:rPr>
          <w:sz w:val="22"/>
        </w:rPr>
        <w:t>Unknown speaker 01:31:28</w:t>
      </w:r>
    </w:p>
    <w:p>
      <w:r>
        <w:rPr>
          <w:sz w:val="22"/>
        </w:rPr>
        <w:t>sí, creo que hay que elaborarlo y trabajarlo más a fondo porque, claro, nada más empezamos a hablar de eso y los que tienen mejores condiciones,</w:t>
      </w:r>
    </w:p>
    <w:p>
      <w:pPr>
        <w:jc w:val="left"/>
      </w:pPr>
    </w:p>
    <w:p>
      <w:r>
        <w:rPr>
          <w:sz w:val="22"/>
        </w:rPr>
        <w:t>Unknown speaker 01:31:41</w:t>
      </w:r>
    </w:p>
    <w:p>
      <w:r>
        <w:rPr>
          <w:sz w:val="22"/>
        </w:rPr>
        <w:t>ya sabrán cómo se ponen, ¿no? Se paran de pestañas, como decía mi abuelita. Entonces, se paran de pestañas. ¿Cómo? Me vas a quitar… No, no se trata de quitar la propuesta a un controvertida que tomamos en algún caso,</w:t>
      </w:r>
    </w:p>
    <w:p>
      <w:pPr>
        <w:jc w:val="left"/>
      </w:pPr>
    </w:p>
    <w:p>
      <w:r>
        <w:rPr>
          <w:sz w:val="22"/>
        </w:rPr>
        <w:t>Unknown speaker 01:31:51</w:t>
      </w:r>
    </w:p>
    <w:p>
      <w:r>
        <w:rPr>
          <w:sz w:val="22"/>
        </w:rPr>
        <w:t>sobre los que no tenían media superior. Reconocemos que siempre va a haber alguna diferencia, pero es que también tenemos contradicciones entre nosotros y hay que hablarlas, y hay que hablarlas. ¿De qué forma? Entonces, en las tendencias,</w:t>
      </w:r>
    </w:p>
    <w:p>
      <w:pPr>
        <w:jc w:val="left"/>
      </w:pPr>
    </w:p>
    <w:p>
      <w:r>
        <w:rPr>
          <w:sz w:val="22"/>
        </w:rPr>
        <w:t>Unknown speaker 01:32:05</w:t>
      </w:r>
    </w:p>
    <w:p>
      <w:r>
        <w:rPr>
          <w:sz w:val="22"/>
        </w:rPr>
        <w:t>empezamos a abatir esta gran diferencia. Sí, y abatirla con qué rumbo, con qué ideas. Sí, para ir hacia arriba, evidentemente, pero no puede funcionar un sistema con las diferencias que tenemos.</w:t>
      </w:r>
    </w:p>
    <w:p>
      <w:pPr>
        <w:jc w:val="left"/>
      </w:pPr>
    </w:p>
    <w:p>
      <w:r>
        <w:rPr>
          <w:sz w:val="22"/>
        </w:rPr>
        <w:t>Unknown speaker 01:32:23</w:t>
      </w:r>
    </w:p>
    <w:p>
      <w:r>
        <w:rPr>
          <w:sz w:val="22"/>
        </w:rPr>
        <w:t>Es imposible. Sí, hablar en general de compromisos, etcétera, cuando yo tengo tan poco recurso: tengo 14.000 pesos por estudiante frente a otros que por más de 10 o 15 se multiplica esa misma cantidad.</w:t>
      </w:r>
    </w:p>
    <w:p>
      <w:pPr>
        <w:jc w:val="left"/>
      </w:pPr>
    </w:p>
    <w:p>
      <w:r>
        <w:rPr>
          <w:sz w:val="22"/>
        </w:rPr>
        <w:t>Unknown speaker 01:32:37</w:t>
      </w:r>
    </w:p>
    <w:p>
      <w:r>
        <w:rPr>
          <w:sz w:val="22"/>
        </w:rPr>
        <w:t>Entonces, esa es nuestra diferencia de 15 veces. Entonces, en ese sentido, sí tenemos que trabajar y más a fondo sobre algunos puntos que nos permitan diferenciar y ver en qué tendencias planteamos esto: superar el, nada más, el indicador o la construcción de un índice alrededor del número de alumnos por profesor,</w:t>
      </w:r>
    </w:p>
    <w:p>
      <w:pPr>
        <w:jc w:val="left"/>
      </w:pPr>
    </w:p>
    <w:p>
      <w:r>
        <w:rPr>
          <w:sz w:val="22"/>
        </w:rPr>
        <w:t>Unknown speaker 01:32:56</w:t>
      </w:r>
    </w:p>
    <w:p>
      <w:r>
        <w:rPr>
          <w:sz w:val="22"/>
        </w:rPr>
        <w:t>que sigue medio sirviéndonos, pero perdonen, entonces, ¿dónde dejamos nuestras otras funciones sustantivas? Bien, gracias. Sí, entonces, sí tenemos que construir mejores… Yo me atrevo a decir hasta indicadores de cómo deberíamos medirnos.</w:t>
      </w:r>
    </w:p>
    <w:p>
      <w:pPr>
        <w:jc w:val="left"/>
      </w:pPr>
    </w:p>
    <w:p>
      <w:r>
        <w:rPr>
          <w:sz w:val="22"/>
        </w:rPr>
        <w:t>Unknown speaker 01:33:10</w:t>
      </w:r>
    </w:p>
    <w:p>
      <w:r>
        <w:rPr>
          <w:sz w:val="22"/>
        </w:rPr>
        <w:t>Por ejemplo, hemos venido insistiendo, y aquí no se recupera con esa fuerza, hemos venido haciendo una diferenciación entre la cobertura que reconoce una deuda histórica y en la capacidad que tenemos de asimilación, sí, de los recién egresados año con año de media superior.</w:t>
      </w:r>
    </w:p>
    <w:p>
      <w:pPr>
        <w:jc w:val="left"/>
      </w:pPr>
    </w:p>
    <w:p>
      <w:r>
        <w:rPr>
          <w:sz w:val="22"/>
        </w:rPr>
        <w:t>Unknown speaker 01:33:20</w:t>
      </w:r>
    </w:p>
    <w:p>
      <w:r>
        <w:rPr>
          <w:sz w:val="22"/>
        </w:rPr>
        <w:t>Perdón, nos están viviendo en los tiempos dos cosas distintas, pero acaba siendo fundamental sí para una política que tiene que pensar en el largo plazo, pero en el inmediato de otra manera.</w:t>
      </w:r>
    </w:p>
    <w:p>
      <w:pPr>
        <w:jc w:val="left"/>
      </w:pPr>
    </w:p>
    <w:p>
      <w:r>
        <w:rPr>
          <w:sz w:val="22"/>
        </w:rPr>
        <w:t>Unknown speaker 01:33:32</w:t>
      </w:r>
    </w:p>
    <w:p>
      <w:r>
        <w:rPr>
          <w:sz w:val="22"/>
        </w:rPr>
        <w:t>¿Qué tenemos que hacer para que los jóvenes recién egresados de media superior encuentren lugar en la educación superior? Bueno, hoy estamos nada menos que en el 83%.</w:t>
      </w:r>
    </w:p>
    <w:p>
      <w:pPr>
        <w:jc w:val="left"/>
      </w:pPr>
    </w:p>
    <w:p>
      <w:r>
        <w:rPr>
          <w:sz w:val="22"/>
        </w:rPr>
        <w:t>Unknown speaker 01:33:40</w:t>
      </w:r>
    </w:p>
    <w:p>
      <w:r>
        <w:rPr>
          <w:sz w:val="22"/>
        </w:rPr>
        <w:t>Tenemos un rezago histórico tan grande como el que reconocemos y efectivamente bajamos la meta, sí, no solamente por realismo, sino frente a las pandemias y las condiciones efectivas sobre el presupuesto.</w:t>
      </w:r>
    </w:p>
    <w:p>
      <w:pPr>
        <w:jc w:val="left"/>
      </w:pPr>
    </w:p>
    <w:p>
      <w:r>
        <w:rPr>
          <w:sz w:val="22"/>
        </w:rPr>
        <w:t>Unknown speaker 01:33:50</w:t>
      </w:r>
    </w:p>
    <w:p>
      <w:r>
        <w:rPr>
          <w:sz w:val="22"/>
        </w:rPr>
        <w:t>Todo nos permitía calcular llegar arriba del 50% y no vamos a llegar en términos de cobertura.</w:t>
      </w:r>
    </w:p>
    <w:p>
      <w:pPr>
        <w:jc w:val="left"/>
      </w:pPr>
    </w:p>
    <w:p>
      <w:r>
        <w:rPr>
          <w:sz w:val="22"/>
        </w:rPr>
        <w:t>Unknown speaker 01:35:00</w:t>
      </w:r>
    </w:p>
    <w:p>
      <w:r>
        <w:rPr>
          <w:sz w:val="22"/>
        </w:rPr>
        <w:t>pero sí en términos</w:t>
      </w:r>
    </w:p>
    <w:p>
      <w:pPr>
        <w:jc w:val="left"/>
      </w:pPr>
    </w:p>
    <w:p>
      <w:r>
        <w:rPr>
          <w:sz w:val="22"/>
        </w:rPr>
        <w:t>Unknown speaker 01:35:02</w:t>
      </w:r>
    </w:p>
    <w:p>
      <w:r>
        <w:rPr>
          <w:sz w:val="22"/>
        </w:rPr>
        <w:t>de la capacidad que se tiene frente a los recién egresados de educación media superior en eso y</w:t>
      </w:r>
    </w:p>
    <w:p>
      <w:pPr>
        <w:jc w:val="left"/>
      </w:pPr>
    </w:p>
    <w:p>
      <w:r>
        <w:rPr>
          <w:sz w:val="22"/>
        </w:rPr>
        <w:t>Unknown speaker 01:35:09</w:t>
      </w:r>
    </w:p>
    <w:p>
      <w:r>
        <w:rPr>
          <w:sz w:val="22"/>
        </w:rPr>
        <w:t>eso tiene un impacto fundamental hasta en la deuda histórica, en el reconocimiento de la deuda histórica.</w:t>
      </w:r>
    </w:p>
    <w:p>
      <w:pPr>
        <w:jc w:val="left"/>
      </w:pPr>
    </w:p>
    <w:p>
      <w:r>
        <w:rPr>
          <w:sz w:val="22"/>
        </w:rPr>
        <w:t>Unknown speaker 01:35:18</w:t>
      </w:r>
    </w:p>
    <w:p>
      <w:r>
        <w:rPr>
          <w:sz w:val="22"/>
        </w:rPr>
        <w:t>Si nosotros vemos que la edad promedio en la Ciudad de México de</w:t>
      </w:r>
    </w:p>
    <w:p>
      <w:pPr>
        <w:jc w:val="left"/>
      </w:pPr>
    </w:p>
    <w:p>
      <w:r>
        <w:rPr>
          <w:sz w:val="22"/>
        </w:rPr>
        <w:t>Unknown speaker 01:35:23</w:t>
      </w:r>
    </w:p>
    <w:p>
      <w:r>
        <w:rPr>
          <w:sz w:val="22"/>
        </w:rPr>
        <w:t>los ciento treinta por ciento de cobertura que se miden, perdón,</w:t>
      </w:r>
    </w:p>
    <w:p>
      <w:pPr>
        <w:jc w:val="left"/>
      </w:pPr>
    </w:p>
    <w:p>
      <w:r>
        <w:rPr>
          <w:sz w:val="22"/>
        </w:rPr>
        <w:t>Unknown speaker 01:35:30</w:t>
      </w:r>
    </w:p>
    <w:p>
      <w:r>
        <w:rPr>
          <w:sz w:val="22"/>
        </w:rPr>
        <w:t>si lo midiéramos de 18 a 23 se vendría abajo ese,</w:t>
      </w:r>
    </w:p>
    <w:p>
      <w:pPr>
        <w:jc w:val="left"/>
      </w:pPr>
    </w:p>
    <w:p>
      <w:r>
        <w:rPr>
          <w:sz w:val="22"/>
        </w:rPr>
        <w:t>Unknown speaker 01:35:37</w:t>
      </w:r>
    </w:p>
    <w:p>
      <w:r>
        <w:rPr>
          <w:sz w:val="22"/>
        </w:rPr>
        <w:t>el 56 por arriba y esto, pero</w:t>
      </w:r>
    </w:p>
    <w:p>
      <w:pPr>
        <w:jc w:val="left"/>
      </w:pPr>
    </w:p>
    <w:p>
      <w:r>
        <w:rPr>
          <w:sz w:val="22"/>
        </w:rPr>
        <w:t>Unknown speaker 01:35:40</w:t>
      </w:r>
    </w:p>
    <w:p>
      <w:r>
        <w:rPr>
          <w:sz w:val="22"/>
        </w:rPr>
        <w:t>por ahí de la, no no de la mitad exacta, pero por ahí sí,</w:t>
      </w:r>
    </w:p>
    <w:p>
      <w:pPr>
        <w:jc w:val="left"/>
      </w:pPr>
    </w:p>
    <w:p>
      <w:r>
        <w:rPr>
          <w:sz w:val="22"/>
        </w:rPr>
        <w:t>Unknown speaker 01:35:46</w:t>
      </w:r>
    </w:p>
    <w:p>
      <w:r>
        <w:rPr>
          <w:sz w:val="22"/>
        </w:rPr>
        <w:t>porque esa forma de medir no ha sido no solamente no ha sido correcta, de repente los estados sí se ponen a a ver de 18 a 23 como</w:t>
      </w:r>
    </w:p>
    <w:p>
      <w:pPr>
        <w:jc w:val="left"/>
      </w:pPr>
    </w:p>
    <w:p>
      <w:r>
        <w:rPr>
          <w:sz w:val="22"/>
        </w:rPr>
        <w:t>Unknown speaker 01:35:59</w:t>
      </w:r>
    </w:p>
    <w:p>
      <w:r>
        <w:rPr>
          <w:sz w:val="22"/>
        </w:rPr>
        <w:t>con mucho más, con mucho mayor cuidado y entonces tenemos ahí un el indicador nos dice bien de 18 a 23, pero aquí no lo estamos si es de 26 años promedio de edad en la Ciudad de México es de 103%.</w:t>
      </w:r>
    </w:p>
    <w:p>
      <w:pPr>
        <w:jc w:val="left"/>
      </w:pPr>
    </w:p>
    <w:p>
      <w:r>
        <w:rPr>
          <w:sz w:val="22"/>
        </w:rPr>
        <w:t>Unknown speaker 01:36:16</w:t>
      </w:r>
    </w:p>
    <w:p>
      <w:r>
        <w:rPr>
          <w:sz w:val="22"/>
        </w:rPr>
        <w:t>Entonces estamos hablando de una nueva condición de los estudiantes.</w:t>
      </w:r>
    </w:p>
    <w:p>
      <w:pPr>
        <w:jc w:val="left"/>
      </w:pPr>
    </w:p>
    <w:p>
      <w:r>
        <w:rPr>
          <w:sz w:val="22"/>
        </w:rPr>
        <w:t>Unknown speaker 01:36:21</w:t>
      </w:r>
    </w:p>
    <w:p>
      <w:r>
        <w:rPr>
          <w:sz w:val="22"/>
        </w:rPr>
        <w:t>Nosotros eh hemos planteado que hay que estudiar a nuestros estudiantes, ver sus características, el Covid no lo permitió, la información que nos arrojó tanto la encuesta de Anuees eh CES que se llevó adelante, como la de algunos de los estados en particular, perdón, sin menospreciar otras, la escala arrancó, pero la profundidad que tiene la de Nuevo León tenemos que reconocerla.</w:t>
      </w:r>
    </w:p>
    <w:p>
      <w:pPr>
        <w:jc w:val="left"/>
      </w:pPr>
    </w:p>
    <w:p>
      <w:r>
        <w:rPr>
          <w:sz w:val="22"/>
        </w:rPr>
        <w:t>Unknown speaker 01:36:51</w:t>
      </w:r>
    </w:p>
    <w:p>
      <w:r>
        <w:rPr>
          <w:sz w:val="22"/>
        </w:rPr>
        <w:t>Entonces una encuesta tan completa y tan importante de educación media superior y superior que nos dice que tenemos trabajadores-estudiantes, no al revés.</w:t>
      </w:r>
    </w:p>
    <w:p>
      <w:pPr>
        <w:jc w:val="left"/>
      </w:pPr>
    </w:p>
    <w:p>
      <w:r>
        <w:rPr>
          <w:sz w:val="22"/>
        </w:rPr>
        <w:t>Unknown speaker 01:36:59</w:t>
      </w:r>
    </w:p>
    <w:p>
      <w:r>
        <w:rPr>
          <w:sz w:val="22"/>
        </w:rPr>
        <w:t>No son estudiantes-trabajadores. Eh eso no repercute en la educación superior, no tenemos que tomar en cuenta la otra condición de nuestros estudiantes en términos sociales, sí, y hay otros estudios que apuntan hacia lo mismo en la tasa de deserción mientras es ocho punto</w:t>
      </w:r>
    </w:p>
    <w:p>
      <w:pPr>
        <w:jc w:val="left"/>
      </w:pPr>
    </w:p>
    <w:p>
      <w:r>
        <w:rPr>
          <w:sz w:val="22"/>
        </w:rPr>
        <w:t>Unknown speaker 01:37:27</w:t>
      </w:r>
    </w:p>
    <w:p>
      <w:r>
        <w:rPr>
          <w:sz w:val="22"/>
        </w:rPr>
        <w:t>eh qué es 8.8, ¿no?</w:t>
      </w:r>
    </w:p>
    <w:p>
      <w:pPr>
        <w:jc w:val="left"/>
      </w:pPr>
    </w:p>
    <w:p>
      <w:r>
        <w:rPr>
          <w:sz w:val="22"/>
        </w:rPr>
        <w:t>Unknown speaker 01:37:30</w:t>
      </w:r>
    </w:p>
    <w:p>
      <w:r>
        <w:rPr>
          <w:sz w:val="22"/>
        </w:rPr>
        <w:t>a nivel nacional eh Sinaloa y se quedó asombrado el el directamente ahí el gobernador está lindando el 17%.</w:t>
      </w:r>
    </w:p>
    <w:p>
      <w:pPr>
        <w:jc w:val="left"/>
      </w:pPr>
    </w:p>
    <w:p>
      <w:r>
        <w:rPr>
          <w:sz w:val="22"/>
        </w:rPr>
        <w:t>Unknown speaker 01:37:41</w:t>
      </w:r>
    </w:p>
    <w:p>
      <w:r>
        <w:rPr>
          <w:sz w:val="22"/>
        </w:rPr>
        <w:t>Pero Sinaloa es el tercer estado después de la Ciudad de México con mayor cobertura. ¿Qué pasó ahí o qué pasó en Yucatán con una caída tan abrupta en esas condiciones?</w:t>
      </w:r>
    </w:p>
    <w:p>
      <w:pPr>
        <w:jc w:val="left"/>
      </w:pPr>
    </w:p>
    <w:p>
      <w:r>
        <w:rPr>
          <w:sz w:val="22"/>
        </w:rPr>
        <w:t>Unknown speaker 01:37:55</w:t>
      </w:r>
    </w:p>
    <w:p>
      <w:r>
        <w:rPr>
          <w:sz w:val="22"/>
        </w:rPr>
        <w:t>O sea, yo creo que tenemos que ir a hacer un estudio mucho más profundo para poder dar respuesta a la condición de nuestros estudiantes hoy día y de estos que vuelven a los estudios y que hemos venido diciendo de dientes para afuera, tenemos que ampliar eh la idea de educación para la vida, bueno, pues entonces y qué es esto si no es educación para la vida?</w:t>
      </w:r>
    </w:p>
    <w:p>
      <w:pPr>
        <w:jc w:val="left"/>
      </w:pPr>
    </w:p>
    <w:p>
      <w:r>
        <w:rPr>
          <w:sz w:val="22"/>
        </w:rPr>
        <w:t>Unknown speaker 01:38:23</w:t>
      </w:r>
    </w:p>
    <w:p>
      <w:r>
        <w:rPr>
          <w:sz w:val="22"/>
        </w:rPr>
        <w:t>Qué son estas condiciones. Entonces yo creo que sí tenemos que empujar fuertemente, finalmente en términos digamos de lo que es toda esta discusión eh sí son se deben de incluir retribución, pero la retribución apunta hacia otra cosa.</w:t>
      </w:r>
    </w:p>
    <w:p>
      <w:pPr>
        <w:jc w:val="left"/>
      </w:pPr>
    </w:p>
    <w:p>
      <w:r>
        <w:rPr>
          <w:sz w:val="22"/>
        </w:rPr>
        <w:t>Unknown speaker 01:38:45</w:t>
      </w:r>
    </w:p>
    <w:p>
      <w:r>
        <w:rPr>
          <w:sz w:val="22"/>
        </w:rPr>
        <w:t>A que nuestros jóvenes sobre todo tienen que retribuirle a la sociedad lo que la sociedad hoy les aporta en becas, les aporta en el esfuerzo general eh que se da alrededor de ellos, etcétera, y yo creo que entonces sí se arregla no solamente colocando un término más, sino este es importante porque se dirige en especial a los a los estudiantes y y y creo que debemos eh darle ahí una mayor eh atención.</w:t>
      </w:r>
    </w:p>
    <w:p>
      <w:pPr>
        <w:jc w:val="left"/>
      </w:pPr>
    </w:p>
    <w:p>
      <w:r>
        <w:rPr>
          <w:sz w:val="22"/>
        </w:rPr>
        <w:t>Unknown speaker 01:38:59</w:t>
      </w:r>
    </w:p>
    <w:p>
      <w:r>
        <w:rPr>
          <w:sz w:val="22"/>
        </w:rPr>
        <w:t>En lo de igualdad sustantiva, interculturalidad y eso, creo que tenemos que avanzar no solamente en su definición, sino en su ejecución y qué significa la igualdad sustantiva frente a la equidad de género o a la igualdad que también se se plantea.</w:t>
      </w:r>
    </w:p>
    <w:p>
      <w:pPr>
        <w:jc w:val="left"/>
      </w:pPr>
    </w:p>
    <w:p>
      <w:r>
        <w:rPr>
          <w:sz w:val="22"/>
        </w:rPr>
        <w:t>Unknown speaker 01:39:22</w:t>
      </w:r>
    </w:p>
    <w:p>
      <w:r>
        <w:rPr>
          <w:sz w:val="22"/>
        </w:rPr>
        <w:t>Sí, qué significa aquí una eh y y va mucho más allá de todo el planteamiento digamos que se ha ido construyendo eh alrededor que necesitamos una cierta discriminación positiva y eso hasta va en con</w:t>
      </w:r>
    </w:p>
    <w:p>
      <w:pPr>
        <w:jc w:val="left"/>
      </w:pPr>
    </w:p>
    <w:p>
      <w:r>
        <w:rPr>
          <w:sz w:val="22"/>
        </w:rPr>
        <w:t>Unknown speaker 01:40:00</w:t>
      </w:r>
    </w:p>
    <w:p>
      <w:r>
        <w:rPr>
          <w:sz w:val="22"/>
        </w:rPr>
        <w:t>contrario de ello.</w:t>
      </w:r>
    </w:p>
    <w:p>
      <w:pPr>
        <w:jc w:val="left"/>
      </w:pPr>
    </w:p>
    <w:p>
      <w:r>
        <w:rPr>
          <w:sz w:val="22"/>
        </w:rPr>
        <w:t>Unknown speaker 01:40:01</w:t>
      </w:r>
    </w:p>
    <w:p>
      <w:r>
        <w:rPr>
          <w:sz w:val="22"/>
        </w:rPr>
        <w:t>Sí, recupera una concepción mucho más abierta y eso mismo en términos de la</w:t>
      </w:r>
    </w:p>
    <w:p>
      <w:pPr>
        <w:jc w:val="left"/>
      </w:pPr>
    </w:p>
    <w:p>
      <w:r>
        <w:rPr>
          <w:sz w:val="22"/>
        </w:rPr>
        <w:t>Unknown speaker 01:40:05</w:t>
      </w:r>
    </w:p>
    <w:p>
      <w:r>
        <w:rPr>
          <w:sz w:val="22"/>
        </w:rPr>
        <w:t>interculturalidad y ya veremos ahora cuando entremos al punto eh sobre todo de la evaluación,</w:t>
      </w:r>
    </w:p>
    <w:p>
      <w:pPr>
        <w:jc w:val="left"/>
      </w:pPr>
    </w:p>
    <w:p>
      <w:r>
        <w:rPr>
          <w:sz w:val="22"/>
        </w:rPr>
        <w:t>Unknown speaker 01:40:10</w:t>
      </w:r>
    </w:p>
    <w:p>
      <w:r>
        <w:rPr>
          <w:sz w:val="22"/>
        </w:rPr>
        <w:t>eh creo que se nos amplía el universo en toda esta serie de cosas.</w:t>
      </w:r>
    </w:p>
    <w:p>
      <w:pPr>
        <w:jc w:val="left"/>
      </w:pPr>
    </w:p>
    <w:p>
      <w:r>
        <w:rPr>
          <w:sz w:val="22"/>
        </w:rPr>
        <w:t>Unknown speaker 01:40:15</w:t>
      </w:r>
    </w:p>
    <w:p>
      <w:r>
        <w:rPr>
          <w:sz w:val="22"/>
        </w:rPr>
        <w:t>Entonces, como verán ustedes, vamos a ir avanzando si un plan no es no eh para transformarlo y hacerlo efectivo y llegar a transformar la realidad.</w:t>
      </w:r>
    </w:p>
    <w:p>
      <w:pPr>
        <w:jc w:val="left"/>
      </w:pPr>
    </w:p>
    <w:p>
      <w:r>
        <w:rPr>
          <w:sz w:val="22"/>
        </w:rPr>
        <w:t>Unknown speaker 01:40:20</w:t>
      </w:r>
    </w:p>
    <w:p>
      <w:r>
        <w:rPr>
          <w:sz w:val="22"/>
        </w:rPr>
        <w:t>La verdad es que si no siempre es un ejercicio que además si se circunscribe a las reglas que nos ponen, olvídense, me salí del renglón y entonces me borra el renglón completo.</w:t>
      </w:r>
    </w:p>
    <w:p>
      <w:pPr>
        <w:jc w:val="left"/>
      </w:pPr>
    </w:p>
    <w:p>
      <w:r>
        <w:rPr>
          <w:sz w:val="22"/>
        </w:rPr>
        <w:t>Unknown speaker 01:40:29</w:t>
      </w:r>
    </w:p>
    <w:p>
      <w:r>
        <w:rPr>
          <w:sz w:val="22"/>
        </w:rPr>
        <w:t>O sea, ese es ese es nuestro todavía eso y sí efectivamente creo que puede ser una de nuestras conclusiones y decirlo todo lo amable que sea el caso porque no no entiendo yo que este entrando en bronca eh directa con hacienda arreglemos nada,</w:t>
      </w:r>
    </w:p>
    <w:p>
      <w:pPr>
        <w:jc w:val="left"/>
      </w:pPr>
    </w:p>
    <w:p>
      <w:r>
        <w:rPr>
          <w:sz w:val="22"/>
        </w:rPr>
        <w:t>Unknown speaker 01:40:36</w:t>
      </w:r>
    </w:p>
    <w:p>
      <w:r>
        <w:rPr>
          <w:sz w:val="22"/>
        </w:rPr>
        <w:t>pero sí hay que pedir a hacienda ahora</w:t>
      </w:r>
    </w:p>
    <w:p>
      <w:pPr>
        <w:jc w:val="left"/>
      </w:pPr>
    </w:p>
    <w:p>
      <w:r>
        <w:rPr>
          <w:sz w:val="22"/>
        </w:rPr>
        <w:t>Unknown speaker 01:41:15</w:t>
      </w:r>
    </w:p>
    <w:p>
      <w:r>
        <w:rPr>
          <w:sz w:val="22"/>
        </w:rPr>
        <w:t>una vez resuelto el presupuesto del año que viene,</w:t>
      </w:r>
    </w:p>
    <w:p>
      <w:pPr>
        <w:jc w:val="left"/>
      </w:pPr>
    </w:p>
    <w:p>
      <w:r>
        <w:rPr>
          <w:sz w:val="22"/>
        </w:rPr>
        <w:t>Unknown speaker 01:41:16</w:t>
      </w:r>
    </w:p>
    <w:p>
      <w:r>
        <w:rPr>
          <w:sz w:val="22"/>
        </w:rPr>
        <w:t>pues nos lo merecemos, y ya sé que después vienen otras cosas,</w:t>
      </w:r>
    </w:p>
    <w:p>
      <w:pPr>
        <w:jc w:val="left"/>
      </w:pPr>
    </w:p>
    <w:p>
      <w:r>
        <w:rPr>
          <w:sz w:val="22"/>
        </w:rPr>
        <w:t>Unknown speaker 01:41:21</w:t>
      </w:r>
    </w:p>
    <w:p>
      <w:r>
        <w:rPr>
          <w:sz w:val="22"/>
        </w:rPr>
        <w:t>pero nos merecemos que el Conaces pueda convocar al secretario de hacienda y a su equipo</w:t>
      </w:r>
    </w:p>
    <w:p>
      <w:pPr>
        <w:jc w:val="left"/>
      </w:pPr>
    </w:p>
    <w:p>
      <w:r>
        <w:rPr>
          <w:sz w:val="22"/>
        </w:rPr>
        <w:t>Unknown speaker 01:41:26</w:t>
      </w:r>
    </w:p>
    <w:p>
      <w:r>
        <w:rPr>
          <w:sz w:val="22"/>
        </w:rPr>
        <w:t>para explicarle hacia dónde vamos, y creo que puede ser excelente tener un ejercicio colectivo con hacienda,</w:t>
      </w:r>
    </w:p>
    <w:p>
      <w:pPr>
        <w:jc w:val="left"/>
      </w:pPr>
    </w:p>
    <w:p>
      <w:r>
        <w:rPr>
          <w:sz w:val="22"/>
        </w:rPr>
        <w:t>Unknown speaker 01:41:31</w:t>
      </w:r>
    </w:p>
    <w:p>
      <w:r>
        <w:rPr>
          <w:sz w:val="22"/>
        </w:rPr>
        <w:t>que nos entienda que no son intereses particulares, sino el interés común por la transformación del país con sus</w:t>
      </w:r>
    </w:p>
    <w:p>
      <w:pPr>
        <w:jc w:val="left"/>
      </w:pPr>
    </w:p>
    <w:p>
      <w:r>
        <w:rPr>
          <w:sz w:val="22"/>
        </w:rPr>
        <w:t>Unknown speaker 01:41:36</w:t>
      </w:r>
    </w:p>
    <w:p>
      <w:r>
        <w:rPr>
          <w:sz w:val="22"/>
        </w:rPr>
        <w:t>distintos rumbos, para lo cual queremos trabajar en esto. Gracias, perdón.</w:t>
      </w:r>
    </w:p>
    <w:p>
      <w:pPr>
        <w:jc w:val="left"/>
      </w:pPr>
    </w:p>
    <w:p>
      <w:r>
        <w:rPr>
          <w:sz w:val="22"/>
        </w:rPr>
        <w:t>Unknown speaker 01:41:43</w:t>
      </w:r>
    </w:p>
    <w:p>
      <w:r>
        <w:rPr>
          <w:sz w:val="22"/>
        </w:rPr>
        <w:t>Muchas gracias, subsecretario.</w:t>
      </w:r>
    </w:p>
    <w:p>
      <w:pPr>
        <w:jc w:val="left"/>
      </w:pPr>
    </w:p>
    <w:p>
      <w:r>
        <w:rPr>
          <w:sz w:val="22"/>
        </w:rPr>
        <w:t>Unknown speaker 01:41:45</w:t>
      </w:r>
    </w:p>
    <w:p>
      <w:r>
        <w:rPr>
          <w:sz w:val="22"/>
        </w:rPr>
        <w:t>Les pido a todos que, si tienen observaciones, nos las envíen por escrito. La propuesta de acuerdo sería la siguiente:</w:t>
      </w:r>
    </w:p>
    <w:p>
      <w:pPr>
        <w:jc w:val="left"/>
      </w:pPr>
    </w:p>
    <w:p>
      <w:r>
        <w:rPr>
          <w:sz w:val="22"/>
        </w:rPr>
        <w:t>Unknown speaker 01:41:50</w:t>
      </w:r>
    </w:p>
    <w:p>
      <w:r>
        <w:rPr>
          <w:sz w:val="22"/>
        </w:rPr>
        <w:t>el Conaces toma nota de la presentación del programa nacional de educación superior y aprueba que los integrantes del consejo y de las</w:t>
      </w:r>
    </w:p>
    <w:p>
      <w:pPr>
        <w:jc w:val="left"/>
      </w:pPr>
    </w:p>
    <w:p>
      <w:r>
        <w:rPr>
          <w:sz w:val="22"/>
        </w:rPr>
        <w:t>Unknown speaker 01:41:55</w:t>
      </w:r>
    </w:p>
    <w:p>
      <w:r>
        <w:rPr>
          <w:sz w:val="22"/>
        </w:rPr>
        <w:t>Coepes emitan su opinión sobre el documento en un plazo no mayor de 10 días hábiles, en el formato que el secretario técnico conjunto establezca y que se enviará el próximo martes.</w:t>
      </w:r>
    </w:p>
    <w:p>
      <w:pPr>
        <w:jc w:val="left"/>
      </w:pPr>
    </w:p>
    <w:p>
      <w:r>
        <w:rPr>
          <w:sz w:val="22"/>
        </w:rPr>
        <w:t>Unknown speaker 01:42:02</w:t>
      </w:r>
    </w:p>
    <w:p>
      <w:r>
        <w:rPr>
          <w:sz w:val="22"/>
        </w:rPr>
        <w:t>Los que estén en contra</w:t>
      </w:r>
    </w:p>
    <w:p>
      <w:pPr>
        <w:jc w:val="left"/>
      </w:pPr>
    </w:p>
    <w:p>
      <w:r>
        <w:rPr>
          <w:sz w:val="22"/>
        </w:rPr>
        <w:t>Unknown speaker 01:42:30</w:t>
      </w:r>
    </w:p>
    <w:p>
      <w:r>
        <w:rPr>
          <w:sz w:val="22"/>
        </w:rPr>
        <w:t>iban a manifestarlo.</w:t>
      </w:r>
    </w:p>
    <w:p>
      <w:pPr>
        <w:jc w:val="left"/>
      </w:pPr>
    </w:p>
    <w:p>
      <w:r>
        <w:rPr>
          <w:sz w:val="22"/>
        </w:rPr>
        <w:t>Unknown speaker 01:42:32</w:t>
      </w:r>
    </w:p>
    <w:p>
      <w:r>
        <w:rPr>
          <w:sz w:val="22"/>
        </w:rPr>
        <w:t>abstenciones.</w:t>
      </w:r>
    </w:p>
    <w:p>
      <w:pPr>
        <w:jc w:val="left"/>
      </w:pPr>
    </w:p>
    <w:p>
      <w:r>
        <w:rPr>
          <w:sz w:val="22"/>
        </w:rPr>
        <w:t>Unknown speaker 01:42:34</w:t>
      </w:r>
    </w:p>
    <w:p>
      <w:r>
        <w:rPr>
          <w:sz w:val="22"/>
        </w:rPr>
        <w:t>Entonces estamos eh a favor del del acuerdo que acabo de leer.</w:t>
      </w:r>
    </w:p>
    <w:p>
      <w:pPr>
        <w:jc w:val="left"/>
      </w:pPr>
    </w:p>
    <w:p>
      <w:r>
        <w:rPr>
          <w:sz w:val="22"/>
        </w:rPr>
        <w:t>Unknown speaker 01:42:39</w:t>
      </w:r>
    </w:p>
    <w:p>
      <w:r>
        <w:rPr>
          <w:sz w:val="22"/>
        </w:rPr>
        <w:t>Quiero destacar la presencia antes de pasar al siguiente punto de la maestra María del Carmen Salvatori, directora general de acreditación, incorporación y reevaluación de la SEP. Muchas gracias Mari Carmen por tu presencia y por tu apoyo a todas las instituciones de educación superior.</w:t>
      </w:r>
    </w:p>
    <w:p>
      <w:pPr>
        <w:jc w:val="left"/>
      </w:pPr>
    </w:p>
    <w:p>
      <w:r>
        <w:rPr>
          <w:sz w:val="22"/>
        </w:rPr>
        <w:t>Unknown speaker 01:43:20</w:t>
      </w:r>
    </w:p>
    <w:p>
      <w:r>
        <w:rPr>
          <w:sz w:val="22"/>
        </w:rPr>
        <w:t>También se encuentra con nosotros el maestro Ramón Cárdenas Villarreal, coordinador de programas especiales y vinculación social de la subsecretaría de educación superior. También muchas gracias querido Ramón por el apoyo que le da siempre a las instituciones de educación superior y en particular a la Uyes.</w:t>
      </w:r>
    </w:p>
    <w:p>
      <w:pPr>
        <w:jc w:val="left"/>
      </w:pPr>
    </w:p>
    <w:p>
      <w:r>
        <w:rPr>
          <w:sz w:val="22"/>
        </w:rPr>
        <w:t>Unknown speaker 01:43:32</w:t>
      </w:r>
    </w:p>
    <w:p>
      <w:r>
        <w:rPr>
          <w:sz w:val="22"/>
        </w:rPr>
        <w:t>Pasamos al punto ocho, que es la presentación de la política nacional del sistema de evaluación y acreditación de la educación superior. La Ley General de Educación Superior manda el diseño y establecimiento del sistema de evaluación y acreditación de la educación superior.</w:t>
      </w:r>
    </w:p>
    <w:p>
      <w:pPr>
        <w:jc w:val="left"/>
      </w:pPr>
    </w:p>
    <w:p>
      <w:r>
        <w:rPr>
          <w:sz w:val="22"/>
        </w:rPr>
        <w:t>Unknown speaker 01:43:44</w:t>
      </w:r>
    </w:p>
    <w:p>
      <w:r>
        <w:rPr>
          <w:sz w:val="22"/>
        </w:rPr>
        <w:t>Para tales efectos, el Conaces aprobó la conformación de una comisión de especialistas y expertos que ha trabajado a lo largo del año y los avances se han presentado en las sesiones de este consejo.</w:t>
      </w:r>
    </w:p>
    <w:p>
      <w:pPr>
        <w:jc w:val="left"/>
      </w:pPr>
    </w:p>
    <w:p>
      <w:r>
        <w:rPr>
          <w:sz w:val="22"/>
        </w:rPr>
        <w:t>Unknown speaker 01:43:54</w:t>
      </w:r>
    </w:p>
    <w:p>
      <w:r>
        <w:rPr>
          <w:sz w:val="22"/>
        </w:rPr>
        <w:t>El proceso de construcción del CAES registra avances sustantivos con el propósito de presentar la propuesta de política nacional del sistema de evaluación y acreditación de la educación superior. Le solicitamos a la maestra María José Risi Ausí hacer la exposición correspondiente.</w:t>
      </w:r>
    </w:p>
    <w:p>
      <w:pPr>
        <w:jc w:val="left"/>
      </w:pPr>
    </w:p>
    <w:p>
      <w:r>
        <w:rPr>
          <w:sz w:val="22"/>
        </w:rPr>
        <w:t>Unknown speaker 01:44:12</w:t>
      </w:r>
    </w:p>
    <w:p>
      <w:r>
        <w:rPr>
          <w:sz w:val="22"/>
        </w:rPr>
        <w:t>Adelante María José.</w:t>
      </w:r>
    </w:p>
    <w:p>
      <w:pPr>
        <w:jc w:val="left"/>
      </w:pPr>
    </w:p>
    <w:p>
      <w:r>
        <w:rPr>
          <w:sz w:val="22"/>
        </w:rPr>
        <w:t>Unknown speaker 01:44:13</w:t>
      </w:r>
    </w:p>
    <w:p>
      <w:r>
        <w:rPr>
          <w:sz w:val="22"/>
        </w:rPr>
        <w:t>Muchas gracias con su permiso señor subsecretario maestro Val, saludo con mucho afecto a quienes me acompañan en esta mesa y por supuesto a todas y todos quienes están conectados virtualmente participando en esta sesión.</w:t>
      </w:r>
    </w:p>
    <w:p>
      <w:pPr>
        <w:jc w:val="left"/>
      </w:pPr>
    </w:p>
    <w:p>
      <w:r>
        <w:rPr>
          <w:sz w:val="22"/>
        </w:rPr>
        <w:t>Unknown speaker 01:44:29</w:t>
      </w:r>
    </w:p>
    <w:p>
      <w:r>
        <w:rPr>
          <w:sz w:val="22"/>
        </w:rPr>
        <w:t>Bueno, si me pudieran apoyar por favor con la presentación.</w:t>
      </w:r>
    </w:p>
    <w:p>
      <w:pPr>
        <w:jc w:val="left"/>
      </w:pPr>
    </w:p>
    <w:p>
      <w:r>
        <w:rPr>
          <w:sz w:val="22"/>
        </w:rPr>
        <w:t>Unknown speaker 01:44:32</w:t>
      </w:r>
    </w:p>
    <w:p>
      <w:r>
        <w:rPr>
          <w:sz w:val="22"/>
        </w:rPr>
        <w:t>Eh en realidad recordarán que el documento de política nacional se presentó en la quinta sesión ordinaria del Conaces, lo que recibieron en la carpeta, en realidad es una reiteración de ese documento, solamente me permitiría aquí recordarles que al igual que el Prones, pues se trata de un documento vivo en construcción que ha recibido eh muchos comentarios, observaciones, críticas, pero sobre todo aportaciones que están siendo integradas tanto en los documentos normativos que saldrán en la, bueno que construiremos en conjunto, porque no va a ser un proceso automático que que este que se emitirán durante el año que entra, ya veremos ahorita el programa de</w:t>
      </w:r>
    </w:p>
    <w:p>
      <w:pPr>
        <w:jc w:val="left"/>
      </w:pPr>
    </w:p>
    <w:p>
      <w:r>
        <w:rPr>
          <w:sz w:val="22"/>
        </w:rPr>
        <w:t>Unknown speaker 01:45:00</w:t>
      </w:r>
    </w:p>
    <w:p>
      <w:r>
        <w:rPr>
          <w:sz w:val="22"/>
        </w:rPr>
        <w:t>y es por eso que eh pues se envió esa esa versión.</w:t>
      </w:r>
    </w:p>
    <w:p>
      <w:pPr>
        <w:jc w:val="left"/>
      </w:pPr>
    </w:p>
    <w:p>
      <w:r>
        <w:rPr>
          <w:sz w:val="22"/>
        </w:rPr>
        <w:t>Unknown speaker 01:45:02</w:t>
      </w:r>
    </w:p>
    <w:p>
      <w:r>
        <w:rPr>
          <w:sz w:val="22"/>
        </w:rPr>
        <w:t>Estamos contentos porque bueno pues no hubo a lo largo del tiempo que separó la quinta sesión de la sexta,</w:t>
      </w:r>
    </w:p>
    <w:p>
      <w:pPr>
        <w:jc w:val="left"/>
      </w:pPr>
    </w:p>
    <w:p>
      <w:r>
        <w:rPr>
          <w:sz w:val="22"/>
        </w:rPr>
        <w:t>Unknown speaker 01:45:07</w:t>
      </w:r>
    </w:p>
    <w:p>
      <w:r>
        <w:rPr>
          <w:sz w:val="22"/>
        </w:rPr>
        <w:t>pues ninguna objeción a la misma ¿no? También igual que el Pronaes, el planteamiento es ponerlo a su consideración para una aprobación en general ¿no?</w:t>
      </w:r>
    </w:p>
    <w:p>
      <w:pPr>
        <w:jc w:val="left"/>
      </w:pPr>
    </w:p>
    <w:p>
      <w:r>
        <w:rPr>
          <w:sz w:val="22"/>
        </w:rPr>
        <w:t>Unknown speaker 01:45:15</w:t>
      </w:r>
    </w:p>
    <w:p>
      <w:r>
        <w:rPr>
          <w:sz w:val="22"/>
        </w:rPr>
        <w:t>Por eso ahí está súper este subrayado y en rojo que que aún se trata de una propuesta. Entonces solo para recapitular pues este documento eh</w:t>
      </w:r>
    </w:p>
    <w:p>
      <w:pPr>
        <w:jc w:val="left"/>
      </w:pPr>
    </w:p>
    <w:p>
      <w:r>
        <w:rPr>
          <w:sz w:val="22"/>
        </w:rPr>
        <w:t>Unknown speaker 01:45:21</w:t>
      </w:r>
    </w:p>
    <w:p>
      <w:r>
        <w:rPr>
          <w:sz w:val="22"/>
        </w:rPr>
        <w:t>hace una historia breve, digamos, sobre las fases previas del trabajo que se hizo para el diseño del sistema de evaluación y acreditación de la educación superior,</w:t>
      </w:r>
    </w:p>
    <w:p>
      <w:pPr>
        <w:jc w:val="left"/>
      </w:pPr>
    </w:p>
    <w:p>
      <w:r>
        <w:rPr>
          <w:sz w:val="22"/>
        </w:rPr>
        <w:t>Unknown speaker 01:45:28</w:t>
      </w:r>
    </w:p>
    <w:p>
      <w:r>
        <w:rPr>
          <w:sz w:val="22"/>
        </w:rPr>
        <w:t>que recordarán tomó como base las áreas de mejora identificadas en los diversos procesos de consulta llevados a cabo entre agosto y diciembre de 2021. El documento también define los objetivos del sistema de evaluación de la educación,</w:t>
      </w:r>
    </w:p>
    <w:p>
      <w:pPr>
        <w:jc w:val="left"/>
      </w:pPr>
    </w:p>
    <w:p>
      <w:r>
        <w:rPr>
          <w:sz w:val="22"/>
        </w:rPr>
        <w:t>Unknown speaker 01:45:54</w:t>
      </w:r>
    </w:p>
    <w:p>
      <w:r>
        <w:rPr>
          <w:sz w:val="22"/>
        </w:rPr>
        <w:t>evaluación y acreditación, plantea los esquemas generales para su conformación y organización, así como su estructura de coordinación y operación. Define y esto es muy importante, los conceptos centrales que guiarán al CEAES,</w:t>
      </w:r>
    </w:p>
    <w:p>
      <w:pPr>
        <w:jc w:val="left"/>
      </w:pPr>
    </w:p>
    <w:p>
      <w:r>
        <w:rPr>
          <w:sz w:val="22"/>
        </w:rPr>
        <w:t>Unknown speaker 01:46:08</w:t>
      </w:r>
    </w:p>
    <w:p>
      <w:r>
        <w:rPr>
          <w:sz w:val="22"/>
        </w:rPr>
        <w:t>por supuesto, todos están en en pleno apego a la Ley General de Educación Superior, así como sus ámbitos de intervención, los criterios transversales y los ejes de actuación.</w:t>
      </w:r>
    </w:p>
    <w:p>
      <w:pPr>
        <w:jc w:val="left"/>
      </w:pPr>
    </w:p>
    <w:p>
      <w:r>
        <w:rPr>
          <w:sz w:val="22"/>
        </w:rPr>
        <w:t>Unknown speaker 01:46:18</w:t>
      </w:r>
    </w:p>
    <w:p>
      <w:r>
        <w:rPr>
          <w:sz w:val="22"/>
        </w:rPr>
        <w:t>Me permito nada más enfatizar el tema de la transversalidad de los criterios porque es algo en en lo que hemos pues eh invertido en el mejor de los sentidos mucho tiempo en las jornadas de sensibilización de las que ahora también</w:t>
      </w:r>
    </w:p>
    <w:p>
      <w:pPr>
        <w:jc w:val="left"/>
      </w:pPr>
    </w:p>
    <w:p>
      <w:r>
        <w:rPr>
          <w:sz w:val="22"/>
        </w:rPr>
        <w:t>Unknown speaker 01:46:29</w:t>
      </w:r>
    </w:p>
    <w:p>
      <w:r>
        <w:rPr>
          <w:sz w:val="22"/>
        </w:rPr>
        <w:t>les compartiré un brevísismo informe eh que no es simplemente atender a estos criterios o avisar a las IES que los criterios ahora van por ahí ¿no? Porque de pronto las preguntas son usted me va a avisar cuáles son los criterios y cuándo está el marco. No,</w:t>
      </w:r>
    </w:p>
    <w:p>
      <w:pPr>
        <w:jc w:val="left"/>
      </w:pPr>
    </w:p>
    <w:p>
      <w:r>
        <w:rPr>
          <w:sz w:val="22"/>
        </w:rPr>
        <w:t>Unknown speaker 01:46:43</w:t>
      </w:r>
    </w:p>
    <w:p>
      <w:r>
        <w:rPr>
          <w:sz w:val="22"/>
        </w:rPr>
        <w:t>eh esto conlleva eh la la complejidad, la riquísima complejidad de transversalizar estos criterios, es decir, no es una checklist, sino realmente la asunción de un nuevo eh marco metodológico de de una nueva visión de la educación superior que va a exigir de todas y todos nosotros</w:t>
      </w:r>
    </w:p>
    <w:p>
      <w:pPr>
        <w:jc w:val="left"/>
      </w:pPr>
    </w:p>
    <w:p>
      <w:r>
        <w:rPr>
          <w:sz w:val="22"/>
        </w:rPr>
        <w:t>Unknown speaker 01:47:07</w:t>
      </w:r>
    </w:p>
    <w:p>
      <w:r>
        <w:rPr>
          <w:sz w:val="22"/>
        </w:rPr>
        <w:t>un esfuerzo muy importante, una autocrítica muy importante y como lo hemos dicho en las jornadas, pues en ese sentido representa una oportunidad histórica de recuperación de agendas institucionales y de visibilización de aquellos subsistemas e instituciones de educación superior que no entraban en cartabones anteriormente utilizados y que ahora además todo este trabajo ha sido compartido por los organismos acreditadores que por supuesto todo nuestro reconocimiento por la apertura de miras,</w:t>
      </w:r>
    </w:p>
    <w:p>
      <w:pPr>
        <w:jc w:val="left"/>
      </w:pPr>
    </w:p>
    <w:p>
      <w:r>
        <w:rPr>
          <w:sz w:val="22"/>
        </w:rPr>
        <w:t>Unknown speaker 01:47:29</w:t>
      </w:r>
    </w:p>
    <w:p>
      <w:r>
        <w:rPr>
          <w:sz w:val="22"/>
        </w:rPr>
        <w:t>por la disposición a replantear también ellos los marcos de referencia y acompañar este proceso de transformación desde esta transversalización. Todos aquí este que que están por acá y los veo y me da mucho gusto, saben que no ha sido un proceso fácil, pero siempre ha sido cordial,</w:t>
      </w:r>
    </w:p>
    <w:p>
      <w:pPr>
        <w:jc w:val="left"/>
      </w:pPr>
    </w:p>
    <w:p>
      <w:r>
        <w:rPr>
          <w:sz w:val="22"/>
        </w:rPr>
        <w:t>Unknown speaker 01:47:50</w:t>
      </w:r>
    </w:p>
    <w:p>
      <w:r>
        <w:rPr>
          <w:sz w:val="22"/>
        </w:rPr>
        <w:t>siempre ha sido respetuoso y lo que yo más reconozco con disposición total. Muchas muchas gracias. Eh y también por supuesto los ejes de actuación, establece también este este documento la ruta de trabajo y las metas, como hemos dicho en las jornadas, no solo porque es una obligación de cualquier documento de política pública,</w:t>
      </w:r>
    </w:p>
    <w:p>
      <w:pPr>
        <w:jc w:val="left"/>
      </w:pPr>
    </w:p>
    <w:p>
      <w:r>
        <w:rPr>
          <w:sz w:val="22"/>
        </w:rPr>
        <w:t>Unknown speaker 01:48:15</w:t>
      </w:r>
    </w:p>
    <w:p>
      <w:r>
        <w:rPr>
          <w:sz w:val="22"/>
        </w:rPr>
        <w:t>sino también porque es una invitación continua a la participación realmente colectiva, no solo institucionalizada vía las COPE, sino a redes, a a colectivos, a grupos de profesores, de estudiantes, etcétera, que quieran aportar en este momento que insisto es una gran gran oportunidad para construir y repensar los indicadores que dan cuenta de esta educación superior que que nos hemos propuesto transformar y que por suerte tenemos ya un marco de ley sumamente claro.</w:t>
      </w:r>
    </w:p>
    <w:p>
      <w:pPr>
        <w:jc w:val="left"/>
      </w:pPr>
    </w:p>
    <w:p>
      <w:r>
        <w:rPr>
          <w:sz w:val="22"/>
        </w:rPr>
        <w:t>Unknown speaker 01:48:38</w:t>
      </w:r>
    </w:p>
    <w:p>
      <w:r>
        <w:rPr>
          <w:sz w:val="22"/>
        </w:rPr>
        <w:t>Eh por obvias razones el documento de política nacional no aborda aspectos procedimentales, pero por fortuna a diferencia de septiembre eh traigo para ustedes una propuesta de cómo aterrizar estos aspectos procedimentales y en qué momento. La siguiente por favor.</w:t>
      </w:r>
    </w:p>
    <w:p>
      <w:pPr>
        <w:jc w:val="left"/>
      </w:pPr>
    </w:p>
    <w:p>
      <w:r>
        <w:rPr>
          <w:sz w:val="22"/>
        </w:rPr>
        <w:t>Unknown speaker 01:49:00</w:t>
      </w:r>
    </w:p>
    <w:p>
      <w:r>
        <w:rPr>
          <w:sz w:val="22"/>
        </w:rPr>
        <w:t>Bueno aquí nada más recordar el tema de la obligatoriedad en las jornadas ha sido muy interesante escuchar a las compañeras y compañeros que nos preguntan si ya no hay castigo, si esta evaluación es punitiva, quiere decir que tampoco se va a premiar en efecto tampoco y entonces donde queda la obligatoriedad y la respuesta pues la verdad es que es bastante clara y contundente y está en el artículo 60 de la Ley General de Educación Superior y eh de nuevo tiene que ver con esta corresponsabilidad hablando eh recuperando estos comentarios sobre el Pronaes y en esta</w:t>
      </w:r>
    </w:p>
    <w:p>
      <w:pPr>
        <w:jc w:val="left"/>
      </w:pPr>
    </w:p>
    <w:p>
      <w:r>
        <w:rPr>
          <w:sz w:val="22"/>
        </w:rPr>
        <w:t>Unknown speaker 01:50:00</w:t>
      </w:r>
    </w:p>
    <w:p>
      <w:r>
        <w:rPr>
          <w:sz w:val="22"/>
        </w:rPr>
        <w:t>asunción de que somos nosotros quienes tenemos que tomar, en el entendimiento de todos los participantes del sistema nacional de educación superior, las riendas de este seguimiento del mejoramiento de este bien público que se ofrece, no importa si es desde el ámbito de las instituciones particulares o de las públicas, como ya muy bien señaló el doctor Concheiro.</w:t>
      </w:r>
    </w:p>
    <w:p>
      <w:pPr>
        <w:jc w:val="left"/>
      </w:pPr>
    </w:p>
    <w:p>
      <w:r>
        <w:rPr>
          <w:sz w:val="22"/>
        </w:rPr>
        <w:t>Unknown speaker 01:50:09</w:t>
      </w:r>
    </w:p>
    <w:p>
      <w:r>
        <w:rPr>
          <w:sz w:val="22"/>
        </w:rPr>
        <w:t>Bien, la siguiente, por favor. Esto… pensé que se iba a ver, pero no. Eh, bueno, aquí lo que quisimos comunicar es este reto de la transversalización; al final quedaron como capas que no están… no es un orden de prioridad ni de ponderación especial, en realidad son capas que se superponen, pero que no están rígidamente ordenadas de esa forma, pero sí es muy importante que los criterios, que también todavía podemos pensar en renombrar, creo que es muy importante lo que señaló la doctora Rosa María Torres entorno al tema de la equidad.</w:t>
      </w:r>
    </w:p>
    <w:p>
      <w:pPr>
        <w:jc w:val="left"/>
      </w:pPr>
    </w:p>
    <w:p>
      <w:r>
        <w:rPr>
          <w:sz w:val="22"/>
        </w:rPr>
        <w:t>Unknown speaker 01:50:33</w:t>
      </w:r>
    </w:p>
    <w:p>
      <w:r>
        <w:rPr>
          <w:sz w:val="22"/>
        </w:rPr>
        <w:t>Eh, el compromiso sí, de la equidad, de la igualdad sustantiva, también pensar en el asunto que también ya se ha comentado del compromiso con la responsabilidad social. Yo, en lo personal, tengo una posición específica sobre el tema de retribución; tuve el honor de participar en esa discusión en CONACYT para las becas nacionales y creo que se encuadra desde otro lugar, ¿no? Pero bueno, este no es el momento para discutir y mucho menos una posición personal. Y bueno, esta inclusión, y me voy a permitir nada más enfatizar inclusión e interculturalidad, porque serán, y así lo hemos conversado en las jornadas, seguramente los dos criterios en donde más hay trabajo de construcción de nuevos indicadores, de nuevas preguntas.</w:t>
      </w:r>
    </w:p>
    <w:p>
      <w:pPr>
        <w:jc w:val="left"/>
      </w:pPr>
    </w:p>
    <w:p>
      <w:r>
        <w:rPr>
          <w:sz w:val="22"/>
        </w:rPr>
        <w:t>Unknown speaker 01:51:10</w:t>
      </w:r>
    </w:p>
    <w:p>
      <w:r>
        <w:rPr>
          <w:sz w:val="22"/>
        </w:rPr>
        <w:t>Incluso en el seno del grupo de trabajo hemos dicho: probablemente esos indicadores los primeros años van a parecer muy bajos, y no importa, pero tenemos que poner de frente una meta muy clara, una directriz que nos acompañe y nos guíe en estos trabajos de mejora continua cotidiana. Los ámbitos que ven ahí distinguidos en colores, pues son enunciativos, no tienen por qué ser limitativos; también en torno a eso estamos recibiendo</w:t>
      </w:r>
    </w:p>
    <w:p>
      <w:pPr>
        <w:jc w:val="left"/>
      </w:pPr>
    </w:p>
    <w:p>
      <w:r>
        <w:rPr>
          <w:sz w:val="22"/>
        </w:rPr>
        <w:t>Unknown speaker 01:52:30</w:t>
      </w:r>
    </w:p>
    <w:p>
      <w:r>
        <w:rPr>
          <w:sz w:val="22"/>
        </w:rPr>
        <w:t>propuestas, que agradecemos mucho.</w:t>
      </w:r>
    </w:p>
    <w:p>
      <w:pPr>
        <w:jc w:val="left"/>
      </w:pPr>
    </w:p>
    <w:p>
      <w:r>
        <w:rPr>
          <w:sz w:val="22"/>
        </w:rPr>
        <w:t>Unknown speaker 01:52:31</w:t>
      </w:r>
    </w:p>
    <w:p>
      <w:r>
        <w:rPr>
          <w:sz w:val="22"/>
        </w:rPr>
        <w:t>La siguiente, por favor.</w:t>
      </w:r>
    </w:p>
    <w:p>
      <w:pPr>
        <w:jc w:val="left"/>
      </w:pPr>
    </w:p>
    <w:p>
      <w:r>
        <w:rPr>
          <w:sz w:val="22"/>
        </w:rPr>
        <w:t>Unknown speaker 01:52:33</w:t>
      </w:r>
    </w:p>
    <w:p>
      <w:r>
        <w:rPr>
          <w:sz w:val="22"/>
        </w:rPr>
        <w:t>Bien, esta es la ruta de trabajo que</w:t>
      </w:r>
    </w:p>
    <w:p>
      <w:pPr>
        <w:jc w:val="left"/>
      </w:pPr>
    </w:p>
    <w:p>
      <w:r>
        <w:rPr>
          <w:sz w:val="22"/>
        </w:rPr>
        <w:t>Unknown speaker 01:52:34</w:t>
      </w:r>
    </w:p>
    <w:p>
      <w:r>
        <w:rPr>
          <w:sz w:val="22"/>
        </w:rPr>
        <w:t>les presentamos en la quinta sesión ordinaria y solo bueno pues es nuestro deber reportarles cómo cómo vamos.</w:t>
      </w:r>
    </w:p>
    <w:p>
      <w:pPr>
        <w:jc w:val="left"/>
      </w:pPr>
    </w:p>
    <w:p>
      <w:r>
        <w:rPr>
          <w:sz w:val="22"/>
        </w:rPr>
        <w:t>Unknown speaker 01:52:40</w:t>
      </w:r>
    </w:p>
    <w:p>
      <w:r>
        <w:rPr>
          <w:sz w:val="22"/>
        </w:rPr>
        <w:t>estamos en las tareas previas a la integración del comité técnico que recordarán también debe pasar sus lineamientos de operación, su aprobación por eh por este órgano colegiado.</w:t>
      </w:r>
    </w:p>
    <w:p>
      <w:pPr>
        <w:jc w:val="left"/>
      </w:pPr>
    </w:p>
    <w:p>
      <w:r>
        <w:rPr>
          <w:sz w:val="22"/>
        </w:rPr>
        <w:t>Unknown speaker 01:52:47</w:t>
      </w:r>
    </w:p>
    <w:p>
      <w:r>
        <w:rPr>
          <w:sz w:val="22"/>
        </w:rPr>
        <w:t>Tuvimos un trabajo muy muy intenso que terminará en la Universidad Autónoma de Hidalgo, me parece que el 15 de diciembre.</w:t>
      </w:r>
    </w:p>
    <w:p>
      <w:pPr>
        <w:jc w:val="left"/>
      </w:pPr>
    </w:p>
    <w:p>
      <w:r>
        <w:rPr>
          <w:sz w:val="22"/>
        </w:rPr>
        <w:t>Unknown speaker 01:52:50</w:t>
      </w:r>
    </w:p>
    <w:p>
      <w:r>
        <w:rPr>
          <w:sz w:val="22"/>
        </w:rPr>
        <w:t>eh y que pues realmente trajo muchos beneficios para el proyecto mismo, para la propuesta, pero también para ir como calmando nervios, ¿no? Creo que entre todos, porque yo también, eh no crean, yo también me calmaba mientras los escuchaba y creo espero haber devuelto algo algo de esa de esa calma que al final construimos entre todos.</w:t>
      </w:r>
    </w:p>
    <w:p>
      <w:pPr>
        <w:jc w:val="left"/>
      </w:pPr>
    </w:p>
    <w:p>
      <w:r>
        <w:rPr>
          <w:sz w:val="22"/>
        </w:rPr>
        <w:t>Unknown speaker 01:52:55</w:t>
      </w:r>
    </w:p>
    <w:p>
      <w:r>
        <w:rPr>
          <w:sz w:val="22"/>
        </w:rPr>
        <w:t>Y bueno, la elaboración para el programa anual de trabajo eh que que es lo que les presentaré a continuación y en proceso, pero ya a punto de concretarse por fortuna eh la instalación de del comité técnico en términos</w:t>
      </w:r>
    </w:p>
    <w:p>
      <w:pPr>
        <w:jc w:val="left"/>
      </w:pPr>
    </w:p>
    <w:p>
      <w:r>
        <w:rPr>
          <w:sz w:val="22"/>
        </w:rPr>
        <w:t>Unknown speaker 01:53:45</w:t>
      </w:r>
    </w:p>
    <w:p>
      <w:r>
        <w:rPr>
          <w:sz w:val="22"/>
        </w:rPr>
        <w:t>pues más operativos, administrativos.</w:t>
      </w:r>
    </w:p>
    <w:p>
      <w:pPr>
        <w:jc w:val="left"/>
      </w:pPr>
    </w:p>
    <w:p>
      <w:r>
        <w:rPr>
          <w:sz w:val="22"/>
        </w:rPr>
        <w:t>Unknown speaker 01:53:46</w:t>
      </w:r>
    </w:p>
    <w:p>
      <w:r>
        <w:rPr>
          <w:sz w:val="22"/>
        </w:rPr>
        <w:t>La siguiente, por favor.</w:t>
      </w:r>
    </w:p>
    <w:p>
      <w:pPr>
        <w:jc w:val="left"/>
      </w:pPr>
    </w:p>
    <w:p>
      <w:r>
        <w:rPr>
          <w:sz w:val="22"/>
        </w:rPr>
        <w:t>Unknown speaker 01:53:47</w:t>
      </w:r>
    </w:p>
    <w:p>
      <w:r>
        <w:rPr>
          <w:sz w:val="22"/>
        </w:rPr>
        <w:t>Este es el mapa de las jornadas eh fue pues sí un trabajo</w:t>
      </w:r>
    </w:p>
    <w:p>
      <w:pPr>
        <w:jc w:val="left"/>
      </w:pPr>
    </w:p>
    <w:p>
      <w:r>
        <w:rPr>
          <w:sz w:val="22"/>
        </w:rPr>
        <w:t>Unknown speaker 01:53:48</w:t>
      </w:r>
    </w:p>
    <w:p>
      <w:r>
        <w:rPr>
          <w:sz w:val="22"/>
        </w:rPr>
        <w:t>muy muy intenso que arrancó el 13 de septiembre y que, como les digo, cerrará este año el 15 de diciembre</w:t>
      </w:r>
    </w:p>
    <w:p>
      <w:pPr>
        <w:jc w:val="left"/>
      </w:pPr>
    </w:p>
    <w:p>
      <w:r>
        <w:rPr>
          <w:sz w:val="22"/>
        </w:rPr>
        <w:t>Unknown speaker 01:53:52</w:t>
      </w:r>
    </w:p>
    <w:p>
      <w:r>
        <w:rPr>
          <w:sz w:val="22"/>
        </w:rPr>
        <w:t>en la Universidad Autónoma del Estado de Hidalgo.</w:t>
      </w:r>
    </w:p>
    <w:p>
      <w:pPr>
        <w:jc w:val="left"/>
      </w:pPr>
    </w:p>
    <w:p>
      <w:r>
        <w:rPr>
          <w:sz w:val="22"/>
        </w:rPr>
        <w:t>Unknown speaker 01:53:53</w:t>
      </w:r>
    </w:p>
    <w:p>
      <w:r>
        <w:rPr>
          <w:sz w:val="22"/>
        </w:rPr>
        <w:t>Eh quiero agradecer muchísimo a todas las instituciones de educación superior que nos hospedaron, que nos trataron con muchísimo afecto, con muchísima</w:t>
      </w:r>
    </w:p>
    <w:p>
      <w:pPr>
        <w:jc w:val="left"/>
      </w:pPr>
    </w:p>
    <w:p>
      <w:r>
        <w:rPr>
          <w:sz w:val="22"/>
        </w:rPr>
        <w:t>Unknown speaker 01:53:59</w:t>
      </w:r>
    </w:p>
    <w:p>
      <w:r>
        <w:rPr>
          <w:sz w:val="22"/>
        </w:rPr>
        <w:t>apertura eh y también quiero señalar dentro de estos reconocimientos que creo que el 90% de esas fechas fueron una iniciativa de las COEPEs o de algunas universidades, ya fueran particulares o públicas.</w:t>
      </w:r>
    </w:p>
    <w:p>
      <w:pPr>
        <w:jc w:val="left"/>
      </w:pPr>
    </w:p>
    <w:p>
      <w:r>
        <w:rPr>
          <w:sz w:val="22"/>
        </w:rPr>
        <w:t>Unknown speaker 01:54:07</w:t>
      </w:r>
    </w:p>
    <w:p>
      <w:r>
        <w:rPr>
          <w:sz w:val="22"/>
        </w:rPr>
        <w:t>Entonces, de verdad, mil gracias eh no quiero hacer menciones particulares porque me da mucho miedo olvidarme de alguna, pero de verdad fueron reuniones fantásticas en donde tanto los integrantes del grupo de trabajo técnico del CEAES como los miembros de la comisión CONACES, que también para ellos todo nuestro reconocimiento</w:t>
      </w:r>
    </w:p>
    <w:p>
      <w:pPr>
        <w:jc w:val="left"/>
      </w:pPr>
    </w:p>
    <w:p>
      <w:r>
        <w:rPr>
          <w:sz w:val="22"/>
        </w:rPr>
        <w:t>Unknown speaker 01:55:00</w:t>
      </w:r>
    </w:p>
    <w:p>
      <w:r>
        <w:rPr>
          <w:sz w:val="22"/>
        </w:rPr>
        <w:t>miento, pues fueron piezas clave, ¿no? para apoyarnos en esta organización y y bueno, que todo que todo saliera muy bien.</w:t>
      </w:r>
    </w:p>
    <w:p>
      <w:pPr>
        <w:jc w:val="left"/>
      </w:pPr>
    </w:p>
    <w:p>
      <w:r>
        <w:rPr>
          <w:sz w:val="22"/>
        </w:rPr>
        <w:t>Unknown speaker 01:55:09</w:t>
      </w:r>
    </w:p>
    <w:p>
      <w:r>
        <w:rPr>
          <w:sz w:val="22"/>
        </w:rPr>
        <w:t>Tenemos ya acercamiento tanto con eh la Universidad Autónoma del Estado de Morelos como la autónoma</w:t>
      </w:r>
    </w:p>
    <w:p>
      <w:pPr>
        <w:jc w:val="left"/>
      </w:pPr>
    </w:p>
    <w:p>
      <w:r>
        <w:rPr>
          <w:sz w:val="22"/>
        </w:rPr>
        <w:t>Unknown speaker 01:55:16</w:t>
      </w:r>
    </w:p>
    <w:p>
      <w:r>
        <w:rPr>
          <w:sz w:val="22"/>
        </w:rPr>
        <w:t>de Tamaulipas, a quien le le debemos una fecha y me parecía importante decirlo por si nos están escuchando y volveremos a Puebla porque la reunión de Puebla fue de las poquitas en donde no fue sesión de COEPE, sino una una reunión muy grande que que agradecemos también mucho a todas las autoridades y al equipo de la UAP.</w:t>
      </w:r>
    </w:p>
    <w:p>
      <w:pPr>
        <w:jc w:val="left"/>
      </w:pPr>
    </w:p>
    <w:p>
      <w:r>
        <w:rPr>
          <w:sz w:val="22"/>
        </w:rPr>
        <w:t>Unknown speaker 01:55:37</w:t>
      </w:r>
    </w:p>
    <w:p>
      <w:r>
        <w:rPr>
          <w:sz w:val="22"/>
        </w:rPr>
        <w:t>Pero bueno, vamos a volver, creo que con el señor subsecretario empezando el año. Entonces bueno, pues también eso será un lujo. Las entidades que faltan, sí queremos este cubrirlas, pero las cubriríamos ya con la siguiente fase de instrumentación,</w:t>
      </w:r>
    </w:p>
    <w:p>
      <w:pPr>
        <w:jc w:val="left"/>
      </w:pPr>
    </w:p>
    <w:p>
      <w:r>
        <w:rPr>
          <w:sz w:val="22"/>
        </w:rPr>
        <w:t>Unknown speaker 01:55:53</w:t>
      </w:r>
    </w:p>
    <w:p>
      <w:r>
        <w:rPr>
          <w:sz w:val="22"/>
        </w:rPr>
        <w:t>¿no? para no quedarnos en esta fase y seguir arrastrando pendientes, más bien ya iríamos resolviendo y avanzando en los en los talleres del CEAES. Ahorita les cuento sobre eso, la siguiente, por favor.</w:t>
      </w:r>
    </w:p>
    <w:p>
      <w:pPr>
        <w:jc w:val="left"/>
      </w:pPr>
    </w:p>
    <w:p>
      <w:r>
        <w:rPr>
          <w:sz w:val="22"/>
        </w:rPr>
        <w:t>Unknown speaker 01:56:06</w:t>
      </w:r>
    </w:p>
    <w:p>
      <w:r>
        <w:rPr>
          <w:sz w:val="22"/>
        </w:rPr>
        <w:t>Estas son algunas fotos nada más porque estamos muy contentos de los resultados y queríamos compartirles la siguiente, por favor.</w:t>
      </w:r>
    </w:p>
    <w:p>
      <w:pPr>
        <w:jc w:val="left"/>
      </w:pPr>
    </w:p>
    <w:p>
      <w:r>
        <w:rPr>
          <w:sz w:val="22"/>
        </w:rPr>
        <w:t>Unknown speaker 01:56:14</w:t>
      </w:r>
    </w:p>
    <w:p>
      <w:r>
        <w:rPr>
          <w:sz w:val="22"/>
        </w:rPr>
        <w:t>No alcanzaron este pues todos foto porque por fortuna son un montón de reuniones, no no fue una reunión por entidad, sino más o menos tres cada cada visita. La siguiente.</w:t>
      </w:r>
    </w:p>
    <w:p>
      <w:pPr>
        <w:jc w:val="left"/>
      </w:pPr>
    </w:p>
    <w:p>
      <w:r>
        <w:rPr>
          <w:sz w:val="22"/>
        </w:rPr>
        <w:t>Unknown speaker 01:56:26</w:t>
      </w:r>
    </w:p>
    <w:p>
      <w:r>
        <w:rPr>
          <w:sz w:val="22"/>
        </w:rPr>
        <w:t>Muy bien, por aquí está la maestra Sandra Corona, quien también le agradezco mucho en su calidad de coordinadora técnica del espacio COEPEs y por supuesto a Ramón Cárdenas que nos apoyó un montón. Y bueno, esto que les presento eh está todavía pendiente de presentar a la comisión, ¿no? No no queremos saltarnos ningún paso, así que todo lo a partir de este momento en la presentación está sujeto todavía a los comentarios, por supuesto de ustedes, pero en específico</w:t>
      </w:r>
    </w:p>
    <w:p>
      <w:pPr>
        <w:jc w:val="left"/>
      </w:pPr>
    </w:p>
    <w:p>
      <w:r>
        <w:rPr>
          <w:sz w:val="22"/>
        </w:rPr>
        <w:t>Unknown speaker 01:56:55</w:t>
      </w:r>
    </w:p>
    <w:p>
      <w:r>
        <w:rPr>
          <w:sz w:val="22"/>
        </w:rPr>
        <w:t>de la comisión CONACES para la instrumentación del CEAES. Aquí porque porque es delicado, porque ya es un este pues mucho más aterrizado, me voy a permitir leer, no quiero decir ninguna cosa al revés, ¿sí? Voy a tratar de ser breve.</w:t>
      </w:r>
    </w:p>
    <w:p>
      <w:pPr>
        <w:jc w:val="left"/>
      </w:pPr>
    </w:p>
    <w:p>
      <w:r>
        <w:rPr>
          <w:sz w:val="22"/>
        </w:rPr>
        <w:t>Unknown speaker 01:57:11</w:t>
      </w:r>
    </w:p>
    <w:p>
      <w:r>
        <w:rPr>
          <w:sz w:val="22"/>
        </w:rPr>
        <w:t>Bueno, aquí en este esquema verán eh que los procesos de mejora continua en los diferentes ámbitos de evaluación se entrelazan para garantizar el funcionamiento integrado del CEAES. En este esquema esperamos mostrar varias cuestiones importantes. El CEAES en su conjunto constituye varios ciclos anidados de mejora continua que se articulan en sus distintos ámbitos. Como pudimos ver en una de las diapositivas anteriores, los ámbitos se superponen a manera de capas, pero también funcionan de manera secuencial.</w:t>
      </w:r>
    </w:p>
    <w:p>
      <w:pPr>
        <w:jc w:val="left"/>
      </w:pPr>
    </w:p>
    <w:p>
      <w:r>
        <w:rPr>
          <w:sz w:val="22"/>
        </w:rPr>
        <w:t>Unknown speaker 01:57:44</w:t>
      </w:r>
    </w:p>
    <w:p>
      <w:r>
        <w:rPr>
          <w:sz w:val="22"/>
        </w:rPr>
        <w:t>En el arranque durante 2023, la autoevaluación institucional integrará los ámbitos del aprendizaje de los estudiantes, la profesionalización de la docencia, la evaluación de programas de TSU, licenciatura, posgrado e investigación, así como de la gestión institucional. Se impulsarán entonces los enfoques de evaluación formativa.</w:t>
      </w:r>
    </w:p>
    <w:p>
      <w:pPr>
        <w:jc w:val="left"/>
      </w:pPr>
    </w:p>
    <w:p>
      <w:r>
        <w:rPr>
          <w:sz w:val="22"/>
        </w:rPr>
        <w:t>Unknown speaker 01:57:56</w:t>
      </w:r>
    </w:p>
    <w:p>
      <w:r>
        <w:rPr>
          <w:sz w:val="22"/>
        </w:rPr>
        <w:t>En cualquiera de ellos, una institución de educación superior podrá optar por auxiliarse por las coevaluaciones que impulsará el CEAES, por supuesto con costos cero y por evaluaciones externas que recuerden están contempladas en en la ley. Eso sorprende un poco luego en la política, ¿no? Porque pone evaluaciones externas, ¿por qué pone acreditaciones? ¿Por qué las certificaciones? Bueno, porque todo eso en conjunto constituye también el CEAES, ¿no? Y por evaluaciones externas y acreditaciones que ofrecen entidades especializadas con quienes también estamos trabajando en el tema del carácter no oneroso, ¿no? Aquí los que con quienes me he reunido saben que soy muy muy insistente con eso y que no pararemos hasta lograrlo.</w:t>
      </w:r>
    </w:p>
    <w:p>
      <w:pPr>
        <w:jc w:val="left"/>
      </w:pPr>
    </w:p>
    <w:p>
      <w:r>
        <w:rPr>
          <w:sz w:val="22"/>
        </w:rPr>
        <w:t>Unknown speaker 01:58:51</w:t>
      </w:r>
    </w:p>
    <w:p>
      <w:r>
        <w:rPr>
          <w:sz w:val="22"/>
        </w:rPr>
        <w:t>Eh analizará por bueno, perdón, perdón. En el primer ciclo de autoevaluación previsto para 2023, las instituciones generarán una línea base donde identificarán sus fortalezas en torno a los criterios del CEAES, analizarán las buenas prácticas que ya tienen sobre ellas, porque eso es otra verdad absoluta, ¿no? O sea, no es que estemos inventando el hilo negro, es que queremos dar con un modelo de evaluación eh lo suficientemente vivo y dinámico para que visibilice a cabalidad lo que todos modos ya se ha hecho y no ha podido ser compartido pues con con la totalidad de los actores del sistema de educación superior y con base en ello establecerá un plan de mejora continua con metas específicas. Como apoyo a este proceso aportará información sobre un conjunto básico de indicadores agregables a nivel de programas e instituciones que más adelante se utilizarán también en los ámbitos estatal, de subsistemas y nacional. Por eso el papel de las COEPEs y eh de los equipos de los subsistemas es fundamental para que este conjunto de indica-</w:t>
      </w:r>
    </w:p>
    <w:p>
      <w:pPr>
        <w:jc w:val="left"/>
      </w:pPr>
    </w:p>
    <w:p>
      <w:r>
        <w:rPr>
          <w:sz w:val="22"/>
        </w:rPr>
        <w:t>Unknown speaker 02:00:00</w:t>
      </w:r>
    </w:p>
    <w:p>
      <w:r>
        <w:rPr>
          <w:sz w:val="22"/>
        </w:rPr>
        <w:t>indicadores agregables, que no va a ser un mundo de indicadores, sino cuestiones clave que hay que preguntarnos en este momento de transformación, pues es es de la mayor relevancia, ¿no?, para el funcionamiento del sistema.</w:t>
      </w:r>
    </w:p>
    <w:p>
      <w:pPr>
        <w:jc w:val="left"/>
      </w:pPr>
    </w:p>
    <w:p>
      <w:r>
        <w:rPr>
          <w:sz w:val="22"/>
        </w:rPr>
        <w:t>Unknown speaker 02:00:12</w:t>
      </w:r>
    </w:p>
    <w:p>
      <w:r>
        <w:rPr>
          <w:sz w:val="22"/>
        </w:rPr>
        <w:t>Con los informes de autoevaluación concluidos, los sistemas estatales y los subsistemas podrán comenzar a integrar sus propias autoevaluaciones en 2024.</w:t>
      </w:r>
    </w:p>
    <w:p>
      <w:pPr>
        <w:jc w:val="left"/>
      </w:pPr>
    </w:p>
    <w:p>
      <w:r>
        <w:rPr>
          <w:sz w:val="22"/>
        </w:rPr>
        <w:t>Unknown speaker 02:00:22</w:t>
      </w:r>
    </w:p>
    <w:p>
      <w:r>
        <w:rPr>
          <w:sz w:val="22"/>
        </w:rPr>
        <w:t>Se generarán lineamientos para apoyar a los comités de mejora continua de las COEPES o como cada comisión decida llamarlos.</w:t>
      </w:r>
    </w:p>
    <w:p>
      <w:pPr>
        <w:jc w:val="left"/>
      </w:pPr>
    </w:p>
    <w:p>
      <w:r>
        <w:rPr>
          <w:sz w:val="22"/>
        </w:rPr>
        <w:t>Unknown speaker 02:00:30</w:t>
      </w:r>
    </w:p>
    <w:p>
      <w:r>
        <w:rPr>
          <w:sz w:val="22"/>
        </w:rPr>
        <w:t>invitaciones a que se puedan nombrar comités de mejora continua integral para acompañar de forma más organizada este proceso y, por supuesto, se ofrecerá apoyo y asesoría para formular la evaluación de los sistemas estatales, reconociendo las especificidades regionales.</w:t>
      </w:r>
    </w:p>
    <w:p>
      <w:pPr>
        <w:jc w:val="left"/>
      </w:pPr>
    </w:p>
    <w:p>
      <w:r>
        <w:rPr>
          <w:sz w:val="22"/>
        </w:rPr>
        <w:t>Unknown speaker 02:00:47</w:t>
      </w:r>
    </w:p>
    <w:p>
      <w:r>
        <w:rPr>
          <w:sz w:val="22"/>
        </w:rPr>
        <w:t>Lo mismo ocurrirá con los tres subsistemas a partir de sus propias prioridades, normativas, estructuras de funcionamiento y contextos.</w:t>
      </w:r>
    </w:p>
    <w:p>
      <w:pPr>
        <w:jc w:val="left"/>
      </w:pPr>
    </w:p>
    <w:p>
      <w:r>
        <w:rPr>
          <w:sz w:val="22"/>
        </w:rPr>
        <w:t>Unknown speaker 02:00:57</w:t>
      </w:r>
    </w:p>
    <w:p>
      <w:r>
        <w:rPr>
          <w:sz w:val="22"/>
        </w:rPr>
        <w:t>Finalmente, también en 2024, a partir del análisis de los ámbitos precedentes, se formulará la primera evaluación del sistema de educación superior contando con el insumo de integración de los indicadores en el ámbito nacional, que ojalá y es en lo que estamos trabajando, este, pues tenga allí una articulación virtuosa con el SIES, ¿no?, con el SIES, el sistema de información.</w:t>
      </w:r>
    </w:p>
    <w:p>
      <w:pPr>
        <w:jc w:val="left"/>
      </w:pPr>
    </w:p>
    <w:p>
      <w:r>
        <w:rPr>
          <w:sz w:val="22"/>
        </w:rPr>
        <w:t>Unknown speaker 02:01:11</w:t>
      </w:r>
    </w:p>
    <w:p>
      <w:r>
        <w:rPr>
          <w:sz w:val="22"/>
        </w:rPr>
        <w:t>Esta evaluación incluirá la evaluación de las políticas educativas tal como lo prevé también la Ley General de Educación Superior.</w:t>
      </w:r>
    </w:p>
    <w:p>
      <w:pPr>
        <w:jc w:val="left"/>
      </w:pPr>
    </w:p>
    <w:p>
      <w:r>
        <w:rPr>
          <w:sz w:val="22"/>
        </w:rPr>
        <w:t>Unknown speaker 02:01:28</w:t>
      </w:r>
    </w:p>
    <w:p>
      <w:r>
        <w:rPr>
          <w:sz w:val="22"/>
        </w:rPr>
        <w:t>Para finalizar en 2024, se revisará el propio sistema, ¿no?, ese sí es un compromiso de inicio, es decir, se analizarán los procesos que se pusieron en marcha, se recuperarán las buenas prácticas, se analizará la política nacional del CEAES que, como les digo, es un documento vivo y se establecerán los puntos en que se requiere mejorarlo.</w:t>
      </w:r>
    </w:p>
    <w:p>
      <w:pPr>
        <w:jc w:val="left"/>
      </w:pPr>
    </w:p>
    <w:p>
      <w:r>
        <w:rPr>
          <w:sz w:val="22"/>
        </w:rPr>
        <w:t>Unknown speaker 02:01:39</w:t>
      </w:r>
    </w:p>
    <w:p>
      <w:r>
        <w:rPr>
          <w:sz w:val="22"/>
        </w:rPr>
        <w:t>A partir de lo anterior, en los años subsiguientes será posible continuar con un proceso de maduración y consolidación de estos procesos del CEAES, por eso ven ahí al centro de mejora continua y estas fechas que que ponemos ahí son las fechas de arranque de esos procesos, pero no es que terminen en una fecha específica y si bien todas las convocatorias serán universales, pues por supuesto sabemos que irán incrementando, que no podemos pensar que de entrada van a participar 4200 instituciones de educación superior.</w:t>
      </w:r>
    </w:p>
    <w:p>
      <w:pPr>
        <w:jc w:val="left"/>
      </w:pPr>
    </w:p>
    <w:p>
      <w:r>
        <w:rPr>
          <w:sz w:val="22"/>
        </w:rPr>
        <w:t>Unknown speaker 02:01:51</w:t>
      </w:r>
    </w:p>
    <w:p>
      <w:r>
        <w:rPr>
          <w:sz w:val="22"/>
        </w:rPr>
        <w:t>Eh y si así es, adelante, le entramos, por supuesto. La siguiente, por favor. Bueno, esta</w:t>
      </w:r>
    </w:p>
    <w:p>
      <w:pPr>
        <w:jc w:val="left"/>
      </w:pPr>
    </w:p>
    <w:p>
      <w:r>
        <w:rPr>
          <w:sz w:val="22"/>
        </w:rPr>
        <w:t>Unknown speaker 02:02:30</w:t>
      </w:r>
    </w:p>
    <w:p>
      <w:r>
        <w:rPr>
          <w:sz w:val="22"/>
        </w:rPr>
        <w:t>ya es con un poco más de detalle, en atención al tiempo yo creo que no no es muy conveniente eh que detalle demasiado, pero bueno ahí están estos documentos normativos.</w:t>
      </w:r>
    </w:p>
    <w:p>
      <w:pPr>
        <w:jc w:val="left"/>
      </w:pPr>
    </w:p>
    <w:p>
      <w:r>
        <w:rPr>
          <w:sz w:val="22"/>
        </w:rPr>
        <w:t>Unknown speaker 02:02:35</w:t>
      </w:r>
    </w:p>
    <w:p>
      <w:r>
        <w:rPr>
          <w:sz w:val="22"/>
        </w:rPr>
        <w:t>eh también nos parece muy importante mencionar que quisiéramos volver a traer con con apoyo de ANUIES este a la mesa de CONACES el tema del acuerdo nacional para impulsar la mejora continua, consideramos que es un instrumento muy importante para eh que vaya acompañando tampoco como cierre se abren las firmas para el acuerdo y se cierran tal día, ¿no?</w:t>
      </w:r>
    </w:p>
    <w:p>
      <w:pPr>
        <w:jc w:val="left"/>
      </w:pPr>
    </w:p>
    <w:p>
      <w:r>
        <w:rPr>
          <w:sz w:val="22"/>
        </w:rPr>
        <w:t>Unknown speaker 02:02:44</w:t>
      </w:r>
    </w:p>
    <w:p>
      <w:r>
        <w:rPr>
          <w:sz w:val="22"/>
        </w:rPr>
        <w:t>Igual que el sistema entendiéndolo como un proceso gradual que no sacrifica contundencia en los cambios, pero que sí tiene que ser necesariamente gradual.</w:t>
      </w:r>
    </w:p>
    <w:p>
      <w:pPr>
        <w:jc w:val="left"/>
      </w:pPr>
    </w:p>
    <w:p>
      <w:r>
        <w:rPr>
          <w:sz w:val="22"/>
        </w:rPr>
        <w:t>Unknown speaker 02:02:54</w:t>
      </w:r>
    </w:p>
    <w:p>
      <w:r>
        <w:rPr>
          <w:sz w:val="22"/>
        </w:rPr>
        <w:t>Y bueno, estará en primer lugar por todas las preocupaciones de las IES que entendemos pues los lineamientos para el reconocimiento de los organismos acreditadores, ese no es un trabajo improvisado desde agosto eh estamos en un trabajo muy profundo, puntual, metodológico, etcétera, eh de pues de resignificación de estos procesos con los organismos acreditadores de forma tal que cuando salgan los lineamientos tengamos el el la brecha de tiempo más corta posible para</w:t>
      </w:r>
    </w:p>
    <w:p>
      <w:pPr>
        <w:jc w:val="left"/>
      </w:pPr>
    </w:p>
    <w:p>
      <w:r>
        <w:rPr>
          <w:sz w:val="22"/>
        </w:rPr>
        <w:t>Unknown speaker 02:03:45</w:t>
      </w:r>
    </w:p>
    <w:p>
      <w:r>
        <w:rPr>
          <w:sz w:val="22"/>
        </w:rPr>
        <w:t>para las instituciones que tienen vinculados estos procesos con, por ejemplo, acreditaciones internacionales,</w:t>
      </w:r>
    </w:p>
    <w:p>
      <w:pPr>
        <w:jc w:val="left"/>
      </w:pPr>
    </w:p>
    <w:p>
      <w:r>
        <w:rPr>
          <w:sz w:val="22"/>
        </w:rPr>
        <w:t>Unknown speaker 02:03:47</w:t>
      </w:r>
    </w:p>
    <w:p>
      <w:r>
        <w:rPr>
          <w:sz w:val="22"/>
        </w:rPr>
        <w:t>que es otra eh vía de trabajo que verán incluida en la flecha rosa que es transversal</w:t>
      </w:r>
    </w:p>
    <w:p>
      <w:pPr>
        <w:jc w:val="left"/>
      </w:pPr>
    </w:p>
    <w:p>
      <w:r>
        <w:rPr>
          <w:sz w:val="22"/>
        </w:rPr>
        <w:t>Unknown speaker 02:03:50</w:t>
      </w:r>
    </w:p>
    <w:p>
      <w:r>
        <w:rPr>
          <w:sz w:val="22"/>
        </w:rPr>
        <w:t>y que bueno, también ahí agradezco mucho el apoyo de Enrique Cu en la subsecretaría.</w:t>
      </w:r>
    </w:p>
    <w:p>
      <w:pPr>
        <w:jc w:val="left"/>
      </w:pPr>
    </w:p>
    <w:p>
      <w:r>
        <w:rPr>
          <w:sz w:val="22"/>
        </w:rPr>
        <w:t>Unknown speaker 02:03:52</w:t>
      </w:r>
    </w:p>
    <w:p>
      <w:r>
        <w:rPr>
          <w:sz w:val="22"/>
        </w:rPr>
        <w:t>Ahí vamos avanzando, primero con Francia, pero bueno, tenemos una una agenda importante.</w:t>
      </w:r>
    </w:p>
    <w:p>
      <w:pPr>
        <w:jc w:val="left"/>
      </w:pPr>
    </w:p>
    <w:p>
      <w:r>
        <w:rPr>
          <w:sz w:val="22"/>
        </w:rPr>
        <w:t>Unknown speaker 02:03:55</w:t>
      </w:r>
    </w:p>
    <w:p>
      <w:r>
        <w:rPr>
          <w:sz w:val="22"/>
        </w:rPr>
        <w:t>Seguiremos con los lineamientos, lanzaremos la convocatoria primera del CAE entre junio y julio de 2023.</w:t>
      </w:r>
    </w:p>
    <w:p>
      <w:pPr>
        <w:jc w:val="left"/>
      </w:pPr>
    </w:p>
    <w:p>
      <w:r>
        <w:rPr>
          <w:sz w:val="22"/>
        </w:rPr>
        <w:t>Unknown speaker 02:03:58</w:t>
      </w:r>
    </w:p>
    <w:p>
      <w:r>
        <w:rPr>
          <w:sz w:val="22"/>
        </w:rPr>
        <w:t>Y bueno, estaremos todo el tiempo como no podemos multiplicarnos a lo largo del país,</w:t>
      </w:r>
    </w:p>
    <w:p>
      <w:pPr>
        <w:jc w:val="left"/>
      </w:pPr>
    </w:p>
    <w:p>
      <w:r>
        <w:rPr>
          <w:sz w:val="22"/>
        </w:rPr>
        <w:t>Unknown speaker 02:04:01</w:t>
      </w:r>
    </w:p>
    <w:p>
      <w:r>
        <w:rPr>
          <w:sz w:val="22"/>
        </w:rPr>
        <w:t>nos apoyaremos en en recursos audiovisuales, por supuesto, en sesiones eh virtuales, eh tendremos también cursos de formación,</w:t>
      </w:r>
    </w:p>
    <w:p>
      <w:pPr>
        <w:jc w:val="left"/>
      </w:pPr>
    </w:p>
    <w:p>
      <w:r>
        <w:rPr>
          <w:sz w:val="22"/>
        </w:rPr>
        <w:t>Unknown speaker 02:04:05</w:t>
      </w:r>
    </w:p>
    <w:p>
      <w:r>
        <w:rPr>
          <w:sz w:val="22"/>
        </w:rPr>
        <w:t>no porque no sepan evaluar, sino porque el marco ha cambiado y hay que hacer también un esfuerzo de de inducción y de sensibilización importante con los evaluadores,</w:t>
      </w:r>
    </w:p>
    <w:p>
      <w:pPr>
        <w:jc w:val="left"/>
      </w:pPr>
    </w:p>
    <w:p>
      <w:r>
        <w:rPr>
          <w:sz w:val="22"/>
        </w:rPr>
        <w:t>Unknown speaker 02:04:09</w:t>
      </w:r>
    </w:p>
    <w:p>
      <w:r>
        <w:rPr>
          <w:sz w:val="22"/>
        </w:rPr>
        <w:t>para que los ejercicios de coevaluación que se ensayen en 23, pues tengan el mejor resultado.</w:t>
      </w:r>
    </w:p>
    <w:p>
      <w:pPr>
        <w:jc w:val="left"/>
      </w:pPr>
    </w:p>
    <w:p>
      <w:r>
        <w:rPr>
          <w:sz w:val="22"/>
        </w:rPr>
        <w:t>Unknown speaker 02:04:12</w:t>
      </w:r>
    </w:p>
    <w:p>
      <w:r>
        <w:rPr>
          <w:sz w:val="22"/>
        </w:rPr>
        <w:t>Y la última es 2024, la siguiente, por favor, en donde pues prácticamente es continuo</w:t>
      </w:r>
    </w:p>
    <w:p>
      <w:pPr>
        <w:jc w:val="left"/>
      </w:pPr>
    </w:p>
    <w:p>
      <w:r>
        <w:rPr>
          <w:sz w:val="22"/>
        </w:rPr>
        <w:t>Unknown speaker 02:05:00</w:t>
      </w:r>
    </w:p>
    <w:p>
      <w:r>
        <w:rPr>
          <w:sz w:val="22"/>
        </w:rPr>
        <w:t>continuar con este trabajo que va absolutamente aparejado a lo que les contábamos sobre el ciclo de la mejora continua integral ¿no? y que por supuesto van a tener a su disposición esta presentación.</w:t>
      </w:r>
    </w:p>
    <w:p>
      <w:pPr>
        <w:jc w:val="left"/>
      </w:pPr>
    </w:p>
    <w:p>
      <w:r>
        <w:rPr>
          <w:sz w:val="22"/>
        </w:rPr>
        <w:t>Unknown speaker 02:05:14</w:t>
      </w:r>
    </w:p>
    <w:p>
      <w:r>
        <w:rPr>
          <w:sz w:val="22"/>
        </w:rPr>
        <w:t>Me parece que ya es la última ¿verdad?</w:t>
      </w:r>
    </w:p>
    <w:p>
      <w:pPr>
        <w:jc w:val="left"/>
      </w:pPr>
    </w:p>
    <w:p>
      <w:r>
        <w:rPr>
          <w:sz w:val="22"/>
        </w:rPr>
        <w:t>Unknown speaker 02:05:17</w:t>
      </w:r>
    </w:p>
    <w:p>
      <w:r>
        <w:rPr>
          <w:sz w:val="22"/>
        </w:rPr>
        <w:t>Muy bien, pues les agradezco muchísimo a todos y a toda su atención.</w:t>
      </w:r>
    </w:p>
    <w:p>
      <w:pPr>
        <w:jc w:val="left"/>
      </w:pPr>
    </w:p>
    <w:p>
      <w:r>
        <w:rPr>
          <w:sz w:val="22"/>
        </w:rPr>
        <w:t>Unknown speaker 02:05:28</w:t>
      </w:r>
    </w:p>
    <w:p>
      <w:r>
        <w:rPr>
          <w:sz w:val="22"/>
        </w:rPr>
        <w:t>Muchas gracias por su presentación maestra, reconocemos el gran trabajo que ha hecho.</w:t>
      </w:r>
    </w:p>
    <w:p>
      <w:pPr>
        <w:jc w:val="left"/>
      </w:pPr>
    </w:p>
    <w:p>
      <w:r>
        <w:rPr>
          <w:sz w:val="22"/>
        </w:rPr>
        <w:t>Unknown speaker 02:05:31</w:t>
      </w:r>
    </w:p>
    <w:p>
      <w:r>
        <w:rPr>
          <w:sz w:val="22"/>
        </w:rPr>
        <w:t>saludamos también y reconocemos a a Rogelio Garza que también ha trabajado de manera muy activa, él está en Nuevo León. Muchas gracias querido Rogelio.</w:t>
      </w:r>
    </w:p>
    <w:p>
      <w:pPr>
        <w:jc w:val="left"/>
      </w:pPr>
    </w:p>
    <w:p>
      <w:r>
        <w:rPr>
          <w:sz w:val="22"/>
        </w:rPr>
        <w:t>Unknown speaker 02:05:41</w:t>
      </w:r>
    </w:p>
    <w:p>
      <w:r>
        <w:rPr>
          <w:sz w:val="22"/>
        </w:rPr>
        <w:t>Abrimos el micrófono por si alguien quiere hacer comentarios, se ha solicitado la palabra ya a Alejandro Miranda de CUPEES a quien se la damos, si le pasan el micrófono por favor.</w:t>
      </w:r>
    </w:p>
    <w:p>
      <w:pPr>
        <w:jc w:val="left"/>
      </w:pPr>
    </w:p>
    <w:p>
      <w:r>
        <w:rPr>
          <w:sz w:val="22"/>
        </w:rPr>
        <w:t>Unknown speaker 02:05:51</w:t>
      </w:r>
    </w:p>
    <w:p>
      <w:r>
        <w:rPr>
          <w:sz w:val="22"/>
        </w:rPr>
        <w:t>Gracias.</w:t>
      </w:r>
    </w:p>
    <w:p>
      <w:pPr>
        <w:jc w:val="left"/>
      </w:pPr>
    </w:p>
    <w:p>
      <w:r>
        <w:rPr>
          <w:sz w:val="22"/>
        </w:rPr>
        <w:t>Unknown speaker 02:05:56</w:t>
      </w:r>
    </w:p>
    <w:p>
      <w:r>
        <w:rPr>
          <w:sz w:val="22"/>
        </w:rPr>
        <w:t>Muchas gracias, muy buenas. Perdón, COPAES.</w:t>
      </w:r>
    </w:p>
    <w:p>
      <w:pPr>
        <w:jc w:val="left"/>
      </w:pPr>
    </w:p>
    <w:p>
      <w:r>
        <w:rPr>
          <w:sz w:val="22"/>
        </w:rPr>
        <w:t>Unknown speaker 02:05:58</w:t>
      </w:r>
    </w:p>
    <w:p>
      <w:r>
        <w:rPr>
          <w:sz w:val="22"/>
        </w:rPr>
        <w:t>COPAES, sí sí. De CUPEES.</w:t>
      </w:r>
    </w:p>
    <w:p>
      <w:pPr>
        <w:jc w:val="left"/>
      </w:pPr>
    </w:p>
    <w:p>
      <w:r>
        <w:rPr>
          <w:sz w:val="22"/>
        </w:rPr>
        <w:t>Unknown speaker 02:06:04</w:t>
      </w:r>
    </w:p>
    <w:p>
      <w:r>
        <w:rPr>
          <w:sz w:val="22"/>
        </w:rPr>
        <w:t>casi lo mismo. Porque lo que quiero destacar en este caso son dos temas, no solamente el elogio a María José y el trabajo brutal que ha llevado a cabo y el trabajo que nos aguarda a quienes formaremos parte de este sistema.</w:t>
      </w:r>
    </w:p>
    <w:p>
      <w:pPr>
        <w:jc w:val="left"/>
      </w:pPr>
    </w:p>
    <w:p>
      <w:r>
        <w:rPr>
          <w:sz w:val="22"/>
        </w:rPr>
        <w:t>Unknown speaker 02:06:17</w:t>
      </w:r>
    </w:p>
    <w:p>
      <w:r>
        <w:rPr>
          <w:sz w:val="22"/>
        </w:rPr>
        <w:t>Es un reconocimiento a una capacidad sobrehumana extraordinaria María José.</w:t>
      </w:r>
    </w:p>
    <w:p>
      <w:pPr>
        <w:jc w:val="left"/>
      </w:pPr>
    </w:p>
    <w:p>
      <w:r>
        <w:rPr>
          <w:sz w:val="22"/>
        </w:rPr>
        <w:t>Unknown speaker 02:06:19</w:t>
      </w:r>
    </w:p>
    <w:p>
      <w:r>
        <w:rPr>
          <w:sz w:val="22"/>
        </w:rPr>
        <w:t>recorrer el país y hacer documentos no es una tarea nada simple eh nada fácil y lo has hecho de una manera muy pulcra, muy solvente, asombrosa.</w:t>
      </w:r>
    </w:p>
    <w:p>
      <w:pPr>
        <w:jc w:val="left"/>
      </w:pPr>
    </w:p>
    <w:p>
      <w:r>
        <w:rPr>
          <w:sz w:val="22"/>
        </w:rPr>
        <w:t>Unknown speaker 02:06:33</w:t>
      </w:r>
    </w:p>
    <w:p>
      <w:r>
        <w:rPr>
          <w:sz w:val="22"/>
        </w:rPr>
        <w:t>Pero lo que quisiera destacar también es que dentro del Prones que hace un rato se presentó, me parece valiosísimo destacar la disciplina.</w:t>
      </w:r>
    </w:p>
    <w:p>
      <w:pPr>
        <w:jc w:val="left"/>
      </w:pPr>
    </w:p>
    <w:p>
      <w:r>
        <w:rPr>
          <w:sz w:val="22"/>
        </w:rPr>
        <w:t>Unknown speaker 02:06:40</w:t>
      </w:r>
    </w:p>
    <w:p>
      <w:r>
        <w:rPr>
          <w:sz w:val="22"/>
        </w:rPr>
        <w:t>Eh a principios de este año allá en Barcelona se hablaba de reinventar la educación superior, los mecanismos para reinventarla y me parece que lo que se ha hecho aquí con la la visión extraordinaria de Luciano Concheiro es esta disciplina respecto de lo que han ido ocurriendo respecto de la educación superior en México.</w:t>
      </w:r>
    </w:p>
    <w:p>
      <w:pPr>
        <w:jc w:val="left"/>
      </w:pPr>
    </w:p>
    <w:p>
      <w:r>
        <w:rPr>
          <w:sz w:val="22"/>
        </w:rPr>
        <w:t>Unknown speaker 02:06:51</w:t>
      </w:r>
    </w:p>
    <w:p>
      <w:r>
        <w:rPr>
          <w:sz w:val="22"/>
        </w:rPr>
        <w:t>El artículo tercero, la reforma del artículo tercero y su cuidado con la autonomía allá en 2019, la Ley General de Educación Superior, sus trece proyectos, los objetivos prioritarios que mencionó Angélica y quiero subrayar entre paréntesis que la acumulación de talentos de Angélica, Pepe Aguirre, Héctor Ramírez del Raso y Sandra Baez son monumentales, es decir, si pusiéramos el monumentales no solamente en sus capacidades</w:t>
      </w:r>
    </w:p>
    <w:p>
      <w:pPr>
        <w:jc w:val="left"/>
      </w:pPr>
    </w:p>
    <w:p>
      <w:r>
        <w:rPr>
          <w:sz w:val="22"/>
        </w:rPr>
        <w:t>Unknown speaker 02:07:30</w:t>
      </w:r>
    </w:p>
    <w:p>
      <w:r>
        <w:rPr>
          <w:sz w:val="22"/>
        </w:rPr>
        <w:t>académicas, sino en la organización de un programa de trabajo, un programa sectorial que es lo más latoso del planeta.</w:t>
      </w:r>
    </w:p>
    <w:p>
      <w:pPr>
        <w:jc w:val="left"/>
      </w:pPr>
    </w:p>
    <w:p>
      <w:r>
        <w:rPr>
          <w:sz w:val="22"/>
        </w:rPr>
        <w:t>Unknown speaker 02:07:38</w:t>
      </w:r>
    </w:p>
    <w:p>
      <w:r>
        <w:rPr>
          <w:sz w:val="22"/>
        </w:rPr>
        <w:t>Porque como bien decía Luciano Concheiro, hay que establecer todo y convertirlo en unas cuantas palabras para llegar al tema.</w:t>
      </w:r>
    </w:p>
    <w:p>
      <w:pPr>
        <w:jc w:val="left"/>
      </w:pPr>
    </w:p>
    <w:p>
      <w:r>
        <w:rPr>
          <w:sz w:val="22"/>
        </w:rPr>
        <w:t>Unknown speaker 02:07:46</w:t>
      </w:r>
    </w:p>
    <w:p>
      <w:r>
        <w:rPr>
          <w:sz w:val="22"/>
        </w:rPr>
        <w:t>El objetivo prioritario tres, que trae el 3.3 que tiene que ver con la evaluación, acreditación y la vinculación, me parece extraordinario que exista,</w:t>
      </w:r>
    </w:p>
    <w:p>
      <w:pPr>
        <w:jc w:val="left"/>
      </w:pPr>
    </w:p>
    <w:p>
      <w:r>
        <w:rPr>
          <w:sz w:val="22"/>
        </w:rPr>
        <w:t>Unknown speaker 02:07:51</w:t>
      </w:r>
    </w:p>
    <w:p>
      <w:r>
        <w:rPr>
          <w:sz w:val="22"/>
        </w:rPr>
        <w:t>porque si se lee el documento completo, se percibe la riqueza, la orientación y la capacidad para convertir eh y dar continuidad disciplinada a un proyecto de transformación nacional,</w:t>
      </w:r>
    </w:p>
    <w:p>
      <w:pPr>
        <w:jc w:val="left"/>
      </w:pPr>
    </w:p>
    <w:p>
      <w:r>
        <w:rPr>
          <w:sz w:val="22"/>
        </w:rPr>
        <w:t>Unknown speaker 02:08:00</w:t>
      </w:r>
    </w:p>
    <w:p>
      <w:r>
        <w:rPr>
          <w:sz w:val="22"/>
        </w:rPr>
        <w:t>no solamente la lógica de vamos a terminar como caiga. Esto sí es muy puntual el documento técnico del Pronaes. En 2024 se termina este proceso,</w:t>
      </w:r>
    </w:p>
    <w:p>
      <w:pPr>
        <w:jc w:val="left"/>
      </w:pPr>
    </w:p>
    <w:p>
      <w:r>
        <w:rPr>
          <w:sz w:val="22"/>
        </w:rPr>
        <w:t>Unknown speaker 02:08:07</w:t>
      </w:r>
    </w:p>
    <w:p>
      <w:r>
        <w:rPr>
          <w:sz w:val="22"/>
        </w:rPr>
        <w:t>pero la visión posterior, la idea de no estamos trabajando nada más para cumplir con un pequeño ciclo de gobierno, sino para transformar el estado, desde el estado al país, es lo que es saliente.</w:t>
      </w:r>
    </w:p>
    <w:p>
      <w:pPr>
        <w:jc w:val="left"/>
      </w:pPr>
    </w:p>
    <w:p>
      <w:r>
        <w:rPr>
          <w:sz w:val="22"/>
        </w:rPr>
        <w:t>Unknown speaker 02:08:14</w:t>
      </w:r>
    </w:p>
    <w:p>
      <w:r>
        <w:rPr>
          <w:sz w:val="22"/>
        </w:rPr>
        <w:t>Noto la pluma de Luciano Concheiro en la introducción del Pronaes y me da mucho gusto porque eh sé que se metió hasta el fondo en esta escritura y se siente y se percibe y todo lo que tengo que decir es que</w:t>
      </w:r>
    </w:p>
    <w:p>
      <w:pPr>
        <w:jc w:val="left"/>
      </w:pPr>
    </w:p>
    <w:p>
      <w:r>
        <w:rPr>
          <w:sz w:val="22"/>
        </w:rPr>
        <w:t>Unknown speaker 02:08:20</w:t>
      </w:r>
    </w:p>
    <w:p>
      <w:r>
        <w:rPr>
          <w:sz w:val="22"/>
        </w:rPr>
        <w:t>sumadas las capacidades de los organismos acreditadores de COPAES más CIES, tenemos 520 años de capacidad para hacer un buen trabajo de acreditación que apoye al sistema y estamos dispuestísimos a que este desde la acreditación y los procesos de evaluación,</w:t>
      </w:r>
    </w:p>
    <w:p>
      <w:pPr>
        <w:jc w:val="left"/>
      </w:pPr>
    </w:p>
    <w:p>
      <w:r>
        <w:rPr>
          <w:sz w:val="22"/>
        </w:rPr>
        <w:t>Unknown speaker 02:08:29</w:t>
      </w:r>
    </w:p>
    <w:p>
      <w:r>
        <w:rPr>
          <w:sz w:val="22"/>
        </w:rPr>
        <w:t>ayudemos a movilizar, a dinamizar, a hacer mucho más rápidas las transformaciones que demanda el país, que demanda la sociedad y que demanda la justicia social en sus maneras más extensas. Muchas gracias.</w:t>
      </w:r>
    </w:p>
    <w:p>
      <w:pPr>
        <w:jc w:val="left"/>
      </w:pPr>
    </w:p>
    <w:p>
      <w:r>
        <w:rPr>
          <w:sz w:val="22"/>
        </w:rPr>
        <w:t>Unknown speaker 02:08:45</w:t>
      </w:r>
    </w:p>
    <w:p>
      <w:r>
        <w:rPr>
          <w:sz w:val="22"/>
        </w:rPr>
        <w:t>Muchas gracias.</w:t>
      </w:r>
    </w:p>
    <w:p>
      <w:pPr>
        <w:jc w:val="left"/>
      </w:pPr>
    </w:p>
    <w:p>
      <w:r>
        <w:rPr>
          <w:sz w:val="22"/>
        </w:rPr>
        <w:t>Unknown speaker 02:08:47</w:t>
      </w:r>
    </w:p>
    <w:p>
      <w:r>
        <w:rPr>
          <w:sz w:val="22"/>
        </w:rPr>
        <w:t>Alejandro, quiero destacar la presencia en este salón del director general del Instituto Politécnico Nacional, doctor Arturo Reyes. Muchas gracias, bienvenido.</w:t>
      </w:r>
    </w:p>
    <w:p>
      <w:pPr>
        <w:jc w:val="left"/>
      </w:pPr>
    </w:p>
    <w:p>
      <w:r>
        <w:rPr>
          <w:sz w:val="22"/>
        </w:rPr>
        <w:t>Unknown speaker 02:08:55</w:t>
      </w:r>
    </w:p>
    <w:p>
      <w:r>
        <w:rPr>
          <w:sz w:val="22"/>
        </w:rPr>
        <w:t>Doctor y y del maestro Ramón Jiménez, director general del Tecnológico Nacional de México. También muchas gracias.</w:t>
      </w:r>
    </w:p>
    <w:p>
      <w:pPr>
        <w:jc w:val="left"/>
      </w:pPr>
    </w:p>
    <w:p>
      <w:r>
        <w:rPr>
          <w:sz w:val="22"/>
        </w:rPr>
        <w:t>Unknown speaker 02:09:00</w:t>
      </w:r>
    </w:p>
    <w:p>
      <w:r>
        <w:rPr>
          <w:sz w:val="22"/>
        </w:rPr>
        <w:t>eh maestro, ha solicitado la palabra el maestro Miguel Ángel Tamayo.</w:t>
      </w:r>
    </w:p>
    <w:p>
      <w:pPr>
        <w:jc w:val="left"/>
      </w:pPr>
    </w:p>
    <w:p>
      <w:r>
        <w:rPr>
          <w:sz w:val="22"/>
        </w:rPr>
        <w:t>Unknown speaker 02:09:06</w:t>
      </w:r>
    </w:p>
    <w:p>
      <w:r>
        <w:rPr>
          <w:sz w:val="22"/>
        </w:rPr>
        <w:t>Gracias secretario general de UIES. Este pues para comentar que igual, igual que me sumo a las palabras de Alejandro,</w:t>
      </w:r>
    </w:p>
    <w:p>
      <w:pPr>
        <w:jc w:val="left"/>
      </w:pPr>
    </w:p>
    <w:p>
      <w:r>
        <w:rPr>
          <w:sz w:val="22"/>
        </w:rPr>
        <w:t>Unknown speaker 02:09:11</w:t>
      </w:r>
    </w:p>
    <w:p>
      <w:r>
        <w:rPr>
          <w:sz w:val="22"/>
        </w:rPr>
        <w:t>saludar y y este a nuestra compañera María José Ruiz Ausí y agregar nada más que</w:t>
      </w:r>
    </w:p>
    <w:p>
      <w:pPr>
        <w:jc w:val="left"/>
      </w:pPr>
    </w:p>
    <w:p>
      <w:r>
        <w:rPr>
          <w:sz w:val="22"/>
        </w:rPr>
        <w:t>Unknown speaker 02:10:00</w:t>
      </w:r>
    </w:p>
    <w:p>
      <w:r>
        <w:rPr>
          <w:sz w:val="22"/>
        </w:rPr>
        <w:t>por eso estamos trabajando muy a gusto con ella,</w:t>
      </w:r>
    </w:p>
    <w:p>
      <w:pPr>
        <w:jc w:val="left"/>
      </w:pPr>
    </w:p>
    <w:p>
      <w:r>
        <w:rPr>
          <w:sz w:val="22"/>
        </w:rPr>
        <w:t>Unknown speaker 02:10:04</w:t>
      </w:r>
    </w:p>
    <w:p>
      <w:r>
        <w:rPr>
          <w:sz w:val="22"/>
        </w:rPr>
        <w:t>su empatía y comprensión, también con los desafíos que presentamos a las agencias de evaluación externa y acreditación. Muchas gracias por ese apoyo también, María José.</w:t>
      </w:r>
    </w:p>
    <w:p>
      <w:pPr>
        <w:jc w:val="left"/>
      </w:pPr>
    </w:p>
    <w:p>
      <w:r>
        <w:rPr>
          <w:sz w:val="22"/>
        </w:rPr>
        <w:t>Unknown speaker 02:10:15</w:t>
      </w:r>
    </w:p>
    <w:p>
      <w:r>
        <w:rPr>
          <w:sz w:val="22"/>
        </w:rPr>
        <w:t>en enseñarnos el rumbo que debemos seguir en el marco de la Ley General de Educación Superior.</w:t>
      </w:r>
    </w:p>
    <w:p>
      <w:pPr>
        <w:jc w:val="left"/>
      </w:pPr>
    </w:p>
    <w:p>
      <w:r>
        <w:rPr>
          <w:sz w:val="22"/>
        </w:rPr>
        <w:t>Unknown speaker 02:10:24</w:t>
      </w:r>
    </w:p>
    <w:p>
      <w:r>
        <w:rPr>
          <w:sz w:val="22"/>
        </w:rPr>
        <w:t>eh pues aprovecho, digo, esta enorme audiencia y concurrencia de la comisión nacional para anunciarles que desde el primer momento en que salió el mandato de la Ley General de Educación Superior,</w:t>
      </w:r>
    </w:p>
    <w:p>
      <w:pPr>
        <w:jc w:val="left"/>
      </w:pPr>
    </w:p>
    <w:p>
      <w:r>
        <w:rPr>
          <w:sz w:val="22"/>
        </w:rPr>
        <w:t>Unknown speaker 02:10:41</w:t>
      </w:r>
    </w:p>
    <w:p>
      <w:r>
        <w:rPr>
          <w:sz w:val="22"/>
        </w:rPr>
        <w:t>nos abocamos a nuestra idea de transformarnos rápidamente y esta capacidad de transformación se debe a la capacidad que tienen los, en términos de esos 30 a 31 años ya de servicio, que nos da esa flexibilidad para adaptarnos rápidamente a estos mandatos que hacían falta y que ya ordenan el sistema de evaluación de la educación superior aquí en nuestro país.</w:t>
      </w:r>
    </w:p>
    <w:p>
      <w:pPr>
        <w:jc w:val="left"/>
      </w:pPr>
    </w:p>
    <w:p>
      <w:r>
        <w:rPr>
          <w:sz w:val="22"/>
        </w:rPr>
        <w:t>Unknown speaker 02:11:05</w:t>
      </w:r>
    </w:p>
    <w:p>
      <w:r>
        <w:rPr>
          <w:sz w:val="22"/>
        </w:rPr>
        <w:t>Y decía anunciarles que desde entonces hemos elaborado, ya comenzamos a elaborar el nuevo marco de referencia para la evaluación de la educación superior donde incorporamos los aspectos de la ley general, también lo que pasó en Barcelona en mayo pasado,</w:t>
      </w:r>
    </w:p>
    <w:p>
      <w:pPr>
        <w:jc w:val="left"/>
      </w:pPr>
    </w:p>
    <w:p>
      <w:r>
        <w:rPr>
          <w:sz w:val="22"/>
        </w:rPr>
        <w:t>Unknown speaker 02:11:24</w:t>
      </w:r>
    </w:p>
    <w:p>
      <w:r>
        <w:rPr>
          <w:sz w:val="22"/>
        </w:rPr>
        <w:t>de los temas del desarrollo sustentable y estaremos en tiempo para presentar a la consideración de la unidad ejecutiva del CEAS eh nuestra propuesta de cómo vamos a operar en los próximos años, pero ya les digo que sí contiene fundamentalmente lo que se señala en la Ley General de Educación Superior y en las políticas del sistema de evaluación y acreditación de la educación superior.</w:t>
      </w:r>
    </w:p>
    <w:p>
      <w:pPr>
        <w:jc w:val="left"/>
      </w:pPr>
    </w:p>
    <w:p>
      <w:r>
        <w:rPr>
          <w:sz w:val="22"/>
        </w:rPr>
        <w:t>Unknown speaker 02:11:40</w:t>
      </w:r>
    </w:p>
    <w:p>
      <w:r>
        <w:rPr>
          <w:sz w:val="22"/>
        </w:rPr>
        <w:t>Pues ese era el anuncio, muchas gracias María José nuevamente, muy a gusto de trabajar cerca contigo.</w:t>
      </w:r>
    </w:p>
    <w:p>
      <w:pPr>
        <w:jc w:val="left"/>
      </w:pPr>
    </w:p>
    <w:p>
      <w:r>
        <w:rPr>
          <w:sz w:val="22"/>
        </w:rPr>
        <w:t>Unknown speaker 02:11:49</w:t>
      </w:r>
    </w:p>
    <w:p>
      <w:r>
        <w:rPr>
          <w:sz w:val="22"/>
        </w:rPr>
        <w:t>Muchas gracias, nadie más ha solicitado el uso de la palabra, les propongo el acuerdo, el CONACES aprueba en lo general la política nacional de evaluación y acreditación de la educación superior,</w:t>
      </w:r>
    </w:p>
    <w:p>
      <w:pPr>
        <w:jc w:val="left"/>
      </w:pPr>
    </w:p>
    <w:p>
      <w:r>
        <w:rPr>
          <w:sz w:val="22"/>
        </w:rPr>
        <w:t>Unknown speaker 02:12:07</w:t>
      </w:r>
    </w:p>
    <w:p>
      <w:r>
        <w:rPr>
          <w:sz w:val="22"/>
        </w:rPr>
        <w:t>sometida a su consideración en la quinta sesión ordinaria pasada, asimismo acuerda solicitar a las instancias que integran el sistema de evaluación y acreditación de la educación superior que procedan a su instrumentación en los términos señalados en el documento.</w:t>
      </w:r>
    </w:p>
    <w:p>
      <w:pPr>
        <w:jc w:val="left"/>
      </w:pPr>
    </w:p>
    <w:p>
      <w:r>
        <w:rPr>
          <w:sz w:val="22"/>
        </w:rPr>
        <w:t>Unknown speaker 02:12:31</w:t>
      </w:r>
    </w:p>
    <w:p>
      <w:r>
        <w:rPr>
          <w:sz w:val="22"/>
        </w:rPr>
        <w:t>Los que estén por la negativa, sírvanse manifestarlo.</w:t>
      </w:r>
    </w:p>
    <w:p>
      <w:pPr>
        <w:jc w:val="left"/>
      </w:pPr>
    </w:p>
    <w:p>
      <w:r>
        <w:rPr>
          <w:sz w:val="22"/>
        </w:rPr>
        <w:t>Unknown speaker 02:12:35</w:t>
      </w:r>
    </w:p>
    <w:p>
      <w:r>
        <w:rPr>
          <w:sz w:val="22"/>
        </w:rPr>
        <w:t>Abstenciones. Se aprueba el acuerdo en sus términos. Muchísimas gracias. Pasamos al siguiente punto que es el informe del programa de trabajo</w:t>
      </w:r>
    </w:p>
    <w:p>
      <w:pPr>
        <w:jc w:val="left"/>
      </w:pPr>
    </w:p>
    <w:p>
      <w:r>
        <w:rPr>
          <w:sz w:val="22"/>
        </w:rPr>
        <w:t>Unknown speaker 02:12:42</w:t>
      </w:r>
    </w:p>
    <w:p>
      <w:r>
        <w:rPr>
          <w:sz w:val="22"/>
        </w:rPr>
        <w:t>2022 del CONACES, siguiendo con el orden del día. Perdón, cedo el micrófono al subsecretario Luciano Concheiro quien comentará los principales avances y resultados del programa. Adelante subsecretario.</w:t>
      </w:r>
    </w:p>
    <w:p>
      <w:pPr>
        <w:jc w:val="left"/>
      </w:pPr>
    </w:p>
    <w:p>
      <w:r>
        <w:rPr>
          <w:sz w:val="22"/>
        </w:rPr>
        <w:t>Unknown speaker 02:12:59</w:t>
      </w:r>
    </w:p>
    <w:p>
      <w:r>
        <w:rPr>
          <w:sz w:val="22"/>
        </w:rPr>
        <w:t>Muchas gracias eh en su primera sesión realizada el 18 de agosto de 2021, el CONACES aprobó un programa de trabajo que identificó 13 proyectos que resultan eh para todos nosotros estratégicos,</w:t>
      </w:r>
    </w:p>
    <w:p>
      <w:pPr>
        <w:jc w:val="left"/>
      </w:pPr>
    </w:p>
    <w:p>
      <w:r>
        <w:rPr>
          <w:sz w:val="22"/>
        </w:rPr>
        <w:t>Unknown speaker 02:13:08</w:t>
      </w:r>
    </w:p>
    <w:p>
      <w:r>
        <w:rPr>
          <w:sz w:val="22"/>
        </w:rPr>
        <w:t>tanto para instrumentar el mandato y las disposiciones fundamentales de la Ley General de Educación Superior como para avanzar de manera gradual pero firme en la ruta de construcción de una nueva generación de políticas que hicieran realidad el ejercicio del derecho humano a la educación superior. Los integrantes del CONACES reconocieron que la instrumentación de la Ley General de Educación Superior plantea grandes desafíos a las autoridades educativas y a las propias instituciones de educación superior para concatenar los recursos, esfuerzos y voluntades que permitieran lograr que la generación y transmisión del conocimiento sea un instrumento estratégico para detonar y aprovechar con equidad e inclusión el enorme potencial que tiene México en sus comunidades académicas e instituciones educativas. En este sentido la Secretaría de Educación, la subsecretaría de Educación Superior convocó y propuso a todos los sujetos de la educación superior que construyeran una renovada gobernantalidad basada en la corresponsabilidad para llevar a cabo las transformaciones que establece el nuevo marco normativo de la educación superior. Para tales efectos los integrantes del consejo</w:t>
      </w:r>
    </w:p>
    <w:p>
      <w:pPr>
        <w:jc w:val="left"/>
      </w:pPr>
    </w:p>
    <w:p>
      <w:r>
        <w:rPr>
          <w:sz w:val="22"/>
        </w:rPr>
        <w:t>Unknown speaker 02:15:00</w:t>
      </w:r>
    </w:p>
    <w:p>
      <w:r>
        <w:rPr>
          <w:sz w:val="22"/>
        </w:rPr>
        <w:t>Proyecto nacional para la coordinación de la educación superior aprobaron una agenda de trabajo para el periodo 2021-2022 que confirió prioridad a 13 proyectos estratégicos que se derivaban de los mandatos expresos de la Ley General de Educación Superior y que son cruciales para detonar cambios institucionales profundos, tanto en la educación superior como en las instituciones de investigación, innovación y humanidades, los cuales me permito enunciar para poder al describirlos a continuación, darnos eh pie para que eh como lo haremos a conti- a continuación, hacer un balance sobre los mismos muy puntual.</w:t>
      </w:r>
    </w:p>
    <w:p>
      <w:pPr>
        <w:jc w:val="left"/>
      </w:pPr>
    </w:p>
    <w:p>
      <w:r>
        <w:rPr>
          <w:sz w:val="22"/>
        </w:rPr>
        <w:t>Unknown speaker 02:15:10</w:t>
      </w:r>
    </w:p>
    <w:p>
      <w:r>
        <w:rPr>
          <w:sz w:val="22"/>
        </w:rPr>
        <w:t>Primero, promover la armonización normativa derivada de la Ley General de Educación Superior a nivel federal y en las entidades federativas.</w:t>
      </w:r>
    </w:p>
    <w:p>
      <w:pPr>
        <w:jc w:val="left"/>
      </w:pPr>
    </w:p>
    <w:p>
      <w:r>
        <w:rPr>
          <w:sz w:val="22"/>
        </w:rPr>
        <w:t>Unknown speaker 02:15:21</w:t>
      </w:r>
    </w:p>
    <w:p>
      <w:r>
        <w:rPr>
          <w:sz w:val="22"/>
        </w:rPr>
        <w:t>Segundo, reinstalar las comisiones estatales para la planeación de la educación superior o instancias equivalentes.</w:t>
      </w:r>
    </w:p>
    <w:p>
      <w:pPr>
        <w:jc w:val="left"/>
      </w:pPr>
    </w:p>
    <w:p>
      <w:r>
        <w:rPr>
          <w:sz w:val="22"/>
        </w:rPr>
        <w:t>Unknown speaker 02:15:32</w:t>
      </w:r>
    </w:p>
    <w:p>
      <w:r>
        <w:rPr>
          <w:sz w:val="22"/>
        </w:rPr>
        <w:t>Tercero, impulsar la conformación y operación de las instancias de vinculación, consulta y participación social que establece la Ley General de Educación Superior.</w:t>
      </w:r>
    </w:p>
    <w:p>
      <w:pPr>
        <w:jc w:val="left"/>
      </w:pPr>
    </w:p>
    <w:p>
      <w:r>
        <w:rPr>
          <w:sz w:val="22"/>
        </w:rPr>
        <w:t>Unknown speaker 02:15:49</w:t>
      </w:r>
    </w:p>
    <w:p>
      <w:r>
        <w:rPr>
          <w:sz w:val="22"/>
        </w:rPr>
        <w:t>Cuarto, apoyar un plan de acción para la igualdad de género y lograr que las instituciones de educación superior se constituyan como espacios libres de todo tipo de violencia, en especial la de género y de discriminación hacia las mujeres.</w:t>
      </w:r>
    </w:p>
    <w:p>
      <w:pPr>
        <w:jc w:val="left"/>
      </w:pPr>
    </w:p>
    <w:p>
      <w:r>
        <w:rPr>
          <w:sz w:val="22"/>
        </w:rPr>
        <w:t>Unknown speaker 02:16:00</w:t>
      </w:r>
    </w:p>
    <w:p>
      <w:r>
        <w:rPr>
          <w:sz w:val="22"/>
        </w:rPr>
        <w:t>Quinto, promover un modelo y política de financiamiento para la obligatoriedad y gratuidad de la educación superior.</w:t>
      </w:r>
    </w:p>
    <w:p>
      <w:pPr>
        <w:jc w:val="left"/>
      </w:pPr>
    </w:p>
    <w:p>
      <w:r>
        <w:rPr>
          <w:sz w:val="22"/>
        </w:rPr>
        <w:t>Unknown speaker 02:16:12</w:t>
      </w:r>
    </w:p>
    <w:p>
      <w:r>
        <w:rPr>
          <w:sz w:val="22"/>
        </w:rPr>
        <w:t>Sexto, establecer el registro nacional de opciones para la educación superior.</w:t>
      </w:r>
    </w:p>
    <w:p>
      <w:pPr>
        <w:jc w:val="left"/>
      </w:pPr>
    </w:p>
    <w:p>
      <w:r>
        <w:rPr>
          <w:sz w:val="22"/>
        </w:rPr>
        <w:t>Unknown speaker 02:16:17</w:t>
      </w:r>
    </w:p>
    <w:p>
      <w:r>
        <w:rPr>
          <w:sz w:val="22"/>
        </w:rPr>
        <w:t>Séptimo, elaborar un programa nacional de educación superior y promover en el marco de las COEPES la elaboración de los programas estatales de educación superior.</w:t>
      </w:r>
    </w:p>
    <w:p>
      <w:pPr>
        <w:jc w:val="left"/>
      </w:pPr>
    </w:p>
    <w:p>
      <w:r>
        <w:rPr>
          <w:sz w:val="22"/>
        </w:rPr>
        <w:t>Unknown speaker 02:16:29</w:t>
      </w:r>
    </w:p>
    <w:p>
      <w:r>
        <w:rPr>
          <w:sz w:val="22"/>
        </w:rPr>
        <w:t>Octavo, impulsar el sistema de evaluación y acreditación de la educación superior.</w:t>
      </w:r>
    </w:p>
    <w:p>
      <w:pPr>
        <w:jc w:val="left"/>
      </w:pPr>
    </w:p>
    <w:p>
      <w:r>
        <w:rPr>
          <w:sz w:val="22"/>
        </w:rPr>
        <w:t>Unknown speaker 02:16:40</w:t>
      </w:r>
    </w:p>
    <w:p>
      <w:r>
        <w:rPr>
          <w:sz w:val="22"/>
        </w:rPr>
        <w:t>Noveno, el sistema de información de la educación superior.</w:t>
      </w:r>
    </w:p>
    <w:p>
      <w:pPr>
        <w:jc w:val="left"/>
      </w:pPr>
    </w:p>
    <w:p>
      <w:r>
        <w:rPr>
          <w:sz w:val="22"/>
        </w:rPr>
        <w:t>Unknown speaker 02:16:51</w:t>
      </w:r>
    </w:p>
    <w:p>
      <w:r>
        <w:rPr>
          <w:sz w:val="22"/>
        </w:rPr>
        <w:t>Décimo, Marco Nacional de Cualificaciones y del Sistema Nacional de Asignación, Acumulación y Transferencia de Créditos Académicos.</w:t>
      </w:r>
    </w:p>
    <w:p>
      <w:pPr>
        <w:jc w:val="left"/>
      </w:pPr>
    </w:p>
    <w:p>
      <w:r>
        <w:rPr>
          <w:sz w:val="22"/>
        </w:rPr>
        <w:t>Unknown speaker 02:17:30</w:t>
      </w:r>
    </w:p>
    <w:p>
      <w:r>
        <w:rPr>
          <w:sz w:val="22"/>
        </w:rPr>
        <w:t>décimo, establecer el marco nacional de</w:t>
      </w:r>
    </w:p>
    <w:p>
      <w:pPr>
        <w:jc w:val="left"/>
      </w:pPr>
    </w:p>
    <w:p>
      <w:r>
        <w:rPr>
          <w:sz w:val="22"/>
        </w:rPr>
        <w:t>Unknown speaker 02:17:31</w:t>
      </w:r>
    </w:p>
    <w:p>
      <w:r>
        <w:rPr>
          <w:sz w:val="22"/>
        </w:rPr>
        <w:t>cualificaciones y del sistema nacional de asignación, acumulación y</w:t>
      </w:r>
    </w:p>
    <w:p>
      <w:pPr>
        <w:jc w:val="left"/>
      </w:pPr>
    </w:p>
    <w:p>
      <w:r>
        <w:rPr>
          <w:sz w:val="22"/>
        </w:rPr>
        <w:t>Unknown speaker 02:17:34</w:t>
      </w:r>
    </w:p>
    <w:p>
      <w:r>
        <w:rPr>
          <w:sz w:val="22"/>
        </w:rPr>
        <w:t>transferencia de créditos académicos; decimoprimero, apoyar el fortalecimiento de las ciencias</w:t>
      </w:r>
    </w:p>
    <w:p>
      <w:pPr>
        <w:jc w:val="left"/>
      </w:pPr>
    </w:p>
    <w:p>
      <w:r>
        <w:rPr>
          <w:sz w:val="22"/>
        </w:rPr>
        <w:t>Unknown speaker 02:17:38</w:t>
      </w:r>
    </w:p>
    <w:p>
      <w:r>
        <w:rPr>
          <w:sz w:val="22"/>
        </w:rPr>
        <w:t>humanidades, el desarrollo tecnológico y la innovación en las instituciones de educación superior;</w:t>
      </w:r>
    </w:p>
    <w:p>
      <w:pPr>
        <w:jc w:val="left"/>
      </w:pPr>
    </w:p>
    <w:p>
      <w:r>
        <w:rPr>
          <w:sz w:val="22"/>
        </w:rPr>
        <w:t>Unknown speaker 02:17:41</w:t>
      </w:r>
    </w:p>
    <w:p>
      <w:r>
        <w:rPr>
          <w:sz w:val="22"/>
        </w:rPr>
        <w:t>decimosegundo, elaborar el programa de ampliación de la oferta de la educación superior; y decimotercero, impulsar el espacio común de educación superior.</w:t>
      </w:r>
    </w:p>
    <w:p>
      <w:pPr>
        <w:jc w:val="left"/>
      </w:pPr>
    </w:p>
    <w:p>
      <w:r>
        <w:rPr>
          <w:sz w:val="22"/>
        </w:rPr>
        <w:t>Unknown speaker 02:17:45</w:t>
      </w:r>
    </w:p>
    <w:p>
      <w:r>
        <w:rPr>
          <w:sz w:val="22"/>
        </w:rPr>
        <w:t>Ustedes vieron ya reflejado en el planteamiento 23 y 24, precisamente, todo el balance de estos elementos.</w:t>
      </w:r>
    </w:p>
    <w:p>
      <w:pPr>
        <w:jc w:val="left"/>
      </w:pPr>
    </w:p>
    <w:p>
      <w:r>
        <w:rPr>
          <w:sz w:val="22"/>
        </w:rPr>
        <w:t>Unknown speaker 02:17:48</w:t>
      </w:r>
    </w:p>
    <w:p>
      <w:r>
        <w:rPr>
          <w:sz w:val="22"/>
        </w:rPr>
        <w:t>En la carpeta que se les hizo llegar, se incluyó el informe que guarda los avances de los proyectos del programa de trabajo y, hay que decirlo, sintetizamos el conjunto de los elementos que nos permitieran generar sinergias, interacciones</w:t>
      </w:r>
    </w:p>
    <w:p>
      <w:pPr>
        <w:jc w:val="left"/>
      </w:pPr>
    </w:p>
    <w:p>
      <w:r>
        <w:rPr>
          <w:sz w:val="22"/>
        </w:rPr>
        <w:t>Unknown speaker 02:18:45</w:t>
      </w:r>
    </w:p>
    <w:p>
      <w:r>
        <w:rPr>
          <w:sz w:val="22"/>
        </w:rPr>
        <w:t>eh muy directas para eh lograr avanzar en el plan para los siguientes dos años y a 2030.</w:t>
      </w:r>
    </w:p>
    <w:p>
      <w:pPr>
        <w:jc w:val="left"/>
      </w:pPr>
    </w:p>
    <w:p>
      <w:r>
        <w:rPr>
          <w:sz w:val="22"/>
        </w:rPr>
        <w:t>Unknown speaker 02:18:51</w:t>
      </w:r>
    </w:p>
    <w:p>
      <w:r>
        <w:rPr>
          <w:sz w:val="22"/>
        </w:rPr>
        <w:t>En los diez primeros se registran avances significativos, les pido si nos colocan la lámina número uno, por favor, y la dos.</w:t>
      </w:r>
    </w:p>
    <w:p>
      <w:pPr>
        <w:jc w:val="left"/>
      </w:pPr>
    </w:p>
    <w:p>
      <w:r>
        <w:rPr>
          <w:sz w:val="22"/>
        </w:rPr>
        <w:t>Unknown speaker 02:18:56</w:t>
      </w:r>
    </w:p>
    <w:p>
      <w:r>
        <w:rPr>
          <w:sz w:val="22"/>
        </w:rPr>
        <w:t>Si son tan amables. Ahí están, no se alcanzan a ver.</w:t>
      </w:r>
    </w:p>
    <w:p>
      <w:pPr>
        <w:jc w:val="left"/>
      </w:pPr>
    </w:p>
    <w:p>
      <w:r>
        <w:rPr>
          <w:sz w:val="22"/>
        </w:rPr>
        <w:t>Unknown speaker 02:19:02</w:t>
      </w:r>
    </w:p>
    <w:p>
      <w:r>
        <w:rPr>
          <w:sz w:val="22"/>
        </w:rPr>
        <w:t>Ahí vamos a necesitar colocar algunas pantallas intermedias para nuestras próximas ocasiones, sí, pero está aquí eh y pasamos eh directamente a cómo se instrumentaban y por tanto darle seguimiento a través de acciones muy específicas,</w:t>
      </w:r>
    </w:p>
    <w:p>
      <w:pPr>
        <w:jc w:val="left"/>
      </w:pPr>
    </w:p>
    <w:p>
      <w:r>
        <w:rPr>
          <w:sz w:val="22"/>
        </w:rPr>
        <w:t>Unknown speaker 02:19:11</w:t>
      </w:r>
    </w:p>
    <w:p>
      <w:r>
        <w:rPr>
          <w:sz w:val="22"/>
        </w:rPr>
        <w:t>las hemos ido colocando aquí. En el caso del fortalecimiento de ciencias, humanidades, desarrollo tecnológico e innovación en las instituciones de educación superior, la comisión que se conformó para tales efectos tardó en constituirse hay que decir</w:t>
      </w:r>
    </w:p>
    <w:p>
      <w:pPr>
        <w:jc w:val="left"/>
      </w:pPr>
    </w:p>
    <w:p>
      <w:r>
        <w:rPr>
          <w:sz w:val="22"/>
        </w:rPr>
        <w:t>Unknown speaker 02:20:00</w:t>
      </w:r>
    </w:p>
    <w:p>
      <w:r>
        <w:rPr>
          <w:sz w:val="22"/>
        </w:rPr>
        <w:t>decirlo aquí entre nosotros, integrada por 44 representantes de las instituciones de educación superior que aún no se incorporan. También hay que decirlo porque hay que, creo que manejarnos con verdad es fundamental en las COPE, así como de la Secretaría de Educación, Ciencia, Tecnología e Innovación de la Ciudad de México (SECTEI) y el propio CONACYT, donde identificamos una agenda de temas prioritarios que se tradujo en un plan de trabajo para el periodo 2023-2024. Y como no aparece en nuestros documentos, si Rosaura quisiera agregar algo ahí en ese punto… ¿sí? ¿Quieres ahora sí, de una vez, no? Para no recuperar…</w:t>
      </w:r>
    </w:p>
    <w:p>
      <w:pPr>
        <w:jc w:val="left"/>
      </w:pPr>
    </w:p>
    <w:p>
      <w:r>
        <w:rPr>
          <w:sz w:val="22"/>
        </w:rPr>
        <w:t>Unknown speaker 02:20:15</w:t>
      </w:r>
    </w:p>
    <w:p>
      <w:r>
        <w:rPr>
          <w:sz w:val="22"/>
        </w:rPr>
        <w:t>Muy brevemente. Bueno, primero le agradezco muchísimo a María José todo el apoyo que ha dado a esta comisión. Ella, como ya la dijeron, es una estupenda colaboradora de la Secretaría, pero yo lo que… lo único que quisiera decir es que ya hicimos las comisiones… hay… pero lo que acaba de señalar el secretario es una…</w:t>
      </w:r>
    </w:p>
    <w:p>
      <w:pPr>
        <w:jc w:val="left"/>
      </w:pPr>
    </w:p>
    <w:p>
      <w:r>
        <w:rPr>
          <w:sz w:val="22"/>
        </w:rPr>
        <w:t>Unknown speaker 02:21:15</w:t>
      </w:r>
    </w:p>
    <w:p>
      <w:r>
        <w:rPr>
          <w:sz w:val="22"/>
        </w:rPr>
        <w:t>fundamental.</w:t>
      </w:r>
    </w:p>
    <w:p>
      <w:pPr>
        <w:jc w:val="left"/>
      </w:pPr>
    </w:p>
    <w:p>
      <w:r>
        <w:rPr>
          <w:sz w:val="22"/>
        </w:rPr>
        <w:t>Unknown speaker 02:21:18</w:t>
      </w:r>
    </w:p>
    <w:p>
      <w:r>
        <w:rPr>
          <w:sz w:val="22"/>
        </w:rPr>
        <w:t>No todas las universidades participan, ni siquiera todos los estados.</w:t>
      </w:r>
    </w:p>
    <w:p>
      <w:pPr>
        <w:jc w:val="left"/>
      </w:pPr>
    </w:p>
    <w:p>
      <w:r>
        <w:rPr>
          <w:sz w:val="22"/>
        </w:rPr>
        <w:t>Unknown speaker 02:21:25</w:t>
      </w:r>
    </w:p>
    <w:p>
      <w:r>
        <w:rPr>
          <w:sz w:val="22"/>
        </w:rPr>
        <w:t>Entonces sí es importante recordar, estamos hablando de la comisión para el impulso de la ciencia, las humanidades,</w:t>
      </w:r>
    </w:p>
    <w:p>
      <w:pPr>
        <w:jc w:val="left"/>
      </w:pPr>
    </w:p>
    <w:p>
      <w:r>
        <w:rPr>
          <w:sz w:val="22"/>
        </w:rPr>
        <w:t>Unknown speaker 02:21:30</w:t>
      </w:r>
    </w:p>
    <w:p>
      <w:r>
        <w:rPr>
          <w:sz w:val="22"/>
        </w:rPr>
        <w:t>el desarrollo tecnológico y la educación, perdón, y la innovación en las instituciones de educación superior.</w:t>
      </w:r>
    </w:p>
    <w:p>
      <w:pPr>
        <w:jc w:val="left"/>
      </w:pPr>
    </w:p>
    <w:p>
      <w:r>
        <w:rPr>
          <w:sz w:val="22"/>
        </w:rPr>
        <w:t>Unknown speaker 02:21:36</w:t>
      </w:r>
    </w:p>
    <w:p>
      <w:r>
        <w:rPr>
          <w:sz w:val="22"/>
        </w:rPr>
        <w:t>Todos estamos de acuerdo en que una institución de educación superior, una universidad, además tiene que ser una institución productora de conocimiento,</w:t>
      </w:r>
    </w:p>
    <w:p>
      <w:pPr>
        <w:jc w:val="left"/>
      </w:pPr>
    </w:p>
    <w:p>
      <w:r>
        <w:rPr>
          <w:sz w:val="22"/>
        </w:rPr>
        <w:t>Unknown speaker 02:21:42</w:t>
      </w:r>
    </w:p>
    <w:p>
      <w:r>
        <w:rPr>
          <w:sz w:val="22"/>
        </w:rPr>
        <w:t>pero no solamente porque sea un orgullo, sino porque se requiere para el país que haya mayor producción científica, humanística y tecnológica, sin duda.</w:t>
      </w:r>
    </w:p>
    <w:p>
      <w:pPr>
        <w:jc w:val="left"/>
      </w:pPr>
    </w:p>
    <w:p>
      <w:r>
        <w:rPr>
          <w:sz w:val="22"/>
        </w:rPr>
        <w:t>Unknown speaker 02:21:49</w:t>
      </w:r>
    </w:p>
    <w:p>
      <w:r>
        <w:rPr>
          <w:sz w:val="22"/>
        </w:rPr>
        <w:t>Entonces y las instituciones de educación superior son las fundamentales que en este país han producido el conocimiento nuevo en general en todas las disciplinas.</w:t>
      </w:r>
    </w:p>
    <w:p>
      <w:pPr>
        <w:jc w:val="left"/>
      </w:pPr>
    </w:p>
    <w:p>
      <w:r>
        <w:rPr>
          <w:sz w:val="22"/>
        </w:rPr>
        <w:t>Unknown speaker 02:21:57</w:t>
      </w:r>
    </w:p>
    <w:p>
      <w:r>
        <w:rPr>
          <w:sz w:val="22"/>
        </w:rPr>
        <w:t>Es por eso la insistencia, digo, estoy diciendo algo obvio para todos y todas porque todas estamos de acuerdo,</w:t>
      </w:r>
    </w:p>
    <w:p>
      <w:pPr>
        <w:jc w:val="left"/>
      </w:pPr>
    </w:p>
    <w:p>
      <w:r>
        <w:rPr>
          <w:sz w:val="22"/>
        </w:rPr>
        <w:t>Unknown speaker 02:22:02</w:t>
      </w:r>
    </w:p>
    <w:p>
      <w:r>
        <w:rPr>
          <w:sz w:val="22"/>
        </w:rPr>
        <w:t>pero el trabajo del día a día supera todo y si se olvida alguno de los puntos.</w:t>
      </w:r>
    </w:p>
    <w:p>
      <w:pPr>
        <w:jc w:val="left"/>
      </w:pPr>
    </w:p>
    <w:p>
      <w:r>
        <w:rPr>
          <w:sz w:val="22"/>
        </w:rPr>
        <w:t>Unknown speaker 02:22:09</w:t>
      </w:r>
    </w:p>
    <w:p>
      <w:r>
        <w:rPr>
          <w:sz w:val="22"/>
        </w:rPr>
        <w:t>Yo he insistido mucho en estas reuniones en dos temas, el de siempre relacionar la educación superior con el desarrollo de la ciencia, la tecnología, las humanidades y también con el posgrado.</w:t>
      </w:r>
    </w:p>
    <w:p>
      <w:pPr>
        <w:jc w:val="left"/>
      </w:pPr>
    </w:p>
    <w:p>
      <w:r>
        <w:rPr>
          <w:sz w:val="22"/>
        </w:rPr>
        <w:t>Unknown speaker 02:22:16</w:t>
      </w:r>
    </w:p>
    <w:p>
      <w:r>
        <w:rPr>
          <w:sz w:val="22"/>
        </w:rPr>
        <w:t>Entonces tenemos</w:t>
      </w:r>
    </w:p>
    <w:p>
      <w:pPr>
        <w:jc w:val="left"/>
      </w:pPr>
    </w:p>
    <w:p>
      <w:r>
        <w:rPr>
          <w:sz w:val="22"/>
        </w:rPr>
        <w:t>Unknown speaker 02:22:30</w:t>
      </w:r>
    </w:p>
    <w:p>
      <w:r>
        <w:rPr>
          <w:sz w:val="22"/>
        </w:rPr>
        <w:t>tenemos que buscar que las instituciones logren tener mejor desempeño en estos temas.</w:t>
      </w:r>
    </w:p>
    <w:p>
      <w:pPr>
        <w:jc w:val="left"/>
      </w:pPr>
    </w:p>
    <w:p>
      <w:r>
        <w:rPr>
          <w:sz w:val="22"/>
        </w:rPr>
        <w:t>Unknown speaker 02:22:35</w:t>
      </w:r>
    </w:p>
    <w:p>
      <w:r>
        <w:rPr>
          <w:sz w:val="22"/>
        </w:rPr>
        <w:t>También ahí discutimos por supuesto lo que ya se señaló aquí.</w:t>
      </w:r>
    </w:p>
    <w:p>
      <w:pPr>
        <w:jc w:val="left"/>
      </w:pPr>
    </w:p>
    <w:p>
      <w:r>
        <w:rPr>
          <w:sz w:val="22"/>
        </w:rPr>
        <w:t>Unknown speaker 02:22:42</w:t>
      </w:r>
    </w:p>
    <w:p>
      <w:r>
        <w:rPr>
          <w:sz w:val="22"/>
        </w:rPr>
        <w:t>Si se requiere que esto avance, si se si se supone que esto debe avanzar, estamos de acuerdo todos y todas.</w:t>
      </w:r>
    </w:p>
    <w:p>
      <w:pPr>
        <w:jc w:val="left"/>
      </w:pPr>
    </w:p>
    <w:p>
      <w:r>
        <w:rPr>
          <w:sz w:val="22"/>
        </w:rPr>
        <w:t>Unknown speaker 02:22:47</w:t>
      </w:r>
    </w:p>
    <w:p>
      <w:r>
        <w:rPr>
          <w:sz w:val="22"/>
        </w:rPr>
        <w:t>Se trata de un trabajo colaborativo, se trata de que las instituciones que tienen mayor consolidación de estos temas apoyen a los que tienen o son más nuevas.</w:t>
      </w:r>
    </w:p>
    <w:p>
      <w:pPr>
        <w:jc w:val="left"/>
      </w:pPr>
    </w:p>
    <w:p>
      <w:r>
        <w:rPr>
          <w:sz w:val="22"/>
        </w:rPr>
        <w:t>Unknown speaker 02:22:54</w:t>
      </w:r>
    </w:p>
    <w:p>
      <w:r>
        <w:rPr>
          <w:sz w:val="22"/>
        </w:rPr>
        <w:t>Digo yo siempre pongo de ejemplo la Universidad Rosario Castellano, la Universidad de la Salud que van empezando y que están tratando de hacer investigación se inician, pero que si lo hacen en colaboración con instituciones ya consolidadas.</w:t>
      </w:r>
    </w:p>
    <w:p>
      <w:pPr>
        <w:jc w:val="left"/>
      </w:pPr>
    </w:p>
    <w:p>
      <w:r>
        <w:rPr>
          <w:sz w:val="22"/>
        </w:rPr>
        <w:t>Unknown speaker 02:23:01</w:t>
      </w:r>
    </w:p>
    <w:p>
      <w:r>
        <w:rPr>
          <w:sz w:val="22"/>
        </w:rPr>
        <w:t>Pues sería mucho más rápido, que podríamos desarrollar estas nuevas universidades también con ese enfoque de universidades de investigación.</w:t>
      </w:r>
    </w:p>
    <w:p>
      <w:pPr>
        <w:jc w:val="left"/>
      </w:pPr>
    </w:p>
    <w:p>
      <w:r>
        <w:rPr>
          <w:sz w:val="22"/>
        </w:rPr>
        <w:t>Unknown speaker 02:23:08</w:t>
      </w:r>
    </w:p>
    <w:p>
      <w:r>
        <w:rPr>
          <w:sz w:val="22"/>
        </w:rPr>
        <w:t>Y efectivamente no tiene que ver esto con la con la competencia o con la deslealtad de que hay que eh que alguno quiere tener más investigación que otro.</w:t>
      </w:r>
    </w:p>
    <w:p>
      <w:pPr>
        <w:jc w:val="left"/>
      </w:pPr>
    </w:p>
    <w:p>
      <w:r>
        <w:rPr>
          <w:sz w:val="22"/>
        </w:rPr>
        <w:t>Unknown speaker 02:23:14</w:t>
      </w:r>
    </w:p>
    <w:p>
      <w:r>
        <w:rPr>
          <w:sz w:val="22"/>
        </w:rPr>
        <w:t>No, yo creo que estamos proponiendo un trabajo colaborativo para la mejora de todas las instituciones del país.</w:t>
      </w:r>
    </w:p>
    <w:p>
      <w:pPr>
        <w:jc w:val="left"/>
      </w:pPr>
    </w:p>
    <w:p>
      <w:r>
        <w:rPr>
          <w:sz w:val="22"/>
        </w:rPr>
        <w:t>Unknown speaker 02:23:21</w:t>
      </w:r>
    </w:p>
    <w:p>
      <w:r>
        <w:rPr>
          <w:sz w:val="22"/>
        </w:rPr>
        <w:t>Y sí también una de hicimos varias comisiones, no se las voy a mencionar, ya les hemos mandado ya los documentos, pero en las comisiones tenemos una que incluye el financiamiento.</w:t>
      </w:r>
    </w:p>
    <w:p>
      <w:pPr>
        <w:jc w:val="left"/>
      </w:pPr>
    </w:p>
    <w:p>
      <w:r>
        <w:rPr>
          <w:sz w:val="22"/>
        </w:rPr>
        <w:t>Unknown speaker 02:23:27</w:t>
      </w:r>
    </w:p>
    <w:p>
      <w:r>
        <w:rPr>
          <w:sz w:val="22"/>
        </w:rPr>
        <w:t>Naturalmente vamos a hacer propuestas de cómo podría entre Conacyt y la Subsecretaría de Educación Superior apoyar eh algún tipo de financiamiento para este tipo de trabajo para el fortalecimiento de las instituciones que tienen menor consolidación en los temas de investigación.</w:t>
      </w:r>
    </w:p>
    <w:p>
      <w:pPr>
        <w:jc w:val="left"/>
      </w:pPr>
    </w:p>
    <w:p>
      <w:r>
        <w:rPr>
          <w:sz w:val="22"/>
        </w:rPr>
        <w:t>Unknown speaker 02:23:38</w:t>
      </w:r>
    </w:p>
    <w:p>
      <w:r>
        <w:rPr>
          <w:sz w:val="22"/>
        </w:rPr>
        <w:t>Mi único punto es eran dos, digamos, el felicitar y agradecer todo el trabajo que ha hecho eh María José, porque ella está al pendiente y demás, pero de repente las reuniones no salen o las comisiones no se completan.</w:t>
      </w:r>
    </w:p>
    <w:p>
      <w:pPr>
        <w:jc w:val="left"/>
      </w:pPr>
    </w:p>
    <w:p>
      <w:r>
        <w:rPr>
          <w:sz w:val="22"/>
        </w:rPr>
        <w:t>Unknown speaker 02:23:46</w:t>
      </w:r>
    </w:p>
    <w:p>
      <w:r>
        <w:rPr>
          <w:sz w:val="22"/>
        </w:rPr>
        <w:t>Y entonces yo dije, voy a hacer un un un llamado para que por favor se incorporen y sigamos trabajando en un tema que a todos nos importa muchísimo.</w:t>
      </w:r>
    </w:p>
    <w:p>
      <w:pPr>
        <w:jc w:val="left"/>
      </w:pPr>
    </w:p>
    <w:p>
      <w:r>
        <w:rPr>
          <w:sz w:val="22"/>
        </w:rPr>
        <w:t>Unknown speaker 02:23:53</w:t>
      </w:r>
    </w:p>
    <w:p>
      <w:r>
        <w:rPr>
          <w:sz w:val="22"/>
        </w:rPr>
        <w:t>Gracias.</w:t>
      </w:r>
    </w:p>
    <w:p>
      <w:pPr>
        <w:jc w:val="left"/>
      </w:pPr>
    </w:p>
    <w:p>
      <w:r>
        <w:rPr>
          <w:sz w:val="22"/>
        </w:rPr>
        <w:t>Unknown speaker 02:23:54</w:t>
      </w:r>
    </w:p>
    <w:p>
      <w:r>
        <w:rPr>
          <w:sz w:val="22"/>
        </w:rPr>
        <w:t>Muchísimas gracias, como ustedes se darán cuenta incluye una transformación de las funciones sustantivas, una relevancia sobre la investigación ligada a la docencia, a la vinculación social y en ese sentido el trastocamiento de la vieja estructura que determinaba una separación.</w:t>
      </w:r>
    </w:p>
    <w:p>
      <w:pPr>
        <w:jc w:val="left"/>
      </w:pPr>
    </w:p>
    <w:p>
      <w:r>
        <w:rPr>
          <w:sz w:val="22"/>
        </w:rPr>
        <w:t>Unknown speaker 02:24:05</w:t>
      </w:r>
    </w:p>
    <w:p>
      <w:r>
        <w:rPr>
          <w:sz w:val="22"/>
        </w:rPr>
        <w:t>Y aquí agradezco a Conacyt haber superado esto cuando</w:t>
      </w:r>
    </w:p>
    <w:p>
      <w:pPr>
        <w:jc w:val="left"/>
      </w:pPr>
    </w:p>
    <w:p>
      <w:r>
        <w:rPr>
          <w:sz w:val="22"/>
        </w:rPr>
        <w:t>Unknown speaker 02:25:00</w:t>
      </w:r>
    </w:p>
    <w:p>
      <w:r>
        <w:rPr>
          <w:sz w:val="22"/>
        </w:rPr>
        <w:t>trasladó a la subsecretaría de educación superior</w:t>
      </w:r>
    </w:p>
    <w:p>
      <w:pPr>
        <w:jc w:val="left"/>
      </w:pPr>
    </w:p>
    <w:p>
      <w:r>
        <w:rPr>
          <w:sz w:val="22"/>
        </w:rPr>
        <w:t>Unknown speaker 02:25:04</w:t>
      </w:r>
    </w:p>
    <w:p>
      <w:r>
        <w:rPr>
          <w:sz w:val="22"/>
        </w:rPr>
        <w:t>una tarea mayúscula que es calificar los posgrados, pero</w:t>
      </w:r>
    </w:p>
    <w:p>
      <w:pPr>
        <w:jc w:val="left"/>
      </w:pPr>
    </w:p>
    <w:p>
      <w:r>
        <w:rPr>
          <w:sz w:val="22"/>
        </w:rPr>
        <w:t>Unknown speaker 02:25:10</w:t>
      </w:r>
    </w:p>
    <w:p>
      <w:r>
        <w:rPr>
          <w:sz w:val="22"/>
        </w:rPr>
        <w:t>en términos generales es volver a integrar la investigación que tenía sus criterios de evaluación y</w:t>
      </w:r>
    </w:p>
    <w:p>
      <w:pPr>
        <w:jc w:val="left"/>
      </w:pPr>
    </w:p>
    <w:p>
      <w:r>
        <w:rPr>
          <w:sz w:val="22"/>
        </w:rPr>
        <w:t>Unknown speaker 02:25:17</w:t>
      </w:r>
    </w:p>
    <w:p>
      <w:r>
        <w:rPr>
          <w:sz w:val="22"/>
        </w:rPr>
        <w:t>esto iba por su rumbo y la docencia. Entonces en ese sentido volver a</w:t>
      </w:r>
    </w:p>
    <w:p>
      <w:pPr>
        <w:jc w:val="left"/>
      </w:pPr>
    </w:p>
    <w:p>
      <w:r>
        <w:rPr>
          <w:sz w:val="22"/>
        </w:rPr>
        <w:t>Unknown speaker 02:25:20</w:t>
      </w:r>
    </w:p>
    <w:p>
      <w:r>
        <w:rPr>
          <w:sz w:val="22"/>
        </w:rPr>
        <w:t>reintegrar estas funciones sustantivas con unas centralidades distintas. Creo que es uno de los</w:t>
      </w:r>
    </w:p>
    <w:p>
      <w:pPr>
        <w:jc w:val="left"/>
      </w:pPr>
    </w:p>
    <w:p>
      <w:r>
        <w:rPr>
          <w:sz w:val="22"/>
        </w:rPr>
        <w:t>Unknown speaker 02:25:28</w:t>
      </w:r>
    </w:p>
    <w:p>
      <w:r>
        <w:rPr>
          <w:sz w:val="22"/>
        </w:rPr>
        <w:t>aportes de los elementos más interesantes y lo digo así directamente para superar esta universidad napoleónica que todavía pesa tan rudo sobre todas y todos nosotros ahí.</w:t>
      </w:r>
    </w:p>
    <w:p>
      <w:pPr>
        <w:jc w:val="left"/>
      </w:pPr>
    </w:p>
    <w:p>
      <w:r>
        <w:rPr>
          <w:sz w:val="22"/>
        </w:rPr>
        <w:t>Unknown speaker 02:25:35</w:t>
      </w:r>
    </w:p>
    <w:p>
      <w:r>
        <w:rPr>
          <w:sz w:val="22"/>
        </w:rPr>
        <w:t>En términos del programa de ampliación de la oferta de educación superior y del espacio común de educación superior hemos determinado pasar a construir comisiones respectivas que no sea el secretariado el que las vaya viendo o las recoja de grupos de especialistas, sino seguir en esta forma de construir digamos con una amplia participación y hoy día eh rediscutir</w:t>
      </w:r>
    </w:p>
    <w:p>
      <w:pPr>
        <w:jc w:val="left"/>
      </w:pPr>
    </w:p>
    <w:p>
      <w:r>
        <w:rPr>
          <w:sz w:val="22"/>
        </w:rPr>
        <w:t>Unknown speaker 02:26:15</w:t>
      </w:r>
    </w:p>
    <w:p>
      <w:r>
        <w:rPr>
          <w:sz w:val="22"/>
        </w:rPr>
        <w:t>por dónde va la ampliación de la oferta</w:t>
      </w:r>
    </w:p>
    <w:p>
      <w:pPr>
        <w:jc w:val="left"/>
      </w:pPr>
    </w:p>
    <w:p>
      <w:r>
        <w:rPr>
          <w:sz w:val="22"/>
        </w:rPr>
        <w:t>Unknown speaker 02:26:17</w:t>
      </w:r>
    </w:p>
    <w:p>
      <w:r>
        <w:rPr>
          <w:sz w:val="22"/>
        </w:rPr>
        <w:t>de educación superior y entonces construir ahí una una instancia de una comisión</w:t>
      </w:r>
    </w:p>
    <w:p>
      <w:pPr>
        <w:jc w:val="left"/>
      </w:pPr>
    </w:p>
    <w:p>
      <w:r>
        <w:rPr>
          <w:sz w:val="22"/>
        </w:rPr>
        <w:t>Unknown speaker 02:26:21</w:t>
      </w:r>
    </w:p>
    <w:p>
      <w:r>
        <w:rPr>
          <w:sz w:val="22"/>
        </w:rPr>
        <w:t>eh, respectiva y lo mismo el espacio común de educación superior.</w:t>
      </w:r>
    </w:p>
    <w:p>
      <w:pPr>
        <w:jc w:val="left"/>
      </w:pPr>
    </w:p>
    <w:p>
      <w:r>
        <w:rPr>
          <w:sz w:val="22"/>
        </w:rPr>
        <w:t>Unknown speaker 02:26:25</w:t>
      </w:r>
    </w:p>
    <w:p>
      <w:r>
        <w:rPr>
          <w:sz w:val="22"/>
        </w:rPr>
        <w:t>Hay que decir que sobre ambos se ha venido trabajando, equipos especiales, hay un equipo de la UNAM al cual agradezco y eh, por delante todo el esfuerzo que ha hecho para construir esta idea del espacio</w:t>
      </w:r>
    </w:p>
    <w:p>
      <w:pPr>
        <w:jc w:val="left"/>
      </w:pPr>
    </w:p>
    <w:p>
      <w:r>
        <w:rPr>
          <w:sz w:val="22"/>
        </w:rPr>
        <w:t>Unknown speaker 02:26:30</w:t>
      </w:r>
    </w:p>
    <w:p>
      <w:r>
        <w:rPr>
          <w:sz w:val="22"/>
        </w:rPr>
        <w:t>común de educación superior. Pasar de hablar del territorio en general para ver en términos específicos cómo se construyen espacios comunes donde en vez de competir, como ya dijo Rosaura, podamos confluir y hacer planteamientos a favor eh, tanto de las localidades como de las regiones y tener una visión estratégica.</w:t>
      </w:r>
    </w:p>
    <w:p>
      <w:pPr>
        <w:jc w:val="left"/>
      </w:pPr>
    </w:p>
    <w:p>
      <w:r>
        <w:rPr>
          <w:sz w:val="22"/>
        </w:rPr>
        <w:t>Unknown speaker 02:26:35</w:t>
      </w:r>
    </w:p>
    <w:p>
      <w:r>
        <w:rPr>
          <w:sz w:val="22"/>
        </w:rPr>
        <w:t>Ambos proyectos deberían articularse para nosotros no es crecer por crecer entonces nada más en la oferta educativa, sino esta con un fuerte sentido y desarrollar en el marco del programa nacional de educación superior 23 24</w:t>
      </w:r>
    </w:p>
    <w:p>
      <w:pPr>
        <w:jc w:val="left"/>
      </w:pPr>
    </w:p>
    <w:p>
      <w:r>
        <w:rPr>
          <w:sz w:val="22"/>
        </w:rPr>
        <w:t>Unknown speaker 02:27:30</w:t>
      </w:r>
    </w:p>
    <w:p>
      <w:r>
        <w:rPr>
          <w:sz w:val="22"/>
        </w:rPr>
        <w:t>una articulación fundamental para todas y todos nosotros.</w:t>
      </w:r>
    </w:p>
    <w:p>
      <w:pPr>
        <w:jc w:val="left"/>
      </w:pPr>
    </w:p>
    <w:p>
      <w:r>
        <w:rPr>
          <w:sz w:val="22"/>
        </w:rPr>
        <w:t>Unknown speaker 02:27:34</w:t>
      </w:r>
    </w:p>
    <w:p>
      <w:r>
        <w:rPr>
          <w:sz w:val="22"/>
        </w:rPr>
        <w:t>Quedamos entonces atentos a sus comentarios</w:t>
      </w:r>
    </w:p>
    <w:p>
      <w:pPr>
        <w:jc w:val="left"/>
      </w:pPr>
    </w:p>
    <w:p>
      <w:r>
        <w:rPr>
          <w:sz w:val="22"/>
        </w:rPr>
        <w:t>Unknown speaker 02:27:37</w:t>
      </w:r>
    </w:p>
    <w:p>
      <w:r>
        <w:rPr>
          <w:sz w:val="22"/>
        </w:rPr>
        <w:t>y sugerencias eh de todos los integrantes de este consejo eh muchas gracias Jaime.</w:t>
      </w:r>
    </w:p>
    <w:p>
      <w:pPr>
        <w:jc w:val="left"/>
      </w:pPr>
    </w:p>
    <w:p>
      <w:r>
        <w:rPr>
          <w:sz w:val="22"/>
        </w:rPr>
        <w:t>Unknown speaker 02:27:44</w:t>
      </w:r>
    </w:p>
    <w:p>
      <w:r>
        <w:rPr>
          <w:sz w:val="22"/>
        </w:rPr>
        <w:t>Muchas gracias.</w:t>
      </w:r>
    </w:p>
    <w:p>
      <w:pPr>
        <w:jc w:val="left"/>
      </w:pPr>
    </w:p>
    <w:p>
      <w:r>
        <w:rPr>
          <w:sz w:val="22"/>
        </w:rPr>
        <w:t>Unknown speaker 02:27:46</w:t>
      </w:r>
    </w:p>
    <w:p>
      <w:r>
        <w:rPr>
          <w:sz w:val="22"/>
        </w:rPr>
        <w:t>está abriendo el micrófono por si alguien tiene</w:t>
      </w:r>
    </w:p>
    <w:p>
      <w:pPr>
        <w:jc w:val="left"/>
      </w:pPr>
    </w:p>
    <w:p>
      <w:r>
        <w:rPr>
          <w:sz w:val="22"/>
        </w:rPr>
        <w:t>Unknown speaker 02:27:47</w:t>
      </w:r>
    </w:p>
    <w:p>
      <w:r>
        <w:rPr>
          <w:sz w:val="22"/>
        </w:rPr>
        <w:t>algún comentario.</w:t>
      </w:r>
    </w:p>
    <w:p>
      <w:pPr>
        <w:jc w:val="left"/>
      </w:pPr>
    </w:p>
    <w:p>
      <w:r>
        <w:rPr>
          <w:sz w:val="22"/>
        </w:rPr>
        <w:t>Unknown speaker 02:27:50</w:t>
      </w:r>
    </w:p>
    <w:p>
      <w:r>
        <w:rPr>
          <w:sz w:val="22"/>
        </w:rPr>
        <w:t>Entonces les propongo el siguiente acuerdo, el Conaces toma nota del informe</w:t>
      </w:r>
    </w:p>
    <w:p>
      <w:pPr>
        <w:jc w:val="left"/>
      </w:pPr>
    </w:p>
    <w:p>
      <w:r>
        <w:rPr>
          <w:sz w:val="22"/>
        </w:rPr>
        <w:t>Unknown speaker 02:27:52</w:t>
      </w:r>
    </w:p>
    <w:p>
      <w:r>
        <w:rPr>
          <w:sz w:val="22"/>
        </w:rPr>
        <w:t>del informe del programa de trabajo 2021.</w:t>
      </w:r>
    </w:p>
    <w:p>
      <w:pPr>
        <w:jc w:val="left"/>
      </w:pPr>
    </w:p>
    <w:p>
      <w:r>
        <w:rPr>
          <w:sz w:val="22"/>
        </w:rPr>
        <w:t>Unknown speaker 02:27:56</w:t>
      </w:r>
    </w:p>
    <w:p>
      <w:r>
        <w:rPr>
          <w:sz w:val="22"/>
        </w:rPr>
        <w:t>Perdón, si hay ¿quién?</w:t>
      </w:r>
    </w:p>
    <w:p>
      <w:pPr>
        <w:jc w:val="left"/>
      </w:pPr>
    </w:p>
    <w:p>
      <w:r>
        <w:rPr>
          <w:sz w:val="22"/>
        </w:rPr>
        <w:t>Unknown speaker 02:27:57</w:t>
      </w:r>
    </w:p>
    <w:p>
      <w:r>
        <w:rPr>
          <w:sz w:val="22"/>
        </w:rPr>
        <w:t>allá.</w:t>
      </w:r>
    </w:p>
    <w:p>
      <w:pPr>
        <w:jc w:val="left"/>
      </w:pPr>
    </w:p>
    <w:p>
      <w:r>
        <w:rPr>
          <w:sz w:val="22"/>
        </w:rPr>
        <w:t>Unknown speaker 02:27:59</w:t>
      </w:r>
    </w:p>
    <w:p>
      <w:r>
        <w:rPr>
          <w:sz w:val="22"/>
        </w:rPr>
        <w:t>no alcanzo a ver, pero es en línea.</w:t>
      </w:r>
    </w:p>
    <w:p>
      <w:pPr>
        <w:jc w:val="left"/>
      </w:pPr>
    </w:p>
    <w:p>
      <w:r>
        <w:rPr>
          <w:sz w:val="22"/>
        </w:rPr>
        <w:t>Unknown speaker 02:28:01</w:t>
      </w:r>
    </w:p>
    <w:p>
      <w:r>
        <w:rPr>
          <w:sz w:val="22"/>
        </w:rPr>
        <w:t>Es en línea.</w:t>
      </w:r>
    </w:p>
    <w:p>
      <w:pPr>
        <w:jc w:val="left"/>
      </w:pPr>
    </w:p>
    <w:p>
      <w:r>
        <w:rPr>
          <w:sz w:val="22"/>
        </w:rPr>
        <w:t>Unknown speaker 02:28:02</w:t>
      </w:r>
    </w:p>
    <w:p>
      <w:r>
        <w:rPr>
          <w:sz w:val="22"/>
        </w:rPr>
        <w:t>Elvira Naranjo del Tecnológico de Monterrey, adelante.</w:t>
      </w:r>
    </w:p>
    <w:p>
      <w:pPr>
        <w:jc w:val="left"/>
      </w:pPr>
    </w:p>
    <w:p>
      <w:r>
        <w:rPr>
          <w:sz w:val="22"/>
        </w:rPr>
        <w:t>Unknown speaker 02:28:05</w:t>
      </w:r>
    </w:p>
    <w:p>
      <w:r>
        <w:rPr>
          <w:sz w:val="22"/>
        </w:rPr>
        <w:t>Qué tal, muy buenas, buenas tardes a todos. Eh hago referencia en especial a la estrategia de impulso a la investigación científica humanística</w:t>
      </w:r>
    </w:p>
    <w:p>
      <w:pPr>
        <w:jc w:val="left"/>
      </w:pPr>
    </w:p>
    <w:p>
      <w:r>
        <w:rPr>
          <w:sz w:val="22"/>
        </w:rPr>
        <w:t>Unknown speaker 02:28:10</w:t>
      </w:r>
    </w:p>
    <w:p>
      <w:r>
        <w:rPr>
          <w:sz w:val="22"/>
        </w:rPr>
        <w:t>eh para el desarrollo tecnológico y a la comisión eh digo me me parece una una gran noticia que que escucho con mucha alegría cuando se hace referencia en este sentido a todas las instituciones de educación superior y lo menciono aquí y lo lo lo le hago la petición también a la comisión que que así que así permanezca porque quiero hacer referencia al objetivo prioritario eh número tres, específicamente el 3.5 de los que hablamos eh hace un momento por la mañana, en el cual se excluye el 3.5 habla de impulsar el posgrado y la investigación científica humanística y tecnológica eh pero solo de las de las instituciones públicas de educación superior. Todos los otros elementos de ese objetivo prioritario tres que que implican compromisos para las instituciones de de educación superior en términos de la transformación de los modelos educativos, de los procesos de enseñanza, de la evaluación inclusive de los docentes eh en todos están incluidos todas las instituciones excepto en el que tiene que ver con el impulso al posgrado y la investigación científica. Eh entonces por eso eh veo con agrado que en la comisión, ¿no? en se esté hablando de todas las instituciones. Entonces yo haría esa petición para que se haga esta reconsideración de ese objetivo prioritario eh 3.5 para que reconsidere a todas las instituciones de educación superior.</w:t>
      </w:r>
    </w:p>
    <w:p>
      <w:pPr>
        <w:jc w:val="left"/>
      </w:pPr>
    </w:p>
    <w:p>
      <w:r>
        <w:rPr>
          <w:sz w:val="22"/>
        </w:rPr>
        <w:t>Unknown speaker 02:29:23</w:t>
      </w:r>
    </w:p>
    <w:p>
      <w:r>
        <w:rPr>
          <w:sz w:val="22"/>
        </w:rPr>
        <w:t>Muchas gracias, agradecemos por subrayar eh específicamente ese tema. No sé si alguien más quiere</w:t>
      </w:r>
    </w:p>
    <w:p>
      <w:pPr>
        <w:jc w:val="left"/>
      </w:pPr>
    </w:p>
    <w:p>
      <w:r>
        <w:rPr>
          <w:sz w:val="22"/>
        </w:rPr>
        <w:t>Unknown speaker 02:30:00</w:t>
      </w:r>
    </w:p>
    <w:p>
      <w:r>
        <w:rPr>
          <w:sz w:val="22"/>
        </w:rPr>
        <w:t>quería hacer uso de la palabra?</w:t>
      </w:r>
    </w:p>
    <w:p>
      <w:pPr>
        <w:jc w:val="left"/>
      </w:pPr>
    </w:p>
    <w:p>
      <w:r>
        <w:rPr>
          <w:sz w:val="22"/>
        </w:rPr>
        <w:t>Unknown speaker 02:30:04</w:t>
      </w:r>
    </w:p>
    <w:p>
      <w:r>
        <w:rPr>
          <w:sz w:val="22"/>
        </w:rPr>
        <w:t>No se ve a nadie.</w:t>
      </w:r>
    </w:p>
    <w:p>
      <w:pPr>
        <w:jc w:val="left"/>
      </w:pPr>
    </w:p>
    <w:p>
      <w:r>
        <w:rPr>
          <w:sz w:val="22"/>
        </w:rPr>
        <w:t>Unknown speaker 02:30:05</w:t>
      </w:r>
    </w:p>
    <w:p>
      <w:r>
        <w:rPr>
          <w:sz w:val="22"/>
        </w:rPr>
        <w:t>Entonces el acuerdo sería que el CONACyT toma nota del informe del programa de trabajo 2021-2022.</w:t>
      </w:r>
    </w:p>
    <w:p>
      <w:pPr>
        <w:jc w:val="left"/>
      </w:pPr>
    </w:p>
    <w:p>
      <w:r>
        <w:rPr>
          <w:sz w:val="22"/>
        </w:rPr>
        <w:t>Unknown speaker 02:30:12</w:t>
      </w:r>
    </w:p>
    <w:p>
      <w:r>
        <w:rPr>
          <w:sz w:val="22"/>
        </w:rPr>
        <w:t>Los que estén por la negativa.</w:t>
      </w:r>
    </w:p>
    <w:p>
      <w:pPr>
        <w:jc w:val="left"/>
      </w:pPr>
    </w:p>
    <w:p>
      <w:r>
        <w:rPr>
          <w:sz w:val="22"/>
        </w:rPr>
        <w:t>Unknown speaker 02:30:16</w:t>
      </w:r>
    </w:p>
    <w:p>
      <w:r>
        <w:rPr>
          <w:sz w:val="22"/>
        </w:rPr>
        <w:t>¿Abstenciones?</w:t>
      </w:r>
    </w:p>
    <w:p>
      <w:pPr>
        <w:jc w:val="left"/>
      </w:pPr>
    </w:p>
    <w:p>
      <w:r>
        <w:rPr>
          <w:sz w:val="22"/>
        </w:rPr>
        <w:t>Unknown speaker 02:30:18</w:t>
      </w:r>
    </w:p>
    <w:p>
      <w:r>
        <w:rPr>
          <w:sz w:val="22"/>
        </w:rPr>
        <w:t>Se aprueba el acuerdo. Muchas gracias.</w:t>
      </w:r>
    </w:p>
    <w:p>
      <w:pPr>
        <w:jc w:val="left"/>
      </w:pPr>
    </w:p>
    <w:p>
      <w:r>
        <w:rPr>
          <w:sz w:val="22"/>
        </w:rPr>
        <w:t>Unknown speaker 02:30:20</w:t>
      </w:r>
    </w:p>
    <w:p>
      <w:r>
        <w:rPr>
          <w:sz w:val="22"/>
        </w:rPr>
        <w:t>Vamos al siguiente punto.</w:t>
      </w:r>
    </w:p>
    <w:p>
      <w:pPr>
        <w:jc w:val="left"/>
      </w:pPr>
    </w:p>
    <w:p>
      <w:r>
        <w:rPr>
          <w:sz w:val="22"/>
        </w:rPr>
        <w:t>Unknown speaker 02:30:24</w:t>
      </w:r>
    </w:p>
    <w:p>
      <w:r>
        <w:rPr>
          <w:sz w:val="22"/>
        </w:rPr>
        <w:t>Muchas gracias, Jaime.</w:t>
      </w:r>
    </w:p>
    <w:p>
      <w:pPr>
        <w:jc w:val="left"/>
      </w:pPr>
    </w:p>
    <w:p>
      <w:r>
        <w:rPr>
          <w:sz w:val="22"/>
        </w:rPr>
        <w:t>Unknown speaker 02:30:27</w:t>
      </w:r>
    </w:p>
    <w:p>
      <w:r>
        <w:rPr>
          <w:sz w:val="22"/>
        </w:rPr>
        <w:t>El punto número 11, propuesta de calendario de sesiones del CONACyT para 2023.</w:t>
      </w:r>
    </w:p>
    <w:p>
      <w:pPr>
        <w:jc w:val="left"/>
      </w:pPr>
    </w:p>
    <w:p>
      <w:r>
        <w:rPr>
          <w:sz w:val="22"/>
        </w:rPr>
        <w:t>Unknown speaker 02:30:37</w:t>
      </w:r>
    </w:p>
    <w:p>
      <w:r>
        <w:rPr>
          <w:sz w:val="22"/>
        </w:rPr>
        <w:t>Perdón, me salté uno, me salté uno en la velocidad, ¿verdad?</w:t>
      </w:r>
    </w:p>
    <w:p>
      <w:pPr>
        <w:jc w:val="left"/>
      </w:pPr>
    </w:p>
    <w:p>
      <w:r>
        <w:rPr>
          <w:sz w:val="22"/>
        </w:rPr>
        <w:t>Unknown speaker 02:30:42</w:t>
      </w:r>
    </w:p>
    <w:p>
      <w:r>
        <w:rPr>
          <w:sz w:val="22"/>
        </w:rPr>
        <w:t>Programa anual de trabajo 2023-2024.</w:t>
      </w:r>
    </w:p>
    <w:p>
      <w:pPr>
        <w:jc w:val="left"/>
      </w:pPr>
    </w:p>
    <w:p>
      <w:r>
        <w:rPr>
          <w:sz w:val="22"/>
        </w:rPr>
        <w:t>Unknown speaker 02:30:47</w:t>
      </w:r>
    </w:p>
    <w:p>
      <w:r>
        <w:rPr>
          <w:sz w:val="22"/>
        </w:rPr>
        <w:t>Entonces, siguiendo el orden del día, cedo el micrófono al maestro Jaime Valz, eh agradeciendo la presentación de los proyectos y actividades más relevantes que se propone desarrollar como parte del programa de trabajo del CONACyT, correspondiendo el periodo a 2023-2024 y así atendemos la amable indicación</w:t>
      </w:r>
    </w:p>
    <w:p>
      <w:pPr>
        <w:jc w:val="left"/>
      </w:pPr>
    </w:p>
    <w:p>
      <w:r>
        <w:rPr>
          <w:sz w:val="22"/>
        </w:rPr>
        <w:t>Unknown speaker 02:31:15</w:t>
      </w:r>
    </w:p>
    <w:p>
      <w:r>
        <w:rPr>
          <w:sz w:val="22"/>
        </w:rPr>
        <w:t>eh para que no se confunda eh de la Universidad Autónoma de Puebla, la doblemente benemérita.</w:t>
      </w:r>
    </w:p>
    <w:p>
      <w:pPr>
        <w:jc w:val="left"/>
      </w:pPr>
    </w:p>
    <w:p>
      <w:r>
        <w:rPr>
          <w:sz w:val="22"/>
        </w:rPr>
        <w:t>Unknown speaker 02:31:17</w:t>
      </w:r>
    </w:p>
    <w:p>
      <w:r>
        <w:rPr>
          <w:sz w:val="22"/>
        </w:rPr>
        <w:t>Adelante Jaime. Gracias. Perdón.</w:t>
      </w:r>
    </w:p>
    <w:p>
      <w:pPr>
        <w:jc w:val="left"/>
      </w:pPr>
    </w:p>
    <w:p>
      <w:r>
        <w:rPr>
          <w:sz w:val="22"/>
        </w:rPr>
        <w:t>Unknown speaker 02:31:19</w:t>
      </w:r>
    </w:p>
    <w:p>
      <w:r>
        <w:rPr>
          <w:sz w:val="22"/>
        </w:rPr>
        <w:t>Subsecretario, el secretario técnico conjunto somete a la consideración de los integrantes de Conaces una propuesta de programa de trabajo para el periodo 2023-2024, que está centrado en ocho proyectos prioritarios, cuyo propósito es consolidar los esfuerzos emprendidos por las autoridades educativas y las instituciones de educación superior desde 2021, para construir y establecer la nueva generación de políticas que hagan efectivo el ejercicio de los derechos constitucionales a la educación superior y a gozar de los beneficios del desarrollo de la ciencia y la innovación tecnológica.</w:t>
      </w:r>
    </w:p>
    <w:p>
      <w:pPr>
        <w:jc w:val="left"/>
      </w:pPr>
    </w:p>
    <w:p>
      <w:r>
        <w:rPr>
          <w:sz w:val="22"/>
        </w:rPr>
        <w:t>Unknown speaker 02:31:23</w:t>
      </w:r>
    </w:p>
    <w:p>
      <w:r>
        <w:rPr>
          <w:sz w:val="22"/>
        </w:rPr>
        <w:t>Los ocho proyectos están señalados en la lámina que se proyecta en la pantalla y aún cuando ya los comentó el subsecretario, quisiera referirme brevemente y destacar su relevancia. El primero es consolidar la armonización normativa de la Ley General de Educación Superior a nivel federal y estatal, resulta fundamental para profundizar y concluir los cambios jurídicos e institucionales que requiere la transformación de la educación superior, garantizar el derecho humano a la educación superior es una obligación para el Estado en los tres órdenes de gobierno.</w:t>
      </w:r>
    </w:p>
    <w:p>
      <w:pPr>
        <w:jc w:val="left"/>
      </w:pPr>
    </w:p>
    <w:p>
      <w:r>
        <w:rPr>
          <w:sz w:val="22"/>
        </w:rPr>
        <w:t>Unknown speaker 02:31:30</w:t>
      </w:r>
    </w:p>
    <w:p>
      <w:r>
        <w:rPr>
          <w:sz w:val="22"/>
        </w:rPr>
        <w:t>El segundo es colaborar en la instrumentación del Programa Nacional de Educación Superior, 2023-2024.</w:t>
      </w:r>
    </w:p>
    <w:p>
      <w:pPr>
        <w:jc w:val="left"/>
      </w:pPr>
    </w:p>
    <w:p>
      <w:r>
        <w:rPr>
          <w:sz w:val="22"/>
        </w:rPr>
        <w:t>Unknown speaker 02:32:30</w:t>
      </w:r>
    </w:p>
    <w:p>
      <w:r>
        <w:rPr>
          <w:sz w:val="22"/>
        </w:rPr>
        <w:t>colaborar en la instrumentación del Programa Nacional de Educación Superior 2023-2024, aún cuando la elaboración de este programa es atribución legal del Ejecutivo Federal, la instrumentación de las acciones y la viabilidad de cumplir las metas es una tarea y una responsabilidad que comparten las autoridades educativas y las instituciones de educación superior.</w:t>
      </w:r>
    </w:p>
    <w:p>
      <w:pPr>
        <w:jc w:val="left"/>
      </w:pPr>
    </w:p>
    <w:p>
      <w:r>
        <w:rPr>
          <w:sz w:val="22"/>
        </w:rPr>
        <w:t>Unknown speaker 02:32:34</w:t>
      </w:r>
    </w:p>
    <w:p>
      <w:r>
        <w:rPr>
          <w:sz w:val="22"/>
        </w:rPr>
        <w:t>Así mismo como ha sido señalado, los proyectos estratégicos que se identificaron en la ruta de instrumentación de la Ley General de Educación Superior, están incorporados ya en el Programa Nacional de Educación Superior, en el cual se establecen los mecanismos para su seguimiento y evaluación.</w:t>
      </w:r>
    </w:p>
    <w:p>
      <w:pPr>
        <w:jc w:val="left"/>
      </w:pPr>
    </w:p>
    <w:p>
      <w:r>
        <w:rPr>
          <w:sz w:val="22"/>
        </w:rPr>
        <w:t>Unknown speaker 02:32:40</w:t>
      </w:r>
    </w:p>
    <w:p>
      <w:r>
        <w:rPr>
          <w:sz w:val="22"/>
        </w:rPr>
        <w:t>El tercero es apoyar la operación del sistema de evaluación y acreditación de la educación superior, lo cual resulta fundamental para iniciar la implementación de este sistema, como ha quedado claro en esta mañana, debido a su gran relevancia y utilidad social y también por la complejidad que representa para transitar hacia un nuevo paradigma basado en la mejora continua, integral y la pertinencia social de la oferta educativa de las instituciones de educación superior.</w:t>
      </w:r>
    </w:p>
    <w:p>
      <w:pPr>
        <w:jc w:val="left"/>
      </w:pPr>
    </w:p>
    <w:p>
      <w:r>
        <w:rPr>
          <w:sz w:val="22"/>
        </w:rPr>
        <w:t>Unknown speaker 02:32:47</w:t>
      </w:r>
    </w:p>
    <w:p>
      <w:r>
        <w:rPr>
          <w:sz w:val="22"/>
        </w:rPr>
        <w:t>Por ello consideramos necesario dar seguimiento en el marco del CONACES al proceso de construcción y operación de este sistema. La tarea apenas comienza y todos estamos convocados a participar en esta importante labor.</w:t>
      </w:r>
    </w:p>
    <w:p>
      <w:pPr>
        <w:jc w:val="left"/>
      </w:pPr>
    </w:p>
    <w:p>
      <w:r>
        <w:rPr>
          <w:sz w:val="22"/>
        </w:rPr>
        <w:t>Unknown speaker 02:32:53</w:t>
      </w:r>
    </w:p>
    <w:p>
      <w:r>
        <w:rPr>
          <w:sz w:val="22"/>
        </w:rPr>
        <w:t>La cuarta es apoyar la instrumentación del Plan de Acción para la igualdad de género y para la erradicación de las violencias en las instituciones de educación superior, en particular la de género. Constituye una tarea prioritaria y altamente sensible para las autoridades e instituciones y por supuesto para las comunidades universitarias.</w:t>
      </w:r>
    </w:p>
    <w:p>
      <w:pPr>
        <w:jc w:val="left"/>
      </w:pPr>
    </w:p>
    <w:p>
      <w:r>
        <w:rPr>
          <w:sz w:val="22"/>
        </w:rPr>
        <w:t>Unknown speaker 02:33:00</w:t>
      </w:r>
    </w:p>
    <w:p>
      <w:r>
        <w:rPr>
          <w:sz w:val="22"/>
        </w:rPr>
        <w:t>Ante los enormes retos que enfrenta el país para hacer efectiva la igualdad de género, la prevención y erradicación de las violencias contra las mujeres, el poder legislativo incorporó en la Ley General de Educación Superior disposiciones que reivindican las legítimas preocupaciones y aspiraciones de las comunidades académicas y estudiantiles.</w:t>
      </w:r>
    </w:p>
    <w:p>
      <w:pPr>
        <w:jc w:val="left"/>
      </w:pPr>
    </w:p>
    <w:p>
      <w:r>
        <w:rPr>
          <w:sz w:val="22"/>
        </w:rPr>
        <w:t>Unknown speaker 02:33:09</w:t>
      </w:r>
    </w:p>
    <w:p>
      <w:r>
        <w:rPr>
          <w:sz w:val="22"/>
        </w:rPr>
        <w:t>Sin embargo es necesario traducir dichas disposiciones en políticas y acciones concretas. Por ello se requiere instrumentar a la mayor brevedad el Plan de Acción que las instituciones de educación superior han venido construyendo en coordinación con mujeres y diversas instituciones y organizaciones.</w:t>
      </w:r>
    </w:p>
    <w:p>
      <w:pPr>
        <w:jc w:val="left"/>
      </w:pPr>
    </w:p>
    <w:p>
      <w:r>
        <w:rPr>
          <w:sz w:val="22"/>
        </w:rPr>
        <w:t>Unknown speaker 02:33:18</w:t>
      </w:r>
    </w:p>
    <w:p>
      <w:r>
        <w:rPr>
          <w:sz w:val="22"/>
        </w:rPr>
        <w:t>Consideramos necesario que el monitoreo de este Plan de Acción sea una tarea permanente del CONACES. El quinto es apoyar la elaboración del programa de ampliación de la oferta de educación superior, lo cual es una tarea prioritaria para las autoridades e instituciones de educación superior.</w:t>
      </w:r>
    </w:p>
    <w:p>
      <w:pPr>
        <w:jc w:val="left"/>
      </w:pPr>
    </w:p>
    <w:p>
      <w:r>
        <w:rPr>
          <w:sz w:val="22"/>
        </w:rPr>
        <w:t>Unknown speaker 02:33:29</w:t>
      </w:r>
    </w:p>
    <w:p>
      <w:r>
        <w:rPr>
          <w:sz w:val="22"/>
        </w:rPr>
        <w:t>Aunque hemos avanzado en las últimas décadas la tendencia de crecimiento de la matrícula y la cobertura en la educación superior arrojan una ampliación en las brechas entre grupos sociales y regiones del país. La pandemia que tuvo efecto devastador en la educación superior, particularmente en las mujeres, exacerbó las desigualdades existentes.</w:t>
      </w:r>
    </w:p>
    <w:p>
      <w:pPr>
        <w:jc w:val="left"/>
      </w:pPr>
    </w:p>
    <w:p>
      <w:r>
        <w:rPr>
          <w:sz w:val="22"/>
        </w:rPr>
        <w:t>Unknown speaker 02:33:38</w:t>
      </w:r>
    </w:p>
    <w:p>
      <w:r>
        <w:rPr>
          <w:sz w:val="22"/>
        </w:rPr>
        <w:t>Por ello, la ampliación de la oferta educativa debe considerar las necesidades específicas de los grupos sociales más vulnerables, incluyendo las mujeres, las personas con discapacidad, las comunidades indígenas y las poblaciones rurales.</w:t>
      </w:r>
    </w:p>
    <w:p>
      <w:pPr>
        <w:jc w:val="left"/>
      </w:pPr>
    </w:p>
    <w:p>
      <w:r>
        <w:rPr>
          <w:sz w:val="22"/>
        </w:rPr>
        <w:t>Unknown speaker 02:33:47</w:t>
      </w:r>
    </w:p>
    <w:p>
      <w:r>
        <w:rPr>
          <w:sz w:val="22"/>
        </w:rPr>
        <w:t>El sexto es colaborar en el seguimiento de las comisiones estatales de planeación de la educación superior e instancias de vinculación.  El séptimo es apoyar la elaboración de la propuesta de bases normativas y operativas del espacio común de educación superior.</w:t>
      </w:r>
    </w:p>
    <w:p>
      <w:pPr>
        <w:jc w:val="left"/>
      </w:pPr>
    </w:p>
    <w:p>
      <w:r>
        <w:rPr>
          <w:sz w:val="22"/>
        </w:rPr>
        <w:t>Unknown speaker 02:33:56</w:t>
      </w:r>
    </w:p>
    <w:p>
      <w:r>
        <w:rPr>
          <w:sz w:val="22"/>
        </w:rPr>
        <w:t>El octavo es apoyar la estrategia de impulso a la investigación científica, humanística, el desarrollo tecnológico y la innovación en las IES.  Estas acciones buscan fortalecer la calidad, la pertinencia y la equidad en la educación superior.</w:t>
      </w:r>
    </w:p>
    <w:p>
      <w:pPr>
        <w:jc w:val="left"/>
      </w:pPr>
    </w:p>
    <w:p>
      <w:r>
        <w:rPr>
          <w:sz w:val="22"/>
        </w:rPr>
        <w:t>Unknown speaker 02:34:05</w:t>
      </w:r>
    </w:p>
    <w:p>
      <w:r>
        <w:rPr>
          <w:sz w:val="22"/>
        </w:rPr>
        <w:t>Para ello, es fundamental la colaboración entre las autoridades educativas, las instituciones de educación superior y las organizaciones de la sociedad civil.  La construcción de un sistema de educación superior inclusivo y de calidad requiere un esfuerzo conjunto y una visión a largo plazo.</w:t>
      </w:r>
    </w:p>
    <w:p>
      <w:pPr>
        <w:jc w:val="left"/>
      </w:pPr>
    </w:p>
    <w:p>
      <w:r>
        <w:rPr>
          <w:sz w:val="22"/>
        </w:rPr>
        <w:t>Unknown speaker 02:34:14</w:t>
      </w:r>
    </w:p>
    <w:p>
      <w:r>
        <w:rPr>
          <w:sz w:val="22"/>
        </w:rPr>
        <w:t>El CONACES está comprometido con el seguimiento y la evaluación de estas acciones, para asegurar que se logren los objetivos planteados en el Programa Nacional de Educación Superior y en el Plan de Acción para la igualdad de género y la erradicación de las violencias.  Agradecemos su atención y participación en esta importante tarea.</w:t>
      </w:r>
    </w:p>
    <w:p>
      <w:pPr>
        <w:jc w:val="left"/>
      </w:pPr>
    </w:p>
    <w:p>
      <w:r>
        <w:rPr>
          <w:sz w:val="22"/>
        </w:rPr>
        <w:t>Unknown speaker 02:35:00</w:t>
      </w:r>
    </w:p>
    <w:p>
      <w:r>
        <w:rPr>
          <w:sz w:val="22"/>
        </w:rPr>
        <w:t>efectos negativos como el incremento del abandono escolar, también se ha mencionado eh decayó la absorción de egresados de educación media superior y como resultado la tasa de cobertura también.</w:t>
      </w:r>
    </w:p>
    <w:p>
      <w:pPr>
        <w:jc w:val="left"/>
      </w:pPr>
    </w:p>
    <w:p>
      <w:r>
        <w:rPr>
          <w:sz w:val="22"/>
        </w:rPr>
        <w:t>Unknown speaker 02:35:09</w:t>
      </w:r>
    </w:p>
    <w:p>
      <w:r>
        <w:rPr>
          <w:sz w:val="22"/>
        </w:rPr>
        <w:t>Por ello es urgente elaborar y sobre todo instrumentar un programa para ampliar la oferta y las oportunidades de acceso a la educación empleando diversas estrategias y acciones.</w:t>
      </w:r>
    </w:p>
    <w:p>
      <w:pPr>
        <w:jc w:val="left"/>
      </w:pPr>
    </w:p>
    <w:p>
      <w:r>
        <w:rPr>
          <w:sz w:val="22"/>
        </w:rPr>
        <w:t>Unknown speaker 02:35:19</w:t>
      </w:r>
    </w:p>
    <w:p>
      <w:r>
        <w:rPr>
          <w:sz w:val="22"/>
        </w:rPr>
        <w:t>No todo es inversión en infraestructura, como ha quedado claro también requerimos utilizar de manera más racional los recursos disponibles en las instituciones de educación superior, como también impulsar nuevos modelos y y modalidades educativas.</w:t>
      </w:r>
    </w:p>
    <w:p>
      <w:pPr>
        <w:jc w:val="left"/>
      </w:pPr>
    </w:p>
    <w:p>
      <w:r>
        <w:rPr>
          <w:sz w:val="22"/>
        </w:rPr>
        <w:t>Unknown speaker 02:35:30</w:t>
      </w:r>
    </w:p>
    <w:p>
      <w:r>
        <w:rPr>
          <w:sz w:val="22"/>
        </w:rPr>
        <w:t>Proponemos impulsar estos esfuerzos en el marco del CONACyT.</w:t>
      </w:r>
    </w:p>
    <w:p>
      <w:pPr>
        <w:jc w:val="left"/>
      </w:pPr>
    </w:p>
    <w:p>
      <w:r>
        <w:rPr>
          <w:sz w:val="22"/>
        </w:rPr>
        <w:t>Unknown speaker 02:35:34</w:t>
      </w:r>
    </w:p>
    <w:p>
      <w:r>
        <w:rPr>
          <w:sz w:val="22"/>
        </w:rPr>
        <w:t>El sexto es colaborar en el seguimiento de las comisiones estatales de planeación de la educación superior e instancias de vinculación.</w:t>
      </w:r>
    </w:p>
    <w:p>
      <w:pPr>
        <w:jc w:val="left"/>
      </w:pPr>
    </w:p>
    <w:p>
      <w:r>
        <w:rPr>
          <w:sz w:val="22"/>
        </w:rPr>
        <w:t>Unknown speaker 02:35:40</w:t>
      </w:r>
    </w:p>
    <w:p>
      <w:r>
        <w:rPr>
          <w:sz w:val="22"/>
        </w:rPr>
        <w:t>En estos dos últimos años hemos avanzado mucho en este ámbito.</w:t>
      </w:r>
    </w:p>
    <w:p>
      <w:pPr>
        <w:jc w:val="left"/>
      </w:pPr>
    </w:p>
    <w:p>
      <w:r>
        <w:rPr>
          <w:sz w:val="22"/>
        </w:rPr>
        <w:t>Unknown speaker 02:35:44</w:t>
      </w:r>
    </w:p>
    <w:p>
      <w:r>
        <w:rPr>
          <w:sz w:val="22"/>
        </w:rPr>
        <w:t>Se instalaron o reinstalarón las 32 CUPEs y se elaboraron y promovieron los lineamientos para la conformación y funcionamiento de las instancias de vinculación con los sectores público, social y privado.</w:t>
      </w:r>
    </w:p>
    <w:p>
      <w:pPr>
        <w:jc w:val="left"/>
      </w:pPr>
    </w:p>
    <w:p>
      <w:r>
        <w:rPr>
          <w:sz w:val="22"/>
        </w:rPr>
        <w:t>Unknown speaker 02:35:55</w:t>
      </w:r>
    </w:p>
    <w:p>
      <w:r>
        <w:rPr>
          <w:sz w:val="22"/>
        </w:rPr>
        <w:t>Por la relevancia de estas instancias para la transformación de la educación superior a partir del fortalecimiento del compromiso social de las instituciones de educación superior,</w:t>
      </w:r>
    </w:p>
    <w:p>
      <w:pPr>
        <w:jc w:val="left"/>
      </w:pPr>
    </w:p>
    <w:p>
      <w:r>
        <w:rPr>
          <w:sz w:val="22"/>
        </w:rPr>
        <w:t>Unknown speaker 02:36:04</w:t>
      </w:r>
    </w:p>
    <w:p>
      <w:r>
        <w:rPr>
          <w:sz w:val="22"/>
        </w:rPr>
        <w:t>se propone continuar en el seguimiento de las CUPEs e instancias de vinculación con el apoyo del CONACyT.</w:t>
      </w:r>
    </w:p>
    <w:p>
      <w:pPr>
        <w:jc w:val="left"/>
      </w:pPr>
    </w:p>
    <w:p>
      <w:r>
        <w:rPr>
          <w:sz w:val="22"/>
        </w:rPr>
        <w:t>Unknown speaker 02:36:09</w:t>
      </w:r>
    </w:p>
    <w:p>
      <w:r>
        <w:rPr>
          <w:sz w:val="22"/>
        </w:rPr>
        <w:t>El séptimo es apoyar la elaboración de la propuesta de bases normativas y operativas del espacio común de educación superior.</w:t>
      </w:r>
    </w:p>
    <w:p>
      <w:pPr>
        <w:jc w:val="left"/>
      </w:pPr>
    </w:p>
    <w:p>
      <w:r>
        <w:rPr>
          <w:sz w:val="22"/>
        </w:rPr>
        <w:t>Unknown speaker 02:36:15</w:t>
      </w:r>
    </w:p>
    <w:p>
      <w:r>
        <w:rPr>
          <w:sz w:val="22"/>
        </w:rPr>
        <w:t>Desde el 21 la SEP y la UNAM colaboran en la elaboración de un diagnóstico de las experiencias internacionales y nacionales que apoyen las estrategias más adecuadas y viables para construir en México un espacio común de educación superior que estimule y facilite los procesos de movilidad escolar académica y el establecimiento de alianzas estratégicas y redes de colaboración</w:t>
      </w:r>
    </w:p>
    <w:p>
      <w:pPr>
        <w:jc w:val="left"/>
      </w:pPr>
    </w:p>
    <w:p>
      <w:r>
        <w:rPr>
          <w:sz w:val="22"/>
        </w:rPr>
        <w:t>Unknown speaker 02:36:29</w:t>
      </w:r>
    </w:p>
    <w:p>
      <w:r>
        <w:rPr>
          <w:sz w:val="22"/>
        </w:rPr>
        <w:t>entre diversos tipos de instituciones educativas y de investigación.</w:t>
      </w:r>
    </w:p>
    <w:p>
      <w:pPr>
        <w:jc w:val="left"/>
      </w:pPr>
    </w:p>
    <w:p>
      <w:r>
        <w:rPr>
          <w:sz w:val="22"/>
        </w:rPr>
        <w:t>Unknown speaker 02:36:39</w:t>
      </w:r>
    </w:p>
    <w:p>
      <w:r>
        <w:rPr>
          <w:sz w:val="22"/>
        </w:rPr>
        <w:t>Así mismo desde ese año al interior de la SEP se trabaja en la elaboración del marco nacional de cualificaciones y del sistema nacional de asignación, acumulación y transferencias de créditos académicos que en cumplimiento del artículo 19 de la ley,</w:t>
      </w:r>
    </w:p>
    <w:p>
      <w:pPr>
        <w:jc w:val="left"/>
      </w:pPr>
    </w:p>
    <w:p>
      <w:r>
        <w:rPr>
          <w:sz w:val="22"/>
        </w:rPr>
        <w:t>Unknown speaker 02:36:47</w:t>
      </w:r>
    </w:p>
    <w:p>
      <w:r>
        <w:rPr>
          <w:sz w:val="22"/>
        </w:rPr>
        <w:t>facilite el tránsito y movilidad de estudiantes por el sistema educativo nacional, de manera que a partir de la valoración de los trayectos formativos se posibilite el cambio de programa de formación profesional, se facilite la continuidad de estudios entre la educación superior universitaria, tecnológica y de educación normal entre otros propósitos.</w:t>
      </w:r>
    </w:p>
    <w:p>
      <w:pPr>
        <w:jc w:val="left"/>
      </w:pPr>
    </w:p>
    <w:p>
      <w:r>
        <w:rPr>
          <w:sz w:val="22"/>
        </w:rPr>
        <w:t>Unknown speaker 02:36:56</w:t>
      </w:r>
    </w:p>
    <w:p>
      <w:r>
        <w:rPr>
          <w:sz w:val="22"/>
        </w:rPr>
        <w:t>Por la complejidad técnica y política que conlleva la construcción de un espacio común de educación superior, como la necesidad de avanzar con paso firme en este proceso,</w:t>
      </w:r>
    </w:p>
    <w:p>
      <w:pPr>
        <w:jc w:val="left"/>
      </w:pPr>
    </w:p>
    <w:p>
      <w:r>
        <w:rPr>
          <w:sz w:val="22"/>
        </w:rPr>
        <w:t>Unknown speaker 02:37:03</w:t>
      </w:r>
    </w:p>
    <w:p>
      <w:r>
        <w:rPr>
          <w:sz w:val="22"/>
        </w:rPr>
        <w:t>proponemos impulsar este proyecto de gran envergadura en el marco del CONACyT.</w:t>
      </w:r>
    </w:p>
    <w:p>
      <w:pPr>
        <w:jc w:val="left"/>
      </w:pPr>
    </w:p>
    <w:p>
      <w:r>
        <w:rPr>
          <w:sz w:val="22"/>
        </w:rPr>
        <w:t>Unknown speaker 02:37:13</w:t>
      </w:r>
    </w:p>
    <w:p>
      <w:r>
        <w:rPr>
          <w:sz w:val="22"/>
        </w:rPr>
        <w:t>Para tales efectos en breve se convocará a la instalación de la comisión respectiva con reconocidos académicos y especialistas en el tema.</w:t>
      </w:r>
    </w:p>
    <w:p>
      <w:pPr>
        <w:jc w:val="left"/>
      </w:pPr>
    </w:p>
    <w:p>
      <w:r>
        <w:rPr>
          <w:sz w:val="22"/>
        </w:rPr>
        <w:t>Unknown speaker 02:37:30</w:t>
      </w:r>
    </w:p>
    <w:p>
      <w:r>
        <w:rPr>
          <w:sz w:val="22"/>
        </w:rPr>
        <w:t>Y por último, el octavo, apoyar la estrategia de impulso a la investigación científica, humanística,</w:t>
      </w:r>
    </w:p>
    <w:p>
      <w:pPr>
        <w:jc w:val="left"/>
      </w:pPr>
    </w:p>
    <w:p>
      <w:r>
        <w:rPr>
          <w:sz w:val="22"/>
        </w:rPr>
        <w:t>Unknown speaker 02:37:32</w:t>
      </w:r>
    </w:p>
    <w:p>
      <w:r>
        <w:rPr>
          <w:sz w:val="22"/>
        </w:rPr>
        <w:t>el desarrollo tecnológico y la innovación de las instituciones de educación superior.</w:t>
      </w:r>
    </w:p>
    <w:p>
      <w:pPr>
        <w:jc w:val="left"/>
      </w:pPr>
    </w:p>
    <w:p>
      <w:r>
        <w:rPr>
          <w:sz w:val="22"/>
        </w:rPr>
        <w:t>Unknown speaker 02:37:36</w:t>
      </w:r>
    </w:p>
    <w:p>
      <w:r>
        <w:rPr>
          <w:sz w:val="22"/>
        </w:rPr>
        <w:t>En mayo de este año se instaló la comisión de CONACES para elaborar esta estrategia, como aquí ha quedado claro por parte del subsecretario y de la secretaria Rosaura Ruiz</w:t>
      </w:r>
    </w:p>
    <w:p>
      <w:pPr>
        <w:jc w:val="left"/>
      </w:pPr>
    </w:p>
    <w:p>
      <w:r>
        <w:rPr>
          <w:sz w:val="22"/>
        </w:rPr>
        <w:t>Unknown speaker 02:37:40</w:t>
      </w:r>
    </w:p>
    <w:p>
      <w:r>
        <w:rPr>
          <w:sz w:val="22"/>
        </w:rPr>
        <w:t>y y el segundo objetivo, el primer objetivo fue identificar agendas comunes desde las IES para articular, coordinar y aprovechar avances en curso, proyectos consolidados y nuevas iniciativas tendientes a fortalecer la incidencia social de las contribuciones</w:t>
      </w:r>
    </w:p>
    <w:p>
      <w:pPr>
        <w:jc w:val="left"/>
      </w:pPr>
    </w:p>
    <w:p>
      <w:r>
        <w:rPr>
          <w:sz w:val="22"/>
        </w:rPr>
        <w:t>Unknown speaker 02:37:45</w:t>
      </w:r>
    </w:p>
    <w:p>
      <w:r>
        <w:rPr>
          <w:sz w:val="22"/>
        </w:rPr>
        <w:t>científico tecnológicas y un segundo objetivo fue elaborar un plan de trabajo que permita construir una agenda de impulso en las humanidades, ciencias, desarrollo, tecnología e innovación desde las instituciones de educación superior.</w:t>
      </w:r>
    </w:p>
    <w:p>
      <w:pPr>
        <w:jc w:val="left"/>
      </w:pPr>
    </w:p>
    <w:p>
      <w:r>
        <w:rPr>
          <w:sz w:val="22"/>
        </w:rPr>
        <w:t>Unknown speaker 02:37:50</w:t>
      </w:r>
    </w:p>
    <w:p>
      <w:r>
        <w:rPr>
          <w:sz w:val="22"/>
        </w:rPr>
        <w:t>El secretario técnico conjunto propone a este consejo continuar y dar seguimiento a los trabajos de esta comisión.</w:t>
      </w:r>
    </w:p>
    <w:p>
      <w:pPr>
        <w:jc w:val="left"/>
      </w:pPr>
    </w:p>
    <w:p>
      <w:r>
        <w:rPr>
          <w:sz w:val="22"/>
        </w:rPr>
        <w:t>Unknown speaker 02:37:55</w:t>
      </w:r>
    </w:p>
    <w:p>
      <w:r>
        <w:rPr>
          <w:sz w:val="22"/>
        </w:rPr>
        <w:t>Distinguidas y distinguidos integrantes de CONACES, estos son los ocho proyectos estratégicos que conforman la propuesta de programa de trabajo para el periodo 2023-2024,</w:t>
      </w:r>
    </w:p>
    <w:p>
      <w:pPr>
        <w:jc w:val="left"/>
      </w:pPr>
    </w:p>
    <w:p>
      <w:r>
        <w:rPr>
          <w:sz w:val="22"/>
        </w:rPr>
        <w:t>Unknown speaker 02:37:57</w:t>
      </w:r>
    </w:p>
    <w:p>
      <w:r>
        <w:rPr>
          <w:sz w:val="22"/>
        </w:rPr>
        <w:t>todos ellos de la mayor relevancia para continuar impulsando el desarrollo del sistema nacional de educación superior.</w:t>
      </w:r>
    </w:p>
    <w:p>
      <w:pPr>
        <w:jc w:val="left"/>
      </w:pPr>
    </w:p>
    <w:p>
      <w:r>
        <w:rPr>
          <w:sz w:val="22"/>
        </w:rPr>
        <w:t>Unknown speaker 02:38:01</w:t>
      </w:r>
    </w:p>
    <w:p>
      <w:r>
        <w:rPr>
          <w:sz w:val="22"/>
        </w:rPr>
        <w:t>Quedamos atentos a sus comentarios sobre el particular.</w:t>
      </w:r>
    </w:p>
    <w:p>
      <w:pPr>
        <w:jc w:val="left"/>
      </w:pPr>
    </w:p>
    <w:p>
      <w:r>
        <w:rPr>
          <w:sz w:val="22"/>
        </w:rPr>
        <w:t>Unknown speaker 02:38:03</w:t>
      </w:r>
    </w:p>
    <w:p>
      <w:r>
        <w:rPr>
          <w:sz w:val="22"/>
        </w:rPr>
        <w:t>Es cuanto subsecretario.</w:t>
      </w:r>
    </w:p>
    <w:p>
      <w:pPr>
        <w:jc w:val="left"/>
      </w:pPr>
    </w:p>
    <w:p>
      <w:r>
        <w:rPr>
          <w:sz w:val="22"/>
        </w:rPr>
        <w:t>Unknown speaker 02:38:04</w:t>
      </w:r>
    </w:p>
    <w:p>
      <w:r>
        <w:rPr>
          <w:sz w:val="22"/>
        </w:rPr>
        <w:t>Muchas gracias Jaime. Eh</w:t>
      </w:r>
    </w:p>
    <w:p>
      <w:pPr>
        <w:jc w:val="left"/>
      </w:pPr>
    </w:p>
    <w:p>
      <w:r>
        <w:rPr>
          <w:sz w:val="22"/>
        </w:rPr>
        <w:t>Unknown speaker 02:38:45</w:t>
      </w:r>
    </w:p>
    <w:p>
      <w:r>
        <w:rPr>
          <w:sz w:val="22"/>
        </w:rPr>
        <w:t>¿Alguien quiere tomar la palabra?</w:t>
      </w:r>
    </w:p>
    <w:p>
      <w:pPr>
        <w:jc w:val="left"/>
      </w:pPr>
    </w:p>
    <w:p>
      <w:r>
        <w:rPr>
          <w:sz w:val="22"/>
        </w:rPr>
        <w:t>Unknown speaker 02:38:47</w:t>
      </w:r>
    </w:p>
    <w:p>
      <w:r>
        <w:rPr>
          <w:sz w:val="22"/>
        </w:rPr>
        <w:t>Para hacer comentarios, para destacar algún aspecto.</w:t>
      </w:r>
    </w:p>
    <w:p>
      <w:pPr>
        <w:jc w:val="left"/>
      </w:pPr>
    </w:p>
    <w:p>
      <w:r>
        <w:rPr>
          <w:sz w:val="22"/>
        </w:rPr>
        <w:t>Unknown speaker 02:38:50</w:t>
      </w:r>
    </w:p>
    <w:p>
      <w:r>
        <w:rPr>
          <w:sz w:val="22"/>
        </w:rPr>
        <w:t>La distancia no parece, y aquí tampoco.</w:t>
      </w:r>
    </w:p>
    <w:p>
      <w:pPr>
        <w:jc w:val="left"/>
      </w:pPr>
    </w:p>
    <w:p>
      <w:r>
        <w:rPr>
          <w:sz w:val="22"/>
        </w:rPr>
        <w:t>Unknown speaker 02:38:55</w:t>
      </w:r>
    </w:p>
    <w:p>
      <w:r>
        <w:rPr>
          <w:sz w:val="22"/>
        </w:rPr>
        <w:t>Muy bien, pues muchas gracias.</w:t>
      </w:r>
    </w:p>
    <w:p>
      <w:pPr>
        <w:jc w:val="left"/>
      </w:pPr>
    </w:p>
    <w:p>
      <w:r>
        <w:rPr>
          <w:sz w:val="22"/>
        </w:rPr>
        <w:t>Unknown speaker 02:38:59</w:t>
      </w:r>
    </w:p>
    <w:p>
      <w:r>
        <w:rPr>
          <w:sz w:val="22"/>
        </w:rPr>
        <w:t>Entonces someteríamos el acuerdo, después lo vamos a ratificar, pero es el CONACEs aprueban todos sus puntos, su programa anual de trabajo del año 2023-2024.</w:t>
      </w:r>
    </w:p>
    <w:p>
      <w:pPr>
        <w:jc w:val="left"/>
      </w:pPr>
    </w:p>
    <w:p>
      <w:r>
        <w:rPr>
          <w:sz w:val="22"/>
        </w:rPr>
        <w:t>Unknown speaker 02:39:09</w:t>
      </w:r>
    </w:p>
    <w:p>
      <w:r>
        <w:rPr>
          <w:sz w:val="22"/>
        </w:rPr>
        <w:t>Entonces, si hay alguien en contra.</w:t>
      </w:r>
    </w:p>
    <w:p>
      <w:pPr>
        <w:jc w:val="left"/>
      </w:pPr>
    </w:p>
    <w:p>
      <w:r>
        <w:rPr>
          <w:sz w:val="22"/>
        </w:rPr>
        <w:t>Unknown speaker 02:39:14</w:t>
      </w:r>
    </w:p>
    <w:p>
      <w:r>
        <w:rPr>
          <w:sz w:val="22"/>
        </w:rPr>
        <w:t>Abstenciones.</w:t>
      </w:r>
    </w:p>
    <w:p>
      <w:pPr>
        <w:jc w:val="left"/>
      </w:pPr>
    </w:p>
    <w:p>
      <w:r>
        <w:rPr>
          <w:sz w:val="22"/>
        </w:rPr>
        <w:t>Unknown speaker 02:39:15</w:t>
      </w:r>
    </w:p>
    <w:p>
      <w:r>
        <w:rPr>
          <w:sz w:val="22"/>
        </w:rPr>
        <w:t>Queda aprobado. Muchas gracias.</w:t>
      </w:r>
    </w:p>
    <w:p>
      <w:pPr>
        <w:jc w:val="left"/>
      </w:pPr>
    </w:p>
    <w:p>
      <w:r>
        <w:rPr>
          <w:sz w:val="22"/>
        </w:rPr>
        <w:t>Unknown speaker 02:39:25</w:t>
      </w:r>
    </w:p>
    <w:p>
      <w:r>
        <w:rPr>
          <w:sz w:val="22"/>
        </w:rPr>
        <w:t>Ahora sí, pasamos a la propuesta del punto 11 sobre la propuesta de calendario de sesiones del CONACEs para 2023.</w:t>
      </w:r>
    </w:p>
    <w:p>
      <w:pPr>
        <w:jc w:val="left"/>
      </w:pPr>
    </w:p>
    <w:p>
      <w:r>
        <w:rPr>
          <w:sz w:val="22"/>
        </w:rPr>
        <w:t>Unknown speaker 02:39:29</w:t>
      </w:r>
    </w:p>
    <w:p>
      <w:r>
        <w:rPr>
          <w:sz w:val="22"/>
        </w:rPr>
        <w:t>Eh, digamos</w:t>
      </w:r>
    </w:p>
    <w:p>
      <w:pPr>
        <w:jc w:val="left"/>
      </w:pPr>
    </w:p>
    <w:p>
      <w:r>
        <w:rPr>
          <w:sz w:val="22"/>
        </w:rPr>
        <w:t>Unknown speaker 02:40:00</w:t>
      </w:r>
    </w:p>
    <w:p>
      <w:r>
        <w:rPr>
          <w:sz w:val="22"/>
        </w:rPr>
        <w:t>ustedes lo tienen también en sus carpetas, si hubiera alguien que vea que hay alguna inconsistencia, siempre son indicativos, ¿no?</w:t>
      </w:r>
    </w:p>
    <w:p>
      <w:pPr>
        <w:jc w:val="left"/>
      </w:pPr>
    </w:p>
    <w:p>
      <w:r>
        <w:rPr>
          <w:sz w:val="22"/>
        </w:rPr>
        <w:t>Unknown speaker 02:40:10</w:t>
      </w:r>
    </w:p>
    <w:p>
      <w:r>
        <w:rPr>
          <w:sz w:val="22"/>
        </w:rPr>
        <w:t>de más o menos nos hemos movido en términos bastante congruentes en términos de las citas, no hemos fallado a ninguna,</w:t>
      </w:r>
    </w:p>
    <w:p>
      <w:pPr>
        <w:jc w:val="left"/>
      </w:pPr>
    </w:p>
    <w:p>
      <w:r>
        <w:rPr>
          <w:sz w:val="22"/>
        </w:rPr>
        <w:t>Unknown speaker 02:40:17</w:t>
      </w:r>
    </w:p>
    <w:p>
      <w:r>
        <w:rPr>
          <w:sz w:val="22"/>
        </w:rPr>
        <w:t>pero sí hemos movido un poco alguna fecha por alguna circunstancia, pero son indicativos.</w:t>
      </w:r>
    </w:p>
    <w:p>
      <w:pPr>
        <w:jc w:val="left"/>
      </w:pPr>
    </w:p>
    <w:p>
      <w:r>
        <w:rPr>
          <w:sz w:val="22"/>
        </w:rPr>
        <w:t>Unknown speaker 02:40:26</w:t>
      </w:r>
    </w:p>
    <w:p>
      <w:r>
        <w:rPr>
          <w:sz w:val="22"/>
        </w:rPr>
        <w:t>¿Hay alguien que tenga alguna observación?</w:t>
      </w:r>
    </w:p>
    <w:p>
      <w:pPr>
        <w:jc w:val="left"/>
      </w:pPr>
    </w:p>
    <w:p>
      <w:r>
        <w:rPr>
          <w:sz w:val="22"/>
        </w:rPr>
        <w:t>Unknown speaker 02:40:30</w:t>
      </w:r>
    </w:p>
    <w:p>
      <w:r>
        <w:rPr>
          <w:sz w:val="22"/>
        </w:rPr>
        <w:t>De no ser así, eh entonces eh pasaríamos, no tenemos asuntos generales,</w:t>
      </w:r>
    </w:p>
    <w:p>
      <w:pPr>
        <w:jc w:val="left"/>
      </w:pPr>
    </w:p>
    <w:p>
      <w:r>
        <w:rPr>
          <w:sz w:val="22"/>
        </w:rPr>
        <w:t>Unknown speaker 02:40:35</w:t>
      </w:r>
    </w:p>
    <w:p>
      <w:r>
        <w:rPr>
          <w:sz w:val="22"/>
        </w:rPr>
        <w:t>quiero recordarles que todo asunto general eh todo asunto general debe de ser eh sometido al principio, estamos aprendiendo, entonces no tenemos ningún asunto general</w:t>
      </w:r>
    </w:p>
    <w:p>
      <w:pPr>
        <w:jc w:val="left"/>
      </w:pPr>
    </w:p>
    <w:p>
      <w:r>
        <w:rPr>
          <w:sz w:val="22"/>
        </w:rPr>
        <w:t>Unknown speaker 02:40:49</w:t>
      </w:r>
    </w:p>
    <w:p>
      <w:r>
        <w:rPr>
          <w:sz w:val="22"/>
        </w:rPr>
        <w:t>y yo quisiera eh además del saludo que ya hice antes de proceder al cierre de esta sesión, cumpliendo con nuestro estilo de trabajo de de no alargarlo demasiado</w:t>
      </w:r>
    </w:p>
    <w:p>
      <w:pPr>
        <w:jc w:val="left"/>
      </w:pPr>
    </w:p>
    <w:p>
      <w:r>
        <w:rPr>
          <w:sz w:val="22"/>
        </w:rPr>
        <w:t>Unknown speaker 02:41:00</w:t>
      </w:r>
    </w:p>
    <w:p>
      <w:r>
        <w:rPr>
          <w:sz w:val="22"/>
        </w:rPr>
        <w:t>y hacerlo lo más ágil posible, hoy nos despedimos y lo dijimos así del doctor Mustre que va a dejar de ser en unos días el director del SIMVESTAB, saludamos entre otros al doctor Rivera Campos de la Universidad Autónoma de Chihuahua, saludamos así mismo a las y los eh estudiantes que se integran a este CONACES y de las profesoras y profesores que también lo hacen así,</w:t>
      </w:r>
    </w:p>
    <w:p>
      <w:pPr>
        <w:jc w:val="left"/>
      </w:pPr>
    </w:p>
    <w:p>
      <w:r>
        <w:rPr>
          <w:sz w:val="22"/>
        </w:rPr>
        <w:t>Unknown speaker 02:41:16</w:t>
      </w:r>
    </w:p>
    <w:p>
      <w:r>
        <w:rPr>
          <w:sz w:val="22"/>
        </w:rPr>
        <w:t>les damos la más eh cordial bienvenida para la próxima reunión. Yo quisiera eh porque hay que honrar a quien honor merece, también hoy sería el último eh CONACES de Jaime Valdéz, ¿no? aquí, ¿no? y hay que decirlo eh el apoyo central de la institución ANUIES, pero que está compuesta por personas y por personas en este caso magníficas que han respetado eh su función y la han ejercido como corresponde, como ANUIES, pero que en el caso del secretario técnico conjunto del CONACES, no solamente</w:t>
      </w:r>
    </w:p>
    <w:p>
      <w:pPr>
        <w:jc w:val="left"/>
      </w:pPr>
    </w:p>
    <w:p>
      <w:r>
        <w:rPr>
          <w:sz w:val="22"/>
        </w:rPr>
        <w:t>Unknown speaker 02:42:03</w:t>
      </w:r>
    </w:p>
    <w:p>
      <w:r>
        <w:rPr>
          <w:sz w:val="22"/>
        </w:rPr>
        <w:t>no solamente nos vamos a despedir de Jaime Valdéz, sino que también vamos a agradecer a todas las personas que han participado en este CONACES, en este año 2022, y que han hecho un trabajo extraordinario, y que han hecho un trabajo extraordinario, y que han hecho un trabajo extraordinario.</w:t>
      </w:r>
    </w:p>
    <w:p>
      <w:pPr>
        <w:jc w:val="left"/>
      </w:pPr>
    </w:p>
    <w:p>
      <w:r>
        <w:rPr>
          <w:sz w:val="22"/>
        </w:rPr>
        <w:t>Unknown speaker 02:42:36</w:t>
      </w:r>
    </w:p>
    <w:p>
      <w:r>
        <w:rPr>
          <w:sz w:val="22"/>
        </w:rPr>
        <w:t>nos han dado acompañamiento, eh, su hospitalidad, más que evidente, también estamos aquí de nueva cuenta, eh, ha permitido con toda la trayectoria que que tenía ya ANUIES, adoptarla, hacer una una construcción común, sí, es mucho más fácil entender las cosas.</w:t>
      </w:r>
    </w:p>
    <w:p>
      <w:pPr>
        <w:jc w:val="left"/>
      </w:pPr>
    </w:p>
    <w:p>
      <w:r>
        <w:rPr>
          <w:sz w:val="22"/>
        </w:rPr>
        <w:t>Unknown speaker 02:42:38</w:t>
      </w:r>
    </w:p>
    <w:p>
      <w:r>
        <w:rPr>
          <w:sz w:val="22"/>
        </w:rPr>
        <w:t>Si vemos la trayectoria de ANUIES y en particular estos ocho años donde ha estado eh Jaime y ver cómo esa se incorporó en una nueva visión.</w:t>
      </w:r>
    </w:p>
    <w:p>
      <w:pPr>
        <w:jc w:val="left"/>
      </w:pPr>
    </w:p>
    <w:p>
      <w:r>
        <w:rPr>
          <w:sz w:val="22"/>
        </w:rPr>
        <w:t>Unknown speaker 02:42:44</w:t>
      </w:r>
    </w:p>
    <w:p>
      <w:r>
        <w:rPr>
          <w:sz w:val="22"/>
        </w:rPr>
        <w:t>Hoy tenemos, me atrevo a decirle, así una nueva ANUIES, ¿sí? Y no porque los queramos cambiar, sino se transformó la ANUIES en una perspectiva de estado, también hay una apertura por parte del propio gobierno en su función de estado para que esto haya sucedido, pero eh cuenta mucho las personas.</w:t>
      </w:r>
    </w:p>
    <w:p>
      <w:pPr>
        <w:jc w:val="left"/>
      </w:pPr>
    </w:p>
    <w:p>
      <w:r>
        <w:rPr>
          <w:sz w:val="22"/>
        </w:rPr>
        <w:t>Unknown speaker 02:42:55</w:t>
      </w:r>
    </w:p>
    <w:p>
      <w:r>
        <w:rPr>
          <w:sz w:val="22"/>
        </w:rPr>
        <w:t>Entonces yo quisiera un fuerte aplauso y después los correspondientes abrazos.</w:t>
      </w:r>
    </w:p>
    <w:p>
      <w:pPr>
        <w:jc w:val="left"/>
      </w:pPr>
    </w:p>
    <w:p>
      <w:r>
        <w:rPr>
          <w:sz w:val="22"/>
        </w:rPr>
        <w:t>Unknown speaker 02:43:04</w:t>
      </w:r>
    </w:p>
    <w:p>
      <w:r>
        <w:rPr>
          <w:sz w:val="22"/>
        </w:rPr>
        <w:t>aplausos.</w:t>
      </w:r>
    </w:p>
    <w:p>
      <w:pPr>
        <w:jc w:val="left"/>
      </w:pPr>
    </w:p>
    <w:p>
      <w:r>
        <w:rPr>
          <w:sz w:val="22"/>
        </w:rPr>
        <w:t>Unknown speaker 02:43:54</w:t>
      </w:r>
    </w:p>
    <w:p>
      <w:r>
        <w:rPr>
          <w:sz w:val="22"/>
        </w:rPr>
        <w:t>Pues muchísimas gracias. Ahora sí, procedo a la lectura y a la presentación de los acuerdos que ya hemos ido tomando. Faltaba tomar el acuerdo de las fechas y esto, si son tan amables y lo proyectan.</w:t>
      </w:r>
    </w:p>
    <w:p>
      <w:pPr>
        <w:jc w:val="left"/>
      </w:pPr>
    </w:p>
    <w:p>
      <w:r>
        <w:rPr>
          <w:sz w:val="22"/>
        </w:rPr>
        <w:t>Unknown speaker 02:43:59</w:t>
      </w:r>
    </w:p>
    <w:p>
      <w:r>
        <w:rPr>
          <w:sz w:val="22"/>
        </w:rPr>
        <w:t>Sí, todos los acuerdos están allí. Los fuimos tomando fuera de este último, si mal no recuerdo, que hablaba de las fechas, como indicativas.</w:t>
      </w:r>
    </w:p>
    <w:p>
      <w:pPr>
        <w:jc w:val="left"/>
      </w:pPr>
    </w:p>
    <w:p>
      <w:r>
        <w:rPr>
          <w:sz w:val="22"/>
        </w:rPr>
        <w:t>Unknown speaker 02:44:03</w:t>
      </w:r>
    </w:p>
    <w:p>
      <w:r>
        <w:rPr>
          <w:sz w:val="22"/>
        </w:rPr>
        <w:t>Ya, ya se fueron. Antes que nada, muchas gracias por sus palabras al subsecretario y gracias a todos por el reconocimiento. Han sido ocho años muy intensos y, de verdad, muchas gracias. Una de las propuestas de la LNU fue precisamente la Ley General de Educación Superior y hoy tenemos una ley que además se está instrumentando y en la que CONACES tiene esta participación y representación nacional, lo cual es muy importante y se está construyendo todo lo que dice la ley.</w:t>
      </w:r>
    </w:p>
    <w:p>
      <w:pPr>
        <w:jc w:val="left"/>
      </w:pPr>
    </w:p>
    <w:p>
      <w:r>
        <w:rPr>
          <w:sz w:val="22"/>
        </w:rPr>
        <w:t>Unknown speaker 02:44:08</w:t>
      </w:r>
    </w:p>
    <w:p>
      <w:r>
        <w:rPr>
          <w:sz w:val="22"/>
        </w:rPr>
        <w:t>Entonces, los acuerdos ya</w:t>
      </w:r>
    </w:p>
    <w:p>
      <w:pPr>
        <w:jc w:val="left"/>
      </w:pPr>
    </w:p>
    <w:p>
      <w:r>
        <w:rPr>
          <w:sz w:val="22"/>
        </w:rPr>
        <w:t>Unknown speaker 02:45:13</w:t>
      </w:r>
    </w:p>
    <w:p>
      <w:r>
        <w:rPr>
          <w:sz w:val="22"/>
        </w:rPr>
        <w:t>ya fueron presentados eh</w:t>
      </w:r>
    </w:p>
    <w:p>
      <w:pPr>
        <w:jc w:val="left"/>
      </w:pPr>
    </w:p>
    <w:p>
      <w:r>
        <w:rPr>
          <w:sz w:val="22"/>
        </w:rPr>
        <w:t>Unknown speaker 02:45:15</w:t>
      </w:r>
    </w:p>
    <w:p>
      <w:r>
        <w:rPr>
          <w:sz w:val="22"/>
        </w:rPr>
        <w:t>nada más para hacerlo muy rápido, para que no quede duda de los acuerdos, los voy a leer</w:t>
      </w:r>
    </w:p>
    <w:p>
      <w:pPr>
        <w:jc w:val="left"/>
      </w:pPr>
    </w:p>
    <w:p>
      <w:r>
        <w:rPr>
          <w:sz w:val="22"/>
        </w:rPr>
        <w:t>Unknown speaker 02:45:21</w:t>
      </w:r>
    </w:p>
    <w:p>
      <w:r>
        <w:rPr>
          <w:sz w:val="22"/>
        </w:rPr>
        <w:t>el 6.1 los integrantes del Consejo Nacional para la Coordinación de la Educación Superior aprueban la instalación de su sexta sesión ordinaria,</w:t>
      </w:r>
    </w:p>
    <w:p>
      <w:pPr>
        <w:jc w:val="left"/>
      </w:pPr>
    </w:p>
    <w:p>
      <w:r>
        <w:rPr>
          <w:sz w:val="22"/>
        </w:rPr>
        <w:t>Unknown speaker 02:45:41</w:t>
      </w:r>
    </w:p>
    <w:p>
      <w:r>
        <w:rPr>
          <w:sz w:val="22"/>
        </w:rPr>
        <w:t>el dos fue aprobado en todos y cada uno de sus puntos el orden del día,</w:t>
      </w:r>
    </w:p>
    <w:p>
      <w:pPr>
        <w:jc w:val="left"/>
      </w:pPr>
    </w:p>
    <w:p>
      <w:r>
        <w:rPr>
          <w:sz w:val="22"/>
        </w:rPr>
        <w:t>Unknown speaker 02:45:45</w:t>
      </w:r>
    </w:p>
    <w:p>
      <w:r>
        <w:rPr>
          <w:sz w:val="22"/>
        </w:rPr>
        <w:t>el tres fue aprobado el acta de su quinta sesión ordinaria,</w:t>
      </w:r>
    </w:p>
    <w:p>
      <w:pPr>
        <w:jc w:val="left"/>
      </w:pPr>
    </w:p>
    <w:p>
      <w:r>
        <w:rPr>
          <w:sz w:val="22"/>
        </w:rPr>
        <w:t>Unknown speaker 02:45:48</w:t>
      </w:r>
    </w:p>
    <w:p>
      <w:r>
        <w:rPr>
          <w:sz w:val="22"/>
        </w:rPr>
        <w:t>el cuatro fue: CONACES aprueba el informe del seguimiento de acuerdos rendido por el Secretariado Técnico Conjunto,</w:t>
      </w:r>
    </w:p>
    <w:p>
      <w:pPr>
        <w:jc w:val="left"/>
      </w:pPr>
    </w:p>
    <w:p>
      <w:r>
        <w:rPr>
          <w:sz w:val="22"/>
        </w:rPr>
        <w:t>Unknown speaker 02:45:53</w:t>
      </w:r>
    </w:p>
    <w:p>
      <w:r>
        <w:rPr>
          <w:sz w:val="22"/>
        </w:rPr>
        <w:t>el quinto fue: el CONACES toma nota de la presentación realizada por la coordinadora de la Comisión de Trabajo encargada de la selección de académicos y estudiantes y aprueba la integración de las personas seleccionadas,</w:t>
      </w:r>
    </w:p>
    <w:p>
      <w:pPr>
        <w:jc w:val="left"/>
      </w:pPr>
    </w:p>
    <w:p>
      <w:r>
        <w:rPr>
          <w:sz w:val="22"/>
        </w:rPr>
        <w:t>Unknown speaker 02:46:05</w:t>
      </w:r>
    </w:p>
    <w:p>
      <w:r>
        <w:rPr>
          <w:sz w:val="22"/>
        </w:rPr>
        <w:t>asimismo se aprueba que el Secretariado Técnico Conjunto convoque a las y los académicos y estudiantes a partir de la siguiente sesión ordinaria de esta instancia colegiada,</w:t>
      </w:r>
    </w:p>
    <w:p>
      <w:pPr>
        <w:jc w:val="left"/>
      </w:pPr>
    </w:p>
    <w:p>
      <w:r>
        <w:rPr>
          <w:sz w:val="22"/>
        </w:rPr>
        <w:t>Unknown speaker 02:46:31</w:t>
      </w:r>
    </w:p>
    <w:p>
      <w:r>
        <w:rPr>
          <w:sz w:val="22"/>
        </w:rPr>
        <w:t>el sexto fue el</w:t>
      </w:r>
    </w:p>
    <w:p>
      <w:pPr>
        <w:jc w:val="left"/>
      </w:pPr>
    </w:p>
    <w:p>
      <w:r>
        <w:rPr>
          <w:sz w:val="22"/>
        </w:rPr>
        <w:t>Unknown speaker 02:46:32</w:t>
      </w:r>
    </w:p>
    <w:p>
      <w:r>
        <w:rPr>
          <w:sz w:val="22"/>
        </w:rPr>
        <w:t>CONACES toma nota de la presentación del Programa Nacional de Educación Superior y aprueba que los integrantes del Consejo y de las COEPES emitan su opinión al documento en un lapso no mayor a 10 días hábiles en el formato que el Secretariado Técnico Conjunto establezca y envíe a más tardar el martes 6 de diciembre para tal fin,</w:t>
      </w:r>
    </w:p>
    <w:p>
      <w:pPr>
        <w:jc w:val="left"/>
      </w:pPr>
    </w:p>
    <w:p>
      <w:r>
        <w:rPr>
          <w:sz w:val="22"/>
        </w:rPr>
        <w:t>Unknown speaker 02:46:58</w:t>
      </w:r>
    </w:p>
    <w:p>
      <w:r>
        <w:rPr>
          <w:sz w:val="22"/>
        </w:rPr>
        <w:t>si le pedimos a aquí que enviemos esto por favor a a</w:t>
      </w:r>
    </w:p>
    <w:p>
      <w:pPr>
        <w:jc w:val="left"/>
      </w:pPr>
    </w:p>
    <w:p>
      <w:r>
        <w:rPr>
          <w:sz w:val="22"/>
        </w:rPr>
        <w:t>Unknown speaker 02:46:59</w:t>
      </w:r>
    </w:p>
    <w:p>
      <w:r>
        <w:rPr>
          <w:sz w:val="22"/>
        </w:rPr>
        <w:t>todos los que trabajan en CONACES para que sea el martes envíe a Héctor a José por favor a Sandra,</w:t>
      </w:r>
    </w:p>
    <w:p>
      <w:pPr>
        <w:jc w:val="left"/>
      </w:pPr>
    </w:p>
    <w:p>
      <w:r>
        <w:rPr>
          <w:sz w:val="22"/>
        </w:rPr>
        <w:t>Unknown speaker 02:47:03</w:t>
      </w:r>
    </w:p>
    <w:p>
      <w:r>
        <w:rPr>
          <w:sz w:val="22"/>
        </w:rPr>
        <w:t>el siete fue: el CONACES aprueba en lo general la Política Nacional de Evaluación y Acreditación de la Educación Superior sometida a su consideración en la quinta sesión ordinaria,</w:t>
      </w:r>
    </w:p>
    <w:p>
      <w:pPr>
        <w:jc w:val="left"/>
      </w:pPr>
    </w:p>
    <w:p>
      <w:r>
        <w:rPr>
          <w:sz w:val="22"/>
        </w:rPr>
        <w:t>Unknown speaker 02:47:30</w:t>
      </w:r>
    </w:p>
    <w:p>
      <w:r>
        <w:rPr>
          <w:sz w:val="22"/>
        </w:rPr>
        <w:t>asimismo acuerda solicitar a las instancias que integran el Sistema de Evaluación y Acreditación de la Educación Superior que procedan a su instrumentación en los términos señalados en el documento,</w:t>
      </w:r>
    </w:p>
    <w:p>
      <w:pPr>
        <w:jc w:val="left"/>
      </w:pPr>
    </w:p>
    <w:p>
      <w:r>
        <w:rPr>
          <w:sz w:val="22"/>
        </w:rPr>
        <w:t>Unknown speaker 02:47:58</w:t>
      </w:r>
    </w:p>
    <w:p>
      <w:r>
        <w:rPr>
          <w:sz w:val="22"/>
        </w:rPr>
        <w:t>el octavo: el CONACES toma nota del informe del programa 2021-2022,</w:t>
      </w:r>
    </w:p>
    <w:p>
      <w:pPr>
        <w:jc w:val="left"/>
      </w:pPr>
    </w:p>
    <w:p>
      <w:r>
        <w:rPr>
          <w:sz w:val="22"/>
        </w:rPr>
        <w:t>Unknown speaker 02:48:03</w:t>
      </w:r>
    </w:p>
    <w:p>
      <w:r>
        <w:rPr>
          <w:sz w:val="22"/>
        </w:rPr>
        <w:t>el noveno: el CONACES aprueba en todos sus puntos su programa anual de trabajo,</w:t>
      </w:r>
    </w:p>
    <w:p>
      <w:pPr>
        <w:jc w:val="left"/>
      </w:pPr>
    </w:p>
    <w:p>
      <w:r>
        <w:rPr>
          <w:sz w:val="22"/>
        </w:rPr>
        <w:t>Unknown speaker 02:48:07</w:t>
      </w:r>
    </w:p>
    <w:p>
      <w:r>
        <w:rPr>
          <w:sz w:val="22"/>
        </w:rPr>
        <w:t>el décimo, ya no lo leímos, aquí está: el CONACES acuerda instruir al Secretariado Técnico Conjunto para que emita la convocatoria para conformar la Comisión de Trabajo que elaborará la propuesta de bases normativas, criterios y lineamientos para la creación y operación del Espacio Común de Educación Superior que establece la Ley General de Educación Superior y el onceavo: el CONACES aprueba su calendario de sesiones para el año 2023,</w:t>
      </w:r>
    </w:p>
    <w:p>
      <w:pPr>
        <w:jc w:val="left"/>
      </w:pPr>
    </w:p>
    <w:p>
      <w:r>
        <w:rPr>
          <w:sz w:val="22"/>
        </w:rPr>
        <w:t>Unknown speaker 02:48:26</w:t>
      </w:r>
    </w:p>
    <w:p>
      <w:r>
        <w:rPr>
          <w:sz w:val="22"/>
        </w:rPr>
        <w:t>los que estén en la negativa por algún acuerdo sírvanse manifestarlo,</w:t>
      </w:r>
    </w:p>
    <w:p>
      <w:pPr>
        <w:jc w:val="left"/>
      </w:pPr>
    </w:p>
    <w:p>
      <w:r>
        <w:rPr>
          <w:sz w:val="22"/>
        </w:rPr>
        <w:t>Unknown speaker 02:48:33</w:t>
      </w:r>
    </w:p>
    <w:p>
      <w:r>
        <w:rPr>
          <w:sz w:val="22"/>
        </w:rPr>
        <w:t>abstenciones,</w:t>
      </w:r>
    </w:p>
    <w:p>
      <w:pPr>
        <w:jc w:val="left"/>
      </w:pPr>
    </w:p>
    <w:p>
      <w:r>
        <w:rPr>
          <w:sz w:val="22"/>
        </w:rPr>
        <w:t>Unknown speaker 02:48:36</w:t>
      </w:r>
    </w:p>
    <w:p>
      <w:r>
        <w:rPr>
          <w:sz w:val="22"/>
        </w:rPr>
        <w:t>entonces con esto quedan aprobados los 11 acuerdos. Muchas gracias señor subsecretario. Con esto concluimos,</w:t>
      </w:r>
    </w:p>
    <w:p>
      <w:pPr>
        <w:jc w:val="left"/>
      </w:pPr>
    </w:p>
    <w:p>
      <w:r>
        <w:rPr>
          <w:sz w:val="22"/>
        </w:rPr>
        <w:t>Unknown speaker 02:48:42</w:t>
      </w:r>
    </w:p>
    <w:p>
      <w:r>
        <w:rPr>
          <w:sz w:val="22"/>
        </w:rPr>
        <w:t>eh ahora sí, una vez eh votados los acuerdos</w:t>
      </w:r>
    </w:p>
    <w:p>
      <w:pPr>
        <w:jc w:val="left"/>
      </w:pPr>
    </w:p>
    <w:p>
      <w:r>
        <w:rPr>
          <w:sz w:val="22"/>
        </w:rPr>
        <w:t>Unknown speaker 02:48:43</w:t>
      </w:r>
    </w:p>
    <w:p>
      <w:r>
        <w:rPr>
          <w:sz w:val="22"/>
        </w:rPr>
        <w:t>el secretariado técnico conjunto informa por mi conducto que han sido desahogados todos los puntos del orden del día, con lo que podemos pasar a la clausurasi son tan amablessiendo las 12:35 minutosdel día 2 de diciembre de 2022declaro formalmente clausurados los trabajos de la sexta sesión ordinaria del consejo nacional para la coordinación de la educación superiormuchas gracias a todas y todos por suasistencia eh de esta doble que que seguimos teniendo un abrazo</w:t>
      </w:r>
    </w:p>
    <w:p>
      <w:pPr>
        <w:jc w:val="left"/>
      </w:pPr>
    </w:p>
    <w:p>
      <w:r>
        <w:rPr>
          <w:sz w:val="22"/>
        </w:rPr>
        <w:t>Unknown speaker 02:49:07</w:t>
      </w:r>
    </w:p>
    <w:p>
      <w:r>
        <w:rPr>
          <w:sz w:val="22"/>
        </w:rPr>
        <w:t>Sexta sesión ordinaria del Conaces, 02 de diciembre de 2022. Transmisión por redes sociales de SEP.</w:t>
      </w:r>
    </w:p>
    <w:p>
      <w:pPr>
        <w:jc w:val="left"/>
      </w:pPr>
    </w:p>
    <w:p>
      <w:r>
        <w:rPr>
          <w:sz w:val="22"/>
        </w:rPr>
        <w:t>Unknown speaker 02:49:14</w:t>
      </w:r>
    </w:p>
    <w:p>
      <w:r>
        <w:rPr>
          <w:sz w:val="22"/>
        </w:rPr>
        <w:t>Gobierno de México, Educación.</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