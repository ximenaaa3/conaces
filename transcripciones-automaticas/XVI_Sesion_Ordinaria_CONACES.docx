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XVI Sesión Ordinaria CONACES</w:t>
      </w:r>
    </w:p>
    <w:p>
      <w:pPr>
        <w:jc w:val="left"/>
      </w:pPr>
    </w:p>
    <w:p>
      <w:r>
        <w:rPr>
          <w:sz w:val="22"/>
        </w:rPr>
        <w:t>⏰Mon, 08/18 15:15PM · 178mins</w:t>
      </w:r>
    </w:p>
    <w:p>
      <w:pPr>
        <w:jc w:val="left"/>
      </w:pPr>
    </w:p>
    <w:p>
      <w:r>
        <w:rPr>
          <w:b/>
          <w:sz w:val="30"/>
        </w:rPr>
        <w:t>Transcript</w:t>
      </w:r>
    </w:p>
    <w:p>
      <w:pPr>
        <w:jc w:val="left"/>
      </w:pPr>
    </w:p>
    <w:p>
      <w:r>
        <w:rPr>
          <w:sz w:val="22"/>
        </w:rPr>
        <w:t>Unknown speaker 00:07</w:t>
      </w:r>
    </w:p>
    <w:p>
      <w:r>
        <w:rPr>
          <w:sz w:val="22"/>
        </w:rPr>
        <w:t>Decimosexta Sesión Ordinaria Consejo Nacional para la Coordinación de la Educación Superior 30 de junio de 2025</w:t>
      </w:r>
    </w:p>
    <w:p>
      <w:pPr>
        <w:jc w:val="left"/>
      </w:pPr>
    </w:p>
    <w:p>
      <w:r>
        <w:rPr>
          <w:sz w:val="22"/>
        </w:rPr>
        <w:t>Unknown speaker 02:09</w:t>
      </w:r>
    </w:p>
    <w:p>
      <w:r>
        <w:rPr>
          <w:sz w:val="22"/>
        </w:rPr>
        <w:t>...</w:t>
      </w:r>
    </w:p>
    <w:p>
      <w:pPr>
        <w:jc w:val="left"/>
      </w:pPr>
    </w:p>
    <w:p>
      <w:r>
        <w:rPr>
          <w:sz w:val="22"/>
        </w:rPr>
        <w:t>Unknown speaker 03:40</w:t>
      </w:r>
    </w:p>
    <w:p>
      <w:r>
        <w:rPr>
          <w:sz w:val="22"/>
        </w:rPr>
        <w:t>...</w:t>
      </w:r>
    </w:p>
    <w:p>
      <w:pPr>
        <w:jc w:val="left"/>
      </w:pPr>
    </w:p>
    <w:p>
      <w:r>
        <w:rPr>
          <w:sz w:val="22"/>
        </w:rPr>
        <w:t>Unknown speaker 07:35</w:t>
      </w:r>
    </w:p>
    <w:p>
      <w:r>
        <w:rPr>
          <w:sz w:val="22"/>
        </w:rPr>
        <w:t>Si no hay ningún comentario, entonces ponemos a consideración la propuesta del acuerdo, si me ayudan a proyectar el acuerdo, el acuerdo dice, el Conaces aprueba en todos y cada uno de sus puntos el orden del día de su decimosexta sesión ordinaria.</w:t>
      </w:r>
    </w:p>
    <w:p>
      <w:pPr>
        <w:jc w:val="left"/>
      </w:pPr>
    </w:p>
    <w:p>
      <w:r>
        <w:rPr>
          <w:sz w:val="22"/>
        </w:rPr>
        <w:t>Unknown speaker 07:55</w:t>
      </w:r>
    </w:p>
    <w:p>
      <w:r>
        <w:rPr>
          <w:sz w:val="22"/>
        </w:rPr>
        <w:t>Y les pregunto nuevamente si hubiera algún voto en contra.</w:t>
      </w:r>
    </w:p>
    <w:p>
      <w:pPr>
        <w:jc w:val="left"/>
      </w:pPr>
    </w:p>
    <w:p>
      <w:r>
        <w:rPr>
          <w:sz w:val="22"/>
        </w:rPr>
        <w:t>Unknown speaker 08:01</w:t>
      </w:r>
    </w:p>
    <w:p>
      <w:r>
        <w:rPr>
          <w:sz w:val="22"/>
        </w:rPr>
        <w:t>Ninguno. ¿Alguna abstención?</w:t>
      </w:r>
    </w:p>
    <w:p>
      <w:pPr>
        <w:jc w:val="left"/>
      </w:pPr>
    </w:p>
    <w:p>
      <w:r>
        <w:rPr>
          <w:sz w:val="22"/>
        </w:rPr>
        <w:t>Unknown speaker 08:07</w:t>
      </w:r>
    </w:p>
    <w:p>
      <w:r>
        <w:rPr>
          <w:sz w:val="22"/>
        </w:rPr>
        <w:t>Ninguna. Entonces se aprueba este acuerdo por unanimidad.</w:t>
      </w:r>
    </w:p>
    <w:p>
      <w:pPr>
        <w:jc w:val="left"/>
      </w:pPr>
    </w:p>
    <w:p>
      <w:r>
        <w:rPr>
          <w:sz w:val="22"/>
        </w:rPr>
        <w:t>Unknown speaker 08:11</w:t>
      </w:r>
    </w:p>
    <w:p>
      <w:r>
        <w:rPr>
          <w:sz w:val="22"/>
        </w:rPr>
        <w:t>Siguiendo con el desarrollo del orden del día, les pido eh que abordemos el punto número tres, para lo cual y de no haber inconveniente me gustaría poder ceder el uso de la voz al secretario general ejecutivo de la ANUIES, al doctor Luis Armando González Placencia, como parte de este secretariado técnico conjunto y te pediría doctor si nos ayudas con el siguiente punto.</w:t>
      </w:r>
    </w:p>
    <w:p>
      <w:pPr>
        <w:jc w:val="left"/>
      </w:pPr>
    </w:p>
    <w:p>
      <w:r>
        <w:rPr>
          <w:sz w:val="22"/>
        </w:rPr>
        <w:t>Unknown speaker 08:32</w:t>
      </w:r>
    </w:p>
    <w:p>
      <w:r>
        <w:rPr>
          <w:sz w:val="22"/>
        </w:rPr>
        <w:t>Muy buenos días a todas, a todos. Bienvenidas, bienvenidos a la ANUIES. Bienvenido, señor secretario.</w:t>
      </w:r>
    </w:p>
    <w:p>
      <w:pPr>
        <w:jc w:val="left"/>
      </w:pPr>
    </w:p>
    <w:p>
      <w:r>
        <w:rPr>
          <w:sz w:val="22"/>
        </w:rPr>
        <w:t>Unknown speaker 08:42</w:t>
      </w:r>
    </w:p>
    <w:p>
      <w:r>
        <w:rPr>
          <w:sz w:val="22"/>
        </w:rPr>
        <w:t>Pues ah con un saludo a todas y todos ustedes eh vamos a desarrollar el punto número tres relativo a la presentación y en su caso aprobación del acta de la sesión anterior. Eh como saben el acta pues les fue remitida con anterioridad de manera tal que eh les preguntaría si existe algún comentario en relación con el acta.</w:t>
      </w:r>
    </w:p>
    <w:p>
      <w:pPr>
        <w:jc w:val="left"/>
      </w:pPr>
    </w:p>
    <w:p>
      <w:r>
        <w:rPr>
          <w:sz w:val="22"/>
        </w:rPr>
        <w:t>Unknown speaker 09:04</w:t>
      </w:r>
    </w:p>
    <w:p>
      <w:r>
        <w:rPr>
          <w:sz w:val="22"/>
        </w:rPr>
        <w:t>Eh Bernardo González Arechiga, por favor. Muchas gracias. Sí, yo sí tengo tengo un comentario en relación a algo que se retoma en el acuerdo 15 A 5. Ahí eh se presentó una serie más que comentarios de propuestas al final, ese punto habla de de comentarios y tiene que ver con el el hecho de que hay algunas normas secundarias eh que la Ley General de Educación Superior fijaba inclusive plazos perentorios para su cumplimiento y esas normas secundarias no han sido emitidas. Entonces el pedido era que se incorporara como parte del programa de trabajo 25 26 y esto no lo veo registrado en el acta. El resto me parece muy claro y estaría totalmente de acuerdo, pero ese punto que sí me parece importante eh me permití</w:t>
      </w:r>
    </w:p>
    <w:p>
      <w:pPr>
        <w:jc w:val="left"/>
      </w:pPr>
    </w:p>
    <w:p>
      <w:r>
        <w:rPr>
          <w:sz w:val="22"/>
        </w:rPr>
        <w:t>Unknown speaker 10:00</w:t>
      </w:r>
    </w:p>
    <w:p>
      <w:r>
        <w:rPr>
          <w:sz w:val="22"/>
        </w:rPr>
        <w:t>podría recomendar que se retome y se agregue.</w:t>
      </w:r>
    </w:p>
    <w:p>
      <w:pPr>
        <w:jc w:val="left"/>
      </w:pPr>
    </w:p>
    <w:p>
      <w:r>
        <w:rPr>
          <w:sz w:val="22"/>
        </w:rPr>
        <w:t>Unknown speaker 10:03</w:t>
      </w:r>
    </w:p>
    <w:p>
      <w:r>
        <w:rPr>
          <w:sz w:val="22"/>
        </w:rPr>
        <w:t>Gracias, Bernardo. Eh, perdón, eso no está en el acta o en el programa porque eh…</w:t>
      </w:r>
    </w:p>
    <w:p>
      <w:pPr>
        <w:jc w:val="left"/>
      </w:pPr>
    </w:p>
    <w:p>
      <w:r>
        <w:rPr>
          <w:sz w:val="22"/>
        </w:rPr>
        <w:t>Unknown speaker 10:09</w:t>
      </w:r>
    </w:p>
    <w:p>
      <w:r>
        <w:rPr>
          <w:sz w:val="22"/>
        </w:rPr>
        <w:t>Sí, a ver, el acta hace referencia al programa de trabajo y el programa de trabajo no incorpora ese punto. Okay.</w:t>
      </w:r>
    </w:p>
    <w:p>
      <w:pPr>
        <w:jc w:val="left"/>
      </w:pPr>
    </w:p>
    <w:p>
      <w:r>
        <w:rPr>
          <w:sz w:val="22"/>
        </w:rPr>
        <w:t>Unknown speaker 10:18</w:t>
      </w:r>
    </w:p>
    <w:p>
      <w:r>
        <w:rPr>
          <w:sz w:val="22"/>
        </w:rPr>
        <w:t>Pero si hago referencia al acuerdo 15 A 5 que menciona que hubo una intervención en ese sentido. También agregaba que más que una intervención fue una propuesta. Sí, okay.</w:t>
      </w:r>
    </w:p>
    <w:p>
      <w:pPr>
        <w:jc w:val="left"/>
      </w:pPr>
    </w:p>
    <w:p>
      <w:r>
        <w:rPr>
          <w:sz w:val="22"/>
        </w:rPr>
        <w:t>Unknown speaker 10:31</w:t>
      </w:r>
    </w:p>
    <w:p>
      <w:r>
        <w:rPr>
          <w:sz w:val="22"/>
        </w:rPr>
        <w:t>Gracias, buena propuesta.</w:t>
      </w:r>
    </w:p>
    <w:p>
      <w:pPr>
        <w:jc w:val="left"/>
      </w:pPr>
    </w:p>
    <w:p>
      <w:r>
        <w:rPr>
          <w:sz w:val="22"/>
        </w:rPr>
        <w:t>Unknown speaker 10:37</w:t>
      </w:r>
    </w:p>
    <w:p>
      <w:r>
        <w:rPr>
          <w:sz w:val="22"/>
        </w:rPr>
        <w:t>El acuerdo es el siguiente: acuerdo S.O. punto O. punto CONACES punto 16 punto 3. El CONACES da cuenta de la presentación y aprueba el acta de su decimoquinta sesión ordinaria.</w:t>
      </w:r>
    </w:p>
    <w:p>
      <w:pPr>
        <w:jc w:val="left"/>
      </w:pPr>
    </w:p>
    <w:p>
      <w:r>
        <w:rPr>
          <w:sz w:val="22"/>
        </w:rPr>
        <w:t>Unknown speaker 10:41</w:t>
      </w:r>
    </w:p>
    <w:p>
      <w:r>
        <w:rPr>
          <w:sz w:val="22"/>
        </w:rPr>
        <w:t>Eh, con el agregado que solicita el doctor González Arechiga.</w:t>
      </w:r>
    </w:p>
    <w:p>
      <w:pPr>
        <w:jc w:val="left"/>
      </w:pPr>
    </w:p>
    <w:p>
      <w:r>
        <w:rPr>
          <w:sz w:val="22"/>
        </w:rPr>
        <w:t>Unknown speaker 10:42</w:t>
      </w:r>
    </w:p>
    <w:p>
      <w:r>
        <w:rPr>
          <w:sz w:val="22"/>
        </w:rPr>
        <w:t>El acuerdo es el siguiente: acuerdo S.O. punto O. punto CONACES punto 16 punto 3. El CONACES da cuenta de la presentación y aprueba el acta de su decimoquinta sesión ordinaria.</w:t>
      </w:r>
    </w:p>
    <w:p>
      <w:pPr>
        <w:jc w:val="left"/>
      </w:pPr>
    </w:p>
    <w:p>
      <w:r>
        <w:rPr>
          <w:sz w:val="22"/>
        </w:rPr>
        <w:t>Unknown speaker 10:50</w:t>
      </w:r>
    </w:p>
    <w:p>
      <w:r>
        <w:rPr>
          <w:sz w:val="22"/>
        </w:rPr>
        <w:t>Eh, con el agregado que solicita el doctor González Arechiga.</w:t>
      </w:r>
    </w:p>
    <w:p>
      <w:pPr>
        <w:jc w:val="left"/>
      </w:pPr>
    </w:p>
    <w:p>
      <w:r>
        <w:rPr>
          <w:sz w:val="22"/>
        </w:rPr>
        <w:t>Unknown speaker 11:01</w:t>
      </w:r>
    </w:p>
    <w:p>
      <w:r>
        <w:rPr>
          <w:sz w:val="22"/>
        </w:rPr>
        <w:t>El acuerdo es el siguiente: acuerdo S.O. punto O. punto CONACES punto 16 punto 3. El CONACES da cuenta de la presentación y aprueba el acta de su decimoquinta sesión ordinaria.</w:t>
      </w:r>
    </w:p>
    <w:p>
      <w:pPr>
        <w:jc w:val="left"/>
      </w:pPr>
    </w:p>
    <w:p>
      <w:r>
        <w:rPr>
          <w:sz w:val="22"/>
        </w:rPr>
        <w:t>Unknown speaker 11:17</w:t>
      </w:r>
    </w:p>
    <w:p>
      <w:r>
        <w:rPr>
          <w:sz w:val="22"/>
        </w:rPr>
        <w:t>Eh, con el agregado que solicita el doctor González Arechiga. ¿Quién está por la negativa? ¿Abstenciones?</w:t>
      </w:r>
    </w:p>
    <w:p>
      <w:pPr>
        <w:jc w:val="left"/>
      </w:pPr>
    </w:p>
    <w:p>
      <w:r>
        <w:rPr>
          <w:sz w:val="22"/>
        </w:rPr>
        <w:t>Unknown speaker 11:30</w:t>
      </w:r>
    </w:p>
    <w:p>
      <w:r>
        <w:rPr>
          <w:sz w:val="22"/>
        </w:rPr>
        <w:t>Aprobamos por unanimidad.</w:t>
      </w:r>
    </w:p>
    <w:p>
      <w:pPr>
        <w:jc w:val="left"/>
      </w:pPr>
    </w:p>
    <w:p>
      <w:r>
        <w:rPr>
          <w:sz w:val="22"/>
        </w:rPr>
        <w:t>Unknown speaker 11:34</w:t>
      </w:r>
    </w:p>
    <w:p>
      <w:r>
        <w:rPr>
          <w:sz w:val="22"/>
        </w:rPr>
        <w:t>Y pasamos al punto número cuatro, relativo a la presentación y, en su caso, aprobación del informe de seguimiento de acuerdos.</w:t>
      </w:r>
    </w:p>
    <w:p>
      <w:pPr>
        <w:jc w:val="left"/>
      </w:pPr>
    </w:p>
    <w:p>
      <w:r>
        <w:rPr>
          <w:sz w:val="22"/>
        </w:rPr>
        <w:t>Unknown speaker 11:41</w:t>
      </w:r>
    </w:p>
    <w:p>
      <w:r>
        <w:rPr>
          <w:sz w:val="22"/>
        </w:rPr>
        <w:t>El secretariado técnico conjunto les hizo llegar el estado que guardan los acuerdos aprobados por este consejo en anteriores sesiones, en sus carpetas, sobre el cuadro con el seguimiento de acuerdos, el cual se sintetiza a continuación.</w:t>
      </w:r>
    </w:p>
    <w:p>
      <w:pPr>
        <w:jc w:val="left"/>
      </w:pPr>
    </w:p>
    <w:p>
      <w:r>
        <w:rPr>
          <w:sz w:val="22"/>
        </w:rPr>
        <w:t>Unknown speaker 11:51</w:t>
      </w:r>
    </w:p>
    <w:p>
      <w:r>
        <w:rPr>
          <w:sz w:val="22"/>
        </w:rPr>
        <w:t>Acuerdo S.O. punto O. punto CONACES punto quinta punto 6, que se refiere a los avances en la armonización normativa derivada de la Ley General de Educación Superior.</w:t>
      </w:r>
    </w:p>
    <w:p>
      <w:pPr>
        <w:jc w:val="left"/>
      </w:pPr>
    </w:p>
    <w:p>
      <w:r>
        <w:rPr>
          <w:sz w:val="22"/>
        </w:rPr>
        <w:t>Unknown speaker 12:00</w:t>
      </w:r>
    </w:p>
    <w:p>
      <w:r>
        <w:rPr>
          <w:sz w:val="22"/>
        </w:rPr>
        <w:t>Al respecto, este secretariado técnico solicitó el mes pasado, mediante oficio, a las comisiones estatales para la planeación de la educación superior, las COEPES o instancias equivalentes, información sobre el grado de armonización.</w:t>
      </w:r>
    </w:p>
    <w:p>
      <w:pPr>
        <w:jc w:val="left"/>
      </w:pPr>
    </w:p>
    <w:p>
      <w:r>
        <w:rPr>
          <w:sz w:val="22"/>
        </w:rPr>
        <w:t>Unknown speaker 12:10</w:t>
      </w:r>
    </w:p>
    <w:p>
      <w:r>
        <w:rPr>
          <w:sz w:val="22"/>
        </w:rPr>
        <w:t>De la información enviada por las 32 entidades federativas se deriva que nueve ya han publicado una ley espejo a la Ley General de Educación Superior.</w:t>
      </w:r>
    </w:p>
    <w:p>
      <w:pPr>
        <w:jc w:val="left"/>
      </w:pPr>
    </w:p>
    <w:p>
      <w:r>
        <w:rPr>
          <w:sz w:val="22"/>
        </w:rPr>
        <w:t>Unknown speaker 12:20</w:t>
      </w:r>
    </w:p>
    <w:p>
      <w:r>
        <w:rPr>
          <w:sz w:val="22"/>
        </w:rPr>
        <w:t>Cuatro entidades han realizado una armonización parcial de sus ordenamientos locales y 19 aún se encuentran en proceso de elaboración o de discusión de iniciativas de ley.</w:t>
      </w:r>
    </w:p>
    <w:p>
      <w:pPr>
        <w:jc w:val="left"/>
      </w:pPr>
    </w:p>
    <w:p>
      <w:r>
        <w:rPr>
          <w:sz w:val="22"/>
        </w:rPr>
        <w:t>Unknown speaker 12:30</w:t>
      </w:r>
    </w:p>
    <w:p>
      <w:r>
        <w:rPr>
          <w:sz w:val="22"/>
        </w:rPr>
        <w:t>Como parte del seguimiento, el secretariado técnico del CONACES transmitirá esa información a la comisión que para tal efecto se establezca para acompañar y potenciar los esfuerzos de armonización normativa.</w:t>
      </w:r>
    </w:p>
    <w:p>
      <w:pPr>
        <w:jc w:val="left"/>
      </w:pPr>
    </w:p>
    <w:p>
      <w:r>
        <w:rPr>
          <w:sz w:val="22"/>
        </w:rPr>
        <w:t>Unknown speaker 12:40</w:t>
      </w:r>
    </w:p>
    <w:p>
      <w:r>
        <w:rPr>
          <w:sz w:val="22"/>
        </w:rPr>
        <w:t>Respecto al acuerdo S.O. punto O. punto CONACES punto séptima punto 11, relativo a la presentación del documento base para el cumplimiento de la Ley General de Educación Superior en materia de igualdad sustantiva, no discriminación y acceso de las mujeres a una vida libre de violencia por parte de las instituciones de educación superior, y acuerda que, en un plazo no mayor a tres meses, cuenten con su plan de trabajo, informando al Secretariado Técnico Conjunto sobre el cumplimiento de este acuerdo.</w:t>
      </w:r>
    </w:p>
    <w:p>
      <w:pPr>
        <w:jc w:val="left"/>
      </w:pPr>
    </w:p>
    <w:p>
      <w:r>
        <w:rPr>
          <w:sz w:val="22"/>
        </w:rPr>
        <w:t>Unknown speaker 12:50</w:t>
      </w:r>
    </w:p>
    <w:p>
      <w:r>
        <w:rPr>
          <w:sz w:val="22"/>
        </w:rPr>
        <w:t>Asimismo, este Consejo acuerda que, a través de su secretariado técnico conjunto, se difunda dicho documento base entre las instituciones que integran el Sistema Nacional de Educación Superior, para que las mismas puedan elaborar el plan de trabajo correspondiente.</w:t>
      </w:r>
    </w:p>
    <w:p>
      <w:pPr>
        <w:jc w:val="left"/>
      </w:pPr>
    </w:p>
    <w:p>
      <w:r>
        <w:rPr>
          <w:sz w:val="22"/>
        </w:rPr>
        <w:t>Unknown speaker 13:06</w:t>
      </w:r>
    </w:p>
    <w:p>
      <w:r>
        <w:rPr>
          <w:sz w:val="22"/>
        </w:rPr>
        <w:t>El acuerdo, en sus términos según está redactado, se daría por concluido, sin dejar de mencionar que en el marco del nuevo programa de trabajo 2025-2026 del CONACES habrán de fortalecerse significativamente las acciones impulsadas desde este órgano en estas temáticas, que son de la más alta relevancia.</w:t>
      </w:r>
    </w:p>
    <w:p>
      <w:pPr>
        <w:jc w:val="left"/>
      </w:pPr>
    </w:p>
    <w:p>
      <w:r>
        <w:rPr>
          <w:sz w:val="22"/>
        </w:rPr>
        <w:t>Unknown speaker 13:16</w:t>
      </w:r>
    </w:p>
    <w:p>
      <w:r>
        <w:rPr>
          <w:sz w:val="22"/>
        </w:rPr>
        <w:t>Acuerdo S.O. punto O. punto CONACES punto décima punto 6, relativo al informe al que hace referencia la fracción 20 del artículo 49 de la Ley General de Educación Superior.</w:t>
      </w:r>
    </w:p>
    <w:p>
      <w:pPr>
        <w:jc w:val="left"/>
      </w:pPr>
    </w:p>
    <w:p>
      <w:r>
        <w:rPr>
          <w:sz w:val="22"/>
        </w:rPr>
        <w:t>Unknown speaker 13:28</w:t>
      </w:r>
    </w:p>
    <w:p>
      <w:r>
        <w:rPr>
          <w:sz w:val="22"/>
        </w:rPr>
        <w:t>Se mantiene en proceso toda vez que está por ser publicado el programa sectorial de educación, además de que la elaboración del programa nacional de educación superior está en pleno proceso.</w:t>
      </w:r>
    </w:p>
    <w:p>
      <w:pPr>
        <w:jc w:val="left"/>
      </w:pPr>
    </w:p>
    <w:p>
      <w:r>
        <w:rPr>
          <w:sz w:val="22"/>
        </w:rPr>
        <w:t>Unknown speaker 13:39</w:t>
      </w:r>
    </w:p>
    <w:p>
      <w:r>
        <w:rPr>
          <w:sz w:val="22"/>
        </w:rPr>
        <w:t>Ambos instrumentos establecen diagnósticos e importantes bases programáticas que se deben tomar en cuenta para la elaboración del referido informe.</w:t>
      </w:r>
    </w:p>
    <w:p>
      <w:pPr>
        <w:jc w:val="left"/>
      </w:pPr>
    </w:p>
    <w:p>
      <w:r>
        <w:rPr>
          <w:sz w:val="22"/>
        </w:rPr>
        <w:t>Unknown speaker 13:50</w:t>
      </w:r>
    </w:p>
    <w:p>
      <w:r>
        <w:rPr>
          <w:sz w:val="22"/>
        </w:rPr>
        <w:t>Acuerdo S.O. punto O. punto CONACES punto 15 punto 5, que se refiere a la integración de comentarios al programa de trabajo 2025-2026 de este órgano colegiado.</w:t>
      </w:r>
    </w:p>
    <w:p>
      <w:pPr>
        <w:jc w:val="left"/>
      </w:pPr>
    </w:p>
    <w:p>
      <w:r>
        <w:rPr>
          <w:sz w:val="22"/>
        </w:rPr>
        <w:t>Unknown speaker 14:01</w:t>
      </w:r>
    </w:p>
    <w:p>
      <w:r>
        <w:rPr>
          <w:sz w:val="22"/>
        </w:rPr>
        <w:t>En términos de las deliberaciones de la última sesión ordinaria. Al respecto, el secretariado técnico conjunto les informa que se procesaron las observaciones o propuestas de tres instancias: de la Federación de Instituciones Mexicanas Particulares de Educación Superior, la FIMPES, de la Subsecretaría de Educación Superior de la SEP y de la UNAM.</w:t>
      </w:r>
    </w:p>
    <w:p>
      <w:pPr>
        <w:jc w:val="left"/>
      </w:pPr>
    </w:p>
    <w:p>
      <w:r>
        <w:rPr>
          <w:sz w:val="22"/>
        </w:rPr>
        <w:t>Unknown speaker 14:16</w:t>
      </w:r>
    </w:p>
    <w:p>
      <w:r>
        <w:rPr>
          <w:sz w:val="22"/>
        </w:rPr>
        <w:t>En lo que respecta a la temática abordada por FIMPES en el apartado 10 del programa de trabajo, se agregó que el CONACES promoverá la generación y cumplimiento del marco normativo…</w:t>
      </w:r>
    </w:p>
    <w:p>
      <w:pPr>
        <w:jc w:val="left"/>
      </w:pPr>
    </w:p>
    <w:p>
      <w:r>
        <w:rPr>
          <w:sz w:val="22"/>
        </w:rPr>
        <w:t>Unknown speaker 15:00</w:t>
      </w:r>
    </w:p>
    <w:p>
      <w:r>
        <w:rPr>
          <w:sz w:val="22"/>
        </w:rPr>
        <w:t>relativo complementario, no sé si era esto a lo que te referías, querido Bernardo, ¿no?</w:t>
      </w:r>
    </w:p>
    <w:p>
      <w:pPr>
        <w:jc w:val="left"/>
      </w:pPr>
    </w:p>
    <w:p>
      <w:r>
        <w:rPr>
          <w:sz w:val="22"/>
        </w:rPr>
        <w:t>Unknown speaker 15:04</w:t>
      </w:r>
    </w:p>
    <w:p>
      <w:r>
        <w:rPr>
          <w:sz w:val="22"/>
        </w:rPr>
        <w:t>que se deriva de la Ley General de Educación Superior para fortalecer las bases jurídicas y brindar claridad y orientación a las instituciones de educación superior en la operación de los servicios educativos que prestan a las y los estudiantes.</w:t>
      </w:r>
    </w:p>
    <w:p>
      <w:pPr>
        <w:jc w:val="left"/>
      </w:pPr>
    </w:p>
    <w:p>
      <w:r>
        <w:rPr>
          <w:sz w:val="22"/>
        </w:rPr>
        <w:t>Unknown speaker 15:11</w:t>
      </w:r>
    </w:p>
    <w:p>
      <w:r>
        <w:rPr>
          <w:sz w:val="22"/>
        </w:rPr>
        <w:t>Eh, en lo que concierne a la propuesta de la subsecretaría de Educación Superior se agregó el punto 11 sobre orientación vocacional en la educación media superior y en la educación superior.</w:t>
      </w:r>
    </w:p>
    <w:p>
      <w:pPr>
        <w:jc w:val="left"/>
      </w:pPr>
    </w:p>
    <w:p>
      <w:r>
        <w:rPr>
          <w:sz w:val="22"/>
        </w:rPr>
        <w:t>Unknown speaker 15:19</w:t>
      </w:r>
    </w:p>
    <w:p>
      <w:r>
        <w:rPr>
          <w:sz w:val="22"/>
        </w:rPr>
        <w:t>Por último, a propuesta de la UNAM se incorporó el punto 12 sobre financiamiento de las instituciones públicas de educación superior.</w:t>
      </w:r>
    </w:p>
    <w:p>
      <w:pPr>
        <w:jc w:val="left"/>
      </w:pPr>
    </w:p>
    <w:p>
      <w:r>
        <w:rPr>
          <w:sz w:val="22"/>
        </w:rPr>
        <w:t>Unknown speaker 15:28</w:t>
      </w:r>
    </w:p>
    <w:p>
      <w:r>
        <w:rPr>
          <w:sz w:val="22"/>
        </w:rPr>
        <w:t>Con ello se da cumplimiento a las deliberaciones de la sesión anterior en lo relativo a la consolidación del programa de trabajo 2025, 2026 del Conaces.</w:t>
      </w:r>
    </w:p>
    <w:p>
      <w:pPr>
        <w:jc w:val="left"/>
      </w:pPr>
    </w:p>
    <w:p>
      <w:r>
        <w:rPr>
          <w:sz w:val="22"/>
        </w:rPr>
        <w:t>Unknown speaker 15:38</w:t>
      </w:r>
    </w:p>
    <w:p>
      <w:r>
        <w:rPr>
          <w:sz w:val="22"/>
        </w:rPr>
        <w:t>No omito mencionar que el documento consolidado les fue enviado en la carpeta de esta sesión.</w:t>
      </w:r>
    </w:p>
    <w:p>
      <w:pPr>
        <w:jc w:val="left"/>
      </w:pPr>
    </w:p>
    <w:p>
      <w:r>
        <w:rPr>
          <w:sz w:val="22"/>
        </w:rPr>
        <w:t>Unknown speaker 15:48</w:t>
      </w:r>
    </w:p>
    <w:p>
      <w:r>
        <w:rPr>
          <w:sz w:val="22"/>
        </w:rPr>
        <w:t>Está entonces a su consideración el cuadro de seguimiento de acuerdos y les consulto si hubiese algún comentario al respecto.</w:t>
      </w:r>
    </w:p>
    <w:p>
      <w:pPr>
        <w:jc w:val="left"/>
      </w:pPr>
    </w:p>
    <w:p>
      <w:r>
        <w:rPr>
          <w:sz w:val="22"/>
        </w:rPr>
        <w:t>Unknown speaker 15:59</w:t>
      </w:r>
    </w:p>
    <w:p>
      <w:r>
        <w:rPr>
          <w:sz w:val="22"/>
        </w:rPr>
        <w:t>Yo sí le preguntaría si la redacción, Bernardo, que viene aquí, más o menos eh eh eh, va; y si no, que nos</w:t>
      </w:r>
    </w:p>
    <w:p>
      <w:pPr>
        <w:jc w:val="left"/>
      </w:pPr>
    </w:p>
    <w:p>
      <w:r>
        <w:rPr>
          <w:sz w:val="22"/>
        </w:rPr>
        <w:t>Unknown speaker 16:15</w:t>
      </w:r>
    </w:p>
    <w:p>
      <w:r>
        <w:rPr>
          <w:sz w:val="22"/>
        </w:rPr>
        <w:t>que nos ayuden a a que quede claro, ¿no? lo que</w:t>
      </w:r>
    </w:p>
    <w:p>
      <w:pPr>
        <w:jc w:val="left"/>
      </w:pPr>
    </w:p>
    <w:p>
      <w:r>
        <w:rPr>
          <w:sz w:val="22"/>
        </w:rPr>
        <w:t>Unknown speaker 16:17</w:t>
      </w:r>
    </w:p>
    <w:p>
      <w:r>
        <w:rPr>
          <w:sz w:val="22"/>
        </w:rPr>
        <w:t>lo que queríamos, ¿no? que propuso FIMPES desde la sesión anterior de armonizar y</w:t>
      </w:r>
    </w:p>
    <w:p>
      <w:pPr>
        <w:jc w:val="left"/>
      </w:pPr>
    </w:p>
    <w:p>
      <w:r>
        <w:rPr>
          <w:sz w:val="22"/>
        </w:rPr>
        <w:t>Unknown speaker 16:19</w:t>
      </w:r>
    </w:p>
    <w:p>
      <w:r>
        <w:rPr>
          <w:sz w:val="22"/>
        </w:rPr>
        <w:t>y sacar el reglamento. Yo creo que el punto fundamental simplemente es</w:t>
      </w:r>
    </w:p>
    <w:p>
      <w:pPr>
        <w:jc w:val="left"/>
      </w:pPr>
    </w:p>
    <w:p>
      <w:r>
        <w:rPr>
          <w:sz w:val="22"/>
        </w:rPr>
        <w:t>Unknown speaker 16:21</w:t>
      </w:r>
    </w:p>
    <w:p>
      <w:r>
        <w:rPr>
          <w:sz w:val="22"/>
        </w:rPr>
        <w:t>las normas pendientes de acuerdo a los transitorios de la ley general. De la ley general, perfecto.</w:t>
      </w:r>
    </w:p>
    <w:p>
      <w:pPr>
        <w:jc w:val="left"/>
      </w:pPr>
    </w:p>
    <w:p>
      <w:r>
        <w:rPr>
          <w:sz w:val="22"/>
        </w:rPr>
        <w:t>Unknown speaker 16:25</w:t>
      </w:r>
    </w:p>
    <w:p>
      <w:r>
        <w:rPr>
          <w:sz w:val="22"/>
        </w:rPr>
        <w:t>Gracias. Y me comentaba Enrique del Valle tiene razón si en el acuerdo</w:t>
      </w:r>
    </w:p>
    <w:p>
      <w:pPr>
        <w:jc w:val="left"/>
      </w:pPr>
    </w:p>
    <w:p>
      <w:r>
        <w:rPr>
          <w:sz w:val="22"/>
        </w:rPr>
        <w:t>Unknown speaker 16:27</w:t>
      </w:r>
    </w:p>
    <w:p>
      <w:r>
        <w:rPr>
          <w:sz w:val="22"/>
        </w:rPr>
        <w:t>ese CONACES quinta punto seis, si a lo mejor los jurídicos nos ayudaran a revisar eh si hay alguna manera de de poner algunos tiempos o generar más presión ya que son 19 estados los que no han armonizado</w:t>
      </w:r>
    </w:p>
    <w:p>
      <w:pPr>
        <w:jc w:val="left"/>
      </w:pPr>
    </w:p>
    <w:p>
      <w:r>
        <w:rPr>
          <w:sz w:val="22"/>
        </w:rPr>
        <w:t>Unknown speaker 16:52</w:t>
      </w:r>
    </w:p>
    <w:p>
      <w:r>
        <w:rPr>
          <w:sz w:val="22"/>
        </w:rPr>
        <w:t>con la ley general eh eh de educación y y yo creo que ya ha pasado demasiado tiempo.</w:t>
      </w:r>
    </w:p>
    <w:p>
      <w:pPr>
        <w:jc w:val="left"/>
      </w:pPr>
    </w:p>
    <w:p>
      <w:r>
        <w:rPr>
          <w:sz w:val="22"/>
        </w:rPr>
        <w:t>Unknown speaker 16:58</w:t>
      </w:r>
    </w:p>
    <w:p>
      <w:r>
        <w:rPr>
          <w:sz w:val="22"/>
        </w:rPr>
        <w:t>Entonces, si nos ayudaran los jurídicos a revisar eh los plazos que marcó la ley o o los plazos a los que están obligados por la ley para armonizarse,</w:t>
      </w:r>
    </w:p>
    <w:p>
      <w:pPr>
        <w:jc w:val="left"/>
      </w:pPr>
    </w:p>
    <w:p>
      <w:r>
        <w:rPr>
          <w:sz w:val="22"/>
        </w:rPr>
        <w:t>Unknown speaker 17:05</w:t>
      </w:r>
    </w:p>
    <w:p>
      <w:r>
        <w:rPr>
          <w:sz w:val="22"/>
        </w:rPr>
        <w:t>este, y ver si hay alguna manera en que podamos hacer alguna presión mayor o poner tiempos eh comunicar, decir que que que porque son demasiados los estados que no han armonizado su ley con la ley general de educación superior, entonces</w:t>
      </w:r>
    </w:p>
    <w:p>
      <w:pPr>
        <w:jc w:val="left"/>
      </w:pPr>
    </w:p>
    <w:p>
      <w:r>
        <w:rPr>
          <w:sz w:val="22"/>
        </w:rPr>
        <w:t>Unknown speaker 17:13</w:t>
      </w:r>
    </w:p>
    <w:p>
      <w:r>
        <w:rPr>
          <w:sz w:val="22"/>
        </w:rPr>
        <w:t>si si lo podemos anotar eh para para revisar si hay alguna manera de de poner tiempos y plazos, ¿no?</w:t>
      </w:r>
    </w:p>
    <w:p>
      <w:pPr>
        <w:jc w:val="left"/>
      </w:pPr>
    </w:p>
    <w:p>
      <w:r>
        <w:rPr>
          <w:sz w:val="22"/>
        </w:rPr>
        <w:t>Unknown speaker 17:21</w:t>
      </w:r>
    </w:p>
    <w:p>
      <w:r>
        <w:rPr>
          <w:sz w:val="22"/>
        </w:rPr>
        <w:t>¿no? Va</w:t>
      </w:r>
    </w:p>
    <w:p>
      <w:pPr>
        <w:jc w:val="left"/>
      </w:pPr>
    </w:p>
    <w:p>
      <w:r>
        <w:rPr>
          <w:sz w:val="22"/>
        </w:rPr>
        <w:t>Unknown speaker 17:30</w:t>
      </w:r>
    </w:p>
    <w:p>
      <w:r>
        <w:rPr>
          <w:sz w:val="22"/>
        </w:rPr>
        <w:t>para para una comisión de trabajo que nos revise, ¿no?</w:t>
      </w:r>
    </w:p>
    <w:p>
      <w:pPr>
        <w:jc w:val="left"/>
      </w:pPr>
    </w:p>
    <w:p>
      <w:r>
        <w:rPr>
          <w:sz w:val="22"/>
        </w:rPr>
        <w:t>Unknown speaker 17:32</w:t>
      </w:r>
    </w:p>
    <w:p>
      <w:r>
        <w:rPr>
          <w:sz w:val="22"/>
        </w:rPr>
        <w:t>Vale.</w:t>
      </w:r>
    </w:p>
    <w:p>
      <w:pPr>
        <w:jc w:val="left"/>
      </w:pPr>
    </w:p>
    <w:p>
      <w:r>
        <w:rPr>
          <w:sz w:val="22"/>
        </w:rPr>
        <w:t>Unknown speaker 17:34</w:t>
      </w:r>
    </w:p>
    <w:p>
      <w:r>
        <w:rPr>
          <w:sz w:val="22"/>
        </w:rPr>
        <w:t>Perfecto, ¿no?</w:t>
      </w:r>
    </w:p>
    <w:p>
      <w:pPr>
        <w:jc w:val="left"/>
      </w:pPr>
    </w:p>
    <w:p>
      <w:r>
        <w:rPr>
          <w:sz w:val="22"/>
        </w:rPr>
        <w:t>Unknown speaker 17:35</w:t>
      </w:r>
    </w:p>
    <w:p>
      <w:r>
        <w:rPr>
          <w:sz w:val="22"/>
        </w:rPr>
        <w:t>Pero bueno.</w:t>
      </w:r>
    </w:p>
    <w:p>
      <w:pPr>
        <w:jc w:val="left"/>
      </w:pPr>
    </w:p>
    <w:p>
      <w:r>
        <w:rPr>
          <w:sz w:val="22"/>
        </w:rPr>
        <w:t>Unknown speaker 17:36</w:t>
      </w:r>
    </w:p>
    <w:p>
      <w:r>
        <w:rPr>
          <w:sz w:val="22"/>
        </w:rPr>
        <w:t>Muy bien, eh eh ¿algún otro comentario?</w:t>
      </w:r>
    </w:p>
    <w:p>
      <w:pPr>
        <w:jc w:val="left"/>
      </w:pPr>
    </w:p>
    <w:p>
      <w:r>
        <w:rPr>
          <w:sz w:val="22"/>
        </w:rPr>
        <w:t>Unknown speaker 17:40</w:t>
      </w:r>
    </w:p>
    <w:p>
      <w:r>
        <w:rPr>
          <w:sz w:val="22"/>
        </w:rPr>
        <w:t>¿No?</w:t>
      </w:r>
    </w:p>
    <w:p>
      <w:pPr>
        <w:jc w:val="left"/>
      </w:pPr>
    </w:p>
    <w:p>
      <w:r>
        <w:rPr>
          <w:sz w:val="22"/>
        </w:rPr>
        <w:t>Unknown speaker 17:41</w:t>
      </w:r>
    </w:p>
    <w:p>
      <w:r>
        <w:rPr>
          <w:sz w:val="22"/>
        </w:rPr>
        <w:t>Si no hay más comentarios, perdón, Malú, por favor.</w:t>
      </w:r>
    </w:p>
    <w:p>
      <w:pPr>
        <w:jc w:val="left"/>
      </w:pPr>
    </w:p>
    <w:p>
      <w:r>
        <w:rPr>
          <w:sz w:val="22"/>
        </w:rPr>
        <w:t>Unknown speaker 17:45</w:t>
      </w:r>
    </w:p>
    <w:p>
      <w:r>
        <w:rPr>
          <w:sz w:val="22"/>
        </w:rPr>
        <w:t>es que en realidad bueno, buenos días a todos.</w:t>
      </w:r>
    </w:p>
    <w:p>
      <w:pPr>
        <w:jc w:val="left"/>
      </w:pPr>
    </w:p>
    <w:p>
      <w:r>
        <w:rPr>
          <w:sz w:val="22"/>
        </w:rPr>
        <w:t>Unknown speaker 17:48</w:t>
      </w:r>
    </w:p>
    <w:p>
      <w:r>
        <w:rPr>
          <w:sz w:val="22"/>
        </w:rPr>
        <w:t>Es que en realidad Bernardo tiene razón en toda la parte de los trans...</w:t>
      </w:r>
    </w:p>
    <w:p>
      <w:pPr>
        <w:jc w:val="left"/>
      </w:pPr>
    </w:p>
    <w:p>
      <w:r>
        <w:rPr>
          <w:sz w:val="22"/>
        </w:rPr>
        <w:t>Unknown speaker 17:52</w:t>
      </w:r>
    </w:p>
    <w:p>
      <w:r>
        <w:rPr>
          <w:sz w:val="22"/>
        </w:rPr>
        <w:t>¿Alguien más? No, si no hay más comentarios</w:t>
      </w:r>
    </w:p>
    <w:p>
      <w:pPr>
        <w:jc w:val="left"/>
      </w:pPr>
    </w:p>
    <w:p>
      <w:r>
        <w:rPr>
          <w:sz w:val="22"/>
        </w:rPr>
        <w:t>Unknown speaker 18:45</w:t>
      </w:r>
    </w:p>
    <w:p>
      <w:r>
        <w:rPr>
          <w:sz w:val="22"/>
        </w:rPr>
        <w:t>los comentarios, entonces</w:t>
      </w:r>
    </w:p>
    <w:p>
      <w:pPr>
        <w:jc w:val="left"/>
      </w:pPr>
    </w:p>
    <w:p>
      <w:r>
        <w:rPr>
          <w:sz w:val="22"/>
        </w:rPr>
        <w:t>Unknown speaker 18:47</w:t>
      </w:r>
    </w:p>
    <w:p>
      <w:r>
        <w:rPr>
          <w:sz w:val="22"/>
        </w:rPr>
        <w:t>les proponemos tomar el siguiente acuerdo</w:t>
      </w:r>
    </w:p>
    <w:p>
      <w:pPr>
        <w:jc w:val="left"/>
      </w:pPr>
    </w:p>
    <w:p>
      <w:r>
        <w:rPr>
          <w:sz w:val="22"/>
        </w:rPr>
        <w:t>Unknown speaker 18:50</w:t>
      </w:r>
    </w:p>
    <w:p>
      <w:r>
        <w:rPr>
          <w:sz w:val="22"/>
        </w:rPr>
        <w:t>es el acuerdo S.O.CONACES.16.4</w:t>
      </w:r>
    </w:p>
    <w:p>
      <w:pPr>
        <w:jc w:val="left"/>
      </w:pPr>
    </w:p>
    <w:p>
      <w:r>
        <w:rPr>
          <w:sz w:val="22"/>
        </w:rPr>
        <w:t>Unknown speaker 18:53</w:t>
      </w:r>
    </w:p>
    <w:p>
      <w:r>
        <w:rPr>
          <w:sz w:val="22"/>
        </w:rPr>
        <w:t>el CONACES toma conocimiento y aprueba el informe del seguimiento de acuerdos</w:t>
      </w:r>
    </w:p>
    <w:p>
      <w:pPr>
        <w:jc w:val="left"/>
      </w:pPr>
    </w:p>
    <w:p>
      <w:r>
        <w:rPr>
          <w:sz w:val="22"/>
        </w:rPr>
        <w:t>Unknown speaker 18:56</w:t>
      </w:r>
    </w:p>
    <w:p>
      <w:r>
        <w:rPr>
          <w:sz w:val="22"/>
        </w:rPr>
        <w:t>rendido por el Secretariado Técnico Conjunto.</w:t>
      </w:r>
    </w:p>
    <w:p>
      <w:pPr>
        <w:jc w:val="left"/>
      </w:pPr>
    </w:p>
    <w:p>
      <w:r>
        <w:rPr>
          <w:sz w:val="22"/>
        </w:rPr>
        <w:t>Unknown speaker 18:59</w:t>
      </w:r>
    </w:p>
    <w:p>
      <w:r>
        <w:rPr>
          <w:sz w:val="22"/>
        </w:rPr>
        <w:t>sometemos a votación el proyecto, ¿quiénes</w:t>
      </w:r>
    </w:p>
    <w:p>
      <w:pPr>
        <w:jc w:val="left"/>
      </w:pPr>
    </w:p>
    <w:p>
      <w:r>
        <w:rPr>
          <w:sz w:val="22"/>
        </w:rPr>
        <w:t>Unknown speaker 19:01</w:t>
      </w:r>
    </w:p>
    <w:p>
      <w:r>
        <w:rPr>
          <w:sz w:val="22"/>
        </w:rPr>
        <w:t>eh estén en contra?</w:t>
      </w:r>
    </w:p>
    <w:p>
      <w:pPr>
        <w:jc w:val="left"/>
      </w:pPr>
    </w:p>
    <w:p>
      <w:r>
        <w:rPr>
          <w:sz w:val="22"/>
        </w:rPr>
        <w:t>Unknown speaker 19:03</w:t>
      </w:r>
    </w:p>
    <w:p>
      <w:r>
        <w:rPr>
          <w:sz w:val="22"/>
        </w:rPr>
        <w:t>¿quiénes se abstengan?</w:t>
      </w:r>
    </w:p>
    <w:p>
      <w:pPr>
        <w:jc w:val="left"/>
      </w:pPr>
    </w:p>
    <w:p>
      <w:r>
        <w:rPr>
          <w:sz w:val="22"/>
        </w:rPr>
        <w:t>Unknown speaker 19:05</w:t>
      </w:r>
    </w:p>
    <w:p>
      <w:r>
        <w:rPr>
          <w:sz w:val="22"/>
        </w:rPr>
        <w:t>aprobamos por unanimidad.</w:t>
      </w:r>
    </w:p>
    <w:p>
      <w:pPr>
        <w:jc w:val="left"/>
      </w:pPr>
    </w:p>
    <w:p>
      <w:r>
        <w:rPr>
          <w:sz w:val="22"/>
        </w:rPr>
        <w:t>Unknown speaker 19:07</w:t>
      </w:r>
    </w:p>
    <w:p>
      <w:r>
        <w:rPr>
          <w:sz w:val="22"/>
        </w:rPr>
        <w:t>de acuerdo.</w:t>
      </w:r>
    </w:p>
    <w:p>
      <w:pPr>
        <w:jc w:val="left"/>
      </w:pPr>
    </w:p>
    <w:p>
      <w:r>
        <w:rPr>
          <w:sz w:val="22"/>
        </w:rPr>
        <w:t>Unknown speaker 19:09</w:t>
      </w:r>
    </w:p>
    <w:p>
      <w:r>
        <w:rPr>
          <w:sz w:val="22"/>
        </w:rPr>
        <w:t>Para los siguientes puntos le devuelvo la voz al doctor Ricardo Villanueva Lomelí.</w:t>
      </w:r>
    </w:p>
    <w:p>
      <w:pPr>
        <w:jc w:val="left"/>
      </w:pPr>
    </w:p>
    <w:p>
      <w:r>
        <w:rPr>
          <w:sz w:val="22"/>
        </w:rPr>
        <w:t>Unknown speaker 19:12</w:t>
      </w:r>
    </w:p>
    <w:p>
      <w:r>
        <w:rPr>
          <w:sz w:val="22"/>
        </w:rPr>
        <w:t>Gracias, doctor.</w:t>
      </w:r>
    </w:p>
    <w:p>
      <w:pPr>
        <w:jc w:val="left"/>
      </w:pPr>
    </w:p>
    <w:p>
      <w:r>
        <w:rPr>
          <w:sz w:val="22"/>
        </w:rPr>
        <w:t>Unknown speaker 19:14</w:t>
      </w:r>
    </w:p>
    <w:p>
      <w:r>
        <w:rPr>
          <w:sz w:val="22"/>
        </w:rPr>
        <w:t>Bueno, entramos al análisis del punto cinco, que es muy importante para el cumplimiento de los propósitos que se persiguen</w:t>
      </w:r>
    </w:p>
    <w:p>
      <w:pPr>
        <w:jc w:val="left"/>
      </w:pPr>
    </w:p>
    <w:p>
      <w:r>
        <w:rPr>
          <w:sz w:val="22"/>
        </w:rPr>
        <w:t>Unknown speaker 19:17</w:t>
      </w:r>
    </w:p>
    <w:p>
      <w:r>
        <w:rPr>
          <w:sz w:val="22"/>
        </w:rPr>
        <w:t>con el programa de trabajo 2025-2026 y de manera más amplia para que este consejo tenga una actividad que</w:t>
      </w:r>
    </w:p>
    <w:p>
      <w:pPr>
        <w:jc w:val="left"/>
      </w:pPr>
    </w:p>
    <w:p>
      <w:r>
        <w:rPr>
          <w:sz w:val="22"/>
        </w:rPr>
        <w:t>Unknown speaker 19:20</w:t>
      </w:r>
    </w:p>
    <w:p>
      <w:r>
        <w:rPr>
          <w:sz w:val="22"/>
        </w:rPr>
        <w:t>sin duda cada día sea más relevante y se trata de la propuesta de integración de comisiones de este órgano.</w:t>
      </w:r>
    </w:p>
    <w:p>
      <w:pPr>
        <w:jc w:val="left"/>
      </w:pPr>
    </w:p>
    <w:p>
      <w:r>
        <w:rPr>
          <w:sz w:val="22"/>
        </w:rPr>
        <w:t>Unknown speaker 19:25</w:t>
      </w:r>
    </w:p>
    <w:p>
      <w:r>
        <w:rPr>
          <w:sz w:val="22"/>
        </w:rPr>
        <w:t>Me gustaría recordar que el numeral decimoctavo de los lineamientos de operación y funcionamiento del CONACES</w:t>
      </w:r>
    </w:p>
    <w:p>
      <w:pPr>
        <w:jc w:val="left"/>
      </w:pPr>
    </w:p>
    <w:p>
      <w:r>
        <w:rPr>
          <w:sz w:val="22"/>
        </w:rPr>
        <w:t>Unknown speaker 19:28</w:t>
      </w:r>
    </w:p>
    <w:p>
      <w:r>
        <w:rPr>
          <w:sz w:val="22"/>
        </w:rPr>
        <w:t>establece y cito textualmente se podrá acordar la formación de comisiones de trabajo integradas por consej</w:t>
      </w:r>
    </w:p>
    <w:p>
      <w:pPr>
        <w:jc w:val="left"/>
      </w:pPr>
    </w:p>
    <w:p>
      <w:r>
        <w:rPr>
          <w:sz w:val="22"/>
        </w:rPr>
        <w:t>Unknown speaker 20:00</w:t>
      </w:r>
    </w:p>
    <w:p>
      <w:r>
        <w:rPr>
          <w:sz w:val="22"/>
        </w:rPr>
        <w:t>consejeros, funcionarios, actores involucrados en el proceso educativo y especialistas.</w:t>
      </w:r>
    </w:p>
    <w:p>
      <w:pPr>
        <w:jc w:val="left"/>
      </w:pPr>
    </w:p>
    <w:p>
      <w:r>
        <w:rPr>
          <w:sz w:val="22"/>
        </w:rPr>
        <w:t>Unknown speaker 20:06</w:t>
      </w:r>
    </w:p>
    <w:p>
      <w:r>
        <w:rPr>
          <w:sz w:val="22"/>
        </w:rPr>
        <w:t>Al tratarse de un órgano colegiado amplio compuesto por más de 120 integrantes, se considera útil crear grupos más pequeños que se encarguen de temas puntuales.</w:t>
      </w:r>
    </w:p>
    <w:p>
      <w:pPr>
        <w:jc w:val="left"/>
      </w:pPr>
    </w:p>
    <w:p>
      <w:r>
        <w:rPr>
          <w:sz w:val="22"/>
        </w:rPr>
        <w:t>Unknown speaker 20:17</w:t>
      </w:r>
    </w:p>
    <w:p>
      <w:r>
        <w:rPr>
          <w:sz w:val="22"/>
        </w:rPr>
        <w:t>De ahí la importancia de proponerles la existencia de instancias que permitan una dinámica de trabajo y un seguimiento ejecutivo de los vastos asuntos que tenemos bajo nuestra responsabilidad para que luego puedan ser presentados al pleno de este órgano.</w:t>
      </w:r>
    </w:p>
    <w:p>
      <w:pPr>
        <w:jc w:val="left"/>
      </w:pPr>
    </w:p>
    <w:p>
      <w:r>
        <w:rPr>
          <w:sz w:val="22"/>
        </w:rPr>
        <w:t>Unknown speaker 20:29</w:t>
      </w:r>
    </w:p>
    <w:p>
      <w:r>
        <w:rPr>
          <w:sz w:val="22"/>
        </w:rPr>
        <w:t>Inicialmente se propone que exista una comisión por cada uno de los puntos que comprenden el ya aprobado programa de trabajo 2025-2026 y me gustaría comentarles la propuesta de forma un poco más detallada.</w:t>
      </w:r>
    </w:p>
    <w:p>
      <w:pPr>
        <w:jc w:val="left"/>
      </w:pPr>
    </w:p>
    <w:p>
      <w:r>
        <w:rPr>
          <w:sz w:val="22"/>
        </w:rPr>
        <w:t>Unknown speaker 20:43</w:t>
      </w:r>
    </w:p>
    <w:p>
      <w:r>
        <w:rPr>
          <w:sz w:val="22"/>
        </w:rPr>
        <w:t>Entonces, ahí están las comisiones proyectadas, que están alineadas al plan de trabajo 2025-2026.</w:t>
      </w:r>
    </w:p>
    <w:p>
      <w:pPr>
        <w:jc w:val="left"/>
      </w:pPr>
    </w:p>
    <w:p>
      <w:r>
        <w:rPr>
          <w:sz w:val="22"/>
        </w:rPr>
        <w:t>Unknown speaker 20:59</w:t>
      </w:r>
    </w:p>
    <w:p>
      <w:r>
        <w:rPr>
          <w:sz w:val="22"/>
        </w:rPr>
        <w:t>Comisión para la actualización e implementación del Programa Nacional de Educación Superior, PRONES, que es la siguiente fase que debemos comenzar a desarrollar.</w:t>
      </w:r>
    </w:p>
    <w:p>
      <w:pPr>
        <w:jc w:val="left"/>
      </w:pPr>
    </w:p>
    <w:p>
      <w:r>
        <w:rPr>
          <w:sz w:val="22"/>
        </w:rPr>
        <w:t>Unknown speaker 21:05</w:t>
      </w:r>
    </w:p>
    <w:p>
      <w:r>
        <w:rPr>
          <w:sz w:val="22"/>
        </w:rPr>
        <w:t>Dos, la comisión para la revisión e implementación del Programa de Ampliación de la Oferta de Educación Superior, PAOES, del cual debemos actualizar los datos de la ampliación de la oferta educativa de este año.</w:t>
      </w:r>
    </w:p>
    <w:p>
      <w:pPr>
        <w:jc w:val="left"/>
      </w:pPr>
    </w:p>
    <w:p>
      <w:r>
        <w:rPr>
          <w:sz w:val="22"/>
        </w:rPr>
        <w:t>Unknown speaker 21:15</w:t>
      </w:r>
    </w:p>
    <w:p>
      <w:r>
        <w:rPr>
          <w:sz w:val="22"/>
        </w:rPr>
        <w:t>Comisión para la participación del Sistema Nacional de Educación Superior en el Plan México.</w:t>
      </w:r>
    </w:p>
    <w:p>
      <w:pPr>
        <w:jc w:val="left"/>
      </w:pPr>
    </w:p>
    <w:p>
      <w:r>
        <w:rPr>
          <w:sz w:val="22"/>
        </w:rPr>
        <w:t>Unknown speaker 21:27</w:t>
      </w:r>
    </w:p>
    <w:p>
      <w:r>
        <w:rPr>
          <w:sz w:val="22"/>
        </w:rPr>
        <w:t>Una comisión de acompañamiento a la estrategia nacional para la educación superior a lo largo de la vida, con el planteamiento de un cambio de paradigma en las instituciones de educación superior para abrirnos a un plazo más largo e innovar.</w:t>
      </w:r>
    </w:p>
    <w:p>
      <w:pPr>
        <w:jc w:val="left"/>
      </w:pPr>
    </w:p>
    <w:p>
      <w:r>
        <w:rPr>
          <w:sz w:val="22"/>
        </w:rPr>
        <w:t>Unknown speaker 21:32</w:t>
      </w:r>
    </w:p>
    <w:p>
      <w:r>
        <w:rPr>
          <w:sz w:val="22"/>
        </w:rPr>
        <w:t>En otros tipos de certificaciones como constancias, certificaciones y diplomas, y las microcredenciales.</w:t>
      </w:r>
    </w:p>
    <w:p>
      <w:pPr>
        <w:jc w:val="left"/>
      </w:pPr>
    </w:p>
    <w:p>
      <w:r>
        <w:rPr>
          <w:sz w:val="22"/>
        </w:rPr>
        <w:t>Unknown speaker 21:50</w:t>
      </w:r>
    </w:p>
    <w:p>
      <w:r>
        <w:rPr>
          <w:sz w:val="22"/>
        </w:rPr>
        <w:t>Comisión para el acompañamiento de la estrategia, y todo el marco mexicano de cualificaciones que ya estamos trabajando, la comisión en la SEP para su actualización, que también forma parte del punto número cuatro y que es un andamiaje importante.</w:t>
      </w:r>
    </w:p>
    <w:p>
      <w:pPr>
        <w:jc w:val="left"/>
      </w:pPr>
    </w:p>
    <w:p>
      <w:r>
        <w:rPr>
          <w:sz w:val="22"/>
        </w:rPr>
        <w:t>Unknown speaker 21:57</w:t>
      </w:r>
    </w:p>
    <w:p>
      <w:r>
        <w:rPr>
          <w:sz w:val="22"/>
        </w:rPr>
        <w:t>Cinco, comisión para el acompañamiento de la estrategia de impulso de la investigación científico humanística, el desarrollo tecnológico y la innovación. En la última reunión de ANUIES en Guadalajara, les hemos pedido a todas las universidades que pongan todas sus capacidades a disposición.</w:t>
      </w:r>
    </w:p>
    <w:p>
      <w:pPr>
        <w:jc w:val="left"/>
      </w:pPr>
    </w:p>
    <w:p>
      <w:r>
        <w:rPr>
          <w:sz w:val="22"/>
        </w:rPr>
        <w:t>Unknown speaker 22:09</w:t>
      </w:r>
    </w:p>
    <w:p>
      <w:r>
        <w:rPr>
          <w:sz w:val="22"/>
        </w:rPr>
        <w:t>La idea es que todas las universidades pongan a disposición sus recursos, y vamos a crear un catálogo de todas las capacidades de las instituciones de educación superior en recursos materiales y humanos para temas de investigación científica, para presentarlo a la SECITI y mostrar las capacidades instaladas en las instituciones.</w:t>
      </w:r>
    </w:p>
    <w:p>
      <w:pPr>
        <w:jc w:val="left"/>
      </w:pPr>
    </w:p>
    <w:p>
      <w:r>
        <w:rPr>
          <w:sz w:val="22"/>
        </w:rPr>
        <w:t>Unknown speaker 22:30</w:t>
      </w:r>
    </w:p>
    <w:p>
      <w:r>
        <w:rPr>
          <w:sz w:val="22"/>
        </w:rPr>
        <w:t>Entonces, una comisión que acompañe toda esta estrategia y unifique las prioridades de la SECITI con las capacidades de las universidades para contribuir conjuntamente a la investigación científico humanística, el desarrollo tecnológico y la innovación.</w:t>
      </w:r>
    </w:p>
    <w:p>
      <w:pPr>
        <w:jc w:val="left"/>
      </w:pPr>
    </w:p>
    <w:p>
      <w:r>
        <w:rPr>
          <w:sz w:val="22"/>
        </w:rPr>
        <w:t>Unknown speaker 22:50</w:t>
      </w:r>
    </w:p>
    <w:p>
      <w:r>
        <w:rPr>
          <w:sz w:val="22"/>
        </w:rPr>
        <w:t>Seis, comisión para la definición e implementación del espacio común de la educación superior, mejor conocido como ECOES.</w:t>
      </w:r>
    </w:p>
    <w:p>
      <w:pPr>
        <w:jc w:val="left"/>
      </w:pPr>
    </w:p>
    <w:p>
      <w:r>
        <w:rPr>
          <w:sz w:val="22"/>
        </w:rPr>
        <w:t>Unknown speaker 23:00</w:t>
      </w:r>
    </w:p>
    <w:p>
      <w:r>
        <w:rPr>
          <w:sz w:val="22"/>
        </w:rPr>
        <w:t>Siete, comisión para el fortalecimiento del sistema de evaluación y acreditación de la educación superior, CEAES, una comisión que nos ayude a darle continuidad a las fases en las que se encuentra el CEAES.</w:t>
      </w:r>
    </w:p>
    <w:p>
      <w:pPr>
        <w:jc w:val="left"/>
      </w:pPr>
    </w:p>
    <w:p>
      <w:r>
        <w:rPr>
          <w:sz w:val="22"/>
        </w:rPr>
        <w:t>Unknown speaker 23:25</w:t>
      </w:r>
    </w:p>
    <w:p>
      <w:r>
        <w:rPr>
          <w:sz w:val="22"/>
        </w:rPr>
        <w:t>Ocho, comisión para el acompañamiento de las comisiones estatales de planeación de la educación superior, los COEPES.</w:t>
      </w:r>
    </w:p>
    <w:p>
      <w:pPr>
        <w:jc w:val="left"/>
      </w:pPr>
    </w:p>
    <w:p>
      <w:r>
        <w:rPr>
          <w:sz w:val="22"/>
        </w:rPr>
        <w:t>Unknown speaker 23:31</w:t>
      </w:r>
    </w:p>
    <w:p>
      <w:r>
        <w:rPr>
          <w:sz w:val="22"/>
        </w:rPr>
        <w:t>Nueve, comisión para la contribución al logro de los objetivos del desarrollo sostenible.</w:t>
      </w:r>
    </w:p>
    <w:p>
      <w:pPr>
        <w:jc w:val="left"/>
      </w:pPr>
    </w:p>
    <w:p>
      <w:r>
        <w:rPr>
          <w:sz w:val="22"/>
        </w:rPr>
        <w:t>Unknown speaker 23:39</w:t>
      </w:r>
    </w:p>
    <w:p>
      <w:r>
        <w:rPr>
          <w:sz w:val="22"/>
        </w:rPr>
        <w:t>Diez, comisión del Plan de Acción para la Igualdad de Género e impulso a las estrategias nacionales de cultura de paz y vida saludable.</w:t>
      </w:r>
    </w:p>
    <w:p>
      <w:pPr>
        <w:jc w:val="left"/>
      </w:pPr>
    </w:p>
    <w:p>
      <w:r>
        <w:rPr>
          <w:sz w:val="22"/>
        </w:rPr>
        <w:t>Unknown speaker 23:46</w:t>
      </w:r>
    </w:p>
    <w:p>
      <w:r>
        <w:rPr>
          <w:sz w:val="22"/>
        </w:rPr>
        <w:t>Once, comisión para la orientación vocacional en la educación media superior y en la educación superior.</w:t>
      </w:r>
    </w:p>
    <w:p>
      <w:pPr>
        <w:jc w:val="left"/>
      </w:pPr>
    </w:p>
    <w:p>
      <w:r>
        <w:rPr>
          <w:sz w:val="22"/>
        </w:rPr>
        <w:t>Unknown speaker 23:52</w:t>
      </w:r>
    </w:p>
    <w:p>
      <w:r>
        <w:rPr>
          <w:sz w:val="22"/>
        </w:rPr>
        <w:t>Y doce, comisión sobre el financiamiento público para impulsar la expansión y transformación de la educación superior.</w:t>
      </w:r>
    </w:p>
    <w:p>
      <w:pPr>
        <w:jc w:val="left"/>
      </w:pPr>
    </w:p>
    <w:p>
      <w:r>
        <w:rPr>
          <w:sz w:val="22"/>
        </w:rPr>
        <w:t>Unknown speaker 24:00</w:t>
      </w:r>
    </w:p>
    <w:p>
      <w:r>
        <w:rPr>
          <w:sz w:val="22"/>
        </w:rPr>
        <w:t>La propuesta de trabajo se alinea a los ejes establecidos en el programa de trabajo 2025-2026 del CONACES para el mejor cumplimiento de sus propósitos.</w:t>
      </w:r>
    </w:p>
    <w:p>
      <w:pPr>
        <w:jc w:val="left"/>
      </w:pPr>
    </w:p>
    <w:p>
      <w:r>
        <w:rPr>
          <w:sz w:val="22"/>
        </w:rPr>
        <w:t>Unknown speaker 24:07</w:t>
      </w:r>
    </w:p>
    <w:p>
      <w:r>
        <w:rPr>
          <w:sz w:val="22"/>
        </w:rPr>
        <w:t>Como dijimos al principio, esta propuesta de trabajo está alineada al plan de trabajo.</w:t>
      </w:r>
    </w:p>
    <w:p>
      <w:pPr>
        <w:jc w:val="left"/>
      </w:pPr>
    </w:p>
    <w:p>
      <w:r>
        <w:rPr>
          <w:sz w:val="22"/>
        </w:rPr>
        <w:t>Unknown speaker 24:19</w:t>
      </w:r>
    </w:p>
    <w:p>
      <w:r>
        <w:rPr>
          <w:sz w:val="22"/>
        </w:rPr>
        <w:t>Este es el mecanismo para la integración de las comisiones de trabajo, con el fin de observar los principios de corresponsabilidad, participación propositiva, respeto al federalismo, a la autonomía universitaria, a la diversidad educativa y buscando que se reflejen los distintos subsistemas, regiones e instituciones públicas y privadas. Se propone que cada integrante del CONACES informe al Secretariado Técnico Conjunto las comisiones en las que desea participar, con base en las siguientes sugerencias.</w:t>
      </w:r>
    </w:p>
    <w:p>
      <w:pPr>
        <w:jc w:val="left"/>
      </w:pPr>
    </w:p>
    <w:p>
      <w:r>
        <w:rPr>
          <w:sz w:val="22"/>
        </w:rPr>
        <w:t>Unknown speaker 24:50</w:t>
      </w:r>
    </w:p>
    <w:p>
      <w:r>
        <w:rPr>
          <w:sz w:val="22"/>
        </w:rPr>
        <w:t>Cada integrante podrá participar en un máximo de tres comisiones de trabajo, para facilitar su participación e involucramiento.</w:t>
      </w:r>
    </w:p>
    <w:p>
      <w:pPr>
        <w:jc w:val="left"/>
      </w:pPr>
    </w:p>
    <w:p>
      <w:r>
        <w:rPr>
          <w:sz w:val="22"/>
        </w:rPr>
        <w:t>Unknown speaker 24:54</w:t>
      </w:r>
    </w:p>
    <w:p>
      <w:r>
        <w:rPr>
          <w:sz w:val="22"/>
        </w:rPr>
        <w:t>Se sugiere que cada comisión tenga un máximo de 13 integrantes.</w:t>
      </w:r>
    </w:p>
    <w:p>
      <w:pPr>
        <w:jc w:val="left"/>
      </w:pPr>
    </w:p>
    <w:p>
      <w:r>
        <w:rPr>
          <w:sz w:val="22"/>
        </w:rPr>
        <w:t>Unknown speaker 24:54</w:t>
      </w:r>
    </w:p>
    <w:p>
      <w:r>
        <w:rPr>
          <w:sz w:val="22"/>
        </w:rPr>
        <w:t>Cada integrante podrá enviar al Secretariado Técnico Conjunto, por orden de preferencia, hasta cinco comisiones de trabajo en las que desearía participar, con fecha límite el 4 de julio de 2025, utilizando el formulario cuyo enlace se les proporcionará.</w:t>
      </w:r>
    </w:p>
    <w:p>
      <w:pPr>
        <w:jc w:val="left"/>
      </w:pPr>
    </w:p>
    <w:p>
      <w:r>
        <w:rPr>
          <w:sz w:val="22"/>
        </w:rPr>
        <w:t>Unknown speaker 25:09</w:t>
      </w:r>
    </w:p>
    <w:p>
      <w:r>
        <w:rPr>
          <w:sz w:val="22"/>
        </w:rPr>
        <w:t>De acuerdo con el orden de recepción de las solicitudes, el Secretariado Técnico Conjunto comunicará los listados de los integrantes que formarán parte de las comisiones de trabajo.</w:t>
      </w:r>
    </w:p>
    <w:p>
      <w:pPr>
        <w:jc w:val="left"/>
      </w:pPr>
    </w:p>
    <w:p>
      <w:r>
        <w:rPr>
          <w:sz w:val="22"/>
        </w:rPr>
        <w:t>Unknown speaker 25:27</w:t>
      </w:r>
    </w:p>
    <w:p>
      <w:r>
        <w:rPr>
          <w:sz w:val="22"/>
        </w:rPr>
        <w:t>Si no hay suficientes solicitudes para alguna comisión, el Secretariado Técnico Conjunto propondrá integrantes para conformarla.</w:t>
      </w:r>
    </w:p>
    <w:p>
      <w:pPr>
        <w:jc w:val="left"/>
      </w:pPr>
    </w:p>
    <w:p>
      <w:r>
        <w:rPr>
          <w:sz w:val="22"/>
        </w:rPr>
        <w:t>Unknown speaker 25:48</w:t>
      </w:r>
    </w:p>
    <w:p>
      <w:r>
        <w:rPr>
          <w:sz w:val="22"/>
        </w:rPr>
        <w:t>Una vez reunidas las comisiones, y de acuerdo con la fracción cuarta del numeral décimo octavo de los lineamientos de operación y funcionamiento del CONACES, cada una fijará sus normas de operación.</w:t>
      </w:r>
    </w:p>
    <w:p>
      <w:pPr>
        <w:jc w:val="left"/>
      </w:pPr>
    </w:p>
    <w:p>
      <w:r>
        <w:rPr>
          <w:sz w:val="22"/>
        </w:rPr>
        <w:t>Unknown speaker 25:53</w:t>
      </w:r>
    </w:p>
    <w:p>
      <w:r>
        <w:rPr>
          <w:sz w:val="22"/>
        </w:rPr>
        <w:t>Se sugiere que en cada comisión una persona desempeñe la presidencia y otra la secretaría.</w:t>
      </w:r>
    </w:p>
    <w:p>
      <w:pPr>
        <w:jc w:val="left"/>
      </w:pPr>
    </w:p>
    <w:p>
      <w:r>
        <w:rPr>
          <w:sz w:val="22"/>
        </w:rPr>
        <w:t>Unknown speaker 25:57</w:t>
      </w:r>
    </w:p>
    <w:p>
      <w:r>
        <w:rPr>
          <w:sz w:val="22"/>
        </w:rPr>
        <w:t>La propuesta es conformar comisiones de máximo 13 personas, un número amplio.</w:t>
      </w:r>
    </w:p>
    <w:p>
      <w:pPr>
        <w:jc w:val="left"/>
      </w:pPr>
    </w:p>
    <w:p>
      <w:r>
        <w:rPr>
          <w:sz w:val="22"/>
        </w:rPr>
        <w:t>Unknown speaker 26:05</w:t>
      </w:r>
    </w:p>
    <w:p>
      <w:r>
        <w:rPr>
          <w:sz w:val="22"/>
        </w:rPr>
        <w:t>Pero suficientemente reducido para poder llegar a acuerdos. Esperamos evitar la situación de que, si se quiere que algo se resuelva, se le asigne a una sola persona; y si no, se envía a una comisión.  Comisiones grandes dificultan la resolución de asuntos. Creemos que comisiones de 13 personas son más eficientes que dejar que los más de 100 miembros del CONACES trabajen con un plan sin avanzar.</w:t>
      </w:r>
    </w:p>
    <w:p>
      <w:pPr>
        <w:jc w:val="left"/>
      </w:pPr>
    </w:p>
    <w:p>
      <w:r>
        <w:rPr>
          <w:sz w:val="22"/>
        </w:rPr>
        <w:t>Unknown speaker 26:34</w:t>
      </w:r>
    </w:p>
    <w:p>
      <w:r>
        <w:rPr>
          <w:sz w:val="22"/>
        </w:rPr>
        <w:t>Definir comisiones permitirá un seguimiento permanente durante todo el año de cada uno de los objetivos del plan de trabajo, facilitando el proceso en comparación con que todo el CONACES lo lleve a cabo.</w:t>
      </w:r>
    </w:p>
    <w:p>
      <w:pPr>
        <w:jc w:val="left"/>
      </w:pPr>
    </w:p>
    <w:p>
      <w:r>
        <w:rPr>
          <w:sz w:val="22"/>
        </w:rPr>
        <w:t>Unknown speaker 26:45</w:t>
      </w:r>
    </w:p>
    <w:p>
      <w:r>
        <w:rPr>
          <w:sz w:val="22"/>
        </w:rPr>
        <w:t>Esta es una propuesta metodológica para conformar estas comisiones, para dar seguimiento durante todo el año a nuestro plan de trabajo.  Hay agendas muy importantes, y para la Secretaría de Educación, una comisión de 13 personas facilitará mucho el seguimiento.</w:t>
      </w:r>
    </w:p>
    <w:p>
      <w:pPr>
        <w:jc w:val="left"/>
      </w:pPr>
    </w:p>
    <w:p>
      <w:r>
        <w:rPr>
          <w:sz w:val="22"/>
        </w:rPr>
        <w:t>Unknown speaker 26:59</w:t>
      </w:r>
    </w:p>
    <w:p>
      <w:r>
        <w:rPr>
          <w:sz w:val="22"/>
        </w:rPr>
        <w:t>Evidentemente, todos los acuerdos deberán presentarse al pleno, pero el seguimiento lo harán las comisiones.</w:t>
      </w:r>
    </w:p>
    <w:p>
      <w:pPr>
        <w:jc w:val="left"/>
      </w:pPr>
    </w:p>
    <w:p>
      <w:r>
        <w:rPr>
          <w:sz w:val="22"/>
        </w:rPr>
        <w:t>Unknown speaker 27:15</w:t>
      </w:r>
    </w:p>
    <w:p>
      <w:r>
        <w:rPr>
          <w:sz w:val="22"/>
        </w:rPr>
        <w:t>El acuerdo sería el siguiente.</w:t>
      </w:r>
    </w:p>
    <w:p>
      <w:pPr>
        <w:jc w:val="left"/>
      </w:pPr>
    </w:p>
    <w:p>
      <w:r>
        <w:rPr>
          <w:sz w:val="22"/>
        </w:rPr>
        <w:t>Unknown speaker 27:19</w:t>
      </w:r>
    </w:p>
    <w:p>
      <w:r>
        <w:rPr>
          <w:sz w:val="22"/>
        </w:rPr>
        <w:t>¿Algún comentario?</w:t>
      </w:r>
    </w:p>
    <w:p>
      <w:pPr>
        <w:jc w:val="left"/>
      </w:pPr>
    </w:p>
    <w:p>
      <w:r>
        <w:rPr>
          <w:sz w:val="22"/>
        </w:rPr>
        <w:t>Unknown speaker 27:20</w:t>
      </w:r>
    </w:p>
    <w:p>
      <w:r>
        <w:rPr>
          <w:sz w:val="22"/>
        </w:rPr>
        <w:t>Sí, adelante.</w:t>
      </w:r>
    </w:p>
    <w:p>
      <w:pPr>
        <w:jc w:val="left"/>
      </w:pPr>
    </w:p>
    <w:p>
      <w:r>
        <w:rPr>
          <w:sz w:val="22"/>
        </w:rPr>
        <w:t>Unknown speaker 27:24</w:t>
      </w:r>
    </w:p>
    <w:p>
      <w:r>
        <w:rPr>
          <w:sz w:val="22"/>
        </w:rPr>
        <w:t>Viendo la composición de las comisiones, creo que debemos abordar un tema estratégico: la vinculación de la educación superior con el mundo laboral.</w:t>
      </w:r>
    </w:p>
    <w:p>
      <w:pPr>
        <w:jc w:val="left"/>
      </w:pPr>
    </w:p>
    <w:p>
      <w:r>
        <w:rPr>
          <w:sz w:val="22"/>
        </w:rPr>
        <w:t>Unknown speaker 27:36</w:t>
      </w:r>
    </w:p>
    <w:p>
      <w:r>
        <w:rPr>
          <w:sz w:val="22"/>
        </w:rPr>
        <w:t>Debemos desarrollar propuestas de políticas al respecto.  Sabemos que hay un problema grave de subempleo y desempleo profesional en el país.</w:t>
      </w:r>
    </w:p>
    <w:p>
      <w:pPr>
        <w:jc w:val="left"/>
      </w:pPr>
    </w:p>
    <w:p>
      <w:r>
        <w:rPr>
          <w:sz w:val="22"/>
        </w:rPr>
        <w:t>Unknown speaker 27:47</w:t>
      </w:r>
    </w:p>
    <w:p>
      <w:r>
        <w:rPr>
          <w:sz w:val="22"/>
        </w:rPr>
        <w:t>Debemos ampliar la cobertura, expandirla, pero también diseñar políticas de articulación entre educación superior, mercado laboral y economía. No sé si se necesite una comisión adicional o si se puede incluir en alguna de las existentes, pero es un tema importante.</w:t>
      </w:r>
    </w:p>
    <w:p>
      <w:pPr>
        <w:jc w:val="left"/>
      </w:pPr>
    </w:p>
    <w:p>
      <w:r>
        <w:rPr>
          <w:sz w:val="22"/>
        </w:rPr>
        <w:t>Unknown speaker 28:11</w:t>
      </w:r>
    </w:p>
    <w:p>
      <w:r>
        <w:rPr>
          <w:sz w:val="22"/>
        </w:rPr>
        <w:t>En el Plan México, estamos realizando 11 foros. ¿Cuántos llevamos, Blanca? Mañana es el séptimo de 11.  En la estrategia del Plan México, se ha convocado a todos los sectores productivos a discutir prioridades, particularmente las currículas académicas. Se hizo un análisis de los planes de estudio de las universidades del país, que entregamos al sector productivo por sector. El primero fue el textil, luego las tecnologías de la información y la comunicación. ¿Cuál es el de mañana, Blanca?</w:t>
      </w:r>
    </w:p>
    <w:p>
      <w:pPr>
        <w:jc w:val="left"/>
      </w:pPr>
    </w:p>
    <w:p>
      <w:r>
        <w:rPr>
          <w:sz w:val="22"/>
        </w:rPr>
        <w:t>Unknown speaker 28:53</w:t>
      </w:r>
    </w:p>
    <w:p>
      <w:r>
        <w:rPr>
          <w:sz w:val="22"/>
        </w:rPr>
        <w:t>El de mañana...</w:t>
      </w:r>
    </w:p>
    <w:p>
      <w:pPr>
        <w:jc w:val="left"/>
      </w:pPr>
    </w:p>
    <w:p>
      <w:r>
        <w:rPr>
          <w:sz w:val="22"/>
        </w:rPr>
        <w:t>Unknown speaker 29:00</w:t>
      </w:r>
    </w:p>
    <w:p>
      <w:r>
        <w:rPr>
          <w:sz w:val="22"/>
        </w:rPr>
        <w:t>Aeronáutico, ¿no? Aeroespacial.</w:t>
      </w:r>
    </w:p>
    <w:p>
      <w:pPr>
        <w:jc w:val="left"/>
      </w:pPr>
    </w:p>
    <w:p>
      <w:r>
        <w:rPr>
          <w:sz w:val="22"/>
        </w:rPr>
        <w:t>Unknown speaker 29:05</w:t>
      </w:r>
    </w:p>
    <w:p>
      <w:r>
        <w:rPr>
          <w:sz w:val="22"/>
        </w:rPr>
        <w:t>Hemos estado trabajando en la vinculación de los planes de estudio con las prioridades del Plan México.</w:t>
      </w:r>
    </w:p>
    <w:p>
      <w:pPr>
        <w:jc w:val="left"/>
      </w:pPr>
    </w:p>
    <w:p>
      <w:r>
        <w:rPr>
          <w:sz w:val="22"/>
        </w:rPr>
        <w:t>Unknown speaker 29:14</w:t>
      </w:r>
    </w:p>
    <w:p>
      <w:r>
        <w:rPr>
          <w:sz w:val="22"/>
        </w:rPr>
        <w:t>El Plan México no lo abarca todo; hay más sectores productivos y prioridades.</w:t>
      </w:r>
    </w:p>
    <w:p>
      <w:pPr>
        <w:jc w:val="left"/>
      </w:pPr>
    </w:p>
    <w:p>
      <w:r>
        <w:rPr>
          <w:sz w:val="22"/>
        </w:rPr>
        <w:t>Unknown speaker 29:21</w:t>
      </w:r>
    </w:p>
    <w:p>
      <w:r>
        <w:rPr>
          <w:sz w:val="22"/>
        </w:rPr>
        <w:t>Veremos si en alguna de las comisiones...</w:t>
      </w:r>
    </w:p>
    <w:p>
      <w:pPr>
        <w:jc w:val="left"/>
      </w:pPr>
    </w:p>
    <w:p>
      <w:r>
        <w:rPr>
          <w:sz w:val="22"/>
        </w:rPr>
        <w:t>Unknown speaker 29:32</w:t>
      </w:r>
    </w:p>
    <w:p>
      <w:r>
        <w:rPr>
          <w:sz w:val="22"/>
        </w:rPr>
        <w:t>A ver si nos pueden indicar en qué comisión podría quedar, porque lo que hemos hecho hasta ahora se centra en las prioridades del Plan México. Pero la vinculación de la oferta educativa con el sector productivo para la pertinencia de los programas debe ser permanente.</w:t>
      </w:r>
    </w:p>
    <w:p>
      <w:pPr>
        <w:jc w:val="left"/>
      </w:pPr>
    </w:p>
    <w:p>
      <w:r>
        <w:rPr>
          <w:sz w:val="22"/>
        </w:rPr>
        <w:t>Unknown speaker 29:46</w:t>
      </w:r>
    </w:p>
    <w:p>
      <w:r>
        <w:rPr>
          <w:sz w:val="22"/>
        </w:rPr>
        <w:t>A ver, en cuál...</w:t>
      </w:r>
    </w:p>
    <w:p>
      <w:pPr>
        <w:jc w:val="left"/>
      </w:pPr>
    </w:p>
    <w:p>
      <w:r>
        <w:rPr>
          <w:sz w:val="22"/>
        </w:rPr>
        <w:t>Unknown speaker 29:50</w:t>
      </w:r>
    </w:p>
    <w:p>
      <w:r>
        <w:rPr>
          <w:sz w:val="22"/>
        </w:rPr>
        <w:t>Tres, comisión para la...</w:t>
      </w:r>
    </w:p>
    <w:p>
      <w:pPr>
        <w:jc w:val="left"/>
      </w:pPr>
    </w:p>
    <w:p>
      <w:r>
        <w:rPr>
          <w:sz w:val="22"/>
        </w:rPr>
        <w:t>Unknown speaker 29:51</w:t>
      </w:r>
    </w:p>
    <w:p>
      <w:r>
        <w:rPr>
          <w:sz w:val="22"/>
        </w:rPr>
        <w:t>Tres o cuatro.</w:t>
      </w:r>
    </w:p>
    <w:p>
      <w:pPr>
        <w:jc w:val="left"/>
      </w:pPr>
    </w:p>
    <w:p>
      <w:r>
        <w:rPr>
          <w:sz w:val="22"/>
        </w:rPr>
        <w:t>Unknown speaker 29:56</w:t>
      </w:r>
    </w:p>
    <w:p>
      <w:r>
        <w:rPr>
          <w:sz w:val="22"/>
        </w:rPr>
        <w:t>Tres o cuatro, ¿verdad?</w:t>
      </w:r>
    </w:p>
    <w:p>
      <w:pPr>
        <w:jc w:val="left"/>
      </w:pPr>
    </w:p>
    <w:p>
      <w:r>
        <w:rPr>
          <w:sz w:val="22"/>
        </w:rPr>
        <w:t>Unknown speaker 29:59</w:t>
      </w:r>
    </w:p>
    <w:p>
      <w:r>
        <w:rPr>
          <w:sz w:val="22"/>
        </w:rPr>
        <w:t>Pues tres o cuatro podría ser.</w:t>
      </w:r>
    </w:p>
    <w:p>
      <w:pPr>
        <w:jc w:val="left"/>
      </w:pPr>
    </w:p>
    <w:p>
      <w:r>
        <w:rPr>
          <w:sz w:val="22"/>
        </w:rPr>
        <w:t>Unknown speaker 30:00</w:t>
      </w:r>
    </w:p>
    <w:p>
      <w:r>
        <w:rPr>
          <w:sz w:val="22"/>
        </w:rPr>
        <w:t>efectivamente, porque también la estrategia del tema de la educación a lo largo de la vida justo es eso, ¿no?</w:t>
      </w:r>
    </w:p>
    <w:p>
      <w:pPr>
        <w:jc w:val="left"/>
      </w:pPr>
    </w:p>
    <w:p>
      <w:r>
        <w:rPr>
          <w:sz w:val="22"/>
        </w:rPr>
        <w:t>Unknown speaker 30:04</w:t>
      </w:r>
    </w:p>
    <w:p>
      <w:r>
        <w:rPr>
          <w:sz w:val="22"/>
        </w:rPr>
        <w:t>O sea, lo que queremos es alinear que las universidades sigamos preparando a nuestros egresados y actualizándolos al mercado a lo que el conocimiento cambia, ¿no?</w:t>
      </w:r>
    </w:p>
    <w:p>
      <w:pPr>
        <w:jc w:val="left"/>
      </w:pPr>
    </w:p>
    <w:p>
      <w:r>
        <w:rPr>
          <w:sz w:val="22"/>
        </w:rPr>
        <w:t>Unknown speaker 30:13</w:t>
      </w:r>
    </w:p>
    <w:p>
      <w:r>
        <w:rPr>
          <w:sz w:val="22"/>
        </w:rPr>
        <w:t>Entonces podemos tomar nota de que eh puede ser en el punto cuatro, ¿no? eh que quede claro que esa comisión eh se encargue de la vinculación de las universidades, de los programas educativos, de los contenidos con los sectores productivos y la alineación y la pertinencia de los planes.</w:t>
      </w:r>
    </w:p>
    <w:p>
      <w:pPr>
        <w:jc w:val="left"/>
      </w:pPr>
    </w:p>
    <w:p>
      <w:r>
        <w:rPr>
          <w:sz w:val="22"/>
        </w:rPr>
        <w:t>Unknown speaker 30:18</w:t>
      </w:r>
    </w:p>
    <w:p>
      <w:r>
        <w:rPr>
          <w:sz w:val="22"/>
        </w:rPr>
        <w:t>Entonces, si le parece, consejero, que quede anotado que esa comisión tendrá que promover esa vinculación, ¿no? si les parece.</w:t>
      </w:r>
    </w:p>
    <w:p>
      <w:pPr>
        <w:jc w:val="left"/>
      </w:pPr>
    </w:p>
    <w:p>
      <w:r>
        <w:rPr>
          <w:sz w:val="22"/>
        </w:rPr>
        <w:t>Unknown speaker 30:34</w:t>
      </w:r>
    </w:p>
    <w:p>
      <w:r>
        <w:rPr>
          <w:sz w:val="22"/>
        </w:rPr>
        <w:t>También en la ocho, que tiene que ver con las COPES en cada estado, están las instancias de vinculación, consulta y participación social y ese es el órgano estatal al que le corresponde justamente ese tema; más bien sería en la ocho vigilar ese punto, ¿no?</w:t>
      </w:r>
    </w:p>
    <w:p>
      <w:pPr>
        <w:jc w:val="left"/>
      </w:pPr>
    </w:p>
    <w:p>
      <w:r>
        <w:rPr>
          <w:sz w:val="22"/>
        </w:rPr>
        <w:t>Unknown speaker 31:15</w:t>
      </w:r>
    </w:p>
    <w:p>
      <w:r>
        <w:rPr>
          <w:sz w:val="22"/>
        </w:rPr>
        <w:t>de también</w:t>
      </w:r>
    </w:p>
    <w:p>
      <w:pPr>
        <w:jc w:val="left"/>
      </w:pPr>
    </w:p>
    <w:p>
      <w:r>
        <w:rPr>
          <w:sz w:val="22"/>
        </w:rPr>
        <w:t>Unknown speaker 31:17</w:t>
      </w:r>
    </w:p>
    <w:p>
      <w:r>
        <w:rPr>
          <w:sz w:val="22"/>
        </w:rPr>
        <w:t>de que estén establecidas formalmente y que estén operando</w:t>
      </w:r>
    </w:p>
    <w:p>
      <w:pPr>
        <w:jc w:val="left"/>
      </w:pPr>
    </w:p>
    <w:p>
      <w:r>
        <w:rPr>
          <w:sz w:val="22"/>
        </w:rPr>
        <w:t>Unknown speaker 31:34</w:t>
      </w:r>
    </w:p>
    <w:p>
      <w:r>
        <w:rPr>
          <w:sz w:val="22"/>
        </w:rPr>
        <w:t>De acuerdo, también podemos tomar nota de que revisemos que las COEPES sí hagan un trabajo de vinculación en cada estado con sus regiones y que se esté vinculando su sistema</w:t>
      </w:r>
    </w:p>
    <w:p>
      <w:pPr>
        <w:jc w:val="left"/>
      </w:pPr>
    </w:p>
    <w:p>
      <w:r>
        <w:rPr>
          <w:sz w:val="22"/>
        </w:rPr>
        <w:t>Unknown speaker 31:38</w:t>
      </w:r>
    </w:p>
    <w:p>
      <w:r>
        <w:rPr>
          <w:sz w:val="22"/>
        </w:rPr>
        <w:t>educativo con el sector empresarial, ¿no? Entonces también podemos tomar nota de que la comisión número ocho nos ayude a revisar esa vinculación, ¿no?</w:t>
      </w:r>
    </w:p>
    <w:p>
      <w:pPr>
        <w:jc w:val="left"/>
      </w:pPr>
    </w:p>
    <w:p>
      <w:r>
        <w:rPr>
          <w:sz w:val="22"/>
        </w:rPr>
        <w:t>Unknown speaker 31:47</w:t>
      </w:r>
    </w:p>
    <w:p>
      <w:r>
        <w:rPr>
          <w:sz w:val="22"/>
        </w:rPr>
        <w:t>Sí, claro. Dos cosas: sí, en efecto, en los ejercicios que estamos haciendo con las COEPES, que es justo a lo que se refiere el punto ocho, nos enfocamos de manera precisa en esa vinculación, entonces creo que queda muy bien ahí. Y la otra cosa es que la vez anterior la doctora Gloria del Castillo había propuesto hacer una revisión —si te entendí bien, querida Gloria— de hasta dónde llegamos en el ejercicio anterior, ¿no?</w:t>
      </w:r>
    </w:p>
    <w:p>
      <w:pPr>
        <w:jc w:val="left"/>
      </w:pPr>
    </w:p>
    <w:p>
      <w:r>
        <w:rPr>
          <w:sz w:val="22"/>
        </w:rPr>
        <w:t>Unknown speaker 31:55</w:t>
      </w:r>
    </w:p>
    <w:p>
      <w:r>
        <w:rPr>
          <w:sz w:val="22"/>
        </w:rPr>
        <w:t>Y a partir de ahí ver qué tiene continuidad y qué no. Entonces, no sé, podría ser que transversalmente en las comisiones hubiera algún punto específico que previera hasta dónde llegamos si el punto ya tenía que ver con el trabajo previo, ¿no? Y cómo seguimos</w:t>
      </w:r>
    </w:p>
    <w:p>
      <w:pPr>
        <w:jc w:val="left"/>
      </w:pPr>
    </w:p>
    <w:p>
      <w:r>
        <w:rPr>
          <w:sz w:val="22"/>
        </w:rPr>
        <w:t>Unknown speaker 32:30</w:t>
      </w:r>
    </w:p>
    <w:p>
      <w:r>
        <w:rPr>
          <w:sz w:val="22"/>
        </w:rPr>
        <w:t>o si hubiese una comisión específica que se encargara un poco de dar cuenta, digamos, de qué se hizo en el periodo anterior y qué se tendría que hacer hacia adelante.</w:t>
      </w:r>
    </w:p>
    <w:p>
      <w:pPr>
        <w:jc w:val="left"/>
      </w:pPr>
    </w:p>
    <w:p>
      <w:r>
        <w:rPr>
          <w:sz w:val="22"/>
        </w:rPr>
        <w:t>Unknown speaker 32:32</w:t>
      </w:r>
    </w:p>
    <w:p>
      <w:r>
        <w:rPr>
          <w:sz w:val="22"/>
        </w:rPr>
        <w:t>Sí, ¿era por ahí?</w:t>
      </w:r>
    </w:p>
    <w:p>
      <w:pPr>
        <w:jc w:val="left"/>
      </w:pPr>
    </w:p>
    <w:p>
      <w:r>
        <w:rPr>
          <w:sz w:val="22"/>
        </w:rPr>
        <w:t>Unknown speaker 32:34</w:t>
      </w:r>
    </w:p>
    <w:p>
      <w:r>
        <w:rPr>
          <w:sz w:val="22"/>
        </w:rPr>
        <w:t>Sí, adelante.</w:t>
      </w:r>
    </w:p>
    <w:p>
      <w:pPr>
        <w:jc w:val="left"/>
      </w:pPr>
    </w:p>
    <w:p>
      <w:r>
        <w:rPr>
          <w:sz w:val="22"/>
        </w:rPr>
        <w:t>Unknown speaker 32:35</w:t>
      </w:r>
    </w:p>
    <w:p>
      <w:r>
        <w:rPr>
          <w:sz w:val="22"/>
        </w:rPr>
        <w:t>Bueno, quería decir otra cosa, pero respecto a eso creo que es, creo que eso se puede lograr eh con el seguimiento de los acuerdos, de las cuestiones que faltan para ver los alcances de los cambios y en y en función de eso, pues ver las comisiones, pero creo que sí es muy importante hacer como un corte de caja, un alto en el camino y eh visualizar, digamos, los pasos a seguir en en función de este, pues de un nuevo periodo.</w:t>
      </w:r>
    </w:p>
    <w:p>
      <w:pPr>
        <w:jc w:val="left"/>
      </w:pPr>
    </w:p>
    <w:p>
      <w:r>
        <w:rPr>
          <w:sz w:val="22"/>
        </w:rPr>
        <w:t>Unknown speaker 32:36</w:t>
      </w:r>
    </w:p>
    <w:p>
      <w:r>
        <w:rPr>
          <w:sz w:val="22"/>
        </w:rPr>
        <w:t>Pero también quería decir otra cosa respecto a la vinculación de la educación superior, ¿no?, con el mercado de trabajo, me parece que es fundamental y me sumo a eso, pero también me parece fundamental que tiene que tener un pie, ¿no?, como un pie muy sólido en una de las comisiones, me parece que</w:t>
      </w:r>
    </w:p>
    <w:p>
      <w:pPr>
        <w:jc w:val="left"/>
      </w:pPr>
    </w:p>
    <w:p>
      <w:r>
        <w:rPr>
          <w:sz w:val="22"/>
        </w:rPr>
        <w:t>Unknown speaker 33:45</w:t>
      </w:r>
    </w:p>
    <w:p>
      <w:r>
        <w:rPr>
          <w:sz w:val="22"/>
        </w:rPr>
        <w:t>de la</w:t>
      </w:r>
    </w:p>
    <w:p>
      <w:pPr>
        <w:jc w:val="left"/>
      </w:pPr>
    </w:p>
    <w:p>
      <w:r>
        <w:rPr>
          <w:sz w:val="22"/>
        </w:rPr>
        <w:t>Unknown speaker 33:46</w:t>
      </w:r>
    </w:p>
    <w:p>
      <w:r>
        <w:rPr>
          <w:sz w:val="22"/>
        </w:rPr>
        <w:t>de la comisión</w:t>
      </w:r>
    </w:p>
    <w:p>
      <w:pPr>
        <w:jc w:val="left"/>
      </w:pPr>
    </w:p>
    <w:p>
      <w:r>
        <w:rPr>
          <w:sz w:val="22"/>
        </w:rPr>
        <w:t>Unknown speaker 33:47</w:t>
      </w:r>
    </w:p>
    <w:p>
      <w:r>
        <w:rPr>
          <w:sz w:val="22"/>
        </w:rPr>
        <w:t>ideal</w:t>
      </w:r>
    </w:p>
    <w:p>
      <w:pPr>
        <w:jc w:val="left"/>
      </w:pPr>
    </w:p>
    <w:p>
      <w:r>
        <w:rPr>
          <w:sz w:val="22"/>
        </w:rPr>
        <w:t>Unknown speaker 33:48</w:t>
      </w:r>
    </w:p>
    <w:p>
      <w:r>
        <w:rPr>
          <w:sz w:val="22"/>
        </w:rPr>
        <w:t>es la educación a lo largo de la vida</w:t>
      </w:r>
    </w:p>
    <w:p>
      <w:pPr>
        <w:jc w:val="left"/>
      </w:pPr>
    </w:p>
    <w:p>
      <w:r>
        <w:rPr>
          <w:sz w:val="22"/>
        </w:rPr>
        <w:t>Unknown speaker 33:50</w:t>
      </w:r>
    </w:p>
    <w:p>
      <w:r>
        <w:rPr>
          <w:sz w:val="22"/>
        </w:rPr>
        <w:t>y en función de eso hacer los otros vínculos</w:t>
      </w:r>
    </w:p>
    <w:p>
      <w:pPr>
        <w:jc w:val="left"/>
      </w:pPr>
    </w:p>
    <w:p>
      <w:r>
        <w:rPr>
          <w:sz w:val="22"/>
        </w:rPr>
        <w:t>Unknown speaker 33:52</w:t>
      </w:r>
    </w:p>
    <w:p>
      <w:r>
        <w:rPr>
          <w:sz w:val="22"/>
        </w:rPr>
        <w:t>porque si no lo vamos a fragmentar, va a ser viéndolo</w:t>
      </w:r>
    </w:p>
    <w:p>
      <w:pPr>
        <w:jc w:val="left"/>
      </w:pPr>
    </w:p>
    <w:p>
      <w:r>
        <w:rPr>
          <w:sz w:val="22"/>
        </w:rPr>
        <w:t>Unknown speaker 33:55</w:t>
      </w:r>
    </w:p>
    <w:p>
      <w:r>
        <w:rPr>
          <w:sz w:val="22"/>
        </w:rPr>
        <w:t>o sea, de distintas maneras y se puede hacer como un</w:t>
      </w:r>
    </w:p>
    <w:p>
      <w:pPr>
        <w:jc w:val="left"/>
      </w:pPr>
    </w:p>
    <w:p>
      <w:r>
        <w:rPr>
          <w:sz w:val="22"/>
        </w:rPr>
        <w:t>Unknown speaker 33:57</w:t>
      </w:r>
    </w:p>
    <w:p>
      <w:r>
        <w:rPr>
          <w:sz w:val="22"/>
        </w:rPr>
        <w:t>un rompecabezas sin sin ninguna figura, ¿no?</w:t>
      </w:r>
    </w:p>
    <w:p>
      <w:pPr>
        <w:jc w:val="left"/>
      </w:pPr>
    </w:p>
    <w:p>
      <w:r>
        <w:rPr>
          <w:sz w:val="22"/>
        </w:rPr>
        <w:t>Unknown speaker 33:59</w:t>
      </w:r>
    </w:p>
    <w:p>
      <w:r>
        <w:rPr>
          <w:sz w:val="22"/>
        </w:rPr>
        <w:t>Entonces, reitero, creo que su su pata o su eje</w:t>
      </w:r>
    </w:p>
    <w:p>
      <w:pPr>
        <w:jc w:val="left"/>
      </w:pPr>
    </w:p>
    <w:p>
      <w:r>
        <w:rPr>
          <w:sz w:val="22"/>
        </w:rPr>
        <w:t>Unknown speaker 34:01</w:t>
      </w:r>
    </w:p>
    <w:p>
      <w:r>
        <w:rPr>
          <w:sz w:val="22"/>
        </w:rPr>
        <w:t>es la educación superior a lo largo de la vida</w:t>
      </w:r>
    </w:p>
    <w:p>
      <w:pPr>
        <w:jc w:val="left"/>
      </w:pPr>
    </w:p>
    <w:p>
      <w:r>
        <w:rPr>
          <w:sz w:val="22"/>
        </w:rPr>
        <w:t>Unknown speaker 34:04</w:t>
      </w:r>
    </w:p>
    <w:p>
      <w:r>
        <w:rPr>
          <w:sz w:val="22"/>
        </w:rPr>
        <w:t>De acuerdo.</w:t>
      </w:r>
    </w:p>
    <w:p>
      <w:pPr>
        <w:jc w:val="left"/>
      </w:pPr>
    </w:p>
    <w:p>
      <w:r>
        <w:rPr>
          <w:sz w:val="22"/>
        </w:rPr>
        <w:t>Unknown speaker 34:05</w:t>
      </w:r>
    </w:p>
    <w:p>
      <w:r>
        <w:rPr>
          <w:sz w:val="22"/>
        </w:rPr>
        <w:t>Muy bien, muchas gracias.</w:t>
      </w:r>
    </w:p>
    <w:p>
      <w:pPr>
        <w:jc w:val="left"/>
      </w:pPr>
    </w:p>
    <w:p>
      <w:r>
        <w:rPr>
          <w:sz w:val="22"/>
        </w:rPr>
        <w:t>Unknown speaker 34:06</w:t>
      </w:r>
    </w:p>
    <w:p>
      <w:r>
        <w:rPr>
          <w:sz w:val="22"/>
        </w:rPr>
        <w:t>Bueno, por por Zoom nos pide la palabra la la</w:t>
      </w:r>
    </w:p>
    <w:p>
      <w:pPr>
        <w:jc w:val="left"/>
      </w:pPr>
    </w:p>
    <w:p>
      <w:r>
        <w:rPr>
          <w:sz w:val="22"/>
        </w:rPr>
        <w:t>Unknown speaker 34:07</w:t>
      </w:r>
    </w:p>
    <w:p>
      <w:r>
        <w:rPr>
          <w:sz w:val="22"/>
        </w:rPr>
        <w:t>de la Secretaría de Innovación de Jalisco, esta Fani Guadalupe, entonces si nos pueden ayudar a a conectarnos con hasta Jalisco.</w:t>
      </w:r>
    </w:p>
    <w:p>
      <w:pPr>
        <w:jc w:val="left"/>
      </w:pPr>
    </w:p>
    <w:p>
      <w:r>
        <w:rPr>
          <w:sz w:val="22"/>
        </w:rPr>
        <w:t>Unknown speaker 34:13</w:t>
      </w:r>
    </w:p>
    <w:p>
      <w:r>
        <w:rPr>
          <w:sz w:val="22"/>
        </w:rPr>
        <w:t>A ver si hay una torta ahogada por ahí que nos… ¿Cómo está estimado subsecretario? Ya viene caminando la torta ahogada.</w:t>
      </w:r>
    </w:p>
    <w:p>
      <w:pPr>
        <w:jc w:val="left"/>
      </w:pPr>
    </w:p>
    <w:p>
      <w:r>
        <w:rPr>
          <w:sz w:val="22"/>
        </w:rPr>
        <w:t>Unknown speaker 34:15</w:t>
      </w:r>
    </w:p>
    <w:p>
      <w:r>
        <w:rPr>
          <w:sz w:val="22"/>
        </w:rPr>
        <w:t>Qué gusto saludar</w:t>
      </w:r>
    </w:p>
    <w:p>
      <w:pPr>
        <w:jc w:val="left"/>
      </w:pPr>
    </w:p>
    <w:p>
      <w:r>
        <w:rPr>
          <w:sz w:val="22"/>
        </w:rPr>
        <w:t>Unknown speaker 35:00</w:t>
      </w:r>
    </w:p>
    <w:p>
      <w:r>
        <w:rPr>
          <w:sz w:val="22"/>
        </w:rPr>
        <w:t>comisión para el plan México, ¿va?</w:t>
      </w:r>
    </w:p>
    <w:p>
      <w:pPr>
        <w:jc w:val="left"/>
      </w:pPr>
    </w:p>
    <w:p>
      <w:r>
        <w:rPr>
          <w:sz w:val="22"/>
        </w:rPr>
        <w:t>Unknown speaker 35:03</w:t>
      </w:r>
    </w:p>
    <w:p>
      <w:r>
        <w:rPr>
          <w:sz w:val="22"/>
        </w:rPr>
        <w:t>Perfecto, entonces tomamos nota también del tema del modelo dual como parte de las eh eh</w:t>
      </w:r>
    </w:p>
    <w:p>
      <w:pPr>
        <w:jc w:val="left"/>
      </w:pPr>
    </w:p>
    <w:p>
      <w:r>
        <w:rPr>
          <w:sz w:val="22"/>
        </w:rPr>
        <w:t>Unknown speaker 35:11</w:t>
      </w:r>
    </w:p>
    <w:p>
      <w:r>
        <w:rPr>
          <w:sz w:val="22"/>
        </w:rPr>
        <w:t>efectivamente de las cosas que se deben promover eh yo creo que eso</w:t>
      </w:r>
    </w:p>
    <w:p>
      <w:pPr>
        <w:jc w:val="left"/>
      </w:pPr>
    </w:p>
    <w:p>
      <w:r>
        <w:rPr>
          <w:sz w:val="22"/>
        </w:rPr>
        <w:t>Unknown speaker 36:15</w:t>
      </w:r>
    </w:p>
    <w:p>
      <w:r>
        <w:rPr>
          <w:sz w:val="22"/>
        </w:rPr>
        <w:t>urgente que efectivamente las universidades empecemos a eh tener aprendizajes en la práctica profesional y que sean reconocidos en las currícula, ¿no?</w:t>
      </w:r>
    </w:p>
    <w:p>
      <w:pPr>
        <w:jc w:val="left"/>
      </w:pPr>
    </w:p>
    <w:p>
      <w:r>
        <w:rPr>
          <w:sz w:val="22"/>
        </w:rPr>
        <w:t>Unknown speaker 36:18</w:t>
      </w:r>
    </w:p>
    <w:p>
      <w:r>
        <w:rPr>
          <w:sz w:val="22"/>
        </w:rPr>
        <w:t>Sí, me ayudan con</w:t>
      </w:r>
    </w:p>
    <w:p>
      <w:pPr>
        <w:jc w:val="left"/>
      </w:pPr>
    </w:p>
    <w:p>
      <w:r>
        <w:rPr>
          <w:sz w:val="22"/>
        </w:rPr>
        <w:t>Unknown speaker 36:21</w:t>
      </w:r>
    </w:p>
    <w:p>
      <w:r>
        <w:rPr>
          <w:sz w:val="22"/>
        </w:rPr>
        <w:t>tantito el micrófono porque si no</w:t>
      </w:r>
    </w:p>
    <w:p>
      <w:pPr>
        <w:jc w:val="left"/>
      </w:pPr>
    </w:p>
    <w:p>
      <w:r>
        <w:rPr>
          <w:sz w:val="22"/>
        </w:rPr>
        <w:t>Unknown speaker 36:25</w:t>
      </w:r>
    </w:p>
    <w:p>
      <w:r>
        <w:rPr>
          <w:sz w:val="22"/>
        </w:rPr>
        <w:t>más bien, verdad? más bien bien, gracias hasta el 4 de julio tenemos, ¿verdad? los 18 segundos de que se apruebe lo vamos a hacer perfecto gracias lo activamos gracias</w:t>
      </w:r>
    </w:p>
    <w:p>
      <w:pPr>
        <w:jc w:val="left"/>
      </w:pPr>
    </w:p>
    <w:p>
      <w:r>
        <w:rPr>
          <w:sz w:val="22"/>
        </w:rPr>
        <w:t>Unknown speaker 37:11</w:t>
      </w:r>
    </w:p>
    <w:p>
      <w:r>
        <w:rPr>
          <w:sz w:val="22"/>
        </w:rPr>
        <w:t>active el el micro sitio digamos, ¿no? este pero sí no sé si alguien más bueno entonces tomando estas notas de dos temas súper relevantes que es la vinculación con el el sector productivo y el modelo dual que que quede claro que en el en la comisión</w:t>
      </w:r>
    </w:p>
    <w:p>
      <w:pPr>
        <w:jc w:val="left"/>
      </w:pPr>
    </w:p>
    <w:p>
      <w:r>
        <w:rPr>
          <w:sz w:val="22"/>
        </w:rPr>
        <w:t>Unknown speaker 37:30</w:t>
      </w:r>
    </w:p>
    <w:p>
      <w:r>
        <w:rPr>
          <w:sz w:val="22"/>
        </w:rPr>
        <w:t>Sesión número cuatro y la comisión</w:t>
      </w:r>
    </w:p>
    <w:p>
      <w:pPr>
        <w:jc w:val="left"/>
      </w:pPr>
    </w:p>
    <w:p>
      <w:r>
        <w:rPr>
          <w:sz w:val="22"/>
        </w:rPr>
        <w:t>Unknown speaker 37:32</w:t>
      </w:r>
    </w:p>
    <w:p>
      <w:r>
        <w:rPr>
          <w:sz w:val="22"/>
        </w:rPr>
        <w:t>número tres sean parte de sus agendas, ¿no? de esta promoción de</w:t>
      </w:r>
    </w:p>
    <w:p>
      <w:pPr>
        <w:jc w:val="left"/>
      </w:pPr>
    </w:p>
    <w:p>
      <w:r>
        <w:rPr>
          <w:sz w:val="22"/>
        </w:rPr>
        <w:t>Unknown speaker 37:36</w:t>
      </w:r>
    </w:p>
    <w:p>
      <w:r>
        <w:rPr>
          <w:sz w:val="22"/>
        </w:rPr>
        <w:t>de de de esas eh dos puntos que nos comentan aquí eh se incorporarían a esta propuesta de comisiones. Entonces</w:t>
      </w:r>
    </w:p>
    <w:p>
      <w:pPr>
        <w:jc w:val="left"/>
      </w:pPr>
    </w:p>
    <w:p>
      <w:r>
        <w:rPr>
          <w:sz w:val="22"/>
        </w:rPr>
        <w:t>Unknown speaker 37:41</w:t>
      </w:r>
    </w:p>
    <w:p>
      <w:r>
        <w:rPr>
          <w:sz w:val="22"/>
        </w:rPr>
        <w:t>si no hay ninguna otra opinión pasamos al acuerdo para leerlo.</w:t>
      </w:r>
    </w:p>
    <w:p>
      <w:pPr>
        <w:jc w:val="left"/>
      </w:pPr>
    </w:p>
    <w:p>
      <w:r>
        <w:rPr>
          <w:sz w:val="22"/>
        </w:rPr>
        <w:t>Unknown speaker 37:45</w:t>
      </w:r>
    </w:p>
    <w:p>
      <w:r>
        <w:rPr>
          <w:sz w:val="22"/>
        </w:rPr>
        <w:t>si me ayudan</w:t>
      </w:r>
    </w:p>
    <w:p>
      <w:pPr>
        <w:jc w:val="left"/>
      </w:pPr>
    </w:p>
    <w:p>
      <w:r>
        <w:rPr>
          <w:sz w:val="22"/>
        </w:rPr>
        <w:t>Unknown speaker 37:47</w:t>
      </w:r>
    </w:p>
    <w:p>
      <w:r>
        <w:rPr>
          <w:sz w:val="22"/>
        </w:rPr>
        <w:t>dice el CONACES acuerdo S.O. CONACES</w:t>
      </w:r>
    </w:p>
    <w:p>
      <w:pPr>
        <w:jc w:val="left"/>
      </w:pPr>
    </w:p>
    <w:p>
      <w:r>
        <w:rPr>
          <w:sz w:val="22"/>
        </w:rPr>
        <w:t>Unknown speaker 37:50</w:t>
      </w:r>
    </w:p>
    <w:p>
      <w:r>
        <w:rPr>
          <w:sz w:val="22"/>
        </w:rPr>
        <w:t>16.5 el CONACES aprueba la propuesta de instalación de comisiones de trabajo del CONACES así como su mecanismo de integración.</w:t>
      </w:r>
    </w:p>
    <w:p>
      <w:pPr>
        <w:jc w:val="left"/>
      </w:pPr>
    </w:p>
    <w:p>
      <w:r>
        <w:rPr>
          <w:sz w:val="22"/>
        </w:rPr>
        <w:t>Unknown speaker 37:52</w:t>
      </w:r>
    </w:p>
    <w:p>
      <w:r>
        <w:rPr>
          <w:sz w:val="22"/>
        </w:rPr>
        <w:t>les pregunto si hay algún voto en contra de este acuerdo?</w:t>
      </w:r>
    </w:p>
    <w:p>
      <w:pPr>
        <w:jc w:val="left"/>
      </w:pPr>
    </w:p>
    <w:p>
      <w:r>
        <w:rPr>
          <w:sz w:val="22"/>
        </w:rPr>
        <w:t>Unknown speaker 37:54</w:t>
      </w:r>
    </w:p>
    <w:p>
      <w:r>
        <w:rPr>
          <w:sz w:val="22"/>
        </w:rPr>
        <w:t>Bueno, a continuación entramos al análisis del punto número seis del orden del día de entre las comisiones de trabajo que se acaban de aprobar en el punto anterior hay una que consideramos que es urgente instalar concretamente</w:t>
      </w:r>
    </w:p>
    <w:p>
      <w:pPr>
        <w:jc w:val="left"/>
      </w:pPr>
    </w:p>
    <w:p>
      <w:r>
        <w:rPr>
          <w:sz w:val="22"/>
        </w:rPr>
        <w:t>Unknown speaker 38:45</w:t>
      </w:r>
    </w:p>
    <w:p>
      <w:r>
        <w:rPr>
          <w:sz w:val="22"/>
        </w:rPr>
        <w:t>fundamentalmente la que ayudará a este órgano a sistematizar las propuestas</w:t>
      </w:r>
    </w:p>
    <w:p>
      <w:pPr>
        <w:jc w:val="left"/>
      </w:pPr>
    </w:p>
    <w:p>
      <w:r>
        <w:rPr>
          <w:sz w:val="22"/>
        </w:rPr>
        <w:t>Unknown speaker 38:47</w:t>
      </w:r>
    </w:p>
    <w:p>
      <w:r>
        <w:rPr>
          <w:sz w:val="22"/>
        </w:rPr>
        <w:t>en su caso hagan caso y todos ustedes para enriquecer el documento base</w:t>
      </w:r>
    </w:p>
    <w:p>
      <w:pPr>
        <w:jc w:val="left"/>
      </w:pPr>
    </w:p>
    <w:p>
      <w:r>
        <w:rPr>
          <w:sz w:val="22"/>
        </w:rPr>
        <w:t>Unknown speaker 38:50</w:t>
      </w:r>
    </w:p>
    <w:p>
      <w:r>
        <w:rPr>
          <w:sz w:val="22"/>
        </w:rPr>
        <w:t>que ya está trabajando la SEP por conducto de la subsecretaría de Educación Superior</w:t>
      </w:r>
    </w:p>
    <w:p>
      <w:pPr>
        <w:jc w:val="left"/>
      </w:pPr>
    </w:p>
    <w:p>
      <w:r>
        <w:rPr>
          <w:sz w:val="22"/>
        </w:rPr>
        <w:t>Unknown speaker 38:53</w:t>
      </w:r>
    </w:p>
    <w:p>
      <w:r>
        <w:rPr>
          <w:sz w:val="22"/>
        </w:rPr>
        <w:t>para contar con el PRONES 2025-2030 hay que recordar que el PRONES es ni más ni menos una piedra angular</w:t>
      </w:r>
    </w:p>
    <w:p>
      <w:pPr>
        <w:jc w:val="left"/>
      </w:pPr>
    </w:p>
    <w:p>
      <w:r>
        <w:rPr>
          <w:sz w:val="22"/>
        </w:rPr>
        <w:t>Unknown speaker 38:56</w:t>
      </w:r>
    </w:p>
    <w:p>
      <w:r>
        <w:rPr>
          <w:sz w:val="22"/>
        </w:rPr>
        <w:t>que va a regir los siguientes años la hechura, el seguimiento y la evaluación de las políticas públicas de</w:t>
      </w:r>
    </w:p>
    <w:p>
      <w:pPr>
        <w:jc w:val="left"/>
      </w:pPr>
    </w:p>
    <w:p>
      <w:r>
        <w:rPr>
          <w:sz w:val="22"/>
        </w:rPr>
        <w:t>Unknown speaker 38:59</w:t>
      </w:r>
    </w:p>
    <w:p>
      <w:r>
        <w:rPr>
          <w:sz w:val="22"/>
        </w:rPr>
        <w:t>de educación superior de nuestro país por ello estamos poniéndole el mayor de los esmeros a su elaboración</w:t>
      </w:r>
    </w:p>
    <w:p>
      <w:pPr>
        <w:jc w:val="left"/>
      </w:pPr>
    </w:p>
    <w:p>
      <w:r>
        <w:rPr>
          <w:sz w:val="22"/>
        </w:rPr>
        <w:t>Unknown speaker 39:02</w:t>
      </w:r>
    </w:p>
    <w:p>
      <w:r>
        <w:rPr>
          <w:sz w:val="22"/>
        </w:rPr>
        <w:t>me gustaría comentarles que la Ley General de Educación Superior menciona que el CONACES podrá presentar propuestas para el PRONES</w:t>
      </w:r>
    </w:p>
    <w:p>
      <w:pPr>
        <w:jc w:val="left"/>
      </w:pPr>
    </w:p>
    <w:p>
      <w:r>
        <w:rPr>
          <w:sz w:val="22"/>
        </w:rPr>
        <w:t>Unknown speaker 39:05</w:t>
      </w:r>
    </w:p>
    <w:p>
      <w:r>
        <w:rPr>
          <w:sz w:val="22"/>
        </w:rPr>
        <w:t>por lo que requerimos de un mecanismo para que esto pueda suceder es por eso que en el punto anterior aprobamos aquí</w:t>
      </w:r>
    </w:p>
    <w:p>
      <w:pPr>
        <w:jc w:val="left"/>
      </w:pPr>
    </w:p>
    <w:p>
      <w:r>
        <w:rPr>
          <w:sz w:val="22"/>
        </w:rPr>
        <w:t>Unknown speaker 39:08</w:t>
      </w:r>
    </w:p>
    <w:p>
      <w:r>
        <w:rPr>
          <w:sz w:val="22"/>
        </w:rPr>
        <w:t>una comisión relativa a los trabajos del PRONES y también acabamos de acordar un mecanismo para la integración del conjunto de comisiones</w:t>
      </w:r>
    </w:p>
    <w:p>
      <w:pPr>
        <w:jc w:val="left"/>
      </w:pPr>
    </w:p>
    <w:p>
      <w:r>
        <w:rPr>
          <w:sz w:val="22"/>
        </w:rPr>
        <w:t>Unknown speaker 39:11</w:t>
      </w:r>
    </w:p>
    <w:p>
      <w:r>
        <w:rPr>
          <w:sz w:val="22"/>
        </w:rPr>
        <w:t>sin embargo el factor de tiempo nos lleva a proponerles que esta comisión para el PRONES quede conformada desde esta misma sesión</w:t>
      </w:r>
    </w:p>
    <w:p>
      <w:pPr>
        <w:jc w:val="left"/>
      </w:pPr>
    </w:p>
    <w:p>
      <w:r>
        <w:rPr>
          <w:sz w:val="22"/>
        </w:rPr>
        <w:t>Unknown speaker 39:14</w:t>
      </w:r>
    </w:p>
    <w:p>
      <w:r>
        <w:rPr>
          <w:sz w:val="22"/>
        </w:rPr>
        <w:t>eh porque la elaboración del programa al que estamos refiriéndonos se rige por la ley de planeación y estamos sujetos a los tiempos que la Secretaría de Hacienda y Crédito Público</w:t>
      </w:r>
    </w:p>
    <w:p>
      <w:pPr>
        <w:jc w:val="left"/>
      </w:pPr>
    </w:p>
    <w:p>
      <w:r>
        <w:rPr>
          <w:sz w:val="22"/>
        </w:rPr>
        <w:t>Unknown speaker 40:00</w:t>
      </w:r>
    </w:p>
    <w:p>
      <w:r>
        <w:rPr>
          <w:sz w:val="22"/>
        </w:rPr>
        <w:t>va fijando para la presentación del documento, cuya primera versión tiene que estar siendo remitida por la SEP el 11 de julio a la Secretaría de Hacienda.</w:t>
      </w:r>
    </w:p>
    <w:p>
      <w:pPr>
        <w:jc w:val="left"/>
      </w:pPr>
    </w:p>
    <w:p>
      <w:r>
        <w:rPr>
          <w:sz w:val="22"/>
        </w:rPr>
        <w:t>Unknown speaker 40:09</w:t>
      </w:r>
    </w:p>
    <w:p>
      <w:r>
        <w:rPr>
          <w:sz w:val="22"/>
        </w:rPr>
        <w:t>La semana pasada enviamos a todas y todos ustedes, también a las COPES, la solicitud de que envíen a este secretariado técnico sus propuestas a partir de un documento base y de algunas indicaciones metodológicas muy sencillas.</w:t>
      </w:r>
    </w:p>
    <w:p>
      <w:pPr>
        <w:jc w:val="left"/>
      </w:pPr>
    </w:p>
    <w:p>
      <w:r>
        <w:rPr>
          <w:sz w:val="22"/>
        </w:rPr>
        <w:t>Unknown speaker 40:23</w:t>
      </w:r>
    </w:p>
    <w:p>
      <w:r>
        <w:rPr>
          <w:sz w:val="22"/>
        </w:rPr>
        <w:t>Como se les mencionó en el correo electrónico, les agradeceremos que, si tienen propuestas para el PRONES, nos lo hagan llegar a más tardar el 3 de julio a las 12 del mediodía, porque el tiempo ya es apremiante.</w:t>
      </w:r>
    </w:p>
    <w:p>
      <w:pPr>
        <w:jc w:val="left"/>
      </w:pPr>
    </w:p>
    <w:p>
      <w:r>
        <w:rPr>
          <w:sz w:val="22"/>
        </w:rPr>
        <w:t>Unknown speaker 40:36</w:t>
      </w:r>
    </w:p>
    <w:p>
      <w:r>
        <w:rPr>
          <w:sz w:val="22"/>
        </w:rPr>
        <w:t>3 de julio. Sí, a las 12 del mediodía. 3 de julio a las 12</w:t>
      </w:r>
    </w:p>
    <w:p>
      <w:pPr>
        <w:jc w:val="left"/>
      </w:pPr>
    </w:p>
    <w:p>
      <w:r>
        <w:rPr>
          <w:sz w:val="22"/>
        </w:rPr>
        <w:t>Unknown speaker 40:42</w:t>
      </w:r>
    </w:p>
    <w:p>
      <w:r>
        <w:rPr>
          <w:sz w:val="22"/>
        </w:rPr>
        <w:t>proponiendo en este punto del orden del día</w:t>
      </w:r>
    </w:p>
    <w:p>
      <w:pPr>
        <w:jc w:val="left"/>
      </w:pPr>
    </w:p>
    <w:p>
      <w:r>
        <w:rPr>
          <w:sz w:val="22"/>
        </w:rPr>
        <w:t>Unknown speaker 41:15</w:t>
      </w:r>
    </w:p>
    <w:p>
      <w:r>
        <w:rPr>
          <w:sz w:val="22"/>
        </w:rPr>
        <w:t>el día recibirá ese cúmulo de opiniones de su parte y las sistematizarán para hacérselas llegar a la SEP.</w:t>
      </w:r>
    </w:p>
    <w:p>
      <w:pPr>
        <w:jc w:val="left"/>
      </w:pPr>
    </w:p>
    <w:p>
      <w:r>
        <w:rPr>
          <w:sz w:val="22"/>
        </w:rPr>
        <w:t>Unknown speaker 41:17</w:t>
      </w:r>
    </w:p>
    <w:p>
      <w:r>
        <w:rPr>
          <w:sz w:val="22"/>
        </w:rPr>
        <w:t>De hecho, sus trabajos iniciarían desde mañana mismo.</w:t>
      </w:r>
    </w:p>
    <w:p>
      <w:pPr>
        <w:jc w:val="left"/>
      </w:pPr>
    </w:p>
    <w:p>
      <w:r>
        <w:rPr>
          <w:sz w:val="22"/>
        </w:rPr>
        <w:t>Unknown speaker 41:20</w:t>
      </w:r>
    </w:p>
    <w:p>
      <w:r>
        <w:rPr>
          <w:sz w:val="22"/>
        </w:rPr>
        <w:t>La composición que se pone a su consideración y que estamos viendo en la pantalla busca ser reflejo de la composición misma de este consejo, es decir,</w:t>
      </w:r>
    </w:p>
    <w:p>
      <w:pPr>
        <w:jc w:val="left"/>
      </w:pPr>
    </w:p>
    <w:p>
      <w:r>
        <w:rPr>
          <w:sz w:val="22"/>
        </w:rPr>
        <w:t>Unknown speaker 41:23</w:t>
      </w:r>
    </w:p>
    <w:p>
      <w:r>
        <w:rPr>
          <w:sz w:val="22"/>
        </w:rPr>
        <w:t>con una representación plural de los distintos subsistemas de educación superior, de las regiones del país, de asociaciones representativas del sector.</w:t>
      </w:r>
    </w:p>
    <w:p>
      <w:pPr>
        <w:jc w:val="left"/>
      </w:pPr>
    </w:p>
    <w:p>
      <w:r>
        <w:rPr>
          <w:sz w:val="22"/>
        </w:rPr>
        <w:t>Unknown speaker 41:26</w:t>
      </w:r>
    </w:p>
    <w:p>
      <w:r>
        <w:rPr>
          <w:sz w:val="22"/>
        </w:rPr>
        <w:t>En otras palabras, busca ser un reflejo de este mismo órgano de la comisión.</w:t>
      </w:r>
    </w:p>
    <w:p>
      <w:pPr>
        <w:jc w:val="left"/>
      </w:pPr>
    </w:p>
    <w:p>
      <w:r>
        <w:rPr>
          <w:sz w:val="22"/>
        </w:rPr>
        <w:t>Unknown speaker 41:29</w:t>
      </w:r>
    </w:p>
    <w:p>
      <w:r>
        <w:rPr>
          <w:sz w:val="22"/>
        </w:rPr>
        <w:t>Aquí quiero hacer una anotación; en la carpeta que se les envió previamente aparece una primera propuesta, pero como pueden ver en la pantalla, se está sugiriendo aquí la incorporación de una institución educativa particular como lo es el ITESO y también de un representante de los docentes.</w:t>
      </w:r>
    </w:p>
    <w:p>
      <w:pPr>
        <w:jc w:val="left"/>
      </w:pPr>
    </w:p>
    <w:p>
      <w:r>
        <w:rPr>
          <w:sz w:val="22"/>
        </w:rPr>
        <w:t>Unknown speaker 41:31</w:t>
      </w:r>
    </w:p>
    <w:p>
      <w:r>
        <w:rPr>
          <w:sz w:val="22"/>
        </w:rPr>
        <w:t>Con ellos tendríamos una comisión de trabajo con once integrantes. Entonces, la propuesta que les estamos haciendo está proyectada en la pantalla y, como lo mencionamos, la idea es que estén todos los subsistemas representados y todos los sectores que representan a este consejo en una comisión de trece personas.</w:t>
      </w:r>
    </w:p>
    <w:p>
      <w:pPr>
        <w:jc w:val="left"/>
      </w:pPr>
    </w:p>
    <w:p>
      <w:r>
        <w:rPr>
          <w:sz w:val="22"/>
        </w:rPr>
        <w:t>Unknown speaker 42:30</w:t>
      </w:r>
    </w:p>
    <w:p>
      <w:r>
        <w:rPr>
          <w:sz w:val="22"/>
        </w:rPr>
        <w:t>entonces, ¿no?</w:t>
      </w:r>
    </w:p>
    <w:p>
      <w:pPr>
        <w:jc w:val="left"/>
      </w:pPr>
    </w:p>
    <w:p>
      <w:r>
        <w:rPr>
          <w:sz w:val="22"/>
        </w:rPr>
        <w:t>Unknown speaker 42:32</w:t>
      </w:r>
    </w:p>
    <w:p>
      <w:r>
        <w:rPr>
          <w:sz w:val="22"/>
        </w:rPr>
        <w:t>Entonces, no sé si era necesario que lo leamos o esto eh</w:t>
      </w:r>
    </w:p>
    <w:p>
      <w:pPr>
        <w:jc w:val="left"/>
      </w:pPr>
    </w:p>
    <w:p>
      <w:r>
        <w:rPr>
          <w:sz w:val="22"/>
        </w:rPr>
        <w:t>Unknown speaker 42:36</w:t>
      </w:r>
    </w:p>
    <w:p>
      <w:r>
        <w:rPr>
          <w:sz w:val="22"/>
        </w:rPr>
        <w:t>pero bueno, por lo menos las instituciones, la idea es que nos acompañen la Universidad Nacional Autónoma de México, la Secretaría de Ciencia, Tecnología e Innovación,</w:t>
      </w:r>
    </w:p>
    <w:p>
      <w:pPr>
        <w:jc w:val="left"/>
      </w:pPr>
    </w:p>
    <w:p>
      <w:r>
        <w:rPr>
          <w:sz w:val="22"/>
        </w:rPr>
        <w:t>Unknown speaker 42:40</w:t>
      </w:r>
    </w:p>
    <w:p>
      <w:r>
        <w:rPr>
          <w:sz w:val="22"/>
        </w:rPr>
        <w:t>un representante de la Subsecretaría de Educación Superior, una autoridad educativa estatal eh de la zona noroeste y noreste,</w:t>
      </w:r>
    </w:p>
    <w:p>
      <w:pPr>
        <w:jc w:val="left"/>
      </w:pPr>
    </w:p>
    <w:p>
      <w:r>
        <w:rPr>
          <w:sz w:val="22"/>
        </w:rPr>
        <w:t>Unknown speaker 42:45</w:t>
      </w:r>
    </w:p>
    <w:p>
      <w:r>
        <w:rPr>
          <w:sz w:val="22"/>
        </w:rPr>
        <w:t>una autoridad educativa estatal de la zona centro-occidente y metropolitana, una autoridad educativa estatal de la zona centro sur y sureste,</w:t>
      </w:r>
    </w:p>
    <w:p>
      <w:pPr>
        <w:jc w:val="left"/>
      </w:pPr>
    </w:p>
    <w:p>
      <w:r>
        <w:rPr>
          <w:sz w:val="22"/>
        </w:rPr>
        <w:t>Unknown speaker 42:50</w:t>
      </w:r>
    </w:p>
    <w:p>
      <w:r>
        <w:rPr>
          <w:sz w:val="22"/>
        </w:rPr>
        <w:t>una institución educativa superior del subsistema universitario, una del subsistema tecnológico, una del subsistema de formación docente,</w:t>
      </w:r>
    </w:p>
    <w:p>
      <w:pPr>
        <w:jc w:val="left"/>
      </w:pPr>
    </w:p>
    <w:p>
      <w:r>
        <w:rPr>
          <w:sz w:val="22"/>
        </w:rPr>
        <w:t>Unknown speaker 42:55</w:t>
      </w:r>
    </w:p>
    <w:p>
      <w:r>
        <w:rPr>
          <w:sz w:val="22"/>
        </w:rPr>
        <w:t>que nos acompañe también un representante de la ANUIES, una institución de educación superior particular, un representante de los estudiantes y un representante del personal</w:t>
      </w:r>
    </w:p>
    <w:p>
      <w:pPr>
        <w:jc w:val="left"/>
      </w:pPr>
    </w:p>
    <w:p>
      <w:r>
        <w:rPr>
          <w:sz w:val="22"/>
        </w:rPr>
        <w:t>Unknown speaker 43:00</w:t>
      </w:r>
    </w:p>
    <w:p>
      <w:r>
        <w:rPr>
          <w:sz w:val="22"/>
        </w:rPr>
        <w:t>académico.</w:t>
      </w:r>
    </w:p>
    <w:p>
      <w:pPr>
        <w:jc w:val="left"/>
      </w:pPr>
    </w:p>
    <w:p>
      <w:r>
        <w:rPr>
          <w:sz w:val="22"/>
        </w:rPr>
        <w:t>Unknown speaker 43:01</w:t>
      </w:r>
    </w:p>
    <w:p>
      <w:r>
        <w:rPr>
          <w:sz w:val="22"/>
        </w:rPr>
        <w:t>Esa sería, digamos, la composición de la comisión que estamos proponiendo para revisar todas las eh propuestas que lleguen de todos ustedes eh para el PRONÉS</w:t>
      </w:r>
    </w:p>
    <w:p>
      <w:pPr>
        <w:jc w:val="left"/>
      </w:pPr>
    </w:p>
    <w:p>
      <w:r>
        <w:rPr>
          <w:sz w:val="22"/>
        </w:rPr>
        <w:t>Unknown speaker 43:45</w:t>
      </w:r>
    </w:p>
    <w:p>
      <w:r>
        <w:rPr>
          <w:sz w:val="22"/>
        </w:rPr>
        <w:t>eh con el amplio margen de tiempo que les dimos para llevarlas, ¿no? eh esa es la propuesta entonces eh si están de acuerdo eh bueno cabe mencionar que lo que está sometiendo a su consideración fue hecho del conocimiento del secretario Mario Delgado en su carácter del coordinador del Conaces para dar cumplimiento a los lineamientos de este órgano en cuanto a las comisiones.</w:t>
      </w:r>
    </w:p>
    <w:p>
      <w:pPr>
        <w:jc w:val="left"/>
      </w:pPr>
    </w:p>
    <w:p>
      <w:r>
        <w:rPr>
          <w:sz w:val="22"/>
        </w:rPr>
        <w:t>Unknown speaker 43:53</w:t>
      </w:r>
    </w:p>
    <w:p>
      <w:r>
        <w:rPr>
          <w:sz w:val="22"/>
        </w:rPr>
        <w:t>Si no hay ninguna comentario.</w:t>
      </w:r>
    </w:p>
    <w:p>
      <w:pPr>
        <w:jc w:val="left"/>
      </w:pPr>
    </w:p>
    <w:p>
      <w:r>
        <w:rPr>
          <w:sz w:val="22"/>
        </w:rPr>
        <w:t>Unknown speaker 44:02</w:t>
      </w:r>
    </w:p>
    <w:p>
      <w:r>
        <w:rPr>
          <w:sz w:val="22"/>
        </w:rPr>
        <w:t>El Conaces aprueba la propuesta de integración de la Comisión para la actualización e instrumentación del Programa Nacional de Educación Superior, Pronaes 2025-2030.</w:t>
      </w:r>
    </w:p>
    <w:p>
      <w:pPr>
        <w:jc w:val="left"/>
      </w:pPr>
    </w:p>
    <w:p>
      <w:r>
        <w:rPr>
          <w:sz w:val="22"/>
        </w:rPr>
        <w:t>Unknown speaker 44:22</w:t>
      </w:r>
    </w:p>
    <w:p>
      <w:r>
        <w:rPr>
          <w:sz w:val="22"/>
        </w:rPr>
        <w:t>Si hubiera algún voto en contra a esta propuesta.</w:t>
      </w:r>
    </w:p>
    <w:p>
      <w:pPr>
        <w:jc w:val="left"/>
      </w:pPr>
    </w:p>
    <w:p>
      <w:r>
        <w:rPr>
          <w:sz w:val="22"/>
        </w:rPr>
        <w:t>Unknown speaker 45:00</w:t>
      </w:r>
    </w:p>
    <w:p>
      <w:r>
        <w:rPr>
          <w:sz w:val="22"/>
        </w:rPr>
        <w:t>era el último, pues vamos a regresar.</w:t>
      </w:r>
    </w:p>
    <w:p>
      <w:pPr>
        <w:jc w:val="left"/>
      </w:pPr>
    </w:p>
    <w:p>
      <w:r>
        <w:rPr>
          <w:sz w:val="22"/>
        </w:rPr>
        <w:t>Unknown speaker 45:05</w:t>
      </w:r>
    </w:p>
    <w:p>
      <w:r>
        <w:rPr>
          <w:sz w:val="22"/>
        </w:rPr>
        <w:t>es que habíamos mandado una propuesta de 11 miembros y ya ahora se corrigió a 13, ¿no?</w:t>
      </w:r>
    </w:p>
    <w:p>
      <w:pPr>
        <w:jc w:val="left"/>
      </w:pPr>
    </w:p>
    <w:p>
      <w:r>
        <w:rPr>
          <w:sz w:val="22"/>
        </w:rPr>
        <w:t>Unknown speaker 45:12</w:t>
      </w:r>
    </w:p>
    <w:p>
      <w:r>
        <w:rPr>
          <w:sz w:val="22"/>
        </w:rPr>
        <w:t>eh la primera propuesta era de 11.</w:t>
      </w:r>
    </w:p>
    <w:p>
      <w:pPr>
        <w:jc w:val="left"/>
      </w:pPr>
    </w:p>
    <w:p>
      <w:r>
        <w:rPr>
          <w:sz w:val="22"/>
        </w:rPr>
        <w:t>Unknown speaker 45:15</w:t>
      </w:r>
    </w:p>
    <w:p>
      <w:r>
        <w:rPr>
          <w:sz w:val="22"/>
        </w:rPr>
        <w:t>eh y bueno ahí está abajo representante del personal académico César Reinaldo Ramos Gómez, docente del Instituto Tecnológico de Apizaco.</w:t>
      </w:r>
    </w:p>
    <w:p>
      <w:pPr>
        <w:jc w:val="left"/>
      </w:pPr>
    </w:p>
    <w:p>
      <w:r>
        <w:rPr>
          <w:sz w:val="22"/>
        </w:rPr>
        <w:t>Unknown speaker 45:26</w:t>
      </w:r>
    </w:p>
    <w:p>
      <w:r>
        <w:rPr>
          <w:sz w:val="22"/>
        </w:rPr>
        <w:t>Sí. Sí, es que le aclaramos que le habíamos mandado una propuesta con 11 miembros, pero eh al al ser 13 la que nos faltaba era la eh el doctor</w:t>
      </w:r>
    </w:p>
    <w:p>
      <w:pPr>
        <w:jc w:val="left"/>
      </w:pPr>
    </w:p>
    <w:p>
      <w:r>
        <w:rPr>
          <w:sz w:val="22"/>
        </w:rPr>
        <w:t>Unknown speaker 45:38</w:t>
      </w:r>
    </w:p>
    <w:p>
      <w:r>
        <w:rPr>
          <w:sz w:val="22"/>
        </w:rPr>
        <w:t>y por eso a lo mejor no lo encontraban en su carpeta. eh eh está actualizada ya en la pantalla, son 13, ¿sí?</w:t>
      </w:r>
    </w:p>
    <w:p>
      <w:pPr>
        <w:jc w:val="left"/>
      </w:pPr>
    </w:p>
    <w:p>
      <w:r>
        <w:rPr>
          <w:sz w:val="22"/>
        </w:rPr>
        <w:t>Unknown speaker 45:54</w:t>
      </w:r>
    </w:p>
    <w:p>
      <w:r>
        <w:rPr>
          <w:sz w:val="22"/>
        </w:rPr>
        <w:t>Sí, una disculpa. Bueno, eh le le tenemos por Zoom a Vladimir Valdez de del eh</w:t>
      </w:r>
    </w:p>
    <w:p>
      <w:pPr>
        <w:jc w:val="left"/>
      </w:pPr>
    </w:p>
    <w:p>
      <w:r>
        <w:rPr>
          <w:sz w:val="22"/>
        </w:rPr>
        <w:t>Unknown speaker 46:01</w:t>
      </w:r>
    </w:p>
    <w:p>
      <w:r>
        <w:rPr>
          <w:sz w:val="22"/>
        </w:rPr>
        <w:t>dando la mano de</w:t>
      </w:r>
    </w:p>
    <w:p>
      <w:pPr>
        <w:jc w:val="left"/>
      </w:pPr>
    </w:p>
    <w:p>
      <w:r>
        <w:rPr>
          <w:sz w:val="22"/>
        </w:rPr>
        <w:t>Unknown speaker 47:30</w:t>
      </w:r>
    </w:p>
    <w:p>
      <w:r>
        <w:rPr>
          <w:sz w:val="22"/>
        </w:rPr>
        <w:t>hace rato, pero</w:t>
      </w:r>
    </w:p>
    <w:p>
      <w:pPr>
        <w:jc w:val="left"/>
      </w:pPr>
    </w:p>
    <w:p>
      <w:r>
        <w:rPr>
          <w:sz w:val="22"/>
        </w:rPr>
        <w:t>Unknown speaker 47:32</w:t>
      </w:r>
    </w:p>
    <w:p>
      <w:r>
        <w:rPr>
          <w:sz w:val="22"/>
        </w:rPr>
        <w:t>podemos regresar sin problema si si podemos ver las comisiones</w:t>
      </w:r>
    </w:p>
    <w:p>
      <w:pPr>
        <w:jc w:val="left"/>
      </w:pPr>
    </w:p>
    <w:p>
      <w:r>
        <w:rPr>
          <w:sz w:val="22"/>
        </w:rPr>
        <w:t>Unknown speaker 47:34</w:t>
      </w:r>
    </w:p>
    <w:p>
      <w:r>
        <w:rPr>
          <w:sz w:val="22"/>
        </w:rPr>
        <w:t>otra vez.</w:t>
      </w:r>
    </w:p>
    <w:p>
      <w:pPr>
        <w:jc w:val="left"/>
      </w:pPr>
    </w:p>
    <w:p>
      <w:r>
        <w:rPr>
          <w:sz w:val="22"/>
        </w:rPr>
        <w:t>Unknown speaker 47:36</w:t>
      </w:r>
    </w:p>
    <w:p>
      <w:r>
        <w:rPr>
          <w:sz w:val="22"/>
        </w:rPr>
        <w:t>Si me ayudaran a a proyectar las láminas y ahorita revisamos también porque</w:t>
      </w:r>
    </w:p>
    <w:p>
      <w:pPr>
        <w:jc w:val="left"/>
      </w:pPr>
    </w:p>
    <w:p>
      <w:r>
        <w:rPr>
          <w:sz w:val="22"/>
        </w:rPr>
        <w:t>Unknown speaker 47:38</w:t>
      </w:r>
    </w:p>
    <w:p>
      <w:r>
        <w:rPr>
          <w:sz w:val="22"/>
        </w:rPr>
        <w:t>efectivamente es algo que el secretario ha insistido en cómo desde la educación superior podemos ayudar y poner un granito de arena a la formación docente, ¿no? este</w:t>
      </w:r>
    </w:p>
    <w:p>
      <w:pPr>
        <w:jc w:val="left"/>
      </w:pPr>
    </w:p>
    <w:p>
      <w:r>
        <w:rPr>
          <w:sz w:val="22"/>
        </w:rPr>
        <w:t>Unknown speaker 47:41</w:t>
      </w:r>
    </w:p>
    <w:p>
      <w:r>
        <w:rPr>
          <w:sz w:val="22"/>
        </w:rPr>
        <w:t>Correcto.</w:t>
      </w:r>
    </w:p>
    <w:p>
      <w:pPr>
        <w:jc w:val="left"/>
      </w:pPr>
    </w:p>
    <w:p>
      <w:r>
        <w:rPr>
          <w:sz w:val="22"/>
        </w:rPr>
        <w:t>Unknown speaker 47:43</w:t>
      </w:r>
    </w:p>
    <w:p>
      <w:r>
        <w:rPr>
          <w:sz w:val="22"/>
        </w:rPr>
        <w:t>justo la la la plataforma que que</w:t>
      </w:r>
    </w:p>
    <w:p>
      <w:pPr>
        <w:jc w:val="left"/>
      </w:pPr>
    </w:p>
    <w:p>
      <w:r>
        <w:rPr>
          <w:sz w:val="22"/>
        </w:rPr>
        <w:t>Unknown speaker 47:45</w:t>
      </w:r>
    </w:p>
    <w:p>
      <w:r>
        <w:rPr>
          <w:sz w:val="22"/>
        </w:rPr>
        <w:t>que estamos tratando de hacer para las microcredenciales, pues en gran medida eh hasta hoy México X se ha servido para la formación docente, es el uso más eh más fuerte que ha tenido,</w:t>
      </w:r>
    </w:p>
    <w:p>
      <w:pPr>
        <w:jc w:val="left"/>
      </w:pPr>
    </w:p>
    <w:p>
      <w:r>
        <w:rPr>
          <w:sz w:val="22"/>
        </w:rPr>
        <w:t>Unknown speaker 47:47</w:t>
      </w:r>
    </w:p>
    <w:p>
      <w:r>
        <w:rPr>
          <w:sz w:val="22"/>
        </w:rPr>
        <w:t>pero yo creo que desde la educación superior podemos aportar muchos contenidos.</w:t>
      </w:r>
    </w:p>
    <w:p>
      <w:pPr>
        <w:jc w:val="left"/>
      </w:pPr>
    </w:p>
    <w:p>
      <w:r>
        <w:rPr>
          <w:sz w:val="22"/>
        </w:rPr>
        <w:t>Unknown speaker 47:49</w:t>
      </w:r>
    </w:p>
    <w:p>
      <w:r>
        <w:rPr>
          <w:sz w:val="22"/>
        </w:rPr>
        <w:t>Entonces eh bueno, veamos si en alguna de estas</w:t>
      </w:r>
    </w:p>
    <w:p>
      <w:pPr>
        <w:jc w:val="left"/>
      </w:pPr>
    </w:p>
    <w:p>
      <w:r>
        <w:rPr>
          <w:sz w:val="22"/>
        </w:rPr>
        <w:t>Unknown speaker 47:51</w:t>
      </w:r>
    </w:p>
    <w:p>
      <w:r>
        <w:rPr>
          <w:sz w:val="22"/>
        </w:rPr>
        <w:t>comisiones digo, la misma cuatro puede ser porque digo es donde vamos a</w:t>
      </w:r>
    </w:p>
    <w:p>
      <w:pPr>
        <w:jc w:val="left"/>
      </w:pPr>
    </w:p>
    <w:p>
      <w:r>
        <w:rPr>
          <w:sz w:val="22"/>
        </w:rPr>
        <w:t>Unknown speaker 47:53</w:t>
      </w:r>
    </w:p>
    <w:p>
      <w:r>
        <w:rPr>
          <w:sz w:val="22"/>
        </w:rPr>
        <w:t>digo justo eh en la cuatro podríamos tener ahí yo creo que ahí puede haber la cuatro nos podría dar, digo y ahí empezar pero pensar este tema como como un tema importante para esos temas de formación docente, ¿no? este que al final es es es lo que más se se ha hecho con la plataforma México X, la formación docente, no más que se ha asumido de</w:t>
      </w:r>
    </w:p>
    <w:p>
      <w:pPr>
        <w:jc w:val="left"/>
      </w:pPr>
    </w:p>
    <w:p>
      <w:r>
        <w:rPr>
          <w:sz w:val="22"/>
        </w:rPr>
        <w:t>Unknown speaker 48:45</w:t>
      </w:r>
    </w:p>
    <w:p>
      <w:r>
        <w:rPr>
          <w:sz w:val="22"/>
        </w:rPr>
        <w:t>es del sistema de educación superior lo que podamos hacer para cursos de formación docente eh desde la educación eh para toda la vida, digamos. Podemos, a lo mejor ahí, si te parece Vladimir, ponemos el acento en cómo hacer una estrategia para que las instituciones de educación superior ayudemos a la formación y actualización de todos nuestros docentes, ¿no?</w:t>
      </w:r>
    </w:p>
    <w:p>
      <w:pPr>
        <w:jc w:val="left"/>
      </w:pPr>
    </w:p>
    <w:p>
      <w:r>
        <w:rPr>
          <w:sz w:val="22"/>
        </w:rPr>
        <w:t>Unknown speaker 48:52</w:t>
      </w:r>
    </w:p>
    <w:p>
      <w:r>
        <w:rPr>
          <w:sz w:val="22"/>
        </w:rPr>
        <w:t>Me parece muy bien, sí, parece perfecto. Muchas gracias, excelente. Tomamos nota, entonces agregamos otra tarea más a esa comisión que tiene bien poquita chamba. Lo del marco mexicano de calificaciones es simple, ¿no? Es una cosa muy sencilla, ¿no? Que…</w:t>
      </w:r>
    </w:p>
    <w:p>
      <w:pPr>
        <w:jc w:val="left"/>
      </w:pPr>
    </w:p>
    <w:p>
      <w:r>
        <w:rPr>
          <w:sz w:val="22"/>
        </w:rPr>
        <w:t>Unknown speaker 48:59</w:t>
      </w:r>
    </w:p>
    <w:p>
      <w:r>
        <w:rPr>
          <w:sz w:val="22"/>
        </w:rPr>
        <w:t>…para que cubran ahí los huecos, los huecos de tiempo que van a tener. Entonces, pues… Exacto, se entretengan con esto de la formación docente, que los que… los que tengan… los que estén más ocupados, métanse en esa comisión, ¿no? Por favor, eh. Y Marlene nos va a ayudar, casi no tiene chamba en los tecnológicos.</w:t>
      </w:r>
    </w:p>
    <w:p>
      <w:pPr>
        <w:jc w:val="left"/>
      </w:pPr>
    </w:p>
    <w:p>
      <w:r>
        <w:rPr>
          <w:sz w:val="22"/>
        </w:rPr>
        <w:t>Unknown speaker 49:06</w:t>
      </w:r>
    </w:p>
    <w:p>
      <w:r>
        <w:rPr>
          <w:sz w:val="22"/>
        </w:rPr>
        <w:t>Muy bien, muy bien, perfecto Vladimir, tomamos nota porque, efectivamente, es algo que nos ha pedido y sí, pongo el acento: ayudemos, todo lo que tengamos de maestrías, doctorados en educación, que podamos hacer propuestas para el tema de formación docente, eh…</w:t>
      </w:r>
    </w:p>
    <w:p>
      <w:pPr>
        <w:jc w:val="left"/>
      </w:pPr>
    </w:p>
    <w:p>
      <w:r>
        <w:rPr>
          <w:sz w:val="22"/>
        </w:rPr>
        <w:t>Unknown speaker 50:00</w:t>
      </w:r>
    </w:p>
    <w:p>
      <w:r>
        <w:rPr>
          <w:sz w:val="22"/>
        </w:rPr>
        <w:t>viene viene muy bien, es algo que nos ha pedido el secretario, cómo la la educación superior ayuda a la formación de nuestros profesores, ¿no?</w:t>
      </w:r>
    </w:p>
    <w:p>
      <w:pPr>
        <w:jc w:val="left"/>
      </w:pPr>
    </w:p>
    <w:p>
      <w:r>
        <w:rPr>
          <w:sz w:val="22"/>
        </w:rPr>
        <w:t>Unknown speaker 50:07</w:t>
      </w:r>
    </w:p>
    <w:p>
      <w:r>
        <w:rPr>
          <w:sz w:val="22"/>
        </w:rPr>
        <w:t>Bueno, entonces eh nos habíamos quedado en que ya se aprobaba ese, ¿verdad? eh ya se votó, ¿no?</w:t>
      </w:r>
    </w:p>
    <w:p>
      <w:pPr>
        <w:jc w:val="left"/>
      </w:pPr>
    </w:p>
    <w:p>
      <w:r>
        <w:rPr>
          <w:sz w:val="22"/>
        </w:rPr>
        <w:t>Unknown speaker 50:15</w:t>
      </w:r>
    </w:p>
    <w:p>
      <w:r>
        <w:rPr>
          <w:sz w:val="22"/>
        </w:rPr>
        <w:t>Sí.</w:t>
      </w:r>
    </w:p>
    <w:p>
      <w:pPr>
        <w:jc w:val="left"/>
      </w:pPr>
    </w:p>
    <w:p>
      <w:r>
        <w:rPr>
          <w:sz w:val="22"/>
        </w:rPr>
        <w:t>Unknown speaker 50:17</w:t>
      </w:r>
    </w:p>
    <w:p>
      <w:r>
        <w:rPr>
          <w:sz w:val="22"/>
        </w:rPr>
        <w:t>¿No? el acuerdo ya, ¿no?</w:t>
      </w:r>
    </w:p>
    <w:p>
      <w:pPr>
        <w:jc w:val="left"/>
      </w:pPr>
    </w:p>
    <w:p>
      <w:r>
        <w:rPr>
          <w:sz w:val="22"/>
        </w:rPr>
        <w:t>Unknown speaker 50:20</w:t>
      </w:r>
    </w:p>
    <w:p>
      <w:r>
        <w:rPr>
          <w:sz w:val="22"/>
        </w:rPr>
        <w:t>¿Quieres decir algo?</w:t>
      </w:r>
    </w:p>
    <w:p>
      <w:pPr>
        <w:jc w:val="left"/>
      </w:pPr>
    </w:p>
    <w:p>
      <w:r>
        <w:rPr>
          <w:sz w:val="22"/>
        </w:rPr>
        <w:t>Unknown speaker 50:22</w:t>
      </w:r>
    </w:p>
    <w:p>
      <w:r>
        <w:rPr>
          <w:sz w:val="22"/>
        </w:rPr>
        <w:t>Adelante.</w:t>
      </w:r>
    </w:p>
    <w:p>
      <w:pPr>
        <w:jc w:val="left"/>
      </w:pPr>
    </w:p>
    <w:p>
      <w:r>
        <w:rPr>
          <w:sz w:val="22"/>
        </w:rPr>
        <w:t>Unknown speaker 50:24</w:t>
      </w:r>
    </w:p>
    <w:p>
      <w:r>
        <w:rPr>
          <w:sz w:val="22"/>
        </w:rPr>
        <w:t>No me fijé, perdón.</w:t>
      </w:r>
    </w:p>
    <w:p>
      <w:pPr>
        <w:jc w:val="left"/>
      </w:pPr>
    </w:p>
    <w:p>
      <w:r>
        <w:rPr>
          <w:sz w:val="22"/>
        </w:rPr>
        <w:t>Unknown speaker 50:26</w:t>
      </w:r>
    </w:p>
    <w:p>
      <w:r>
        <w:rPr>
          <w:sz w:val="22"/>
        </w:rPr>
        <w:t>Pero bueno, eh me queda muy claro que en la parte eh de los integrantes de la comisión están representados eh muchos subsistemas, porque tenemos muchos subsistemas en educación superior, ¿no? politécnicas, autónomas, tecnológicas.</w:t>
      </w:r>
    </w:p>
    <w:p>
      <w:pPr>
        <w:jc w:val="left"/>
      </w:pPr>
    </w:p>
    <w:p>
      <w:r>
        <w:rPr>
          <w:sz w:val="22"/>
        </w:rPr>
        <w:t>Unknown speaker 50:40</w:t>
      </w:r>
    </w:p>
    <w:p>
      <w:r>
        <w:rPr>
          <w:sz w:val="22"/>
        </w:rPr>
        <w:t>Eh eh yo quisiera tener una petición también al margen dentro de las universidades particulares, pues también también existen eh diversas universidades que manejan desde todos los procesos de investigación como tal, completos hasta universidades profesionalizantes directamente al mercado laboral y creo que ahí no hay una una equidad, ¿no? en donde sí puedan estar también representadas la diversidad que hay en las universidades particulares. Es es mi comentario.</w:t>
      </w:r>
    </w:p>
    <w:p>
      <w:pPr>
        <w:jc w:val="left"/>
      </w:pPr>
    </w:p>
    <w:p>
      <w:r>
        <w:rPr>
          <w:sz w:val="22"/>
        </w:rPr>
        <w:t>Unknown speaker 51:25</w:t>
      </w:r>
    </w:p>
    <w:p>
      <w:r>
        <w:rPr>
          <w:sz w:val="22"/>
        </w:rPr>
        <w:t>Okay.Bueno, pues sí, en cada subsistema hay una diversidad, ¿no? de de de instituciones, pero bueno, pues para poder conformar con 13 miembros, pues eh teníamos que agrupar, ¿no? a las particulares en uno, pero habrá momentos en que podamos, digo, pues allá de tecnológicas y politécnicas y este y pues tiene que ir uno, ¿no? de de de alguien, pero bueno, si tomamos nota de de que efectivamente entendemos que hay una gran diversidad de de de instituciones particulares, ¿no? este y siempre intentaremos que todos tengan voz y sean sean escuchados y y y representados, ¿no? Entonces eh</w:t>
      </w:r>
    </w:p>
    <w:p>
      <w:pPr>
        <w:jc w:val="left"/>
      </w:pPr>
    </w:p>
    <w:p>
      <w:r>
        <w:rPr>
          <w:sz w:val="22"/>
        </w:rPr>
        <w:t>Unknown speaker 52:02</w:t>
      </w:r>
    </w:p>
    <w:p>
      <w:r>
        <w:rPr>
          <w:sz w:val="22"/>
        </w:rPr>
        <w:t>Disculpa, perdón, eh pues eh en Malpes eh ustedes puedan platicar con el ITESO, ¿no? sobre digo el trabajo que se hace ahí y sí, ojalá y pueda haber más también comunicación y coordinación, ¿no? este digo si entendemos esa diversidad, ¿no? que que que que hay, pero la hay en todos los subsistemas y pues al final tenemos que encontrar un representante, ¿no? este</w:t>
      </w:r>
    </w:p>
    <w:p>
      <w:pPr>
        <w:jc w:val="left"/>
      </w:pPr>
    </w:p>
    <w:p>
      <w:r>
        <w:rPr>
          <w:sz w:val="22"/>
        </w:rPr>
        <w:t>Unknown speaker 52:30</w:t>
      </w:r>
    </w:p>
    <w:p>
      <w:r>
        <w:rPr>
          <w:sz w:val="22"/>
        </w:rPr>
        <w:t>eh que en este caso se propuso que fuera el ITESO, pero pero bueno eh eh iremos tratando de que siempre se esté</w:t>
      </w:r>
    </w:p>
    <w:p>
      <w:pPr>
        <w:jc w:val="left"/>
      </w:pPr>
    </w:p>
    <w:p>
      <w:r>
        <w:rPr>
          <w:sz w:val="22"/>
        </w:rPr>
        <w:t>Unknown speaker 52:33</w:t>
      </w:r>
    </w:p>
    <w:p>
      <w:r>
        <w:rPr>
          <w:sz w:val="22"/>
        </w:rPr>
        <w:t>Bueno, entonces eh ya votamos ese, ¿verdad? Sí. Entonces pasamos al siguiente punto del orden del día, este y me siento muy honrado por poder presentar ante ustedes</w:t>
      </w:r>
    </w:p>
    <w:p>
      <w:pPr>
        <w:jc w:val="left"/>
      </w:pPr>
    </w:p>
    <w:p>
      <w:r>
        <w:rPr>
          <w:sz w:val="22"/>
        </w:rPr>
        <w:t>Unknown speaker 52:39</w:t>
      </w:r>
    </w:p>
    <w:p>
      <w:r>
        <w:rPr>
          <w:sz w:val="22"/>
        </w:rPr>
        <w:t>algo en lo que la subsecretaría que es un superior ha venido trabajando en los últimos meses, en realidad con con mucho entusiasmo y convicción y que ya sido eh presentado tanto al secretario de educación como a la presidenta de la República.</w:t>
      </w:r>
    </w:p>
    <w:p>
      <w:pPr>
        <w:jc w:val="left"/>
      </w:pPr>
    </w:p>
    <w:p>
      <w:r>
        <w:rPr>
          <w:sz w:val="22"/>
        </w:rPr>
        <w:t>Unknown speaker 52:48</w:t>
      </w:r>
    </w:p>
    <w:p>
      <w:r>
        <w:rPr>
          <w:sz w:val="22"/>
        </w:rPr>
        <w:t>Se trata eh listo eh tardamos 23 segundos, ya está abierto el sistema, eh para que se puedan registrar. Me informan que tuvimos un retraso de cinco segundos, pero no ya está abierto el sistema, ya pueden empezar a hacer sus registros, ¿no? Eh</w:t>
      </w:r>
    </w:p>
    <w:p>
      <w:pPr>
        <w:jc w:val="left"/>
      </w:pPr>
    </w:p>
    <w:p>
      <w:r>
        <w:rPr>
          <w:sz w:val="22"/>
        </w:rPr>
        <w:t>Unknown speaker 52:56</w:t>
      </w:r>
    </w:p>
    <w:p>
      <w:r>
        <w:rPr>
          <w:sz w:val="22"/>
        </w:rPr>
        <w:t>bueno, se trata de lo que hemos eh denominado la estrategia nacional para la educación superior a lo largo de la vida, la cual me gustaría sintetizarles a continuación con el ánimo de conocer eh lo que opinan de ella y bueno, pues si pasamos rápido a la siguiente</w:t>
      </w:r>
    </w:p>
    <w:p>
      <w:pPr>
        <w:jc w:val="left"/>
      </w:pPr>
    </w:p>
    <w:p>
      <w:r>
        <w:rPr>
          <w:sz w:val="22"/>
        </w:rPr>
        <w:t>Unknown speaker 53:45</w:t>
      </w:r>
    </w:p>
    <w:p>
      <w:r>
        <w:rPr>
          <w:sz w:val="22"/>
        </w:rPr>
        <w:t>lamina</w:t>
      </w:r>
    </w:p>
    <w:p>
      <w:pPr>
        <w:jc w:val="left"/>
      </w:pPr>
    </w:p>
    <w:p>
      <w:r>
        <w:rPr>
          <w:sz w:val="22"/>
        </w:rPr>
        <w:t>Unknown speaker 53:47</w:t>
      </w:r>
    </w:p>
    <w:p>
      <w:r>
        <w:rPr>
          <w:sz w:val="22"/>
        </w:rPr>
        <w:t>y bueno, pues, muy... eh, esto lo lo he presentado, perdón a los que ya les ha tocado escucharlo varias veces, pero hoy, aprovechando que estamos en el CONACyT, eh, eh, algunos datos que que que nos han llevado a proponer esta esta visión urgente de que las universidades eh cambiemos un poquito nuestro paradigma y pensemos fuera de la caja, ¿no? Eh, de los retos que estamos viviendo, lo primero es que eh eh hemos venido insistiendo en que una sociedad que abandona las humanidades se exilia de sí misma, ¿no? Y el problema</w:t>
      </w:r>
    </w:p>
    <w:p>
      <w:pPr>
        <w:jc w:val="left"/>
      </w:pPr>
    </w:p>
    <w:p>
      <w:r>
        <w:rPr>
          <w:sz w:val="22"/>
        </w:rPr>
        <w:t>Unknown speaker 54:22</w:t>
      </w:r>
    </w:p>
    <w:p>
      <w:r>
        <w:rPr>
          <w:sz w:val="22"/>
        </w:rPr>
        <w:t>es que estamos abandonando las humanidades.</w:t>
      </w:r>
    </w:p>
    <w:p>
      <w:pPr>
        <w:jc w:val="left"/>
      </w:pPr>
    </w:p>
    <w:p>
      <w:r>
        <w:rPr>
          <w:sz w:val="22"/>
        </w:rPr>
        <w:t>Unknown speaker 54:23</w:t>
      </w:r>
    </w:p>
    <w:p>
      <w:r>
        <w:rPr>
          <w:sz w:val="22"/>
        </w:rPr>
        <w:t>O sea, hay una crisis fuerte de aspirantes y de matrícula en temas de las humanidades.</w:t>
      </w:r>
    </w:p>
    <w:p>
      <w:pPr>
        <w:jc w:val="left"/>
      </w:pPr>
    </w:p>
    <w:p>
      <w:r>
        <w:rPr>
          <w:sz w:val="22"/>
        </w:rPr>
        <w:t>Unknown speaker 54:30</w:t>
      </w:r>
    </w:p>
    <w:p>
      <w:r>
        <w:rPr>
          <w:sz w:val="22"/>
        </w:rPr>
        <w:t>Hay carreras que verdaderamente están teniendo una baja de aspirantes gravísima y dramáticamente está cayendo en el mundo.</w:t>
      </w:r>
    </w:p>
    <w:p>
      <w:pPr>
        <w:jc w:val="left"/>
      </w:pPr>
    </w:p>
    <w:p>
      <w:r>
        <w:rPr>
          <w:sz w:val="22"/>
        </w:rPr>
        <w:t>Unknown speaker 54:38</w:t>
      </w:r>
    </w:p>
    <w:p>
      <w:r>
        <w:rPr>
          <w:sz w:val="22"/>
        </w:rPr>
        <w:t>Es un fenómeno, pasamos a la que sigue, ¿no?</w:t>
      </w:r>
    </w:p>
    <w:p>
      <w:pPr>
        <w:jc w:val="left"/>
      </w:pPr>
    </w:p>
    <w:p>
      <w:r>
        <w:rPr>
          <w:sz w:val="22"/>
        </w:rPr>
        <w:t>Unknown speaker 54:40</w:t>
      </w:r>
    </w:p>
    <w:p>
      <w:r>
        <w:rPr>
          <w:sz w:val="22"/>
        </w:rPr>
        <w:t>Este, podemos ver cómo efectivamente carreras, mientras el crecimiento de la matrícula en el país fue del 37%.</w:t>
      </w:r>
    </w:p>
    <w:p>
      <w:pPr>
        <w:jc w:val="left"/>
      </w:pPr>
    </w:p>
    <w:p>
      <w:r>
        <w:rPr>
          <w:sz w:val="22"/>
        </w:rPr>
        <w:t>Unknown speaker 54:46</w:t>
      </w:r>
    </w:p>
    <w:p>
      <w:r>
        <w:rPr>
          <w:sz w:val="22"/>
        </w:rPr>
        <w:t>En la última</w:t>
      </w:r>
    </w:p>
    <w:p>
      <w:pPr>
        <w:jc w:val="left"/>
      </w:pPr>
    </w:p>
    <w:p>
      <w:r>
        <w:rPr>
          <w:sz w:val="22"/>
        </w:rPr>
        <w:t>Unknown speaker 55:00</w:t>
      </w:r>
    </w:p>
    <w:p>
      <w:r>
        <w:rPr>
          <w:sz w:val="22"/>
        </w:rPr>
        <w:t>la década en programas como sociología han decrecido un 18% su matrícula, filosofía y humanidades un 16%, historia un 6%.</w:t>
      </w:r>
    </w:p>
    <w:p>
      <w:pPr>
        <w:jc w:val="left"/>
      </w:pPr>
    </w:p>
    <w:p>
      <w:r>
        <w:rPr>
          <w:sz w:val="22"/>
        </w:rPr>
        <w:t>Unknown speaker 55:09</w:t>
      </w:r>
    </w:p>
    <w:p>
      <w:r>
        <w:rPr>
          <w:sz w:val="22"/>
        </w:rPr>
        <w:t>eh la ciencia básica está, digamos, un poco estancada eh hay un caso dramático como el de la geografía, ¿no? que solo doce universidades del país la ofertan y tiene un decrecimiento del 27%.</w:t>
      </w:r>
    </w:p>
    <w:p>
      <w:pPr>
        <w:jc w:val="left"/>
      </w:pPr>
    </w:p>
    <w:p>
      <w:r>
        <w:rPr>
          <w:sz w:val="22"/>
        </w:rPr>
        <w:t>Unknown speaker 55:23</w:t>
      </w:r>
    </w:p>
    <w:p>
      <w:r>
        <w:rPr>
          <w:sz w:val="22"/>
        </w:rPr>
        <w:t>O sea, yo creo que geografía urge cambiar los planes de estudio y adaptarlos a a territorio, a medio ambiente, o sea, urge hacer una actualización.</w:t>
      </w:r>
    </w:p>
    <w:p>
      <w:pPr>
        <w:jc w:val="left"/>
      </w:pPr>
    </w:p>
    <w:p>
      <w:r>
        <w:rPr>
          <w:sz w:val="22"/>
        </w:rPr>
        <w:t>Unknown speaker 55:33</w:t>
      </w:r>
    </w:p>
    <w:p>
      <w:r>
        <w:rPr>
          <w:sz w:val="22"/>
        </w:rPr>
        <w:t>Yo los casos que he estudiado que han recuperado matrícula, programas como geografía, es porque han replanteado el enfoque de la geografía, ¿no?</w:t>
      </w:r>
    </w:p>
    <w:p>
      <w:pPr>
        <w:jc w:val="left"/>
      </w:pPr>
    </w:p>
    <w:p>
      <w:r>
        <w:rPr>
          <w:sz w:val="22"/>
        </w:rPr>
        <w:t>Unknown speaker 55:41</w:t>
      </w:r>
    </w:p>
    <w:p>
      <w:r>
        <w:rPr>
          <w:sz w:val="22"/>
        </w:rPr>
        <w:t>Este, pero bueno, hay una crisis fuerte de las humanidades y el problema es que, por ejemplo, las ciencias básicas eh pues no están creciendo como quisiéramos.</w:t>
      </w:r>
    </w:p>
    <w:p>
      <w:pPr>
        <w:jc w:val="left"/>
      </w:pPr>
    </w:p>
    <w:p>
      <w:r>
        <w:rPr>
          <w:sz w:val="22"/>
        </w:rPr>
        <w:t>Unknown speaker 55:50</w:t>
      </w:r>
    </w:p>
    <w:p>
      <w:r>
        <w:rPr>
          <w:sz w:val="22"/>
        </w:rPr>
        <w:t>O sea, los fenómenos que suceden en otros países es que las humanidades están decayendo pero las carreras STEM están teniendo un alto crecimiento, ¿no?</w:t>
      </w:r>
    </w:p>
    <w:p>
      <w:pPr>
        <w:jc w:val="left"/>
      </w:pPr>
    </w:p>
    <w:p>
      <w:r>
        <w:rPr>
          <w:sz w:val="22"/>
        </w:rPr>
        <w:t>Unknown speaker 56:04</w:t>
      </w:r>
    </w:p>
    <w:p>
      <w:r>
        <w:rPr>
          <w:sz w:val="22"/>
        </w:rPr>
        <w:t>El problema de este país es que las humanidades están cayendo, la ciencia básica está estancada y pasamos a la que sigue.</w:t>
      </w:r>
    </w:p>
    <w:p>
      <w:pPr>
        <w:jc w:val="left"/>
      </w:pPr>
    </w:p>
    <w:p>
      <w:r>
        <w:rPr>
          <w:sz w:val="22"/>
        </w:rPr>
        <w:t>Unknown speaker 56:07</w:t>
      </w:r>
    </w:p>
    <w:p>
      <w:r>
        <w:rPr>
          <w:sz w:val="22"/>
        </w:rPr>
        <w:t>y lo que está creciendo es derecho, administración y contabilidad.</w:t>
      </w:r>
    </w:p>
    <w:p>
      <w:pPr>
        <w:jc w:val="left"/>
      </w:pPr>
    </w:p>
    <w:p>
      <w:r>
        <w:rPr>
          <w:sz w:val="22"/>
        </w:rPr>
        <w:t>Unknown speaker 56:11</w:t>
      </w:r>
    </w:p>
    <w:p>
      <w:r>
        <w:rPr>
          <w:sz w:val="22"/>
        </w:rPr>
        <w:t>O sea, a diferencia de otras partes del mundo en donde la caída de las humanidades está yendo a los STEM, en este país la caída de las humanidades tiene estancada a las STEM,</w:t>
      </w:r>
    </w:p>
    <w:p>
      <w:pPr>
        <w:jc w:val="left"/>
      </w:pPr>
    </w:p>
    <w:p>
      <w:r>
        <w:rPr>
          <w:sz w:val="22"/>
        </w:rPr>
        <w:t>Unknown speaker 56:23</w:t>
      </w:r>
    </w:p>
    <w:p>
      <w:r>
        <w:rPr>
          <w:sz w:val="22"/>
        </w:rPr>
        <w:t>pero con un crecimiento en derecho, administración y contabilidad. Entonces eh hay sociedades que ya vemos eh eh en otras latitudes que efectivamente pues las sociedades empiezan a descomponer lo que estamos viviendo en el mundo, el regreso eh regresiones</w:t>
      </w:r>
    </w:p>
    <w:p>
      <w:pPr>
        <w:jc w:val="left"/>
      </w:pPr>
    </w:p>
    <w:p>
      <w:r>
        <w:rPr>
          <w:sz w:val="22"/>
        </w:rPr>
        <w:t>Unknown speaker 56:36</w:t>
      </w:r>
    </w:p>
    <w:p>
      <w:r>
        <w:rPr>
          <w:sz w:val="22"/>
        </w:rPr>
        <w:t>digo, como lo podemos ver en el caso de Estados Unidos, ¿no? de de de temas como la agenda de género, de temas civilizatorios que la humanidad había avanzado, pues como empieza a tener regresiones, ¿no?</w:t>
      </w:r>
    </w:p>
    <w:p>
      <w:pPr>
        <w:jc w:val="left"/>
      </w:pPr>
    </w:p>
    <w:p>
      <w:r>
        <w:rPr>
          <w:sz w:val="22"/>
        </w:rPr>
        <w:t>Unknown speaker 56:47</w:t>
      </w:r>
    </w:p>
    <w:p>
      <w:r>
        <w:rPr>
          <w:sz w:val="22"/>
        </w:rPr>
        <w:t>Y y la gran pregunta que yo te hago es cuando eh los dirigentes mundiales que empezamos a ver que empiezan a brotar,</w:t>
      </w:r>
    </w:p>
    <w:p>
      <w:pPr>
        <w:jc w:val="left"/>
      </w:pPr>
    </w:p>
    <w:p>
      <w:r>
        <w:rPr>
          <w:sz w:val="22"/>
        </w:rPr>
        <w:t>Unknown speaker 56:50</w:t>
      </w:r>
    </w:p>
    <w:p>
      <w:r>
        <w:rPr>
          <w:sz w:val="22"/>
        </w:rPr>
        <w:t>pues siempre ha habido eh eh eh personas que tienen actitudes dictatoriales y todo eso, ¿no? El problema es cuando cientos de millones de personas votan por ellos.</w:t>
      </w:r>
    </w:p>
    <w:p>
      <w:pPr>
        <w:jc w:val="left"/>
      </w:pPr>
    </w:p>
    <w:p>
      <w:r>
        <w:rPr>
          <w:sz w:val="22"/>
        </w:rPr>
        <w:t>Unknown speaker 57:08</w:t>
      </w:r>
    </w:p>
    <w:p>
      <w:r>
        <w:rPr>
          <w:sz w:val="22"/>
        </w:rPr>
        <w:t>Ahí es cuando ya empieza a preocuparme a mí lo que está sucediendo, ¿no?</w:t>
      </w:r>
    </w:p>
    <w:p>
      <w:pPr>
        <w:jc w:val="left"/>
      </w:pPr>
    </w:p>
    <w:p>
      <w:r>
        <w:rPr>
          <w:sz w:val="22"/>
        </w:rPr>
        <w:t>Unknown speaker 57:12</w:t>
      </w:r>
    </w:p>
    <w:p>
      <w:r>
        <w:rPr>
          <w:sz w:val="22"/>
        </w:rPr>
        <w:t>Y eso eh yo me pregunto, ¿no habrán sido responsabilidades de las universidades de esos países que lleguen a tener esos gobernantes eh si quitas la ética de los planes de estudios, si quitas el civismo, si quitas la formación integral,</w:t>
      </w:r>
    </w:p>
    <w:p>
      <w:pPr>
        <w:jc w:val="left"/>
      </w:pPr>
    </w:p>
    <w:p>
      <w:r>
        <w:rPr>
          <w:sz w:val="22"/>
        </w:rPr>
        <w:t>Unknown speaker 57:30</w:t>
      </w:r>
    </w:p>
    <w:p>
      <w:r>
        <w:rPr>
          <w:sz w:val="22"/>
        </w:rPr>
        <w:t>para meter contenidos sumamente especializantes que además cada día duran menos y te tienes que actualizar eh más rápido,</w:t>
      </w:r>
    </w:p>
    <w:p>
      <w:pPr>
        <w:jc w:val="left"/>
      </w:pPr>
    </w:p>
    <w:p>
      <w:r>
        <w:rPr>
          <w:sz w:val="22"/>
        </w:rPr>
        <w:t>Unknown speaker 57:34</w:t>
      </w:r>
    </w:p>
    <w:p>
      <w:r>
        <w:rPr>
          <w:sz w:val="22"/>
        </w:rPr>
        <w:t>pues yo creo que hemos cometido un error de ir quitando los contenidos que duran para toda la vida, que son los de formación integral para meter contenidos especializantes que además duran muy poquito,</w:t>
      </w:r>
    </w:p>
    <w:p>
      <w:pPr>
        <w:jc w:val="left"/>
      </w:pPr>
    </w:p>
    <w:p>
      <w:r>
        <w:rPr>
          <w:sz w:val="22"/>
        </w:rPr>
        <w:t>Unknown speaker 57:41</w:t>
      </w:r>
    </w:p>
    <w:p>
      <w:r>
        <w:rPr>
          <w:sz w:val="22"/>
        </w:rPr>
        <w:t>que hay que actualizarse hoy en Coursera o en otra plataforma cada cinco años, ¿no? Entonces eh lo que está viviendo la humanidad yo se los digo en verdad como como una autocrítica que debemos de hacer desde los que nos dedicamos a la educación superior,</w:t>
      </w:r>
    </w:p>
    <w:p>
      <w:pPr>
        <w:jc w:val="left"/>
      </w:pPr>
    </w:p>
    <w:p>
      <w:r>
        <w:rPr>
          <w:sz w:val="22"/>
        </w:rPr>
        <w:t>Unknown speaker 57:47</w:t>
      </w:r>
    </w:p>
    <w:p>
      <w:r>
        <w:rPr>
          <w:sz w:val="22"/>
        </w:rPr>
        <w:t>esa descomposición mundial que estamos viviendo no tendrá no tendremos algo de culpa las universidades y y yo creo que hay que pensarlo y hay que ser autocríticos si nuestros planes de estudios nos han llevado a sociedades</w:t>
      </w:r>
    </w:p>
    <w:p>
      <w:pPr>
        <w:jc w:val="left"/>
      </w:pPr>
    </w:p>
    <w:p>
      <w:r>
        <w:rPr>
          <w:sz w:val="22"/>
        </w:rPr>
        <w:t>Unknown speaker 57:54</w:t>
      </w:r>
    </w:p>
    <w:p>
      <w:r>
        <w:rPr>
          <w:sz w:val="22"/>
        </w:rPr>
        <w:t>que están regresando a las fobias, xenofobias, este a todos esos esos descomposiciones que vemos de cómo el mundo está regresando a la pérdida de la del sentido de lo común, ¿no? de de de entonces bueno,</w:t>
      </w:r>
    </w:p>
    <w:p>
      <w:pPr>
        <w:jc w:val="left"/>
      </w:pPr>
    </w:p>
    <w:p>
      <w:r>
        <w:rPr>
          <w:sz w:val="22"/>
        </w:rPr>
        <w:t>Unknown speaker 58:04</w:t>
      </w:r>
    </w:p>
    <w:p>
      <w:r>
        <w:rPr>
          <w:sz w:val="22"/>
        </w:rPr>
        <w:t>pero aún así en esos países que perdieron la ética, las humanidades pues crecieron su economía, pues le apostaron a la especialización, a la tecnología, a la ciencia, a la ingeniería y a la matemática.</w:t>
      </w:r>
    </w:p>
    <w:p>
      <w:pPr>
        <w:jc w:val="left"/>
      </w:pPr>
    </w:p>
    <w:p>
      <w:r>
        <w:rPr>
          <w:sz w:val="22"/>
        </w:rPr>
        <w:t>Unknown speaker 58:45</w:t>
      </w:r>
    </w:p>
    <w:p>
      <w:r>
        <w:rPr>
          <w:sz w:val="22"/>
        </w:rPr>
        <w:t>el problema es que</w:t>
      </w:r>
    </w:p>
    <w:p>
      <w:pPr>
        <w:jc w:val="left"/>
      </w:pPr>
    </w:p>
    <w:p>
      <w:r>
        <w:rPr>
          <w:sz w:val="22"/>
        </w:rPr>
        <w:t>Unknown speaker 58:46</w:t>
      </w:r>
    </w:p>
    <w:p>
      <w:r>
        <w:rPr>
          <w:sz w:val="22"/>
        </w:rPr>
        <w:t>estamos eh perdiendo eso, pero estamos aquí creciendo derecho, administración y contabilidad.</w:t>
      </w:r>
    </w:p>
    <w:p>
      <w:pPr>
        <w:jc w:val="left"/>
      </w:pPr>
    </w:p>
    <w:p>
      <w:r>
        <w:rPr>
          <w:sz w:val="22"/>
        </w:rPr>
        <w:t>Unknown speaker 58:50</w:t>
      </w:r>
    </w:p>
    <w:p>
      <w:r>
        <w:rPr>
          <w:sz w:val="22"/>
        </w:rPr>
        <w:t>Y yo no sé si eso nos ya vaya a llevar a a mejor puerto que lo que estamos viendo en otras latitudes, ¿no?</w:t>
      </w:r>
    </w:p>
    <w:p>
      <w:pPr>
        <w:jc w:val="left"/>
      </w:pPr>
    </w:p>
    <w:p>
      <w:r>
        <w:rPr>
          <w:sz w:val="22"/>
        </w:rPr>
        <w:t>Unknown speaker 58:53</w:t>
      </w:r>
    </w:p>
    <w:p>
      <w:r>
        <w:rPr>
          <w:sz w:val="22"/>
        </w:rPr>
        <w:t>Entonces bueno, esta es una primera eh reflexión que que les queremos, bueno, la que la siguiente lámina.</w:t>
      </w:r>
    </w:p>
    <w:p>
      <w:pPr>
        <w:jc w:val="left"/>
      </w:pPr>
    </w:p>
    <w:p>
      <w:r>
        <w:rPr>
          <w:sz w:val="22"/>
        </w:rPr>
        <w:t>Unknown speaker 58:55</w:t>
      </w:r>
    </w:p>
    <w:p>
      <w:r>
        <w:rPr>
          <w:sz w:val="22"/>
        </w:rPr>
        <w:t>Ahí está eh de los 5.140.000 jóvenes que tenemos matriculados en nuestras instituciones eh hay más de 40.000 eh programas registrados eh en la SEP.</w:t>
      </w:r>
    </w:p>
    <w:p>
      <w:pPr>
        <w:jc w:val="left"/>
      </w:pPr>
    </w:p>
    <w:p>
      <w:r>
        <w:rPr>
          <w:sz w:val="22"/>
        </w:rPr>
        <w:t>Unknown speaker 59:02</w:t>
      </w:r>
    </w:p>
    <w:p>
      <w:r>
        <w:rPr>
          <w:sz w:val="22"/>
        </w:rPr>
        <w:t>Hay 128 campos formativos que tenemos y en solo 10 programas educativos tenemos concentrado el 45% de la matrícula.</w:t>
      </w:r>
    </w:p>
    <w:p>
      <w:pPr>
        <w:jc w:val="left"/>
      </w:pPr>
    </w:p>
    <w:p>
      <w:r>
        <w:rPr>
          <w:sz w:val="22"/>
        </w:rPr>
        <w:t>Unknown speaker 59:08</w:t>
      </w:r>
    </w:p>
    <w:p>
      <w:r>
        <w:rPr>
          <w:sz w:val="22"/>
        </w:rPr>
        <w:t>O sea, casi la mitad de la matrícula de los jóvenes de este país está en 10 licenciaturas.</w:t>
      </w:r>
    </w:p>
    <w:p>
      <w:pPr>
        <w:jc w:val="left"/>
      </w:pPr>
    </w:p>
    <w:p>
      <w:r>
        <w:rPr>
          <w:sz w:val="22"/>
        </w:rPr>
        <w:t>Unknown speaker 59:11</w:t>
      </w:r>
    </w:p>
    <w:p>
      <w:r>
        <w:rPr>
          <w:sz w:val="22"/>
        </w:rPr>
        <w:t>Entonces es lo que decíamos hace rato, la pertinencia de los programas, de la vinculación con el mercado laboral, de todo eh eso, pero sumado a la pérdida de las humanidades, pues sí es un combo que verdaderamente debemos de analizar qué estamos haciendo, ¿no?</w:t>
      </w:r>
    </w:p>
    <w:p>
      <w:pPr>
        <w:jc w:val="left"/>
      </w:pPr>
    </w:p>
    <w:p>
      <w:r>
        <w:rPr>
          <w:sz w:val="22"/>
        </w:rPr>
        <w:t>Unknown speaker 59:15</w:t>
      </w:r>
    </w:p>
    <w:p>
      <w:r>
        <w:rPr>
          <w:sz w:val="22"/>
        </w:rPr>
        <w:t>Eh sí es grave el desarrollo del país si está concentrado en solo 10 programas, ¿no? Eh</w:t>
      </w:r>
    </w:p>
    <w:p>
      <w:pPr>
        <w:jc w:val="left"/>
      </w:pPr>
    </w:p>
    <w:p>
      <w:r>
        <w:rPr>
          <w:sz w:val="22"/>
        </w:rPr>
        <w:t>Unknown speaker 01:00:00</w:t>
      </w:r>
    </w:p>
    <w:p>
      <w:r>
        <w:rPr>
          <w:sz w:val="22"/>
        </w:rPr>
        <w:t>eh pasamos a la siguiente.</w:t>
      </w:r>
    </w:p>
    <w:p>
      <w:pPr>
        <w:jc w:val="left"/>
      </w:pPr>
    </w:p>
    <w:p>
      <w:r>
        <w:rPr>
          <w:sz w:val="22"/>
        </w:rPr>
        <w:t>Unknown speaker 01:00:03</w:t>
      </w:r>
    </w:p>
    <w:p>
      <w:r>
        <w:rPr>
          <w:sz w:val="22"/>
        </w:rPr>
        <w:t>entonces bueno eh yo creo que una de las primeras cosas que tenemos que empezar a pensar es si efectivamente estudiar filosofía, según los estudios del IMCO, eh puede tardar hasta 43 años en recuperar tu matrícula si la estudiaste en una universidad privada, o sea, con el salario promedio de un filósofo, vas a tardar 43 años en recuperar lo que pagaste en una universidad privada por estudiar filosofía.</w:t>
      </w:r>
    </w:p>
    <w:p>
      <w:pPr>
        <w:jc w:val="left"/>
      </w:pPr>
    </w:p>
    <w:p>
      <w:r>
        <w:rPr>
          <w:sz w:val="22"/>
        </w:rPr>
        <w:t>Unknown speaker 01:00:31</w:t>
      </w:r>
    </w:p>
    <w:p>
      <w:r>
        <w:rPr>
          <w:sz w:val="22"/>
        </w:rPr>
        <w:t>eh bajo ese esquema que es el lenguaje económico eh quién quiere estudiar filosofía, ¿no? El problema es que no me imagino un mundo sin filosofía y un mundo sin filósofos. Entonces defender la filosofía y defender las humanidades nos obliga a ser creativos. Yo creo que tenemos que pensar cómo le ganamos al lenguaje económico en donde la filosofía no tiene un valor económico porque digo, es que eso es el primer problema, que este mundo solo habla el lenguaje económico, ¿no? Y en las universidades hablamos otros lenguajes también, el ideológico, el político, el filosófico, el científico.</w:t>
      </w:r>
    </w:p>
    <w:p>
      <w:pPr>
        <w:jc w:val="left"/>
      </w:pPr>
    </w:p>
    <w:p>
      <w:r>
        <w:rPr>
          <w:sz w:val="22"/>
        </w:rPr>
        <w:t>Unknown speaker 01:01:11</w:t>
      </w:r>
    </w:p>
    <w:p>
      <w:r>
        <w:rPr>
          <w:sz w:val="22"/>
        </w:rPr>
        <w:t>eh pero este mundo habla solo del lenguaje económico. Entonces eh y lamentablemente a veces solo hablamos en ese lenguaje, en ese lenguaje, en el económico la filosofía tiene muy poco valor, ¿no? Pero en el mundo de la sociología, en el lenguaje sociológico, en el lenguaje político, pero la filosofía podría ser casi todo, ¿no? No me imagino a un mundo, a una humanidad sin filosofía y eso nos está pasando, nos están pasando sin filósofos, ¿no? eh y luego es que eh los que terminan estudiando filosofía, bueno, pues para empezar si lo hacen en una escuela privada tiene que ser alguien con la vida resuelta.</w:t>
      </w:r>
    </w:p>
    <w:p>
      <w:pPr>
        <w:jc w:val="left"/>
      </w:pPr>
    </w:p>
    <w:p>
      <w:r>
        <w:rPr>
          <w:sz w:val="22"/>
        </w:rPr>
        <w:t>Unknown speaker 01:01:46</w:t>
      </w:r>
    </w:p>
    <w:p>
      <w:r>
        <w:rPr>
          <w:sz w:val="22"/>
        </w:rPr>
        <w:t>porque estudiar filosofía es más un hobby que a lo que te puedas dedicar, ¿no? Y si lo haces en una escuela pública en muchos casos, por lo menos en la universidad que yo dirigí, es gente que no pudo estudiar otra cosa y en segunda opción se fue a filosofía, ¿no? Por espacios vacantes, ¿no? Entonces bueno, bajo esa lógica de nuestros programas como están eh teniendo esta crisis que estudiar filosofía, estudiar sociología está resultando muy poco atractivo para nuestros jóvenes.</w:t>
      </w:r>
    </w:p>
    <w:p>
      <w:pPr>
        <w:jc w:val="left"/>
      </w:pPr>
    </w:p>
    <w:p>
      <w:r>
        <w:rPr>
          <w:sz w:val="22"/>
        </w:rPr>
        <w:t>Unknown speaker 01:02:17</w:t>
      </w:r>
    </w:p>
    <w:p>
      <w:r>
        <w:rPr>
          <w:sz w:val="22"/>
        </w:rPr>
        <w:t>una de las cosas que yo les quiero proponer es que defendamos a las humanidades transversalizando esto, que regresemos a analizar nuestros planes de estudios y volvamos a llenar de ética, de filosofía y de formación integral nuestros planes de estudio, que esos son conocimientos que sí duran toda la vida, que sí forman ciudadanos, que sí forman seres humanos y abramos las microcredenciales y las actualizaciones en plataformas virtuales como lo está haciendo Coursera, eh para los contenidos específicos y especializantes. Eso creo que va a ser eh más útil.</w:t>
      </w:r>
    </w:p>
    <w:p>
      <w:pPr>
        <w:jc w:val="left"/>
      </w:pPr>
    </w:p>
    <w:p>
      <w:r>
        <w:rPr>
          <w:sz w:val="22"/>
        </w:rPr>
        <w:t>Unknown speaker 01:02:58</w:t>
      </w:r>
    </w:p>
    <w:p>
      <w:r>
        <w:rPr>
          <w:sz w:val="22"/>
        </w:rPr>
        <w:t>porque el problema es que si bajo ese lenguaje nos vamos, efectivamente hoy un programa de cinco años resulta muy poco atractivo para un joven y si el valor de los títulos está cayendo porque cada vez ganan menos los licenciados, los maestros y los doctores y si te pagan lo mismo con un curso de programación de Python en Coursera que con una ingeniería en informática,</w:t>
      </w:r>
    </w:p>
    <w:p>
      <w:pPr>
        <w:jc w:val="left"/>
      </w:pPr>
    </w:p>
    <w:p>
      <w:r>
        <w:rPr>
          <w:sz w:val="22"/>
        </w:rPr>
        <w:t>Unknown speaker 01:03:21</w:t>
      </w:r>
    </w:p>
    <w:p>
      <w:r>
        <w:rPr>
          <w:sz w:val="22"/>
        </w:rPr>
        <w:t>pues empieza a perder valor el título universitario y por lo tanto empieza a perder valor social y económico en las universidades. Pero eh qué lástima que el mundo se dé cuenta de que las universidades somos más que formadores para el trabajo y va a pasar lo que yo he dicho que es como el aire. Las universidades hoy</w:t>
      </w:r>
    </w:p>
    <w:p>
      <w:pPr>
        <w:jc w:val="left"/>
      </w:pPr>
    </w:p>
    <w:p>
      <w:r>
        <w:rPr>
          <w:sz w:val="22"/>
        </w:rPr>
        <w:t>Unknown speaker 01:03:49</w:t>
      </w:r>
    </w:p>
    <w:p>
      <w:r>
        <w:rPr>
          <w:sz w:val="22"/>
        </w:rPr>
        <w:t>están respirando, ¿no? Pero dejen de respirar un minuto ahorita, van como van a extrañar al aire. Ojalá y no nos pase a la humanidad que nos vayamos todos a las microcredenciales o que las universidades no las hagamos eh nos olvidemos de las humanidades y ahora sí como el aire. Díjole qué importantes eran las universidades para tener procesos civilizatorios, no solo para formar trabajadores.</w:t>
      </w:r>
    </w:p>
    <w:p>
      <w:pPr>
        <w:jc w:val="left"/>
      </w:pPr>
    </w:p>
    <w:p>
      <w:r>
        <w:rPr>
          <w:sz w:val="22"/>
        </w:rPr>
        <w:t>Unknown speaker 01:04:18</w:t>
      </w:r>
    </w:p>
    <w:p>
      <w:r>
        <w:rPr>
          <w:sz w:val="22"/>
        </w:rPr>
        <w:t>Entonces defender a las universidades es defender nuestro rol civilizatorio, no nuestro rol como formadores de empleados. Pero para defender nuestro rol yo creo que hay que formar para el empleo y hacerlo nosotros y formar buenos ciudadanos. Entonces lo que yo digo es el falso paradigma de protegerlo encerrado, no, no hay que encerrar la filosofía y la sociología. Más bien hay que hacer ingenieros con mucha ética y filósofos con mucha tecnología.</w:t>
      </w:r>
    </w:p>
    <w:p>
      <w:pPr>
        <w:jc w:val="left"/>
      </w:pPr>
    </w:p>
    <w:p>
      <w:r>
        <w:rPr>
          <w:sz w:val="22"/>
        </w:rPr>
        <w:t>Unknown speaker 01:04:50</w:t>
      </w:r>
    </w:p>
    <w:p>
      <w:r>
        <w:rPr>
          <w:sz w:val="22"/>
        </w:rPr>
        <w:t>Eso es lo que tendremos que hacer. Entonces yo hace poco eh me tocó ir a un curso de padres porque mi hija va a entrar a la universidad, entonces hace un mes fui eh como acudí como padre de familia a ver el programa de estudios de la carrera de mi hija y me impresionó, me dio envidia, ¿no? Este ver cómo en el sistema jesuita tienen cinco materias eh y lo hacen en otros lados, que todos los estudiantes toman independientemente la carrera que lleven.</w:t>
      </w:r>
    </w:p>
    <w:p>
      <w:pPr>
        <w:jc w:val="left"/>
      </w:pPr>
    </w:p>
    <w:p>
      <w:r>
        <w:rPr>
          <w:sz w:val="22"/>
        </w:rPr>
        <w:t>Unknown speaker 01:05:23</w:t>
      </w:r>
    </w:p>
    <w:p>
      <w:r>
        <w:rPr>
          <w:sz w:val="22"/>
        </w:rPr>
        <w:t>No importa si eres médico, eres contador, eres psicólogo o relaciones internacionales. Hay cinco materias que todos los estudiantes van a cursar, o sea, casi un semestre se lo dedican, es una materia por semestre en donde se juntan médicos con contadores y con abogados y toda la currícula de una universidad tiene cinco materias y pregúntenme qué materias son. Ética, formación cívica, ciudadanía, ciudadanía global. Entonces no importa si formamos, o sea, las universidades nos hemos olvidado que no solo formamos profesionistas.</w:t>
      </w:r>
    </w:p>
    <w:p>
      <w:pPr>
        <w:jc w:val="left"/>
      </w:pPr>
    </w:p>
    <w:p>
      <w:r>
        <w:rPr>
          <w:sz w:val="22"/>
        </w:rPr>
        <w:t>Unknown speaker 01:06:01</w:t>
      </w:r>
    </w:p>
    <w:p>
      <w:r>
        <w:rPr>
          <w:sz w:val="22"/>
        </w:rPr>
        <w:t>Somos los responsables de formar seres humanos en toda la extensión de la palabra. Entonces perdón que se los diga, pero si se está descomponiendo la sociedad y cuando vemos la violencia que está sucediendo y cuando vemos lo que está sucediendo en el mundo y que regresan las guerras y que regresan los eh todo lo que estamos viendo que parece que vamos a regresar a lo a hace 70 años, o sea, ¿dónde está la ONU?, ¿dónde está todo todo eso que que fuimos formando para para para para dejarnos de matar los seres humanos,</w:t>
      </w:r>
    </w:p>
    <w:p>
      <w:pPr>
        <w:jc w:val="left"/>
      </w:pPr>
    </w:p>
    <w:p>
      <w:r>
        <w:rPr>
          <w:sz w:val="22"/>
        </w:rPr>
        <w:t>Unknown speaker 01:06:33</w:t>
      </w:r>
    </w:p>
    <w:p>
      <w:r>
        <w:rPr>
          <w:sz w:val="22"/>
        </w:rPr>
        <w:t>este y que fue una falsa paz que vivimos estos 70 años, 80 de de cuando se creó la ONU porque nunca dejó de haber guerras, pero se está poniendo terrible el mundo y yo lo que digo es hagámonos responsables de eso. Porque la institución civilizatoria que formó a esos dirigentes y a esos ciudadanos que votan por esos dirigentes pasaron por nuestras aulas.</w:t>
      </w:r>
    </w:p>
    <w:p>
      <w:pPr>
        <w:jc w:val="left"/>
      </w:pPr>
    </w:p>
    <w:p>
      <w:r>
        <w:rPr>
          <w:sz w:val="22"/>
        </w:rPr>
        <w:t>Unknown speaker 01:06:50</w:t>
      </w:r>
    </w:p>
    <w:p>
      <w:r>
        <w:rPr>
          <w:sz w:val="22"/>
        </w:rPr>
        <w:t>por las aulas del mundo y si hoy están votando por ellos y están aceptando esas lo que está sucediendo en el mundo eh debemos las universidades ser críticos si no fue porque nuestros planes de estudios dejaron de formar a ciudadanos. En la Revolución Francesa la universidad formaba ciudadanos antes que profesionistas.</w:t>
      </w:r>
    </w:p>
    <w:p>
      <w:pPr>
        <w:jc w:val="left"/>
      </w:pPr>
    </w:p>
    <w:p>
      <w:r>
        <w:rPr>
          <w:sz w:val="22"/>
        </w:rPr>
        <w:t>Unknown speaker 01:07:22</w:t>
      </w:r>
    </w:p>
    <w:p>
      <w:r>
        <w:rPr>
          <w:sz w:val="22"/>
        </w:rPr>
        <w:t>Ciudadanos y después profesionistas, ¿no? Bueno, pasamos a la siguiente. Entonces la defensa más eficaz de las humanidades para mí no es el encierro, sino la siembra. Hay que sembrar las humanidades en todos los programas de estudio, ¿no? Eso sí dura toda la vida.</w:t>
      </w:r>
    </w:p>
    <w:p>
      <w:pPr>
        <w:jc w:val="left"/>
      </w:pPr>
    </w:p>
    <w:p>
      <w:r>
        <w:rPr>
          <w:sz w:val="22"/>
        </w:rPr>
        <w:t>Unknown speaker 01:07:39</w:t>
      </w:r>
    </w:p>
    <w:p>
      <w:r>
        <w:rPr>
          <w:sz w:val="22"/>
        </w:rPr>
        <w:t>Eh segunda hipótesis eh no debería ser el título universitario la única vía para una vida digna, sino el reconocimiento justo de todo saber. La dignidad no se gradúa, se protege. Entonces una sociedad que la única vía para tener una vida digna es el título universitario, esa sociedad ya no necesita más ingenieros y abogados, necesita justicia. Necesita sensibilidad, necesita empatía para aquel que no puede acceder a un título universitario.</w:t>
      </w:r>
    </w:p>
    <w:p>
      <w:pPr>
        <w:jc w:val="left"/>
      </w:pPr>
    </w:p>
    <w:p>
      <w:r>
        <w:rPr>
          <w:sz w:val="22"/>
        </w:rPr>
        <w:t>Unknown speaker 01:08:09</w:t>
      </w:r>
    </w:p>
    <w:p>
      <w:r>
        <w:rPr>
          <w:sz w:val="22"/>
        </w:rPr>
        <w:t>Y si eso le mezclamos que los títulos universitarios cada vez valen menos, pues cuidado, ¿no? Entonces eh perdón, pero sí es disruptivo que el subsecretario de Educación Superior diga que el título universitario no debe ser la única vía.</w:t>
      </w:r>
    </w:p>
    <w:p>
      <w:pPr>
        <w:jc w:val="left"/>
      </w:pPr>
    </w:p>
    <w:p>
      <w:r>
        <w:rPr>
          <w:sz w:val="22"/>
        </w:rPr>
        <w:t>Unknown speaker 01:08:24</w:t>
      </w:r>
    </w:p>
    <w:p>
      <w:r>
        <w:rPr>
          <w:sz w:val="22"/>
        </w:rPr>
        <w:t>Pero estoy convencido de eso porque pasamos a la siguiente gráfica para que veamos el país que tenemos. Un país que solo le dé dignidad al título a los que tienen título universitario solo le da dignidad a 8,676,000 personas que son los últimos de la tabla.</w:t>
      </w:r>
    </w:p>
    <w:p>
      <w:pPr>
        <w:jc w:val="left"/>
      </w:pPr>
    </w:p>
    <w:p>
      <w:r>
        <w:rPr>
          <w:sz w:val="22"/>
        </w:rPr>
        <w:t>Unknown speaker 01:08:40</w:t>
      </w:r>
    </w:p>
    <w:p>
      <w:r>
        <w:rPr>
          <w:sz w:val="22"/>
        </w:rPr>
        <w:t>Solo 8,676,797 mexicanos lograron completar un programa de estudio de educación superior. Pero ahí les dejo un reto, la penúltima columna. Hoy hay 10,338,377 mexicanos que entraron a alguna de sus instituciones y abandonaron.</w:t>
      </w:r>
    </w:p>
    <w:p>
      <w:pPr>
        <w:jc w:val="left"/>
      </w:pPr>
    </w:p>
    <w:p>
      <w:r>
        <w:rPr>
          <w:sz w:val="22"/>
        </w:rPr>
        <w:t>Unknown speaker 01:09:04</w:t>
      </w:r>
    </w:p>
    <w:p>
      <w:r>
        <w:rPr>
          <w:sz w:val="22"/>
        </w:rPr>
        <w:t>O sea, hay más mexicanos con carrera incompleta que con carrera completa. ¿Y quién está yendo por ellos? ¿Qué estamos haciendo por regresarlos? ¿Qué estamos haciendo por ofrecerles algo?</w:t>
      </w:r>
    </w:p>
    <w:p>
      <w:pPr>
        <w:jc w:val="left"/>
      </w:pPr>
    </w:p>
    <w:p>
      <w:r>
        <w:rPr>
          <w:sz w:val="22"/>
        </w:rPr>
        <w:t>Unknown speaker 01:09:21</w:t>
      </w:r>
    </w:p>
    <w:p>
      <w:r>
        <w:rPr>
          <w:sz w:val="22"/>
        </w:rPr>
        <w:t>Si no es el título, otra cosa. Pero esos 10 millones de mexicanos invirtieron ya para la primaria, la secundaria, la prepa. Entraron en una universidad y no pudieron terminar. Bueno, y si nos vamos así, pues con media superior incompleta tenemos 3,535,560, con secundaria incompleta tenemos 1,832,645 y con primaria incompleta tenemos 6,827,217 mexicanos y sin escolaridad alguna tenemos 4,448,213 mexicanos.</w:t>
      </w:r>
    </w:p>
    <w:p>
      <w:pPr>
        <w:jc w:val="left"/>
      </w:pPr>
    </w:p>
    <w:p>
      <w:r>
        <w:rPr>
          <w:sz w:val="22"/>
        </w:rPr>
        <w:t>Unknown speaker 01:09:52</w:t>
      </w:r>
    </w:p>
    <w:p>
      <w:r>
        <w:rPr>
          <w:sz w:val="22"/>
        </w:rPr>
        <w:t>Entonces si la lógica de una vida digna que en la sociedad hemos puesto que el título es lo que da eh la es la única vía, pues son 8 millones contra 92 millones. Qué injusto una sociedad que no reconozca aprendizajes que hay en esos 92 millones porque hay muchísimos albañiles que saben mucho más que ingenieros civiles. El problema de este país es que nadie le da valor a esos aprendizajes informales que se dan en la vida, que se dan en lo cotidiano.</w:t>
      </w:r>
    </w:p>
    <w:p>
      <w:pPr>
        <w:jc w:val="left"/>
      </w:pPr>
    </w:p>
    <w:p>
      <w:r>
        <w:rPr>
          <w:sz w:val="22"/>
        </w:rPr>
        <w:t>Unknown speaker 01:10:25</w:t>
      </w:r>
    </w:p>
    <w:p>
      <w:r>
        <w:rPr>
          <w:sz w:val="22"/>
        </w:rPr>
        <w:t>Pero todavía más grave. Hay muchísimos aprendizajes no formales que son los que se están dando en Coursera, en edX y en estas plataformas en donde ya hay más eh pasamos a la siguiente. Hay 7. bueno, los últimos 10 años eh</w:t>
      </w:r>
    </w:p>
    <w:p>
      <w:pPr>
        <w:jc w:val="left"/>
      </w:pPr>
    </w:p>
    <w:p>
      <w:r>
        <w:rPr>
          <w:sz w:val="22"/>
        </w:rPr>
        <w:t>Unknown speaker 01:10:46</w:t>
      </w:r>
    </w:p>
    <w:p>
      <w:r>
        <w:rPr>
          <w:sz w:val="22"/>
        </w:rPr>
        <w:t>3 millones de mexicanos han abandonado nuestras aulas en los últimos 10 años, casi 300,000 por año. Hay 300,000 seres humanos que abandonan las aulas universitarias eh cada año en promedio, ¿no? Pasamos a la siguiente. Y lo curioso es que la gran mayoría lo hace el primer año. Entonces ahí están los distintos subsistemas como desde las normales, el primer año el 11% abandona eh eh la UPN el 14, el TecNM el 22, los Centros de CIT el 23, las federales el 27, las UPES el 30%, las UPEAS el 34, las interculturales el 36 y en las tecnológicas y politécnicas el 42%.</w:t>
      </w:r>
    </w:p>
    <w:p>
      <w:pPr>
        <w:jc w:val="left"/>
      </w:pPr>
    </w:p>
    <w:p>
      <w:r>
        <w:rPr>
          <w:sz w:val="22"/>
        </w:rPr>
        <w:t>Unknown speaker 01:11:33</w:t>
      </w:r>
    </w:p>
    <w:p>
      <w:r>
        <w:rPr>
          <w:sz w:val="22"/>
        </w:rPr>
        <w:t>O sea, en promedio tres de cada 10 que entran a una licenciatura abandonan el primer año. eh será orientación vocacional? Llegan y se dan cuenta que no es lo que querían? Será que llegan y se encuentran a un sistema que ya no es el que ellos eh querían, que los jóvenes de hoy quisieran algo más lúdico, ¿no? Quisieran algo una aula diferente, no sé.</w:t>
      </w:r>
    </w:p>
    <w:p>
      <w:pPr>
        <w:jc w:val="left"/>
      </w:pPr>
    </w:p>
    <w:p>
      <w:r>
        <w:rPr>
          <w:sz w:val="22"/>
        </w:rPr>
        <w:t>Unknown speaker 01:11:44</w:t>
      </w:r>
    </w:p>
    <w:p>
      <w:r>
        <w:rPr>
          <w:sz w:val="22"/>
        </w:rPr>
        <w:t>eh problemas socioeconómicos pueden ser. Pero lo cierto es que tres de cada diez jóvenes se salen el primer año. Llegan, ven la universidad y deciden retirarse, ¿no? Bueno, pasamos a la siguiente. Eh he venido diciendo que no es la magnitud del cambio la que extingue, sino la velocidad con la que llega, es un tema un poquito darwiniano, ¿no? Eh los cambios eh a veces no es la magnitud del cambio la que extingue algo, sino que no te dé tiempo adaptarte y los uni las especies somos resilientes y si nos dan tiempo nos adaptamos a los cambios.</w:t>
      </w:r>
    </w:p>
    <w:p>
      <w:pPr>
        <w:jc w:val="left"/>
      </w:pPr>
    </w:p>
    <w:p>
      <w:r>
        <w:rPr>
          <w:sz w:val="22"/>
        </w:rPr>
        <w:t>Unknown speaker 01:12:42</w:t>
      </w:r>
    </w:p>
    <w:p>
      <w:r>
        <w:rPr>
          <w:sz w:val="22"/>
        </w:rPr>
        <w:t>Las universidades hemos sido resilientes y nos adaptamos. El problema es que la velocidad de las tecnologías que están llegando hoy ya es mucho más que las tecnologías a las que hemos enfrentado como el teléfono o el internet. Pasamos a la siguiente. Las tecnologías anteriores que hemos incorporado a la educación que han afectado el sistema educativo, sin duda pues es el teléfono que tardó 90 años en llegar a 100 millones de mexicanos, la electricidad tardó 70, el carro 60, el celular 16, la internet 7, pero el problema es que las tecnologías actuales de la inteligencia artificial en solo dos meses ChatGPT llegó a 100 millones de mexicanos y acaba la semana pasada de anunciar</w:t>
      </w:r>
    </w:p>
    <w:p>
      <w:pPr>
        <w:jc w:val="left"/>
      </w:pPr>
    </w:p>
    <w:p>
      <w:r>
        <w:rPr>
          <w:sz w:val="22"/>
        </w:rPr>
        <w:t>Unknown speaker 01:13:19</w:t>
      </w:r>
    </w:p>
    <w:p>
      <w:r>
        <w:rPr>
          <w:sz w:val="22"/>
        </w:rPr>
        <w:t>ChatGPT que llegó a 800 millones de seres humanos, o sea, el 10% de la población mundial ya utiliza ChatGPT en menos de dos años, ¿no? Esa es la velocidad eh con la que están llegando las tecnologías. Pasamos a la siguiente. Bueno, a la siguiente, vamos avanzando. Es lo mismo, la velocidad. Bueno, lo que yo les decía. Las habilidades generales para un empleo se reducen cada eh 50% cada cinco años, las habilidades técnicas específicas para un empleo el valor se reduce</w:t>
      </w:r>
    </w:p>
    <w:p>
      <w:pPr>
        <w:jc w:val="left"/>
      </w:pPr>
    </w:p>
    <w:p>
      <w:r>
        <w:rPr>
          <w:sz w:val="22"/>
        </w:rPr>
        <w:t>Unknown speaker 01:13:49</w:t>
      </w:r>
    </w:p>
    <w:p>
      <w:r>
        <w:rPr>
          <w:sz w:val="22"/>
        </w:rPr>
        <w:t>100% cada cinco años. O sea, nosotros lo que hicimos fue meter habilidades generales y específicas a nuestros planes de estudio que duran cinco o diez años y sacamos etimologías grecolatinas, ética y muchas materias que eran importantes y que servían para entender el lenguaje para toda la vida y para ser un buen ciudadano. Eh en cinco años desaparecerán en el mundo 92 millones de empleos y se crearán 170 millones completamente nuevos.</w:t>
      </w:r>
    </w:p>
    <w:p>
      <w:pPr>
        <w:jc w:val="left"/>
      </w:pPr>
    </w:p>
    <w:p>
      <w:r>
        <w:rPr>
          <w:sz w:val="22"/>
        </w:rPr>
        <w:t>Unknown speaker 01:14:20</w:t>
      </w:r>
    </w:p>
    <w:p>
      <w:r>
        <w:rPr>
          <w:sz w:val="22"/>
        </w:rPr>
        <w:t>¿Quién se va a llevar esos empleos? Pues los países que más rápido se adapten a las nuevas tendencias eh para esto. Un país que está creciendo en derecho, administración y contaduría no sé si sea el país que jale los empleos que se van a crear. Pero lo cierto es que los abogados, los contadores y los administradores con la inteligencia artificial cada vez más están en peligro.</w:t>
      </w:r>
    </w:p>
    <w:p>
      <w:pPr>
        <w:jc w:val="left"/>
      </w:pPr>
    </w:p>
    <w:p>
      <w:r>
        <w:rPr>
          <w:sz w:val="22"/>
        </w:rPr>
        <w:t>Unknown speaker 01:14:43</w:t>
      </w:r>
    </w:p>
    <w:p>
      <w:r>
        <w:rPr>
          <w:sz w:val="22"/>
        </w:rPr>
        <w:t>Ya hay eh inteligencia artificial que te predice hasta la sentencia de un juicio. No solo te hace eh eh todos los oficios y lo que necesitas pues le pones divorcio, Jalisco, por mutuo, 20 años de casados y con este patrimonio. Y la inteligencia artificial ya te hace todo el juicio, ¿no? Bueno eh las carreras que están creciendo en México son de las más susceptibles a que la inteligencia artificial las supla.</w:t>
      </w:r>
    </w:p>
    <w:p>
      <w:pPr>
        <w:jc w:val="left"/>
      </w:pPr>
    </w:p>
    <w:p>
      <w:r>
        <w:rPr>
          <w:sz w:val="22"/>
        </w:rPr>
        <w:t>Unknown speaker 01:15:13</w:t>
      </w:r>
    </w:p>
    <w:p>
      <w:r>
        <w:rPr>
          <w:sz w:val="22"/>
        </w:rPr>
        <w:t>Eh entonces de los 92 millones de de empleos que van a desaparecer la gran mayoría son los programas educativos que más egresados tenemos. Lo que me pregunto es de los 170 millones de los nuevos empleos que se van a crear eh cuántos egresados tenemos porque no estamos formando en estas nuevas tendencias. Entonces eh si no nos ponemos y replanteamos todo lo que nos viene es la crisis humanística pero junto con una crisis económica porque por lo menos la crisis humanística de otros lados les ha llegado con mucho dinero. Este o sea, pues ha sido crisis de las humanidades pero millonarios, ¿no? Este aquí puede que venga una crisis social que estamos viendo de violencia, de humanidades pero mezclada con pobreza.</w:t>
      </w:r>
    </w:p>
    <w:p>
      <w:pPr>
        <w:jc w:val="left"/>
      </w:pPr>
    </w:p>
    <w:p>
      <w:r>
        <w:rPr>
          <w:sz w:val="22"/>
        </w:rPr>
        <w:t>Unknown speaker 01:16:05</w:t>
      </w:r>
    </w:p>
    <w:p>
      <w:r>
        <w:rPr>
          <w:sz w:val="22"/>
        </w:rPr>
        <w:t>¿No? Y qué estamos haciendo en las universidades? Abriendo derecho, abriendo derecho y no yendo a hablar con los chavos a las prepas para tratar de hacer orientación vocacional, no estamos siendo proactivos en ir a también modificar nuestros planes de estudio más rápido. Bueno, los aprendizajes no formales, ya les dije los informales como el de un albañil que sabe casi lo mismo que un ingeniero, pero no más no ha habido una institución que le acredite esos esos saberes.</w:t>
      </w:r>
    </w:p>
    <w:p>
      <w:pPr>
        <w:jc w:val="left"/>
      </w:pPr>
    </w:p>
    <w:p>
      <w:r>
        <w:rPr>
          <w:sz w:val="22"/>
        </w:rPr>
        <w:t>Unknown speaker 01:16:37</w:t>
      </w:r>
    </w:p>
    <w:p>
      <w:r>
        <w:rPr>
          <w:sz w:val="22"/>
        </w:rPr>
        <w:t>Entonces socialmente no tiene ese valor y económicamente tampoco, ¿no? Y yo a todos los ingenieros civiles me ha tocado ver cómo voltean con el maestro de la obra a preguntarle.</w:t>
      </w:r>
    </w:p>
    <w:p>
      <w:pPr>
        <w:jc w:val="left"/>
      </w:pPr>
    </w:p>
    <w:p>
      <w:r>
        <w:rPr>
          <w:sz w:val="22"/>
        </w:rPr>
        <w:t>Unknown speaker 01:16:50</w:t>
      </w:r>
    </w:p>
    <w:p>
      <w:r>
        <w:rPr>
          <w:sz w:val="22"/>
        </w:rPr>
        <w:t>Oiga maestro y esto usted qué opina? No, sí aguanta, venga, ¿no? O sea, o sea eh eh y esos aprendizajes nadie socialmente no los hemos reconocido y somos nosotros quién podemos reconocerlos si hacemos un esquema de reconocimiento de aprendizajes informales y no formales. Bueno, eh en los no formales que son aquellos no pasamos al anterior, en los no formales eh están todas estas plataformas que empiezan a ofrecer, o sea, el aprendizaje formal es el sistema educativo mexicano. Lo que nosotros formalmente le damos valor y certificación.</w:t>
      </w:r>
    </w:p>
    <w:p>
      <w:pPr>
        <w:jc w:val="left"/>
      </w:pPr>
    </w:p>
    <w:p>
      <w:r>
        <w:rPr>
          <w:sz w:val="22"/>
        </w:rPr>
        <w:t>Unknown speaker 01:17:27</w:t>
      </w:r>
    </w:p>
    <w:p>
      <w:r>
        <w:rPr>
          <w:sz w:val="22"/>
        </w:rPr>
        <w:t>El no formal es aquel que está también diseñado para que un ser humano le enseñe a otro, digamos eh eh eh hecho para para la enseñanza, pero que nadie le da valor formal, o sea, estas constancias, estas microcredenciales. Bueno, en el aprendizaje no formal ya hay 7.3 millones de mexicanos solo en una plataforma en Coursera y 5.4 en las universidades. O sea, ya hay más mexicanos tomando cursos en de aprendizajes no formales porque nadie les va a dar una acreditación ni un valor eh que en las universidades. Bueno, veamos solo en en en Coursera en esta misma plataforma los cuatro cursos más exitosos de esta plataforma es contabilidad para no contadores,</w:t>
      </w:r>
    </w:p>
    <w:p>
      <w:pPr>
        <w:jc w:val="left"/>
      </w:pPr>
    </w:p>
    <w:p>
      <w:r>
        <w:rPr>
          <w:sz w:val="22"/>
        </w:rPr>
        <w:t>Unknown speaker 01:18:17</w:t>
      </w:r>
    </w:p>
    <w:p>
      <w:r>
        <w:rPr>
          <w:sz w:val="22"/>
        </w:rPr>
        <w:t>finanzas personales, álgebra básica y aprender a aprender, aprendiendo a aprender. Cuatro cursos hechos por la UNAM. O sea, quién es la universidad que mejores microcredenciales está haciendo en México, la UNAM. Digo, no más el curso número uno de Coursera tiene 378,206 estudiantes y la UNAM tiene 373,000. O sea, ya hay más estudiantes en una en un curso de Coursera de hecho por la UNAM que en toda la UNAM. Y si sumamos los cuatro cursos casi llegan al millón de estudiantes.</w:t>
      </w:r>
    </w:p>
    <w:p>
      <w:pPr>
        <w:jc w:val="left"/>
      </w:pPr>
    </w:p>
    <w:p>
      <w:r>
        <w:rPr>
          <w:sz w:val="22"/>
        </w:rPr>
        <w:t>Unknown speaker 01:18:53</w:t>
      </w:r>
    </w:p>
    <w:p>
      <w:r>
        <w:rPr>
          <w:sz w:val="22"/>
        </w:rPr>
        <w:t>O sea, hay un millón de mexicanos que han tomado un curso hecho por la UNAM en una plataforma y hay 373,000 jóvenes estudiando en la UNAM. Veamos el potencial o la necesidad que están teniendo los seres humanos de actualizarse en plataformas que hoy poco estamos explorando las universidades. Quién nos están invitando a hacer este tipo de cosas son plataformas privadas que nos invitan a hacer cursos. Bueno, ojalá y ya estamos trabajando en las plataformas públicas para que lo hagamos.</w:t>
      </w:r>
    </w:p>
    <w:p>
      <w:pPr>
        <w:jc w:val="left"/>
      </w:pPr>
    </w:p>
    <w:p>
      <w:r>
        <w:rPr>
          <w:sz w:val="22"/>
        </w:rPr>
        <w:t>Unknown speaker 01:19:27</w:t>
      </w:r>
    </w:p>
    <w:p>
      <w:r>
        <w:rPr>
          <w:sz w:val="22"/>
        </w:rPr>
        <w:t>Pero quién también está educando a los mexicanos? Pues YouTube, TikTok eh eh hay 83.1 millones de mexicanos en TikTok. El primer contenido que buscan es cultural, el segundo social y el tercero es educativo. O sea, están los mexicanos buscando educarse en YouTube, en TikTok hay 74.15 millones de mexicanos, el primer contenido que buscan es entretenimiento, el segundo informativo y el tercero es educativo. Eh los jóvenes están buscando contenidos educativos en YouTube y en TikTok.</w:t>
      </w:r>
    </w:p>
    <w:p>
      <w:pPr>
        <w:jc w:val="left"/>
      </w:pPr>
    </w:p>
    <w:p>
      <w:r>
        <w:rPr>
          <w:sz w:val="22"/>
        </w:rPr>
        <w:t>Unknown speaker 01:20:00</w:t>
      </w:r>
    </w:p>
    <w:p>
      <w:r>
        <w:rPr>
          <w:sz w:val="22"/>
        </w:rPr>
        <w:t>toca.</w:t>
      </w:r>
    </w:p>
    <w:p>
      <w:pPr>
        <w:jc w:val="left"/>
      </w:pPr>
    </w:p>
    <w:p>
      <w:r>
        <w:rPr>
          <w:sz w:val="22"/>
        </w:rPr>
        <w:t>Unknown speaker 01:20:02</w:t>
      </w:r>
    </w:p>
    <w:p>
      <w:r>
        <w:rPr>
          <w:sz w:val="22"/>
        </w:rPr>
        <w:t>Qué peligro. ¿No? Este, hay que subirnos nosotros a esto para meter a nuestros jóvenes y traerlos y usar más bien estas plataformas para nosotros con contenidos eh que sí tengan eh la garantía de que no, no, no, no hay falsedades.</w:t>
      </w:r>
    </w:p>
    <w:p>
      <w:pPr>
        <w:jc w:val="left"/>
      </w:pPr>
    </w:p>
    <w:p>
      <w:r>
        <w:rPr>
          <w:sz w:val="22"/>
        </w:rPr>
        <w:t>Unknown speaker 01:20:19</w:t>
      </w:r>
    </w:p>
    <w:p>
      <w:r>
        <w:rPr>
          <w:sz w:val="22"/>
        </w:rPr>
        <w:t>Imagínense que TikTok forme a tus hijos, ¿no? O sea, qué miedo, ¿no?</w:t>
      </w:r>
    </w:p>
    <w:p>
      <w:pPr>
        <w:jc w:val="left"/>
      </w:pPr>
    </w:p>
    <w:p>
      <w:r>
        <w:rPr>
          <w:sz w:val="22"/>
        </w:rPr>
        <w:t>Unknown speaker 01:20:23</w:t>
      </w:r>
    </w:p>
    <w:p>
      <w:r>
        <w:rPr>
          <w:sz w:val="22"/>
        </w:rPr>
        <w:t>Eh, yo todavía prefiero una universidad, ¿no? Este, bueno, eh pasamos a la que sigue.</w:t>
      </w:r>
    </w:p>
    <w:p>
      <w:pPr>
        <w:jc w:val="left"/>
      </w:pPr>
    </w:p>
    <w:p>
      <w:r>
        <w:rPr>
          <w:sz w:val="22"/>
        </w:rPr>
        <w:t>Unknown speaker 01:20:27</w:t>
      </w:r>
    </w:p>
    <w:p>
      <w:r>
        <w:rPr>
          <w:sz w:val="22"/>
        </w:rPr>
        <w:t>Entonces eh el modelo tradicional con el que durante más de 12.000 años, de Bolonia a hoy eh funcionaba, pues era un modelo donde eh estudiabas 18 o 30 años, trabajabas 35 o 40 años, te retirabas 5 años y a los 73 años te morías, era la expectativa de vida, ¿no?</w:t>
      </w:r>
    </w:p>
    <w:p>
      <w:pPr>
        <w:jc w:val="left"/>
      </w:pPr>
    </w:p>
    <w:p>
      <w:r>
        <w:rPr>
          <w:sz w:val="22"/>
        </w:rPr>
        <w:t>Unknown speaker 01:20:50</w:t>
      </w:r>
    </w:p>
    <w:p>
      <w:r>
        <w:rPr>
          <w:sz w:val="22"/>
        </w:rPr>
        <w:t>Entonces, medianamente ese era un modelo tradicional de vida.</w:t>
      </w:r>
    </w:p>
    <w:p>
      <w:pPr>
        <w:jc w:val="left"/>
      </w:pPr>
    </w:p>
    <w:p>
      <w:r>
        <w:rPr>
          <w:sz w:val="22"/>
        </w:rPr>
        <w:t>Unknown speaker 01:20:54</w:t>
      </w:r>
    </w:p>
    <w:p>
      <w:r>
        <w:rPr>
          <w:sz w:val="22"/>
        </w:rPr>
        <w:t>El qué quiere decir que lo que te enseñaban en la universidad te duraba toda la vida.</w:t>
      </w:r>
    </w:p>
    <w:p>
      <w:pPr>
        <w:jc w:val="left"/>
      </w:pPr>
    </w:p>
    <w:p>
      <w:r>
        <w:rPr>
          <w:sz w:val="22"/>
        </w:rPr>
        <w:t>Unknown speaker 01:20:58</w:t>
      </w:r>
    </w:p>
    <w:p>
      <w:r>
        <w:rPr>
          <w:sz w:val="22"/>
        </w:rPr>
        <w:t>O sea, eran aprendizajes que duraban. Ese modelo funcionó, sí, más de 1000 años.</w:t>
      </w:r>
    </w:p>
    <w:p>
      <w:pPr>
        <w:jc w:val="left"/>
      </w:pPr>
    </w:p>
    <w:p>
      <w:r>
        <w:rPr>
          <w:sz w:val="22"/>
        </w:rPr>
        <w:t>Unknown speaker 01:21:03</w:t>
      </w:r>
    </w:p>
    <w:p>
      <w:r>
        <w:rPr>
          <w:sz w:val="22"/>
        </w:rPr>
        <w:t>¿Por qué? Porque los conocimientos del aprendizaje te duraban toda la vida.</w:t>
      </w:r>
    </w:p>
    <w:p>
      <w:pPr>
        <w:jc w:val="left"/>
      </w:pPr>
    </w:p>
    <w:p>
      <w:r>
        <w:rPr>
          <w:sz w:val="22"/>
        </w:rPr>
        <w:t>Unknown speaker 01:21:06</w:t>
      </w:r>
    </w:p>
    <w:p>
      <w:r>
        <w:rPr>
          <w:sz w:val="22"/>
        </w:rPr>
        <w:t>Entonces, lo que te enseñaba la universidad eh te servía hasta para morir.</w:t>
      </w:r>
    </w:p>
    <w:p>
      <w:pPr>
        <w:jc w:val="left"/>
      </w:pPr>
    </w:p>
    <w:p>
      <w:r>
        <w:rPr>
          <w:sz w:val="22"/>
        </w:rPr>
        <w:t>Unknown speaker 01:21:11</w:t>
      </w:r>
    </w:p>
    <w:p>
      <w:r>
        <w:rPr>
          <w:sz w:val="22"/>
        </w:rPr>
        <w:t>Después llegó un modelo emergente eh porque los conocimientos empezaron a actualizarse.</w:t>
      </w:r>
    </w:p>
    <w:p>
      <w:pPr>
        <w:jc w:val="left"/>
      </w:pPr>
    </w:p>
    <w:p>
      <w:r>
        <w:rPr>
          <w:sz w:val="22"/>
        </w:rPr>
        <w:t>Unknown speaker 01:21:16</w:t>
      </w:r>
    </w:p>
    <w:p>
      <w:r>
        <w:rPr>
          <w:sz w:val="22"/>
        </w:rPr>
        <w:t>18 o 30 años de estudio, 20 años de trabajo, te actualizabas 3 meses y volvías a trabajar 20 años.</w:t>
      </w:r>
    </w:p>
    <w:p>
      <w:pPr>
        <w:jc w:val="left"/>
      </w:pPr>
    </w:p>
    <w:p>
      <w:r>
        <w:rPr>
          <w:sz w:val="22"/>
        </w:rPr>
        <w:t>Unknown speaker 01:21:21</w:t>
      </w:r>
    </w:p>
    <w:p>
      <w:r>
        <w:rPr>
          <w:sz w:val="22"/>
        </w:rPr>
        <w:t>Con un reentrenamiento de 3 meses, tu carrera volvías a relanzarte y vivías toda la vida, la expectativa de vida creció a 80 años. Entonces tenías 10 años de retiro.</w:t>
      </w:r>
    </w:p>
    <w:p>
      <w:pPr>
        <w:jc w:val="left"/>
      </w:pPr>
    </w:p>
    <w:p>
      <w:r>
        <w:rPr>
          <w:sz w:val="22"/>
        </w:rPr>
        <w:t>Unknown speaker 01:21:31</w:t>
      </w:r>
    </w:p>
    <w:p>
      <w:r>
        <w:rPr>
          <w:sz w:val="22"/>
        </w:rPr>
        <w:t>Bueno, yo creo que el nuevo modelo emergente que tenemos que pensar todos nosotros es que el aprendizaje y el trabajo, o sea, digamos el aprendizaje ya es para toda la vida.</w:t>
      </w:r>
    </w:p>
    <w:p>
      <w:pPr>
        <w:jc w:val="left"/>
      </w:pPr>
    </w:p>
    <w:p>
      <w:r>
        <w:rPr>
          <w:sz w:val="22"/>
        </w:rPr>
        <w:t>Unknown speaker 01:21:44</w:t>
      </w:r>
    </w:p>
    <w:p>
      <w:r>
        <w:rPr>
          <w:sz w:val="22"/>
        </w:rPr>
        <w:t>Los conocimientos están actualizándose tan rápido que cada 5 años o 10 años lo que aprendiste ya no te sirve.</w:t>
      </w:r>
    </w:p>
    <w:p>
      <w:pPr>
        <w:jc w:val="left"/>
      </w:pPr>
    </w:p>
    <w:p>
      <w:r>
        <w:rPr>
          <w:sz w:val="22"/>
        </w:rPr>
        <w:t>Unknown speaker 01:21:54</w:t>
      </w:r>
    </w:p>
    <w:p>
      <w:r>
        <w:rPr>
          <w:sz w:val="22"/>
        </w:rPr>
        <w:t>Y ese modelo de universidad de estudiar 5 años y no te vuelvo a ver en toda la vida ya está obsoleto.</w:t>
      </w:r>
    </w:p>
    <w:p>
      <w:pPr>
        <w:jc w:val="left"/>
      </w:pPr>
    </w:p>
    <w:p>
      <w:r>
        <w:rPr>
          <w:sz w:val="22"/>
        </w:rPr>
        <w:t>Unknown speaker 01:22:03</w:t>
      </w:r>
    </w:p>
    <w:p>
      <w:r>
        <w:rPr>
          <w:sz w:val="22"/>
        </w:rPr>
        <w:t>Porque a los 28 años lo que tú le enseñaste ya no le es útil a esa persona.</w:t>
      </w:r>
    </w:p>
    <w:p>
      <w:pPr>
        <w:jc w:val="left"/>
      </w:pPr>
    </w:p>
    <w:p>
      <w:r>
        <w:rPr>
          <w:sz w:val="22"/>
        </w:rPr>
        <w:t>Unknown speaker 01:22:09</w:t>
      </w:r>
    </w:p>
    <w:p>
      <w:r>
        <w:rPr>
          <w:sz w:val="22"/>
        </w:rPr>
        <w:t>Lo que le era útil era la ética y la filosofía y se las quitamos.</w:t>
      </w:r>
    </w:p>
    <w:p>
      <w:pPr>
        <w:jc w:val="left"/>
      </w:pPr>
    </w:p>
    <w:p>
      <w:r>
        <w:rPr>
          <w:sz w:val="22"/>
        </w:rPr>
        <w:t>Unknown speaker 01:22:14</w:t>
      </w:r>
    </w:p>
    <w:p>
      <w:r>
        <w:rPr>
          <w:sz w:val="22"/>
        </w:rPr>
        <w:t>Eh, programar eh en R, después se necesitó Python y ahí viene Julia.</w:t>
      </w:r>
    </w:p>
    <w:p>
      <w:pPr>
        <w:jc w:val="left"/>
      </w:pPr>
    </w:p>
    <w:p>
      <w:r>
        <w:rPr>
          <w:sz w:val="22"/>
        </w:rPr>
        <w:t>Unknown speaker 01:22:19</w:t>
      </w:r>
    </w:p>
    <w:p>
      <w:r>
        <w:rPr>
          <w:sz w:val="22"/>
        </w:rPr>
        <w:t>¿No? O sea, en 3 años ya hay tres cosas que hay que aprender un ingeniero informático y se tiene que actualizar.</w:t>
      </w:r>
    </w:p>
    <w:p>
      <w:pPr>
        <w:jc w:val="left"/>
      </w:pPr>
    </w:p>
    <w:p>
      <w:r>
        <w:rPr>
          <w:sz w:val="22"/>
        </w:rPr>
        <w:t>Unknown speaker 01:22:26</w:t>
      </w:r>
    </w:p>
    <w:p>
      <w:r>
        <w:rPr>
          <w:sz w:val="22"/>
        </w:rPr>
        <w:t>Bueno, eso es lo que metimos a la currícula, ¿no? Eso dejémoslo a las plataformas que hay que hacer y los actualizamos a los jóvenes nosotros mismos las universidades, no hay que dejárselo a los eh pero bueno eh hay un nuevo modelo.</w:t>
      </w:r>
    </w:p>
    <w:p>
      <w:pPr>
        <w:jc w:val="left"/>
      </w:pPr>
    </w:p>
    <w:p>
      <w:r>
        <w:rPr>
          <w:sz w:val="22"/>
        </w:rPr>
        <w:t>Unknown speaker 01:22:41</w:t>
      </w:r>
    </w:p>
    <w:p>
      <w:r>
        <w:rPr>
          <w:sz w:val="22"/>
        </w:rPr>
        <w:t>Entonces ya ahí están tres tipos de aprendizaje, ya lo dije, el formal, el no formal y el informal.</w:t>
      </w:r>
    </w:p>
    <w:p>
      <w:pPr>
        <w:jc w:val="left"/>
      </w:pPr>
    </w:p>
    <w:p>
      <w:r>
        <w:rPr>
          <w:sz w:val="22"/>
        </w:rPr>
        <w:t>Unknown speaker 01:22:46</w:t>
      </w:r>
    </w:p>
    <w:p>
      <w:r>
        <w:rPr>
          <w:sz w:val="22"/>
        </w:rPr>
        <w:t>El tema es que hoy solo le damos valor a lo formal y hay 92 millones de mexicanos o más que no tienen un título universitario.</w:t>
      </w:r>
    </w:p>
    <w:p>
      <w:pPr>
        <w:jc w:val="left"/>
      </w:pPr>
    </w:p>
    <w:p>
      <w:r>
        <w:rPr>
          <w:sz w:val="22"/>
        </w:rPr>
        <w:t>Unknown speaker 01:22:57</w:t>
      </w:r>
    </w:p>
    <w:p>
      <w:r>
        <w:rPr>
          <w:sz w:val="22"/>
        </w:rPr>
        <w:t>Que no tienen un reconocimiento de aprendizajes no formales e informales y les aseguro que los 92 millones de mexicanos que no tienen un título universitario algo saben. No más nadie se los hemos querido reconocer ni certificar.</w:t>
      </w:r>
    </w:p>
    <w:p>
      <w:pPr>
        <w:jc w:val="left"/>
      </w:pPr>
    </w:p>
    <w:p>
      <w:r>
        <w:rPr>
          <w:sz w:val="22"/>
        </w:rPr>
        <w:t>Unknown speaker 01:23:11</w:t>
      </w:r>
    </w:p>
    <w:p>
      <w:r>
        <w:rPr>
          <w:sz w:val="22"/>
        </w:rPr>
        <w:t>Ahí está el valor de los títulos y ahí sí preocupémonos.</w:t>
      </w:r>
    </w:p>
    <w:p>
      <w:pPr>
        <w:jc w:val="left"/>
      </w:pPr>
    </w:p>
    <w:p>
      <w:r>
        <w:rPr>
          <w:sz w:val="22"/>
        </w:rPr>
        <w:t>Unknown speaker 01:23:14</w:t>
      </w:r>
    </w:p>
    <w:p>
      <w:r>
        <w:rPr>
          <w:sz w:val="22"/>
        </w:rPr>
        <w:t>Eh, del 2016 al 2022 en solo 6 años alguien que estudiaba primaria a secundaria tenía una posibilidad de vida de un 64% de más ingresos.</w:t>
      </w:r>
    </w:p>
    <w:p>
      <w:pPr>
        <w:jc w:val="left"/>
      </w:pPr>
    </w:p>
    <w:p>
      <w:r>
        <w:rPr>
          <w:sz w:val="22"/>
        </w:rPr>
        <w:t>Unknown speaker 01:23:26</w:t>
      </w:r>
    </w:p>
    <w:p>
      <w:r>
        <w:rPr>
          <w:sz w:val="22"/>
        </w:rPr>
        <w:t>Alguien que estudiaba preparatoria sus ingresos subían un 141%.</w:t>
      </w:r>
    </w:p>
    <w:p>
      <w:pPr>
        <w:jc w:val="left"/>
      </w:pPr>
    </w:p>
    <w:p>
      <w:r>
        <w:rPr>
          <w:sz w:val="22"/>
        </w:rPr>
        <w:t>Unknown speaker 01:23:31</w:t>
      </w:r>
    </w:p>
    <w:p>
      <w:r>
        <w:rPr>
          <w:sz w:val="22"/>
        </w:rPr>
        <w:t>Alguien que estudiaba una licenciatura sus ingresos eran un 395% más.</w:t>
      </w:r>
    </w:p>
    <w:p>
      <w:pPr>
        <w:jc w:val="left"/>
      </w:pPr>
    </w:p>
    <w:p>
      <w:r>
        <w:rPr>
          <w:sz w:val="22"/>
        </w:rPr>
        <w:t>Unknown speaker 01:23:36</w:t>
      </w:r>
    </w:p>
    <w:p>
      <w:r>
        <w:rPr>
          <w:sz w:val="22"/>
        </w:rPr>
        <w:t>Y alguien que estudiaba un doctorado un 1260%.</w:t>
      </w:r>
    </w:p>
    <w:p>
      <w:pPr>
        <w:jc w:val="left"/>
      </w:pPr>
    </w:p>
    <w:p>
      <w:r>
        <w:rPr>
          <w:sz w:val="22"/>
        </w:rPr>
        <w:t>Unknown speaker 01:23:40</w:t>
      </w:r>
    </w:p>
    <w:p>
      <w:r>
        <w:rPr>
          <w:sz w:val="22"/>
        </w:rPr>
        <w:t>Bueno, en solo 6 años esto ya están haciendo en el 2024 vamos a poder actualizar esta gráfica.</w:t>
      </w:r>
    </w:p>
    <w:p>
      <w:pPr>
        <w:jc w:val="left"/>
      </w:pPr>
    </w:p>
    <w:p>
      <w:r>
        <w:rPr>
          <w:sz w:val="22"/>
        </w:rPr>
        <w:t>Unknown speaker 01:23:46</w:t>
      </w:r>
    </w:p>
    <w:p>
      <w:r>
        <w:rPr>
          <w:sz w:val="22"/>
        </w:rPr>
        <w:t>Pero en solo 6 años fíjense la pérdida del valor, o sea, la educación como escalera social como se está cayendo.</w:t>
      </w:r>
    </w:p>
    <w:p>
      <w:pPr>
        <w:jc w:val="left"/>
      </w:pPr>
    </w:p>
    <w:p>
      <w:r>
        <w:rPr>
          <w:sz w:val="22"/>
        </w:rPr>
        <w:t>Unknown speaker 01:23:52</w:t>
      </w:r>
    </w:p>
    <w:p>
      <w:r>
        <w:rPr>
          <w:sz w:val="22"/>
        </w:rPr>
        <w:t>Desde la secundaria pasó de 64 a 45, la preparatoria de 141 a 77, el profesional la licenciatura de 395 a 218 y el doctorado de 1260 a 566.</w:t>
      </w:r>
    </w:p>
    <w:p>
      <w:pPr>
        <w:jc w:val="left"/>
      </w:pPr>
    </w:p>
    <w:p>
      <w:r>
        <w:rPr>
          <w:sz w:val="22"/>
        </w:rPr>
        <w:t>Unknown speaker 01:24:06</w:t>
      </w:r>
    </w:p>
    <w:p>
      <w:r>
        <w:rPr>
          <w:sz w:val="22"/>
        </w:rPr>
        <w:t>Entonces eh el valor de los títulos también en el mundo económico está cambiando.</w:t>
      </w:r>
    </w:p>
    <w:p>
      <w:pPr>
        <w:jc w:val="left"/>
      </w:pPr>
    </w:p>
    <w:p>
      <w:r>
        <w:rPr>
          <w:sz w:val="22"/>
        </w:rPr>
        <w:t>Unknown speaker 01:24:13</w:t>
      </w:r>
    </w:p>
    <w:p>
      <w:r>
        <w:rPr>
          <w:sz w:val="22"/>
        </w:rPr>
        <w:t>Entonces ya en el valor en el mundo filosófico y eso ya lo habíamos perdido, pero en el económico valíamos todavía mucho y ese era nuestro peso como universidades, nosotros tenemos el monopolio de los títulos.</w:t>
      </w:r>
    </w:p>
    <w:p>
      <w:pPr>
        <w:jc w:val="left"/>
      </w:pPr>
    </w:p>
    <w:p>
      <w:r>
        <w:rPr>
          <w:sz w:val="22"/>
        </w:rPr>
        <w:t>Unknown speaker 01:24:25</w:t>
      </w:r>
    </w:p>
    <w:p>
      <w:r>
        <w:rPr>
          <w:sz w:val="22"/>
        </w:rPr>
        <w:t>Eh, si se pierde el valor económico de los títulos nos vamos a quedar sin nada.</w:t>
      </w:r>
    </w:p>
    <w:p>
      <w:pPr>
        <w:jc w:val="left"/>
      </w:pPr>
    </w:p>
    <w:p>
      <w:r>
        <w:rPr>
          <w:sz w:val="22"/>
        </w:rPr>
        <w:t>Unknown speaker 01:24:31</w:t>
      </w:r>
    </w:p>
    <w:p>
      <w:r>
        <w:rPr>
          <w:sz w:val="22"/>
        </w:rPr>
        <w:t>Y no recuperamos el valor filosófico y ético y otras cosas.</w:t>
      </w:r>
    </w:p>
    <w:p>
      <w:pPr>
        <w:jc w:val="left"/>
      </w:pPr>
    </w:p>
    <w:p>
      <w:r>
        <w:rPr>
          <w:sz w:val="22"/>
        </w:rPr>
        <w:t>Unknown speaker 01:24:36</w:t>
      </w:r>
    </w:p>
    <w:p>
      <w:r>
        <w:rPr>
          <w:sz w:val="22"/>
        </w:rPr>
        <w:t>Entonces eh cuidado porque también lamentablemente la economía le da la espalda a quien sea eh y está a punto de darle la espalda a las universidades.</w:t>
      </w:r>
    </w:p>
    <w:p>
      <w:pPr>
        <w:jc w:val="left"/>
      </w:pPr>
    </w:p>
    <w:p>
      <w:r>
        <w:rPr>
          <w:sz w:val="22"/>
        </w:rPr>
        <w:t>Unknown speaker 01:24:46</w:t>
      </w:r>
    </w:p>
    <w:p>
      <w:r>
        <w:rPr>
          <w:sz w:val="22"/>
        </w:rPr>
        <w:t>Si te puedo enseñar Python en 3 meses, ¿por qué necesito un ingeniero en informática?</w:t>
      </w:r>
    </w:p>
    <w:p>
      <w:pPr>
        <w:jc w:val="left"/>
      </w:pPr>
    </w:p>
    <w:p>
      <w:r>
        <w:rPr>
          <w:sz w:val="22"/>
        </w:rPr>
        <w:t>Unknown speaker 01:24:51</w:t>
      </w:r>
    </w:p>
    <w:p>
      <w:r>
        <w:rPr>
          <w:sz w:val="22"/>
        </w:rPr>
        <w:t>A mí me sirve lo mismo alguien que me programe iOS que en 3 meses que alguien que estudió 5 años una ingeniería en informática.</w:t>
      </w:r>
    </w:p>
    <w:p>
      <w:pPr>
        <w:jc w:val="left"/>
      </w:pPr>
    </w:p>
    <w:p>
      <w:r>
        <w:rPr>
          <w:sz w:val="22"/>
        </w:rPr>
        <w:t>Unknown speaker 01:24:59</w:t>
      </w:r>
    </w:p>
    <w:p>
      <w:r>
        <w:rPr>
          <w:sz w:val="22"/>
        </w:rPr>
        <w:t>En el lenguaje económico es irrelevante.</w:t>
      </w:r>
    </w:p>
    <w:p>
      <w:pPr>
        <w:jc w:val="left"/>
      </w:pPr>
    </w:p>
    <w:p>
      <w:r>
        <w:rPr>
          <w:sz w:val="22"/>
        </w:rPr>
        <w:t>Unknown speaker 01:25:04</w:t>
      </w:r>
    </w:p>
    <w:p>
      <w:r>
        <w:rPr>
          <w:sz w:val="22"/>
        </w:rPr>
        <w:t>En el lenguaje civilizatorio, qué grave, qué grave que lo único que valga sean las habilidades técnicas para el empleo, ¿no?</w:t>
      </w:r>
    </w:p>
    <w:p>
      <w:pPr>
        <w:jc w:val="left"/>
      </w:pPr>
    </w:p>
    <w:p>
      <w:r>
        <w:rPr>
          <w:sz w:val="22"/>
        </w:rPr>
        <w:t>Unknown speaker 01:25:13</w:t>
      </w:r>
    </w:p>
    <w:p>
      <w:r>
        <w:rPr>
          <w:sz w:val="22"/>
        </w:rPr>
        <w:t>Bueno, pasamos a la que sigue.</w:t>
      </w:r>
    </w:p>
    <w:p>
      <w:pPr>
        <w:jc w:val="left"/>
      </w:pPr>
    </w:p>
    <w:p>
      <w:r>
        <w:rPr>
          <w:sz w:val="22"/>
        </w:rPr>
        <w:t>Unknown speaker 01:25:16</w:t>
      </w:r>
    </w:p>
    <w:p>
      <w:r>
        <w:rPr>
          <w:sz w:val="22"/>
        </w:rPr>
        <w:t>Entonces eh la idea es eh que empecemos, digo el  Cine (referencia a la Clasificación Internacional Normalizada de la Educación - UNESCO), que es la clasificación internacional normalizada, es un marco de referencia elaborado por la UNESCO que permite clasificar programas educativos y certificaciones por niveles de educación y campos de estudio con el fin de facilitar la comparación internacional de estadísticas educativas.</w:t>
      </w:r>
    </w:p>
    <w:p>
      <w:pPr>
        <w:jc w:val="left"/>
      </w:pPr>
    </w:p>
    <w:p>
      <w:r>
        <w:rPr>
          <w:sz w:val="22"/>
        </w:rPr>
        <w:t>Unknown speaker 01:25:37</w:t>
      </w:r>
    </w:p>
    <w:p>
      <w:r>
        <w:rPr>
          <w:sz w:val="22"/>
        </w:rPr>
        <w:t>Eh la idea es eh queremos armonizar, digo tenemos ya unos lineamientos del marco mexicano de cualificaciones que están alineados a esta clasificación internacional normalizada y qué nos va a permitir, pasamos a lo que sigue.</w:t>
      </w:r>
    </w:p>
    <w:p>
      <w:pPr>
        <w:jc w:val="left"/>
      </w:pPr>
    </w:p>
    <w:p>
      <w:r>
        <w:rPr>
          <w:sz w:val="22"/>
        </w:rPr>
        <w:t>Unknown speaker 01:25:51</w:t>
      </w:r>
    </w:p>
    <w:p>
      <w:r>
        <w:rPr>
          <w:sz w:val="22"/>
        </w:rPr>
        <w:t>La idea es eh llegar a esto.</w:t>
      </w:r>
    </w:p>
    <w:p>
      <w:pPr>
        <w:jc w:val="left"/>
      </w:pPr>
    </w:p>
    <w:p>
      <w:r>
        <w:rPr>
          <w:sz w:val="22"/>
        </w:rPr>
        <w:t>Unknown speaker 01:25:54</w:t>
      </w:r>
    </w:p>
    <w:p>
      <w:r>
        <w:rPr>
          <w:sz w:val="22"/>
        </w:rPr>
        <w:t>Ahora en los lineamientos tenemos un esquema diferente, pero vamos a tratar en el comité eh impulsar este diseño. Digo, a lo mejor se entiende poco, pero trato de explicarlo.</w:t>
      </w:r>
    </w:p>
    <w:p>
      <w:pPr>
        <w:jc w:val="left"/>
      </w:pPr>
    </w:p>
    <w:p>
      <w:r>
        <w:rPr>
          <w:sz w:val="22"/>
        </w:rPr>
        <w:t>Unknown speaker 01:26:04</w:t>
      </w:r>
    </w:p>
    <w:p>
      <w:r>
        <w:rPr>
          <w:sz w:val="22"/>
        </w:rPr>
        <w:t>Hay ocho niveles que tiene esta clasificación internacional normalizada de la educación, el  Cine (referencia a la Clasificación Internacional Normalizada de la Educación - UNESCO), y es la parte de afuera del círculo.</w:t>
      </w:r>
    </w:p>
    <w:p>
      <w:pPr>
        <w:jc w:val="left"/>
      </w:pPr>
    </w:p>
    <w:p>
      <w:r>
        <w:rPr>
          <w:sz w:val="22"/>
        </w:rPr>
        <w:t>Unknown speaker 01:26:10</w:t>
      </w:r>
    </w:p>
    <w:p>
      <w:r>
        <w:rPr>
          <w:sz w:val="22"/>
        </w:rPr>
        <w:t>Empieza eh en el nivel  Cine (referencia a la Clasificación Internacional Normalizada de la Educación - UNESCO) cero que es la educación de la primera infancia y se va dando la vuelta hasta llegar al nivel  Cine (referencia a la Clasificación Internacional Normalizada de la Educación - UNESCO) ocho que es el doctorado o equivalente.</w:t>
      </w:r>
    </w:p>
    <w:p>
      <w:pPr>
        <w:jc w:val="left"/>
      </w:pPr>
    </w:p>
    <w:p>
      <w:r>
        <w:rPr>
          <w:sz w:val="22"/>
        </w:rPr>
        <w:t>Unknown speaker 01:26:27</w:t>
      </w:r>
    </w:p>
    <w:p>
      <w:r>
        <w:rPr>
          <w:sz w:val="22"/>
        </w:rPr>
        <w:t>Entonces, digamos que hay ocho niveles de clasificación internacional.</w:t>
      </w:r>
    </w:p>
    <w:p>
      <w:pPr>
        <w:jc w:val="left"/>
      </w:pPr>
    </w:p>
    <w:p>
      <w:r>
        <w:rPr>
          <w:sz w:val="22"/>
        </w:rPr>
        <w:t>Unknown speaker 01:26:31</w:t>
      </w:r>
    </w:p>
    <w:p>
      <w:r>
        <w:rPr>
          <w:sz w:val="22"/>
        </w:rPr>
        <w:t>Si nos vamos metiendo al círculo, pues nos vamos a ir ya metiendo al sistema mexicano de cualificaciones armonizado a un esquema internacional que nos va a permitir armonizar nuestro sistema de créditos mucho más a nivel internacional y al interior del país.</w:t>
      </w:r>
    </w:p>
    <w:p>
      <w:pPr>
        <w:jc w:val="left"/>
      </w:pPr>
    </w:p>
    <w:p>
      <w:r>
        <w:rPr>
          <w:sz w:val="22"/>
        </w:rPr>
        <w:t>Unknown speaker 01:26:41</w:t>
      </w:r>
    </w:p>
    <w:p>
      <w:r>
        <w:rPr>
          <w:sz w:val="22"/>
        </w:rPr>
        <w:t>Entonces, digamos que en el nivel  Cine (referencia a la Clasificación Internacional Normalizada de la Educación - UNESCO) cero nosotros en México tenemos cero A y cero B que es que de educación inicial y preescolar, ese es el nivel cero.</w:t>
      </w:r>
    </w:p>
    <w:p>
      <w:pPr>
        <w:jc w:val="left"/>
      </w:pPr>
    </w:p>
    <w:p>
      <w:r>
        <w:rPr>
          <w:sz w:val="22"/>
        </w:rPr>
        <w:t>Unknown speaker 01:26:57</w:t>
      </w:r>
    </w:p>
    <w:p>
      <w:r>
        <w:rPr>
          <w:sz w:val="22"/>
        </w:rPr>
        <w:t>El nivel uno es el tipo básico, es la primaria.</w:t>
      </w:r>
    </w:p>
    <w:p>
      <w:pPr>
        <w:jc w:val="left"/>
      </w:pPr>
    </w:p>
    <w:p>
      <w:r>
        <w:rPr>
          <w:sz w:val="22"/>
        </w:rPr>
        <w:t>Unknown speaker 01:27:02</w:t>
      </w:r>
    </w:p>
    <w:p>
      <w:r>
        <w:rPr>
          <w:sz w:val="22"/>
        </w:rPr>
        <w:t>El nivel dos es la secundaria y así nos vamos hasta el nivel seis que es la licenciatura, el nivel siete son las especialidades y las maestrías y el nivel ocho son los doctorados.</w:t>
      </w:r>
    </w:p>
    <w:p>
      <w:pPr>
        <w:jc w:val="left"/>
      </w:pPr>
    </w:p>
    <w:p>
      <w:r>
        <w:rPr>
          <w:sz w:val="22"/>
        </w:rPr>
        <w:t>Unknown speaker 01:27:13</w:t>
      </w:r>
    </w:p>
    <w:p>
      <w:r>
        <w:rPr>
          <w:sz w:val="22"/>
        </w:rPr>
        <w:t>Entonces, ¿qué queremos proponer y qué queremos impulsar con todos ustedes?</w:t>
      </w:r>
    </w:p>
    <w:p>
      <w:pPr>
        <w:jc w:val="left"/>
      </w:pPr>
    </w:p>
    <w:p>
      <w:r>
        <w:rPr>
          <w:sz w:val="22"/>
        </w:rPr>
        <w:t>Unknown speaker 01:27:17</w:t>
      </w:r>
    </w:p>
    <w:p>
      <w:r>
        <w:rPr>
          <w:sz w:val="22"/>
        </w:rPr>
        <w:t>Medianamente ya tenemos un acuerdo de los créditos.</w:t>
      </w:r>
    </w:p>
    <w:p>
      <w:pPr>
        <w:jc w:val="left"/>
      </w:pPr>
    </w:p>
    <w:p>
      <w:r>
        <w:rPr>
          <w:sz w:val="22"/>
        </w:rPr>
        <w:t>Unknown speaker 01:27:20</w:t>
      </w:r>
    </w:p>
    <w:p>
      <w:r>
        <w:rPr>
          <w:sz w:val="22"/>
        </w:rPr>
        <w:t>Eh, ya tenemos un valor de 16 horas por crédito.</w:t>
      </w:r>
    </w:p>
    <w:p>
      <w:pPr>
        <w:jc w:val="left"/>
      </w:pPr>
    </w:p>
    <w:p>
      <w:r>
        <w:rPr>
          <w:sz w:val="22"/>
        </w:rPr>
        <w:t>Unknown speaker 01:27:25</w:t>
      </w:r>
    </w:p>
    <w:p>
      <w:r>
        <w:rPr>
          <w:sz w:val="22"/>
        </w:rPr>
        <w:t>Entonces, 16 horas clase o de aprendizajes valen un crédito, eso ya lo acordamos todos, ¿no?</w:t>
      </w:r>
    </w:p>
    <w:p>
      <w:pPr>
        <w:jc w:val="left"/>
      </w:pPr>
    </w:p>
    <w:p>
      <w:r>
        <w:rPr>
          <w:sz w:val="22"/>
        </w:rPr>
        <w:t>Unknown speaker 01:27:32</w:t>
      </w:r>
    </w:p>
    <w:p>
      <w:r>
        <w:rPr>
          <w:sz w:val="22"/>
        </w:rPr>
        <w:t>Lo que tenemos que hacer ahora es ese crédito alinearlo a un nivel de profundidad. Hay créditos que valen que son un crédito eh nivel cero.</w:t>
      </w:r>
    </w:p>
    <w:p>
      <w:pPr>
        <w:jc w:val="left"/>
      </w:pPr>
    </w:p>
    <w:p>
      <w:r>
        <w:rPr>
          <w:sz w:val="22"/>
        </w:rPr>
        <w:t>Unknown speaker 01:27:44</w:t>
      </w:r>
    </w:p>
    <w:p>
      <w:r>
        <w:rPr>
          <w:sz w:val="22"/>
        </w:rPr>
        <w:t>Si hacer plastilina eh y aplaudir tres veces en la primaria vale, ¿no? La psicomotricidad, o sea, este eh es un aprendizaje, sí, si tardaste 16 horas en hacer un monito de plastilina te llevaste un crédito.</w:t>
      </w:r>
    </w:p>
    <w:p>
      <w:pPr>
        <w:jc w:val="left"/>
      </w:pPr>
    </w:p>
    <w:p>
      <w:r>
        <w:rPr>
          <w:sz w:val="22"/>
        </w:rPr>
        <w:t>Unknown speaker 01:28:00</w:t>
      </w:r>
    </w:p>
    <w:p>
      <w:r>
        <w:rPr>
          <w:sz w:val="22"/>
        </w:rPr>
        <w:t>Ese crédito es transferible para un doctorado, o sea, tú puedes llegar, oiga, tengo un crédito y sé hacer monitos de plastilina, no.</w:t>
      </w:r>
    </w:p>
    <w:p>
      <w:pPr>
        <w:jc w:val="left"/>
      </w:pPr>
    </w:p>
    <w:p>
      <w:r>
        <w:rPr>
          <w:sz w:val="22"/>
        </w:rPr>
        <w:t>Unknown speaker 01:28:07</w:t>
      </w:r>
    </w:p>
    <w:p>
      <w:r>
        <w:rPr>
          <w:sz w:val="22"/>
        </w:rPr>
        <w:t>Ese crédito vale un crédito nivel cero.</w:t>
      </w:r>
    </w:p>
    <w:p>
      <w:pPr>
        <w:jc w:val="left"/>
      </w:pPr>
    </w:p>
    <w:p>
      <w:r>
        <w:rPr>
          <w:sz w:val="22"/>
        </w:rPr>
        <w:t>Unknown speaker 01:28:12</w:t>
      </w:r>
    </w:p>
    <w:p>
      <w:r>
        <w:rPr>
          <w:sz w:val="22"/>
        </w:rPr>
        <w:t>¿No? Okay. Hay créditos que hay que decir, este crédito vale, este crédito está alineado a nivel cero, este al uno, este al dos hasta el ocho.</w:t>
      </w:r>
    </w:p>
    <w:p>
      <w:pPr>
        <w:jc w:val="left"/>
      </w:pPr>
    </w:p>
    <w:p>
      <w:r>
        <w:rPr>
          <w:sz w:val="22"/>
        </w:rPr>
        <w:t>Unknown speaker 01:28:22</w:t>
      </w:r>
    </w:p>
    <w:p>
      <w:r>
        <w:rPr>
          <w:sz w:val="22"/>
        </w:rPr>
        <w:t>Si logramos clasificar nuestros créditos en ocho niveles, ¿no?</w:t>
      </w:r>
    </w:p>
    <w:p>
      <w:pPr>
        <w:jc w:val="left"/>
      </w:pPr>
    </w:p>
    <w:p>
      <w:r>
        <w:rPr>
          <w:sz w:val="22"/>
        </w:rPr>
        <w:t>Unknown speaker 01:28:26</w:t>
      </w:r>
    </w:p>
    <w:p>
      <w:r>
        <w:rPr>
          <w:sz w:val="22"/>
        </w:rPr>
        <w:t>Eh, bueno, la anterior, hay, digo, rápido la anterior.</w:t>
      </w:r>
    </w:p>
    <w:p>
      <w:pPr>
        <w:jc w:val="left"/>
      </w:pPr>
    </w:p>
    <w:p>
      <w:r>
        <w:rPr>
          <w:sz w:val="22"/>
        </w:rPr>
        <w:t>Unknown speaker 01:28:32</w:t>
      </w:r>
    </w:p>
    <w:p>
      <w:r>
        <w:rPr>
          <w:sz w:val="22"/>
        </w:rPr>
        <w:t>Bueno, hay varios marcos, el marco australiano de cualificaciones es de los más avanzados, es si quieren revisar ese como referencia, es una gran experiencia lo que Australia está haciendo en el marco eh y bueno, el marco de cualificaciones de la Unión Europea que permitió una movilidad internacional maravillosa en Europa.</w:t>
      </w:r>
    </w:p>
    <w:p>
      <w:pPr>
        <w:jc w:val="left"/>
      </w:pPr>
    </w:p>
    <w:p>
      <w:r>
        <w:rPr>
          <w:sz w:val="22"/>
        </w:rPr>
        <w:t>Unknown speaker 01:28:51</w:t>
      </w:r>
    </w:p>
    <w:p>
      <w:r>
        <w:rPr>
          <w:sz w:val="22"/>
        </w:rPr>
        <w:t>También hay varias eh crisis que ya han vivido, sobre todo por la calidad de las eh certificaciones y eso hay que cuidarlo.</w:t>
      </w:r>
    </w:p>
    <w:p>
      <w:pPr>
        <w:jc w:val="left"/>
      </w:pPr>
    </w:p>
    <w:p>
      <w:r>
        <w:rPr>
          <w:sz w:val="22"/>
        </w:rPr>
        <w:t>Unknown speaker 01:28:58</w:t>
      </w:r>
    </w:p>
    <w:p>
      <w:r>
        <w:rPr>
          <w:sz w:val="22"/>
        </w:rPr>
        <w:t>Y la propuesta del marco mexicano. O sea, el australiano es de ocho niveles, el europeo es de diez niveles.</w:t>
      </w:r>
    </w:p>
    <w:p>
      <w:pPr>
        <w:jc w:val="left"/>
      </w:pPr>
    </w:p>
    <w:p>
      <w:r>
        <w:rPr>
          <w:sz w:val="22"/>
        </w:rPr>
        <w:t>Unknown speaker 01:29:05</w:t>
      </w:r>
    </w:p>
    <w:p>
      <w:r>
        <w:rPr>
          <w:sz w:val="22"/>
        </w:rPr>
        <w:t>Y el que estamos proponiendo en México es de ocho niveles que está alineado al  Cine (referencia a la Clasificación Internacional Normalizada de la Educación - UNESCO), que es el de, el de la UNESCO, ¿no?</w:t>
      </w:r>
    </w:p>
    <w:p>
      <w:pPr>
        <w:jc w:val="left"/>
      </w:pPr>
    </w:p>
    <w:p>
      <w:r>
        <w:rPr>
          <w:sz w:val="22"/>
        </w:rPr>
        <w:t>Unknown speaker 01:29:13</w:t>
      </w:r>
    </w:p>
    <w:p>
      <w:r>
        <w:rPr>
          <w:sz w:val="22"/>
        </w:rPr>
        <w:t>Bueno, pero ¿cuáles son notas de las innovaciones eh al centro del círculo que que les presenté, esa como turbina rara que se las mandamos para que la puedan entender?</w:t>
      </w:r>
    </w:p>
    <w:p>
      <w:pPr>
        <w:jc w:val="left"/>
      </w:pPr>
    </w:p>
    <w:p>
      <w:r>
        <w:rPr>
          <w:sz w:val="22"/>
        </w:rPr>
        <w:t>Unknown speaker 01:29:24</w:t>
      </w:r>
    </w:p>
    <w:p>
      <w:r>
        <w:rPr>
          <w:sz w:val="22"/>
        </w:rPr>
        <w:t>Yo duré como cuatro días en entenderla, ¿no? Este, no, este eh si ustedes ven al centro están diplomas, certificados y constancias, o sea, bueno, a nivel es constancia, certificado y diploma.</w:t>
      </w:r>
    </w:p>
    <w:p>
      <w:pPr>
        <w:jc w:val="left"/>
      </w:pPr>
    </w:p>
    <w:p>
      <w:r>
        <w:rPr>
          <w:sz w:val="22"/>
        </w:rPr>
        <w:t>Unknown speaker 01:29:39</w:t>
      </w:r>
    </w:p>
    <w:p>
      <w:r>
        <w:rPr>
          <w:sz w:val="22"/>
        </w:rPr>
        <w:t>Ese tipo de certificaciones es una innovación que es donde podemos y tenemos un potencial tremendo las instituciones de educación superior, no solo dar títulos universitarios.</w:t>
      </w:r>
    </w:p>
    <w:p>
      <w:pPr>
        <w:jc w:val="left"/>
      </w:pPr>
    </w:p>
    <w:p>
      <w:r>
        <w:rPr>
          <w:sz w:val="22"/>
        </w:rPr>
        <w:t>Unknown speaker 01:29:47</w:t>
      </w:r>
    </w:p>
    <w:p>
      <w:r>
        <w:rPr>
          <w:sz w:val="22"/>
        </w:rPr>
        <w:t>Si metemos constancias, certificados y diplomas alineados con validez de créditos curriculares y no curriculares</w:t>
      </w:r>
    </w:p>
    <w:p>
      <w:pPr>
        <w:jc w:val="left"/>
      </w:pPr>
    </w:p>
    <w:p>
      <w:r>
        <w:rPr>
          <w:sz w:val="22"/>
        </w:rPr>
        <w:t>Unknown speaker 01:30:00</w:t>
      </w:r>
    </w:p>
    <w:p>
      <w:r>
        <w:rPr>
          <w:sz w:val="22"/>
        </w:rPr>
        <w:t>y empezamos a acreditar y certificar aprendizajes informales, no formales a través de constancias, certificados y diplomas</w:t>
      </w:r>
    </w:p>
    <w:p>
      <w:pPr>
        <w:jc w:val="left"/>
      </w:pPr>
    </w:p>
    <w:p>
      <w:r>
        <w:rPr>
          <w:sz w:val="22"/>
        </w:rPr>
        <w:t>Unknown speaker 01:30:06</w:t>
      </w:r>
    </w:p>
    <w:p>
      <w:r>
        <w:rPr>
          <w:sz w:val="22"/>
        </w:rPr>
        <w:t>que después, al tener valor de créditos y nivel de profundidad, puedan ser transferibles a planes de estudio</w:t>
      </w:r>
    </w:p>
    <w:p>
      <w:pPr>
        <w:jc w:val="left"/>
      </w:pPr>
    </w:p>
    <w:p>
      <w:r>
        <w:rPr>
          <w:sz w:val="22"/>
        </w:rPr>
        <w:t>Unknown speaker 01:30:15</w:t>
      </w:r>
    </w:p>
    <w:p>
      <w:r>
        <w:rPr>
          <w:sz w:val="22"/>
        </w:rPr>
        <w:t>pues empezamos a unir el mundo de las microcredenciales y, como país, podremos decidir si un curso de programación de Python de Coursera</w:t>
      </w:r>
    </w:p>
    <w:p>
      <w:pPr>
        <w:jc w:val="left"/>
      </w:pPr>
    </w:p>
    <w:p>
      <w:r>
        <w:rPr>
          <w:sz w:val="22"/>
        </w:rPr>
        <w:t>Unknown speaker 01:30:23</w:t>
      </w:r>
    </w:p>
    <w:p>
      <w:r>
        <w:rPr>
          <w:sz w:val="22"/>
        </w:rPr>
        <w:t>de 16 horas pueda valer un crédito en la ingeniería informática de su programa de estudios de informática</w:t>
      </w:r>
    </w:p>
    <w:p>
      <w:pPr>
        <w:jc w:val="left"/>
      </w:pPr>
    </w:p>
    <w:p>
      <w:r>
        <w:rPr>
          <w:sz w:val="22"/>
        </w:rPr>
        <w:t>Unknown speaker 01:30:31</w:t>
      </w:r>
    </w:p>
    <w:p>
      <w:r>
        <w:rPr>
          <w:sz w:val="22"/>
        </w:rPr>
        <w:t>a lo mejor puede ser, tendrá que ser una certificación que apruebe la secretaría de educación con un nivel de profundidad seis o siete para que pueda ser de licenciatura</w:t>
      </w:r>
    </w:p>
    <w:p>
      <w:pPr>
        <w:jc w:val="left"/>
      </w:pPr>
    </w:p>
    <w:p>
      <w:r>
        <w:rPr>
          <w:sz w:val="22"/>
        </w:rPr>
        <w:t>Unknown speaker 01:30:39</w:t>
      </w:r>
    </w:p>
    <w:p>
      <w:r>
        <w:rPr>
          <w:sz w:val="22"/>
        </w:rPr>
        <w:t>no, o un nivel tres o cuatro para que valga para una prepa; le asignamos el valor de créditos, le asignamos la profundidad y ese ser humano tiene una constancia que cada institución podrá decidir si le da valor o la incorpora</w:t>
      </w:r>
    </w:p>
    <w:p>
      <w:pPr>
        <w:jc w:val="left"/>
      </w:pPr>
    </w:p>
    <w:p>
      <w:r>
        <w:rPr>
          <w:sz w:val="22"/>
        </w:rPr>
        <w:t>Unknown speaker 01:30:54</w:t>
      </w:r>
    </w:p>
    <w:p>
      <w:r>
        <w:rPr>
          <w:sz w:val="22"/>
        </w:rPr>
        <w:t>también a darle valor a sus planes de estudios o no, pero si no, por lo menos ese ser humano tiene una certificación de que es especialista en algo bueno</w:t>
      </w:r>
    </w:p>
    <w:p>
      <w:pPr>
        <w:jc w:val="left"/>
      </w:pPr>
    </w:p>
    <w:p>
      <w:r>
        <w:rPr>
          <w:sz w:val="22"/>
        </w:rPr>
        <w:t>Unknown speaker 01:31:09</w:t>
      </w:r>
    </w:p>
    <w:p>
      <w:r>
        <w:rPr>
          <w:sz w:val="22"/>
        </w:rPr>
        <w:t>en este marco que estamos proponiendo para México, se en los lineamientos ya se establece que las universidades podríamos dar constancias que son de uno a doce créditos</w:t>
      </w:r>
    </w:p>
    <w:p>
      <w:pPr>
        <w:jc w:val="left"/>
      </w:pPr>
    </w:p>
    <w:p>
      <w:r>
        <w:rPr>
          <w:sz w:val="22"/>
        </w:rPr>
        <w:t>Unknown speaker 01:31:27</w:t>
      </w:r>
    </w:p>
    <w:p>
      <w:r>
        <w:rPr>
          <w:sz w:val="22"/>
        </w:rPr>
        <w:t>certificados que son de trece a treinta y seis créditos o diplomas que son de treinta y seis créditos o más, pero también otra cosa que es importante es bajo tres modalidades</w:t>
      </w:r>
    </w:p>
    <w:p>
      <w:pPr>
        <w:jc w:val="left"/>
      </w:pPr>
    </w:p>
    <w:p>
      <w:r>
        <w:rPr>
          <w:sz w:val="22"/>
        </w:rPr>
        <w:t>Unknown speaker 01:31:36</w:t>
      </w:r>
    </w:p>
    <w:p>
      <w:r>
        <w:rPr>
          <w:sz w:val="22"/>
        </w:rPr>
        <w:t>de de de de enseñanza, digamos la primera es la mediación docente, lo que está del lado derecho, o sea, esta es la que es interacción directa entre estudiantes y docentes, ya sea física o virtual</w:t>
      </w:r>
    </w:p>
    <w:p>
      <w:pPr>
        <w:jc w:val="left"/>
      </w:pPr>
    </w:p>
    <w:p>
      <w:r>
        <w:rPr>
          <w:sz w:val="22"/>
        </w:rPr>
        <w:t>Unknown speaker 01:31:44</w:t>
      </w:r>
    </w:p>
    <w:p>
      <w:r>
        <w:rPr>
          <w:sz w:val="22"/>
        </w:rPr>
        <w:t>o sea, los créditos se pueden tomar por mediación docente, pero también por estudio independiente, aprendizajes autónomos dentro o fuera de espacios educativos y que las universidades evaluemos y si esa persona demuestra tener ese aprendizaje</w:t>
      </w:r>
    </w:p>
    <w:p>
      <w:pPr>
        <w:jc w:val="left"/>
      </w:pPr>
    </w:p>
    <w:p>
      <w:r>
        <w:rPr>
          <w:sz w:val="22"/>
        </w:rPr>
        <w:t>Unknown speaker 01:31:57</w:t>
      </w:r>
    </w:p>
    <w:p>
      <w:r>
        <w:rPr>
          <w:sz w:val="22"/>
        </w:rPr>
        <w:t>se lo acreditemos ¿no?, y por último, prácticas de campo, formación mediante experiencias en contextos laborales, sociales o comunitarios; queremos un modelo dual, tenemos que reconocer créditos en las empresas, digo el mejor modelo dual que sí tenemos en este país son los médicos, o sea</w:t>
      </w:r>
    </w:p>
    <w:p>
      <w:pPr>
        <w:jc w:val="left"/>
      </w:pPr>
    </w:p>
    <w:p>
      <w:r>
        <w:rPr>
          <w:sz w:val="22"/>
        </w:rPr>
        <w:t>Unknown speaker 01:32:30</w:t>
      </w:r>
    </w:p>
    <w:p>
      <w:r>
        <w:rPr>
          <w:sz w:val="22"/>
        </w:rPr>
        <w:t>Es decir, el modelo para médicos es dual: toman clases en los hospitales.</w:t>
      </w:r>
    </w:p>
    <w:p>
      <w:pPr>
        <w:jc w:val="left"/>
      </w:pPr>
    </w:p>
    <w:p>
      <w:r>
        <w:rPr>
          <w:sz w:val="22"/>
        </w:rPr>
        <w:t>Unknown speaker 01:32:32</w:t>
      </w:r>
    </w:p>
    <w:p>
      <w:r>
        <w:rPr>
          <w:sz w:val="22"/>
        </w:rPr>
        <w:t>O sea, ya lo hacemos, solo que lo hacemos para medicina, por ejemplo, ¿no?</w:t>
      </w:r>
    </w:p>
    <w:p>
      <w:pPr>
        <w:jc w:val="left"/>
      </w:pPr>
    </w:p>
    <w:p>
      <w:r>
        <w:rPr>
          <w:sz w:val="22"/>
        </w:rPr>
        <w:t>Unknown speaker 01:32:34</w:t>
      </w:r>
    </w:p>
    <w:p>
      <w:r>
        <w:rPr>
          <w:sz w:val="22"/>
        </w:rPr>
        <w:t>Y ellos sí toman créditos ya en los hospitales y se los convalidamos en el plan de estudio.</w:t>
      </w:r>
    </w:p>
    <w:p>
      <w:pPr>
        <w:jc w:val="left"/>
      </w:pPr>
    </w:p>
    <w:p>
      <w:r>
        <w:rPr>
          <w:sz w:val="22"/>
        </w:rPr>
        <w:t>Unknown speaker 01:32:37</w:t>
      </w:r>
    </w:p>
    <w:p>
      <w:r>
        <w:rPr>
          <w:sz w:val="22"/>
        </w:rPr>
        <w:t>Y tenemos profesores en los hospitales.</w:t>
      </w:r>
    </w:p>
    <w:p>
      <w:pPr>
        <w:jc w:val="left"/>
      </w:pPr>
    </w:p>
    <w:p>
      <w:r>
        <w:rPr>
          <w:sz w:val="22"/>
        </w:rPr>
        <w:t>Unknown speaker 01:32:39</w:t>
      </w:r>
    </w:p>
    <w:p>
      <w:r>
        <w:rPr>
          <w:sz w:val="22"/>
        </w:rPr>
        <w:t>Bueno, eh hay que empezar a tener profesores en las fábricas también y en otros lugares para poder hacer créditos académicos con prácticas de campo.</w:t>
      </w:r>
    </w:p>
    <w:p>
      <w:pPr>
        <w:jc w:val="left"/>
      </w:pPr>
    </w:p>
    <w:p>
      <w:r>
        <w:rPr>
          <w:sz w:val="22"/>
        </w:rPr>
        <w:t>Unknown speaker 01:32:41</w:t>
      </w:r>
    </w:p>
    <w:p>
      <w:r>
        <w:rPr>
          <w:sz w:val="22"/>
        </w:rPr>
        <w:t>Bueno, entonces con estos lineamientos se reconocerán y podrán acreditarse aprendizajes por mediación docente, por estudio independiente y por prácticas de campo.</w:t>
      </w:r>
    </w:p>
    <w:p>
      <w:pPr>
        <w:jc w:val="left"/>
      </w:pPr>
    </w:p>
    <w:p>
      <w:r>
        <w:rPr>
          <w:sz w:val="22"/>
        </w:rPr>
        <w:t>Unknown speaker 01:32:43</w:t>
      </w:r>
    </w:p>
    <w:p>
      <w:r>
        <w:rPr>
          <w:sz w:val="22"/>
        </w:rPr>
        <w:t>Y podremos dar constancias, certificados y diplomas, ¿no? La que sigue.</w:t>
      </w:r>
    </w:p>
    <w:p>
      <w:pPr>
        <w:jc w:val="left"/>
      </w:pPr>
    </w:p>
    <w:p>
      <w:r>
        <w:rPr>
          <w:sz w:val="22"/>
        </w:rPr>
        <w:t>Unknown speaker 01:32:46</w:t>
      </w:r>
    </w:p>
    <w:p>
      <w:r>
        <w:rPr>
          <w:sz w:val="22"/>
        </w:rPr>
        <w:t>Entonces, queremos proponer de inicio, como primera iniciativa, una plataforma.  Muchas instituciones están haciendo esfuerzos por dar este tipo de constancias o tener microcredenciales,  y todo el mundo lo está haciendo: el MOOCTNM, la UPN virtual, hay muchísimas iniciativas, ¿no?</w:t>
      </w:r>
    </w:p>
    <w:p>
      <w:pPr>
        <w:jc w:val="left"/>
      </w:pPr>
    </w:p>
    <w:p>
      <w:r>
        <w:rPr>
          <w:sz w:val="22"/>
        </w:rPr>
        <w:t>Unknown speaker 01:32:51</w:t>
      </w:r>
    </w:p>
    <w:p>
      <w:r>
        <w:rPr>
          <w:sz w:val="22"/>
        </w:rPr>
        <w:t>Tenemos una plataforma que se llama México X, basada en la tecnología edX, una plataforma diseñada por Harvard y el MIT.</w:t>
      </w:r>
    </w:p>
    <w:p>
      <w:pPr>
        <w:jc w:val="left"/>
      </w:pPr>
    </w:p>
    <w:p>
      <w:r>
        <w:rPr>
          <w:sz w:val="22"/>
        </w:rPr>
        <w:t>Unknown speaker 01:33:45</w:t>
      </w:r>
    </w:p>
    <w:p>
      <w:r>
        <w:rPr>
          <w:sz w:val="22"/>
        </w:rPr>
        <w:t>y que desde</w:t>
      </w:r>
    </w:p>
    <w:p>
      <w:pPr>
        <w:jc w:val="left"/>
      </w:pPr>
    </w:p>
    <w:p>
      <w:r>
        <w:rPr>
          <w:sz w:val="22"/>
        </w:rPr>
        <w:t>Unknown speaker 01:33:46</w:t>
      </w:r>
    </w:p>
    <w:p>
      <w:r>
        <w:rPr>
          <w:sz w:val="22"/>
        </w:rPr>
        <w:t>hace 10 años este país la tiene,</w:t>
      </w:r>
    </w:p>
    <w:p>
      <w:pPr>
        <w:jc w:val="left"/>
      </w:pPr>
    </w:p>
    <w:p>
      <w:r>
        <w:rPr>
          <w:sz w:val="22"/>
        </w:rPr>
        <w:t>Unknown speaker 01:33:52</w:t>
      </w:r>
    </w:p>
    <w:p>
      <w:r>
        <w:rPr>
          <w:sz w:val="22"/>
        </w:rPr>
        <w:t>puede es pública,</w:t>
      </w:r>
    </w:p>
    <w:p>
      <w:pPr>
        <w:jc w:val="left"/>
      </w:pPr>
    </w:p>
    <w:p>
      <w:r>
        <w:rPr>
          <w:sz w:val="22"/>
        </w:rPr>
        <w:t>Unknown speaker 01:33:54</w:t>
      </w:r>
    </w:p>
    <w:p>
      <w:r>
        <w:rPr>
          <w:sz w:val="22"/>
        </w:rPr>
        <w:t>puede ser gratuita,</w:t>
      </w:r>
    </w:p>
    <w:p>
      <w:pPr>
        <w:jc w:val="left"/>
      </w:pPr>
    </w:p>
    <w:p>
      <w:r>
        <w:rPr>
          <w:sz w:val="22"/>
        </w:rPr>
        <w:t>Unknown speaker 01:33:55</w:t>
      </w:r>
    </w:p>
    <w:p>
      <w:r>
        <w:rPr>
          <w:sz w:val="22"/>
        </w:rPr>
        <w:t>podemos dar la cantidad de cursos que queramos,</w:t>
      </w:r>
    </w:p>
    <w:p>
      <w:pPr>
        <w:jc w:val="left"/>
      </w:pPr>
    </w:p>
    <w:p>
      <w:r>
        <w:rPr>
          <w:sz w:val="22"/>
        </w:rPr>
        <w:t>Unknown speaker 01:33:57</w:t>
      </w:r>
    </w:p>
    <w:p>
      <w:r>
        <w:rPr>
          <w:sz w:val="22"/>
        </w:rPr>
        <w:t>tiene la capacidad para recibir a los millones de mexicanos que queramos con la cantidad de cursos que queramos</w:t>
      </w:r>
    </w:p>
    <w:p>
      <w:pPr>
        <w:jc w:val="left"/>
      </w:pPr>
    </w:p>
    <w:p>
      <w:r>
        <w:rPr>
          <w:sz w:val="22"/>
        </w:rPr>
        <w:t>Unknown speaker 01:33:59</w:t>
      </w:r>
    </w:p>
    <w:p>
      <w:r>
        <w:rPr>
          <w:sz w:val="22"/>
        </w:rPr>
        <w:t>y pues no lo hemos usado nunca para educación superior.</w:t>
      </w:r>
    </w:p>
    <w:p>
      <w:pPr>
        <w:jc w:val="left"/>
      </w:pPr>
    </w:p>
    <w:p>
      <w:r>
        <w:rPr>
          <w:sz w:val="22"/>
        </w:rPr>
        <w:t>Unknown speaker 01:34:02</w:t>
      </w:r>
    </w:p>
    <w:p>
      <w:r>
        <w:rPr>
          <w:sz w:val="22"/>
        </w:rPr>
        <w:t>Para lo único lo más digo muy poco, hay muy pocas universidades, hay casos, la Universidad Veracruzana, lo mismo si hay casos, pero digamos, teniendo esa plataforma,</w:t>
      </w:r>
    </w:p>
    <w:p>
      <w:pPr>
        <w:jc w:val="left"/>
      </w:pPr>
    </w:p>
    <w:p>
      <w:r>
        <w:rPr>
          <w:sz w:val="22"/>
        </w:rPr>
        <w:t>Unknown speaker 01:34:05</w:t>
      </w:r>
    </w:p>
    <w:p>
      <w:r>
        <w:rPr>
          <w:sz w:val="22"/>
        </w:rPr>
        <w:t>podríamos sacarle más jugo, ¿no? la que sigue.</w:t>
      </w:r>
    </w:p>
    <w:p>
      <w:pPr>
        <w:jc w:val="left"/>
      </w:pPr>
    </w:p>
    <w:p>
      <w:r>
        <w:rPr>
          <w:sz w:val="22"/>
        </w:rPr>
        <w:t>Unknown speaker 01:34:08</w:t>
      </w:r>
    </w:p>
    <w:p>
      <w:r>
        <w:rPr>
          <w:sz w:val="22"/>
        </w:rPr>
        <w:t>la que sigue, digo, queremos hacer una plataforma, la que sigue para no tardarnos.</w:t>
      </w:r>
    </w:p>
    <w:p>
      <w:pPr>
        <w:jc w:val="left"/>
      </w:pPr>
    </w:p>
    <w:p>
      <w:r>
        <w:rPr>
          <w:sz w:val="22"/>
        </w:rPr>
        <w:t>Unknown speaker 01:34:09</w:t>
      </w:r>
    </w:p>
    <w:p>
      <w:r>
        <w:rPr>
          <w:sz w:val="22"/>
        </w:rPr>
        <w:t>Y bueno, aquí una primera propuesta de las primeras 20 microcredenciales que queremos empezar a diseñar y que vamos a invitar a todos ustedes a ver si hacemos juntos, ¿no? La idea es hacer una plataforma eh en donde empecemos a a a a ponernos a prueba como instituciones de educación superior para empezar a hacer cursos cortos que den constancia, certificados y diplomas, pero juntos.</w:t>
      </w:r>
    </w:p>
    <w:p>
      <w:pPr>
        <w:jc w:val="left"/>
      </w:pPr>
    </w:p>
    <w:p>
      <w:r>
        <w:rPr>
          <w:sz w:val="22"/>
        </w:rPr>
        <w:t>Unknown speaker 01:34:15</w:t>
      </w:r>
    </w:p>
    <w:p>
      <w:r>
        <w:rPr>
          <w:sz w:val="22"/>
        </w:rPr>
        <w:t>La idea es que eh cada curso lo hagamos entre todos. No es hacer eh cada quien microcredenciales y subir un millón de microcredenciales con distintas calidades, con distintos diseños instruccionales,</w:t>
      </w:r>
    </w:p>
    <w:p>
      <w:pPr>
        <w:jc w:val="left"/>
      </w:pPr>
    </w:p>
    <w:p>
      <w:r>
        <w:rPr>
          <w:sz w:val="22"/>
        </w:rPr>
        <w:t>Unknown speaker 01:35:00</w:t>
      </w:r>
    </w:p>
    <w:p>
      <w:r>
        <w:rPr>
          <w:sz w:val="22"/>
        </w:rPr>
        <w:t>no, no, no, no.</w:t>
      </w:r>
    </w:p>
    <w:p>
      <w:pPr>
        <w:jc w:val="left"/>
      </w:pPr>
    </w:p>
    <w:p>
      <w:r>
        <w:rPr>
          <w:sz w:val="22"/>
        </w:rPr>
        <w:t>Unknown speaker 01:35:01</w:t>
      </w:r>
    </w:p>
    <w:p>
      <w:r>
        <w:rPr>
          <w:sz w:val="22"/>
        </w:rPr>
        <w:t>hacer una plataforma de altísima calidad.</w:t>
      </w:r>
    </w:p>
    <w:p>
      <w:pPr>
        <w:jc w:val="left"/>
      </w:pPr>
    </w:p>
    <w:p>
      <w:r>
        <w:rPr>
          <w:sz w:val="22"/>
        </w:rPr>
        <w:t>Unknown speaker 01:35:04</w:t>
      </w:r>
    </w:p>
    <w:p>
      <w:r>
        <w:rPr>
          <w:sz w:val="22"/>
        </w:rPr>
        <w:t>Que hagamos entre todos eh que nos organicemos y que veamos quiénes son las universidades que tienen más expertis o los cuerpos académicos eh mejores para diseñar tal tema y tal contenido,</w:t>
      </w:r>
    </w:p>
    <w:p>
      <w:pPr>
        <w:jc w:val="left"/>
      </w:pPr>
    </w:p>
    <w:p>
      <w:r>
        <w:rPr>
          <w:sz w:val="22"/>
        </w:rPr>
        <w:t>Unknown speaker 01:35:11</w:t>
      </w:r>
    </w:p>
    <w:p>
      <w:r>
        <w:rPr>
          <w:sz w:val="22"/>
        </w:rPr>
        <w:t>que nos ayudemos de los mejores diseñadores instruccionales y que hagamos cursos eh lúdicos, atractivos y y y vigentes. Entonces, hicimos un primer eh benchmarking, digamos, de cuáles son los cursos más exitosos en todas las plataformas a nivel mundial,</w:t>
      </w:r>
    </w:p>
    <w:p>
      <w:pPr>
        <w:jc w:val="left"/>
      </w:pPr>
    </w:p>
    <w:p>
      <w:r>
        <w:rPr>
          <w:sz w:val="22"/>
        </w:rPr>
        <w:t>Unknown speaker 01:35:21</w:t>
      </w:r>
    </w:p>
    <w:p>
      <w:r>
        <w:rPr>
          <w:sz w:val="22"/>
        </w:rPr>
        <w:t>cuáles son las tendencias que más se requieren ahorita en microcredenciales y ahí están las primeras. El uno es un curso eh con el que queremos estrenar esta plataforma eh que es por la paz y contra las adicciones, aléjate de las metanfetaminas, queremos estrenarnos con este curso porque es una petición directa de la presidencia de la República,</w:t>
      </w:r>
    </w:p>
    <w:p>
      <w:pPr>
        <w:jc w:val="left"/>
      </w:pPr>
    </w:p>
    <w:p>
      <w:r>
        <w:rPr>
          <w:sz w:val="22"/>
        </w:rPr>
        <w:t>Unknown speaker 01:35:41</w:t>
      </w:r>
    </w:p>
    <w:p>
      <w:r>
        <w:rPr>
          <w:sz w:val="22"/>
        </w:rPr>
        <w:t>eh nos están pidiendo y de una vez aprovecho para informarles eh en toda la la la campaña de prevención por el tema del consumo del fentanilo, eh no nos habían invitado educación superior, realmente habían participado educación básica y media superior.</w:t>
      </w:r>
    </w:p>
    <w:p>
      <w:pPr>
        <w:jc w:val="left"/>
      </w:pPr>
    </w:p>
    <w:p>
      <w:r>
        <w:rPr>
          <w:sz w:val="22"/>
        </w:rPr>
        <w:t>Unknown speaker 01:35:52</w:t>
      </w:r>
    </w:p>
    <w:p>
      <w:r>
        <w:rPr>
          <w:sz w:val="22"/>
        </w:rPr>
        <w:t>Pero hace aproximadamente mes y medio nos pidieron que entráramos los de educación superior porque los estudios de la secretaría de salud eh reflejaron que el problema no es tanto el fentanilo sino las metanfetaminas y que el problema no es tanto en menores de edad sino en mayores de 18 años.</w:t>
      </w:r>
    </w:p>
    <w:p>
      <w:pPr>
        <w:jc w:val="left"/>
      </w:pPr>
    </w:p>
    <w:p>
      <w:r>
        <w:rPr>
          <w:sz w:val="22"/>
        </w:rPr>
        <w:t>Unknown speaker 01:36:13</w:t>
      </w:r>
    </w:p>
    <w:p>
      <w:r>
        <w:rPr>
          <w:sz w:val="22"/>
        </w:rPr>
        <w:t>Por lo tanto, el mayor crecimiento que está teniendo de consumo de metanfetaminas es en nuestros estudiantes, no en los de básica ni en los de media. Entonces, a partir de ahí nos pidió la presidencia de la República hacer toda una campaña y una estrategia que ya estamos diseñando que tiene que ver con una campaña con un lenguaje para mayores de edad, que es muy distinto a un lenguaje para niños o jóvenes de de secundario prepa.</w:t>
      </w:r>
    </w:p>
    <w:p>
      <w:pPr>
        <w:jc w:val="left"/>
      </w:pPr>
    </w:p>
    <w:p>
      <w:r>
        <w:rPr>
          <w:sz w:val="22"/>
        </w:rPr>
        <w:t>Unknown speaker 01:36:37</w:t>
      </w:r>
    </w:p>
    <w:p>
      <w:r>
        <w:rPr>
          <w:sz w:val="22"/>
        </w:rPr>
        <w:t>Y parte de esta estrategia es un primer una un primer curso que queremos hacer eh que nos está ayudando generosamente, digo, con NASA nos está dando la guía digamos de contenidos, el el la ruta de de de de la parte disciplinar eh la secretaría de salud, pero la UNAM y el TEC de Monterrey nos están ayudando que son los que tienen mayor expertice y que han tenido los casos más exitosos de diseño de cursos eh online.</w:t>
      </w:r>
    </w:p>
    <w:p>
      <w:pPr>
        <w:jc w:val="left"/>
      </w:pPr>
    </w:p>
    <w:p>
      <w:r>
        <w:rPr>
          <w:sz w:val="22"/>
        </w:rPr>
        <w:t>Unknown speaker 01:36:59</w:t>
      </w:r>
    </w:p>
    <w:p>
      <w:r>
        <w:rPr>
          <w:sz w:val="22"/>
        </w:rPr>
        <w:t>Eh entonces vamos a hacer una primera certificación a ver si nos sale bien de un curso por la paz y contra las adicciones de prevención de adicción</w:t>
      </w:r>
    </w:p>
    <w:p>
      <w:pPr>
        <w:jc w:val="left"/>
      </w:pPr>
    </w:p>
    <w:p>
      <w:r>
        <w:rPr>
          <w:sz w:val="22"/>
        </w:rPr>
        <w:t>Unknown speaker 01:37:30</w:t>
      </w:r>
    </w:p>
    <w:p>
      <w:r>
        <w:rPr>
          <w:sz w:val="22"/>
        </w:rPr>
        <w:t>acciones para jóvenes universitarios, digamos, o mayores de edad. Eh, los contenidos diseñados por la Secretaría de Salud, con AMA, el diseño instruccional y la parte de producción y todo con la UNAM y el TEC de Monterrey. Y también nos van a ayudar un poquito al tema disciplinar con algunos de sus expertos para afinar un curso. La idea es hacer un primer curso; eh, lo que nos decían es que lo que más ha funcionado en prevención de adicciones es lo que se ha hecho en el aula.</w:t>
      </w:r>
    </w:p>
    <w:p>
      <w:pPr>
        <w:jc w:val="left"/>
      </w:pPr>
    </w:p>
    <w:p>
      <w:r>
        <w:rPr>
          <w:sz w:val="22"/>
        </w:rPr>
        <w:t>Unknown speaker 01:37:38</w:t>
      </w:r>
    </w:p>
    <w:p>
      <w:r>
        <w:rPr>
          <w:sz w:val="22"/>
        </w:rPr>
        <w:t>Todas estas campañas que hemos hecho de brigadas, la que ustedes nos ayudaron el 14 de mayo con los tequios, el 14 de junio, son muy buenas, pero nada como lo que se hace en un aula. Entonces nos pidieron que hiciéramos eh en básica y media superior lo que más les funcionó: actividades dentro del aula para prevención de adicciones, una guía que los maestros ayudaron a llevar en el aula.</w:t>
      </w:r>
    </w:p>
    <w:p>
      <w:pPr>
        <w:jc w:val="left"/>
      </w:pPr>
    </w:p>
    <w:p>
      <w:r>
        <w:rPr>
          <w:sz w:val="22"/>
        </w:rPr>
        <w:t>Unknown speaker 01:37:48</w:t>
      </w:r>
    </w:p>
    <w:p>
      <w:r>
        <w:rPr>
          <w:sz w:val="22"/>
        </w:rPr>
        <w:t>Bueno, en el caso de las universidades vemos difícil hacerlo igual. Entonces, ¿qué pensamos? Hacer una clase eh si esto lo subimos a Coursera, que estamos viendo si nos dan 5 millones de becas para que este curso se pueda tomar en Coursera; si no, lo haremos en la plataforma MéxicoX, esto sin problema, para que sea público.</w:t>
      </w:r>
    </w:p>
    <w:p>
      <w:pPr>
        <w:jc w:val="left"/>
      </w:pPr>
    </w:p>
    <w:p>
      <w:r>
        <w:rPr>
          <w:sz w:val="22"/>
        </w:rPr>
        <w:t>Unknown speaker 01:38:08</w:t>
      </w:r>
    </w:p>
    <w:p>
      <w:r>
        <w:rPr>
          <w:sz w:val="22"/>
        </w:rPr>
        <w:t>Pero lo que les vamos a pedir es eh casi ver nuestras aspiraciones, que los 5,4 millones</w:t>
      </w:r>
    </w:p>
    <w:p>
      <w:pPr>
        <w:jc w:val="left"/>
      </w:pPr>
    </w:p>
    <w:p>
      <w:r>
        <w:rPr>
          <w:sz w:val="22"/>
        </w:rPr>
        <w:t>Unknown speaker 01:38:45</w:t>
      </w:r>
    </w:p>
    <w:p>
      <w:r>
        <w:rPr>
          <w:sz w:val="22"/>
        </w:rPr>
        <w:t>millones de jóvenes universitarios tomen esta microcredencial.</w:t>
      </w:r>
    </w:p>
    <w:p>
      <w:pPr>
        <w:jc w:val="left"/>
      </w:pPr>
    </w:p>
    <w:p>
      <w:r>
        <w:rPr>
          <w:sz w:val="22"/>
        </w:rPr>
        <w:t>Unknown speaker 01:38:47</w:t>
      </w:r>
    </w:p>
    <w:p>
      <w:r>
        <w:rPr>
          <w:sz w:val="22"/>
        </w:rPr>
        <w:t>Y para eso vamos a necesitar su ayuda.</w:t>
      </w:r>
    </w:p>
    <w:p>
      <w:pPr>
        <w:jc w:val="left"/>
      </w:pPr>
    </w:p>
    <w:p>
      <w:r>
        <w:rPr>
          <w:sz w:val="22"/>
        </w:rPr>
        <w:t>Unknown speaker 01:38:50</w:t>
      </w:r>
    </w:p>
    <w:p>
      <w:r>
        <w:rPr>
          <w:sz w:val="22"/>
        </w:rPr>
        <w:t>O sea, eh ¿qué vamos a necesitar?</w:t>
      </w:r>
    </w:p>
    <w:p>
      <w:pPr>
        <w:jc w:val="left"/>
      </w:pPr>
    </w:p>
    <w:p>
      <w:r>
        <w:rPr>
          <w:sz w:val="22"/>
        </w:rPr>
        <w:t>Unknown speaker 01:38:53</w:t>
      </w:r>
    </w:p>
    <w:p>
      <w:r>
        <w:rPr>
          <w:sz w:val="22"/>
        </w:rPr>
        <w:t>Pues casi que escojan a un maestro por grupo de alguna clase y que lo meta como parte de la evaluación de su clase.</w:t>
      </w:r>
    </w:p>
    <w:p>
      <w:pPr>
        <w:jc w:val="left"/>
      </w:pPr>
    </w:p>
    <w:p>
      <w:r>
        <w:rPr>
          <w:sz w:val="22"/>
        </w:rPr>
        <w:t>Unknown speaker 01:38:56</w:t>
      </w:r>
    </w:p>
    <w:p>
      <w:r>
        <w:rPr>
          <w:sz w:val="22"/>
        </w:rPr>
        <w:t>O sea, eh si tienen alguna clase de de salud, si tienen una clase de ética, si tienen eh si nos ayudan eh vamos ya que lo tengamos diseñado, la idea es ver cómo logramos eh no puede ser obligatorio, pero que tratemos de que le eh pues esas estrategias que tenemos para que sí lo tomen, ¿no?</w:t>
      </w:r>
    </w:p>
    <w:p>
      <w:pPr>
        <w:jc w:val="left"/>
      </w:pPr>
    </w:p>
    <w:p>
      <w:r>
        <w:rPr>
          <w:sz w:val="22"/>
        </w:rPr>
        <w:t>Unknown speaker 01:38:59</w:t>
      </w:r>
    </w:p>
    <w:p>
      <w:r>
        <w:rPr>
          <w:sz w:val="22"/>
        </w:rPr>
        <w:t>Este eh que ustedes saben de qué les estoy hablando, ¿no?</w:t>
      </w:r>
    </w:p>
    <w:p>
      <w:pPr>
        <w:jc w:val="left"/>
      </w:pPr>
    </w:p>
    <w:p>
      <w:r>
        <w:rPr>
          <w:sz w:val="22"/>
        </w:rPr>
        <w:t>Unknown speaker 01:39:02</w:t>
      </w:r>
    </w:p>
    <w:p>
      <w:r>
        <w:rPr>
          <w:sz w:val="22"/>
        </w:rPr>
        <w:t>O sea, buscar que todos nuestros estudiantes tomen este curso, creo que puede ser una de las eh eh de los cursos más exitosos con los que nos podamos estrenar y matamos dos pájaros de un tiro.</w:t>
      </w:r>
    </w:p>
    <w:p>
      <w:pPr>
        <w:jc w:val="left"/>
      </w:pPr>
    </w:p>
    <w:p>
      <w:r>
        <w:rPr>
          <w:sz w:val="22"/>
        </w:rPr>
        <w:t>Unknown speaker 01:39:05</w:t>
      </w:r>
    </w:p>
    <w:p>
      <w:r>
        <w:rPr>
          <w:sz w:val="22"/>
        </w:rPr>
        <w:t>Eh nos abrimos a diseñar microcredenciales entre todos, sería la primer convocatoria que ya están trabajando los equipos de la del TEC, de la UNAM, es aprender a hacer equipo y fíjense qué bonito como una universidad privada con una pública, con la secretaría salud y la constancia que se llevarían estos jóvenes eh eh digamos ya con con su valor de créditos.</w:t>
      </w:r>
    </w:p>
    <w:p>
      <w:pPr>
        <w:jc w:val="left"/>
      </w:pPr>
    </w:p>
    <w:p>
      <w:r>
        <w:rPr>
          <w:sz w:val="22"/>
        </w:rPr>
        <w:t>Unknown speaker 01:40:00</w:t>
      </w:r>
    </w:p>
    <w:p>
      <w:r>
        <w:rPr>
          <w:sz w:val="22"/>
        </w:rPr>
        <w:t>eh sería una constancia que daría la Secretaría de Salud, la SEP, la UNAM y el TEC de Monterrey, ¿no? O sea, eh bueno, a partir de ahí</w:t>
      </w:r>
    </w:p>
    <w:p>
      <w:pPr>
        <w:jc w:val="left"/>
      </w:pPr>
    </w:p>
    <w:p>
      <w:r>
        <w:rPr>
          <w:sz w:val="22"/>
        </w:rPr>
        <w:t>Unknown speaker 01:40:06</w:t>
      </w:r>
    </w:p>
    <w:p>
      <w:r>
        <w:rPr>
          <w:sz w:val="22"/>
        </w:rPr>
        <w:t>veinte propuestas más se las hacemos llegar, fundamentos de inteligencia artificial generativa, inteligencia artificial en la docencia, aprendiendo a aprender en la era de la inteligencia artificial, eh inteligencia artificial responsable y ética, desarrollo y uso confiable.</w:t>
      </w:r>
    </w:p>
    <w:p>
      <w:pPr>
        <w:jc w:val="left"/>
      </w:pPr>
    </w:p>
    <w:p>
      <w:r>
        <w:rPr>
          <w:sz w:val="22"/>
        </w:rPr>
        <w:t>Unknown speaker 01:40:16</w:t>
      </w:r>
    </w:p>
    <w:p>
      <w:r>
        <w:rPr>
          <w:sz w:val="22"/>
        </w:rPr>
        <w:t>Entonces los vamos a convocar a todos ustedes para ver quiénes quieren participar con sus académicos, quien tenga expertos, quien tenga y nos van a ayudar a a estas primeras veinte microcredenciales les vamos a aceptar toda la ayuda que se pueda</w:t>
      </w:r>
    </w:p>
    <w:p>
      <w:pPr>
        <w:jc w:val="left"/>
      </w:pPr>
    </w:p>
    <w:p>
      <w:r>
        <w:rPr>
          <w:sz w:val="22"/>
        </w:rPr>
        <w:t>Unknown speaker 01:40:35</w:t>
      </w:r>
    </w:p>
    <w:p>
      <w:r>
        <w:rPr>
          <w:sz w:val="22"/>
        </w:rPr>
        <w:t>y la idea es estrenar una plataforma pública de educación superior en donde empecemos a entregar eh constancias, certificados, diplomas, microcredenciales alineadas que se puedan mover muy rápido, ¿no? Eh gran parte del éxito de estas plataformas</w:t>
      </w:r>
    </w:p>
    <w:p>
      <w:pPr>
        <w:jc w:val="left"/>
      </w:pPr>
    </w:p>
    <w:p>
      <w:r>
        <w:rPr>
          <w:sz w:val="22"/>
        </w:rPr>
        <w:t>Unknown speaker 01:40:50</w:t>
      </w:r>
    </w:p>
    <w:p>
      <w:r>
        <w:rPr>
          <w:sz w:val="22"/>
        </w:rPr>
        <w:t>es que cambian de un día para otro la oferta, eh yo como rector de la universidad siempre lo digo, digo el plan de estudios de agronomía lleva quince años sin cambiarse en la UDG y no pude ni siendo rector general.</w:t>
      </w:r>
    </w:p>
    <w:p>
      <w:pPr>
        <w:jc w:val="left"/>
      </w:pPr>
    </w:p>
    <w:p>
      <w:r>
        <w:rPr>
          <w:sz w:val="22"/>
        </w:rPr>
        <w:t>Unknown speaker 01:41:02</w:t>
      </w:r>
    </w:p>
    <w:p>
      <w:r>
        <w:rPr>
          <w:sz w:val="22"/>
        </w:rPr>
        <w:t>O sea, seis años peleándome con los agrónomos y no lo logré. Este, el plan seguía bien, hace quince años no existían ni los drones, ¿no? Este y ahora ya fertilizan con drones, o sea, eh eh bueno, si nos tardamos quince años en actualizar un plan de estudios,</w:t>
      </w:r>
    </w:p>
    <w:p>
      <w:pPr>
        <w:jc w:val="left"/>
      </w:pPr>
    </w:p>
    <w:p>
      <w:r>
        <w:rPr>
          <w:sz w:val="22"/>
        </w:rPr>
        <w:t>Unknown speaker 01:41:09</w:t>
      </w:r>
    </w:p>
    <w:p>
      <w:r>
        <w:rPr>
          <w:sz w:val="22"/>
        </w:rPr>
        <w:t>este pues perdón, este por eso están en Coursera los mexicanos y y nos están abandonando nosotros, ¿no? Bueno, pasamos a la que sigue. Entonces ¿qué nos va a permitir algunos ejemplos del Marco Nacional de Cualificaciones de México, qué beneficios sociales puede tener.</w:t>
      </w:r>
    </w:p>
    <w:p>
      <w:pPr>
        <w:jc w:val="left"/>
      </w:pPr>
    </w:p>
    <w:p>
      <w:r>
        <w:rPr>
          <w:sz w:val="22"/>
        </w:rPr>
        <w:t>Unknown speaker 01:41:28</w:t>
      </w:r>
    </w:p>
    <w:p>
      <w:r>
        <w:rPr>
          <w:sz w:val="22"/>
        </w:rPr>
        <w:t>Eh primero, reconocimiento de la experiencia laboral. Un ejemplo, una trabajadora con años de experiencia en la cocina tradicional obtiene una certificación de competencias laborales sin haber cursado estudios formales, gracias a los estándares del CONOCER, integrados a los estándares que es la única instancia que tenemos en este país que reconoce aprendizajes informales, ¿no? CONOCER.</w:t>
      </w:r>
    </w:p>
    <w:p>
      <w:pPr>
        <w:jc w:val="left"/>
      </w:pPr>
    </w:p>
    <w:p>
      <w:r>
        <w:rPr>
          <w:sz w:val="22"/>
        </w:rPr>
        <w:t>Unknown speaker 01:41:57</w:t>
      </w:r>
    </w:p>
    <w:p>
      <w:r>
        <w:rPr>
          <w:sz w:val="22"/>
        </w:rPr>
        <w:t>Eh si logramos que esos cursos de CONOCER también tengan y se alineen al marco mexicano de cualificaciones, al Marco Nacional de Cualificaciones, eh pues qué cuál es el beneficio que con una constancia esta cocinera puede tener inclusión laboral formal, posibilidad de emprender o mañana a lo mejor cambiar esos créditos y decide estudiar gastronomía en alguna de sus universidades, ¿por qué no?</w:t>
      </w:r>
    </w:p>
    <w:p>
      <w:pPr>
        <w:jc w:val="left"/>
      </w:pPr>
    </w:p>
    <w:p>
      <w:r>
        <w:rPr>
          <w:sz w:val="22"/>
        </w:rPr>
        <w:t>Unknown speaker 01:42:15</w:t>
      </w:r>
    </w:p>
    <w:p>
      <w:r>
        <w:rPr>
          <w:sz w:val="22"/>
        </w:rPr>
        <w:t>O eh o negocios gastronómicos y si eso el nivel de profundidad de los conocimientos de esta microcredencial es nivel siete, pues pueden ser transferidos a un programa de licenciatura. Bueno, eso dependerá de que lo tengan. Eh segundo ejemplo, movilidad entre subsistemas educativos, otro beneficio.</w:t>
      </w:r>
    </w:p>
    <w:p>
      <w:pPr>
        <w:jc w:val="left"/>
      </w:pPr>
    </w:p>
    <w:p>
      <w:r>
        <w:rPr>
          <w:sz w:val="22"/>
        </w:rPr>
        <w:t>Unknown speaker 01:42:31</w:t>
      </w:r>
    </w:p>
    <w:p>
      <w:r>
        <w:rPr>
          <w:sz w:val="22"/>
        </w:rPr>
        <w:t>Un egresado del CONALEP con certificación nivel cuatro puede ingresar a una universidad tecnológica sin duplicar materias, avanzando al nivel cinco. ¿Cuál es el beneficio? Trayectorias educativas flexibles y continuidad académica. Entonces programas de preparatoria de bachillerato,</w:t>
      </w:r>
    </w:p>
    <w:p>
      <w:pPr>
        <w:jc w:val="left"/>
      </w:pPr>
    </w:p>
    <w:p>
      <w:r>
        <w:rPr>
          <w:sz w:val="22"/>
        </w:rPr>
        <w:t>Unknown speaker 01:42:51</w:t>
      </w:r>
    </w:p>
    <w:p>
      <w:r>
        <w:rPr>
          <w:sz w:val="22"/>
        </w:rPr>
        <w:t>como lo estamos haciendo ahorita donde la UNAM, la UAM y y algunas universidades van a ayudar a certificar digamos bachilleratos extendidos, pues un bachillerato puede tener los primeros dos o tres años créditos nivel tres y el último año extendido créditos de profundidad nivel cuatro o cinco.</w:t>
      </w:r>
    </w:p>
    <w:p>
      <w:pPr>
        <w:jc w:val="left"/>
      </w:pPr>
    </w:p>
    <w:p>
      <w:r>
        <w:rPr>
          <w:sz w:val="22"/>
        </w:rPr>
        <w:t>Unknown speaker 01:43:15</w:t>
      </w:r>
    </w:p>
    <w:p>
      <w:r>
        <w:rPr>
          <w:sz w:val="22"/>
        </w:rPr>
        <w:t>Es bachillerato y termina con bachillerato. Pero esos créditos que tomó el último año pueden ser transferidos al sistema educativo nivel superior si él lo quiere. Si no se queda con su bachillerato.</w:t>
      </w:r>
    </w:p>
    <w:p>
      <w:pPr>
        <w:jc w:val="left"/>
      </w:pPr>
    </w:p>
    <w:p>
      <w:r>
        <w:rPr>
          <w:sz w:val="22"/>
        </w:rPr>
        <w:t>Unknown speaker 01:43:31</w:t>
      </w:r>
    </w:p>
    <w:p>
      <w:r>
        <w:rPr>
          <w:sz w:val="22"/>
        </w:rPr>
        <w:t>Pero si nosotros decidimos que dentro de un programa educativo bachillerato pueda haber créditos con nivel de profundidad tres o cuatro y cinco, eso permite que un joven de un bachillerato pueda terminar y después decir, ah me interesa una licenciatura, un técnico superior y estos créditos que tomé en mi bachillerato</w:t>
      </w:r>
    </w:p>
    <w:p>
      <w:pPr>
        <w:jc w:val="left"/>
      </w:pPr>
    </w:p>
    <w:p>
      <w:r>
        <w:rPr>
          <w:sz w:val="22"/>
        </w:rPr>
        <w:t>Unknown speaker 01:43:40</w:t>
      </w:r>
    </w:p>
    <w:p>
      <w:r>
        <w:rPr>
          <w:sz w:val="22"/>
        </w:rPr>
        <w:t>son transferibles a eso. Bueno, eso sería maravilloso también y eso podría empezar a llegar a que jóvenes de prepa se ahorren un año de licenciatura si tomaron un bachillerato extendido, digamos, ¿no? Y que las universidades empecemos a diseñar bachilleratos extendidos.</w:t>
      </w:r>
    </w:p>
    <w:p>
      <w:pPr>
        <w:jc w:val="left"/>
      </w:pPr>
    </w:p>
    <w:p>
      <w:r>
        <w:rPr>
          <w:sz w:val="22"/>
        </w:rPr>
        <w:t>Unknown speaker 01:44:02</w:t>
      </w:r>
    </w:p>
    <w:p>
      <w:r>
        <w:rPr>
          <w:sz w:val="22"/>
        </w:rPr>
        <w:t>O sea, que a lo mejor los dos años de bachillerato general y un año de especializante, ¿no? O tres y uno o lo que sea, pero eso te puede permitir eh a las universidades que tienen bachillerato pensar en bachillerato que se unan a técnicos superiores o tecnólogos y que después esos técnicos o tecnólogos se unan a una licenciatura.</w:t>
      </w:r>
    </w:p>
    <w:p>
      <w:pPr>
        <w:jc w:val="left"/>
      </w:pPr>
    </w:p>
    <w:p>
      <w:r>
        <w:rPr>
          <w:sz w:val="22"/>
        </w:rPr>
        <w:t>Unknown speaker 01:44:14</w:t>
      </w:r>
    </w:p>
    <w:p>
      <w:r>
        <w:rPr>
          <w:sz w:val="22"/>
        </w:rPr>
        <w:t>Entonces empezamos a hacer trayectorias académicas que te lleven desde la prepa hasta la universidad eh sin interrumpir y modular, ¿no? Bueno, tres, diseño de formación pertinente. Imaginémonos un centro de formación técnica en Jalisco, como ejemplo, diseño un nuevo programa en electromovilidad alineado al nivel cinco del Marco Nacional de Cualificaciones</w:t>
      </w:r>
    </w:p>
    <w:p>
      <w:pPr>
        <w:jc w:val="left"/>
      </w:pPr>
    </w:p>
    <w:p>
      <w:r>
        <w:rPr>
          <w:sz w:val="22"/>
        </w:rPr>
        <w:t>Unknown speaker 01:44:39</w:t>
      </w:r>
    </w:p>
    <w:p>
      <w:r>
        <w:rPr>
          <w:sz w:val="22"/>
        </w:rPr>
        <w:t>en colaboración con el sector eh automotriz. Entonces ¿cuál es el beneficio aquí lo que decían hace rato? Una formación con alto grado de empleabilidad, ¿no? Se puede hacer eso? Sí, un centro de formación técnica se asocia con una empresa y empiezan a colaborar y hacer un programa de estudios con eh eh créditos nivel cinco, ¿no?</w:t>
      </w:r>
    </w:p>
    <w:p>
      <w:pPr>
        <w:jc w:val="left"/>
      </w:pPr>
    </w:p>
    <w:p>
      <w:r>
        <w:rPr>
          <w:sz w:val="22"/>
        </w:rPr>
        <w:t>Unknown speaker 01:45:01</w:t>
      </w:r>
    </w:p>
    <w:p>
      <w:r>
        <w:rPr>
          <w:sz w:val="22"/>
        </w:rPr>
        <w:t>Y último, reinserción laboral, por ejemplo, de migrantes retornados. Otro ejemplo que pudiera venir si tenemos este sistema. Un migrante mexicano que trabajó en la construcción en Estados Unidos regresa sin títulos pero con experiencia técnica. Puede certificar sus competencias en albañilería, plomería o electricidad mediante CONOCER y vincularse después a empleos formales, ¿no?</w:t>
      </w:r>
    </w:p>
    <w:p>
      <w:pPr>
        <w:jc w:val="left"/>
      </w:pPr>
    </w:p>
    <w:p>
      <w:r>
        <w:rPr>
          <w:sz w:val="22"/>
        </w:rPr>
        <w:t>Unknown speaker 01:45:21</w:t>
      </w:r>
    </w:p>
    <w:p>
      <w:r>
        <w:rPr>
          <w:sz w:val="22"/>
        </w:rPr>
        <w:t>Digo, eso es un migrante o eso es un albañil mexicano, ¿no? ¿A qué voy? Eh la idea es empezar a no regresamos al anterior, ahorita tantito. O sea, la idea y ya voy a terminar, perdón que me haya alargado y perdón a los que lo han escuchado cinco veces, Luis, este pero digo, tengo ando como predicando esto, este les prometo que en un mes ya dejo esto y nos ponemos a que esto a que se haga, ¿no?</w:t>
      </w:r>
    </w:p>
    <w:p>
      <w:pPr>
        <w:jc w:val="left"/>
      </w:pPr>
    </w:p>
    <w:p>
      <w:r>
        <w:rPr>
          <w:sz w:val="22"/>
        </w:rPr>
        <w:t>Unknown speaker 01:45:40</w:t>
      </w:r>
    </w:p>
    <w:p>
      <w:r>
        <w:rPr>
          <w:sz w:val="22"/>
        </w:rPr>
        <w:t>Pero pero los primeros meses tenemos que convencernos, ¿no? Y y este eh lo que tenemos que convencernos es en hacer o intentar hacer un un sistema universitario más flexible, más modular, eh que te permita más movilidad y que te permita más a la carta. Eh perdón el ejemplo que siempre doy que está pero trato de ser didáctico.</w:t>
      </w:r>
    </w:p>
    <w:p>
      <w:pPr>
        <w:jc w:val="left"/>
      </w:pPr>
    </w:p>
    <w:p>
      <w:r>
        <w:rPr>
          <w:sz w:val="22"/>
        </w:rPr>
        <w:t>Unknown speaker 01:46:03</w:t>
      </w:r>
    </w:p>
    <w:p>
      <w:r>
        <w:rPr>
          <w:sz w:val="22"/>
        </w:rPr>
        <w:t>Eh lo que hay que entender es que nuestros jóvenes ya son totalmente diferentes a nosotros. Este yo que tengo cuarenta y seis años fui un niño que tuve la paciencia de esperar un día a ver el capítulo de la siguiente novela y cada día era, ¿no? Entonces mundo de juguete tenía la paciencia yo como niño de esperar un al día siguiente.</w:t>
      </w:r>
    </w:p>
    <w:p>
      <w:pPr>
        <w:jc w:val="left"/>
      </w:pPr>
    </w:p>
    <w:p>
      <w:r>
        <w:rPr>
          <w:sz w:val="22"/>
        </w:rPr>
        <w:t>Unknown speaker 01:46:33</w:t>
      </w:r>
    </w:p>
    <w:p>
      <w:r>
        <w:rPr>
          <w:sz w:val="22"/>
        </w:rPr>
        <w:t>Bueno, mundo de juguete es la novela más larga en la historia de México, duró tres años cuatro meses. Entonces yo fui un niño que que le tocó mundo de juguete, entonces yo podía esperarme un día a ver el siguiente capítulo y tardé tres años cuatro meses en ver el final.</w:t>
      </w:r>
    </w:p>
    <w:p>
      <w:pPr>
        <w:jc w:val="left"/>
      </w:pPr>
    </w:p>
    <w:p>
      <w:r>
        <w:rPr>
          <w:sz w:val="22"/>
        </w:rPr>
        <w:t>Unknown speaker 01:46:56</w:t>
      </w:r>
    </w:p>
    <w:p>
      <w:r>
        <w:rPr>
          <w:sz w:val="22"/>
        </w:rPr>
        <w:t>Entonces el desarrollo que la televisión abierta tenía de la paciencia es muy distinto a Netflix. Eh hoy díganme quién se aguanta una serie que se pica no desvelarse hasta las cuatro de la mañana a terminarla.</w:t>
      </w:r>
    </w:p>
    <w:p>
      <w:pPr>
        <w:jc w:val="left"/>
      </w:pPr>
    </w:p>
    <w:p>
      <w:r>
        <w:rPr>
          <w:sz w:val="22"/>
        </w:rPr>
        <w:t>Unknown speaker 01:47:15</w:t>
      </w:r>
    </w:p>
    <w:p>
      <w:r>
        <w:rPr>
          <w:sz w:val="22"/>
        </w:rPr>
        <w:t>Confiesense que que aviente la piedra el primero que que que, ¿no? Este eh es que el mundo del consumo de la información y todo cambió. La velocidad en la que consumimos y aprendemos cambió.</w:t>
      </w:r>
    </w:p>
    <w:p>
      <w:pPr>
        <w:jc w:val="left"/>
      </w:pPr>
    </w:p>
    <w:p>
      <w:r>
        <w:rPr>
          <w:sz w:val="22"/>
        </w:rPr>
        <w:t>Unknown speaker 01:47:27</w:t>
      </w:r>
    </w:p>
    <w:p>
      <w:r>
        <w:rPr>
          <w:sz w:val="22"/>
        </w:rPr>
        <w:t>Entonces nuestros jóvenes ya no son niños que estén dispuestos a esperar un día y tres años para ver el final de algo. Y tenemos que adaptar nuestro sistema educativo a que ya no es como la televisión abierta. No puede ser rígido y cuando nosotros queramos y como nosotros queramos. Eso fue la televisión abierta.</w:t>
      </w:r>
    </w:p>
    <w:p>
      <w:pPr>
        <w:jc w:val="left"/>
      </w:pPr>
    </w:p>
    <w:p>
      <w:r>
        <w:rPr>
          <w:sz w:val="22"/>
        </w:rPr>
        <w:t>Unknown speaker 01:47:55</w:t>
      </w:r>
    </w:p>
    <w:p>
      <w:r>
        <w:rPr>
          <w:sz w:val="22"/>
        </w:rPr>
        <w:t>Nuestros estudiantes ya son de la era Netflix. Necesitan módulos, necesitan sus tiempos, necesitan flexibilidad, necesitan cambiar de una película a otra y después volver si quieren. Necesitan eso y el sistema educativo si tenemos un marco nacional de cualificaciones que empiece a modular, a dar constancias intermedias, certificaciones intermedias,</w:t>
      </w:r>
    </w:p>
    <w:p>
      <w:pPr>
        <w:jc w:val="left"/>
      </w:pPr>
    </w:p>
    <w:p>
      <w:r>
        <w:rPr>
          <w:sz w:val="22"/>
        </w:rPr>
        <w:t>Unknown speaker 01:48:10</w:t>
      </w:r>
    </w:p>
    <w:p>
      <w:r>
        <w:rPr>
          <w:sz w:val="22"/>
        </w:rPr>
        <w:t>vamos a poder lograr lo que por ejemplo en las tecnológicas y los politécnicos ya van a empezar este año a que el joven que en los primeros tres cuatro semestres logra terminar un año de estudios se lleva una constancia que le permite para el sector laboral y en un subsistema donde el cuarenta y dos por ciento estaban abandonando el primer año,</w:t>
      </w:r>
    </w:p>
    <w:p>
      <w:pPr>
        <w:jc w:val="left"/>
      </w:pPr>
    </w:p>
    <w:p>
      <w:r>
        <w:rPr>
          <w:sz w:val="22"/>
        </w:rPr>
        <w:t>Unknown speaker 01:48:35</w:t>
      </w:r>
    </w:p>
    <w:p>
      <w:r>
        <w:rPr>
          <w:sz w:val="22"/>
        </w:rPr>
        <w:t>hoy cuatro de cada diez jóvenes están yendo el primer año con las manos vacías de los tecnológicos y los politécnicos. Bueno, ojalá ahí se vayan con una constancia si se tienen que ir. Pero ojalá esa constancia ayude a que se queden un año más.</w:t>
      </w:r>
    </w:p>
    <w:p>
      <w:pPr>
        <w:jc w:val="left"/>
      </w:pPr>
    </w:p>
    <w:p>
      <w:r>
        <w:rPr>
          <w:sz w:val="22"/>
        </w:rPr>
        <w:t>Unknown speaker 01:48:50</w:t>
      </w:r>
    </w:p>
    <w:p>
      <w:r>
        <w:rPr>
          <w:sz w:val="22"/>
        </w:rPr>
        <w:t>Y si se quedan un año más se llevan un técnico superior universitario en seis cuatrimestres. Y si tienen paciencia en tres años cuatro meses se llevan su licenciatura. Entonces eh yo lo todavía platicaba con una rectora y le decía, a ver ¿por qué no todos estos programas de ingeniería tratas de vincularlos a un técnico superior universitario y a tus bachilleratos tecnológicos?</w:t>
      </w:r>
    </w:p>
    <w:p>
      <w:pPr>
        <w:jc w:val="left"/>
      </w:pPr>
    </w:p>
    <w:p>
      <w:r>
        <w:rPr>
          <w:sz w:val="22"/>
        </w:rPr>
        <w:t>Unknown speaker 01:49:03</w:t>
      </w:r>
    </w:p>
    <w:p>
      <w:r>
        <w:rPr>
          <w:sz w:val="22"/>
        </w:rPr>
        <w:t>¿No? ¿Por qué? Porque los técnicos superiores universitarios yo no sé si por valor social, no sé por qué, pero no han sido tan exitosos como quisiéramos las universidades, ¿no? Pero si los técnicos superiores universitarios están alineados con una certificación laboral previa</w:t>
      </w:r>
    </w:p>
    <w:p>
      <w:pPr>
        <w:jc w:val="left"/>
      </w:pPr>
    </w:p>
    <w:p>
      <w:r>
        <w:rPr>
          <w:sz w:val="22"/>
        </w:rPr>
        <w:t>Unknown speaker 01:49:33</w:t>
      </w:r>
    </w:p>
    <w:p>
      <w:r>
        <w:rPr>
          <w:sz w:val="22"/>
        </w:rPr>
        <w:t>y con un título universitario después pueden resultar atractivos. Pero si los tenemos por separados los técnicos superiores de las ingenierías y nadie queremos hacer un esfuerzo por unificar trayectorias modulares intercambiables que puedan permitir</w:t>
      </w:r>
    </w:p>
    <w:p>
      <w:pPr>
        <w:jc w:val="left"/>
      </w:pPr>
    </w:p>
    <w:p>
      <w:r>
        <w:rPr>
          <w:sz w:val="22"/>
        </w:rPr>
        <w:t>Unknown speaker 01:50:00</w:t>
      </w:r>
    </w:p>
    <w:p>
      <w:r>
        <w:rPr>
          <w:sz w:val="22"/>
        </w:rPr>
        <w:t>era un estudiante ir de un lado a otro o eh si se tiene que ir en un año irse, pero que no se vaya con las manos vacías.</w:t>
      </w:r>
    </w:p>
    <w:p>
      <w:pPr>
        <w:jc w:val="left"/>
      </w:pPr>
    </w:p>
    <w:p>
      <w:r>
        <w:rPr>
          <w:sz w:val="22"/>
        </w:rPr>
        <w:t>Unknown speaker 01:50:07</w:t>
      </w:r>
    </w:p>
    <w:p>
      <w:r>
        <w:rPr>
          <w:sz w:val="22"/>
        </w:rPr>
        <w:t>Entonces regreso esa idea.</w:t>
      </w:r>
    </w:p>
    <w:p>
      <w:pPr>
        <w:jc w:val="left"/>
      </w:pPr>
    </w:p>
    <w:p>
      <w:r>
        <w:rPr>
          <w:sz w:val="22"/>
        </w:rPr>
        <w:t>Unknown speaker 01:50:10</w:t>
      </w:r>
    </w:p>
    <w:p>
      <w:r>
        <w:rPr>
          <w:sz w:val="22"/>
        </w:rPr>
        <w:t>eh una sociedad que entrega diplomas, constancias, certificados, pero además si quiere técnicos superiores, universitarios, tecnólogos y además si quieres títulos universitarios, ingenierías, licenciaturas o maestrías y doctorados,</w:t>
      </w:r>
    </w:p>
    <w:p>
      <w:pPr>
        <w:jc w:val="left"/>
      </w:pPr>
    </w:p>
    <w:p>
      <w:r>
        <w:rPr>
          <w:sz w:val="22"/>
        </w:rPr>
        <w:t>Unknown speaker 01:50:26</w:t>
      </w:r>
    </w:p>
    <w:p>
      <w:r>
        <w:rPr>
          <w:sz w:val="22"/>
        </w:rPr>
        <w:t>pero le damos valor el sector formal a todo aprendizaje, puede que le cambiemos la vida a millones de mexicanos porque les vamos a dar un valor social, económico y cultural diferente a esos mexicanos que están aprendiendo, que saben cosas pero que nadie se los certifica.</w:t>
      </w:r>
    </w:p>
    <w:p>
      <w:pPr>
        <w:jc w:val="left"/>
      </w:pPr>
    </w:p>
    <w:p>
      <w:r>
        <w:rPr>
          <w:sz w:val="22"/>
        </w:rPr>
        <w:t>Unknown speaker 01:50:43</w:t>
      </w:r>
    </w:p>
    <w:p>
      <w:r>
        <w:rPr>
          <w:sz w:val="22"/>
        </w:rPr>
        <w:t>Entonces termino con esta última lámina que espero que nos ayude a entender.</w:t>
      </w:r>
    </w:p>
    <w:p>
      <w:pPr>
        <w:jc w:val="left"/>
      </w:pPr>
    </w:p>
    <w:p>
      <w:r>
        <w:rPr>
          <w:sz w:val="22"/>
        </w:rPr>
        <w:t>Unknown speaker 01:50:49</w:t>
      </w:r>
    </w:p>
    <w:p>
      <w:r>
        <w:rPr>
          <w:sz w:val="22"/>
        </w:rPr>
        <w:t>Al-Karaouiyin del año 859 de la universidad en el oriente que según la UNESCO es la más longeva que sigue abierta.</w:t>
      </w:r>
    </w:p>
    <w:p>
      <w:pPr>
        <w:jc w:val="left"/>
      </w:pPr>
    </w:p>
    <w:p>
      <w:r>
        <w:rPr>
          <w:sz w:val="22"/>
        </w:rPr>
        <w:t>Unknown speaker 01:50:57</w:t>
      </w:r>
    </w:p>
    <w:p>
      <w:r>
        <w:rPr>
          <w:sz w:val="22"/>
        </w:rPr>
        <w:t>Hace 1400 años le pedí a la inteligencia artificial que me hiciera una imagen de cómo sería un aula de Al-Karaouiyin. El saber fluye de un libro a través del maestro hacia sus alumnos silenciosos.</w:t>
      </w:r>
    </w:p>
    <w:p>
      <w:pPr>
        <w:jc w:val="left"/>
      </w:pPr>
    </w:p>
    <w:p>
      <w:r>
        <w:rPr>
          <w:sz w:val="22"/>
        </w:rPr>
        <w:t>Unknown speaker 01:51:12</w:t>
      </w:r>
    </w:p>
    <w:p>
      <w:r>
        <w:rPr>
          <w:sz w:val="22"/>
        </w:rPr>
        <w:t>200 años después, 150 años después nace Bolonia, la primera universidad moderna, digamos, o de occidente, ¿no? Que es nuestro referente.</w:t>
      </w:r>
    </w:p>
    <w:p>
      <w:pPr>
        <w:jc w:val="left"/>
      </w:pPr>
    </w:p>
    <w:p>
      <w:r>
        <w:rPr>
          <w:sz w:val="22"/>
        </w:rPr>
        <w:t>Unknown speaker 01:51:22</w:t>
      </w:r>
    </w:p>
    <w:p>
      <w:r>
        <w:rPr>
          <w:sz w:val="22"/>
        </w:rPr>
        <w:t>1000 años después, mismos libros, misma jerarquía. Un aula de una universidad mexicana en el 2025. La tecnología cambió el mundo,</w:t>
      </w:r>
    </w:p>
    <w:p>
      <w:pPr>
        <w:jc w:val="left"/>
      </w:pPr>
    </w:p>
    <w:p>
      <w:r>
        <w:rPr>
          <w:sz w:val="22"/>
        </w:rPr>
        <w:t>Unknown speaker 01:51:35</w:t>
      </w:r>
    </w:p>
    <w:p>
      <w:r>
        <w:rPr>
          <w:sz w:val="22"/>
        </w:rPr>
        <w:t>pero a mi punto de vista el aula no tanto. Sigue siendo un profesor, un libro y estudiantes escuchando.</w:t>
      </w:r>
    </w:p>
    <w:p>
      <w:pPr>
        <w:jc w:val="left"/>
      </w:pPr>
    </w:p>
    <w:p>
      <w:r>
        <w:rPr>
          <w:sz w:val="22"/>
        </w:rPr>
        <w:t>Unknown speaker 01:51:42</w:t>
      </w:r>
    </w:p>
    <w:p>
      <w:r>
        <w:rPr>
          <w:sz w:val="22"/>
        </w:rPr>
        <w:t>¿Para qué sirvió la tecnología? Para que esa muchacha esté chateando con el novio, el otro está revisando las cámaras de su casa</w:t>
      </w:r>
    </w:p>
    <w:p>
      <w:pPr>
        <w:jc w:val="left"/>
      </w:pPr>
    </w:p>
    <w:p>
      <w:r>
        <w:rPr>
          <w:sz w:val="22"/>
        </w:rPr>
        <w:t>Unknown speaker 01:51:53</w:t>
      </w:r>
    </w:p>
    <w:p>
      <w:r>
        <w:rPr>
          <w:sz w:val="22"/>
        </w:rPr>
        <w:t>y no sé qué estén haciendo los demás. Pero creo que la incorporación de la tecnología lo único que hace es distraer a nuestros alumnos en el aula.</w:t>
      </w:r>
    </w:p>
    <w:p>
      <w:pPr>
        <w:jc w:val="left"/>
      </w:pPr>
    </w:p>
    <w:p>
      <w:r>
        <w:rPr>
          <w:sz w:val="22"/>
        </w:rPr>
        <w:t>Unknown speaker 01:52:01</w:t>
      </w:r>
    </w:p>
    <w:p>
      <w:r>
        <w:rPr>
          <w:sz w:val="22"/>
        </w:rPr>
        <w:t>Entonces si creer que meterle computadoras y iPads al salón cambió el modelo educativo, no cambió nada.</w:t>
      </w:r>
    </w:p>
    <w:p>
      <w:pPr>
        <w:jc w:val="left"/>
      </w:pPr>
    </w:p>
    <w:p>
      <w:r>
        <w:rPr>
          <w:sz w:val="22"/>
        </w:rPr>
        <w:t>Unknown speaker 01:52:08</w:t>
      </w:r>
    </w:p>
    <w:p>
      <w:r>
        <w:rPr>
          <w:sz w:val="22"/>
        </w:rPr>
        <w:t>Me parece que estaba mejor al-Karaouiyin, los veo más más atentos, ¿no?</w:t>
      </w:r>
    </w:p>
    <w:p>
      <w:pPr>
        <w:jc w:val="left"/>
      </w:pPr>
    </w:p>
    <w:p>
      <w:r>
        <w:rPr>
          <w:sz w:val="22"/>
        </w:rPr>
        <w:t>Unknown speaker 01:52:13</w:t>
      </w:r>
    </w:p>
    <w:p>
      <w:r>
        <w:rPr>
          <w:sz w:val="22"/>
        </w:rPr>
        <w:t>Entonces debemos repensar que incorporar tecnología nada más por incorporarla y he visto muchas aulas con pantallas inteligentes que nadie usa, eh con profesores que no saben usarlas y nos gastamos 100.000 pesos en una pantalla.</w:t>
      </w:r>
    </w:p>
    <w:p>
      <w:pPr>
        <w:jc w:val="left"/>
      </w:pPr>
    </w:p>
    <w:p>
      <w:r>
        <w:rPr>
          <w:sz w:val="22"/>
        </w:rPr>
        <w:t>Unknown speaker 01:52:28</w:t>
      </w:r>
    </w:p>
    <w:p>
      <w:r>
        <w:rPr>
          <w:sz w:val="22"/>
        </w:rPr>
        <w:t>He visto el intento de incorporación de tecnologías en la educación fuertes, pero lo que no he visto es que el modelo educativo cambie nada.</w:t>
      </w:r>
    </w:p>
    <w:p>
      <w:pPr>
        <w:jc w:val="left"/>
      </w:pPr>
    </w:p>
    <w:p>
      <w:r>
        <w:rPr>
          <w:sz w:val="22"/>
        </w:rPr>
        <w:t>Unknown speaker 01:52:38</w:t>
      </w:r>
    </w:p>
    <w:p>
      <w:r>
        <w:rPr>
          <w:sz w:val="22"/>
        </w:rPr>
        <w:t>El modelo sigue siendo eh en la gran mayoría un monólogo unidireccional de una persona hacia sus alumnos y así va a ser difícil que modifiquemos. Entonces</w:t>
      </w:r>
    </w:p>
    <w:p>
      <w:pPr>
        <w:jc w:val="left"/>
      </w:pPr>
    </w:p>
    <w:p>
      <w:r>
        <w:rPr>
          <w:sz w:val="22"/>
        </w:rPr>
        <w:t>Unknown speaker 01:52:50</w:t>
      </w:r>
    </w:p>
    <w:p>
      <w:r>
        <w:rPr>
          <w:sz w:val="22"/>
        </w:rPr>
        <w:t>no quiero asustarlos, pero</w:t>
      </w:r>
    </w:p>
    <w:p>
      <w:pPr>
        <w:jc w:val="left"/>
      </w:pPr>
    </w:p>
    <w:p>
      <w:r>
        <w:rPr>
          <w:sz w:val="22"/>
        </w:rPr>
        <w:t>Unknown speaker 01:52:52</w:t>
      </w:r>
    </w:p>
    <w:p>
      <w:r>
        <w:rPr>
          <w:sz w:val="22"/>
        </w:rPr>
        <w:t>todas las tecnologías anteriores que hemos enfrentado las instituciones de educación superior nos han dado tiempo de adaptarnos.</w:t>
      </w:r>
    </w:p>
    <w:p>
      <w:pPr>
        <w:jc w:val="left"/>
      </w:pPr>
    </w:p>
    <w:p>
      <w:r>
        <w:rPr>
          <w:sz w:val="22"/>
        </w:rPr>
        <w:t>Unknown speaker 01:53:01</w:t>
      </w:r>
    </w:p>
    <w:p>
      <w:r>
        <w:rPr>
          <w:sz w:val="22"/>
        </w:rPr>
        <w:t>Eh la economía y la eh modificación de la velocidad en la que se está acumulando la información y la transferencia del conocimiento</w:t>
      </w:r>
    </w:p>
    <w:p>
      <w:pPr>
        <w:jc w:val="left"/>
      </w:pPr>
    </w:p>
    <w:p>
      <w:r>
        <w:rPr>
          <w:sz w:val="22"/>
        </w:rPr>
        <w:t>Unknown speaker 01:53:09</w:t>
      </w:r>
    </w:p>
    <w:p>
      <w:r>
        <w:rPr>
          <w:sz w:val="22"/>
        </w:rPr>
        <w:t>ahora sí su velocidad puede que ponga en riesgo eh y perdón que me ponga dramático, pero pero ahora sí estamos en peligro de extinción.</w:t>
      </w:r>
    </w:p>
    <w:p>
      <w:pPr>
        <w:jc w:val="left"/>
      </w:pPr>
    </w:p>
    <w:p>
      <w:r>
        <w:rPr>
          <w:sz w:val="22"/>
        </w:rPr>
        <w:t>Unknown speaker 01:53:21</w:t>
      </w:r>
    </w:p>
    <w:p>
      <w:r>
        <w:rPr>
          <w:sz w:val="22"/>
        </w:rPr>
        <w:t>o nos adaptamos rápido a los cambios o o va a ser difícil. Y en</w:t>
      </w:r>
    </w:p>
    <w:p>
      <w:pPr>
        <w:jc w:val="left"/>
      </w:pPr>
    </w:p>
    <w:p>
      <w:r>
        <w:rPr>
          <w:sz w:val="22"/>
        </w:rPr>
        <w:t>Unknown speaker 01:53:25</w:t>
      </w:r>
    </w:p>
    <w:p>
      <w:r>
        <w:rPr>
          <w:sz w:val="22"/>
        </w:rPr>
        <w:t>1400 años yo no veo ningún cambio. Entonces en Al-Karaouiyin y en Bolonia lo que se aprendía era útil toda la vida.</w:t>
      </w:r>
    </w:p>
    <w:p>
      <w:pPr>
        <w:jc w:val="left"/>
      </w:pPr>
    </w:p>
    <w:p>
      <w:r>
        <w:rPr>
          <w:sz w:val="22"/>
        </w:rPr>
        <w:t>Unknown speaker 01:53:40</w:t>
      </w:r>
    </w:p>
    <w:p>
      <w:r>
        <w:rPr>
          <w:sz w:val="22"/>
        </w:rPr>
        <w:t>Hoy la velocidad y la vigencia de los conocimientos ya no duran toda la vida, duran cinco años.</w:t>
      </w:r>
    </w:p>
    <w:p>
      <w:pPr>
        <w:jc w:val="left"/>
      </w:pPr>
    </w:p>
    <w:p>
      <w:r>
        <w:rPr>
          <w:sz w:val="22"/>
        </w:rPr>
        <w:t>Unknown speaker 01:53:45</w:t>
      </w:r>
    </w:p>
    <w:p>
      <w:r>
        <w:rPr>
          <w:sz w:val="22"/>
        </w:rPr>
        <w:t>Eh eso nos obliga a enseñar y aprender toda la vida. Entonces el tema de cambiar y educar a lo largo de la vida ya no es una idea progresista, o sea puede sonar como muy moderno.</w:t>
      </w:r>
    </w:p>
    <w:p>
      <w:pPr>
        <w:jc w:val="left"/>
      </w:pPr>
    </w:p>
    <w:p>
      <w:r>
        <w:rPr>
          <w:sz w:val="22"/>
        </w:rPr>
        <w:t>Unknown speaker 01:53:52</w:t>
      </w:r>
    </w:p>
    <w:p>
      <w:r>
        <w:rPr>
          <w:sz w:val="22"/>
        </w:rPr>
        <w:t>Eh no, no lo es, no tiene nada de moderno, más bien yo creo que ya es una estrategia de sobrevivencia institucional de las universidades y un reto civilizatorio porque no me imagino un mundo sin universidades. Digo yo por lo menos no quisiera vivir en un mundo</w:t>
      </w:r>
    </w:p>
    <w:p>
      <w:pPr>
        <w:jc w:val="left"/>
      </w:pPr>
    </w:p>
    <w:p>
      <w:r>
        <w:rPr>
          <w:sz w:val="22"/>
        </w:rPr>
        <w:t>Unknown speaker 01:54:04</w:t>
      </w:r>
    </w:p>
    <w:p>
      <w:r>
        <w:rPr>
          <w:sz w:val="22"/>
        </w:rPr>
        <w:t>donde no se entienda el valor civilizatorio de las universidades. Somos mucho más que formadores de empleados,</w:t>
      </w:r>
    </w:p>
    <w:p>
      <w:pPr>
        <w:jc w:val="left"/>
      </w:pPr>
    </w:p>
    <w:p>
      <w:r>
        <w:rPr>
          <w:sz w:val="22"/>
        </w:rPr>
        <w:t>Unknown speaker 01:54:10</w:t>
      </w:r>
    </w:p>
    <w:p>
      <w:r>
        <w:rPr>
          <w:sz w:val="22"/>
        </w:rPr>
        <w:t>pero también las economías nos ayuda a jugar en el mercado y y nuestros estudiantes tienen mientras no se modifique el modelo económico no podemos ser hipócritas.</w:t>
      </w:r>
    </w:p>
    <w:p>
      <w:pPr>
        <w:jc w:val="left"/>
      </w:pPr>
    </w:p>
    <w:p>
      <w:r>
        <w:rPr>
          <w:sz w:val="22"/>
        </w:rPr>
        <w:t>Unknown speaker 01:54:26</w:t>
      </w:r>
    </w:p>
    <w:p>
      <w:r>
        <w:rPr>
          <w:sz w:val="22"/>
        </w:rPr>
        <w:t>Eh también tenemos que enseñar a nuestros estudiantes para que puedan acceder a un empleo y tengan una vida digna y tenemos que mezclar el lenguaje económico, el filosófico, el ideológico, el político y y tratar de transformar. Perdón por lo largo, pero quería aprovechar esta reunión de conases para explicarles uno de los principales proyectos que que queremos impulsar desde la secretaría y de los que queremos hacerlos parte, ¿no?</w:t>
      </w:r>
    </w:p>
    <w:p>
      <w:pPr>
        <w:jc w:val="left"/>
      </w:pPr>
    </w:p>
    <w:p>
      <w:r>
        <w:rPr>
          <w:sz w:val="22"/>
        </w:rPr>
        <w:t>Unknown speaker 01:54:49</w:t>
      </w:r>
    </w:p>
    <w:p>
      <w:r>
        <w:rPr>
          <w:sz w:val="22"/>
        </w:rPr>
        <w:t>Empezando con esta plataforma. Muchas gracias, ¿no?</w:t>
      </w:r>
    </w:p>
    <w:p>
      <w:pPr>
        <w:jc w:val="left"/>
      </w:pPr>
    </w:p>
    <w:p>
      <w:r>
        <w:rPr>
          <w:sz w:val="22"/>
        </w:rPr>
        <w:t>Unknown speaker 01:55:00</w:t>
      </w:r>
    </w:p>
    <w:p>
      <w:r>
        <w:rPr>
          <w:sz w:val="22"/>
        </w:rPr>
        <w:t>Gracias.</w:t>
      </w:r>
    </w:p>
    <w:p>
      <w:pPr>
        <w:jc w:val="left"/>
      </w:pPr>
    </w:p>
    <w:p>
      <w:r>
        <w:rPr>
          <w:sz w:val="22"/>
        </w:rPr>
        <w:t>Unknown speaker 01:55:02</w:t>
      </w:r>
    </w:p>
    <w:p>
      <w:r>
        <w:rPr>
          <w:sz w:val="22"/>
        </w:rPr>
        <w:t>Bueno, pasamos entonces ahora sí al acuerdo.</w:t>
      </w:r>
    </w:p>
    <w:p>
      <w:pPr>
        <w:jc w:val="left"/>
      </w:pPr>
    </w:p>
    <w:p>
      <w:r>
        <w:rPr>
          <w:sz w:val="22"/>
        </w:rPr>
        <w:t>Unknown speaker 01:55:07</w:t>
      </w:r>
    </w:p>
    <w:p>
      <w:r>
        <w:rPr>
          <w:sz w:val="22"/>
        </w:rPr>
        <w:t>Comentarios si hubiera.</w:t>
      </w:r>
    </w:p>
    <w:p>
      <w:pPr>
        <w:jc w:val="left"/>
      </w:pPr>
    </w:p>
    <w:p>
      <w:r>
        <w:rPr>
          <w:sz w:val="22"/>
        </w:rPr>
        <w:t>Unknown speaker 01:55:09</w:t>
      </w:r>
    </w:p>
    <w:p>
      <w:r>
        <w:rPr>
          <w:sz w:val="22"/>
        </w:rPr>
        <w:t>Adelante Raúl.</w:t>
      </w:r>
    </w:p>
    <w:p>
      <w:pPr>
        <w:jc w:val="left"/>
      </w:pPr>
    </w:p>
    <w:p>
      <w:r>
        <w:rPr>
          <w:sz w:val="22"/>
        </w:rPr>
        <w:t>Unknown speaker 01:55:12</w:t>
      </w:r>
    </w:p>
    <w:p>
      <w:r>
        <w:rPr>
          <w:sz w:val="22"/>
        </w:rPr>
        <w:t>Bueno eh bueno eh bueno, primero que nada felicitar felicitarlo subsecretario, la verdad es que es una gran exposición, es una cátedra lo que acabamos de recibir y ojalá y que las instituciones pudiéramos al menos compartir este espacio de esta sesión con todo el personal directivo, creo que marca de una manera muy clara el camino que eh debemos de seguir y que en lo particular lo veo como un gran acierto.</w:t>
      </w:r>
    </w:p>
    <w:p>
      <w:pPr>
        <w:jc w:val="left"/>
      </w:pPr>
    </w:p>
    <w:p>
      <w:r>
        <w:rPr>
          <w:sz w:val="22"/>
        </w:rPr>
        <w:t>Unknown speaker 01:55:46</w:t>
      </w:r>
    </w:p>
    <w:p>
      <w:r>
        <w:rPr>
          <w:sz w:val="22"/>
        </w:rPr>
        <w:t>Eh se acaba de comentar, bueno usted mismo lo ha dicho la la importancia que reviste en la vinculación y que no solamente es con el sector productivo, sino vincularnos con la sociedad eh con los jóvenes que tienen por ley que desempeñar su servicio social, que también ahí es un bastión muy grande que que este se puede aprovechar y desafortunadamente no estamos muy apegados ahí a la ley de del servicio social, pero hay mucho que aportar a través de esto, el de vincularse también con las instituciones eh eh de la media superior, que vayan conociendo a nuestras instituciones de educación superior desde antes de que terminen eh su instrucción media superior.</w:t>
      </w:r>
    </w:p>
    <w:p>
      <w:pPr>
        <w:jc w:val="left"/>
      </w:pPr>
    </w:p>
    <w:p>
      <w:r>
        <w:rPr>
          <w:sz w:val="22"/>
        </w:rPr>
        <w:t>Unknown speaker 01:56:34</w:t>
      </w:r>
    </w:p>
    <w:p>
      <w:r>
        <w:rPr>
          <w:sz w:val="22"/>
        </w:rPr>
        <w:t>Creo que todo esto abona de una manera muy firme a darle solidez a la elegibilidad de los jóvenes que quieran seguir formándose, pero también el entender que las carreras largas, ustedes ya lo han mencionado varias veces, hoy fue muy claro, las carreras largas ya tienen que ir pasando a la historia.</w:t>
      </w:r>
    </w:p>
    <w:p>
      <w:pPr>
        <w:jc w:val="left"/>
      </w:pPr>
    </w:p>
    <w:p>
      <w:r>
        <w:rPr>
          <w:sz w:val="22"/>
        </w:rPr>
        <w:t>Unknown speaker 01:56:46</w:t>
      </w:r>
    </w:p>
    <w:p>
      <w:r>
        <w:rPr>
          <w:sz w:val="22"/>
        </w:rPr>
        <w:t>Hoy una carrera de cuatro a cinco años, pues caray quienes están cursando el último año ya se olvidaron de lo que aprendieron en el primer año y lo que es peor cuando se insertan en el sector productivo, pues simple y sencillamente ya dio un giro de 180 grados el conocimiento, entonces eh tiene que acortarse y y en otro eh también en otro momento el de voltear y ver el que las instituciones deben de estar participando en automático eh a la vez que se preparan en en las aulas, en las instituciones, en los talleres y en los laboratorios, estar participando en el sector productivo, es una cosa ya obligada para de esa manera poder estar actualizados y pues bueno, lo felicito subsecretario la verdad este lo importante y qué bueno que esto se queda en la nube en en en en internet y que podemos de ahí extraerlo y sí darle una repasada, fue una gran participación.Gracias.</w:t>
      </w:r>
    </w:p>
    <w:p>
      <w:pPr>
        <w:jc w:val="left"/>
      </w:pPr>
    </w:p>
    <w:p>
      <w:r>
        <w:rPr>
          <w:sz w:val="22"/>
        </w:rPr>
        <w:t>Unknown speaker 01:57:08</w:t>
      </w:r>
    </w:p>
    <w:p>
      <w:r>
        <w:rPr>
          <w:sz w:val="22"/>
        </w:rPr>
        <w:t>Gracias Raúl.</w:t>
      </w:r>
    </w:p>
    <w:p>
      <w:pPr>
        <w:jc w:val="left"/>
      </w:pPr>
    </w:p>
    <w:p>
      <w:r>
        <w:rPr>
          <w:sz w:val="22"/>
        </w:rPr>
        <w:t>Unknown speaker 01:57:09</w:t>
      </w:r>
    </w:p>
    <w:p>
      <w:r>
        <w:rPr>
          <w:sz w:val="22"/>
        </w:rPr>
        <w:t>Bueno.</w:t>
      </w:r>
    </w:p>
    <w:p>
      <w:pPr>
        <w:jc w:val="left"/>
      </w:pPr>
    </w:p>
    <w:p>
      <w:r>
        <w:rPr>
          <w:sz w:val="22"/>
        </w:rPr>
        <w:t>Unknown speaker 01:57:10</w:t>
      </w:r>
    </w:p>
    <w:p>
      <w:r>
        <w:rPr>
          <w:sz w:val="22"/>
        </w:rPr>
        <w:t>De una vez, de una vez.</w:t>
      </w:r>
    </w:p>
    <w:p>
      <w:pPr>
        <w:jc w:val="left"/>
      </w:pPr>
    </w:p>
    <w:p>
      <w:r>
        <w:rPr>
          <w:sz w:val="22"/>
        </w:rPr>
        <w:t>Unknown speaker 01:57:11</w:t>
      </w:r>
    </w:p>
    <w:p>
      <w:r>
        <w:rPr>
          <w:sz w:val="22"/>
        </w:rPr>
        <w:t>Bueno igual eh me sumo a las felicitaciones, siempre se lo he dicho señor subsecretario usted habla y habla muy bien.</w:t>
      </w:r>
    </w:p>
    <w:p>
      <w:pPr>
        <w:jc w:val="left"/>
      </w:pPr>
    </w:p>
    <w:p>
      <w:r>
        <w:rPr>
          <w:sz w:val="22"/>
        </w:rPr>
        <w:t>Unknown speaker 01:57:17</w:t>
      </w:r>
    </w:p>
    <w:p>
      <w:r>
        <w:rPr>
          <w:sz w:val="22"/>
        </w:rPr>
        <w:t>Ah muchas gracias.</w:t>
      </w:r>
    </w:p>
    <w:p>
      <w:pPr>
        <w:jc w:val="left"/>
      </w:pPr>
    </w:p>
    <w:p>
      <w:r>
        <w:rPr>
          <w:sz w:val="22"/>
        </w:rPr>
        <w:t>Unknown speaker 01:57:19</w:t>
      </w:r>
    </w:p>
    <w:p>
      <w:r>
        <w:rPr>
          <w:sz w:val="22"/>
        </w:rPr>
        <w:t>Y yo me sumaba un poquito y ojalá también pudiéramos anotarlo en la parte de la titulación.</w:t>
      </w:r>
    </w:p>
    <w:p>
      <w:pPr>
        <w:jc w:val="left"/>
      </w:pPr>
    </w:p>
    <w:p>
      <w:r>
        <w:rPr>
          <w:sz w:val="22"/>
        </w:rPr>
        <w:t>Unknown speaker 01:57:27</w:t>
      </w:r>
    </w:p>
    <w:p>
      <w:r>
        <w:rPr>
          <w:sz w:val="22"/>
        </w:rPr>
        <w:t>Qué bueno que está aquí la la maestra Guillermina Alvarado, directora general del Conocer, qué bueno que está aquí nuestro director general de profesiones el el maestro Omar Sánchez.</w:t>
      </w:r>
    </w:p>
    <w:p>
      <w:pPr>
        <w:jc w:val="left"/>
      </w:pPr>
    </w:p>
    <w:p>
      <w:r>
        <w:rPr>
          <w:sz w:val="22"/>
        </w:rPr>
        <w:t>Unknown speaker 01:57:40</w:t>
      </w:r>
    </w:p>
    <w:p>
      <w:r>
        <w:rPr>
          <w:sz w:val="22"/>
        </w:rPr>
        <w:t>Eh la parte de la titulación también es importante para reevaluar y poder llevar a cabo certificaciones o microcredenciales en lugar de una tesis, de un proceso de tesis ¿no? Que que en algún momento también está ya guardado en las bibliotecas de las escuelas las múltiples tesis y tesis que tenemos, lo podríamos llevar a cabo en la práctica.</w:t>
      </w:r>
    </w:p>
    <w:p>
      <w:pPr>
        <w:jc w:val="left"/>
      </w:pPr>
    </w:p>
    <w:p>
      <w:r>
        <w:rPr>
          <w:sz w:val="22"/>
        </w:rPr>
        <w:t>Unknown speaker 01:57:56</w:t>
      </w:r>
    </w:p>
    <w:p>
      <w:r>
        <w:rPr>
          <w:sz w:val="22"/>
        </w:rPr>
        <w:t>Si nosotros en lugar de de pedir ese proceso de titulación a los muchachos podríamos darles microcredenciales cada semestre y juntar un número significativo que pudiera a su vez de manera profesional y personal blindar al muchacho en diferentes pues de competencias y habilidades, eso eso nos podría ayudar, eso nos podría ayudar que en lugar de una tesis las microcredenciales pudieran ser validadas para obtener un título de técnico superior universitario o de licenciatura.</w:t>
      </w:r>
    </w:p>
    <w:p>
      <w:pPr>
        <w:jc w:val="left"/>
      </w:pPr>
    </w:p>
    <w:p>
      <w:r>
        <w:rPr>
          <w:sz w:val="22"/>
        </w:rPr>
        <w:t>Unknown speaker 01:58:46</w:t>
      </w:r>
    </w:p>
    <w:p>
      <w:r>
        <w:rPr>
          <w:sz w:val="22"/>
        </w:rPr>
        <w:t>Esa es la idea que puedan transferirse ¿no? Bueno por ahí y y ahí se pasan el micrófono ¿no?</w:t>
      </w:r>
    </w:p>
    <w:p>
      <w:pPr>
        <w:jc w:val="left"/>
      </w:pPr>
    </w:p>
    <w:p>
      <w:r>
        <w:rPr>
          <w:sz w:val="22"/>
        </w:rPr>
        <w:t>Unknown speaker 01:58:52</w:t>
      </w:r>
    </w:p>
    <w:p>
      <w:r>
        <w:rPr>
          <w:sz w:val="22"/>
        </w:rPr>
        <w:t>Bueno yo aplaudo la iniciativa sin duda es muy importante.</w:t>
      </w:r>
    </w:p>
    <w:p>
      <w:pPr>
        <w:jc w:val="left"/>
      </w:pPr>
    </w:p>
    <w:p>
      <w:r>
        <w:rPr>
          <w:sz w:val="22"/>
        </w:rPr>
        <w:t>Unknown speaker 01:58:58</w:t>
      </w:r>
    </w:p>
    <w:p>
      <w:r>
        <w:rPr>
          <w:sz w:val="22"/>
        </w:rPr>
        <w:t>Sí.</w:t>
      </w:r>
    </w:p>
    <w:p>
      <w:pPr>
        <w:jc w:val="left"/>
      </w:pPr>
    </w:p>
    <w:p>
      <w:r>
        <w:rPr>
          <w:sz w:val="22"/>
        </w:rPr>
        <w:t>Unknown speaker 02:00:00</w:t>
      </w:r>
    </w:p>
    <w:p>
      <w:r>
        <w:rPr>
          <w:sz w:val="22"/>
        </w:rPr>
        <w:t>Sin embargo, creo que hay que profundizar porque estas cifras que se han dado son de hace más de 30 años.</w:t>
      </w:r>
    </w:p>
    <w:p>
      <w:pPr>
        <w:jc w:val="left"/>
      </w:pPr>
    </w:p>
    <w:p>
      <w:r>
        <w:rPr>
          <w:sz w:val="22"/>
        </w:rPr>
        <w:t>Unknown speaker 02:00:08</w:t>
      </w:r>
    </w:p>
    <w:p>
      <w:r>
        <w:rPr>
          <w:sz w:val="22"/>
        </w:rPr>
        <w:t>¿No? O sea, no son cifras actuales, son cifras de hace más de 30 años, ¿no? Y habría que revisarlas.</w:t>
      </w:r>
    </w:p>
    <w:p>
      <w:pPr>
        <w:jc w:val="left"/>
      </w:pPr>
    </w:p>
    <w:p>
      <w:r>
        <w:rPr>
          <w:sz w:val="22"/>
        </w:rPr>
        <w:t>Unknown speaker 02:00:16</w:t>
      </w:r>
    </w:p>
    <w:p>
      <w:r>
        <w:rPr>
          <w:sz w:val="22"/>
        </w:rPr>
        <w:t>Por ejemplo, ah, ¿y dónde está la integración de todo el sistema educativo? No la hay.</w:t>
      </w:r>
    </w:p>
    <w:p>
      <w:pPr>
        <w:jc w:val="left"/>
      </w:pPr>
    </w:p>
    <w:p>
      <w:r>
        <w:rPr>
          <w:sz w:val="22"/>
        </w:rPr>
        <w:t>Unknown speaker 02:00:27</w:t>
      </w:r>
    </w:p>
    <w:p>
      <w:r>
        <w:rPr>
          <w:sz w:val="22"/>
        </w:rPr>
        <w:t>Entonces, por ejemplo, ¿cómo es posible que desde niños se fomente la ciencia?</w:t>
      </w:r>
    </w:p>
    <w:p>
      <w:pPr>
        <w:jc w:val="left"/>
      </w:pPr>
    </w:p>
    <w:p>
      <w:r>
        <w:rPr>
          <w:sz w:val="22"/>
        </w:rPr>
        <w:t>Unknown speaker 02:00:34</w:t>
      </w:r>
    </w:p>
    <w:p>
      <w:r>
        <w:rPr>
          <w:sz w:val="22"/>
        </w:rPr>
        <w:t>Ah, bueno, con maestros que enseñen ciencia. Pero los profesores de primaria están lejos de enseñar ciencia. Eso nos lleva a que tenemos que fortalecer la formación inicial porque es la base, ¿no?</w:t>
      </w:r>
    </w:p>
    <w:p>
      <w:pPr>
        <w:jc w:val="left"/>
      </w:pPr>
    </w:p>
    <w:p>
      <w:r>
        <w:rPr>
          <w:sz w:val="22"/>
        </w:rPr>
        <w:t>Unknown speaker 02:00:49</w:t>
      </w:r>
    </w:p>
    <w:p>
      <w:r>
        <w:rPr>
          <w:sz w:val="22"/>
        </w:rPr>
        <w:t>Entonces, por eso digo que hay que ver la integración, la integralidad.</w:t>
      </w:r>
    </w:p>
    <w:p>
      <w:pPr>
        <w:jc w:val="left"/>
      </w:pPr>
    </w:p>
    <w:p>
      <w:r>
        <w:rPr>
          <w:sz w:val="22"/>
        </w:rPr>
        <w:t>Unknown speaker 02:00:55</w:t>
      </w:r>
    </w:p>
    <w:p>
      <w:r>
        <w:rPr>
          <w:sz w:val="22"/>
        </w:rPr>
        <w:t>¿Cuál es el nivel, por decirlo de alguna manera, de educación media superior? Ahí tenemos un problema gravísimo que habría que revisar, pero no creo que hoy podamos hacerlo.</w:t>
      </w:r>
    </w:p>
    <w:p>
      <w:pPr>
        <w:jc w:val="left"/>
      </w:pPr>
    </w:p>
    <w:p>
      <w:r>
        <w:rPr>
          <w:sz w:val="22"/>
        </w:rPr>
        <w:t>Unknown speaker 02:01:06</w:t>
      </w:r>
    </w:p>
    <w:p>
      <w:r>
        <w:rPr>
          <w:sz w:val="22"/>
        </w:rPr>
        <w:t>Yo creo que hay que remitirlo a la mesa para que genere una discusión que nos permita tener efectivamente el diseño de esa estrategia que usted ha planteado muy bien para poder hacer algo.</w:t>
      </w:r>
    </w:p>
    <w:p>
      <w:pPr>
        <w:jc w:val="left"/>
      </w:pPr>
    </w:p>
    <w:p>
      <w:r>
        <w:rPr>
          <w:sz w:val="22"/>
        </w:rPr>
        <w:t>Unknown speaker 02:01:15</w:t>
      </w:r>
    </w:p>
    <w:p>
      <w:r>
        <w:rPr>
          <w:sz w:val="22"/>
        </w:rPr>
        <w:t>¿No? No lo vamos a lograr con paliativos. Necesitamos profundizar.</w:t>
      </w:r>
    </w:p>
    <w:p>
      <w:pPr>
        <w:jc w:val="left"/>
      </w:pPr>
    </w:p>
    <w:p>
      <w:r>
        <w:rPr>
          <w:sz w:val="22"/>
        </w:rPr>
        <w:t>Unknown speaker 02:01:27</w:t>
      </w:r>
    </w:p>
    <w:p>
      <w:r>
        <w:rPr>
          <w:sz w:val="22"/>
        </w:rPr>
        <w:t>Totalmente. Gracias. Gracias.</w:t>
      </w:r>
    </w:p>
    <w:p>
      <w:pPr>
        <w:jc w:val="left"/>
      </w:pPr>
    </w:p>
    <w:p>
      <w:r>
        <w:rPr>
          <w:sz w:val="22"/>
        </w:rPr>
        <w:t>Unknown speaker 02:01:31</w:t>
      </w:r>
    </w:p>
    <w:p>
      <w:r>
        <w:rPr>
          <w:sz w:val="22"/>
        </w:rPr>
        <w:t>Sí, señor director. De la misma manera, subsecretario, me uno a la felicitación que los compañeros hacen con respecto a esta exposición, comentar que eh, en lo que refiere a instituciones formadoras de profesionales de la educación, sí, los docentes, pero va más allá porque es todo un sistema amplio y robusto.</w:t>
      </w:r>
    </w:p>
    <w:p>
      <w:pPr>
        <w:jc w:val="left"/>
      </w:pPr>
    </w:p>
    <w:p>
      <w:r>
        <w:rPr>
          <w:sz w:val="22"/>
        </w:rPr>
        <w:t>Unknown speaker 02:01:45</w:t>
      </w:r>
    </w:p>
    <w:p>
      <w:r>
        <w:rPr>
          <w:sz w:val="22"/>
        </w:rPr>
        <w:t>Al menos en estos datos ha sido un poco limitada la información al respecto, ¿sí? Y es un campo muy importante de reconocer e incorporar. Ahora, en los puntos anteriores, cuando hablábamos de la importancia de la vinculación, regularmente hacemos un ejercicio de representación de la vinculación, principalmente hacia los sectores productivos, eh pero es importante también el enlace y la vinculación con los sectores sociales y de servicios de cara al establecimiento y la pertinencia de las ofertas</w:t>
      </w:r>
    </w:p>
    <w:p>
      <w:pPr>
        <w:jc w:val="left"/>
      </w:pPr>
    </w:p>
    <w:p>
      <w:r>
        <w:rPr>
          <w:sz w:val="22"/>
        </w:rPr>
        <w:t>Unknown speaker 02:02:30</w:t>
      </w:r>
    </w:p>
    <w:p>
      <w:r>
        <w:rPr>
          <w:sz w:val="22"/>
        </w:rPr>
        <w:t>educativas. En ese sentido, eh, remarcar la importancia de la pertinencia en el área formativa de los profesionales de la educación, eh, dada la función de distintos tópicos.</w:t>
      </w:r>
    </w:p>
    <w:p>
      <w:pPr>
        <w:jc w:val="left"/>
      </w:pPr>
    </w:p>
    <w:p>
      <w:r>
        <w:rPr>
          <w:sz w:val="22"/>
        </w:rPr>
        <w:t>Unknown speaker 02:02:38</w:t>
      </w:r>
    </w:p>
    <w:p>
      <w:r>
        <w:rPr>
          <w:sz w:val="22"/>
        </w:rPr>
        <w:t>Ahora estamos hablando de pertinencia, qué es lo necesario, qué es lo relevante, qué es lo que de cara a la política prospectiva sería necesario considerar.</w:t>
      </w:r>
    </w:p>
    <w:p>
      <w:pPr>
        <w:jc w:val="left"/>
      </w:pPr>
    </w:p>
    <w:p>
      <w:r>
        <w:rPr>
          <w:sz w:val="22"/>
        </w:rPr>
        <w:t>Unknown speaker 02:02:46</w:t>
      </w:r>
    </w:p>
    <w:p>
      <w:r>
        <w:rPr>
          <w:sz w:val="22"/>
        </w:rPr>
        <w:t>En este caso, tener en cuenta, por ejemplo, el fenómeno sociodemográfico relacionado con la natalidad o con el número de hijos que actualmente las parejas quieren tener, y esto es influyente para la oferta</w:t>
      </w:r>
    </w:p>
    <w:p>
      <w:pPr>
        <w:jc w:val="left"/>
      </w:pPr>
    </w:p>
    <w:p>
      <w:r>
        <w:rPr>
          <w:sz w:val="22"/>
        </w:rPr>
        <w:t>Unknown speaker 02:02:54</w:t>
      </w:r>
    </w:p>
    <w:p>
      <w:r>
        <w:rPr>
          <w:sz w:val="22"/>
        </w:rPr>
        <w:t>educativa, por ejemplo, en la educación básica de profesionales para para la educación, la educación básica. Eh, la oferta laboral establecida actualmente por instituciones que establecen la admisión en educación básica y media superior como la USICAM.</w:t>
      </w:r>
    </w:p>
    <w:p>
      <w:pPr>
        <w:jc w:val="left"/>
      </w:pPr>
    </w:p>
    <w:p>
      <w:r>
        <w:rPr>
          <w:sz w:val="22"/>
        </w:rPr>
        <w:t>Unknown speaker 02:03:02</w:t>
      </w:r>
    </w:p>
    <w:p>
      <w:r>
        <w:rPr>
          <w:sz w:val="22"/>
        </w:rPr>
        <w:t>Digo, si no hay una oferta para profesionales de la educación, entonces ¿por qué tanta oferta educativa en las universidades al respecto? Hacer un ejercicio de análisis al respecto.</w:t>
      </w:r>
    </w:p>
    <w:p>
      <w:pPr>
        <w:jc w:val="left"/>
      </w:pPr>
    </w:p>
    <w:p>
      <w:r>
        <w:rPr>
          <w:sz w:val="22"/>
        </w:rPr>
        <w:t>Unknown speaker 02:03:11</w:t>
      </w:r>
    </w:p>
    <w:p>
      <w:r>
        <w:rPr>
          <w:sz w:val="22"/>
        </w:rPr>
        <w:t>Considerar las vocaciones regionales de las IES, pero sobre todo considerar el proyecto pedagógico establecido desde la Nueva Escuela Mexicana y valorar si esta oferta que tenemos se alinea y, en ese sentido, funcionamos como sistema.</w:t>
      </w:r>
    </w:p>
    <w:p>
      <w:pPr>
        <w:jc w:val="left"/>
      </w:pPr>
    </w:p>
    <w:p>
      <w:r>
        <w:rPr>
          <w:sz w:val="22"/>
        </w:rPr>
        <w:t>Unknown speaker 02:03:17</w:t>
      </w:r>
    </w:p>
    <w:p>
      <w:r>
        <w:rPr>
          <w:sz w:val="22"/>
        </w:rPr>
        <w:t>Sería mi mi comentario, subsecretario, muchas gracias.</w:t>
      </w:r>
    </w:p>
    <w:p>
      <w:pPr>
        <w:jc w:val="left"/>
      </w:pPr>
    </w:p>
    <w:p>
      <w:r>
        <w:rPr>
          <w:sz w:val="22"/>
        </w:rPr>
        <w:t>Unknown speaker 02:03:19</w:t>
      </w:r>
    </w:p>
    <w:p>
      <w:r>
        <w:rPr>
          <w:sz w:val="22"/>
        </w:rPr>
        <w:t>Muchas gracias, muchas gracias.</w:t>
      </w:r>
    </w:p>
    <w:p>
      <w:pPr>
        <w:jc w:val="left"/>
      </w:pPr>
    </w:p>
    <w:p>
      <w:r>
        <w:rPr>
          <w:sz w:val="22"/>
        </w:rPr>
        <w:t>Unknown speaker 02:03:21</w:t>
      </w:r>
    </w:p>
    <w:p>
      <w:r>
        <w:rPr>
          <w:sz w:val="22"/>
        </w:rPr>
        <w:t>Gracias, gracias. Pues va más o menos relacionado con ello.</w:t>
      </w:r>
    </w:p>
    <w:p>
      <w:pPr>
        <w:jc w:val="left"/>
      </w:pPr>
    </w:p>
    <w:p>
      <w:r>
        <w:rPr>
          <w:sz w:val="22"/>
        </w:rPr>
        <w:t>Unknown speaker 02:03:24</w:t>
      </w:r>
    </w:p>
    <w:p>
      <w:r>
        <w:rPr>
          <w:sz w:val="22"/>
        </w:rPr>
        <w:t>Eh, nosotros en la formación de docentes eh podemos a a pues aprovechar mucho esta plataforma, sobre todo cuando los chicos quieran ingresar al servicio y, de hecho, podría ser también para cualquier universitario que quiera entrar al servicio.</w:t>
      </w:r>
    </w:p>
    <w:p>
      <w:pPr>
        <w:jc w:val="left"/>
      </w:pPr>
    </w:p>
    <w:p>
      <w:r>
        <w:rPr>
          <w:sz w:val="22"/>
        </w:rPr>
        <w:t>Unknown speaker 02:03:38</w:t>
      </w:r>
    </w:p>
    <w:p>
      <w:r>
        <w:rPr>
          <w:sz w:val="22"/>
        </w:rPr>
        <w:t>Eh, en USICAM anteriormente, ahora no sabemos cómo se va a llamar el el procedimiento, existe un catálogo de cursos que deben de ser validados para que ellos tengan un cierto puntaje.</w:t>
      </w:r>
    </w:p>
    <w:p>
      <w:pPr>
        <w:jc w:val="left"/>
      </w:pPr>
    </w:p>
    <w:p>
      <w:r>
        <w:rPr>
          <w:sz w:val="22"/>
        </w:rPr>
        <w:t>Unknown speaker 02:03:49</w:t>
      </w:r>
    </w:p>
    <w:p>
      <w:r>
        <w:rPr>
          <w:sz w:val="22"/>
        </w:rPr>
        <w:t>Porque nuestros cursos o, por lo menos este que estamos hablando ahora, eh, podría ser eh pues medular para que ya sea universitario o normalista, si tiene este curso pues ya tiene el puntaje requerido ahí y así como este otros que a lo mejor con carácter de obligatorio, aunados a los que vayamos ofreciendo de manera pues independiente cada institución de educación superior.</w:t>
      </w:r>
    </w:p>
    <w:p>
      <w:pPr>
        <w:jc w:val="left"/>
      </w:pPr>
    </w:p>
    <w:p>
      <w:r>
        <w:rPr>
          <w:sz w:val="22"/>
        </w:rPr>
        <w:t>Unknown speaker 02:04:00</w:t>
      </w:r>
    </w:p>
    <w:p>
      <w:r>
        <w:rPr>
          <w:sz w:val="22"/>
        </w:rPr>
        <w:t>Eso podría ser pues ese catálogo que le permitiría al al nuevo docente de básica o de media superior pues tener ya estos referentes nacionales, ¿no? Aparte de la Nueva Escuela Mexicana, este referente del pues la cultura de paz, la no violencia, el cuidado de pues ahora como le como dicen ya</w:t>
      </w:r>
    </w:p>
    <w:p>
      <w:pPr>
        <w:jc w:val="left"/>
      </w:pPr>
    </w:p>
    <w:p>
      <w:r>
        <w:rPr>
          <w:sz w:val="22"/>
        </w:rPr>
        <w:t>Unknown speaker 02:05:00</w:t>
      </w:r>
    </w:p>
    <w:p>
      <w:r>
        <w:rPr>
          <w:sz w:val="22"/>
        </w:rPr>
        <w:t>ano los corridos que ayudan a otros sistemas, ¿no? y demás. O sea, yo creo que por ahí podría servir bastante.</w:t>
      </w:r>
    </w:p>
    <w:p>
      <w:pPr>
        <w:jc w:val="left"/>
      </w:pPr>
    </w:p>
    <w:p>
      <w:r>
        <w:rPr>
          <w:sz w:val="22"/>
        </w:rPr>
        <w:t>Unknown speaker 02:05:06</w:t>
      </w:r>
    </w:p>
    <w:p>
      <w:r>
        <w:rPr>
          <w:sz w:val="22"/>
        </w:rPr>
        <w:t>Sin duda, justo tuve una reunión previa con el subsecretario de Educación Superior de Guanajuato, ¿no? Eh Guanajuato es el único estado que en su ley ya prevé las microcredenciales, ¿no? Es el estado más avanzado en esto.</w:t>
      </w:r>
    </w:p>
    <w:p>
      <w:pPr>
        <w:jc w:val="left"/>
      </w:pPr>
    </w:p>
    <w:p>
      <w:r>
        <w:rPr>
          <w:sz w:val="22"/>
        </w:rPr>
        <w:t>Unknown speaker 02:05:10</w:t>
      </w:r>
    </w:p>
    <w:p>
      <w:r>
        <w:rPr>
          <w:sz w:val="22"/>
        </w:rPr>
        <w:t>Y justo una de las iniciativas que están trabajando en su COEPES es hasta el tema de que estas microcredenciales puedan ser válidas para USICAM y que puedan ser transferibles a ese sistema. Digo, es una de las opciones que se va a poder abrir cuando tengamos esta plataforma sin duda, ¿no? O sea, que sean transferibles.</w:t>
      </w:r>
    </w:p>
    <w:p>
      <w:pPr>
        <w:jc w:val="left"/>
      </w:pPr>
    </w:p>
    <w:p>
      <w:r>
        <w:rPr>
          <w:sz w:val="22"/>
        </w:rPr>
        <w:t>Unknown speaker 02:05:20</w:t>
      </w:r>
    </w:p>
    <w:p>
      <w:r>
        <w:rPr>
          <w:sz w:val="22"/>
        </w:rPr>
        <w:t>Bueno, no sé si alguien más aquí ha hablado, ¿no? Me ayudan a recorrer el micrófono.</w:t>
      </w:r>
    </w:p>
    <w:p>
      <w:pPr>
        <w:jc w:val="left"/>
      </w:pPr>
    </w:p>
    <w:p>
      <w:r>
        <w:rPr>
          <w:sz w:val="22"/>
        </w:rPr>
        <w:t>Unknown speaker 02:05:34</w:t>
      </w:r>
    </w:p>
    <w:p>
      <w:r>
        <w:rPr>
          <w:sz w:val="22"/>
        </w:rPr>
        <w:t>Gracias subsecretario Guillermo Ramírez en representación de CONADE. Eh nosotros en CONADE tenemos la ENED, la Escuela Nacional de Entrenadores Deportivos. Eh este año ya hicimos una regularización del programa de licenciatura después de 12 años de no actualizarla.</w:t>
      </w:r>
    </w:p>
    <w:p>
      <w:pPr>
        <w:jc w:val="left"/>
      </w:pPr>
    </w:p>
    <w:p>
      <w:r>
        <w:rPr>
          <w:sz w:val="22"/>
        </w:rPr>
        <w:t>Unknown speaker 02:05:50</w:t>
      </w:r>
    </w:p>
    <w:p>
      <w:r>
        <w:rPr>
          <w:sz w:val="22"/>
        </w:rPr>
        <w:t>Y y la presentación de de el día de hoy nos viene como anillo al dedo porque es algo que ya empezamos a hacer para la generación de este septiembre de 2025 donde los muchachos después del primer año van a tener de una o dos certificaciones o microcertificaciones en el ámbito deportivo para poder dar así una mejor preparación.</w:t>
      </w:r>
    </w:p>
    <w:p>
      <w:pPr>
        <w:jc w:val="left"/>
      </w:pPr>
    </w:p>
    <w:p>
      <w:r>
        <w:rPr>
          <w:sz w:val="22"/>
        </w:rPr>
        <w:t>Unknown speaker 02:06:15</w:t>
      </w:r>
    </w:p>
    <w:p>
      <w:r>
        <w:rPr>
          <w:sz w:val="22"/>
        </w:rPr>
        <w:t>Hemos notado que la deserción y los exámenes extraordinarios superan a nuestra población en sí. Entonces pensamos que hacer esto de las microcertificaciones va a ayudar a disminuir estos estos porcentajes, ¿no? Entonces en un año les podremos compartir también cómo vamos y bueno, esperamos estar aquí todavía.</w:t>
      </w:r>
    </w:p>
    <w:p>
      <w:pPr>
        <w:jc w:val="left"/>
      </w:pPr>
    </w:p>
    <w:p>
      <w:r>
        <w:rPr>
          <w:sz w:val="22"/>
        </w:rPr>
        <w:t>Unknown speaker 02:06:40</w:t>
      </w:r>
    </w:p>
    <w:p>
      <w:r>
        <w:rPr>
          <w:sz w:val="22"/>
        </w:rPr>
        <w:t>Felicidades y sí platíquenos la experiencia a ver cómo les fue. Ahí al lado.</w:t>
      </w:r>
    </w:p>
    <w:p>
      <w:pPr>
        <w:jc w:val="left"/>
      </w:pPr>
    </w:p>
    <w:p>
      <w:r>
        <w:rPr>
          <w:sz w:val="22"/>
        </w:rPr>
        <w:t>Unknown speaker 02:06:52</w:t>
      </w:r>
    </w:p>
    <w:p>
      <w:r>
        <w:rPr>
          <w:sz w:val="22"/>
        </w:rPr>
        <w:t>Gloria. Bueno gracias eh yo yo celebro esta propuesta eh y creo que parte de un diagnóstico eh pues muy preocupante y muy puntual, ¿no? Entre ellos está el abandono, bueno lo que ya este tú nos nos comentaste y en ese sentido me parece muy importante que esta estrategia también tenga digo, entiendo que lo comprenda, pero hacer mucho más visible que va a abordar un problema de abandono, ¿no? No solamente</w:t>
      </w:r>
    </w:p>
    <w:p>
      <w:pPr>
        <w:jc w:val="left"/>
      </w:pPr>
    </w:p>
    <w:p>
      <w:r>
        <w:rPr>
          <w:sz w:val="22"/>
        </w:rPr>
        <w:t>Unknown speaker 02:07:30</w:t>
      </w:r>
    </w:p>
    <w:p>
      <w:r>
        <w:rPr>
          <w:sz w:val="22"/>
        </w:rPr>
        <w:t>mente por los</w:t>
      </w:r>
    </w:p>
    <w:p>
      <w:pPr>
        <w:jc w:val="left"/>
      </w:pPr>
    </w:p>
    <w:p>
      <w:r>
        <w:rPr>
          <w:sz w:val="22"/>
        </w:rPr>
        <w:t>Unknown speaker 02:07:31</w:t>
      </w:r>
    </w:p>
    <w:p>
      <w:r>
        <w:rPr>
          <w:sz w:val="22"/>
        </w:rPr>
        <w:t>cursos, por los cursos que están eh</w:t>
      </w:r>
    </w:p>
    <w:p>
      <w:pPr>
        <w:jc w:val="left"/>
      </w:pPr>
    </w:p>
    <w:p>
      <w:r>
        <w:rPr>
          <w:sz w:val="22"/>
        </w:rPr>
        <w:t>Unknown speaker 02:07:33</w:t>
      </w:r>
    </w:p>
    <w:p>
      <w:r>
        <w:rPr>
          <w:sz w:val="22"/>
        </w:rPr>
        <w:t>dándose en general, sino que también veía en la lista y eso era más bien la la pregunta.</w:t>
      </w:r>
    </w:p>
    <w:p>
      <w:pPr>
        <w:jc w:val="left"/>
      </w:pPr>
    </w:p>
    <w:p>
      <w:r>
        <w:rPr>
          <w:sz w:val="22"/>
        </w:rPr>
        <w:t>Unknown speaker 02:07:37</w:t>
      </w:r>
    </w:p>
    <w:p>
      <w:r>
        <w:rPr>
          <w:sz w:val="22"/>
        </w:rPr>
        <w:t>Hay una hay algún curso, no sé si lo alcancé a leer bien que era como primeros auxilios</w:t>
      </w:r>
    </w:p>
    <w:p>
      <w:pPr>
        <w:jc w:val="left"/>
      </w:pPr>
    </w:p>
    <w:p>
      <w:r>
        <w:rPr>
          <w:sz w:val="22"/>
        </w:rPr>
        <w:t>Unknown speaker 02:07:40</w:t>
      </w:r>
    </w:p>
    <w:p>
      <w:r>
        <w:rPr>
          <w:sz w:val="22"/>
        </w:rPr>
        <w:t>psicológicos o emocionales, ¿no?</w:t>
      </w:r>
    </w:p>
    <w:p>
      <w:pPr>
        <w:jc w:val="left"/>
      </w:pPr>
    </w:p>
    <w:p>
      <w:r>
        <w:rPr>
          <w:sz w:val="22"/>
        </w:rPr>
        <w:t>Unknown speaker 02:07:41</w:t>
      </w:r>
    </w:p>
    <w:p>
      <w:r>
        <w:rPr>
          <w:sz w:val="22"/>
        </w:rPr>
        <w:t>Entonces, ¿es un curso nuevo o es un como ejemplo?</w:t>
      </w:r>
    </w:p>
    <w:p>
      <w:pPr>
        <w:jc w:val="left"/>
      </w:pPr>
    </w:p>
    <w:p>
      <w:r>
        <w:rPr>
          <w:sz w:val="22"/>
        </w:rPr>
        <w:t>Unknown speaker 02:07:43</w:t>
      </w:r>
    </w:p>
    <w:p>
      <w:r>
        <w:rPr>
          <w:sz w:val="22"/>
        </w:rPr>
        <w:t>No, bueno, hay un curso el ahí está.</w:t>
      </w:r>
    </w:p>
    <w:p>
      <w:pPr>
        <w:jc w:val="left"/>
      </w:pPr>
    </w:p>
    <w:p>
      <w:r>
        <w:rPr>
          <w:sz w:val="22"/>
        </w:rPr>
        <w:t>Unknown speaker 02:07:45</w:t>
      </w:r>
    </w:p>
    <w:p>
      <w:r>
        <w:rPr>
          <w:sz w:val="22"/>
        </w:rPr>
        <w:t>El quinto curso más popular en México es de la Universidad Autónoma de Barcelona y se llama eh primeros auxilios psicológicos y es el pero es de la Universidad Autónoma de Barcelona y</w:t>
      </w:r>
    </w:p>
    <w:p>
      <w:pPr>
        <w:jc w:val="left"/>
      </w:pPr>
    </w:p>
    <w:p>
      <w:r>
        <w:rPr>
          <w:sz w:val="22"/>
        </w:rPr>
        <w:t>Unknown speaker 02:07:46</w:t>
      </w:r>
    </w:p>
    <w:p>
      <w:r>
        <w:rPr>
          <w:sz w:val="22"/>
        </w:rPr>
        <w:t>deberíamos de darlo acá.</w:t>
      </w:r>
    </w:p>
    <w:p>
      <w:pPr>
        <w:jc w:val="left"/>
      </w:pPr>
    </w:p>
    <w:p>
      <w:r>
        <w:rPr>
          <w:sz w:val="22"/>
        </w:rPr>
        <w:t>Unknown speaker 02:07:48</w:t>
      </w:r>
    </w:p>
    <w:p>
      <w:r>
        <w:rPr>
          <w:sz w:val="22"/>
        </w:rPr>
        <w:t>Bueno, muchísimas escuelas lo están tomando. Ese es el quinto curso más popular en México.</w:t>
      </w:r>
    </w:p>
    <w:p>
      <w:pPr>
        <w:jc w:val="left"/>
      </w:pPr>
    </w:p>
    <w:p>
      <w:r>
        <w:rPr>
          <w:sz w:val="22"/>
        </w:rPr>
        <w:t>Unknown speaker 02:07:50</w:t>
      </w:r>
    </w:p>
    <w:p>
      <w:r>
        <w:rPr>
          <w:sz w:val="22"/>
        </w:rPr>
        <w:t>Este eh es de la Universidad Autónoma de Barcelona y es un gran curso, o sea, yo por ejemplo cuando fui rector yo se los proponía a mis directores de Prepa que lo tomaran todos sus maestros.</w:t>
      </w:r>
    </w:p>
    <w:p>
      <w:pPr>
        <w:jc w:val="left"/>
      </w:pPr>
    </w:p>
    <w:p>
      <w:r>
        <w:rPr>
          <w:sz w:val="22"/>
        </w:rPr>
        <w:t>Unknown speaker 02:07:52</w:t>
      </w:r>
    </w:p>
    <w:p>
      <w:r>
        <w:rPr>
          <w:sz w:val="22"/>
        </w:rPr>
        <w:t>O sea, es es un es una gran microcredencial y es una de las propuestas que queremos hacer nuestro propio curso para hacerlo en nuestra plataforma y hacerlo gratuito, ¿no?</w:t>
      </w:r>
    </w:p>
    <w:p>
      <w:pPr>
        <w:jc w:val="left"/>
      </w:pPr>
    </w:p>
    <w:p>
      <w:r>
        <w:rPr>
          <w:sz w:val="22"/>
        </w:rPr>
        <w:t>Unknown speaker 02:07:54</w:t>
      </w:r>
    </w:p>
    <w:p>
      <w:r>
        <w:rPr>
          <w:sz w:val="22"/>
        </w:rPr>
        <w:t>Entonces, pero si es una propuesta de hacer un curso, ah bueno, yo celebro eso.</w:t>
      </w:r>
    </w:p>
    <w:p>
      <w:pPr>
        <w:jc w:val="left"/>
      </w:pPr>
    </w:p>
    <w:p>
      <w:r>
        <w:rPr>
          <w:sz w:val="22"/>
        </w:rPr>
        <w:t>Unknown speaker 02:07:56</w:t>
      </w:r>
    </w:p>
    <w:p>
      <w:r>
        <w:rPr>
          <w:sz w:val="22"/>
        </w:rPr>
        <w:t>Yo he dicho en varias ocasiones que que el los temas emocionales</w:t>
      </w:r>
    </w:p>
    <w:p>
      <w:pPr>
        <w:jc w:val="left"/>
      </w:pPr>
    </w:p>
    <w:p>
      <w:r>
        <w:rPr>
          <w:sz w:val="22"/>
        </w:rPr>
        <w:t>Unknown speaker 02:08:45</w:t>
      </w:r>
    </w:p>
    <w:p>
      <w:r>
        <w:rPr>
          <w:sz w:val="22"/>
        </w:rPr>
        <w:t>los problemas psicológicos están muy presentes en nuestras instituciones, no solo entre estudiantes, sino también entre el profesorado y el personal administrativo. Me parece que es...</w:t>
      </w:r>
    </w:p>
    <w:p>
      <w:pPr>
        <w:jc w:val="left"/>
      </w:pPr>
    </w:p>
    <w:p>
      <w:r>
        <w:rPr>
          <w:sz w:val="22"/>
        </w:rPr>
        <w:t>Unknown speaker 02:08:52</w:t>
      </w:r>
    </w:p>
    <w:p>
      <w:r>
        <w:rPr>
          <w:sz w:val="22"/>
        </w:rPr>
        <w:t>todos, o sea, somos todos. Yo digo que todos tenemos nuestros momentos. Me parece que esto contribuiría a ir saneando... bueno, yo lo veo así,</w:t>
      </w:r>
    </w:p>
    <w:p>
      <w:pPr>
        <w:jc w:val="left"/>
      </w:pPr>
    </w:p>
    <w:p>
      <w:r>
        <w:rPr>
          <w:sz w:val="22"/>
        </w:rPr>
        <w:t>Unknown speaker 02:08:57</w:t>
      </w:r>
    </w:p>
    <w:p>
      <w:r>
        <w:rPr>
          <w:sz w:val="22"/>
        </w:rPr>
        <w:t>lo veo desde mi institución: si no tenemos abordajes para este tipo de problemáticas, por mucho que pensemos en enseñar bien, en la pertinencia, la cobertura, etc., al final no será suficiente. Me parece muy importante que dentro de estas microcredenciales se estén tomando en</w:t>
      </w:r>
    </w:p>
    <w:p>
      <w:pPr>
        <w:jc w:val="left"/>
      </w:pPr>
    </w:p>
    <w:p>
      <w:r>
        <w:rPr>
          <w:sz w:val="22"/>
        </w:rPr>
        <w:t>Unknown speaker 02:09:04</w:t>
      </w:r>
    </w:p>
    <w:p>
      <w:r>
        <w:rPr>
          <w:sz w:val="22"/>
        </w:rPr>
        <w:t>consideración estos temas. Insisto, nosotros, como directivos, rectores y rectoras, no sabemos cómo abordarlos, y son temas muy...</w:t>
      </w:r>
    </w:p>
    <w:p>
      <w:pPr>
        <w:jc w:val="left"/>
      </w:pPr>
    </w:p>
    <w:p>
      <w:r>
        <w:rPr>
          <w:sz w:val="22"/>
        </w:rPr>
        <w:t>Unknown speaker 02:10:00</w:t>
      </w:r>
    </w:p>
    <w:p>
      <w:r>
        <w:rPr>
          <w:sz w:val="22"/>
        </w:rPr>
        <w:t>Sí, muy difíciles de abordar porque</w:t>
      </w:r>
    </w:p>
    <w:p>
      <w:pPr>
        <w:jc w:val="left"/>
      </w:pPr>
    </w:p>
    <w:p>
      <w:r>
        <w:rPr>
          <w:sz w:val="22"/>
        </w:rPr>
        <w:t>Unknown speaker 02:10:04</w:t>
      </w:r>
    </w:p>
    <w:p>
      <w:r>
        <w:rPr>
          <w:sz w:val="22"/>
        </w:rPr>
        <w:t>es una pandemia más grande que el Covid, el el el el</w:t>
      </w:r>
    </w:p>
    <w:p>
      <w:pPr>
        <w:jc w:val="left"/>
      </w:pPr>
    </w:p>
    <w:p>
      <w:r>
        <w:rPr>
          <w:sz w:val="22"/>
        </w:rPr>
        <w:t>Unknown speaker 02:10:07</w:t>
      </w:r>
    </w:p>
    <w:p>
      <w:r>
        <w:rPr>
          <w:sz w:val="22"/>
        </w:rPr>
        <w:t>la parte postpandémica con temas psicológicos es mucho más grave que la que</w:t>
      </w:r>
    </w:p>
    <w:p>
      <w:pPr>
        <w:jc w:val="left"/>
      </w:pPr>
    </w:p>
    <w:p>
      <w:r>
        <w:rPr>
          <w:sz w:val="22"/>
        </w:rPr>
        <w:t>Unknown speaker 02:10:13</w:t>
      </w:r>
    </w:p>
    <w:p>
      <w:r>
        <w:rPr>
          <w:sz w:val="22"/>
        </w:rPr>
        <w:t>Entonces me parece pertinente darle seguimiento a eso en función de si disminuyen o no las tasas de de de abandono, ¿no?</w:t>
      </w:r>
    </w:p>
    <w:p>
      <w:pPr>
        <w:jc w:val="left"/>
      </w:pPr>
    </w:p>
    <w:p>
      <w:r>
        <w:rPr>
          <w:sz w:val="22"/>
        </w:rPr>
        <w:t>Unknown speaker 02:10:24</w:t>
      </w:r>
    </w:p>
    <w:p>
      <w:r>
        <w:rPr>
          <w:sz w:val="22"/>
        </w:rPr>
        <w:t>Sí, es una de las propuestas de cursos y es fabuloso, se llama primeros auxilios psicológicos</w:t>
      </w:r>
    </w:p>
    <w:p>
      <w:pPr>
        <w:jc w:val="left"/>
      </w:pPr>
    </w:p>
    <w:p>
      <w:r>
        <w:rPr>
          <w:sz w:val="22"/>
        </w:rPr>
        <w:t>Unknown speaker 02:10:28</w:t>
      </w:r>
    </w:p>
    <w:p>
      <w:r>
        <w:rPr>
          <w:sz w:val="22"/>
        </w:rPr>
        <w:t>me parece si nuestros profesores tomaran este curso, podríamos prevenir muchísimos suicidios, podríamos prevenir, o sea, el tema de las tutorías, seguimiento, trayectorias académicas, hacer un sistema de alertas, ¿no? cuando hay atipicidades, sí, saber detectar una mirada, saber detectar un comportamiento atípico, a tiempo puede prevenir muchas cosas. Entonces sí, la idea es hacer un curso de primeros auxilios psicológicos.</w:t>
      </w:r>
    </w:p>
    <w:p>
      <w:pPr>
        <w:jc w:val="left"/>
      </w:pPr>
    </w:p>
    <w:p>
      <w:r>
        <w:rPr>
          <w:sz w:val="22"/>
        </w:rPr>
        <w:t>Unknown speaker 02:10:50</w:t>
      </w:r>
    </w:p>
    <w:p>
      <w:r>
        <w:rPr>
          <w:sz w:val="22"/>
        </w:rPr>
        <w:t>Y yo creo que también los profesores podríamos hacer más empatía con nuestras comunidades de estudiantes, ¿no? con estos pero bueno, eso quería decir.</w:t>
      </w:r>
    </w:p>
    <w:p>
      <w:pPr>
        <w:jc w:val="left"/>
      </w:pPr>
    </w:p>
    <w:p>
      <w:r>
        <w:rPr>
          <w:sz w:val="22"/>
        </w:rPr>
        <w:t>Unknown speaker 02:11:00</w:t>
      </w:r>
    </w:p>
    <w:p>
      <w:r>
        <w:rPr>
          <w:sz w:val="22"/>
        </w:rPr>
        <w:t>Bueno, tenemos por Zoom eh levantar la mano Rodrigo López Zabala, subsecretario de Sinaloa.</w:t>
      </w:r>
    </w:p>
    <w:p>
      <w:pPr>
        <w:jc w:val="left"/>
      </w:pPr>
    </w:p>
    <w:p>
      <w:r>
        <w:rPr>
          <w:sz w:val="22"/>
        </w:rPr>
        <w:t>Unknown speaker 02:11:06</w:t>
      </w:r>
    </w:p>
    <w:p>
      <w:r>
        <w:rPr>
          <w:sz w:val="22"/>
        </w:rPr>
        <w:t>más para darle la voz a algunos de Zoom que llevan rato esperando.</w:t>
      </w:r>
    </w:p>
    <w:p>
      <w:pPr>
        <w:jc w:val="left"/>
      </w:pPr>
    </w:p>
    <w:p>
      <w:r>
        <w:rPr>
          <w:sz w:val="22"/>
        </w:rPr>
        <w:t>Unknown speaker 02:11:11</w:t>
      </w:r>
    </w:p>
    <w:p>
      <w:r>
        <w:rPr>
          <w:sz w:val="22"/>
        </w:rPr>
        <w:t>que no que sientan que esto estamos hablando</w:t>
      </w:r>
    </w:p>
    <w:p>
      <w:pPr>
        <w:jc w:val="left"/>
      </w:pPr>
    </w:p>
    <w:p>
      <w:r>
        <w:rPr>
          <w:sz w:val="22"/>
        </w:rPr>
        <w:t>Unknown speaker 02:11:15</w:t>
      </w:r>
    </w:p>
    <w:p>
      <w:r>
        <w:rPr>
          <w:sz w:val="22"/>
        </w:rPr>
        <w:t>más el sonido eh si no</w:t>
      </w:r>
    </w:p>
    <w:p>
      <w:pPr>
        <w:jc w:val="left"/>
      </w:pPr>
    </w:p>
    <w:p>
      <w:r>
        <w:rPr>
          <w:sz w:val="22"/>
        </w:rPr>
        <w:t>Unknown speaker 02:11:23</w:t>
      </w:r>
    </w:p>
    <w:p>
      <w:r>
        <w:rPr>
          <w:sz w:val="22"/>
        </w:rPr>
        <w:t>Ah, ya quedó listo.</w:t>
      </w:r>
    </w:p>
    <w:p>
      <w:pPr>
        <w:jc w:val="left"/>
      </w:pPr>
    </w:p>
    <w:p>
      <w:r>
        <w:rPr>
          <w:sz w:val="22"/>
        </w:rPr>
        <w:t>Unknown speaker 02:11:23</w:t>
      </w:r>
    </w:p>
    <w:p>
      <w:r>
        <w:rPr>
          <w:sz w:val="22"/>
        </w:rPr>
        <w:t>Listo.</w:t>
      </w:r>
    </w:p>
    <w:p>
      <w:pPr>
        <w:jc w:val="left"/>
      </w:pPr>
    </w:p>
    <w:p>
      <w:r>
        <w:rPr>
          <w:sz w:val="22"/>
        </w:rPr>
        <w:t>Unknown speaker 02:11:23</w:t>
      </w:r>
    </w:p>
    <w:p>
      <w:r>
        <w:rPr>
          <w:sz w:val="22"/>
        </w:rPr>
        <w:t>Ahora sí.</w:t>
      </w:r>
    </w:p>
    <w:p>
      <w:pPr>
        <w:jc w:val="left"/>
      </w:pPr>
    </w:p>
    <w:p>
      <w:r>
        <w:rPr>
          <w:sz w:val="22"/>
        </w:rPr>
        <w:t>Unknown speaker 02:11:24</w:t>
      </w:r>
    </w:p>
    <w:p>
      <w:r>
        <w:rPr>
          <w:sz w:val="22"/>
        </w:rPr>
        <w:t>Sí, gracias eh pues saludos a todos, digo que lamentablemente de manera presencial por tema de mi vuelo no pude estar allá,</w:t>
      </w:r>
    </w:p>
    <w:p>
      <w:pPr>
        <w:jc w:val="left"/>
      </w:pPr>
    </w:p>
    <w:p>
      <w:r>
        <w:rPr>
          <w:sz w:val="22"/>
        </w:rPr>
        <w:t>Unknown speaker 02:11:33</w:t>
      </w:r>
    </w:p>
    <w:p>
      <w:r>
        <w:rPr>
          <w:sz w:val="22"/>
        </w:rPr>
        <w:t>pero aquí estoy. Eh yo</w:t>
      </w:r>
    </w:p>
    <w:p>
      <w:pPr>
        <w:jc w:val="left"/>
      </w:pPr>
    </w:p>
    <w:p>
      <w:r>
        <w:rPr>
          <w:sz w:val="22"/>
        </w:rPr>
        <w:t>Unknown speaker 02:11:35</w:t>
      </w:r>
    </w:p>
    <w:p>
      <w:r>
        <w:rPr>
          <w:sz w:val="22"/>
        </w:rPr>
        <w:t>me parece muy interesante eh subsecretario su exposición eh la suscribo de del de la A a la Z totalmente aquí eh me parece importante que no es un problema técnico,</w:t>
      </w:r>
    </w:p>
    <w:p>
      <w:pPr>
        <w:jc w:val="left"/>
      </w:pPr>
    </w:p>
    <w:p>
      <w:r>
        <w:rPr>
          <w:sz w:val="22"/>
        </w:rPr>
        <w:t>Unknown speaker 02:11:54</w:t>
      </w:r>
    </w:p>
    <w:p>
      <w:r>
        <w:rPr>
          <w:sz w:val="22"/>
        </w:rPr>
        <w:t>sin un problema de voluntades y de estrategias para poder lograr lo que aquí nos está proponiendo y y que yo digo que es es fundamental.</w:t>
      </w:r>
    </w:p>
    <w:p>
      <w:pPr>
        <w:jc w:val="left"/>
      </w:pPr>
    </w:p>
    <w:p>
      <w:r>
        <w:rPr>
          <w:sz w:val="22"/>
        </w:rPr>
        <w:t>Unknown speaker 02:12:08</w:t>
      </w:r>
    </w:p>
    <w:p>
      <w:r>
        <w:rPr>
          <w:sz w:val="22"/>
        </w:rPr>
        <w:t>este tema tiene rato discutiéndose en el mundo académico eh y y creo que más que ser un tema técnico le decía eh habría que establecer como las los pilares principales desde donde hay que construir toda toda esta ruta.</w:t>
      </w:r>
    </w:p>
    <w:p>
      <w:pPr>
        <w:jc w:val="left"/>
      </w:pPr>
    </w:p>
    <w:p>
      <w:r>
        <w:rPr>
          <w:sz w:val="22"/>
        </w:rPr>
        <w:t>Unknown speaker 02:12:30</w:t>
      </w:r>
    </w:p>
    <w:p>
      <w:r>
        <w:rPr>
          <w:sz w:val="22"/>
        </w:rPr>
        <w:t>uno de ellos sin duda es el el el el la el tema de la el la interdisciplina, es decir la la de tal que por cierto es un tema que desde los años</w:t>
      </w:r>
    </w:p>
    <w:p>
      <w:pPr>
        <w:jc w:val="left"/>
      </w:pPr>
    </w:p>
    <w:p>
      <w:r>
        <w:rPr>
          <w:sz w:val="22"/>
        </w:rPr>
        <w:t>Unknown speaker 02:12:36</w:t>
      </w:r>
    </w:p>
    <w:p>
      <w:r>
        <w:rPr>
          <w:sz w:val="22"/>
        </w:rPr>
        <w:t>70 del siglo pasado la lo ha planteado, hay un libro específicamente sobre el tema eh el otro tema que que supongo yo hay que tomar en cuenta es el</w:t>
      </w:r>
    </w:p>
    <w:p>
      <w:pPr>
        <w:jc w:val="left"/>
      </w:pPr>
    </w:p>
    <w:p>
      <w:r>
        <w:rPr>
          <w:sz w:val="22"/>
        </w:rPr>
        <w:t>Unknown speaker 02:12:42</w:t>
      </w:r>
    </w:p>
    <w:p>
      <w:r>
        <w:rPr>
          <w:sz w:val="22"/>
        </w:rPr>
        <w:t>la pertinencia que está muy presente en toda la exposición que usted nos ha hecho eh y que sin duda sin que vayan desmedro de la calidad hay que construir la concretar la propuesta, por lo tanto el otro concepto que debe regir la propuesta es</w:t>
      </w:r>
    </w:p>
    <w:p>
      <w:pPr>
        <w:jc w:val="left"/>
      </w:pPr>
    </w:p>
    <w:p>
      <w:r>
        <w:rPr>
          <w:sz w:val="22"/>
        </w:rPr>
        <w:t>Unknown speaker 02:12:49</w:t>
      </w:r>
    </w:p>
    <w:p>
      <w:r>
        <w:rPr>
          <w:sz w:val="22"/>
        </w:rPr>
        <w:t>la calidad y uno más que creo que es fundamental y que usted le ha puesto mucho énfasis es el el del la justicia, reconocer a aquellos que saben sin que estén en la estructura formal de la educación superior.</w:t>
      </w:r>
    </w:p>
    <w:p>
      <w:pPr>
        <w:jc w:val="left"/>
      </w:pPr>
    </w:p>
    <w:p>
      <w:r>
        <w:rPr>
          <w:sz w:val="22"/>
        </w:rPr>
        <w:t>Unknown speaker 02:12:55</w:t>
      </w:r>
    </w:p>
    <w:p>
      <w:r>
        <w:rPr>
          <w:sz w:val="22"/>
        </w:rPr>
        <w:t>Yo creo que esa ese tema de justicia, por lo tanto interdisciplina eh este</w:t>
      </w:r>
    </w:p>
    <w:p>
      <w:pPr>
        <w:jc w:val="left"/>
      </w:pPr>
    </w:p>
    <w:p>
      <w:r>
        <w:rPr>
          <w:sz w:val="22"/>
        </w:rPr>
        <w:t>Unknown speaker 02:13:45</w:t>
      </w:r>
    </w:p>
    <w:p>
      <w:r>
        <w:rPr>
          <w:sz w:val="22"/>
        </w:rPr>
        <w:t>eh calidad, eh justicia, son conceptos sobre los cuales hay que construir esa esa ruta</w:t>
      </w:r>
    </w:p>
    <w:p>
      <w:pPr>
        <w:jc w:val="left"/>
      </w:pPr>
    </w:p>
    <w:p>
      <w:r>
        <w:rPr>
          <w:sz w:val="22"/>
        </w:rPr>
        <w:t>Unknown speaker 02:13:47</w:t>
      </w:r>
    </w:p>
    <w:p>
      <w:r>
        <w:rPr>
          <w:sz w:val="22"/>
        </w:rPr>
        <w:t>estrategia eh y con objetivos muy claros. Eh yo suscribiría el el el esto y me parece que debe ser un tema en la comisión que corresponda que lo trabaje que se trabaje y socializarlo entre todos nosotros,</w:t>
      </w:r>
    </w:p>
    <w:p>
      <w:pPr>
        <w:jc w:val="left"/>
      </w:pPr>
    </w:p>
    <w:p>
      <w:r>
        <w:rPr>
          <w:sz w:val="22"/>
        </w:rPr>
        <w:t>Unknown speaker 02:13:52</w:t>
      </w:r>
    </w:p>
    <w:p>
      <w:r>
        <w:rPr>
          <w:sz w:val="22"/>
        </w:rPr>
        <w:t>ya hay pasos que se han dado en algunos, por ejemplo en la propuesta de programa de educación superior en Sinaloa, está presente buena parte de lo que usted ha expuesto, se recupera las resolutivos del Consejo Regional de Educación Superior, el CRES, que el año pasado se llevó a cabo en Brasilia y sobre todo esto que nos falta cinco años eh para llegar a la meta y evaluar que es el 2030 de los ODS del de la ONU. Eh entonces no no no no no me detengo más, creo que el tiempo me obliga a cortarlo aquí, pero decir que es fundamental y es un tema de</w:t>
      </w:r>
    </w:p>
    <w:p>
      <w:pPr>
        <w:jc w:val="left"/>
      </w:pPr>
    </w:p>
    <w:p>
      <w:r>
        <w:rPr>
          <w:sz w:val="22"/>
        </w:rPr>
        <w:t>Unknown speaker 02:15:00</w:t>
      </w:r>
    </w:p>
    <w:p>
      <w:r>
        <w:rPr>
          <w:sz w:val="22"/>
        </w:rPr>
        <w:t>mucha relevancia y que una de las comisiones de eh pues eh que nos presente una ruta y y todos aquellos todas aquellas autoridades locales que nos identifiquemos con ello, que yo entre ellos adelanto que sí eh poder iniciar esta experiencia en cada en cada entidad eh subsecretario muchísimas gracias muchas gracias me alienta me alienta la verdad saber darme cuenta que que no estamos solos en esta idea. Hay mucho mucho que hacer en este tema.</w:t>
      </w:r>
    </w:p>
    <w:p>
      <w:pPr>
        <w:jc w:val="left"/>
      </w:pPr>
    </w:p>
    <w:p>
      <w:r>
        <w:rPr>
          <w:sz w:val="22"/>
        </w:rPr>
        <w:t>Unknown speaker 02:15:17</w:t>
      </w:r>
    </w:p>
    <w:p>
      <w:r>
        <w:rPr>
          <w:sz w:val="22"/>
        </w:rPr>
        <w:t>Muchas gracias y lo vamos a hacer juntos. Muchas gracias. Aquí Norma, por favor.</w:t>
      </w:r>
    </w:p>
    <w:p>
      <w:pPr>
        <w:jc w:val="left"/>
      </w:pPr>
    </w:p>
    <w:p>
      <w:r>
        <w:rPr>
          <w:sz w:val="22"/>
        </w:rPr>
        <w:t>Unknown speaker 02:15:40</w:t>
      </w:r>
    </w:p>
    <w:p>
      <w:r>
        <w:rPr>
          <w:sz w:val="22"/>
        </w:rPr>
        <w:t>gracias.</w:t>
      </w:r>
    </w:p>
    <w:p>
      <w:pPr>
        <w:jc w:val="left"/>
      </w:pPr>
    </w:p>
    <w:p>
      <w:r>
        <w:rPr>
          <w:sz w:val="22"/>
        </w:rPr>
        <w:t>Unknown speaker 02:15:43</w:t>
      </w:r>
    </w:p>
    <w:p>
      <w:r>
        <w:rPr>
          <w:sz w:val="22"/>
        </w:rPr>
        <w:t>buenas buenas tardes a todos.</w:t>
      </w:r>
    </w:p>
    <w:p>
      <w:pPr>
        <w:jc w:val="left"/>
      </w:pPr>
    </w:p>
    <w:p>
      <w:r>
        <w:rPr>
          <w:sz w:val="22"/>
        </w:rPr>
        <w:t>Unknown speaker 02:15:47</w:t>
      </w:r>
    </w:p>
    <w:p>
      <w:r>
        <w:rPr>
          <w:sz w:val="22"/>
        </w:rPr>
        <w:t>Bueno bueno si no ahorita se tarda.</w:t>
      </w:r>
    </w:p>
    <w:p>
      <w:pPr>
        <w:jc w:val="left"/>
      </w:pPr>
    </w:p>
    <w:p>
      <w:r>
        <w:rPr>
          <w:sz w:val="22"/>
        </w:rPr>
        <w:t>Unknown speaker 02:15:51</w:t>
      </w:r>
    </w:p>
    <w:p>
      <w:r>
        <w:rPr>
          <w:sz w:val="22"/>
        </w:rPr>
        <w:t>Ya gracias buenas tardes a todos.</w:t>
      </w:r>
    </w:p>
    <w:p>
      <w:pPr>
        <w:jc w:val="left"/>
      </w:pPr>
    </w:p>
    <w:p>
      <w:r>
        <w:rPr>
          <w:sz w:val="22"/>
        </w:rPr>
        <w:t>Unknown speaker 02:16:00</w:t>
      </w:r>
    </w:p>
    <w:p>
      <w:r>
        <w:rPr>
          <w:sz w:val="22"/>
        </w:rPr>
        <w:t>yo quisiera referirme a dos temas más de los alrededores de la exposición que del tema central de las de las credencial de la de las microcredenciales o de la educación para toda la vida y es</w:t>
      </w:r>
    </w:p>
    <w:p>
      <w:pPr>
        <w:jc w:val="left"/>
      </w:pPr>
    </w:p>
    <w:p>
      <w:r>
        <w:rPr>
          <w:sz w:val="22"/>
        </w:rPr>
        <w:t>Unknown speaker 02:16:15</w:t>
      </w:r>
    </w:p>
    <w:p>
      <w:r>
        <w:rPr>
          <w:sz w:val="22"/>
        </w:rPr>
        <w:t>el primero, el asociado al papel de las ciencias sociales y de la forma en la que efectivamente</w:t>
      </w:r>
    </w:p>
    <w:p>
      <w:pPr>
        <w:jc w:val="left"/>
      </w:pPr>
    </w:p>
    <w:p>
      <w:r>
        <w:rPr>
          <w:sz w:val="22"/>
        </w:rPr>
        <w:t>Unknown speaker 02:16:20</w:t>
      </w:r>
    </w:p>
    <w:p>
      <w:r>
        <w:rPr>
          <w:sz w:val="22"/>
        </w:rPr>
        <w:t>hemos visto caer las demandas de matrícula y la concentración en algunas de ellas únicamente</w:t>
      </w:r>
    </w:p>
    <w:p>
      <w:pPr>
        <w:jc w:val="left"/>
      </w:pPr>
    </w:p>
    <w:p>
      <w:r>
        <w:rPr>
          <w:sz w:val="22"/>
        </w:rPr>
        <w:t>Unknown speaker 02:16:27</w:t>
      </w:r>
    </w:p>
    <w:p>
      <w:r>
        <w:rPr>
          <w:sz w:val="22"/>
        </w:rPr>
        <w:t>y quisiera comentar que efectivamente es uno de los problemas que debe atañer a cualquiera de las instituciones que estamos aquí</w:t>
      </w:r>
    </w:p>
    <w:p>
      <w:pPr>
        <w:jc w:val="left"/>
      </w:pPr>
    </w:p>
    <w:p>
      <w:r>
        <w:rPr>
          <w:sz w:val="22"/>
        </w:rPr>
        <w:t>Unknown speaker 02:16:33</w:t>
      </w:r>
    </w:p>
    <w:p>
      <w:r>
        <w:rPr>
          <w:sz w:val="22"/>
        </w:rPr>
        <w:t>y que deben estar acompañando justamente este esfuerzo que pudiéramos implementar asociado a este tema del reconocimiento de los estudios parciales o de la certificación de las cuestiones que están asociadas</w:t>
      </w:r>
    </w:p>
    <w:p>
      <w:pPr>
        <w:jc w:val="left"/>
      </w:pPr>
    </w:p>
    <w:p>
      <w:r>
        <w:rPr>
          <w:sz w:val="22"/>
        </w:rPr>
        <w:t>Unknown speaker 02:16:52</w:t>
      </w:r>
    </w:p>
    <w:p>
      <w:r>
        <w:rPr>
          <w:sz w:val="22"/>
        </w:rPr>
        <w:t>a la a la docencia en términos generales en educación superior y desde luego no solamente en términos de la transversalización de las ciencias sociales en otras eh disciplinas en otras ciencias, sino el reconocimiento como tal de las propias ciencias sociales,</w:t>
      </w:r>
    </w:p>
    <w:p>
      <w:pPr>
        <w:jc w:val="left"/>
      </w:pPr>
    </w:p>
    <w:p>
      <w:r>
        <w:rPr>
          <w:sz w:val="22"/>
        </w:rPr>
        <w:t>Unknown speaker 02:17:00</w:t>
      </w:r>
    </w:p>
    <w:p>
      <w:r>
        <w:rPr>
          <w:sz w:val="22"/>
        </w:rPr>
        <w:t>en particular en su papel como aporte al análisis y a la atención a problemas nacionales o incluso a la vinculación con temas ya abordados en torno al plan México y del papel que debe tener entonces este reconocimiento, esta recuperación de las ciencias sociales como tales, creo que es uno de los temas de agenda que pueden</w:t>
      </w:r>
    </w:p>
    <w:p>
      <w:pPr>
        <w:jc w:val="left"/>
      </w:pPr>
    </w:p>
    <w:p>
      <w:r>
        <w:rPr>
          <w:sz w:val="22"/>
        </w:rPr>
        <w:t>Unknown speaker 02:17:09</w:t>
      </w:r>
    </w:p>
    <w:p>
      <w:r>
        <w:rPr>
          <w:sz w:val="22"/>
        </w:rPr>
        <w:t>de las ciencias sociales como tales creo que es uno de los temas de agenda que pueden</w:t>
      </w:r>
    </w:p>
    <w:p>
      <w:pPr>
        <w:jc w:val="left"/>
      </w:pPr>
    </w:p>
    <w:p>
      <w:r>
        <w:rPr>
          <w:sz w:val="22"/>
        </w:rPr>
        <w:t>Unknown speaker 02:17:17</w:t>
      </w:r>
    </w:p>
    <w:p>
      <w:r>
        <w:rPr>
          <w:sz w:val="22"/>
        </w:rPr>
        <w:t>es uno de los temas de agenda que puede ser abordado en el marco de la discusión del plan nacional de desarrollo</w:t>
      </w:r>
    </w:p>
    <w:p>
      <w:pPr>
        <w:jc w:val="left"/>
      </w:pPr>
    </w:p>
    <w:p>
      <w:r>
        <w:rPr>
          <w:sz w:val="22"/>
        </w:rPr>
        <w:t>Unknown speaker 02:17:30</w:t>
      </w:r>
    </w:p>
    <w:p>
      <w:r>
        <w:rPr>
          <w:sz w:val="22"/>
        </w:rPr>
        <w:t>de estar acompañando de manera directa al tema de eh la educación para la vida.</w:t>
      </w:r>
    </w:p>
    <w:p>
      <w:pPr>
        <w:jc w:val="left"/>
      </w:pPr>
    </w:p>
    <w:p>
      <w:r>
        <w:rPr>
          <w:sz w:val="22"/>
        </w:rPr>
        <w:t>Unknown speaker 02:17:35</w:t>
      </w:r>
    </w:p>
    <w:p>
      <w:r>
        <w:rPr>
          <w:sz w:val="22"/>
        </w:rPr>
        <w:t>Y el segundo tema es eh que me pesco de alguno de los ejemplos que puso el subsecretario</w:t>
      </w:r>
    </w:p>
    <w:p>
      <w:pPr>
        <w:jc w:val="left"/>
      </w:pPr>
    </w:p>
    <w:p>
      <w:r>
        <w:rPr>
          <w:sz w:val="22"/>
        </w:rPr>
        <w:t>Unknown speaker 02:17:41</w:t>
      </w:r>
    </w:p>
    <w:p>
      <w:r>
        <w:rPr>
          <w:sz w:val="22"/>
        </w:rPr>
        <w:t>y es el tema de la existencia necesaria en todas las eh carreras de lo que serían lo que en algunas instituciones se llaman los troncos generales</w:t>
      </w:r>
    </w:p>
    <w:p>
      <w:pPr>
        <w:jc w:val="left"/>
      </w:pPr>
    </w:p>
    <w:p>
      <w:r>
        <w:rPr>
          <w:sz w:val="22"/>
        </w:rPr>
        <w:t>Unknown speaker 02:17:51</w:t>
      </w:r>
    </w:p>
    <w:p>
      <w:r>
        <w:rPr>
          <w:sz w:val="22"/>
        </w:rPr>
        <w:t>o los troncos comunes o los troncos transdisciplinares que eh también eh suelen ser muy comunes en muchas de nuestras universidades públicas</w:t>
      </w:r>
    </w:p>
    <w:p>
      <w:pPr>
        <w:jc w:val="left"/>
      </w:pPr>
    </w:p>
    <w:p>
      <w:r>
        <w:rPr>
          <w:sz w:val="22"/>
        </w:rPr>
        <w:t>Unknown speaker 02:18:02</w:t>
      </w:r>
    </w:p>
    <w:p>
      <w:r>
        <w:rPr>
          <w:sz w:val="22"/>
        </w:rPr>
        <w:t>y que efectivamente recuperan eh eh problemas eh de en temas como los que se mencionaron ética, eh eh ciudadanía eh y también algunos elementos de nociones básicos de algunas de las disciplinas que son</w:t>
      </w:r>
    </w:p>
    <w:p>
      <w:pPr>
        <w:jc w:val="left"/>
      </w:pPr>
    </w:p>
    <w:p>
      <w:r>
        <w:rPr>
          <w:sz w:val="22"/>
        </w:rPr>
        <w:t>Unknown speaker 02:18:12</w:t>
      </w:r>
    </w:p>
    <w:p>
      <w:r>
        <w:rPr>
          <w:sz w:val="22"/>
        </w:rPr>
        <w:t>muy importantes para cualquiera. Algunos aspectos de ciencias duras para los estudiantes de ciencias sociales y algunos aspectos de las ciencias sociales</w:t>
      </w:r>
    </w:p>
    <w:p>
      <w:pPr>
        <w:jc w:val="left"/>
      </w:pPr>
    </w:p>
    <w:p>
      <w:r>
        <w:rPr>
          <w:sz w:val="22"/>
        </w:rPr>
        <w:t>Unknown speaker 02:18:20</w:t>
      </w:r>
    </w:p>
    <w:p>
      <w:r>
        <w:rPr>
          <w:sz w:val="22"/>
        </w:rPr>
        <w:t>para los alumnos de ciencias duras. Serían los dos temas que quisiera comentar. Muchas gracias. Gracias. Bueno vamos allá y tenemos una por Zoom y después regresamos aquí con con suelo, ¿no?</w:t>
      </w:r>
    </w:p>
    <w:p>
      <w:pPr>
        <w:jc w:val="left"/>
      </w:pPr>
    </w:p>
    <w:p>
      <w:r>
        <w:rPr>
          <w:sz w:val="22"/>
        </w:rPr>
        <w:t>Unknown speaker 02:18:31</w:t>
      </w:r>
    </w:p>
    <w:p>
      <w:r>
        <w:rPr>
          <w:sz w:val="22"/>
        </w:rPr>
        <w:t>Ahí hay otro. Adelante, adelante. Gracias. Bueno eh Marta Vergara desde el Consejo Mexicano de Investigación Educativa.</w:t>
      </w:r>
    </w:p>
    <w:p>
      <w:pPr>
        <w:jc w:val="left"/>
      </w:pPr>
    </w:p>
    <w:p>
      <w:r>
        <w:rPr>
          <w:sz w:val="22"/>
        </w:rPr>
        <w:t>Unknown speaker 02:18:35</w:t>
      </w:r>
    </w:p>
    <w:p>
      <w:r>
        <w:rPr>
          <w:sz w:val="22"/>
        </w:rPr>
        <w:t>Bueno, en primer lugar mi reconocimiento por la propuesta que se nos realiza señor subsecretario. Me veo, o sea, analizo la propuesta y veo que es una propuesta</w:t>
      </w:r>
    </w:p>
    <w:p>
      <w:pPr>
        <w:jc w:val="left"/>
      </w:pPr>
    </w:p>
    <w:p>
      <w:r>
        <w:rPr>
          <w:sz w:val="22"/>
        </w:rPr>
        <w:t>Unknown speaker 02:18:40</w:t>
      </w:r>
    </w:p>
    <w:p>
      <w:r>
        <w:rPr>
          <w:sz w:val="22"/>
        </w:rPr>
        <w:t>que es estratégica por supuesto y es la podemos concebir como de manera transversal para detonar, bueno no detonar solamente sino identificar los puntos nodales para la mejora educativa a nivel nacional.</w:t>
      </w:r>
    </w:p>
    <w:p>
      <w:pPr>
        <w:jc w:val="left"/>
      </w:pPr>
    </w:p>
    <w:p>
      <w:r>
        <w:rPr>
          <w:sz w:val="22"/>
        </w:rPr>
        <w:t>Unknown speaker 02:18:50</w:t>
      </w:r>
    </w:p>
    <w:p>
      <w:r>
        <w:rPr>
          <w:sz w:val="22"/>
        </w:rPr>
        <w:t>Y en este sentido eh desde la investigación educativa también pienso que podríamos aportar en gran medida no solamente para la el llevar a cabo las acciones sino para identificar los principales problemas fundamentarlos y plantear algunas propuestas desde la investigación que ya se han realizado a partir de los estados del conocimiento.</w:t>
      </w:r>
    </w:p>
    <w:p>
      <w:pPr>
        <w:jc w:val="left"/>
      </w:pPr>
    </w:p>
    <w:p>
      <w:r>
        <w:rPr>
          <w:sz w:val="22"/>
        </w:rPr>
        <w:t>Unknown speaker 02:19:00</w:t>
      </w:r>
    </w:p>
    <w:p>
      <w:r>
        <w:rPr>
          <w:sz w:val="22"/>
        </w:rPr>
        <w:t>En los estados del conocimiento tenemos mucha información ya está publicada esta última década que recupera los 10 años de investigación educativa desde el 2001 al 20 perdón 2011 al 2021 y en estos estados</w:t>
      </w:r>
    </w:p>
    <w:p>
      <w:pPr>
        <w:jc w:val="left"/>
      </w:pPr>
    </w:p>
    <w:p>
      <w:r>
        <w:rPr>
          <w:sz w:val="22"/>
        </w:rPr>
        <w:t>Unknown speaker 02:20:00</w:t>
      </w:r>
    </w:p>
    <w:p>
      <w:r>
        <w:rPr>
          <w:sz w:val="22"/>
        </w:rPr>
        <w:t>del conocimiento podríamos identificar no solamente estos problemas sino también otros, pero de igual manera identificar no solamente porcentajes sino la voz de los actores y por supuesto algunas propuestas que nos pueden ayudar de alguna forma para eh sustentar las grandes estrategias que se nos están planteando.</w:t>
      </w:r>
    </w:p>
    <w:p>
      <w:pPr>
        <w:jc w:val="left"/>
      </w:pPr>
    </w:p>
    <w:p>
      <w:r>
        <w:rPr>
          <w:sz w:val="22"/>
        </w:rPr>
        <w:t>Unknown speaker 02:20:05</w:t>
      </w:r>
    </w:p>
    <w:p>
      <w:r>
        <w:rPr>
          <w:sz w:val="22"/>
        </w:rPr>
        <w:t>Entonces cuente con en ese sentido con nuestro apoyo desde el consejo y desde los investigadores que formamos parte del consejo que muchos de ellos estamos aquí, o sea todavía están aquí también representando algunas de las instituciones, ¿no?</w:t>
      </w:r>
    </w:p>
    <w:p>
      <w:pPr>
        <w:jc w:val="left"/>
      </w:pPr>
    </w:p>
    <w:p>
      <w:r>
        <w:rPr>
          <w:sz w:val="22"/>
        </w:rPr>
        <w:t>Unknown speaker 02:20:15</w:t>
      </w:r>
    </w:p>
    <w:p>
      <w:r>
        <w:rPr>
          <w:sz w:val="22"/>
        </w:rPr>
        <w:t>Muchas gracias y felicidades por la propuesta.</w:t>
      </w:r>
    </w:p>
    <w:p>
      <w:pPr>
        <w:jc w:val="left"/>
      </w:pPr>
    </w:p>
    <w:p>
      <w:r>
        <w:rPr>
          <w:sz w:val="22"/>
        </w:rPr>
        <w:t>Unknown speaker 02:20:21</w:t>
      </w:r>
    </w:p>
    <w:p>
      <w:r>
        <w:rPr>
          <w:sz w:val="22"/>
        </w:rPr>
        <w:t>Le agradezco mucho. Bueno, está en por su Cristopher Jesús Téllez que es estudiante del Unet la quepaque entonces.</w:t>
      </w:r>
    </w:p>
    <w:p>
      <w:pPr>
        <w:jc w:val="left"/>
      </w:pPr>
    </w:p>
    <w:p>
      <w:r>
        <w:rPr>
          <w:sz w:val="22"/>
        </w:rPr>
        <w:t>Unknown speaker 02:20:32</w:t>
      </w:r>
    </w:p>
    <w:p>
      <w:r>
        <w:rPr>
          <w:sz w:val="22"/>
        </w:rPr>
        <w:t>Adelante Cristopher.</w:t>
      </w:r>
    </w:p>
    <w:p>
      <w:pPr>
        <w:jc w:val="left"/>
      </w:pPr>
    </w:p>
    <w:p>
      <w:r>
        <w:rPr>
          <w:sz w:val="22"/>
        </w:rPr>
        <w:t>Unknown speaker 02:20:39</w:t>
      </w:r>
    </w:p>
    <w:p>
      <w:r>
        <w:rPr>
          <w:sz w:val="22"/>
        </w:rPr>
        <w:t>Hola, muy buenas tardes. Mi nombre es Cristopher Jesús Trejo Mallén. Represento a la Universidad Pedagógica Nacional.</w:t>
      </w:r>
    </w:p>
    <w:p>
      <w:pPr>
        <w:jc w:val="left"/>
      </w:pPr>
    </w:p>
    <w:p>
      <w:r>
        <w:rPr>
          <w:sz w:val="22"/>
        </w:rPr>
        <w:t>Unknown speaker 02:20:51</w:t>
      </w:r>
    </w:p>
    <w:p>
      <w:r>
        <w:rPr>
          <w:sz w:val="22"/>
        </w:rPr>
        <w:t>Me gustaría hacer énfasis en la importancia de las humanidades. Además de que soy estudiante de la licenciatura en pedagogía en la UPN, también estudio la licenciatura en filosofía en la UDG y últimamente</w:t>
      </w:r>
    </w:p>
    <w:p>
      <w:pPr>
        <w:jc w:val="left"/>
      </w:pPr>
    </w:p>
    <w:p>
      <w:r>
        <w:rPr>
          <w:sz w:val="22"/>
        </w:rPr>
        <w:t>Unknown speaker 02:21:15</w:t>
      </w:r>
    </w:p>
    <w:p>
      <w:r>
        <w:rPr>
          <w:sz w:val="22"/>
        </w:rPr>
        <w:t>eh siendo estudiante me he dado cuenta de cuál es</w:t>
      </w:r>
    </w:p>
    <w:p>
      <w:pPr>
        <w:jc w:val="left"/>
      </w:pPr>
    </w:p>
    <w:p>
      <w:r>
        <w:rPr>
          <w:sz w:val="22"/>
        </w:rPr>
        <w:t>Unknown speaker 02:21:18</w:t>
      </w:r>
    </w:p>
    <w:p>
      <w:r>
        <w:rPr>
          <w:sz w:val="22"/>
        </w:rPr>
        <w:t>la problemática que tenemos como licenciatura, ¿no? en este área de filosofía pero también en las otras de eso de humanidades.</w:t>
      </w:r>
    </w:p>
    <w:p>
      <w:pPr>
        <w:jc w:val="left"/>
      </w:pPr>
    </w:p>
    <w:p>
      <w:r>
        <w:rPr>
          <w:sz w:val="22"/>
        </w:rPr>
        <w:t>Unknown speaker 02:21:27</w:t>
      </w:r>
    </w:p>
    <w:p>
      <w:r>
        <w:rPr>
          <w:sz w:val="22"/>
        </w:rPr>
        <w:t>cómo ha ido decayendo este el ingreso de aspirantes a las licenciaturas y todo y que ha afectado en la sociedad también, ¿no?</w:t>
      </w:r>
    </w:p>
    <w:p>
      <w:pPr>
        <w:jc w:val="left"/>
      </w:pPr>
    </w:p>
    <w:p>
      <w:r>
        <w:rPr>
          <w:sz w:val="22"/>
        </w:rPr>
        <w:t>Unknown speaker 02:21:36</w:t>
      </w:r>
    </w:p>
    <w:p>
      <w:r>
        <w:rPr>
          <w:sz w:val="22"/>
        </w:rPr>
        <w:t>Pero más que nada darle mi reconocimiento al secretario precisamente por esa apertura que le está dando a las humanidades porque al final de cuentas terminan siendo importantes, ¿no? en la vida diaria y común de todas las personas.</w:t>
      </w:r>
    </w:p>
    <w:p>
      <w:pPr>
        <w:jc w:val="left"/>
      </w:pPr>
    </w:p>
    <w:p>
      <w:r>
        <w:rPr>
          <w:sz w:val="22"/>
        </w:rPr>
        <w:t>Unknown speaker 02:21:55</w:t>
      </w:r>
    </w:p>
    <w:p>
      <w:r>
        <w:rPr>
          <w:sz w:val="22"/>
        </w:rPr>
        <w:t>Hm, como estudiante de pedagogía también me gustaría hacer énfasis en la relevancia que tiene en la educación básica ahora con la nueva escuela mexicana, pero</w:t>
      </w:r>
    </w:p>
    <w:p>
      <w:pPr>
        <w:jc w:val="left"/>
      </w:pPr>
    </w:p>
    <w:p>
      <w:r>
        <w:rPr>
          <w:sz w:val="22"/>
        </w:rPr>
        <w:t>Unknown speaker 02:22:09</w:t>
      </w:r>
    </w:p>
    <w:p>
      <w:r>
        <w:rPr>
          <w:sz w:val="22"/>
        </w:rPr>
        <w:t>haciendo el enlace con educación superior como usted lo comentaba, ¿no? que fuera haciendo una eh una forma en la cual eh pase eh de la educación básica a la educación superior pero llegando lo que es el tema de las humanidades, la filosofía, la historia, la literatura porque hay una crisis muy grande también de conocimientos respecto a eso que se pasa de lo que es</w:t>
      </w:r>
    </w:p>
    <w:p>
      <w:pPr>
        <w:jc w:val="left"/>
      </w:pPr>
    </w:p>
    <w:p>
      <w:r>
        <w:rPr>
          <w:sz w:val="22"/>
        </w:rPr>
        <w:t>Unknown speaker 02:22:30</w:t>
      </w:r>
    </w:p>
    <w:p>
      <w:r>
        <w:rPr>
          <w:sz w:val="22"/>
        </w:rPr>
        <w:t>es la educación básica a la educación superior.</w:t>
      </w:r>
    </w:p>
    <w:p>
      <w:pPr>
        <w:jc w:val="left"/>
      </w:pPr>
    </w:p>
    <w:p>
      <w:r>
        <w:rPr>
          <w:sz w:val="22"/>
        </w:rPr>
        <w:t>Unknown speaker 02:22:32</w:t>
      </w:r>
    </w:p>
    <w:p>
      <w:r>
        <w:rPr>
          <w:sz w:val="22"/>
        </w:rPr>
        <w:t>Ahora en la educación básica con la nueva escuela mexicana se proponen los ejes articuladores</w:t>
      </w:r>
    </w:p>
    <w:p>
      <w:pPr>
        <w:jc w:val="left"/>
      </w:pPr>
    </w:p>
    <w:p>
      <w:r>
        <w:rPr>
          <w:sz w:val="22"/>
        </w:rPr>
        <w:t>Unknown speaker 02:22:36</w:t>
      </w:r>
    </w:p>
    <w:p>
      <w:r>
        <w:rPr>
          <w:sz w:val="22"/>
        </w:rPr>
        <w:t>y uno de ellos es el pensamiento crítico.</w:t>
      </w:r>
    </w:p>
    <w:p>
      <w:pPr>
        <w:jc w:val="left"/>
      </w:pPr>
    </w:p>
    <w:p>
      <w:r>
        <w:rPr>
          <w:sz w:val="22"/>
        </w:rPr>
        <w:t>Unknown speaker 02:22:40</w:t>
      </w:r>
    </w:p>
    <w:p>
      <w:r>
        <w:rPr>
          <w:sz w:val="22"/>
        </w:rPr>
        <w:t>El pensamiento crítico pues está muy ligado a la filosofía, ¿no?</w:t>
      </w:r>
    </w:p>
    <w:p>
      <w:pPr>
        <w:jc w:val="left"/>
      </w:pPr>
    </w:p>
    <w:p>
      <w:r>
        <w:rPr>
          <w:sz w:val="22"/>
        </w:rPr>
        <w:t>Unknown speaker 02:22:45</w:t>
      </w:r>
    </w:p>
    <w:p>
      <w:r>
        <w:rPr>
          <w:sz w:val="22"/>
        </w:rPr>
        <w:t>Pero para poder tener nosotros un pensamiento crítico necesitamos conocimientos para poder hacer una reflexión respecto a</w:t>
      </w:r>
    </w:p>
    <w:p>
      <w:pPr>
        <w:jc w:val="left"/>
      </w:pPr>
    </w:p>
    <w:p>
      <w:r>
        <w:rPr>
          <w:sz w:val="22"/>
        </w:rPr>
        <w:t>Unknown speaker 02:22:51</w:t>
      </w:r>
    </w:p>
    <w:p>
      <w:r>
        <w:rPr>
          <w:sz w:val="22"/>
        </w:rPr>
        <w:t>ello que nosotros queremos criticar, ¿no? Entonces al final de cuentas considero que es importante hacer este</w:t>
      </w:r>
    </w:p>
    <w:p>
      <w:pPr>
        <w:jc w:val="left"/>
      </w:pPr>
    </w:p>
    <w:p>
      <w:r>
        <w:rPr>
          <w:sz w:val="22"/>
        </w:rPr>
        <w:t>Unknown speaker 02:22:57</w:t>
      </w:r>
    </w:p>
    <w:p>
      <w:r>
        <w:rPr>
          <w:sz w:val="22"/>
        </w:rPr>
        <w:t>este trabajo de rescatar las eh humanidades, pero desde puntos en los cuales les sea de importancia a los estudiantes, al alumnado, a los jóvenes,</w:t>
      </w:r>
    </w:p>
    <w:p>
      <w:pPr>
        <w:jc w:val="left"/>
      </w:pPr>
    </w:p>
    <w:p>
      <w:r>
        <w:rPr>
          <w:sz w:val="22"/>
        </w:rPr>
        <w:t>Unknown speaker 02:23:04</w:t>
      </w:r>
    </w:p>
    <w:p>
      <w:r>
        <w:rPr>
          <w:sz w:val="22"/>
        </w:rPr>
        <w:t>porque platicando yo con amigos que no antes de las humanidades, pues en cierto sentido no le ven la relevancia con sus mundos, ¿no?</w:t>
      </w:r>
    </w:p>
    <w:p>
      <w:pPr>
        <w:jc w:val="left"/>
      </w:pPr>
    </w:p>
    <w:p>
      <w:r>
        <w:rPr>
          <w:sz w:val="22"/>
        </w:rPr>
        <w:t>Unknown speaker 02:23:11</w:t>
      </w:r>
    </w:p>
    <w:p>
      <w:r>
        <w:rPr>
          <w:sz w:val="22"/>
        </w:rPr>
        <w:t>Con sus realidades, o sea, al final de cuentas hay eh a mí me yo me he propuesto pues tratar de estudiar cómo sería una forma en la cual eh</w:t>
      </w:r>
    </w:p>
    <w:p>
      <w:pPr>
        <w:jc w:val="left"/>
      </w:pPr>
    </w:p>
    <w:p>
      <w:r>
        <w:rPr>
          <w:sz w:val="22"/>
        </w:rPr>
        <w:t>Unknown speaker 02:23:17</w:t>
      </w:r>
    </w:p>
    <w:p>
      <w:r>
        <w:rPr>
          <w:sz w:val="22"/>
        </w:rPr>
        <w:t>hacer relevante todos los contenidos, como por ejemplo la lógica, ¿no? O sea, para qué sirve la lógica y su estudio en un estudiante de secundaria, de preparatoria, la las etimologías, para qué son importantes las etimologías, ¿no?</w:t>
      </w:r>
    </w:p>
    <w:p>
      <w:pPr>
        <w:jc w:val="left"/>
      </w:pPr>
    </w:p>
    <w:p>
      <w:r>
        <w:rPr>
          <w:sz w:val="22"/>
        </w:rPr>
        <w:t>Unknown speaker 02:23:45</w:t>
      </w:r>
    </w:p>
    <w:p>
      <w:r>
        <w:rPr>
          <w:sz w:val="22"/>
        </w:rPr>
        <w:t>son conocimientos que a lo largo de estas décadas se han ido dejando, pero que terminan teniendo una relevancia dentro de lo que es no del todo este para trabajar, pero sí para formarte como un ser, como una persona, como un ciudadano, que te ayude a discernir este pensamiento crítico que se menciona tanto en la escuela, ¿no?</w:t>
      </w:r>
    </w:p>
    <w:p>
      <w:pPr>
        <w:jc w:val="left"/>
      </w:pPr>
    </w:p>
    <w:p>
      <w:r>
        <w:rPr>
          <w:sz w:val="22"/>
        </w:rPr>
        <w:t>Unknown speaker 02:23:52</w:t>
      </w:r>
    </w:p>
    <w:p>
      <w:r>
        <w:rPr>
          <w:sz w:val="22"/>
        </w:rPr>
        <w:t>Y bueno, esa sería mi aportación, muchísimas gracias y aquí está.</w:t>
      </w:r>
    </w:p>
    <w:p>
      <w:pPr>
        <w:jc w:val="left"/>
      </w:pPr>
    </w:p>
    <w:p>
      <w:r>
        <w:rPr>
          <w:sz w:val="22"/>
        </w:rPr>
        <w:t>Unknown speaker 02:23:55</w:t>
      </w:r>
    </w:p>
    <w:p>
      <w:r>
        <w:rPr>
          <w:sz w:val="22"/>
        </w:rPr>
        <w:t>Muchísimas gracias, Christopher y me da muchísimo gusto que los estudiantes participen, yo quiero hay que darle un aplauso Christopher porque realmente no se</w:t>
      </w:r>
    </w:p>
    <w:p>
      <w:pPr>
        <w:jc w:val="left"/>
      </w:pPr>
    </w:p>
    <w:p>
      <w:r>
        <w:rPr>
          <w:sz w:val="22"/>
        </w:rPr>
        <w:t>Unknown speaker 02:23:58</w:t>
      </w:r>
    </w:p>
    <w:p>
      <w:r>
        <w:rPr>
          <w:sz w:val="22"/>
        </w:rPr>
        <w:t>los estudiantes no se animan a a participar, además que que estuvo allá al final desde hace rato estaba levantando la mano si me ayudan allá al final primero porque ya llevan rato y después vamos acá con Consuelo y después acá, ¿no?</w:t>
      </w:r>
    </w:p>
    <w:p>
      <w:pPr>
        <w:jc w:val="left"/>
      </w:pPr>
    </w:p>
    <w:p>
      <w:r>
        <w:rPr>
          <w:sz w:val="22"/>
        </w:rPr>
        <w:t>Unknown speaker 02:24:05</w:t>
      </w:r>
    </w:p>
    <w:p>
      <w:r>
        <w:rPr>
          <w:sz w:val="22"/>
        </w:rPr>
        <w:t>Y después acá.</w:t>
      </w:r>
    </w:p>
    <w:p>
      <w:pPr>
        <w:jc w:val="left"/>
      </w:pPr>
    </w:p>
    <w:p>
      <w:r>
        <w:rPr>
          <w:sz w:val="22"/>
        </w:rPr>
        <w:t>Unknown speaker 02:24:06</w:t>
      </w:r>
    </w:p>
    <w:p>
      <w:r>
        <w:rPr>
          <w:sz w:val="22"/>
        </w:rPr>
        <w:t>Hola, buenos días, eh Reina Herrera Olivares, UPN 153 Ecatepec.</w:t>
      </w:r>
    </w:p>
    <w:p>
      <w:pPr>
        <w:jc w:val="left"/>
      </w:pPr>
    </w:p>
    <w:p>
      <w:r>
        <w:rPr>
          <w:sz w:val="22"/>
        </w:rPr>
        <w:t>Unknown speaker 02:24:29</w:t>
      </w:r>
    </w:p>
    <w:p>
      <w:r>
        <w:rPr>
          <w:sz w:val="22"/>
        </w:rPr>
        <w:t>Bueno, veo que los retos son inmediatos, esto de que para el cuatro para rápido no surgen mucho a partir de todo lo que presentas, doctor, de verdad que nos deja claro que es urgente movilizarnos todos.</w:t>
      </w:r>
    </w:p>
    <w:p>
      <w:pPr>
        <w:jc w:val="left"/>
      </w:pPr>
    </w:p>
    <w:p>
      <w:r>
        <w:rPr>
          <w:sz w:val="22"/>
        </w:rPr>
        <w:t>Unknown speaker 02:24:43</w:t>
      </w:r>
    </w:p>
    <w:p>
      <w:r>
        <w:rPr>
          <w:sz w:val="22"/>
        </w:rPr>
        <w:t>La educación</w:t>
      </w:r>
    </w:p>
    <w:p>
      <w:pPr>
        <w:jc w:val="left"/>
      </w:pPr>
    </w:p>
    <w:p>
      <w:r>
        <w:rPr>
          <w:sz w:val="22"/>
        </w:rPr>
        <w:t>Unknown speaker 02:25:00</w:t>
      </w:r>
    </w:p>
    <w:p>
      <w:r>
        <w:rPr>
          <w:sz w:val="22"/>
        </w:rPr>
        <w:t>educación superior principio y fin, fin y principio.</w:t>
      </w:r>
    </w:p>
    <w:p>
      <w:pPr>
        <w:jc w:val="left"/>
      </w:pPr>
    </w:p>
    <w:p>
      <w:r>
        <w:rPr>
          <w:sz w:val="22"/>
        </w:rPr>
        <w:t>Unknown speaker 02:25:03</w:t>
      </w:r>
    </w:p>
    <w:p>
      <w:r>
        <w:rPr>
          <w:sz w:val="22"/>
        </w:rPr>
        <w:t>Nunca en lo que yo tengo en el sistema educativo nacional había visto el énfasis que hoy tiene la educación superior.</w:t>
      </w:r>
    </w:p>
    <w:p>
      <w:pPr>
        <w:jc w:val="left"/>
      </w:pPr>
    </w:p>
    <w:p>
      <w:r>
        <w:rPr>
          <w:sz w:val="22"/>
        </w:rPr>
        <w:t>Unknown speaker 02:25:12</w:t>
      </w:r>
    </w:p>
    <w:p>
      <w:r>
        <w:rPr>
          <w:sz w:val="22"/>
        </w:rPr>
        <w:t>Si no apostamos todos por estos cambios que tú que tú nos muestras hace un rato y desde la sesión anterior,</w:t>
      </w:r>
    </w:p>
    <w:p>
      <w:pPr>
        <w:jc w:val="left"/>
      </w:pPr>
    </w:p>
    <w:p>
      <w:r>
        <w:rPr>
          <w:sz w:val="22"/>
        </w:rPr>
        <w:t>Unknown speaker 02:25:25</w:t>
      </w:r>
    </w:p>
    <w:p>
      <w:r>
        <w:rPr>
          <w:sz w:val="22"/>
        </w:rPr>
        <w:t>estamos condenados a la muerte en todos los sentidos, como humanidad, como eh en avance nos vamos a quedar atrás.</w:t>
      </w:r>
    </w:p>
    <w:p>
      <w:pPr>
        <w:jc w:val="left"/>
      </w:pPr>
    </w:p>
    <w:p>
      <w:r>
        <w:rPr>
          <w:sz w:val="22"/>
        </w:rPr>
        <w:t>Unknown speaker 02:25:32</w:t>
      </w:r>
    </w:p>
    <w:p>
      <w:r>
        <w:rPr>
          <w:sz w:val="22"/>
        </w:rPr>
        <w:t>Y yo digo son retos inmediatos porque yo ya empecé a hacer cosas ahí en la universidad, dije ofrezcamos cursos de matemáticas para los maestros, para profesionalizarnos,</w:t>
      </w:r>
    </w:p>
    <w:p>
      <w:pPr>
        <w:jc w:val="left"/>
      </w:pPr>
    </w:p>
    <w:p>
      <w:r>
        <w:rPr>
          <w:sz w:val="22"/>
        </w:rPr>
        <w:t>Unknown speaker 02:25:44</w:t>
      </w:r>
    </w:p>
    <w:p>
      <w:r>
        <w:rPr>
          <w:sz w:val="22"/>
        </w:rPr>
        <w:t>porque los maestros no enseñamos mucha matemática ni enamoramos a los niños tampoco de ello porque no nos gustan, porque no tenemos claridad de las didácticas, porque no sabemos la implicación que tiene formar a los niños en las matemáticas y en las ciencias.</w:t>
      </w:r>
    </w:p>
    <w:p>
      <w:pPr>
        <w:jc w:val="left"/>
      </w:pPr>
    </w:p>
    <w:p>
      <w:r>
        <w:rPr>
          <w:sz w:val="22"/>
        </w:rPr>
        <w:t>Unknown speaker 02:25:56</w:t>
      </w:r>
    </w:p>
    <w:p>
      <w:r>
        <w:rPr>
          <w:sz w:val="22"/>
        </w:rPr>
        <w:t>Entonces bueno también me parecía muy interesante lo que planteaba el estudiante en torno a las humanidades, en torno a las humanidades y a esos ejes eh ejes articuladores de la educación básica,</w:t>
      </w:r>
    </w:p>
    <w:p>
      <w:pPr>
        <w:jc w:val="left"/>
      </w:pPr>
    </w:p>
    <w:p>
      <w:r>
        <w:rPr>
          <w:sz w:val="22"/>
        </w:rPr>
        <w:t>Unknown speaker 02:26:07</w:t>
      </w:r>
    </w:p>
    <w:p>
      <w:r>
        <w:rPr>
          <w:sz w:val="22"/>
        </w:rPr>
        <w:t>que por qué no pensar en esos ejes articuladores para todo el sistema educativo nacional, que esos ejes atraviesen todo el sistema educativo nacional, porque bueno yo tengo de vecinos al tecnológico de Catepec,</w:t>
      </w:r>
    </w:p>
    <w:p>
      <w:pPr>
        <w:jc w:val="left"/>
      </w:pPr>
    </w:p>
    <w:p>
      <w:r>
        <w:rPr>
          <w:sz w:val="22"/>
        </w:rPr>
        <w:t>Unknown speaker 02:26:20</w:t>
      </w:r>
    </w:p>
    <w:p>
      <w:r>
        <w:rPr>
          <w:sz w:val="22"/>
        </w:rPr>
        <w:t>y ya platicando con el director, dice es que nosotros no estamos formados en ello y nos urge también y bueno también la educación media, cómo apoyar desde las UPN, este coincido con lo que decía mi compañero hace un rato,</w:t>
      </w:r>
    </w:p>
    <w:p>
      <w:pPr>
        <w:jc w:val="left"/>
      </w:pPr>
    </w:p>
    <w:p>
      <w:r>
        <w:rPr>
          <w:sz w:val="22"/>
        </w:rPr>
        <w:t>Unknown speaker 02:26:37</w:t>
      </w:r>
    </w:p>
    <w:p>
      <w:r>
        <w:rPr>
          <w:sz w:val="22"/>
        </w:rPr>
        <w:t>es un atolladero muy grande en la media superior y a donde realmente ahorita va a estar apostado el trabajo también mucho para las UPN y poder apoyar en la profesionalización de los maestros de de media superior. Entonces yo creo que los retos son muy muy grandes y este y pensar en nuevas formas de titulación, también creo y a partir de la experiencia que estamos teniendo, la IA nos está superando.</w:t>
      </w:r>
    </w:p>
    <w:p>
      <w:pPr>
        <w:jc w:val="left"/>
      </w:pPr>
    </w:p>
    <w:p>
      <w:r>
        <w:rPr>
          <w:sz w:val="22"/>
        </w:rPr>
        <w:t>Unknown speaker 02:26:59</w:t>
      </w:r>
    </w:p>
    <w:p>
      <w:r>
        <w:rPr>
          <w:sz w:val="22"/>
        </w:rPr>
        <w:t>Entonces pensemos en nuevas formas de de titulación de licenciaturas y lo que se plantea de acortar los tiempos también creo que es importante porque coincido con lo que dicen mis compañeros, el conocimiento ese crecimiento, ese avance tan rápido nos está rebasando. Nos está pero urgen las plataformas y eso me me dio mucha alegría escucharlo. Muchas gracias. Muchas gracias.</w:t>
      </w:r>
    </w:p>
    <w:p>
      <w:pPr>
        <w:jc w:val="left"/>
      </w:pPr>
    </w:p>
    <w:p>
      <w:r>
        <w:rPr>
          <w:sz w:val="22"/>
        </w:rPr>
        <w:t>Unknown speaker 02:27:20</w:t>
      </w:r>
    </w:p>
    <w:p>
      <w:r>
        <w:rPr>
          <w:sz w:val="22"/>
        </w:rPr>
        <w:t>Bueno acá consuelo y después acá.</w:t>
      </w:r>
    </w:p>
    <w:p>
      <w:pPr>
        <w:jc w:val="left"/>
      </w:pPr>
    </w:p>
    <w:p>
      <w:r>
        <w:rPr>
          <w:sz w:val="22"/>
        </w:rPr>
        <w:t>Unknown speaker 02:27:31</w:t>
      </w:r>
    </w:p>
    <w:p>
      <w:r>
        <w:rPr>
          <w:sz w:val="22"/>
        </w:rPr>
        <w:t>Buenas tardes a todos, Consuelo Natalia Fiorentini Cañedo, Universidad Autónoma del Estado de Quintana Roo. Cómo caminar más rápido en estas maravillosas estrategias, me parece desde mi punto de vista muy personal, dos, necesitamos cambiar los incentivos para vencer resistencias y hábitos.</w:t>
      </w:r>
    </w:p>
    <w:p>
      <w:pPr>
        <w:jc w:val="left"/>
      </w:pPr>
    </w:p>
    <w:p>
      <w:r>
        <w:rPr>
          <w:sz w:val="22"/>
        </w:rPr>
        <w:t>Unknown speaker 02:27:49</w:t>
      </w:r>
    </w:p>
    <w:p>
      <w:r>
        <w:rPr>
          <w:sz w:val="22"/>
        </w:rPr>
        <w:t>Cito a Anthony Giddens 1984. Los hábitos son prácticas rutinarias que se realizan de manera automática y que contribuyen a la reproducción de la estructura social o el estatus quo. Es muy difícil, ¿no?, que los incentivos sigan promoviendo ciertas eh eh líneas de trabajo cuando la realidad ya nos está pidiendo otra cosa. Entonces aquí creo que el programa de estímulos al desempeño, el tema del ESNI pueden ayudar muchísimo a que caminemos más rápido en esa dirección.</w:t>
      </w:r>
    </w:p>
    <w:p>
      <w:pPr>
        <w:jc w:val="left"/>
      </w:pPr>
    </w:p>
    <w:p>
      <w:r>
        <w:rPr>
          <w:sz w:val="22"/>
        </w:rPr>
        <w:t>Unknown speaker 02:28:12</w:t>
      </w:r>
    </w:p>
    <w:p>
      <w:r>
        <w:rPr>
          <w:sz w:val="22"/>
        </w:rPr>
        <w:t>Y la otra serían estos indicadores flexibles. Si lo que estamos buscando son trayectorias, esquemas de profesionalización flexibles, necesitamos también indicadores flexibles. Gracias. De acuerdo, totalmente. Muchas gracias. Sí. Bien, muchas gracias, muy buenas tardes eh de Tamaulipas, de la Benemérita Escuela Normal Federalizada con mucho gusto y muy honrada.</w:t>
      </w:r>
    </w:p>
    <w:p>
      <w:pPr>
        <w:jc w:val="left"/>
      </w:pPr>
    </w:p>
    <w:p>
      <w:r>
        <w:rPr>
          <w:sz w:val="22"/>
        </w:rPr>
        <w:t>Unknown speaker 02:28:43</w:t>
      </w:r>
    </w:p>
    <w:p>
      <w:r>
        <w:rPr>
          <w:sz w:val="22"/>
        </w:rPr>
        <w:t>Eh felicidades por la exposición, en ella ubicamos perfectamente una política clara, unos lineamientos exactos. Eh mi participación va a ser va a tratar de ser puntual por la agenda que tenemos y que es precisamente eh tratar de recuperar, así como se trabaja en educación básica en pos de encontrar una continuidad, ver la oportunidad de que todo nuestro sistema educativo mexicano tenga esa línea de trabajo que recupere lo que se hace en los diferentes niveles y que no nos lleve a lo que comentaba hace un momento el doctor, que haya esas zonas oscuras como puede ser la educación media, este superior, que tal parece que a veces le pone trabas al joven en vez de de llevarlo hacia el siguiente punto.</w:t>
      </w:r>
    </w:p>
    <w:p>
      <w:pPr>
        <w:jc w:val="left"/>
      </w:pPr>
    </w:p>
    <w:p>
      <w:r>
        <w:rPr>
          <w:sz w:val="22"/>
        </w:rPr>
        <w:t>Unknown speaker 02:29:00</w:t>
      </w:r>
    </w:p>
    <w:p>
      <w:r>
        <w:rPr>
          <w:sz w:val="22"/>
        </w:rPr>
        <w:t>Eh como parte de un sistema formador de docentes también y viendo los análisis que nos presenta, vemos ahí que el sistema de educación normal tiene menos problemas con la deserción. Eh no me voy a meter en cuestiones estadísticas porque</w:t>
      </w:r>
    </w:p>
    <w:p>
      <w:pPr>
        <w:jc w:val="left"/>
      </w:pPr>
    </w:p>
    <w:p>
      <w:r>
        <w:rPr>
          <w:sz w:val="22"/>
        </w:rPr>
        <w:t>Unknown speaker 02:30:00</w:t>
      </w:r>
    </w:p>
    <w:p>
      <w:r>
        <w:rPr>
          <w:sz w:val="22"/>
        </w:rPr>
        <w:t>que obviamente nuestra estadística es mucho menor que la de otras instituciones.</w:t>
      </w:r>
    </w:p>
    <w:p>
      <w:pPr>
        <w:jc w:val="left"/>
      </w:pPr>
    </w:p>
    <w:p>
      <w:r>
        <w:rPr>
          <w:sz w:val="22"/>
        </w:rPr>
        <w:t>Unknown speaker 02:30:03</w:t>
      </w:r>
    </w:p>
    <w:p>
      <w:r>
        <w:rPr>
          <w:sz w:val="22"/>
        </w:rPr>
        <w:t>Sin embargo, sí considero que en la búsqueda de un mejor modelo de, eh, docencia que precisamente acerque al docente a lo que es el ente, eh, en este caso, el alumno,</w:t>
      </w:r>
    </w:p>
    <w:p>
      <w:pPr>
        <w:jc w:val="left"/>
      </w:pPr>
    </w:p>
    <w:p>
      <w:r>
        <w:rPr>
          <w:sz w:val="22"/>
        </w:rPr>
        <w:t>Unknown speaker 02:30:11</w:t>
      </w:r>
    </w:p>
    <w:p>
      <w:r>
        <w:rPr>
          <w:sz w:val="22"/>
        </w:rPr>
        <w:t>eh, que precisamente nos permita buscar esos modelos más flexibles que usted comenta. O sea, sistemas de educación superior que verdaderamente sean flexibles y adecuados al momento actual.</w:t>
      </w:r>
    </w:p>
    <w:p>
      <w:pPr>
        <w:jc w:val="left"/>
      </w:pPr>
    </w:p>
    <w:p>
      <w:r>
        <w:rPr>
          <w:sz w:val="22"/>
        </w:rPr>
        <w:t>Unknown speaker 02:30:25</w:t>
      </w:r>
    </w:p>
    <w:p>
      <w:r>
        <w:rPr>
          <w:sz w:val="22"/>
        </w:rPr>
        <w:t>¿Qué pasa? Eh, la tecnología no tiene vuelta atrás, sería totalmente injusto mirar hacia otro lado. Hay que avanzar.</w:t>
      </w:r>
    </w:p>
    <w:p>
      <w:pPr>
        <w:jc w:val="left"/>
      </w:pPr>
    </w:p>
    <w:p>
      <w:r>
        <w:rPr>
          <w:sz w:val="22"/>
        </w:rPr>
        <w:t>Unknown speaker 02:30:42</w:t>
      </w:r>
    </w:p>
    <w:p>
      <w:r>
        <w:rPr>
          <w:sz w:val="22"/>
        </w:rPr>
        <w:t>Entonces, ¿qué pasa? Necesitamos tener modelos didácticos que tengan la capacidad de acercar este modelo de educación superior tecnológico a la educación real, sin olvidar otros elementos que son precisamente acercarnos al sistema laboral, al sistema económico, dando también base a las prioridades de la demanda de nuestro sistema completo como social, económico y cultural.</w:t>
      </w:r>
    </w:p>
    <w:p>
      <w:pPr>
        <w:jc w:val="left"/>
      </w:pPr>
    </w:p>
    <w:p>
      <w:r>
        <w:rPr>
          <w:sz w:val="22"/>
        </w:rPr>
        <w:t>Unknown speaker 02:30:59</w:t>
      </w:r>
    </w:p>
    <w:p>
      <w:r>
        <w:rPr>
          <w:sz w:val="22"/>
        </w:rPr>
        <w:t>Porque es cierto, nuestra crisis es grave, me uno un poco a lo que comentaba usted y también la doctora. Bueno, yo espero que no sea tan drástico, no vamos hacia la extinción, yo creo que estamos aquí por algo. Y es la intención, la mejora, la búsqueda, eh, los retos son de amplio espectro, pero tenemos que buscar estrategias y líneas de acción sencillas en cada una de las comisiones.</w:t>
      </w:r>
    </w:p>
    <w:p>
      <w:pPr>
        <w:jc w:val="left"/>
      </w:pPr>
    </w:p>
    <w:p>
      <w:r>
        <w:rPr>
          <w:sz w:val="22"/>
        </w:rPr>
        <w:t>Unknown speaker 02:31:23</w:t>
      </w:r>
    </w:p>
    <w:p>
      <w:r>
        <w:rPr>
          <w:sz w:val="22"/>
        </w:rPr>
        <w:t>Y bueno, mi otra intención es solicitar también por los investigadores que se nos estimule un poquito más. En todos los sistemas está esto, yo antes me quejaba porque soy de normales y también estaba en educación superior en escuela pública, pero yo creo que somos todos. Requerimos, para fortalecer la investigación, pues requerimos financiamiento. Y también innovación. Y yo creo que incentivos.</w:t>
      </w:r>
    </w:p>
    <w:p>
      <w:pPr>
        <w:jc w:val="left"/>
      </w:pPr>
    </w:p>
    <w:p>
      <w:r>
        <w:rPr>
          <w:sz w:val="22"/>
        </w:rPr>
        <w:t>Unknown speaker 02:31:51</w:t>
      </w:r>
    </w:p>
    <w:p>
      <w:r>
        <w:rPr>
          <w:sz w:val="22"/>
        </w:rPr>
        <w:t>Entonces, sí es prioritario como que recordar que la investigación son las ruedas del carro. Y pues esa es la intención. Muchísimas gracias.</w:t>
      </w:r>
    </w:p>
    <w:p>
      <w:pPr>
        <w:jc w:val="left"/>
      </w:pPr>
    </w:p>
    <w:p>
      <w:r>
        <w:rPr>
          <w:sz w:val="22"/>
        </w:rPr>
        <w:t>Unknown speaker 02:32:23</w:t>
      </w:r>
    </w:p>
    <w:p>
      <w:r>
        <w:rPr>
          <w:sz w:val="22"/>
        </w:rPr>
        <w:t>Muy bien.</w:t>
      </w:r>
    </w:p>
    <w:p>
      <w:pPr>
        <w:jc w:val="left"/>
      </w:pPr>
    </w:p>
    <w:p>
      <w:r>
        <w:rPr>
          <w:sz w:val="22"/>
        </w:rPr>
        <w:t>Unknown speaker 02:32:24</w:t>
      </w:r>
    </w:p>
    <w:p>
      <w:r>
        <w:rPr>
          <w:sz w:val="22"/>
        </w:rPr>
        <w:t>Bueno, pues les agradecemos a todos sus intervenciones. Ah, bueno, falta una también acá, dos.</w:t>
      </w:r>
    </w:p>
    <w:p>
      <w:pPr>
        <w:jc w:val="left"/>
      </w:pPr>
    </w:p>
    <w:p>
      <w:r>
        <w:rPr>
          <w:sz w:val="22"/>
        </w:rPr>
        <w:t>Unknown speaker 02:32:30</w:t>
      </w:r>
    </w:p>
    <w:p>
      <w:r>
        <w:rPr>
          <w:sz w:val="22"/>
        </w:rPr>
        <w:t>Muy bien.</w:t>
      </w:r>
    </w:p>
    <w:p>
      <w:pPr>
        <w:jc w:val="left"/>
      </w:pPr>
    </w:p>
    <w:p>
      <w:r>
        <w:rPr>
          <w:sz w:val="22"/>
        </w:rPr>
        <w:t>Unknown speaker 02:32:33</w:t>
      </w:r>
    </w:p>
    <w:p>
      <w:r>
        <w:rPr>
          <w:sz w:val="22"/>
        </w:rPr>
        <w:t>Y ya cerramos, llevamos una hora de retraso y no quiero…</w:t>
      </w:r>
    </w:p>
    <w:p>
      <w:pPr>
        <w:jc w:val="left"/>
      </w:pPr>
    </w:p>
    <w:p>
      <w:r>
        <w:rPr>
          <w:sz w:val="22"/>
        </w:rPr>
        <w:t>Unknown speaker 02:32:36</w:t>
      </w:r>
    </w:p>
    <w:p>
      <w:r>
        <w:rPr>
          <w:sz w:val="22"/>
        </w:rPr>
        <w:t>después ya nadie nos va a acompañar a las… al CONASES.</w:t>
      </w:r>
    </w:p>
    <w:p>
      <w:pPr>
        <w:jc w:val="left"/>
      </w:pPr>
    </w:p>
    <w:p>
      <w:r>
        <w:rPr>
          <w:sz w:val="22"/>
        </w:rPr>
        <w:t>Unknown speaker 02:32:38</w:t>
      </w:r>
    </w:p>
    <w:p>
      <w:r>
        <w:rPr>
          <w:sz w:val="22"/>
        </w:rPr>
        <w:t>dos intervenciones.</w:t>
      </w:r>
    </w:p>
    <w:p>
      <w:pPr>
        <w:jc w:val="left"/>
      </w:pPr>
    </w:p>
    <w:p>
      <w:r>
        <w:rPr>
          <w:sz w:val="22"/>
        </w:rPr>
        <w:t>Unknown speaker 02:32:40</w:t>
      </w:r>
    </w:p>
    <w:p>
      <w:r>
        <w:rPr>
          <w:sz w:val="22"/>
        </w:rPr>
        <w:t>Muy buenas tardes. Guadalupe Torres Godínez de la Dirección General de Educación Media Superior y Superior del estado de Morelos.</w:t>
      </w:r>
    </w:p>
    <w:p>
      <w:pPr>
        <w:jc w:val="left"/>
      </w:pPr>
    </w:p>
    <w:p>
      <w:r>
        <w:rPr>
          <w:sz w:val="22"/>
        </w:rPr>
        <w:t>Unknown speaker 02:33:10</w:t>
      </w:r>
    </w:p>
    <w:p>
      <w:r>
        <w:rPr>
          <w:sz w:val="22"/>
        </w:rPr>
        <w:t>Hace quince años eh el estado de Morelos hizo un estudio de pertinencia de la oferta educativa y no se ha actualizado hasta entonces y sin embargo los datos que usted muestra son representativos y son casi parecidos a los del estado de Morelos, no se han movido.</w:t>
      </w:r>
    </w:p>
    <w:p>
      <w:pPr>
        <w:jc w:val="left"/>
      </w:pPr>
    </w:p>
    <w:p>
      <w:r>
        <w:rPr>
          <w:sz w:val="22"/>
        </w:rPr>
        <w:t>Unknown speaker 02:33:24</w:t>
      </w:r>
    </w:p>
    <w:p>
      <w:r>
        <w:rPr>
          <w:sz w:val="22"/>
        </w:rPr>
        <w:t>Estamos por hacer un estudio de pertinencia y empleabilidad en el estado a partir de una interfaz de egresados y empleados que nos interesa bastante a través de las COEPES empezar a regular esta oferta educativa donde ya pues está demasiado demandada, derecho, psicología, en fin, estas justo para que pues este este nodo de coordinación que es la COEPES estatal nos permita trabajar y focalizar digamos las acciones en términos de las de pues de las vocaciones científicas del estado de Morelos, evidentemente de las humanísticas, justo para empezar a trabajar con programas flexibles que justo nos ha estado demandando y trabajar en esa línea que…</w:t>
      </w:r>
    </w:p>
    <w:p>
      <w:pPr>
        <w:jc w:val="left"/>
      </w:pPr>
    </w:p>
    <w:p>
      <w:r>
        <w:rPr>
          <w:sz w:val="22"/>
        </w:rPr>
        <w:t>Unknown speaker 02:33:45</w:t>
      </w:r>
    </w:p>
    <w:p>
      <w:r>
        <w:rPr>
          <w:sz w:val="22"/>
        </w:rPr>
        <w:t>que nos ha marcado en su plan de trabajo que tiene que ver con la educación superior a lo largo de la vida, ¿no?</w:t>
      </w:r>
    </w:p>
    <w:p>
      <w:pPr>
        <w:jc w:val="left"/>
      </w:pPr>
    </w:p>
    <w:p>
      <w:r>
        <w:rPr>
          <w:sz w:val="22"/>
        </w:rPr>
        <w:t>Unknown speaker 02:33:47</w:t>
      </w:r>
    </w:p>
    <w:p>
      <w:r>
        <w:rPr>
          <w:sz w:val="22"/>
        </w:rPr>
        <w:t>Muchísimas gracias.</w:t>
      </w:r>
    </w:p>
    <w:p>
      <w:pPr>
        <w:jc w:val="left"/>
      </w:pPr>
    </w:p>
    <w:p>
      <w:r>
        <w:rPr>
          <w:sz w:val="22"/>
        </w:rPr>
        <w:t>Unknown speaker 02:33:48</w:t>
      </w:r>
    </w:p>
    <w:p>
      <w:r>
        <w:rPr>
          <w:sz w:val="22"/>
        </w:rPr>
        <w:t>Muchas gracias.</w:t>
      </w:r>
    </w:p>
    <w:p>
      <w:pPr>
        <w:jc w:val="left"/>
      </w:pPr>
    </w:p>
    <w:p>
      <w:r>
        <w:rPr>
          <w:sz w:val="22"/>
        </w:rPr>
        <w:t>Unknown speaker 02:33:48</w:t>
      </w:r>
    </w:p>
    <w:p>
      <w:r>
        <w:rPr>
          <w:sz w:val="22"/>
        </w:rPr>
        <w:t>Bueno, por último.</w:t>
      </w:r>
    </w:p>
    <w:p>
      <w:pPr>
        <w:jc w:val="left"/>
      </w:pPr>
    </w:p>
    <w:p>
      <w:r>
        <w:rPr>
          <w:sz w:val="22"/>
        </w:rPr>
        <w:t>Unknown speaker 02:33:50</w:t>
      </w:r>
    </w:p>
    <w:p>
      <w:r>
        <w:rPr>
          <w:sz w:val="22"/>
        </w:rPr>
        <w:t>Buen día.</w:t>
      </w:r>
    </w:p>
    <w:p>
      <w:pPr>
        <w:jc w:val="left"/>
      </w:pPr>
    </w:p>
    <w:p>
      <w:r>
        <w:rPr>
          <w:sz w:val="22"/>
        </w:rPr>
        <w:t>Unknown speaker 02:33:51</w:t>
      </w:r>
    </w:p>
    <w:p>
      <w:r>
        <w:rPr>
          <w:sz w:val="22"/>
        </w:rPr>
        <w:t>Buen día.</w:t>
      </w:r>
    </w:p>
    <w:p>
      <w:pPr>
        <w:jc w:val="left"/>
      </w:pPr>
    </w:p>
    <w:p>
      <w:r>
        <w:rPr>
          <w:sz w:val="22"/>
        </w:rPr>
        <w:t>Unknown speaker 02:33:52</w:t>
      </w:r>
    </w:p>
    <w:p>
      <w:r>
        <w:rPr>
          <w:sz w:val="22"/>
        </w:rPr>
        <w:t>Bueno, eh, a mí me recuerda mucho el escucharlo, doctor, y felicidades a Bordié, ¿no?</w:t>
      </w:r>
    </w:p>
    <w:p>
      <w:pPr>
        <w:jc w:val="left"/>
      </w:pPr>
    </w:p>
    <w:p>
      <w:r>
        <w:rPr>
          <w:sz w:val="22"/>
        </w:rPr>
        <w:t>Unknown speaker 02:33:55</w:t>
      </w:r>
    </w:p>
    <w:p>
      <w:r>
        <w:rPr>
          <w:sz w:val="22"/>
        </w:rPr>
        <w:t>hablo, estoy escuchando una estructura estructurante.</w:t>
      </w:r>
    </w:p>
    <w:p>
      <w:pPr>
        <w:jc w:val="left"/>
      </w:pPr>
    </w:p>
    <w:p>
      <w:r>
        <w:rPr>
          <w:sz w:val="22"/>
        </w:rPr>
        <w:t>Unknown speaker 02:33:56</w:t>
      </w:r>
    </w:p>
    <w:p>
      <w:r>
        <w:rPr>
          <w:sz w:val="22"/>
        </w:rPr>
        <w:t>¿A qué me refiero?</w:t>
      </w:r>
    </w:p>
    <w:p>
      <w:pPr>
        <w:jc w:val="left"/>
      </w:pPr>
    </w:p>
    <w:p>
      <w:r>
        <w:rPr>
          <w:sz w:val="22"/>
        </w:rPr>
        <w:t>Unknown speaker 02:33:57</w:t>
      </w:r>
    </w:p>
    <w:p>
      <w:r>
        <w:rPr>
          <w:sz w:val="22"/>
        </w:rPr>
        <w:t>Cuando vi la estadística del curso, eh, uno de los cursos más solicitados en Coursera que era aprender a aprender, me quedé pensando, algo no estamos haciendo bien.</w:t>
      </w:r>
    </w:p>
    <w:p>
      <w:pPr>
        <w:jc w:val="left"/>
      </w:pPr>
    </w:p>
    <w:p>
      <w:r>
        <w:rPr>
          <w:sz w:val="22"/>
        </w:rPr>
        <w:t>Unknown speaker 02:34:03</w:t>
      </w:r>
    </w:p>
    <w:p>
      <w:r>
        <w:rPr>
          <w:sz w:val="22"/>
        </w:rPr>
        <w:t>Entonces resulta que todas las microcredenciales que hemos acumulado los docentes a lo largo de toda nuestra historia no han sido suficientes, porque no somos capaces de asegurar que nuestros estudiantes hayan aprendido a aprender.</w:t>
      </w:r>
    </w:p>
    <w:p>
      <w:pPr>
        <w:jc w:val="left"/>
      </w:pPr>
    </w:p>
    <w:p>
      <w:r>
        <w:rPr>
          <w:sz w:val="22"/>
        </w:rPr>
        <w:t>Unknown speaker 02:34:18</w:t>
      </w:r>
    </w:p>
    <w:p>
      <w:r>
        <w:rPr>
          <w:sz w:val="22"/>
        </w:rPr>
        <w:t>Y eso me lleva a una, creo y retomo varias intervenciones, me parece que una de las oportunidades para poder lograr una nueva visión de educación superior es dejar de pensar que las microcapacitaciones forman docentes.</w:t>
      </w:r>
    </w:p>
    <w:p>
      <w:pPr>
        <w:jc w:val="left"/>
      </w:pPr>
    </w:p>
    <w:p>
      <w:r>
        <w:rPr>
          <w:sz w:val="22"/>
        </w:rPr>
        <w:t>Unknown speaker 02:34:37</w:t>
      </w:r>
    </w:p>
    <w:p>
      <w:r>
        <w:rPr>
          <w:sz w:val="22"/>
        </w:rPr>
        <w:t>Eso es un, es un ideal que no se ha cumplido.</w:t>
      </w:r>
    </w:p>
    <w:p>
      <w:pPr>
        <w:jc w:val="left"/>
      </w:pPr>
    </w:p>
    <w:p>
      <w:r>
        <w:rPr>
          <w:sz w:val="22"/>
        </w:rPr>
        <w:t>Unknown speaker 02:34:38</w:t>
      </w:r>
    </w:p>
    <w:p>
      <w:r>
        <w:rPr>
          <w:sz w:val="22"/>
        </w:rPr>
        <w:t>Necesitamos pensar en un proceso formativo y usted inició su charla con la filosofía.</w:t>
      </w:r>
    </w:p>
    <w:p>
      <w:pPr>
        <w:jc w:val="left"/>
      </w:pPr>
    </w:p>
    <w:p>
      <w:r>
        <w:rPr>
          <w:sz w:val="22"/>
        </w:rPr>
        <w:t>Unknown speaker 02:35:00</w:t>
      </w:r>
    </w:p>
    <w:p>
      <w:r>
        <w:rPr>
          <w:sz w:val="22"/>
        </w:rPr>
        <w:t>tenemos que recordar que la educación es eminentemente filosofía en diferentes escenarios</w:t>
      </w:r>
    </w:p>
    <w:p>
      <w:pPr>
        <w:jc w:val="left"/>
      </w:pPr>
    </w:p>
    <w:p>
      <w:r>
        <w:rPr>
          <w:sz w:val="22"/>
        </w:rPr>
        <w:t>Unknown speaker 02:35:04</w:t>
      </w:r>
    </w:p>
    <w:p>
      <w:r>
        <w:rPr>
          <w:sz w:val="22"/>
        </w:rPr>
        <w:t>y entonces usted dígale a los profesores que les vamos a dar cursos de filosofía y no les va a gustar</w:t>
      </w:r>
    </w:p>
    <w:p>
      <w:pPr>
        <w:jc w:val="left"/>
      </w:pPr>
    </w:p>
    <w:p>
      <w:r>
        <w:rPr>
          <w:sz w:val="22"/>
        </w:rPr>
        <w:t>Unknown speaker 02:35:14</w:t>
      </w:r>
    </w:p>
    <w:p>
      <w:r>
        <w:rPr>
          <w:sz w:val="22"/>
        </w:rPr>
        <w:t>entonces tendríamos que comenzar a cambiar la estructura para poder ser una nueva y propiciar una nueva estructuración en el concepto de educación</w:t>
      </w:r>
    </w:p>
    <w:p>
      <w:pPr>
        <w:jc w:val="left"/>
      </w:pPr>
    </w:p>
    <w:p>
      <w:r>
        <w:rPr>
          <w:sz w:val="22"/>
        </w:rPr>
        <w:t>Unknown speaker 02:35:24</w:t>
      </w:r>
    </w:p>
    <w:p>
      <w:r>
        <w:rPr>
          <w:sz w:val="22"/>
        </w:rPr>
        <w:t>la pregunta de todo esto es ¿por qué educamos? ¿para qué educamos? ¿quién debe educar?</w:t>
      </w:r>
    </w:p>
    <w:p>
      <w:pPr>
        <w:jc w:val="left"/>
      </w:pPr>
    </w:p>
    <w:p>
      <w:r>
        <w:rPr>
          <w:sz w:val="22"/>
        </w:rPr>
        <w:t>Unknown speaker 02:35:30</w:t>
      </w:r>
    </w:p>
    <w:p>
      <w:r>
        <w:rPr>
          <w:sz w:val="22"/>
        </w:rPr>
        <w:t>y un problema que está ahí soterrado, del que nadie habla, es ¿y cómo entendemos la evaluación de todo ese constructo que aparentemente está pasando por un proceso de resignificación?</w:t>
      </w:r>
    </w:p>
    <w:p>
      <w:pPr>
        <w:jc w:val="left"/>
      </w:pPr>
    </w:p>
    <w:p>
      <w:r>
        <w:rPr>
          <w:sz w:val="22"/>
        </w:rPr>
        <w:t>Unknown speaker 02:35:44</w:t>
      </w:r>
    </w:p>
    <w:p>
      <w:r>
        <w:rPr>
          <w:sz w:val="22"/>
        </w:rPr>
        <w:t>muchas gracias</w:t>
      </w:r>
    </w:p>
    <w:p>
      <w:pPr>
        <w:jc w:val="left"/>
      </w:pPr>
    </w:p>
    <w:p>
      <w:r>
        <w:rPr>
          <w:sz w:val="22"/>
        </w:rPr>
        <w:t>Unknown speaker 02:35:46</w:t>
      </w:r>
    </w:p>
    <w:p>
      <w:r>
        <w:rPr>
          <w:sz w:val="22"/>
        </w:rPr>
        <w:t>muchas gracias, sí, muy claro</w:t>
      </w:r>
    </w:p>
    <w:p>
      <w:pPr>
        <w:jc w:val="left"/>
      </w:pPr>
    </w:p>
    <w:p>
      <w:r>
        <w:rPr>
          <w:sz w:val="22"/>
        </w:rPr>
        <w:t>Unknown speaker 02:35:47</w:t>
      </w:r>
    </w:p>
    <w:p>
      <w:r>
        <w:rPr>
          <w:sz w:val="22"/>
        </w:rPr>
        <w:t>perfecto, bueno, pues les agradezco a todos en verdad sus intervenciones y la idea</w:t>
      </w:r>
    </w:p>
    <w:p>
      <w:pPr>
        <w:jc w:val="left"/>
      </w:pPr>
    </w:p>
    <w:p>
      <w:r>
        <w:rPr>
          <w:sz w:val="22"/>
        </w:rPr>
        <w:t>Unknown speaker 02:35:50</w:t>
      </w:r>
    </w:p>
    <w:p>
      <w:r>
        <w:rPr>
          <w:sz w:val="22"/>
        </w:rPr>
        <w:t>perdón por lo largo y en verdad me vuelvo a disculpar con los que les ha tocado ya cinco veces escuchar esta presentación, eh, pero pero bueno, pues sí, eh eh mi intención, lo debo reconocer, es es un poquito hasta ser provocador eh para que intentemos todos pensar fuera de la caja</w:t>
      </w:r>
    </w:p>
    <w:p>
      <w:pPr>
        <w:jc w:val="left"/>
      </w:pPr>
    </w:p>
    <w:p>
      <w:r>
        <w:rPr>
          <w:sz w:val="22"/>
        </w:rPr>
        <w:t>Unknown speaker 02:36:01</w:t>
      </w:r>
    </w:p>
    <w:p>
      <w:r>
        <w:rPr>
          <w:sz w:val="22"/>
        </w:rPr>
        <w:t>o sea, sí creo que debemos ser conscientes de que estamos viviendo un un cambio radical eh eh en el tema de la información y el conocimiento</w:t>
      </w:r>
    </w:p>
    <w:p>
      <w:pPr>
        <w:jc w:val="left"/>
      </w:pPr>
    </w:p>
    <w:p>
      <w:r>
        <w:rPr>
          <w:sz w:val="22"/>
        </w:rPr>
        <w:t>Unknown speaker 02:36:12</w:t>
      </w:r>
    </w:p>
    <w:p>
      <w:r>
        <w:rPr>
          <w:sz w:val="22"/>
        </w:rPr>
        <w:t>eh la velocidad es es es abrumadora y y a veces siento que estamos muy tranquilos, entonces quiero compartirles mi estrés de que sí necesitamos movernos más rápido, entonces eh yo espero que muy pronto eh estas ideas empiecen a aterrizar en proyectos concretos que no queden en en en en en abstractos, este nada más eh desde la SEP ya estamos trabajando para que todo esto que les presentamos hoy empiece a bajar en cosas concretas</w:t>
      </w:r>
    </w:p>
    <w:p>
      <w:pPr>
        <w:jc w:val="left"/>
      </w:pPr>
    </w:p>
    <w:p>
      <w:r>
        <w:rPr>
          <w:sz w:val="22"/>
        </w:rPr>
        <w:t>Unknown speaker 02:36:40</w:t>
      </w:r>
    </w:p>
    <w:p>
      <w:r>
        <w:rPr>
          <w:sz w:val="22"/>
        </w:rPr>
        <w:t>yo soy muy creyente de los pilotajes, o sea eh las cosas tan grandes, cuando hay problemas tan grandes, lo que hay que hacer es reducir la escala, hacer un pilotaje, hacerlo exitoso y después replicarlo ¿no? entonces es un problema tan grande que lo que tenemos que empezar es por algo ¿no? entonces si logramos la primera microcredencial ya avanzamos, si logramos la plataforma ya avanzamos, si logramos que una universidad cambie un plan de estudios ya avanzamos, si logramos eso entonces eh es es un cambio paradigmático tan grande pero que que yo espero que desde la subsecretaría muy pronto les estemos dando eh herramientas muy concretas de cómo esto se traduce en la práctica ¿no? y que no quede nada más en eso, entonces bueno este acuerdo no necesita votación eh simplemente si les podemos proyectar el acuerdo eh que es el CONACES toma conocimiento de la presentación de la Estrategia Nacional para la Educación Superior a lo largo de la vida así como de sus primeras acciones</w:t>
      </w:r>
    </w:p>
    <w:p>
      <w:pPr>
        <w:jc w:val="left"/>
      </w:pPr>
    </w:p>
    <w:p>
      <w:r>
        <w:rPr>
          <w:sz w:val="22"/>
        </w:rPr>
        <w:t>Unknown speaker 02:37:29</w:t>
      </w:r>
    </w:p>
    <w:p>
      <w:r>
        <w:rPr>
          <w:sz w:val="22"/>
        </w:rPr>
        <w:t>entonces bueno este acuerdo no necesita votación, simplemente si les podemos proyectar el acuerdo</w:t>
      </w:r>
    </w:p>
    <w:p>
      <w:pPr>
        <w:jc w:val="left"/>
      </w:pPr>
    </w:p>
    <w:p>
      <w:r>
        <w:rPr>
          <w:sz w:val="22"/>
        </w:rPr>
        <w:t>Unknown speaker 02:37:34</w:t>
      </w:r>
    </w:p>
    <w:p>
      <w:r>
        <w:rPr>
          <w:sz w:val="22"/>
        </w:rPr>
        <w:t>este nada más eh desde la SEP ya estamos trabajando para que todo esto que les presentamos hoy empiece a bajar en cosas concretas</w:t>
      </w:r>
    </w:p>
    <w:p>
      <w:pPr>
        <w:jc w:val="left"/>
      </w:pPr>
    </w:p>
    <w:p>
      <w:r>
        <w:rPr>
          <w:sz w:val="22"/>
        </w:rPr>
        <w:t>Unknown speaker 02:37:40</w:t>
      </w:r>
    </w:p>
    <w:p>
      <w:r>
        <w:rPr>
          <w:sz w:val="22"/>
        </w:rPr>
        <w:t>yo soy muy creyente de los pilotajes, o sea eh las cosas tan grandes, cuando hay problemas tan grandes, lo que hay que hacer es reducir la escala, hacer un pilotaje, hacerlo exitoso y después replicarlo ¿no? entonces es un problema tan grande que lo que tenemos que empezar es por algo ¿no? entonces si logramos la primera microcredencial ya avanzamos, si logramos la plataforma ya avanzamos, si logramos que una universidad cambie un plan de estudios ya avanzamos, si logramos eso entonces eh es es un cambio paradigmático tan grande pero que que yo espero que desde la subsecretaría muy pronto les estemos dando eh herramientas muy concretas de cómo esto se traduce en la práctica ¿no? y que no quede nada más en eso, entonces bueno este acuerdo no necesita votación eh simplemente si les podemos proyectar el acuerdo eh que es el CONACES toma conocimiento de la presentación de la Estrategia Nacional para la Educación Superior a lo largo de la vida así como de sus primeras acciones</w:t>
      </w:r>
    </w:p>
    <w:p>
      <w:pPr>
        <w:jc w:val="left"/>
      </w:pPr>
    </w:p>
    <w:p>
      <w:r>
        <w:rPr>
          <w:sz w:val="22"/>
        </w:rPr>
        <w:t>Unknown speaker 02:37:50</w:t>
      </w:r>
    </w:p>
    <w:p>
      <w:r>
        <w:rPr>
          <w:sz w:val="22"/>
        </w:rPr>
        <w:t>entonces bueno este acuerdo no necesita votación eh simplemente si les podemos proyectar el acuerdo eh que es el CONACES toma conocimiento de la presentación de la Estrategia Nacional para la Educación Superior a lo largo de la vida así como de sus primeras acciones</w:t>
      </w:r>
    </w:p>
    <w:p>
      <w:pPr>
        <w:jc w:val="left"/>
      </w:pPr>
    </w:p>
    <w:p>
      <w:r>
        <w:rPr>
          <w:sz w:val="22"/>
        </w:rPr>
        <w:t>Unknown speaker 02:37:59</w:t>
      </w:r>
    </w:p>
    <w:p>
      <w:r>
        <w:rPr>
          <w:sz w:val="22"/>
        </w:rPr>
        <w:t>entonces bueno este acuerdo no necesita votación eh simplemente si les podemos proyectar el acuerdo eh que es el CONACES toma conocimiento de la presentación de la Estrategia Nacional para la Educación Superior a lo largo de la vida así como de sus primeras acciones</w:t>
      </w:r>
    </w:p>
    <w:p>
      <w:pPr>
        <w:jc w:val="left"/>
      </w:pPr>
    </w:p>
    <w:p>
      <w:r>
        <w:rPr>
          <w:sz w:val="22"/>
        </w:rPr>
        <w:t>Unknown speaker 02:38:08</w:t>
      </w:r>
    </w:p>
    <w:p>
      <w:r>
        <w:rPr>
          <w:sz w:val="22"/>
        </w:rPr>
        <w:t>entonces bueno este acuerdo no necesita votación</w:t>
      </w:r>
    </w:p>
    <w:p>
      <w:pPr>
        <w:jc w:val="left"/>
      </w:pPr>
    </w:p>
    <w:p>
      <w:r>
        <w:rPr>
          <w:sz w:val="22"/>
        </w:rPr>
        <w:t>Unknown speaker 02:38:10</w:t>
      </w:r>
    </w:p>
    <w:p>
      <w:r>
        <w:rPr>
          <w:sz w:val="22"/>
        </w:rPr>
        <w:t>simplemente</w:t>
      </w:r>
    </w:p>
    <w:p>
      <w:pPr>
        <w:jc w:val="left"/>
      </w:pPr>
    </w:p>
    <w:p>
      <w:r>
        <w:rPr>
          <w:sz w:val="22"/>
        </w:rPr>
        <w:t>Unknown speaker 02:38:11</w:t>
      </w:r>
    </w:p>
    <w:p>
      <w:r>
        <w:rPr>
          <w:sz w:val="22"/>
        </w:rPr>
        <w:t>si les podemos proyectar el acuerdo eh que es el CONACES toma conocimiento de la presentación de la estrategia nacional para la educación superior a lo largo de la vida así como de sus primeras acciones</w:t>
      </w:r>
    </w:p>
    <w:p>
      <w:pPr>
        <w:jc w:val="left"/>
      </w:pPr>
    </w:p>
    <w:p>
      <w:r>
        <w:rPr>
          <w:sz w:val="22"/>
        </w:rPr>
        <w:t>Unknown speaker 02:38:34</w:t>
      </w:r>
    </w:p>
    <w:p>
      <w:r>
        <w:rPr>
          <w:sz w:val="22"/>
        </w:rPr>
        <w:t>es importante recordar aquí que siempre, en el marco del federalismo y con pleno respeto a las atribuciones que tiene cada orden de gobierno,</w:t>
      </w:r>
    </w:p>
    <w:p>
      <w:pPr>
        <w:jc w:val="left"/>
      </w:pPr>
    </w:p>
    <w:p>
      <w:r>
        <w:rPr>
          <w:sz w:val="22"/>
        </w:rPr>
        <w:t>Unknown speaker 02:38:40</w:t>
      </w:r>
    </w:p>
    <w:p>
      <w:r>
        <w:rPr>
          <w:sz w:val="22"/>
        </w:rPr>
        <w:t>la Ley General de Educación Superior sienta las bases para que haya una interlocución y una coordinación institucional entre CONACES y COEPES de todas las entidades federativas</w:t>
      </w:r>
    </w:p>
    <w:p>
      <w:pPr>
        <w:jc w:val="left"/>
      </w:pPr>
    </w:p>
    <w:p>
      <w:r>
        <w:rPr>
          <w:sz w:val="22"/>
        </w:rPr>
        <w:t>Unknown speaker 02:38:45</w:t>
      </w:r>
    </w:p>
    <w:p>
      <w:r>
        <w:rPr>
          <w:sz w:val="22"/>
        </w:rPr>
        <w:t>estaremos de acuerdo en que la desarticulación y la fragmentación son muy dañinas para la acción pública; de ahí la importancia de que redefinamos cómo vamos a interactuar los diversos órganos colegiados establecidos en la legislación para que las políticas de educación superior sean cada vez más coherentes y respondan verdaderamente a sus objetivos</w:t>
      </w:r>
    </w:p>
    <w:p>
      <w:pPr>
        <w:jc w:val="left"/>
      </w:pPr>
    </w:p>
    <w:p>
      <w:r>
        <w:rPr>
          <w:sz w:val="22"/>
        </w:rPr>
        <w:t>Unknown speaker 02:38:59</w:t>
      </w:r>
    </w:p>
    <w:p>
      <w:r>
        <w:rPr>
          <w:sz w:val="22"/>
        </w:rPr>
        <w:t>con el ánimo de tener una especie de radiografía de las COEPES, nos hicieron el favor de enviar un primer paquete de información, el cual les fue remitido en sus carpetas, relacionados con temas como los siguientes:</w:t>
      </w:r>
    </w:p>
    <w:p>
      <w:pPr>
        <w:jc w:val="left"/>
      </w:pPr>
    </w:p>
    <w:p>
      <w:r>
        <w:rPr>
          <w:sz w:val="22"/>
        </w:rPr>
        <w:t>Unknown speaker 02:39:07</w:t>
      </w:r>
    </w:p>
    <w:p>
      <w:r>
        <w:rPr>
          <w:sz w:val="22"/>
        </w:rPr>
        <w:t>uno, la armonización normativa de los marcos legales locales, de la cual ya se informó en esta sesión y, como vimos, aún faltan muchas entidades por crear su legislación en adecuación a la ley general;</w:t>
      </w:r>
    </w:p>
    <w:p>
      <w:pPr>
        <w:jc w:val="left"/>
      </w:pPr>
    </w:p>
    <w:p>
      <w:r>
        <w:rPr>
          <w:sz w:val="22"/>
        </w:rPr>
        <w:t>Unknown speaker 02:39:11</w:t>
      </w:r>
    </w:p>
    <w:p>
      <w:r>
        <w:rPr>
          <w:sz w:val="22"/>
        </w:rPr>
        <w:t>dos, si cuentan o no con una instancia de vinculación, consulta y participación social;</w:t>
      </w:r>
    </w:p>
    <w:p>
      <w:pPr>
        <w:jc w:val="left"/>
      </w:pPr>
    </w:p>
    <w:p>
      <w:r>
        <w:rPr>
          <w:sz w:val="22"/>
        </w:rPr>
        <w:t>Unknown speaker 02:39:13</w:t>
      </w:r>
    </w:p>
    <w:p>
      <w:r>
        <w:rPr>
          <w:sz w:val="22"/>
        </w:rPr>
        <w:t>tres, en caso de ser necesario, si se ha instalado alguna comisión para la elaboración de los respectivos programas estatales de educación superior; cuatro, si la entidad cuenta en este momento con un programa estatal.</w:t>
      </w:r>
    </w:p>
    <w:p>
      <w:pPr>
        <w:jc w:val="left"/>
      </w:pPr>
    </w:p>
    <w:p>
      <w:r>
        <w:rPr>
          <w:sz w:val="22"/>
        </w:rPr>
        <w:t>Unknown speaker 02:40:00</w:t>
      </w:r>
    </w:p>
    <w:p>
      <w:r>
        <w:rPr>
          <w:sz w:val="22"/>
        </w:rPr>
        <w:t>estatal de educación superior.</w:t>
      </w:r>
    </w:p>
    <w:p>
      <w:pPr>
        <w:jc w:val="left"/>
      </w:pPr>
    </w:p>
    <w:p>
      <w:r>
        <w:rPr>
          <w:sz w:val="22"/>
        </w:rPr>
        <w:t>Unknown speaker 02:40:02</w:t>
      </w:r>
    </w:p>
    <w:p>
      <w:r>
        <w:rPr>
          <w:sz w:val="22"/>
        </w:rPr>
        <w:t>cinco, si las COPES han instalado alguna comisión de evaluación y acreditación</w:t>
      </w:r>
    </w:p>
    <w:p>
      <w:pPr>
        <w:jc w:val="left"/>
      </w:pPr>
    </w:p>
    <w:p>
      <w:r>
        <w:rPr>
          <w:sz w:val="22"/>
        </w:rPr>
        <w:t>Unknown speaker 02:40:07</w:t>
      </w:r>
    </w:p>
    <w:p>
      <w:r>
        <w:rPr>
          <w:sz w:val="22"/>
        </w:rPr>
        <w:t>y seis, los avances en la instalación de un comité estatal para la mejora continua integral en el marco del CEAES.</w:t>
      </w:r>
    </w:p>
    <w:p>
      <w:pPr>
        <w:jc w:val="left"/>
      </w:pPr>
    </w:p>
    <w:p>
      <w:r>
        <w:rPr>
          <w:sz w:val="22"/>
        </w:rPr>
        <w:t>Unknown speaker 02:40:16</w:t>
      </w:r>
    </w:p>
    <w:p>
      <w:r>
        <w:rPr>
          <w:sz w:val="22"/>
        </w:rPr>
        <w:t>En fin, entre otra información que si ustedes están de acuerdo será turnada a quienes vayan a integrar la comisión de seguimiento a las COPES que ya fue aprobada para que se instale en esta sesión.</w:t>
      </w:r>
    </w:p>
    <w:p>
      <w:pPr>
        <w:jc w:val="left"/>
      </w:pPr>
    </w:p>
    <w:p>
      <w:r>
        <w:rPr>
          <w:sz w:val="22"/>
        </w:rPr>
        <w:t>Unknown speaker 02:40:28</w:t>
      </w:r>
    </w:p>
    <w:p>
      <w:r>
        <w:rPr>
          <w:sz w:val="22"/>
        </w:rPr>
        <w:t>Entonces les haríamos llegar todo este diagnóstico a esta comisión.</w:t>
      </w:r>
    </w:p>
    <w:p>
      <w:pPr>
        <w:jc w:val="left"/>
      </w:pPr>
    </w:p>
    <w:p>
      <w:r>
        <w:rPr>
          <w:sz w:val="22"/>
        </w:rPr>
        <w:t>Unknown speaker 02:40:32</w:t>
      </w:r>
    </w:p>
    <w:p>
      <w:r>
        <w:rPr>
          <w:sz w:val="22"/>
        </w:rPr>
        <w:t>La finalidad es que la tomen como punto de partida para elaborar en conjunto con las propias COPES un diagnóstico sobre cómo están funcionando, qué necesidades tienen y cuáles son las mejores estrategias para que interactuemos entre nosotros.</w:t>
      </w:r>
    </w:p>
    <w:p>
      <w:pPr>
        <w:jc w:val="left"/>
      </w:pPr>
    </w:p>
    <w:p>
      <w:r>
        <w:rPr>
          <w:sz w:val="22"/>
        </w:rPr>
        <w:t>Unknown speaker 02:40:45</w:t>
      </w:r>
    </w:p>
    <w:p>
      <w:r>
        <w:rPr>
          <w:sz w:val="22"/>
        </w:rPr>
        <w:t>Porque es indispensable que lo que acordemos en cada sesión tanto del CONACES como de las 32 COPES tenga sus articulaciones y surta efectos reales en las políticas públicas y no se quede solo en las sesiones en un papel o en un PowerPoint.</w:t>
      </w:r>
    </w:p>
    <w:p>
      <w:pPr>
        <w:jc w:val="left"/>
      </w:pPr>
    </w:p>
    <w:p>
      <w:r>
        <w:rPr>
          <w:sz w:val="22"/>
        </w:rPr>
        <w:t>Unknown speaker 02:41:07</w:t>
      </w:r>
    </w:p>
    <w:p>
      <w:r>
        <w:rPr>
          <w:sz w:val="22"/>
        </w:rPr>
        <w:t>Entonces queremos poner a su consideración este punto</w:t>
      </w:r>
    </w:p>
    <w:p>
      <w:pPr>
        <w:jc w:val="left"/>
      </w:pPr>
    </w:p>
    <w:p>
      <w:r>
        <w:rPr>
          <w:sz w:val="22"/>
        </w:rPr>
        <w:t>Unknown speaker 02:41:12</w:t>
      </w:r>
    </w:p>
    <w:p>
      <w:r>
        <w:rPr>
          <w:sz w:val="22"/>
        </w:rPr>
        <w:t>y no sé si hubiera algún comentario, pero bueno, pues la idea del acuerdo sería que el CONACES toma conocimiento de la información reportada por las comisiones estatales para la planeación de la educación superior</w:t>
      </w:r>
    </w:p>
    <w:p>
      <w:pPr>
        <w:jc w:val="left"/>
      </w:pPr>
    </w:p>
    <w:p>
      <w:r>
        <w:rPr>
          <w:sz w:val="22"/>
        </w:rPr>
        <w:t>Unknown speaker 02:41:27</w:t>
      </w:r>
    </w:p>
    <w:p>
      <w:r>
        <w:rPr>
          <w:sz w:val="22"/>
        </w:rPr>
        <w:t>ACUERDO S.O. CONACES.16°8 El CONACES toma conocimiento de la información reportada por las Comisiones Estatales para la Planeación de la Educación Superior (COEPES).</w:t>
      </w:r>
    </w:p>
    <w:p>
      <w:pPr>
        <w:jc w:val="left"/>
      </w:pPr>
    </w:p>
    <w:p>
      <w:r>
        <w:rPr>
          <w:sz w:val="22"/>
        </w:rPr>
        <w:t>Unknown speaker 02:41:35</w:t>
      </w:r>
    </w:p>
    <w:p>
      <w:r>
        <w:rPr>
          <w:sz w:val="22"/>
        </w:rPr>
        <w:t>si no hay ningún comentario, pregunto si alguien está en contra de este acuerdo.</w:t>
      </w:r>
    </w:p>
    <w:p>
      <w:pPr>
        <w:jc w:val="left"/>
      </w:pPr>
    </w:p>
    <w:p>
      <w:r>
        <w:rPr>
          <w:sz w:val="22"/>
        </w:rPr>
        <w:t>Unknown speaker 02:41:41</w:t>
      </w:r>
    </w:p>
    <w:p>
      <w:r>
        <w:rPr>
          <w:sz w:val="22"/>
        </w:rPr>
        <w:t>Este no se vota? Ah, bueno, tampoco, entonces no les pregunto nada.</w:t>
      </w:r>
    </w:p>
    <w:p>
      <w:pPr>
        <w:jc w:val="left"/>
      </w:pPr>
    </w:p>
    <w:p>
      <w:r>
        <w:rPr>
          <w:sz w:val="22"/>
        </w:rPr>
        <w:t>Unknown speaker 02:41:48</w:t>
      </w:r>
    </w:p>
    <w:p>
      <w:r>
        <w:rPr>
          <w:sz w:val="22"/>
        </w:rPr>
        <w:t>Entonces como también será por recibido, este, realmente pasamos. Gracias Luis.</w:t>
      </w:r>
    </w:p>
    <w:p>
      <w:pPr>
        <w:jc w:val="left"/>
      </w:pPr>
    </w:p>
    <w:p>
      <w:r>
        <w:rPr>
          <w:sz w:val="22"/>
        </w:rPr>
        <w:t>Unknown speaker 02:41:56</w:t>
      </w:r>
    </w:p>
    <w:p>
      <w:r>
        <w:rPr>
          <w:sz w:val="22"/>
        </w:rPr>
        <w:t>Ya ninguno, va? Bueno, okay.</w:t>
      </w:r>
    </w:p>
    <w:p>
      <w:pPr>
        <w:jc w:val="left"/>
      </w:pPr>
    </w:p>
    <w:p>
      <w:r>
        <w:rPr>
          <w:sz w:val="22"/>
        </w:rPr>
        <w:t>Unknown speaker 02:42:02</w:t>
      </w:r>
    </w:p>
    <w:p>
      <w:r>
        <w:rPr>
          <w:sz w:val="22"/>
        </w:rPr>
        <w:t>Bueno, entonces el acuerdo eh quedaría</w:t>
      </w:r>
    </w:p>
    <w:p>
      <w:pPr>
        <w:jc w:val="left"/>
      </w:pPr>
    </w:p>
    <w:p>
      <w:r>
        <w:rPr>
          <w:sz w:val="22"/>
        </w:rPr>
        <w:t>Unknown speaker 02:42:05</w:t>
      </w:r>
    </w:p>
    <w:p>
      <w:r>
        <w:rPr>
          <w:sz w:val="22"/>
        </w:rPr>
        <w:t>Ya lo leímos, va? Perfecto, va.</w:t>
      </w:r>
    </w:p>
    <w:p>
      <w:pPr>
        <w:jc w:val="left"/>
      </w:pPr>
    </w:p>
    <w:p>
      <w:r>
        <w:rPr>
          <w:sz w:val="22"/>
        </w:rPr>
        <w:t>Unknown speaker 02:42:09</w:t>
      </w:r>
    </w:p>
    <w:p>
      <w:r>
        <w:rPr>
          <w:sz w:val="22"/>
        </w:rPr>
        <w:t>Entonces eh si el pleno está de acuerdo para el punto número nueve del orden del día me gustaría cederle la palabra a la doctora María José Risausi, directora del sistema de evaluación y acreditación de educación superior con el fin de que nos ponga brevemente en qué consisten las modificaciones que se proponen a los lineamientos de CEAES y de su comité técnico. Entonces adelante María José.</w:t>
      </w:r>
    </w:p>
    <w:p>
      <w:pPr>
        <w:jc w:val="left"/>
      </w:pPr>
    </w:p>
    <w:p>
      <w:r>
        <w:rPr>
          <w:sz w:val="22"/>
        </w:rPr>
        <w:t>Unknown speaker 02:42:30</w:t>
      </w:r>
    </w:p>
    <w:p>
      <w:r>
        <w:rPr>
          <w:sz w:val="22"/>
        </w:rPr>
        <w:t>Muchísimas gracias.</w:t>
      </w:r>
    </w:p>
    <w:p>
      <w:pPr>
        <w:jc w:val="left"/>
      </w:pPr>
    </w:p>
    <w:p>
      <w:r>
        <w:rPr>
          <w:sz w:val="22"/>
        </w:rPr>
        <w:t>Unknown speaker 02:42:35</w:t>
      </w:r>
    </w:p>
    <w:p>
      <w:r>
        <w:rPr>
          <w:sz w:val="22"/>
        </w:rPr>
        <w:t>Ya, verdad? Muy bien, pues muy buenas tardes a todos y a todas, muchas gracias subsecretario.</w:t>
      </w:r>
    </w:p>
    <w:p>
      <w:pPr>
        <w:jc w:val="left"/>
      </w:pPr>
    </w:p>
    <w:p>
      <w:r>
        <w:rPr>
          <w:sz w:val="22"/>
        </w:rPr>
        <w:t>Unknown speaker 02:42:42</w:t>
      </w:r>
    </w:p>
    <w:p>
      <w:r>
        <w:rPr>
          <w:sz w:val="22"/>
        </w:rPr>
        <w:t>Eh, recordarán que en julio a mediados de 2023 eh nos dimos a la tarea de presentar en este pleno los documentos normativos que serían el sustento, que siguen siendo el sustento para la instrumentación plena del CEAES.</w:t>
      </w:r>
    </w:p>
    <w:p>
      <w:pPr>
        <w:jc w:val="left"/>
      </w:pPr>
    </w:p>
    <w:p>
      <w:r>
        <w:rPr>
          <w:sz w:val="22"/>
        </w:rPr>
        <w:t>Unknown speaker 02:42:53</w:t>
      </w:r>
    </w:p>
    <w:p>
      <w:r>
        <w:rPr>
          <w:sz w:val="22"/>
        </w:rPr>
        <w:t>Entre ellos, evidentemente como muy importantes los lineamientos tanto del sistema como de su comité técnico. Entonces eh si me pudieran apoyar de nueva cuenta con la presentación son eh es la presentación de unas modificaciones bastante sencillas que tienen como intención pues corregir una omisión eh también hay hay errores por omisión y este fue el caso. La siguiente por favor y eh se relacionan o están eh directamente referidas a eh al al cambio en los integrantes del comité técnico.</w:t>
      </w:r>
    </w:p>
    <w:p>
      <w:pPr>
        <w:jc w:val="left"/>
      </w:pPr>
    </w:p>
    <w:p>
      <w:r>
        <w:rPr>
          <w:sz w:val="22"/>
        </w:rPr>
        <w:t>Unknown speaker 02:43:14</w:t>
      </w:r>
    </w:p>
    <w:p>
      <w:r>
        <w:rPr>
          <w:sz w:val="22"/>
        </w:rPr>
        <w:t>Estaba claramente establecido desde la versión anterior de los lineamientos que el cargo sería por cuatro años, esto evidentemente respondiendo a que hubiera una base eh digamos de memoria eh técnica, memoria institucional en la conformación de este comité con independencia de cómo íbamos avanzando en el ciclo y también de quien institucionalmente eh fuera dirigiendo este este programa federal.</w:t>
      </w:r>
    </w:p>
    <w:p>
      <w:pPr>
        <w:jc w:val="left"/>
      </w:pPr>
    </w:p>
    <w:p>
      <w:r>
        <w:rPr>
          <w:sz w:val="22"/>
        </w:rPr>
        <w:t>Unknown speaker 02:43:51</w:t>
      </w:r>
    </w:p>
    <w:p>
      <w:r>
        <w:rPr>
          <w:sz w:val="22"/>
        </w:rPr>
        <w:t>Entonces eh no previmos y no no no dijimos de forma explícita cuáles eran los casos específicos en donde los integrantes o para los cuales los integrantes podían dejar de participar en el comité técnico, así como tampoco habíamos hecho referencia al mecanismo por el cual se daría esta sustitución.</w:t>
      </w:r>
    </w:p>
    <w:p>
      <w:pPr>
        <w:jc w:val="left"/>
      </w:pPr>
    </w:p>
    <w:p>
      <w:r>
        <w:rPr>
          <w:sz w:val="22"/>
        </w:rPr>
        <w:t>Unknown speaker 02:44:01</w:t>
      </w:r>
    </w:p>
    <w:p>
      <w:r>
        <w:rPr>
          <w:sz w:val="22"/>
        </w:rPr>
        <w:t>Entonces bueno pues como todos los los documentos de índole normativa eh bajo los cuales opera el sistema de evaluación y acreditación de la educación superior pasan por la eh revisión y por la por la por la decisión de este pleno del CONACES, pues bueno nos parecía muy importante traer esta esta propuesta a su consideración. Si me apoyan también por favor con la siguiente.</w:t>
      </w:r>
    </w:p>
    <w:p>
      <w:pPr>
        <w:jc w:val="left"/>
      </w:pPr>
    </w:p>
    <w:p>
      <w:r>
        <w:rPr>
          <w:sz w:val="22"/>
        </w:rPr>
        <w:t>Unknown speaker 02:44:51</w:t>
      </w:r>
    </w:p>
    <w:p>
      <w:r>
        <w:rPr>
          <w:sz w:val="22"/>
        </w:rPr>
        <w:t>IX. Presentación y, en su caso, aprobación de las modificaciones a los Lineamientos del Sistema de Evaluación y Acreditación de la Educación Superior (SEAES) y de los Lineamientos del Comité Técnico del SEAES.</w:t>
      </w:r>
    </w:p>
    <w:p>
      <w:pPr>
        <w:jc w:val="left"/>
      </w:pPr>
    </w:p>
    <w:p>
      <w:r>
        <w:rPr>
          <w:sz w:val="22"/>
        </w:rPr>
        <w:t>Unknown speaker 02:45:04</w:t>
      </w:r>
    </w:p>
    <w:p>
      <w:r>
        <w:rPr>
          <w:sz w:val="22"/>
        </w:rPr>
        <w:t>Si me pudieran apoyar. Entonces la anterior por favor. Dos antes. Gracias. Entonces eh las personas especialistas esta es la propuesta dejarán de participar en el comité por los siguientes motivos, uno puede ser solicitud expresa, evidentemente no no es este una obligación y y nadie los tiene ahí este de forma eh forzosa, ¿no? Sería terrible, pero también por dejar de asistir hasta un máximo de tres ocasiones en el curso de un año calendario porque habíamos dicho las ocasiones pero no cuál era el marco temporal para valorar esas y contar esas ocasiones.</w:t>
      </w:r>
    </w:p>
    <w:p>
      <w:pPr>
        <w:jc w:val="left"/>
      </w:pPr>
    </w:p>
    <w:p>
      <w:r>
        <w:rPr>
          <w:sz w:val="22"/>
        </w:rPr>
        <w:t>Unknown speaker 02:45:32</w:t>
      </w:r>
    </w:p>
    <w:p>
      <w:r>
        <w:rPr>
          <w:sz w:val="22"/>
        </w:rPr>
        <w:t>Entonces a partir eh de la aprobación ojalá en esta sesión de estas modificaciones pues ya entrará en vigor este cambio que nos parece pues imprescindible y también el hecho de que por el ritmo que está llevando ahora la la instrumentación del CEAES hemos notado que con una sesión cada dos meses es más que suficiente para avanzar porque de todos modos el trabajo se sigue llevando a cabo vía correo electrónico con subcomités, con subcomisiones que no necesitan forzosamente de la celebración de una sesión. Entonces bueno pues esas son las propuestas de modificación a ambos conjuntos de lineamientos del del CEAES y como pueden ver ahí se añade el transitorio, las presentes modificaciones entrarán en vigor a partir de la fecha de su aprobación por el pleno de CONACES.</w:t>
      </w:r>
    </w:p>
    <w:p>
      <w:pPr>
        <w:jc w:val="left"/>
      </w:pPr>
    </w:p>
    <w:p>
      <w:r>
        <w:rPr>
          <w:sz w:val="22"/>
        </w:rPr>
        <w:t>Unknown speaker 02:46:57</w:t>
      </w:r>
    </w:p>
    <w:p>
      <w:r>
        <w:rPr>
          <w:sz w:val="22"/>
        </w:rPr>
        <w:t>La siguiente creo que ya sí. Muy bien. Muchísimas gracias subsecretario. Muy bien.</w:t>
      </w:r>
    </w:p>
    <w:p>
      <w:pPr>
        <w:jc w:val="left"/>
      </w:pPr>
    </w:p>
    <w:p>
      <w:r>
        <w:rPr>
          <w:sz w:val="22"/>
        </w:rPr>
        <w:t>Unknown speaker 02:47:01</w:t>
      </w:r>
    </w:p>
    <w:p>
      <w:r>
        <w:rPr>
          <w:sz w:val="22"/>
        </w:rPr>
        <w:t>Bueno pues entonces la propuesta de acuerdo sería que el CONACES aprueba las modificaciones a los lineamientos que establecen el sistema de evaluación y acreditación de la educación superior y regulan su integración, operación y articulación, así mismo las modificaciones al lineamientos de operación del comité técnico del sistema de evaluación y acreditación de la educación superior. No sé si hubiera algún comentario.</w:t>
      </w:r>
    </w:p>
    <w:p>
      <w:pPr>
        <w:jc w:val="left"/>
      </w:pPr>
    </w:p>
    <w:p>
      <w:r>
        <w:rPr>
          <w:sz w:val="22"/>
        </w:rPr>
        <w:t>Unknown speaker 02:47:49</w:t>
      </w:r>
    </w:p>
    <w:p>
      <w:r>
        <w:rPr>
          <w:sz w:val="22"/>
        </w:rPr>
        <w:t>De no haber ningún comentario les pregunto si alguien está en contra.</w:t>
      </w:r>
    </w:p>
    <w:p>
      <w:pPr>
        <w:jc w:val="left"/>
      </w:pPr>
    </w:p>
    <w:p>
      <w:r>
        <w:rPr>
          <w:sz w:val="22"/>
        </w:rPr>
        <w:t>Unknown speaker 02:47:55</w:t>
      </w:r>
    </w:p>
    <w:p>
      <w:r>
        <w:rPr>
          <w:sz w:val="22"/>
        </w:rPr>
        <w:t>Alguna abstención?</w:t>
      </w:r>
    </w:p>
    <w:p>
      <w:pPr>
        <w:jc w:val="left"/>
      </w:pPr>
    </w:p>
    <w:p>
      <w:r>
        <w:rPr>
          <w:sz w:val="22"/>
        </w:rPr>
        <w:t>Unknown speaker 02:47:58</w:t>
      </w:r>
    </w:p>
    <w:p>
      <w:r>
        <w:rPr>
          <w:sz w:val="22"/>
        </w:rPr>
        <w:t>Ninguna, entonces se aprueba este acuerdo</w:t>
      </w:r>
    </w:p>
    <w:p>
      <w:pPr>
        <w:jc w:val="left"/>
      </w:pPr>
    </w:p>
    <w:p>
      <w:r>
        <w:rPr>
          <w:sz w:val="22"/>
        </w:rPr>
        <w:t>Unknown speaker 02:48:02</w:t>
      </w:r>
    </w:p>
    <w:p>
      <w:r>
        <w:rPr>
          <w:sz w:val="22"/>
        </w:rPr>
        <w:t>y bueno para los dos últimos puntos del orden del día le regreso la palabra al doctor Luis Armando González Placencia para que nos ayude a cerrar esta sesión con los últimos puntos. Muchísimas gracias.</w:t>
      </w:r>
    </w:p>
    <w:p>
      <w:pPr>
        <w:jc w:val="left"/>
      </w:pPr>
    </w:p>
    <w:p>
      <w:r>
        <w:rPr>
          <w:sz w:val="22"/>
        </w:rPr>
        <w:t>Unknown speaker 02:48:12</w:t>
      </w:r>
    </w:p>
    <w:p>
      <w:r>
        <w:rPr>
          <w:sz w:val="22"/>
        </w:rPr>
        <w:t>Bueno, llegamos al punto número diez que corresponde a los asuntos generales, no sé si alguien tenga algún tema que tratar en este punto.</w:t>
      </w:r>
    </w:p>
    <w:p>
      <w:pPr>
        <w:jc w:val="left"/>
      </w:pPr>
    </w:p>
    <w:p>
      <w:r>
        <w:rPr>
          <w:sz w:val="22"/>
        </w:rPr>
        <w:t>Unknown speaker 02:48:32</w:t>
      </w:r>
    </w:p>
    <w:p>
      <w:r>
        <w:rPr>
          <w:sz w:val="22"/>
        </w:rPr>
        <w:t>Eh, buenos días, me escuchan? Sí me escuchan verdad? Yo soy Natalia Martínez, soy técnica superior universitaria de turismo y estudiante de la licenciatura en gestión y desarrollo turístico de la Universidad Tecnológica de Cancún.</w:t>
      </w:r>
    </w:p>
    <w:p>
      <w:pPr>
        <w:jc w:val="left"/>
      </w:pPr>
    </w:p>
    <w:p>
      <w:r>
        <w:rPr>
          <w:sz w:val="22"/>
        </w:rPr>
        <w:t>Unknown speaker 02:48:41</w:t>
      </w:r>
    </w:p>
    <w:p>
      <w:r>
        <w:rPr>
          <w:sz w:val="22"/>
        </w:rPr>
        <w:t>Y bueno, aprovecho pues este espacio, gracias por eh darme la palabra para eh seguir un poco todas estas acciones que que se han estado comentando, ¿no? Y este tema de de la cultura de paz</w:t>
      </w:r>
    </w:p>
    <w:p>
      <w:pPr>
        <w:jc w:val="left"/>
      </w:pPr>
    </w:p>
    <w:p>
      <w:r>
        <w:rPr>
          <w:sz w:val="22"/>
        </w:rPr>
        <w:t>Unknown speaker 02:48:58</w:t>
      </w:r>
    </w:p>
    <w:p>
      <w:r>
        <w:rPr>
          <w:sz w:val="22"/>
        </w:rPr>
        <w:t>quería aprovechar para invitarles a participar a todos y todas, y a su comunidad universitaria, por supuesto, a sus cuerpos de investigación, investigadores e investigadoras, o a aquellos de ustedes que estén interesados en este tema, que es bastante relevante tanto para estudiantes como para directores y administrativos y la comunidad en general, a participar en nuestro primer congreso internacional de cultura de paz. Fue creado por nuestra comunidad universitaria en la Universidad Tecnológica de Cancún, pero también está en conjunto con diversas organizaciones, por supuesto, nuestro gobierno, el gobierno del estado, y algunas otras como la COPES, el COCIT, las universidades tecnológicas y politécnicas, la secretaría de educación a través de la comisión estatal de planeación, la CDH, la comisión estatal de derechos humanos, nuestro ayuntamiento municipal y, también les comento, que va a estar nuestra gobernadora en este proyecto. ¿Y cuál es nuestro objetivo? Se los voy a</w:t>
      </w:r>
    </w:p>
    <w:p>
      <w:pPr>
        <w:jc w:val="left"/>
      </w:pPr>
    </w:p>
    <w:p>
      <w:r>
        <w:rPr>
          <w:sz w:val="22"/>
        </w:rPr>
        <w:t>Unknown speaker 02:50:05</w:t>
      </w:r>
    </w:p>
    <w:p>
      <w:r>
        <w:rPr>
          <w:sz w:val="22"/>
        </w:rPr>
        <w:t>leer porque honestamente no no me lo sé completo de memoria, pero me gustaría que pues lo escucharan.</w:t>
      </w:r>
    </w:p>
    <w:p>
      <w:pPr>
        <w:jc w:val="left"/>
      </w:pPr>
    </w:p>
    <w:p>
      <w:r>
        <w:rPr>
          <w:sz w:val="22"/>
        </w:rPr>
        <w:t>Unknown speaker 02:50:13</w:t>
      </w:r>
    </w:p>
    <w:p>
      <w:r>
        <w:rPr>
          <w:sz w:val="22"/>
        </w:rPr>
        <w:t>eh nosotros a través de este primer congreso internacional de cultura de paz buscamos promover la cultura de paz en las comunidades</w:t>
      </w:r>
    </w:p>
    <w:p>
      <w:pPr>
        <w:jc w:val="left"/>
      </w:pPr>
    </w:p>
    <w:p>
      <w:r>
        <w:rPr>
          <w:sz w:val="22"/>
        </w:rPr>
        <w:t>Unknown speaker 02:50:15</w:t>
      </w:r>
    </w:p>
    <w:p>
      <w:r>
        <w:rPr>
          <w:sz w:val="22"/>
        </w:rPr>
        <w:t>universitarias mediante la concienciación, la investigación, el diálogo, la construcción e incidencia colectiva de estrategias para la resolución pacífica de conflictos, la equidad, la inclusión y la justicia social.</w:t>
      </w:r>
    </w:p>
    <w:p>
      <w:pPr>
        <w:jc w:val="left"/>
      </w:pPr>
    </w:p>
    <w:p>
      <w:r>
        <w:rPr>
          <w:sz w:val="22"/>
        </w:rPr>
        <w:t>Unknown speaker 02:50:24</w:t>
      </w:r>
    </w:p>
    <w:p>
      <w:r>
        <w:rPr>
          <w:sz w:val="22"/>
        </w:rPr>
        <w:t>Y bueno este fu este objetivo no no no nos inventamos nada más, lo lo fundamentamos con el artículo 8, la fracción 10 de la Ley General de Educación Superior, la cual establece que la educación superior debe fomentar una cultura de paz y no violencia</w:t>
      </w:r>
    </w:p>
    <w:p>
      <w:pPr>
        <w:jc w:val="left"/>
      </w:pPr>
    </w:p>
    <w:p>
      <w:r>
        <w:rPr>
          <w:sz w:val="22"/>
        </w:rPr>
        <w:t>Unknown speaker 02:50:35</w:t>
      </w:r>
    </w:p>
    <w:p>
      <w:r>
        <w:rPr>
          <w:sz w:val="22"/>
        </w:rPr>
        <w:t>con base en el respet en el respeto a la dignidad de las personas y los derechos humanos. El congreso responde a este mandato legal al integrar estrategias formativas que refuercen la convivencia pacífica y la solución de conflictos en el ámbito universitario.</w:t>
      </w:r>
    </w:p>
    <w:p>
      <w:pPr>
        <w:jc w:val="left"/>
      </w:pPr>
    </w:p>
    <w:p>
      <w:r>
        <w:rPr>
          <w:sz w:val="22"/>
        </w:rPr>
        <w:t>Unknown speaker 02:50:55</w:t>
      </w:r>
    </w:p>
    <w:p>
      <w:r>
        <w:rPr>
          <w:sz w:val="22"/>
        </w:rPr>
        <w:t>Y pues bueno, a quiénes convocamos, como les mencioné, a toda su comunidad, docentes, investigadores eh tenemos un cupo limitado desafortunadamente de 500 personas, pero pues qué qué les ofrecemos?eh tenemos un programa de dos días, jueves 18 y viernes 19 de septiembre. El primer día vamos a tener un programa en el Teatro de la Ciudad, está en el mero corazón de Cancún, para quienes ya hayan ido quizás lo ubiquen un poquito. Empezamos a las 10 de la mañana y vamos a tener una serie de paneles y conferencias y ponencias, por supuesto. Nuestra primera actividad sería el panel magistral, perspectivas de construcción de paz del sector público, privado y académico, por el doctor Francisco Javier Gorjón Gómez de la Universidad Autónoma de Nuevo León, el ingeniero Marcos Constante Madrazo de Grupo Xcaret, la maestra Marlen Mendoza González, directora general de las Universidades Tecnológicas y Politécnicas que pues estará con nosotros y agradecemos también el apoyo en este proyecto.</w:t>
      </w:r>
    </w:p>
    <w:p>
      <w:pPr>
        <w:jc w:val="left"/>
      </w:pPr>
    </w:p>
    <w:p>
      <w:r>
        <w:rPr>
          <w:sz w:val="22"/>
        </w:rPr>
        <w:t>Unknown speaker 02:51:30</w:t>
      </w:r>
    </w:p>
    <w:p>
      <w:r>
        <w:rPr>
          <w:sz w:val="22"/>
        </w:rPr>
        <w:t>Después tenemos la conferencia internacional, perspectivas pedagógicas y didácticas para la paz, por el doctor Mario Martín Bris de la Universidad de Alcalá de Henares de España. Un tiempo libre para que puedan conocer un poco la ciudad, comer, tenemos varias oportunidades para comer un poco de la comida tradicional y local de Cancún y de la península. Después, al regresar, una ponencia internacional, el Tribunal Internacional de Opinión Trino con una justicia alternativa del doctor Luis Bernardo Díaz Gamboa de la Universidad Pedagógica y Tecnológica de Colombia.</w:t>
      </w:r>
    </w:p>
    <w:p>
      <w:pPr>
        <w:jc w:val="left"/>
      </w:pPr>
    </w:p>
    <w:p>
      <w:r>
        <w:rPr>
          <w:sz w:val="22"/>
        </w:rPr>
        <w:t>Unknown speaker 02:51:53</w:t>
      </w:r>
    </w:p>
    <w:p>
      <w:r>
        <w:rPr>
          <w:sz w:val="22"/>
        </w:rPr>
        <w:t>Después una conferencia, marco de actuación y perspectivas para la construcción de paz por la maestra Alejandra Simental Franco de la UNAM y la maestra María José Rhi Suasi de el SEAES. Gracias. Y al finalizar este primer día vamos a tener un cóctel de bienvenida preparado, por supuesto, por nosotros los estudiantes de gastronomía, mis compañeros de la universidad. Nosotros vamos a ofrecerles un cóctel con nuestros conocimientos y después el siguiente día tenemos, será en nuestra casa de estudios, la Universidad Tecnológica de Cancún. Vamos a tener ponencias simultáneas desde las 10 de la mañana hasta las 4:30 de la tarde en nuestros auditorios.</w:t>
      </w:r>
    </w:p>
    <w:p>
      <w:pPr>
        <w:jc w:val="left"/>
      </w:pPr>
    </w:p>
    <w:p>
      <w:r>
        <w:rPr>
          <w:sz w:val="22"/>
        </w:rPr>
        <w:t>Unknown speaker 02:52:24</w:t>
      </w:r>
    </w:p>
    <w:p>
      <w:r>
        <w:rPr>
          <w:sz w:val="22"/>
        </w:rPr>
        <w:t>Y al mismo tiempo pues vamos iniciamos con nuestro conversatorio, reformas, legislación y marcos normativos de construcción de paz, Senadora Beatriz Majica Vega, Diputado Federal Mildred Ávila Vera, Diputado Omar Enrique Cervantes Rivera, Lic. Eurípides Alí Flores Pacheco, SEP. Conversatorio: "La ciencia y la investigación para construir universidades de paz", Dra. Sandra Lea Katz, Universidad del Mar de Plata, Argentina, Dr. Adrián Hernández Vélez, UAGRO, Dr. Christian Sánchez Jauregui, Jaudregue. Feria Gastronómica y de Artesanías: Sabores y Culturas en Armonía. Espacio para la convivencia y el aprendizaje intercultural. Domo de la UT. Conversatorio: "Catalizadores de paz: seguridad humana, trabajo digno, el arte y la cultura", Dra. Sandra Kanety Zavaleta Hernández, UNAM, Lic. Ángel Pazos Romero, Fundación Friedrich Ebert, Lic. Laura Guzmán Rica, GUIZART. Conversatorio: "Jóvenes como agentes de paz", Panel de estudiantes líderes en iniciativas de paz. Clausura. Actividad sociocultural por la paz. Cena en altamar.</w:t>
      </w:r>
    </w:p>
    <w:p>
      <w:pPr>
        <w:jc w:val="left"/>
      </w:pPr>
    </w:p>
    <w:p>
      <w:r>
        <w:rPr>
          <w:sz w:val="22"/>
        </w:rPr>
        <w:t>Unknown speaker 02:53:27</w:t>
      </w:r>
    </w:p>
    <w:p>
      <w:r>
        <w:rPr>
          <w:sz w:val="22"/>
        </w:rPr>
        <w:t>conservatorio: "Reformas, legislación y marcos normativos de construcción de paz", con la participación de la senadora Beatriz Mojica Morga (Guerrero), la diputada federal Mildred Ávila Vera (Quintana Roo), el diputado Omar Enrique Cervantes Rivera (Jalisco) y el licenciado Eurípides Alejandro Flores Pacheco (SEP).  Posteriormente, un conversatorio: "La ciencia y la investigación para construir universidades de paz", a cargo de la doctora Sandra Lea Katz (Universidad Mar de Plata, Argentina), el doctor Adrián Hernández Vélez (Universidad Autónoma de Guerrero) y el doctor Cristian Sánchez Jauregui (Universidad de Guadalajara). Además,  ofreceremos una comida con una feria gastronómica y de artesanías que hemos creado, llamada "Sabores y culturas en armonía", preparada por estudiantes, egresados con emprendimientos y estudiantes que ya gestionan sus propios negocios.  Estos productos se ofrecerán en el domo de nuestra universidad.</w:t>
      </w:r>
    </w:p>
    <w:p>
      <w:pPr>
        <w:jc w:val="left"/>
      </w:pPr>
    </w:p>
    <w:p>
      <w:r>
        <w:rPr>
          <w:sz w:val="22"/>
        </w:rPr>
        <w:t>Unknown speaker 02:54:12</w:t>
      </w:r>
    </w:p>
    <w:p>
      <w:r>
        <w:rPr>
          <w:sz w:val="22"/>
        </w:rPr>
        <w:t>Al regresar tendremos un</w:t>
      </w:r>
    </w:p>
    <w:p>
      <w:pPr>
        <w:jc w:val="left"/>
      </w:pPr>
    </w:p>
    <w:p>
      <w:r>
        <w:rPr>
          <w:sz w:val="22"/>
        </w:rPr>
        <w:t>Unknown speaker 02:54:34</w:t>
      </w:r>
    </w:p>
    <w:p>
      <w:r>
        <w:rPr>
          <w:sz w:val="22"/>
        </w:rPr>
        <w:t>conversatorio, catalizadores de paz, seguridad humana, trabajo digno,</w:t>
      </w:r>
    </w:p>
    <w:p>
      <w:pPr>
        <w:jc w:val="left"/>
      </w:pPr>
    </w:p>
    <w:p>
      <w:r>
        <w:rPr>
          <w:sz w:val="22"/>
        </w:rPr>
        <w:t>Unknown speaker 02:54:36</w:t>
      </w:r>
    </w:p>
    <w:p>
      <w:r>
        <w:rPr>
          <w:sz w:val="22"/>
        </w:rPr>
        <w:t>el arte y la cultura. Eh, la doctora Sandra Kaneti Zavaleta Hernández de la UNAM nos va a impartir la ponencia sobre seguridad humana,</w:t>
      </w:r>
    </w:p>
    <w:p>
      <w:pPr>
        <w:jc w:val="left"/>
      </w:pPr>
    </w:p>
    <w:p>
      <w:r>
        <w:rPr>
          <w:sz w:val="22"/>
        </w:rPr>
        <w:t>Unknown speaker 02:54:42</w:t>
      </w:r>
    </w:p>
    <w:p>
      <w:r>
        <w:rPr>
          <w:sz w:val="22"/>
        </w:rPr>
        <w:t>el licenciado Ángel Pazos Romero de la Fundación Friedrich Ebert impartirá la ponencia sobre trabajo digno y el arte y la cultura, a cargo de la licenciada Laura Guzmán Rico de Guizar.</w:t>
      </w:r>
    </w:p>
    <w:p>
      <w:pPr>
        <w:jc w:val="left"/>
      </w:pPr>
    </w:p>
    <w:p>
      <w:r>
        <w:rPr>
          <w:sz w:val="22"/>
        </w:rPr>
        <w:t>Unknown speaker 02:54:48</w:t>
      </w:r>
    </w:p>
    <w:p>
      <w:r>
        <w:rPr>
          <w:sz w:val="22"/>
        </w:rPr>
        <w:t>Hablará un poco sobre el teatro comunitario.</w:t>
      </w:r>
    </w:p>
    <w:p>
      <w:pPr>
        <w:jc w:val="left"/>
      </w:pPr>
    </w:p>
    <w:p>
      <w:r>
        <w:rPr>
          <w:sz w:val="22"/>
        </w:rPr>
        <w:t>Unknown speaker 02:54:50</w:t>
      </w:r>
    </w:p>
    <w:p>
      <w:r>
        <w:rPr>
          <w:sz w:val="22"/>
        </w:rPr>
        <w:t>Eh, entonces será bastante interesante este conversatorio. Después, el conversatorio "Jóvenes como agentes de paz", en donde conoceremos las perspectivas de las juventudes y las acciones que estamos realizando.</w:t>
      </w:r>
    </w:p>
    <w:p>
      <w:pPr>
        <w:jc w:val="left"/>
      </w:pPr>
    </w:p>
    <w:p>
      <w:r>
        <w:rPr>
          <w:sz w:val="22"/>
        </w:rPr>
        <w:t>Unknown speaker 02:54:55</w:t>
      </w:r>
    </w:p>
    <w:p>
      <w:r>
        <w:rPr>
          <w:sz w:val="22"/>
        </w:rPr>
        <w:t>Y para cerrar este segundo día, eh les ofrecemos una cena en alta mar, para quienes ya conozcan Cancún, ya saben eh lo que es el mar Caribe y, para quienes no, van a poder degustar una cena en un barco pirata en medio del mar, que compartimos con Isla Mujeres y con Cancún, y podrán ver el</w:t>
      </w:r>
    </w:p>
    <w:p>
      <w:pPr>
        <w:jc w:val="left"/>
      </w:pPr>
    </w:p>
    <w:p>
      <w:r>
        <w:rPr>
          <w:sz w:val="22"/>
        </w:rPr>
        <w:t>Unknown speaker 02:55:00</w:t>
      </w:r>
    </w:p>
    <w:p>
      <w:r>
        <w:rPr>
          <w:sz w:val="22"/>
        </w:rPr>
        <w:t>cielo estrellado y todo lo que Cancún tiene para ofrecer al atardecer y al anochecer. Entonces, este es nuestro itinerario, como les mencioné, son dos días, eh tenemos un cupo limitado y, para quienes quieran</w:t>
      </w:r>
    </w:p>
    <w:p>
      <w:pPr>
        <w:jc w:val="left"/>
      </w:pPr>
    </w:p>
    <w:p>
      <w:r>
        <w:rPr>
          <w:sz w:val="22"/>
        </w:rPr>
        <w:t>Unknown speaker 02:55:41</w:t>
      </w:r>
    </w:p>
    <w:p>
      <w:r>
        <w:rPr>
          <w:sz w:val="22"/>
        </w:rPr>
        <w:t>participar. Esto es lo que les ofrecemos. Esperamos puedan compartir con nosotros esta idea de la cultura de paz, asistir y si no pueden asistir compartirlo para que nos acompañen sus colegas, conocidos, amigos o a quienes quieran invitar.</w:t>
      </w:r>
    </w:p>
    <w:p>
      <w:pPr>
        <w:jc w:val="left"/>
      </w:pPr>
    </w:p>
    <w:p>
      <w:r>
        <w:rPr>
          <w:sz w:val="22"/>
        </w:rPr>
        <w:t>Unknown speaker 02:55:49</w:t>
      </w:r>
    </w:p>
    <w:p>
      <w:r>
        <w:rPr>
          <w:sz w:val="22"/>
        </w:rPr>
        <w:t>Y pues como estudiante yo les puedo compartir que mi universidad de manera pues individual nos da las herramientas, ¿no?, para construir este bienestar personal y que yo pueda seguir o continuar con mis estudios o reflejarlo en mi casa. Entonces yo creo que la cultura de paz no se construye nada más dándonos las herramientas, ¿no?, como cursos.</w:t>
      </w:r>
    </w:p>
    <w:p>
      <w:pPr>
        <w:jc w:val="left"/>
      </w:pPr>
    </w:p>
    <w:p>
      <w:r>
        <w:rPr>
          <w:sz w:val="22"/>
        </w:rPr>
        <w:t>Unknown speaker 02:55:59</w:t>
      </w:r>
    </w:p>
    <w:p>
      <w:r>
        <w:rPr>
          <w:sz w:val="22"/>
        </w:rPr>
        <w:t>Se construye también en casa, se construye en la sociedad y se construye en todas partes. Entonces, pues es una responsabilidad social y compartida, así que pues para quienes quieran participar les abrimos las puertas de mi casa, su casa. Entonces, pues los esperamos.</w:t>
      </w:r>
    </w:p>
    <w:p>
      <w:pPr>
        <w:jc w:val="left"/>
      </w:pPr>
    </w:p>
    <w:p>
      <w:r>
        <w:rPr>
          <w:sz w:val="22"/>
        </w:rPr>
        <w:t>Unknown speaker 02:56:10</w:t>
      </w:r>
    </w:p>
    <w:p>
      <w:r>
        <w:rPr>
          <w:sz w:val="22"/>
        </w:rPr>
        <w:t>Muchísimas gracias.</w:t>
      </w:r>
    </w:p>
    <w:p>
      <w:pPr>
        <w:jc w:val="left"/>
      </w:pPr>
    </w:p>
    <w:p>
      <w:r>
        <w:rPr>
          <w:sz w:val="22"/>
        </w:rPr>
        <w:t>Unknown speaker 02:56:15</w:t>
      </w:r>
    </w:p>
    <w:p>
      <w:r>
        <w:rPr>
          <w:sz w:val="22"/>
        </w:rPr>
        <w:t>Está hecha la invitación. Algún otro asunto general? De no haber otro asunto general, me ha pedido el subsecretario que les ofrezca una disculpa porque se ha tenido que ir de emergencia.</w:t>
      </w:r>
    </w:p>
    <w:p>
      <w:pPr>
        <w:jc w:val="left"/>
      </w:pPr>
    </w:p>
    <w:p>
      <w:r>
        <w:rPr>
          <w:sz w:val="22"/>
        </w:rPr>
        <w:t>Unknown speaker 02:56:48</w:t>
      </w:r>
    </w:p>
    <w:p>
      <w:r>
        <w:rPr>
          <w:sz w:val="22"/>
        </w:rPr>
        <w:t>Pero bueno, ya terminamos, así que una vez desahogados todos los puntos del orden del día, procedemos a la clausura de la sesión, ¿nos levantamos?</w:t>
      </w:r>
    </w:p>
    <w:p>
      <w:pPr>
        <w:jc w:val="left"/>
      </w:pPr>
    </w:p>
    <w:p>
      <w:r>
        <w:rPr>
          <w:sz w:val="22"/>
        </w:rPr>
        <w:t>Unknown speaker 02:56:56</w:t>
      </w:r>
    </w:p>
    <w:p>
      <w:r>
        <w:rPr>
          <w:sz w:val="22"/>
        </w:rPr>
        <w:t>Y siendo las 13 horas con 17 minutos de este 30 de junio de 2025, el secretariado técnico conjunto declara formalmente clausurados los trabajos de la decimosexta sesión ordinaria del Consejo Nacional para la Coordinación de la Educación Superior. Muchísimas gracias por su participación y los invitamos a acercarse para la foto.</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