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1ª Sesión Ordinaria del Consejo Nacional para la Coordinación de la Educación Superior #CONACES</w:t>
      </w:r>
    </w:p>
    <w:p>
      <w:pPr>
        <w:jc w:val="left"/>
      </w:pPr>
    </w:p>
    <w:p>
      <w:r>
        <w:rPr>
          <w:sz w:val="22"/>
        </w:rPr>
        <w:t>⏰Mon, 08/18 10:17AM · 179mins</w:t>
      </w:r>
    </w:p>
    <w:p>
      <w:pPr>
        <w:jc w:val="left"/>
      </w:pPr>
    </w:p>
    <w:p>
      <w:r>
        <w:rPr>
          <w:b/>
          <w:sz w:val="30"/>
        </w:rPr>
        <w:t>Transcript</w:t>
      </w:r>
    </w:p>
    <w:p>
      <w:pPr>
        <w:jc w:val="left"/>
      </w:pPr>
    </w:p>
    <w:p>
      <w:r>
        <w:rPr>
          <w:sz w:val="22"/>
        </w:rPr>
        <w:t>Unknown speaker 00:11</w:t>
      </w:r>
    </w:p>
    <w:p>
      <w:r>
        <w:rPr>
          <w:sz w:val="22"/>
        </w:rPr>
        <w:t>Buenos días maestra.</w:t>
      </w:r>
    </w:p>
    <w:p>
      <w:pPr>
        <w:jc w:val="left"/>
      </w:pPr>
    </w:p>
    <w:p>
      <w:r>
        <w:rPr>
          <w:sz w:val="22"/>
        </w:rPr>
        <w:t>Unknown speaker 00:12</w:t>
      </w:r>
    </w:p>
    <w:p>
      <w:r>
        <w:rPr>
          <w:sz w:val="22"/>
        </w:rPr>
        <w:t>Buenos días doctor.</w:t>
      </w:r>
    </w:p>
    <w:p>
      <w:pPr>
        <w:jc w:val="left"/>
      </w:pPr>
    </w:p>
    <w:p>
      <w:r>
        <w:rPr>
          <w:sz w:val="22"/>
        </w:rPr>
        <w:t>Unknown speaker 00:13</w:t>
      </w:r>
    </w:p>
    <w:p>
      <w:r>
        <w:rPr>
          <w:sz w:val="22"/>
        </w:rPr>
        <w:t>Hola.</w:t>
      </w:r>
    </w:p>
    <w:p>
      <w:pPr>
        <w:jc w:val="left"/>
      </w:pPr>
    </w:p>
    <w:p>
      <w:r>
        <w:rPr>
          <w:sz w:val="22"/>
        </w:rPr>
        <w:t>Unknown speaker 00:14</w:t>
      </w:r>
    </w:p>
    <w:p>
      <w:r>
        <w:rPr>
          <w:sz w:val="22"/>
        </w:rPr>
        <w:t>Hola, bienvenidos.</w:t>
      </w:r>
    </w:p>
    <w:p>
      <w:pPr>
        <w:jc w:val="left"/>
      </w:pPr>
    </w:p>
    <w:p>
      <w:r>
        <w:rPr>
          <w:sz w:val="22"/>
        </w:rPr>
        <w:t>Unknown speaker 00:16</w:t>
      </w:r>
    </w:p>
    <w:p>
      <w:r>
        <w:rPr>
          <w:sz w:val="22"/>
        </w:rPr>
        <w:t>El lugar uno.</w:t>
      </w:r>
    </w:p>
    <w:p>
      <w:pPr>
        <w:jc w:val="left"/>
      </w:pPr>
    </w:p>
    <w:p>
      <w:r>
        <w:rPr>
          <w:sz w:val="22"/>
        </w:rPr>
        <w:t>Unknown speaker 00:18</w:t>
      </w:r>
    </w:p>
    <w:p>
      <w:r>
        <w:rPr>
          <w:sz w:val="22"/>
        </w:rPr>
        <w:t>Creo que es hasta adelante.</w:t>
      </w:r>
    </w:p>
    <w:p>
      <w:pPr>
        <w:jc w:val="left"/>
      </w:pPr>
    </w:p>
    <w:p>
      <w:r>
        <w:rPr>
          <w:sz w:val="22"/>
        </w:rPr>
        <w:t>Unknown speaker 00:20</w:t>
      </w:r>
    </w:p>
    <w:p>
      <w:r>
        <w:rPr>
          <w:sz w:val="22"/>
        </w:rPr>
        <w:t>Sí.</w:t>
      </w:r>
    </w:p>
    <w:p>
      <w:pPr>
        <w:jc w:val="left"/>
      </w:pPr>
    </w:p>
    <w:p>
      <w:r>
        <w:rPr>
          <w:sz w:val="22"/>
        </w:rPr>
        <w:t>Unknown speaker 00:22</w:t>
      </w:r>
    </w:p>
    <w:p>
      <w:r>
        <w:rPr>
          <w:sz w:val="22"/>
        </w:rPr>
        <w:t>Yo creo que estamos bien.</w:t>
      </w:r>
    </w:p>
    <w:p>
      <w:pPr>
        <w:jc w:val="left"/>
      </w:pPr>
    </w:p>
    <w:p>
      <w:r>
        <w:rPr>
          <w:sz w:val="22"/>
        </w:rPr>
        <w:t>Unknown speaker 00:26</w:t>
      </w:r>
    </w:p>
    <w:p>
      <w:r>
        <w:rPr>
          <w:sz w:val="22"/>
        </w:rPr>
        <w:t>Con la secretaria.</w:t>
      </w:r>
    </w:p>
    <w:p>
      <w:pPr>
        <w:jc w:val="left"/>
      </w:pPr>
    </w:p>
    <w:p>
      <w:r>
        <w:rPr>
          <w:sz w:val="22"/>
        </w:rPr>
        <w:t>Unknown speaker 00:30</w:t>
      </w:r>
    </w:p>
    <w:p>
      <w:r>
        <w:rPr>
          <w:sz w:val="22"/>
        </w:rPr>
        <w:t>Un momento.</w:t>
      </w:r>
    </w:p>
    <w:p>
      <w:pPr>
        <w:jc w:val="left"/>
      </w:pPr>
    </w:p>
    <w:p>
      <w:r>
        <w:rPr>
          <w:sz w:val="22"/>
        </w:rPr>
        <w:t>Unknown speaker 00:32</w:t>
      </w:r>
    </w:p>
    <w:p>
      <w:r>
        <w:rPr>
          <w:sz w:val="22"/>
        </w:rPr>
        <w:t>Perdón, buenos días.</w:t>
      </w:r>
    </w:p>
    <w:p>
      <w:pPr>
        <w:jc w:val="left"/>
      </w:pPr>
    </w:p>
    <w:p>
      <w:r>
        <w:rPr>
          <w:sz w:val="22"/>
        </w:rPr>
        <w:t>Unknown speaker 00:36</w:t>
      </w:r>
    </w:p>
    <w:p>
      <w:r>
        <w:rPr>
          <w:sz w:val="22"/>
        </w:rPr>
        <w:t>Disculpen.</w:t>
      </w:r>
    </w:p>
    <w:p>
      <w:pPr>
        <w:jc w:val="left"/>
      </w:pPr>
    </w:p>
    <w:p>
      <w:r>
        <w:rPr>
          <w:sz w:val="22"/>
        </w:rPr>
        <w:t>Unknown speaker 00:39</w:t>
      </w:r>
    </w:p>
    <w:p>
      <w:r>
        <w:rPr>
          <w:sz w:val="22"/>
        </w:rPr>
        <w:t>Hola, ¿cómo están?</w:t>
      </w:r>
    </w:p>
    <w:p>
      <w:pPr>
        <w:jc w:val="left"/>
      </w:pPr>
    </w:p>
    <w:p>
      <w:r>
        <w:rPr>
          <w:sz w:val="22"/>
        </w:rPr>
        <w:t>Unknown speaker 00:41</w:t>
      </w:r>
    </w:p>
    <w:p>
      <w:r>
        <w:rPr>
          <w:sz w:val="22"/>
        </w:rPr>
        <w:t>Muy buenos días.</w:t>
      </w:r>
    </w:p>
    <w:p>
      <w:pPr>
        <w:jc w:val="left"/>
      </w:pPr>
    </w:p>
    <w:p>
      <w:r>
        <w:rPr>
          <w:sz w:val="22"/>
        </w:rPr>
        <w:t>Unknown speaker 00:44</w:t>
      </w:r>
    </w:p>
    <w:p>
      <w:r>
        <w:rPr>
          <w:sz w:val="22"/>
        </w:rPr>
        <w:t>La secretaría de educación pública.</w:t>
      </w:r>
    </w:p>
    <w:p>
      <w:pPr>
        <w:jc w:val="left"/>
      </w:pPr>
    </w:p>
    <w:p>
      <w:r>
        <w:rPr>
          <w:sz w:val="22"/>
        </w:rPr>
        <w:t>Unknown speaker 00:50</w:t>
      </w:r>
    </w:p>
    <w:p>
      <w:r>
        <w:rPr>
          <w:sz w:val="22"/>
        </w:rPr>
        <w:t>Les da la más cordial bienvenida.</w:t>
      </w:r>
    </w:p>
    <w:p>
      <w:pPr>
        <w:jc w:val="left"/>
      </w:pPr>
    </w:p>
    <w:p>
      <w:r>
        <w:rPr>
          <w:sz w:val="22"/>
        </w:rPr>
        <w:t>Unknown speaker 00:56</w:t>
      </w:r>
    </w:p>
    <w:p>
      <w:r>
        <w:rPr>
          <w:sz w:val="22"/>
        </w:rPr>
        <w:t>A este acto de instalación.</w:t>
      </w:r>
    </w:p>
    <w:p>
      <w:pPr>
        <w:jc w:val="left"/>
      </w:pPr>
    </w:p>
    <w:p>
      <w:r>
        <w:rPr>
          <w:sz w:val="22"/>
        </w:rPr>
        <w:t>Unknown speaker 01:03</w:t>
      </w:r>
    </w:p>
    <w:p>
      <w:r>
        <w:rPr>
          <w:sz w:val="22"/>
        </w:rPr>
        <w:t>De la primera sesión del consejo nacional.</w:t>
      </w:r>
    </w:p>
    <w:p>
      <w:pPr>
        <w:jc w:val="left"/>
      </w:pPr>
    </w:p>
    <w:p>
      <w:r>
        <w:rPr>
          <w:sz w:val="22"/>
        </w:rPr>
        <w:t>Unknown speaker 01:09</w:t>
      </w:r>
    </w:p>
    <w:p>
      <w:r>
        <w:rPr>
          <w:sz w:val="22"/>
        </w:rPr>
        <w:t>Para la coordinación de la educación superior.</w:t>
      </w:r>
    </w:p>
    <w:p>
      <w:pPr>
        <w:jc w:val="left"/>
      </w:pPr>
    </w:p>
    <w:p>
      <w:r>
        <w:rPr>
          <w:sz w:val="22"/>
        </w:rPr>
        <w:t>Unknown speaker 01:15</w:t>
      </w:r>
    </w:p>
    <w:p>
      <w:r>
        <w:rPr>
          <w:sz w:val="22"/>
        </w:rPr>
        <w:t>Antes de iniciar.</w:t>
      </w:r>
    </w:p>
    <w:p>
      <w:pPr>
        <w:jc w:val="left"/>
      </w:pPr>
    </w:p>
    <w:p>
      <w:r>
        <w:rPr>
          <w:sz w:val="22"/>
        </w:rPr>
        <w:t>Unknown speaker 01:21</w:t>
      </w:r>
    </w:p>
    <w:p>
      <w:r>
        <w:rPr>
          <w:sz w:val="22"/>
        </w:rPr>
        <w:t>Escucharemos un importante aviso.</w:t>
      </w:r>
    </w:p>
    <w:p>
      <w:pPr>
        <w:jc w:val="left"/>
      </w:pPr>
    </w:p>
    <w:p>
      <w:r>
        <w:rPr>
          <w:sz w:val="22"/>
        </w:rPr>
        <w:t>Unknown speaker 01:27</w:t>
      </w:r>
    </w:p>
    <w:p>
      <w:r>
        <w:rPr>
          <w:sz w:val="22"/>
        </w:rPr>
        <w:t>De protección civil.</w:t>
      </w:r>
    </w:p>
    <w:p>
      <w:pPr>
        <w:jc w:val="left"/>
      </w:pPr>
    </w:p>
    <w:p>
      <w:r>
        <w:rPr>
          <w:sz w:val="22"/>
        </w:rPr>
        <w:t>Unknown speaker 01:33</w:t>
      </w:r>
    </w:p>
    <w:p>
      <w:r>
        <w:rPr>
          <w:sz w:val="22"/>
        </w:rPr>
        <w:t>Su atención, por favor.</w:t>
      </w:r>
    </w:p>
    <w:p>
      <w:pPr>
        <w:jc w:val="left"/>
      </w:pPr>
    </w:p>
    <w:p>
      <w:r>
        <w:rPr>
          <w:sz w:val="22"/>
        </w:rPr>
        <w:t>Unknown speaker 01:39</w:t>
      </w:r>
    </w:p>
    <w:p>
      <w:r>
        <w:rPr>
          <w:sz w:val="22"/>
        </w:rPr>
        <w:t>Buenos días.</w:t>
      </w:r>
    </w:p>
    <w:p>
      <w:pPr>
        <w:jc w:val="left"/>
      </w:pPr>
    </w:p>
    <w:p>
      <w:r>
        <w:rPr>
          <w:sz w:val="22"/>
        </w:rPr>
        <w:t>Unknown speaker 01:45</w:t>
      </w:r>
    </w:p>
    <w:p>
      <w:r>
        <w:rPr>
          <w:sz w:val="22"/>
        </w:rPr>
        <w:t>Es importante tener claro que estamos en emergencia sanitaria.</w:t>
      </w:r>
    </w:p>
    <w:p>
      <w:pPr>
        <w:jc w:val="left"/>
      </w:pPr>
    </w:p>
    <w:p>
      <w:r>
        <w:rPr>
          <w:sz w:val="22"/>
        </w:rPr>
        <w:t>Unknown speaker 01:51</w:t>
      </w:r>
    </w:p>
    <w:p>
      <w:r>
        <w:rPr>
          <w:sz w:val="22"/>
        </w:rPr>
        <w:t>Por lo que durante su estancia en este recinto.</w:t>
      </w:r>
    </w:p>
    <w:p>
      <w:pPr>
        <w:jc w:val="left"/>
      </w:pPr>
    </w:p>
    <w:p>
      <w:r>
        <w:rPr>
          <w:sz w:val="22"/>
        </w:rPr>
        <w:t>Unknown speaker 01:57</w:t>
      </w:r>
    </w:p>
    <w:p>
      <w:r>
        <w:rPr>
          <w:sz w:val="22"/>
        </w:rPr>
        <w:t>Se solicita su participación para cumplir en todo momento.</w:t>
      </w:r>
    </w:p>
    <w:p>
      <w:pPr>
        <w:jc w:val="left"/>
      </w:pPr>
    </w:p>
    <w:p>
      <w:r>
        <w:rPr>
          <w:sz w:val="22"/>
        </w:rPr>
        <w:t>Unknown speaker 02:03</w:t>
      </w:r>
    </w:p>
    <w:p>
      <w:r>
        <w:rPr>
          <w:sz w:val="22"/>
        </w:rPr>
        <w:t>Los lineamientos de protección de la salud.</w:t>
      </w:r>
    </w:p>
    <w:p>
      <w:pPr>
        <w:jc w:val="left"/>
      </w:pPr>
    </w:p>
    <w:p>
      <w:r>
        <w:rPr>
          <w:sz w:val="22"/>
        </w:rPr>
        <w:t>Unknown speaker 02:09</w:t>
      </w:r>
    </w:p>
    <w:p>
      <w:r>
        <w:rPr>
          <w:sz w:val="22"/>
        </w:rPr>
        <w:t>Para prevenir el riesgo de contagio y la propagación del virus.</w:t>
      </w:r>
    </w:p>
    <w:p>
      <w:pPr>
        <w:jc w:val="left"/>
      </w:pPr>
    </w:p>
    <w:p>
      <w:r>
        <w:rPr>
          <w:sz w:val="22"/>
        </w:rPr>
        <w:t>Unknown speaker 02:15</w:t>
      </w:r>
    </w:p>
    <w:p>
      <w:r>
        <w:rPr>
          <w:sz w:val="22"/>
        </w:rPr>
        <w:t>SARS-CoV-2 COVID-19.</w:t>
      </w:r>
    </w:p>
    <w:p>
      <w:pPr>
        <w:jc w:val="left"/>
      </w:pPr>
    </w:p>
    <w:p>
      <w:r>
        <w:rPr>
          <w:sz w:val="22"/>
        </w:rPr>
        <w:t>Unknown speaker 02:21</w:t>
      </w:r>
    </w:p>
    <w:p>
      <w:r>
        <w:rPr>
          <w:sz w:val="22"/>
        </w:rPr>
        <w:t>Las siguientes medidas son de observancia obligatoria.</w:t>
      </w:r>
    </w:p>
    <w:p>
      <w:pPr>
        <w:jc w:val="left"/>
      </w:pPr>
    </w:p>
    <w:p>
      <w:r>
        <w:rPr>
          <w:sz w:val="22"/>
        </w:rPr>
        <w:t>Unknown speaker 02:27</w:t>
      </w:r>
    </w:p>
    <w:p>
      <w:r>
        <w:rPr>
          <w:sz w:val="22"/>
        </w:rPr>
        <w:t>Mantener sana distancia.</w:t>
      </w:r>
    </w:p>
    <w:p>
      <w:pPr>
        <w:jc w:val="left"/>
      </w:pPr>
    </w:p>
    <w:p>
      <w:r>
        <w:rPr>
          <w:sz w:val="22"/>
        </w:rPr>
        <w:t>Unknown speaker 02:33</w:t>
      </w:r>
    </w:p>
    <w:p>
      <w:r>
        <w:rPr>
          <w:sz w:val="22"/>
        </w:rPr>
        <w:t>Usar gel antibacterial.</w:t>
      </w:r>
    </w:p>
    <w:p>
      <w:pPr>
        <w:jc w:val="left"/>
      </w:pPr>
    </w:p>
    <w:p>
      <w:r>
        <w:rPr>
          <w:sz w:val="22"/>
        </w:rPr>
        <w:t>Unknown speaker 02:39</w:t>
      </w:r>
    </w:p>
    <w:p>
      <w:r>
        <w:rPr>
          <w:sz w:val="22"/>
        </w:rPr>
        <w:t>No tocarse la cara, especialmente nariz, boca y ojos.</w:t>
      </w:r>
    </w:p>
    <w:p>
      <w:pPr>
        <w:jc w:val="left"/>
      </w:pPr>
    </w:p>
    <w:p>
      <w:r>
        <w:rPr>
          <w:sz w:val="22"/>
        </w:rPr>
        <w:t>Unknown speaker 02:45</w:t>
      </w:r>
    </w:p>
    <w:p>
      <w:r>
        <w:rPr>
          <w:sz w:val="22"/>
        </w:rPr>
        <w:t>Al estornudar o toser, hágalo en el ángulo interno del brazo.</w:t>
      </w:r>
    </w:p>
    <w:p>
      <w:pPr>
        <w:jc w:val="left"/>
      </w:pPr>
    </w:p>
    <w:p>
      <w:r>
        <w:rPr>
          <w:sz w:val="22"/>
        </w:rPr>
        <w:t>Unknown speaker 02:51</w:t>
      </w:r>
    </w:p>
    <w:p>
      <w:r>
        <w:rPr>
          <w:sz w:val="22"/>
        </w:rPr>
        <w:t>Para las personas que se encuentran en el auditorio Miguel Hidalgo.</w:t>
      </w:r>
    </w:p>
    <w:p>
      <w:pPr>
        <w:jc w:val="left"/>
      </w:pPr>
    </w:p>
    <w:p>
      <w:r>
        <w:rPr>
          <w:sz w:val="22"/>
        </w:rPr>
        <w:t>Unknown speaker 02:57</w:t>
      </w:r>
    </w:p>
    <w:p>
      <w:r>
        <w:rPr>
          <w:sz w:val="22"/>
        </w:rPr>
        <w:t>Al concluir el evento, un elemento de protección civil indicará el desalojo del auditorio.</w:t>
      </w:r>
    </w:p>
    <w:p>
      <w:pPr>
        <w:jc w:val="left"/>
      </w:pPr>
    </w:p>
    <w:p>
      <w:r>
        <w:rPr>
          <w:sz w:val="22"/>
        </w:rPr>
        <w:t>Unknown speaker 03:03</w:t>
      </w:r>
    </w:p>
    <w:p>
      <w:r>
        <w:rPr>
          <w:sz w:val="22"/>
        </w:rPr>
        <w:t>Dando instrucciones por fila.</w:t>
      </w:r>
    </w:p>
    <w:p>
      <w:pPr>
        <w:jc w:val="left"/>
      </w:pPr>
    </w:p>
    <w:p>
      <w:r>
        <w:rPr>
          <w:sz w:val="22"/>
        </w:rPr>
        <w:t>Unknown speaker 03:09</w:t>
      </w:r>
    </w:p>
    <w:p>
      <w:r>
        <w:rPr>
          <w:sz w:val="22"/>
        </w:rPr>
        <w:t>Los demás deberán permanecer en sus lugares.</w:t>
      </w:r>
    </w:p>
    <w:p>
      <w:pPr>
        <w:jc w:val="left"/>
      </w:pPr>
    </w:p>
    <w:p>
      <w:r>
        <w:rPr>
          <w:sz w:val="22"/>
        </w:rPr>
        <w:t>Unknown speaker 03:15</w:t>
      </w:r>
    </w:p>
    <w:p>
      <w:r>
        <w:rPr>
          <w:sz w:val="22"/>
        </w:rPr>
        <w:t>Este es un aviso de rutina.</w:t>
      </w:r>
    </w:p>
    <w:p>
      <w:pPr>
        <w:jc w:val="left"/>
      </w:pPr>
    </w:p>
    <w:p>
      <w:r>
        <w:rPr>
          <w:sz w:val="22"/>
        </w:rPr>
        <w:t>Unknown speaker 03:21</w:t>
      </w:r>
    </w:p>
    <w:p>
      <w:r>
        <w:rPr>
          <w:sz w:val="22"/>
        </w:rPr>
        <w:t>En cumplimiento a las disposiciones establecidas.</w:t>
      </w:r>
    </w:p>
    <w:p>
      <w:pPr>
        <w:jc w:val="left"/>
      </w:pPr>
    </w:p>
    <w:p>
      <w:r>
        <w:rPr>
          <w:sz w:val="22"/>
        </w:rPr>
        <w:t>Unknown speaker 03:27</w:t>
      </w:r>
    </w:p>
    <w:p>
      <w:r>
        <w:rPr>
          <w:sz w:val="22"/>
        </w:rPr>
        <w:t>En el artículo 77 de la ley general de protección civil.</w:t>
      </w:r>
    </w:p>
    <w:p>
      <w:pPr>
        <w:jc w:val="left"/>
      </w:pPr>
    </w:p>
    <w:p>
      <w:r>
        <w:rPr>
          <w:sz w:val="22"/>
        </w:rPr>
        <w:t>Unknown speaker 03:33</w:t>
      </w:r>
    </w:p>
    <w:p>
      <w:r>
        <w:rPr>
          <w:sz w:val="22"/>
        </w:rPr>
        <w:t>Y con la finalidad de atender cualquier contingencia.</w:t>
      </w:r>
    </w:p>
    <w:p>
      <w:pPr>
        <w:jc w:val="left"/>
      </w:pPr>
    </w:p>
    <w:p>
      <w:r>
        <w:rPr>
          <w:sz w:val="22"/>
        </w:rPr>
        <w:t>Unknown speaker 03:39</w:t>
      </w:r>
    </w:p>
    <w:p>
      <w:r>
        <w:rPr>
          <w:sz w:val="22"/>
        </w:rPr>
        <w:t>Les recordamos que en caso de existir alguna eventualidad que ponga en riesgo su seguridad.</w:t>
      </w:r>
    </w:p>
    <w:p>
      <w:pPr>
        <w:jc w:val="left"/>
      </w:pPr>
    </w:p>
    <w:p>
      <w:r>
        <w:rPr>
          <w:sz w:val="22"/>
        </w:rPr>
        <w:t>Unknown speaker 03:45</w:t>
      </w:r>
    </w:p>
    <w:p>
      <w:r>
        <w:rPr>
          <w:sz w:val="22"/>
        </w:rPr>
        <w:t>Al escuchar un sonido de sirena o silbato.</w:t>
      </w:r>
    </w:p>
    <w:p>
      <w:pPr>
        <w:jc w:val="left"/>
      </w:pPr>
    </w:p>
    <w:p>
      <w:r>
        <w:rPr>
          <w:sz w:val="22"/>
        </w:rPr>
        <w:t>Unknown speaker 03:51</w:t>
      </w:r>
    </w:p>
    <w:p>
      <w:r>
        <w:rPr>
          <w:sz w:val="22"/>
        </w:rPr>
        <w:t>Deberán desalojar este recinto.</w:t>
      </w:r>
    </w:p>
    <w:p>
      <w:pPr>
        <w:jc w:val="left"/>
      </w:pPr>
    </w:p>
    <w:p>
      <w:r>
        <w:rPr>
          <w:sz w:val="22"/>
        </w:rPr>
        <w:t>Unknown speaker 03:57</w:t>
      </w:r>
    </w:p>
    <w:p>
      <w:r>
        <w:rPr>
          <w:sz w:val="22"/>
        </w:rPr>
        <w:t>El salón Iberoamericano cuenta con dos salidas.</w:t>
      </w:r>
    </w:p>
    <w:p>
      <w:pPr>
        <w:jc w:val="left"/>
      </w:pPr>
    </w:p>
    <w:p>
      <w:r>
        <w:rPr>
          <w:sz w:val="22"/>
        </w:rPr>
        <w:t>Unknown speaker 04:03</w:t>
      </w:r>
    </w:p>
    <w:p>
      <w:r>
        <w:rPr>
          <w:sz w:val="22"/>
        </w:rPr>
        <w:t>Una en el costado izquierdo que es de emergencia.</w:t>
      </w:r>
    </w:p>
    <w:p>
      <w:pPr>
        <w:jc w:val="left"/>
      </w:pPr>
    </w:p>
    <w:p>
      <w:r>
        <w:rPr>
          <w:sz w:val="22"/>
        </w:rPr>
        <w:t>Unknown speaker 04:09</w:t>
      </w:r>
    </w:p>
    <w:p>
      <w:r>
        <w:rPr>
          <w:sz w:val="22"/>
        </w:rPr>
        <w:t>Y otra en la parte posterior por la cual ingresaron.</w:t>
      </w:r>
    </w:p>
    <w:p>
      <w:pPr>
        <w:jc w:val="left"/>
      </w:pPr>
    </w:p>
    <w:p>
      <w:r>
        <w:rPr>
          <w:sz w:val="22"/>
        </w:rPr>
        <w:t>Unknown speaker 04:15</w:t>
      </w:r>
    </w:p>
    <w:p>
      <w:r>
        <w:rPr>
          <w:sz w:val="22"/>
        </w:rPr>
        <w:t>Para agilizar la evacuación.</w:t>
      </w:r>
    </w:p>
    <w:p>
      <w:pPr>
        <w:jc w:val="left"/>
      </w:pPr>
    </w:p>
    <w:p>
      <w:r>
        <w:rPr>
          <w:sz w:val="22"/>
        </w:rPr>
        <w:t>Unknown speaker 04:21</w:t>
      </w:r>
    </w:p>
    <w:p>
      <w:r>
        <w:rPr>
          <w:sz w:val="22"/>
        </w:rPr>
        <w:t>Tendrán que utilizar la salida más cercana.</w:t>
      </w:r>
    </w:p>
    <w:p>
      <w:pPr>
        <w:jc w:val="left"/>
      </w:pPr>
    </w:p>
    <w:p>
      <w:r>
        <w:rPr>
          <w:sz w:val="22"/>
        </w:rPr>
        <w:t>Unknown speaker 04:27</w:t>
      </w:r>
    </w:p>
    <w:p>
      <w:r>
        <w:rPr>
          <w:sz w:val="22"/>
        </w:rPr>
        <w:t>Seguir la ruta señalada para dirigirse al punto de reunión ubicado frente al jardín.</w:t>
      </w:r>
    </w:p>
    <w:p>
      <w:pPr>
        <w:jc w:val="left"/>
      </w:pPr>
    </w:p>
    <w:p>
      <w:r>
        <w:rPr>
          <w:sz w:val="22"/>
        </w:rPr>
        <w:t>Unknown speaker 04:33</w:t>
      </w:r>
    </w:p>
    <w:p>
      <w:r>
        <w:rPr>
          <w:sz w:val="22"/>
        </w:rPr>
        <w:t>Y esperar las indicaciones de los brigadistas.</w:t>
      </w:r>
    </w:p>
    <w:p>
      <w:pPr>
        <w:jc w:val="left"/>
      </w:pPr>
    </w:p>
    <w:p>
      <w:r>
        <w:rPr>
          <w:sz w:val="22"/>
        </w:rPr>
        <w:t>Unknown speaker 04:39</w:t>
      </w:r>
    </w:p>
    <w:p>
      <w:r>
        <w:rPr>
          <w:sz w:val="22"/>
        </w:rPr>
        <w:t>No olviden respetar el protocolo de seguridad.</w:t>
      </w:r>
    </w:p>
    <w:p>
      <w:pPr>
        <w:jc w:val="left"/>
      </w:pPr>
    </w:p>
    <w:p>
      <w:r>
        <w:rPr>
          <w:sz w:val="22"/>
        </w:rPr>
        <w:t>Unknown speaker 04:45</w:t>
      </w:r>
    </w:p>
    <w:p>
      <w:r>
        <w:rPr>
          <w:sz w:val="22"/>
        </w:rPr>
        <w:t>No corro, no grito y no empujo.</w:t>
      </w:r>
    </w:p>
    <w:p>
      <w:pPr>
        <w:jc w:val="left"/>
      </w:pPr>
    </w:p>
    <w:p>
      <w:r>
        <w:rPr>
          <w:sz w:val="22"/>
        </w:rPr>
        <w:t>Unknown speaker 11:49</w:t>
      </w:r>
    </w:p>
    <w:p>
      <w:r>
        <w:rPr>
          <w:sz w:val="22"/>
        </w:rPr>
        <w:t>Buenos días maestra.</w:t>
      </w:r>
    </w:p>
    <w:p>
      <w:pPr>
        <w:jc w:val="left"/>
      </w:pPr>
    </w:p>
    <w:p>
      <w:r>
        <w:rPr>
          <w:sz w:val="22"/>
        </w:rPr>
        <w:t>Unknown speaker 11:51</w:t>
      </w:r>
    </w:p>
    <w:p>
      <w:r>
        <w:rPr>
          <w:sz w:val="22"/>
        </w:rPr>
        <w:t>Buenos días doctor.</w:t>
      </w:r>
    </w:p>
    <w:p>
      <w:pPr>
        <w:jc w:val="left"/>
      </w:pPr>
    </w:p>
    <w:p>
      <w:r>
        <w:rPr>
          <w:sz w:val="22"/>
        </w:rPr>
        <w:t>Unknown speaker 11:52</w:t>
      </w:r>
    </w:p>
    <w:p>
      <w:r>
        <w:rPr>
          <w:sz w:val="22"/>
        </w:rPr>
        <w:t>Hola.</w:t>
      </w:r>
    </w:p>
    <w:p>
      <w:pPr>
        <w:jc w:val="left"/>
      </w:pPr>
    </w:p>
    <w:p>
      <w:r>
        <w:rPr>
          <w:sz w:val="22"/>
        </w:rPr>
        <w:t>Unknown speaker 11:54</w:t>
      </w:r>
    </w:p>
    <w:p>
      <w:r>
        <w:rPr>
          <w:sz w:val="22"/>
        </w:rPr>
        <w:t>Bienvenidos.</w:t>
      </w:r>
    </w:p>
    <w:p>
      <w:pPr>
        <w:jc w:val="left"/>
      </w:pPr>
    </w:p>
    <w:p>
      <w:r>
        <w:rPr>
          <w:sz w:val="22"/>
        </w:rPr>
        <w:t>Unknown speaker 15:54</w:t>
      </w:r>
    </w:p>
    <w:p>
      <w:r>
        <w:rPr>
          <w:sz w:val="22"/>
        </w:rPr>
        <w:t>Muchísimas gracias a todas y todos por ocupar sus asientos.</w:t>
      </w:r>
    </w:p>
    <w:p>
      <w:pPr>
        <w:jc w:val="left"/>
      </w:pPr>
    </w:p>
    <w:p>
      <w:r>
        <w:rPr>
          <w:sz w:val="22"/>
        </w:rPr>
        <w:t>Unknown speaker 15:59</w:t>
      </w:r>
    </w:p>
    <w:p>
      <w:r>
        <w:rPr>
          <w:sz w:val="22"/>
        </w:rPr>
        <w:t>Nuevamente les damos la más cordial bienvenida.</w:t>
      </w:r>
    </w:p>
    <w:p>
      <w:pPr>
        <w:jc w:val="left"/>
      </w:pPr>
    </w:p>
    <w:p>
      <w:r>
        <w:rPr>
          <w:sz w:val="22"/>
        </w:rPr>
        <w:t>Unknown speaker 16:06</w:t>
      </w:r>
    </w:p>
    <w:p>
      <w:r>
        <w:rPr>
          <w:sz w:val="22"/>
        </w:rPr>
        <w:t>Muy buenos días.La secretaría de educación pública les da la más cordial bienvenida a este acto de instalación de la primera sesión del consejo nacional para la coordinación de la educación superior.</w:t>
      </w:r>
    </w:p>
    <w:p>
      <w:pPr>
        <w:jc w:val="left"/>
      </w:pPr>
    </w:p>
    <w:p>
      <w:r>
        <w:rPr>
          <w:sz w:val="22"/>
        </w:rPr>
        <w:t>Unknown speaker 18:51</w:t>
      </w:r>
    </w:p>
    <w:p>
      <w:r>
        <w:rPr>
          <w:sz w:val="22"/>
        </w:rPr>
        <w:t>A continuación me permito presentarles a las siguientes personalidades que nos acompañan en el presidio.</w:t>
      </w:r>
    </w:p>
    <w:p>
      <w:pPr>
        <w:jc w:val="left"/>
      </w:pPr>
    </w:p>
    <w:p>
      <w:r>
        <w:rPr>
          <w:sz w:val="22"/>
        </w:rPr>
        <w:t>Unknown speaker 18:58</w:t>
      </w:r>
    </w:p>
    <w:p>
      <w:r>
        <w:rPr>
          <w:sz w:val="22"/>
        </w:rPr>
        <w:t>La maestra Delfina Gómez Álvarez, secretaria de educación pública y coordinadora del consejo nacional para la coordinación de la educación superior.</w:t>
      </w:r>
    </w:p>
    <w:p>
      <w:pPr>
        <w:jc w:val="left"/>
      </w:pPr>
    </w:p>
    <w:p>
      <w:r>
        <w:rPr>
          <w:sz w:val="22"/>
        </w:rPr>
        <w:t>Unknown speaker 19:14</w:t>
      </w:r>
    </w:p>
    <w:p>
      <w:r>
        <w:rPr>
          <w:sz w:val="22"/>
        </w:rPr>
        <w:t>La doctora Rosaura Ruiz Gutiérrez, secretaria de educación superior, ciencia, tecnología e innovación de la Ciudad de México.</w:t>
      </w:r>
    </w:p>
    <w:p>
      <w:pPr>
        <w:jc w:val="left"/>
      </w:pPr>
    </w:p>
    <w:p>
      <w:r>
        <w:rPr>
          <w:sz w:val="22"/>
        </w:rPr>
        <w:t>Unknown speaker 19:39</w:t>
      </w:r>
    </w:p>
    <w:p>
      <w:r>
        <w:rPr>
          <w:sz w:val="22"/>
        </w:rPr>
        <w:t>Al doctor Luciano Concheiro Bórquez, subsecretario de educación superior.</w:t>
      </w:r>
    </w:p>
    <w:p>
      <w:pPr>
        <w:jc w:val="left"/>
      </w:pPr>
    </w:p>
    <w:p>
      <w:r>
        <w:rPr>
          <w:sz w:val="22"/>
        </w:rPr>
        <w:t>Unknown speaker 19:51</w:t>
      </w:r>
    </w:p>
    <w:p>
      <w:r>
        <w:rPr>
          <w:sz w:val="22"/>
        </w:rPr>
        <w:t>Al doctor Enrique Graue Wiechers, rector de la Universidad Nacional Autónoma de México.</w:t>
      </w:r>
    </w:p>
    <w:p>
      <w:pPr>
        <w:jc w:val="left"/>
      </w:pPr>
    </w:p>
    <w:p>
      <w:r>
        <w:rPr>
          <w:sz w:val="22"/>
        </w:rPr>
        <w:t>Unknown speaker 20:00</w:t>
      </w:r>
    </w:p>
    <w:p>
      <w:r>
        <w:rPr>
          <w:sz w:val="22"/>
        </w:rPr>
        <w:t>y al maestro Jaime Waltz Esponda, secretario general ejecutivo de la Asociación Nacional de Universidades e instituciones de educación superior.</w:t>
      </w:r>
    </w:p>
    <w:p>
      <w:pPr>
        <w:jc w:val="left"/>
      </w:pPr>
    </w:p>
    <w:p>
      <w:r>
        <w:rPr>
          <w:sz w:val="22"/>
        </w:rPr>
        <w:t>Unknown speaker 20:11</w:t>
      </w:r>
    </w:p>
    <w:p>
      <w:r>
        <w:rPr>
          <w:sz w:val="22"/>
        </w:rPr>
        <w:t>A todas y todos muchísimas gracias por su distinguida presencia.</w:t>
      </w:r>
    </w:p>
    <w:p>
      <w:pPr>
        <w:jc w:val="left"/>
      </w:pPr>
    </w:p>
    <w:p>
      <w:r>
        <w:rPr>
          <w:sz w:val="22"/>
        </w:rPr>
        <w:t>Unknown speaker 20:20</w:t>
      </w:r>
    </w:p>
    <w:p>
      <w:r>
        <w:rPr>
          <w:sz w:val="22"/>
        </w:rPr>
        <w:t>Y también agradecemos la presencia de quienes hoy nos acompañan aquí de manera presencial y de manera remota.</w:t>
      </w:r>
    </w:p>
    <w:p>
      <w:pPr>
        <w:jc w:val="left"/>
      </w:pPr>
    </w:p>
    <w:p>
      <w:r>
        <w:rPr>
          <w:sz w:val="22"/>
        </w:rPr>
        <w:t>Unknown speaker 20:29</w:t>
      </w:r>
    </w:p>
    <w:p>
      <w:r>
        <w:rPr>
          <w:sz w:val="22"/>
        </w:rPr>
        <w:t>Para iniciar este acto, cedemos el uso de la palabra al subsecretario de Educación Superior, doctor Luciano Concheiro Bórquez.</w:t>
      </w:r>
    </w:p>
    <w:p>
      <w:pPr>
        <w:jc w:val="left"/>
      </w:pPr>
    </w:p>
    <w:p>
      <w:r>
        <w:rPr>
          <w:sz w:val="22"/>
        </w:rPr>
        <w:t>Unknown speaker 20:39</w:t>
      </w:r>
    </w:p>
    <w:p>
      <w:r>
        <w:rPr>
          <w:sz w:val="22"/>
        </w:rPr>
        <w:t>Tengan todas y todos ustedes muy buenos días.</w:t>
      </w:r>
    </w:p>
    <w:p>
      <w:pPr>
        <w:jc w:val="left"/>
      </w:pPr>
    </w:p>
    <w:p>
      <w:r>
        <w:rPr>
          <w:sz w:val="22"/>
        </w:rPr>
        <w:t>Unknown speaker 20:44</w:t>
      </w:r>
    </w:p>
    <w:p>
      <w:r>
        <w:rPr>
          <w:sz w:val="22"/>
        </w:rPr>
        <w:t>Me comunican que tenemos el quórum legal, tanto en términos de los asistentes en esta forma híbrida que hemos adoptado como los que se encuentran a distancia.</w:t>
      </w:r>
    </w:p>
    <w:p>
      <w:pPr>
        <w:jc w:val="left"/>
      </w:pPr>
    </w:p>
    <w:p>
      <w:r>
        <w:rPr>
          <w:sz w:val="22"/>
        </w:rPr>
        <w:t>Unknown speaker 20:59</w:t>
      </w:r>
    </w:p>
    <w:p>
      <w:r>
        <w:rPr>
          <w:sz w:val="22"/>
        </w:rPr>
        <w:t>Realmente estoy muy muy emocionado, es la relativa coronación, quiero decirlo, de un proceso fundamental en la integración de lo que va a ser el cuerpo colegiado para establecer las estrategias, las políticas fundamentales y generar un sistema de educación a nivel nacional donde como sistema de educación superior nos vamos a integrar con mucha fuerza.</w:t>
      </w:r>
    </w:p>
    <w:p>
      <w:pPr>
        <w:jc w:val="left"/>
      </w:pPr>
    </w:p>
    <w:p>
      <w:r>
        <w:rPr>
          <w:sz w:val="22"/>
        </w:rPr>
        <w:t>Unknown speaker 21:04</w:t>
      </w:r>
    </w:p>
    <w:p>
      <w:r>
        <w:rPr>
          <w:sz w:val="22"/>
        </w:rPr>
        <w:t>Eh presentándonos tenemos un total de asistentes de 70 asistentes presencial, 39 frente a remoto 32 y entonces eh instalamos, digamos por instalada esta primera sesión ordinaria del Consejo Nacional para la coordinación de la educación superior.</w:t>
      </w:r>
    </w:p>
    <w:p>
      <w:pPr>
        <w:jc w:val="left"/>
      </w:pPr>
    </w:p>
    <w:p>
      <w:r>
        <w:rPr>
          <w:sz w:val="22"/>
        </w:rPr>
        <w:t>Unknown speaker 21:36</w:t>
      </w:r>
    </w:p>
    <w:p>
      <w:r>
        <w:rPr>
          <w:sz w:val="22"/>
        </w:rPr>
        <w:t>Solicitamos que se registre este acuerdo correspondiente como nuestro primer acuerdo, ¿no?, el quórum.</w:t>
      </w:r>
    </w:p>
    <w:p>
      <w:pPr>
        <w:jc w:val="left"/>
      </w:pPr>
    </w:p>
    <w:p>
      <w:r>
        <w:rPr>
          <w:sz w:val="22"/>
        </w:rPr>
        <w:t>Unknown speaker 21:47</w:t>
      </w:r>
    </w:p>
    <w:p>
      <w:r>
        <w:rPr>
          <w:sz w:val="22"/>
        </w:rPr>
        <w:t>Eh señora secretaria e integrantes del Consejo Nacional de Coordinación de la Educación Superior.</w:t>
      </w:r>
    </w:p>
    <w:p>
      <w:pPr>
        <w:jc w:val="left"/>
      </w:pPr>
    </w:p>
    <w:p>
      <w:r>
        <w:rPr>
          <w:sz w:val="22"/>
        </w:rPr>
        <w:t>Unknown speaker 21:50</w:t>
      </w:r>
    </w:p>
    <w:p>
      <w:r>
        <w:rPr>
          <w:sz w:val="22"/>
        </w:rPr>
        <w:t>Existe quórum para instalar e iniciar la sesión.</w:t>
      </w:r>
    </w:p>
    <w:p>
      <w:pPr>
        <w:jc w:val="left"/>
      </w:pPr>
    </w:p>
    <w:p>
      <w:r>
        <w:rPr>
          <w:sz w:val="22"/>
        </w:rPr>
        <w:t>Unknown speaker 21:56</w:t>
      </w:r>
    </w:p>
    <w:p>
      <w:r>
        <w:rPr>
          <w:sz w:val="22"/>
        </w:rPr>
        <w:t>Eh quisiera yo eh para continuar plantearles el tema de la orden del día que ya les eh se les hizo llegar a ustedes con anticipación.</w:t>
      </w:r>
    </w:p>
    <w:p>
      <w:pPr>
        <w:jc w:val="left"/>
      </w:pPr>
    </w:p>
    <w:p>
      <w:r>
        <w:rPr>
          <w:sz w:val="22"/>
        </w:rPr>
        <w:t>Unknown speaker 22:02</w:t>
      </w:r>
    </w:p>
    <w:p>
      <w:r>
        <w:rPr>
          <w:sz w:val="22"/>
        </w:rPr>
        <w:t>Junto eh con la convocatoria también eh tuvieron todos los integrantes en la carpeta de materiales se hizo llegar la orden del día y eh en el punto de asuntos generales de todas maneras anotamos dos.</w:t>
      </w:r>
    </w:p>
    <w:p>
      <w:pPr>
        <w:jc w:val="left"/>
      </w:pPr>
    </w:p>
    <w:p>
      <w:r>
        <w:rPr>
          <w:sz w:val="22"/>
        </w:rPr>
        <w:t>Unknown speaker 22:50</w:t>
      </w:r>
    </w:p>
    <w:p>
      <w:r>
        <w:rPr>
          <w:sz w:val="22"/>
        </w:rPr>
        <w:t>El primero es un aviso del proceso también de instalación del Consejo Nacional de autoridades de las escuelas normales, el CONAEEN.</w:t>
      </w:r>
    </w:p>
    <w:p>
      <w:pPr>
        <w:jc w:val="left"/>
      </w:pPr>
    </w:p>
    <w:p>
      <w:r>
        <w:rPr>
          <w:sz w:val="22"/>
        </w:rPr>
        <w:t>Unknown speaker 23:36</w:t>
      </w:r>
    </w:p>
    <w:p>
      <w:r>
        <w:rPr>
          <w:sz w:val="22"/>
        </w:rPr>
        <w:t>El segundo se refiere a los acuerdos del CONAEDU para el regreso a clases y el inicio del ciclo escolar 2021-2022.</w:t>
      </w:r>
    </w:p>
    <w:p>
      <w:pPr>
        <w:jc w:val="left"/>
      </w:pPr>
    </w:p>
    <w:p>
      <w:r>
        <w:rPr>
          <w:sz w:val="22"/>
        </w:rPr>
        <w:t>Unknown speaker 23:49</w:t>
      </w:r>
    </w:p>
    <w:p>
      <w:r>
        <w:rPr>
          <w:sz w:val="22"/>
        </w:rPr>
        <w:t>Nos pareció fundamental agregar este elemento hoy tan importante.</w:t>
      </w:r>
    </w:p>
    <w:p>
      <w:pPr>
        <w:jc w:val="left"/>
      </w:pPr>
    </w:p>
    <w:p>
      <w:r>
        <w:rPr>
          <w:sz w:val="22"/>
        </w:rPr>
        <w:t>Unknown speaker 24:17</w:t>
      </w:r>
    </w:p>
    <w:p>
      <w:r>
        <w:rPr>
          <w:sz w:val="22"/>
        </w:rPr>
        <w:t>Se pregunta a los integrantes del consejo si existe algún comentario sobre la orden del día o en su caso algún tema adicional para registrar en el apartado de asuntos generales.</w:t>
      </w:r>
    </w:p>
    <w:p>
      <w:pPr>
        <w:jc w:val="left"/>
      </w:pPr>
    </w:p>
    <w:p>
      <w:r>
        <w:rPr>
          <w:sz w:val="22"/>
        </w:rPr>
        <w:t>Unknown speaker 24:47</w:t>
      </w:r>
    </w:p>
    <w:p>
      <w:r>
        <w:rPr>
          <w:sz w:val="22"/>
        </w:rPr>
        <w:t>Si no hubiera más eh sometemos a su consideración la aprobación los integrantes del consejo porque también tenemos distinguidos eh digamos invitados, invitados que van a acompañarnos eh en todo el proceso, pero los que estén, perdonen y voy a aclarar este procedimiento que no es muy normal, pero en temas eh después de la pandemia ha sido el que hemos utilizado y nos permite agilizar las votaciones.</w:t>
      </w:r>
    </w:p>
    <w:p>
      <w:pPr>
        <w:jc w:val="left"/>
      </w:pPr>
    </w:p>
    <w:p>
      <w:r>
        <w:rPr>
          <w:sz w:val="22"/>
        </w:rPr>
        <w:t>Unknown speaker 24:50</w:t>
      </w:r>
    </w:p>
    <w:p>
      <w:r>
        <w:rPr>
          <w:sz w:val="22"/>
        </w:rPr>
        <w:t>Eh aunque no somos nada negativos, somos todo positivos eh como ustedes ya lo saben, ¿no?, y sobre todo eh dirigidos por la maestra Delfina nuestra sensación de ser positivos, constructivos es aún más fuerte.</w:t>
      </w:r>
    </w:p>
    <w:p>
      <w:pPr>
        <w:jc w:val="left"/>
      </w:pPr>
    </w:p>
    <w:p>
      <w:r>
        <w:rPr>
          <w:sz w:val="22"/>
        </w:rPr>
        <w:t>Unknown speaker 24:58</w:t>
      </w:r>
    </w:p>
    <w:p>
      <w:r>
        <w:rPr>
          <w:sz w:val="22"/>
        </w:rPr>
        <w:t>Vamos a invertir las votaciones y perdonen por robarles estos segundos para plantearles</w:t>
      </w:r>
    </w:p>
    <w:p>
      <w:pPr>
        <w:jc w:val="left"/>
      </w:pPr>
    </w:p>
    <w:p>
      <w:r>
        <w:rPr>
          <w:sz w:val="22"/>
        </w:rPr>
        <w:t>Unknown speaker 25:00</w:t>
      </w:r>
    </w:p>
    <w:p>
      <w:r>
        <w:rPr>
          <w:sz w:val="22"/>
        </w:rPr>
        <w:t>quien esté primero por la negativa. Si hay alguien por la negativa, por favor, se sirva manifestarlo.</w:t>
      </w:r>
    </w:p>
    <w:p>
      <w:pPr>
        <w:jc w:val="left"/>
      </w:pPr>
    </w:p>
    <w:p>
      <w:r>
        <w:rPr>
          <w:sz w:val="22"/>
        </w:rPr>
        <w:t>Unknown speaker 25:08</w:t>
      </w:r>
    </w:p>
    <w:p>
      <w:r>
        <w:rPr>
          <w:sz w:val="22"/>
        </w:rPr>
        <w:t>Si hubiera alguna abstención estamos en contacto con los que están a distancia y por lo que me informan queda aprobado por unanimidad nuestra orden del día. Muchísimas gracias a todas y todos.</w:t>
      </w:r>
    </w:p>
    <w:p>
      <w:pPr>
        <w:jc w:val="left"/>
      </w:pPr>
    </w:p>
    <w:p>
      <w:r>
        <w:rPr>
          <w:sz w:val="22"/>
        </w:rPr>
        <w:t>Unknown speaker 25:23</w:t>
      </w:r>
    </w:p>
    <w:p>
      <w:r>
        <w:rPr>
          <w:sz w:val="22"/>
        </w:rPr>
        <w:t>A continuación nos va a dirigir, si eh, un mensaje la maestra Delfina Gómez Álvarez que además es la coordinadora de este Consejo Nacional</w:t>
      </w:r>
    </w:p>
    <w:p>
      <w:pPr>
        <w:jc w:val="left"/>
      </w:pPr>
    </w:p>
    <w:p>
      <w:r>
        <w:rPr>
          <w:sz w:val="22"/>
        </w:rPr>
        <w:t>Unknown speaker 25:45</w:t>
      </w:r>
    </w:p>
    <w:p>
      <w:r>
        <w:rPr>
          <w:sz w:val="22"/>
        </w:rPr>
        <w:t>Si eres tan amable. Muy amable, gracias eh, buenos días a todas y a todos ustedes eh, integrantes del Comité Nacional para la coordinación de la educación superior. Antes que nada quiero expresarles eh mi agradecimiento a esta convocatoria de asistencia, así como efectivamente yo también me sumo a sentirme muy honrada y muy emocionada de este primer, esta primera sesión de este consejo que yo sé que va precisamente a dar pie a que se hagan esos ejercicios que tanto nos hace falta a nuestro personal docente y a ustedes como instituciones de reflexionar, proponer, criticar y por qué no construir en bien precisamente de la educación.</w:t>
      </w:r>
    </w:p>
    <w:p>
      <w:pPr>
        <w:jc w:val="left"/>
      </w:pPr>
    </w:p>
    <w:p>
      <w:r>
        <w:rPr>
          <w:sz w:val="22"/>
        </w:rPr>
        <w:t>Unknown speaker 26:41</w:t>
      </w:r>
    </w:p>
    <w:p>
      <w:r>
        <w:rPr>
          <w:sz w:val="22"/>
        </w:rPr>
        <w:t>Por ello miembros del Consejo Nacional para la coordinación de la educación superior eh, compañera María Elena Álvarez, Guillermina Roses, directora general del Consejo Nacional de Ciencia y Tecnología, eh Rosa María Torres, rectora de la Universidad Pedagógica Nacional, compañera Rosaura Ruiz Gutiérrez, secretaria de Educación, Ciencia, Tecnología e Innovación de la Ciudad de México, Luciano Concheiro Bórquez, subsecretario de Educación Superior de la Secretaría de Educación Pública, eh nuestro compañero y amigo Enrique Graue Wiechers, rector de la UNAM, José Antonio de los Reyes Heredia, rector de la Universidad Autónoma Metropolitana, Enrique Fernández, director general del TEC de Monterrey, Arturo Reyes Sandoval, director general del del Instituto Politécnico Nacional, maestro Jaime Valls Esponda, secretario general ejecutivo de la ANUIES, comunidades de las instituciones de educa- de educación superior sean todos ustedes bienvenidos.</w:t>
      </w:r>
    </w:p>
    <w:p>
      <w:pPr>
        <w:jc w:val="left"/>
      </w:pPr>
    </w:p>
    <w:p>
      <w:r>
        <w:rPr>
          <w:sz w:val="22"/>
        </w:rPr>
        <w:t>Unknown speaker 26:50</w:t>
      </w:r>
    </w:p>
    <w:p>
      <w:r>
        <w:rPr>
          <w:sz w:val="22"/>
        </w:rPr>
        <w:t>Estamos reunidos el día de hoy para llevar a cabo la primera sesión ordinaria del Consejo Nacional para la coordinación de la educación superior que les quiero comentar que tiene una relevancia histórica fundamental en la educación superior. Antes de la aprobación de la Ley General de Educación Superior, el 9 de marzo de 2021, la distribución de la función educativa de tipo superior entre la federación, los estados y los municipios tenía las siguientes características. Primero, que de los tres niveles de gobierno, el federal y el estatal intervenían en el nivel superior, pero la acción de los municipios en materia de educación superior era prácticamente inexistente.</w:t>
      </w:r>
    </w:p>
    <w:p>
      <w:pPr>
        <w:jc w:val="left"/>
      </w:pPr>
    </w:p>
    <w:p>
      <w:r>
        <w:rPr>
          <w:sz w:val="22"/>
        </w:rPr>
        <w:t>Unknown speaker 27:50</w:t>
      </w:r>
    </w:p>
    <w:p>
      <w:r>
        <w:rPr>
          <w:sz w:val="22"/>
        </w:rPr>
        <w:t>Dos, que se daba un trato distinto a las universidades federales respecto a las demás instituciones de educación superior, lo que ponía en evidencia la inequidad de este sistema de educación superior. Tres, la educación normal no guardaba relación alguna con el resto del sistema y como sabemos con los gobiernos neoliberales fue sistemáticamente atacada. Cuatro, se estableció un sistema de educación tecnológica doble, uno centralizado y otro descentralizado. Y cinco, la educación superior particular estaba insuficientemente regulada en los ámbitos federal, estatal o institucional.</w:t>
      </w:r>
    </w:p>
    <w:p>
      <w:pPr>
        <w:jc w:val="left"/>
      </w:pPr>
    </w:p>
    <w:p>
      <w:r>
        <w:rPr>
          <w:sz w:val="22"/>
        </w:rPr>
        <w:t>Unknown speaker 28:44</w:t>
      </w:r>
    </w:p>
    <w:p>
      <w:r>
        <w:rPr>
          <w:sz w:val="22"/>
        </w:rPr>
        <w:t>Esa hasta el día de hoy que por fin contamos con una instancia de interlocución, deliberación, consulta y consenso para acordar las acciones y estrategias que permitan el desarrollo de la educación superior desde una perspectiva territorial, participativa, interinstitucional y colaborativa entre las autoridades educativas federal, estatal y de los municipios, por lo que las comunidades precisamente de las instituciones de educación superior en los términos y disposiciones establecidas en esta ley van a tener gran trascendencia y participación. El consejo basará sus actividades en los principios de corresponsabilidad, participación,</w:t>
      </w:r>
    </w:p>
    <w:p>
      <w:pPr>
        <w:jc w:val="left"/>
      </w:pPr>
    </w:p>
    <w:p>
      <w:r>
        <w:rPr>
          <w:sz w:val="22"/>
        </w:rPr>
        <w:t>Unknown speaker 30:00</w:t>
      </w:r>
    </w:p>
    <w:p>
      <w:r>
        <w:rPr>
          <w:sz w:val="22"/>
        </w:rPr>
        <w:t>una participación propositiva y creativa y el pleno respeto al federalismo, a la autonomía universitaria y a la diversidad educativa e institucional.</w:t>
      </w:r>
    </w:p>
    <w:p>
      <w:pPr>
        <w:jc w:val="left"/>
      </w:pPr>
    </w:p>
    <w:p>
      <w:r>
        <w:rPr>
          <w:sz w:val="22"/>
        </w:rPr>
        <w:t>Unknown speaker 30:11</w:t>
      </w:r>
    </w:p>
    <w:p>
      <w:r>
        <w:rPr>
          <w:sz w:val="22"/>
        </w:rPr>
        <w:t>Es por esta razón que se ha dispuesto que el consejo se integre por instituciones de educación superior organizadas por región y subsistema, con el fin de alcanzar la máxima representatividad en la diversidad de hombres y mujeres, de instituciones, de culturas, de programas y políticas con sus distintas realidades territoriales y sus propios contextos.</w:t>
      </w:r>
    </w:p>
    <w:p>
      <w:pPr>
        <w:jc w:val="left"/>
      </w:pPr>
    </w:p>
    <w:p>
      <w:r>
        <w:rPr>
          <w:sz w:val="22"/>
        </w:rPr>
        <w:t>Unknown speaker 30:21</w:t>
      </w:r>
    </w:p>
    <w:p>
      <w:r>
        <w:rPr>
          <w:sz w:val="22"/>
        </w:rPr>
        <w:t>Quiero decirles que con estas disposiciones estamos dando cumplimiento con el criterio de territorialización de la educación superior establecido en la Ley General de Educación Superior en el artículo 8 fracción 22 que dice: la territorialización de la educación superior concebida en el es el conjunto de políticas y acciones cuyo propósito consiste en considerar los contextos regionales y locales de la prestación del servicio de educación superior.</w:t>
      </w:r>
    </w:p>
    <w:p>
      <w:pPr>
        <w:jc w:val="left"/>
      </w:pPr>
    </w:p>
    <w:p>
      <w:r>
        <w:rPr>
          <w:sz w:val="22"/>
        </w:rPr>
        <w:t>Unknown speaker 30:36</w:t>
      </w:r>
    </w:p>
    <w:p>
      <w:r>
        <w:rPr>
          <w:sz w:val="22"/>
        </w:rPr>
        <w:t>para contribuir al desarrollo comunitario mediante la vinculación de los procesos educativos con las necesidades y realidades sociales, económicas y culturales de las diversas regiones del país, pero sobre todo, con eso estamos atendiendo una deuda histórica que tenía el estado con los y las estudiantes, con los y las maestras y con las comunidades de las instituciones de educación superior que es la democratización en las formas de gobierno, la toma de decisiones y la creación y desarrollo de un verdadero sistema de educación superior plural e incluyente.</w:t>
      </w:r>
    </w:p>
    <w:p>
      <w:pPr>
        <w:jc w:val="left"/>
      </w:pPr>
    </w:p>
    <w:p>
      <w:r>
        <w:rPr>
          <w:sz w:val="22"/>
        </w:rPr>
        <w:t>Unknown speaker 31:20</w:t>
      </w:r>
    </w:p>
    <w:p>
      <w:r>
        <w:rPr>
          <w:sz w:val="22"/>
        </w:rPr>
        <w:t>En la última década diversas investigaciones sobre la educación superior han demostrado que el diseño de la política educativa de este nivel de estudios y sus prioridades provenían de las élites gubernamentales.</w:t>
      </w:r>
    </w:p>
    <w:p>
      <w:pPr>
        <w:jc w:val="left"/>
      </w:pPr>
    </w:p>
    <w:p>
      <w:r>
        <w:rPr>
          <w:sz w:val="22"/>
        </w:rPr>
        <w:t>Unknown speaker 31:51</w:t>
      </w:r>
    </w:p>
    <w:p>
      <w:r>
        <w:rPr>
          <w:sz w:val="22"/>
        </w:rPr>
        <w:t>Estas políticas públicas de corte neoliberal han estado centradas fundamentalmente en el uso de incentivos financieros para presionar a las universidades a hacer ajustes estructurales al margen de la opinión de los órganos de gobierno y de las comunidades universitarias. Fue así como la política educativa del estado</w:t>
      </w:r>
    </w:p>
    <w:p>
      <w:pPr>
        <w:jc w:val="left"/>
      </w:pPr>
    </w:p>
    <w:p>
      <w:r>
        <w:rPr>
          <w:sz w:val="22"/>
        </w:rPr>
        <w:t>Unknown speaker 32:30</w:t>
      </w:r>
    </w:p>
    <w:p>
      <w:r>
        <w:rPr>
          <w:sz w:val="22"/>
        </w:rPr>
        <w:t>vinculó la autonomía académica con la suficiencia financiera,</w:t>
      </w:r>
    </w:p>
    <w:p>
      <w:pPr>
        <w:jc w:val="left"/>
      </w:pPr>
    </w:p>
    <w:p>
      <w:r>
        <w:rPr>
          <w:sz w:val="22"/>
        </w:rPr>
        <w:t>Unknown speaker 32:32</w:t>
      </w:r>
    </w:p>
    <w:p>
      <w:r>
        <w:rPr>
          <w:sz w:val="22"/>
        </w:rPr>
        <w:t>reduciendo el gobierno institucional a la mera administración de los recursos,</w:t>
      </w:r>
    </w:p>
    <w:p>
      <w:pPr>
        <w:jc w:val="left"/>
      </w:pPr>
    </w:p>
    <w:p>
      <w:r>
        <w:rPr>
          <w:sz w:val="22"/>
        </w:rPr>
        <w:t>Unknown speaker 32:37</w:t>
      </w:r>
    </w:p>
    <w:p>
      <w:r>
        <w:rPr>
          <w:sz w:val="22"/>
        </w:rPr>
        <w:t>impidiendo con esto alcanzar una plena democratización de las decisiones sobre las funciones</w:t>
      </w:r>
    </w:p>
    <w:p>
      <w:pPr>
        <w:jc w:val="left"/>
      </w:pPr>
    </w:p>
    <w:p>
      <w:r>
        <w:rPr>
          <w:sz w:val="22"/>
        </w:rPr>
        <w:t>Unknown speaker 32:42</w:t>
      </w:r>
    </w:p>
    <w:p>
      <w:r>
        <w:rPr>
          <w:sz w:val="22"/>
        </w:rPr>
        <w:t>sustantivas que incumben a las comunidades de las instituciones de educación superior.</w:t>
      </w:r>
    </w:p>
    <w:p>
      <w:pPr>
        <w:jc w:val="left"/>
      </w:pPr>
    </w:p>
    <w:p>
      <w:r>
        <w:rPr>
          <w:sz w:val="22"/>
        </w:rPr>
        <w:t>Unknown speaker 32:47</w:t>
      </w:r>
    </w:p>
    <w:p>
      <w:r>
        <w:rPr>
          <w:sz w:val="22"/>
        </w:rPr>
        <w:t>Lo anterior ha derivado en que se dé una importancia desproporcionada al diseño,</w:t>
      </w:r>
    </w:p>
    <w:p>
      <w:pPr>
        <w:jc w:val="left"/>
      </w:pPr>
    </w:p>
    <w:p>
      <w:r>
        <w:rPr>
          <w:sz w:val="22"/>
        </w:rPr>
        <w:t>Unknown speaker 32:52</w:t>
      </w:r>
    </w:p>
    <w:p>
      <w:r>
        <w:rPr>
          <w:sz w:val="22"/>
        </w:rPr>
        <w:t>implementación y desarrollo de políticas educativas, pero se ha considerado realmente poco a las comunidades e instituciones de educación superior,</w:t>
      </w:r>
    </w:p>
    <w:p>
      <w:pPr>
        <w:jc w:val="left"/>
      </w:pPr>
    </w:p>
    <w:p>
      <w:r>
        <w:rPr>
          <w:sz w:val="22"/>
        </w:rPr>
        <w:t>Unknown speaker 32:57</w:t>
      </w:r>
    </w:p>
    <w:p>
      <w:r>
        <w:rPr>
          <w:sz w:val="22"/>
        </w:rPr>
        <w:t>a su singularidad organizativa y académica, a su particularidad territorial, cultural y social,</w:t>
      </w:r>
    </w:p>
    <w:p>
      <w:pPr>
        <w:jc w:val="left"/>
      </w:pPr>
    </w:p>
    <w:p>
      <w:r>
        <w:rPr>
          <w:sz w:val="22"/>
        </w:rPr>
        <w:t>Unknown speaker 33:02</w:t>
      </w:r>
    </w:p>
    <w:p>
      <w:r>
        <w:rPr>
          <w:sz w:val="22"/>
        </w:rPr>
        <w:t>a sus demandas políticas, a sus necesidades financieras específicas, a su compromiso de género, clase y epistémica concretas que, como todos podemos esperar,</w:t>
      </w:r>
    </w:p>
    <w:p>
      <w:pPr>
        <w:jc w:val="left"/>
      </w:pPr>
    </w:p>
    <w:p>
      <w:r>
        <w:rPr>
          <w:sz w:val="22"/>
        </w:rPr>
        <w:t>Unknown speaker 33:07</w:t>
      </w:r>
    </w:p>
    <w:p>
      <w:r>
        <w:rPr>
          <w:sz w:val="22"/>
        </w:rPr>
        <w:t>producen resultados distintos acordes a las características de cada institución que tiene de manera propia y específica.</w:t>
      </w:r>
    </w:p>
    <w:p>
      <w:pPr>
        <w:jc w:val="left"/>
      </w:pPr>
    </w:p>
    <w:p>
      <w:r>
        <w:rPr>
          <w:sz w:val="22"/>
        </w:rPr>
        <w:t>Unknown speaker 33:12</w:t>
      </w:r>
    </w:p>
    <w:p>
      <w:r>
        <w:rPr>
          <w:sz w:val="22"/>
        </w:rPr>
        <w:t>La democratización de la educación superior es la gran misión de este Consejo Nacional que hoy se está instalando.</w:t>
      </w:r>
    </w:p>
    <w:p>
      <w:pPr>
        <w:jc w:val="left"/>
      </w:pPr>
    </w:p>
    <w:p>
      <w:r>
        <w:rPr>
          <w:sz w:val="22"/>
        </w:rPr>
        <w:t>Unknown speaker 33:17</w:t>
      </w:r>
    </w:p>
    <w:p>
      <w:r>
        <w:rPr>
          <w:sz w:val="22"/>
        </w:rPr>
        <w:t>Estoy convencida</w:t>
      </w:r>
    </w:p>
    <w:p>
      <w:pPr>
        <w:jc w:val="left"/>
      </w:pPr>
    </w:p>
    <w:p>
      <w:r>
        <w:rPr>
          <w:sz w:val="22"/>
        </w:rPr>
        <w:t>Unknown speaker 33:45</w:t>
      </w:r>
    </w:p>
    <w:p>
      <w:r>
        <w:rPr>
          <w:sz w:val="22"/>
        </w:rPr>
        <w:t>de que la presencia de los CONACES en el escenario educativo nacional</w:t>
      </w:r>
    </w:p>
    <w:p>
      <w:pPr>
        <w:jc w:val="left"/>
      </w:pPr>
    </w:p>
    <w:p>
      <w:r>
        <w:rPr>
          <w:sz w:val="22"/>
        </w:rPr>
        <w:t>Unknown speaker 33:47</w:t>
      </w:r>
    </w:p>
    <w:p>
      <w:r>
        <w:rPr>
          <w:sz w:val="22"/>
        </w:rPr>
        <w:t>favorecerá que los sistemas universitarios tecnológicos y de escuelas normales y formación docente</w:t>
      </w:r>
    </w:p>
    <w:p>
      <w:pPr>
        <w:jc w:val="left"/>
      </w:pPr>
    </w:p>
    <w:p>
      <w:r>
        <w:rPr>
          <w:sz w:val="22"/>
        </w:rPr>
        <w:t>Unknown speaker 33:51</w:t>
      </w:r>
    </w:p>
    <w:p>
      <w:r>
        <w:rPr>
          <w:sz w:val="22"/>
        </w:rPr>
        <w:t>conformen un andamiaje institucional que al involucrarse en un proyecto social y cultural más amplio</w:t>
      </w:r>
    </w:p>
    <w:p>
      <w:pPr>
        <w:jc w:val="left"/>
      </w:pPr>
    </w:p>
    <w:p>
      <w:r>
        <w:rPr>
          <w:sz w:val="22"/>
        </w:rPr>
        <w:t>Unknown speaker 33:56</w:t>
      </w:r>
    </w:p>
    <w:p>
      <w:r>
        <w:rPr>
          <w:sz w:val="22"/>
        </w:rPr>
        <w:t>permitirá a la educación superior incidir profundamente en la transformación social de nuestra identidad y de nuestra sociedad real.</w:t>
      </w:r>
    </w:p>
    <w:p>
      <w:pPr>
        <w:jc w:val="left"/>
      </w:pPr>
    </w:p>
    <w:p>
      <w:r>
        <w:rPr>
          <w:sz w:val="22"/>
        </w:rPr>
        <w:t>Unknown speaker 34:01</w:t>
      </w:r>
    </w:p>
    <w:p>
      <w:r>
        <w:rPr>
          <w:sz w:val="22"/>
        </w:rPr>
        <w:t>Sobre todo ahora que vivimos un proceso de cambio civilizatorio producido por la pandemia de COVID-19.</w:t>
      </w:r>
    </w:p>
    <w:p>
      <w:pPr>
        <w:jc w:val="left"/>
      </w:pPr>
    </w:p>
    <w:p>
      <w:r>
        <w:rPr>
          <w:sz w:val="22"/>
        </w:rPr>
        <w:t>Unknown speaker 34:06</w:t>
      </w:r>
    </w:p>
    <w:p>
      <w:r>
        <w:rPr>
          <w:sz w:val="22"/>
        </w:rPr>
        <w:t>Esto es posible porque los CONACES tiene la facultad de proponer acciones para articular los sistemas de educación superior</w:t>
      </w:r>
    </w:p>
    <w:p>
      <w:pPr>
        <w:jc w:val="left"/>
      </w:pPr>
    </w:p>
    <w:p>
      <w:r>
        <w:rPr>
          <w:sz w:val="22"/>
        </w:rPr>
        <w:t>Unknown speaker 34:11</w:t>
      </w:r>
    </w:p>
    <w:p>
      <w:r>
        <w:rPr>
          <w:sz w:val="22"/>
        </w:rPr>
        <w:t>y darle seguimiento y también está facultado para opinar, formular propuestas y recomendaciones sobre el diseño y contenido de los programas nacional y estatal.</w:t>
      </w:r>
    </w:p>
    <w:p>
      <w:pPr>
        <w:jc w:val="left"/>
      </w:pPr>
    </w:p>
    <w:p>
      <w:r>
        <w:rPr>
          <w:sz w:val="22"/>
        </w:rPr>
        <w:t>Unknown speaker 34:19</w:t>
      </w:r>
    </w:p>
    <w:p>
      <w:r>
        <w:rPr>
          <w:sz w:val="22"/>
        </w:rPr>
        <w:t>Así como promover el intercambio de experiencias para la toma de decisiones en el ámbito de la educación superior.</w:t>
      </w:r>
    </w:p>
    <w:p>
      <w:pPr>
        <w:jc w:val="left"/>
      </w:pPr>
    </w:p>
    <w:p>
      <w:r>
        <w:rPr>
          <w:sz w:val="22"/>
        </w:rPr>
        <w:t>Unknown speaker 34:25</w:t>
      </w:r>
    </w:p>
    <w:p>
      <w:r>
        <w:rPr>
          <w:sz w:val="22"/>
        </w:rPr>
        <w:t>En función de lo anterior quiero hacer un exhorto a las instituciones de educación superior a las comisiones estatales de educación superior</w:t>
      </w:r>
    </w:p>
    <w:p>
      <w:pPr>
        <w:jc w:val="left"/>
      </w:pPr>
    </w:p>
    <w:p>
      <w:r>
        <w:rPr>
          <w:sz w:val="22"/>
        </w:rPr>
        <w:t>Unknown speaker 35:00</w:t>
      </w:r>
    </w:p>
    <w:p>
      <w:r>
        <w:rPr>
          <w:sz w:val="22"/>
        </w:rPr>
        <w:t>al Consejo Nacional, a las autoridades educativas, a los integrantes de CONACES y en general para hacer esto una realidad,</w:t>
      </w:r>
    </w:p>
    <w:p>
      <w:pPr>
        <w:jc w:val="left"/>
      </w:pPr>
    </w:p>
    <w:p>
      <w:r>
        <w:rPr>
          <w:sz w:val="22"/>
        </w:rPr>
        <w:t>Unknown speaker 35:08</w:t>
      </w:r>
    </w:p>
    <w:p>
      <w:r>
        <w:rPr>
          <w:sz w:val="22"/>
        </w:rPr>
        <w:t>para que este Consejo Nacional sea realmente plural, incluyente, representativo, diverso y democrático, es deseable que su desempeño tenga un profundo sentido territorial, que mantenga un equilibrio entre los tres órdenes de gobierno, sobre todo en el municipal,</w:t>
      </w:r>
    </w:p>
    <w:p>
      <w:pPr>
        <w:jc w:val="left"/>
      </w:pPr>
    </w:p>
    <w:p>
      <w:r>
        <w:rPr>
          <w:sz w:val="22"/>
        </w:rPr>
        <w:t>Unknown speaker 35:27</w:t>
      </w:r>
    </w:p>
    <w:p>
      <w:r>
        <w:rPr>
          <w:sz w:val="22"/>
        </w:rPr>
        <w:t>que es en donde existe menos presencia de instituciones educativas de nivel de estudios.</w:t>
      </w:r>
    </w:p>
    <w:p>
      <w:pPr>
        <w:jc w:val="left"/>
      </w:pPr>
    </w:p>
    <w:p>
      <w:r>
        <w:rPr>
          <w:sz w:val="22"/>
        </w:rPr>
        <w:t>Unknown speaker 35:33</w:t>
      </w:r>
    </w:p>
    <w:p>
      <w:r>
        <w:rPr>
          <w:sz w:val="22"/>
        </w:rPr>
        <w:t>Me parece central que el CONACES tenga como fundamento la igualdad y justicia de género, en la que la conformación de sus integrantes, en la constitución de sus consejos regionales, en la toma de decisiones, en la convivencia entre sus integrantes,</w:t>
      </w:r>
    </w:p>
    <w:p>
      <w:pPr>
        <w:jc w:val="left"/>
      </w:pPr>
    </w:p>
    <w:p>
      <w:r>
        <w:rPr>
          <w:sz w:val="22"/>
        </w:rPr>
        <w:t>Unknown speaker 35:40</w:t>
      </w:r>
    </w:p>
    <w:p>
      <w:r>
        <w:rPr>
          <w:sz w:val="22"/>
        </w:rPr>
        <w:t>en los procesos deliberativos y de construcción de consensos y promueva en sus iniciativas que las instituciones de educación superior sean espacios libres de violencia hacia las mujeres.</w:t>
      </w:r>
    </w:p>
    <w:p>
      <w:pPr>
        <w:jc w:val="left"/>
      </w:pPr>
    </w:p>
    <w:p>
      <w:r>
        <w:rPr>
          <w:sz w:val="22"/>
        </w:rPr>
        <w:t>Unknown speaker 35:53</w:t>
      </w:r>
    </w:p>
    <w:p>
      <w:r>
        <w:rPr>
          <w:sz w:val="22"/>
        </w:rPr>
        <w:t>Y no menos importante, considero fundamental que el CONACES se constituya en una instancia que en sus decisiones, propuestas, deliberaciones y recomendaciones considere siempre una perspectiva intercultural que responda a las necesidades y realidades de la diversidad de nuestros pueblos indígenas, afrodescendientes y de otros pueblos.</w:t>
      </w:r>
    </w:p>
    <w:p>
      <w:pPr>
        <w:jc w:val="left"/>
      </w:pPr>
    </w:p>
    <w:p>
      <w:r>
        <w:rPr>
          <w:sz w:val="22"/>
        </w:rPr>
        <w:t>Unknown speaker 36:12</w:t>
      </w:r>
    </w:p>
    <w:p>
      <w:r>
        <w:rPr>
          <w:sz w:val="22"/>
        </w:rPr>
        <w:t>La integración del sistema de educación superior y su desarrollo desde un ejercicio democrático efectivo requiere que este Consejo Nacional considere el carácter plurinacional y plurilingüístico de nuestro país. Sobre todo requiere que impulse un verdadero diálogo de saberes entre las instituciones de educación superior y las comunidades en su diversidad.</w:t>
      </w:r>
    </w:p>
    <w:p>
      <w:pPr>
        <w:jc w:val="left"/>
      </w:pPr>
    </w:p>
    <w:p>
      <w:r>
        <w:rPr>
          <w:sz w:val="22"/>
        </w:rPr>
        <w:t>Unknown speaker 36:36</w:t>
      </w:r>
    </w:p>
    <w:p>
      <w:r>
        <w:rPr>
          <w:sz w:val="22"/>
        </w:rPr>
        <w:t>Territorialidad, igualdad y justicia de género e interculturalidad son principios fundamentales que CONACES puede plantearse para su programa anual de trabajo 2021-2022 en los siguientes trabajos.</w:t>
      </w:r>
    </w:p>
    <w:p>
      <w:pPr>
        <w:jc w:val="left"/>
      </w:pPr>
    </w:p>
    <w:p>
      <w:r>
        <w:rPr>
          <w:sz w:val="22"/>
        </w:rPr>
        <w:t>Unknown speaker 36:50</w:t>
      </w:r>
    </w:p>
    <w:p>
      <w:r>
        <w:rPr>
          <w:sz w:val="22"/>
        </w:rPr>
        <w:t>Uno,</w:t>
      </w:r>
    </w:p>
    <w:p>
      <w:pPr>
        <w:jc w:val="left"/>
      </w:pPr>
    </w:p>
    <w:p>
      <w:r>
        <w:rPr>
          <w:sz w:val="22"/>
        </w:rPr>
        <w:t>Unknown speaker 36:52</w:t>
      </w:r>
    </w:p>
    <w:p>
      <w:r>
        <w:rPr>
          <w:sz w:val="22"/>
        </w:rPr>
        <w:t>en la armonización normativa derivada de la Ley General de Educación Superior.</w:t>
      </w:r>
    </w:p>
    <w:p>
      <w:pPr>
        <w:jc w:val="left"/>
      </w:pPr>
    </w:p>
    <w:p>
      <w:r>
        <w:rPr>
          <w:sz w:val="22"/>
        </w:rPr>
        <w:t>Unknown speaker 37:12</w:t>
      </w:r>
    </w:p>
    <w:p>
      <w:r>
        <w:rPr>
          <w:sz w:val="22"/>
        </w:rPr>
        <w:t>Dos,</w:t>
      </w:r>
    </w:p>
    <w:p>
      <w:pPr>
        <w:jc w:val="left"/>
      </w:pPr>
    </w:p>
    <w:p>
      <w:r>
        <w:rPr>
          <w:sz w:val="22"/>
        </w:rPr>
        <w:t>Unknown speaker 37:14</w:t>
      </w:r>
    </w:p>
    <w:p>
      <w:r>
        <w:rPr>
          <w:sz w:val="22"/>
        </w:rPr>
        <w:t>en el programa nacional de educación superior y programa estatal de educación superior.</w:t>
      </w:r>
    </w:p>
    <w:p>
      <w:pPr>
        <w:jc w:val="left"/>
      </w:pPr>
    </w:p>
    <w:p>
      <w:r>
        <w:rPr>
          <w:sz w:val="22"/>
        </w:rPr>
        <w:t>Unknown speaker 37:19</w:t>
      </w:r>
    </w:p>
    <w:p>
      <w:r>
        <w:rPr>
          <w:sz w:val="22"/>
        </w:rPr>
        <w:t>Tres,</w:t>
      </w:r>
    </w:p>
    <w:p>
      <w:pPr>
        <w:jc w:val="left"/>
      </w:pPr>
    </w:p>
    <w:p>
      <w:r>
        <w:rPr>
          <w:sz w:val="22"/>
        </w:rPr>
        <w:t>Unknown speaker 37:20</w:t>
      </w:r>
    </w:p>
    <w:p>
      <w:r>
        <w:rPr>
          <w:sz w:val="22"/>
        </w:rPr>
        <w:t>en la creación del sistema de evaluación y acreditación, así como del sistema de información de la educación superior.</w:t>
      </w:r>
    </w:p>
    <w:p>
      <w:pPr>
        <w:jc w:val="left"/>
      </w:pPr>
    </w:p>
    <w:p>
      <w:r>
        <w:rPr>
          <w:sz w:val="22"/>
        </w:rPr>
        <w:t>Unknown speaker 37:28</w:t>
      </w:r>
    </w:p>
    <w:p>
      <w:r>
        <w:rPr>
          <w:sz w:val="22"/>
        </w:rPr>
        <w:t>Cuatro,</w:t>
      </w:r>
    </w:p>
    <w:p>
      <w:pPr>
        <w:jc w:val="left"/>
      </w:pPr>
    </w:p>
    <w:p>
      <w:r>
        <w:rPr>
          <w:sz w:val="22"/>
        </w:rPr>
        <w:t>Unknown speaker 37:30</w:t>
      </w:r>
    </w:p>
    <w:p>
      <w:r>
        <w:rPr>
          <w:sz w:val="22"/>
        </w:rPr>
        <w:t>en la elaboración de los lineamientos para la creación y el funcionamiento del espacio común de educación superior.</w:t>
      </w:r>
    </w:p>
    <w:p>
      <w:pPr>
        <w:jc w:val="left"/>
      </w:pPr>
    </w:p>
    <w:p>
      <w:r>
        <w:rPr>
          <w:sz w:val="22"/>
        </w:rPr>
        <w:t>Unknown speaker 37:37</w:t>
      </w:r>
    </w:p>
    <w:p>
      <w:r>
        <w:rPr>
          <w:sz w:val="22"/>
        </w:rPr>
        <w:t>Cinco, en la elaboración del programa de ampliación de la oferta de educación superior.</w:t>
      </w:r>
    </w:p>
    <w:p>
      <w:pPr>
        <w:jc w:val="left"/>
      </w:pPr>
    </w:p>
    <w:p>
      <w:r>
        <w:rPr>
          <w:sz w:val="22"/>
        </w:rPr>
        <w:t>Unknown speaker 37:44</w:t>
      </w:r>
    </w:p>
    <w:p>
      <w:r>
        <w:rPr>
          <w:sz w:val="22"/>
        </w:rPr>
        <w:t>Seis, en la elaboración del plan de acción para igualdad de género que considere la interrelación de las desigualdades sociales, económicas, de edad, sexualidad, etnia y de capacidades que viven muchas mujeres en las instituciones de educación superior.</w:t>
      </w:r>
    </w:p>
    <w:p>
      <w:pPr>
        <w:jc w:val="left"/>
      </w:pPr>
    </w:p>
    <w:p>
      <w:r>
        <w:rPr>
          <w:sz w:val="22"/>
        </w:rPr>
        <w:t>Unknown speaker 37:51</w:t>
      </w:r>
    </w:p>
    <w:p>
      <w:r>
        <w:rPr>
          <w:sz w:val="22"/>
        </w:rPr>
        <w:t>Siete, en el modelo y políticas de financiamiento de la obligatoriedad y gratuidad de la educación superior y ocho en la instancia de vinculación, consulta y participación social.</w:t>
      </w:r>
    </w:p>
    <w:p>
      <w:pPr>
        <w:jc w:val="left"/>
      </w:pPr>
    </w:p>
    <w:p>
      <w:r>
        <w:rPr>
          <w:sz w:val="22"/>
        </w:rPr>
        <w:t>Unknown speaker 38:00</w:t>
      </w:r>
    </w:p>
    <w:p>
      <w:r>
        <w:rPr>
          <w:sz w:val="22"/>
        </w:rPr>
        <w:t>Desde la secretaría de educación pública nos comprometemos con cada una de las acciones y procesos que desde hoy se ponen en marcha con la invitación y precisamente la participación en esta primera sesión del consejo nacional para la coordinación de la educación superior, en cumplimiento de lo que manda la Ley General de Educación Superior.</w:t>
      </w:r>
    </w:p>
    <w:p>
      <w:pPr>
        <w:jc w:val="left"/>
      </w:pPr>
    </w:p>
    <w:p>
      <w:r>
        <w:rPr>
          <w:sz w:val="22"/>
        </w:rPr>
        <w:t>Unknown speaker 38:15</w:t>
      </w:r>
    </w:p>
    <w:p>
      <w:r>
        <w:rPr>
          <w:sz w:val="22"/>
        </w:rPr>
        <w:t>No me equivoco al valorar que la instalación de este consejo tiene una relevancia histórica fundamental</w:t>
      </w:r>
    </w:p>
    <w:p>
      <w:pPr>
        <w:jc w:val="left"/>
      </w:pPr>
    </w:p>
    <w:p>
      <w:r>
        <w:rPr>
          <w:sz w:val="22"/>
        </w:rPr>
        <w:t>Unknown speaker 38:45</w:t>
      </w:r>
    </w:p>
    <w:p>
      <w:r>
        <w:rPr>
          <w:sz w:val="22"/>
        </w:rPr>
        <w:t>fundamental,</w:t>
      </w:r>
    </w:p>
    <w:p>
      <w:pPr>
        <w:jc w:val="left"/>
      </w:pPr>
    </w:p>
    <w:p>
      <w:r>
        <w:rPr>
          <w:sz w:val="22"/>
        </w:rPr>
        <w:t>Unknown speaker 38:47</w:t>
      </w:r>
    </w:p>
    <w:p>
      <w:r>
        <w:rPr>
          <w:sz w:val="22"/>
        </w:rPr>
        <w:t>porque apunta a la democratización de la educación superior</w:t>
      </w:r>
    </w:p>
    <w:p>
      <w:pPr>
        <w:jc w:val="left"/>
      </w:pPr>
    </w:p>
    <w:p>
      <w:r>
        <w:rPr>
          <w:sz w:val="22"/>
        </w:rPr>
        <w:t>Unknown speaker 38:50</w:t>
      </w:r>
    </w:p>
    <w:p>
      <w:r>
        <w:rPr>
          <w:sz w:val="22"/>
        </w:rPr>
        <w:t>como elemento fundamental en la transformación de la educación superior y el bienestar de la población.</w:t>
      </w:r>
    </w:p>
    <w:p>
      <w:pPr>
        <w:jc w:val="left"/>
      </w:pPr>
    </w:p>
    <w:p>
      <w:r>
        <w:rPr>
          <w:sz w:val="22"/>
        </w:rPr>
        <w:t>Unknown speaker 38:53</w:t>
      </w:r>
    </w:p>
    <w:p>
      <w:r>
        <w:rPr>
          <w:sz w:val="22"/>
        </w:rPr>
        <w:t>Y por ello expreso mi reconocimiento a todos ustedes, integrantes</w:t>
      </w:r>
    </w:p>
    <w:p>
      <w:pPr>
        <w:jc w:val="left"/>
      </w:pPr>
    </w:p>
    <w:p>
      <w:r>
        <w:rPr>
          <w:sz w:val="22"/>
        </w:rPr>
        <w:t>Unknown speaker 38:56</w:t>
      </w:r>
    </w:p>
    <w:p>
      <w:r>
        <w:rPr>
          <w:sz w:val="22"/>
        </w:rPr>
        <w:t>y exhorto y pido que cada uno de nosotros haga el mayor esfuerzo con esa participación</w:t>
      </w:r>
    </w:p>
    <w:p>
      <w:pPr>
        <w:jc w:val="left"/>
      </w:pPr>
    </w:p>
    <w:p>
      <w:r>
        <w:rPr>
          <w:sz w:val="22"/>
        </w:rPr>
        <w:t>Unknown speaker 38:59</w:t>
      </w:r>
    </w:p>
    <w:p>
      <w:r>
        <w:rPr>
          <w:sz w:val="22"/>
        </w:rPr>
        <w:t>y con esas propuestas para que todo vaya en bien de quienes son nuestro elemento prioritario,</w:t>
      </w:r>
    </w:p>
    <w:p>
      <w:pPr>
        <w:jc w:val="left"/>
      </w:pPr>
    </w:p>
    <w:p>
      <w:r>
        <w:rPr>
          <w:sz w:val="22"/>
        </w:rPr>
        <w:t>Unknown speaker 39:02</w:t>
      </w:r>
    </w:p>
    <w:p>
      <w:r>
        <w:rPr>
          <w:sz w:val="22"/>
        </w:rPr>
        <w:t>que son nuestros alumnos, nuestros educandos, nuestros jóvenes en educación superior.</w:t>
      </w:r>
    </w:p>
    <w:p>
      <w:pPr>
        <w:jc w:val="left"/>
      </w:pPr>
    </w:p>
    <w:p>
      <w:r>
        <w:rPr>
          <w:sz w:val="22"/>
        </w:rPr>
        <w:t>Unknown speaker 39:06</w:t>
      </w:r>
    </w:p>
    <w:p>
      <w:r>
        <w:rPr>
          <w:sz w:val="22"/>
        </w:rPr>
        <w:t>Por ello, enhorabuena, y aprovecho, insisto, para hacerles llegar a través de ustedes</w:t>
      </w:r>
    </w:p>
    <w:p>
      <w:pPr>
        <w:jc w:val="left"/>
      </w:pPr>
    </w:p>
    <w:p>
      <w:r>
        <w:rPr>
          <w:sz w:val="22"/>
        </w:rPr>
        <w:t>Unknown speaker 39:08</w:t>
      </w:r>
    </w:p>
    <w:p>
      <w:r>
        <w:rPr>
          <w:sz w:val="22"/>
        </w:rPr>
        <w:t>un reconocimiento a los docentes que integran cada institución</w:t>
      </w:r>
    </w:p>
    <w:p>
      <w:pPr>
        <w:jc w:val="left"/>
      </w:pPr>
    </w:p>
    <w:p>
      <w:r>
        <w:rPr>
          <w:sz w:val="22"/>
        </w:rPr>
        <w:t>Unknown speaker 39:11</w:t>
      </w:r>
    </w:p>
    <w:p>
      <w:r>
        <w:rPr>
          <w:sz w:val="22"/>
        </w:rPr>
        <w:t>que en este tiempo de pandemia han hecho todo lo posible e imposible por llegar a sus alumnos.</w:t>
      </w:r>
    </w:p>
    <w:p>
      <w:pPr>
        <w:jc w:val="left"/>
      </w:pPr>
    </w:p>
    <w:p>
      <w:r>
        <w:rPr>
          <w:sz w:val="22"/>
        </w:rPr>
        <w:t>Unknown speaker 39:15</w:t>
      </w:r>
    </w:p>
    <w:p>
      <w:r>
        <w:rPr>
          <w:sz w:val="22"/>
        </w:rPr>
        <w:t>Sé que han hecho un esfuerzo máximo todos nuestros maestros</w:t>
      </w:r>
    </w:p>
    <w:p>
      <w:pPr>
        <w:jc w:val="left"/>
      </w:pPr>
    </w:p>
    <w:p>
      <w:r>
        <w:rPr>
          <w:sz w:val="22"/>
        </w:rPr>
        <w:t>Unknown speaker 39:18</w:t>
      </w:r>
    </w:p>
    <w:p>
      <w:r>
        <w:rPr>
          <w:sz w:val="22"/>
        </w:rPr>
        <w:t>que han ido a visitar a los alumnos a sus casas, que siguen dando frutos; a mí me</w:t>
      </w:r>
    </w:p>
    <w:p>
      <w:pPr>
        <w:jc w:val="left"/>
      </w:pPr>
    </w:p>
    <w:p>
      <w:r>
        <w:rPr>
          <w:sz w:val="22"/>
        </w:rPr>
        <w:t>Unknown speaker 39:21</w:t>
      </w:r>
    </w:p>
    <w:p>
      <w:r>
        <w:rPr>
          <w:sz w:val="22"/>
        </w:rPr>
        <w:t>me conmueve mucho y de verdad que me emociona saber que ustedes siguen dando resultados en educación.</w:t>
      </w:r>
    </w:p>
    <w:p>
      <w:pPr>
        <w:jc w:val="left"/>
      </w:pPr>
    </w:p>
    <w:p>
      <w:r>
        <w:rPr>
          <w:sz w:val="22"/>
        </w:rPr>
        <w:t>Unknown speaker 39:25</w:t>
      </w:r>
    </w:p>
    <w:p>
      <w:r>
        <w:rPr>
          <w:sz w:val="22"/>
        </w:rPr>
        <w:t>La educación no paró, la educación sigue y sigue dando resultados cuando vemos generaciones que egresan.</w:t>
      </w:r>
    </w:p>
    <w:p>
      <w:pPr>
        <w:jc w:val="left"/>
      </w:pPr>
    </w:p>
    <w:p>
      <w:r>
        <w:rPr>
          <w:sz w:val="22"/>
        </w:rPr>
        <w:t>Unknown speaker 40:00</w:t>
      </w:r>
    </w:p>
    <w:p>
      <w:r>
        <w:rPr>
          <w:sz w:val="22"/>
        </w:rPr>
        <w:t>alumnos que continúan en otro nivel y que dan un paso más hacia su formación.</w:t>
      </w:r>
    </w:p>
    <w:p>
      <w:pPr>
        <w:jc w:val="left"/>
      </w:pPr>
    </w:p>
    <w:p>
      <w:r>
        <w:rPr>
          <w:sz w:val="22"/>
        </w:rPr>
        <w:t>Unknown speaker 40:04</w:t>
      </w:r>
    </w:p>
    <w:p>
      <w:r>
        <w:rPr>
          <w:sz w:val="22"/>
        </w:rPr>
        <w:t>Por ello, compañeros, de verdad les pido que hagan llegar este reconocimiento y este agradecimiento de parte de la SEP a todos nuestros docentes y a ustedes como directivos,</w:t>
      </w:r>
    </w:p>
    <w:p>
      <w:pPr>
        <w:jc w:val="left"/>
      </w:pPr>
    </w:p>
    <w:p>
      <w:r>
        <w:rPr>
          <w:sz w:val="22"/>
        </w:rPr>
        <w:t>Unknown speaker 40:17</w:t>
      </w:r>
    </w:p>
    <w:p>
      <w:r>
        <w:rPr>
          <w:sz w:val="22"/>
        </w:rPr>
        <w:t>como precisamente rectores que hacen posible que nuestra, precisamente nuestra población escolar no se deje a un lado y que se le ha dado esa atención.</w:t>
      </w:r>
    </w:p>
    <w:p>
      <w:pPr>
        <w:jc w:val="left"/>
      </w:pPr>
    </w:p>
    <w:p>
      <w:r>
        <w:rPr>
          <w:sz w:val="22"/>
        </w:rPr>
        <w:t>Unknown speaker 40:27</w:t>
      </w:r>
    </w:p>
    <w:p>
      <w:r>
        <w:rPr>
          <w:sz w:val="22"/>
        </w:rPr>
        <w:t>Por ello, enhorabuena, que esto sirva precisamente para eso que queremos todos los mexicanos: alcanzar una mejor calidad de vida en nuestros ciudadanos a través de la educación y formar realmente</w:t>
      </w:r>
    </w:p>
    <w:p>
      <w:pPr>
        <w:jc w:val="left"/>
      </w:pPr>
    </w:p>
    <w:p>
      <w:r>
        <w:rPr>
          <w:sz w:val="22"/>
        </w:rPr>
        <w:t>Unknown speaker 40:38</w:t>
      </w:r>
    </w:p>
    <w:p>
      <w:r>
        <w:rPr>
          <w:sz w:val="22"/>
        </w:rPr>
        <w:t>seres humanos que respondan a la realidad que vive nuestro país.</w:t>
      </w:r>
    </w:p>
    <w:p>
      <w:pPr>
        <w:jc w:val="left"/>
      </w:pPr>
    </w:p>
    <w:p>
      <w:r>
        <w:rPr>
          <w:sz w:val="22"/>
        </w:rPr>
        <w:t>Unknown speaker 40:46</w:t>
      </w:r>
    </w:p>
    <w:p>
      <w:r>
        <w:rPr>
          <w:sz w:val="22"/>
        </w:rPr>
        <w:t>Así que, enhorabuena, maestro Concheiro, muchas gracias por este esfuerzo que se realiza como</w:t>
      </w:r>
    </w:p>
    <w:p>
      <w:pPr>
        <w:jc w:val="left"/>
      </w:pPr>
    </w:p>
    <w:p>
      <w:r>
        <w:rPr>
          <w:sz w:val="22"/>
        </w:rPr>
        <w:t>Unknown speaker 40:50</w:t>
      </w:r>
    </w:p>
    <w:p>
      <w:r>
        <w:rPr>
          <w:sz w:val="22"/>
        </w:rPr>
        <w:t>precisamente subsecretario de Educación Superior y agradezco mucho que esté aquí presente nuestro compañero Juan Pablo Arroyo, subsecretario de Educación</w:t>
      </w:r>
    </w:p>
    <w:p>
      <w:pPr>
        <w:jc w:val="left"/>
      </w:pPr>
    </w:p>
    <w:p>
      <w:r>
        <w:rPr>
          <w:sz w:val="22"/>
        </w:rPr>
        <w:t>Unknown speaker 41:02</w:t>
      </w:r>
    </w:p>
    <w:p>
      <w:r>
        <w:rPr>
          <w:sz w:val="22"/>
        </w:rPr>
        <w:t>media superior. Muchas gracias por estar aquí con nosotros, así como a nuestro querido Eliseo Quiroz que también nos acompaña.</w:t>
      </w:r>
    </w:p>
    <w:p>
      <w:pPr>
        <w:jc w:val="left"/>
      </w:pPr>
    </w:p>
    <w:p>
      <w:r>
        <w:rPr>
          <w:sz w:val="22"/>
        </w:rPr>
        <w:t>Unknown speaker 41:10</w:t>
      </w:r>
    </w:p>
    <w:p>
      <w:r>
        <w:rPr>
          <w:sz w:val="22"/>
        </w:rPr>
        <w:t>Enhorabuena a ustedes, ¡el aplauso es para ustedes!</w:t>
      </w:r>
    </w:p>
    <w:p>
      <w:pPr>
        <w:jc w:val="left"/>
      </w:pPr>
    </w:p>
    <w:p>
      <w:r>
        <w:rPr>
          <w:sz w:val="22"/>
        </w:rPr>
        <w:t>Unknown speaker 41:11</w:t>
      </w:r>
    </w:p>
    <w:p>
      <w:r>
        <w:rPr>
          <w:sz w:val="22"/>
        </w:rPr>
        <w:t>Muchas gracias.</w:t>
      </w:r>
    </w:p>
    <w:p>
      <w:pPr>
        <w:jc w:val="left"/>
      </w:pPr>
    </w:p>
    <w:p>
      <w:r>
        <w:rPr>
          <w:sz w:val="22"/>
        </w:rPr>
        <w:t>Unknown speaker 41:21</w:t>
      </w:r>
    </w:p>
    <w:p>
      <w:r>
        <w:rPr>
          <w:sz w:val="22"/>
        </w:rPr>
        <w:t>La Ley General de Educación Superior dispone en su décimo cuarto transitorio que, durante la sesión de instalación, la Secretaría de Educación Pública propondrá al Consejo los lineamientos para su operación y funcionamiento.</w:t>
      </w:r>
    </w:p>
    <w:p>
      <w:pPr>
        <w:jc w:val="left"/>
      </w:pPr>
    </w:p>
    <w:p>
      <w:r>
        <w:rPr>
          <w:sz w:val="22"/>
        </w:rPr>
        <w:t>Unknown speaker 41:37</w:t>
      </w:r>
    </w:p>
    <w:p>
      <w:r>
        <w:rPr>
          <w:sz w:val="22"/>
        </w:rPr>
        <w:t>Este documento fue enviado también junto con la convocatoria.</w:t>
      </w:r>
    </w:p>
    <w:p>
      <w:pPr>
        <w:jc w:val="left"/>
      </w:pPr>
    </w:p>
    <w:p>
      <w:r>
        <w:rPr>
          <w:sz w:val="22"/>
        </w:rPr>
        <w:t>Unknown speaker 41:41</w:t>
      </w:r>
    </w:p>
    <w:p>
      <w:r>
        <w:rPr>
          <w:sz w:val="22"/>
        </w:rPr>
        <w:t>Para presentar los lineamientos, cedemos el uso de la palabra al subsecretario Luciano Concheiro.</w:t>
      </w:r>
    </w:p>
    <w:p>
      <w:pPr>
        <w:jc w:val="left"/>
      </w:pPr>
    </w:p>
    <w:p>
      <w:r>
        <w:rPr>
          <w:sz w:val="22"/>
        </w:rPr>
        <w:t>Unknown speaker 41:49</w:t>
      </w:r>
    </w:p>
    <w:p>
      <w:r>
        <w:rPr>
          <w:sz w:val="22"/>
        </w:rPr>
        <w:t>De nueva cuenta, muy buenos días. Tengan todas y todos ustedes, maestra Delfina Gómez Álvarez, secretaria de Educación Pública y coordinadora del Consejo Nacional para la Coordinación de la Educación</w:t>
      </w:r>
    </w:p>
    <w:p>
      <w:pPr>
        <w:jc w:val="left"/>
      </w:pPr>
    </w:p>
    <w:p>
      <w:r>
        <w:rPr>
          <w:sz w:val="22"/>
        </w:rPr>
        <w:t>Unknown speaker 42:00</w:t>
      </w:r>
    </w:p>
    <w:p>
      <w:r>
        <w:rPr>
          <w:sz w:val="22"/>
        </w:rPr>
        <w:t>Superior.</w:t>
      </w:r>
    </w:p>
    <w:p>
      <w:pPr>
        <w:jc w:val="left"/>
      </w:pPr>
    </w:p>
    <w:p>
      <w:r>
        <w:rPr>
          <w:sz w:val="22"/>
        </w:rPr>
        <w:t>Unknown speaker 42:08</w:t>
      </w:r>
    </w:p>
    <w:p>
      <w:r>
        <w:rPr>
          <w:sz w:val="22"/>
        </w:rPr>
        <w:t>Autoridades y titulares de las instituciones de educación superior que nos acompañan en el presidium; distinguidas autoridades en materia de educación superior de las entidades federativas; señoras y señores titulares de las instituciones y asociaciones de educación superior que integran el Conaces; distinguidas y distinguidos invitados a esta sesión.</w:t>
      </w:r>
    </w:p>
    <w:p>
      <w:pPr>
        <w:jc w:val="left"/>
      </w:pPr>
    </w:p>
    <w:p>
      <w:r>
        <w:rPr>
          <w:sz w:val="22"/>
        </w:rPr>
        <w:t>Unknown speaker 42:35</w:t>
      </w:r>
    </w:p>
    <w:p>
      <w:r>
        <w:rPr>
          <w:sz w:val="22"/>
        </w:rPr>
        <w:t>Compañeras y compañeros de la Secretaría de Educación Pública.</w:t>
      </w:r>
    </w:p>
    <w:p>
      <w:pPr>
        <w:jc w:val="left"/>
      </w:pPr>
    </w:p>
    <w:p>
      <w:r>
        <w:rPr>
          <w:sz w:val="22"/>
        </w:rPr>
        <w:t>Unknown speaker 42:42</w:t>
      </w:r>
    </w:p>
    <w:p>
      <w:r>
        <w:rPr>
          <w:sz w:val="22"/>
        </w:rPr>
        <w:t>Antes de presentar los lineamientos y el programa de trabajo del Conaces que someteremos a consideración de este Consejo,</w:t>
      </w:r>
    </w:p>
    <w:p>
      <w:pPr>
        <w:jc w:val="left"/>
      </w:pPr>
    </w:p>
    <w:p>
      <w:r>
        <w:rPr>
          <w:sz w:val="22"/>
        </w:rPr>
        <w:t>Unknown speaker 42:53</w:t>
      </w:r>
    </w:p>
    <w:p>
      <w:r>
        <w:rPr>
          <w:sz w:val="22"/>
        </w:rPr>
        <w:t>considero pertinente resaltar, en la misma perspectiva que lo ha hecho aquí nuestra querida secretaria Delfina Gómez Álvarez, la trascendencia de este acto, con el cual formalizamos una etapa de cambios y realizaciones que manda</w:t>
      </w:r>
    </w:p>
    <w:p>
      <w:pPr>
        <w:jc w:val="left"/>
      </w:pPr>
    </w:p>
    <w:p>
      <w:r>
        <w:rPr>
          <w:sz w:val="22"/>
        </w:rPr>
        <w:t>Unknown speaker 43:07</w:t>
      </w:r>
    </w:p>
    <w:p>
      <w:r>
        <w:rPr>
          <w:sz w:val="22"/>
        </w:rPr>
        <w:t>el artículo tercero de nuestra Constitución y la Ley General de Educación Superior.</w:t>
      </w:r>
    </w:p>
    <w:p>
      <w:pPr>
        <w:jc w:val="left"/>
      </w:pPr>
    </w:p>
    <w:p>
      <w:r>
        <w:rPr>
          <w:sz w:val="22"/>
        </w:rPr>
        <w:t>Unknown speaker 43:21</w:t>
      </w:r>
    </w:p>
    <w:p>
      <w:r>
        <w:rPr>
          <w:sz w:val="22"/>
        </w:rPr>
        <w:t>Desde la publicación de la ley en el Diario Oficial de la Federación, el 20 de abril del año en curso, se ha generado en el país un proceso de difusión y análisis amplio, intenso y plural que ha puesto de manifiesto las grandes oportunidades que se abren para la transformación del sistema de educación superior y la construcción de una nueva generación, hay que decirlo así, de políticas públicas con la participación de todos los integrantes,</w:t>
      </w:r>
    </w:p>
    <w:p>
      <w:pPr>
        <w:jc w:val="left"/>
      </w:pPr>
    </w:p>
    <w:p>
      <w:r>
        <w:rPr>
          <w:sz w:val="22"/>
        </w:rPr>
        <w:t>Unknown speaker 43:31</w:t>
      </w:r>
    </w:p>
    <w:p>
      <w:r>
        <w:rPr>
          <w:sz w:val="22"/>
        </w:rPr>
        <w:t>actores fundamentales del Sistema Nacional de Educación Superior y la sociedad.</w:t>
      </w:r>
    </w:p>
    <w:p>
      <w:pPr>
        <w:jc w:val="left"/>
      </w:pPr>
    </w:p>
    <w:p>
      <w:r>
        <w:rPr>
          <w:sz w:val="22"/>
        </w:rPr>
        <w:t>Unknown speaker 44:10</w:t>
      </w:r>
    </w:p>
    <w:p>
      <w:r>
        <w:rPr>
          <w:sz w:val="22"/>
        </w:rPr>
        <w:t>Queremos, desde esta perspectiva, como dicen los abogados, destacar el papel instituyente que tiene esta Ley General, sí, porque no solamente habla del deber ser, sino también de las acciones concretas, específicas; construye un sentido de política, pero también, y eso es fundamental, permite ir formando estructuras, formas organizativas con la suficiente flexibilidad para que la sociedad misma no solo reclame, sino también participe de esta gran transformación.</w:t>
      </w:r>
    </w:p>
    <w:p>
      <w:pPr>
        <w:jc w:val="left"/>
      </w:pPr>
    </w:p>
    <w:p>
      <w:r>
        <w:rPr>
          <w:sz w:val="22"/>
        </w:rPr>
        <w:t>Unknown speaker 44:15</w:t>
      </w:r>
    </w:p>
    <w:p>
      <w:r>
        <w:rPr>
          <w:sz w:val="22"/>
        </w:rPr>
        <w:t>El título quinto de la ley que se refiere a la coordinación</w:t>
      </w:r>
    </w:p>
    <w:p>
      <w:pPr>
        <w:jc w:val="left"/>
      </w:pPr>
    </w:p>
    <w:p>
      <w:r>
        <w:rPr>
          <w:sz w:val="22"/>
        </w:rPr>
        <w:t>Unknown speaker 45:00</w:t>
      </w:r>
    </w:p>
    <w:p>
      <w:r>
        <w:rPr>
          <w:sz w:val="22"/>
        </w:rPr>
        <w:t>la planeación y la evaluación refleja en esta Ley General de Educación Superior el espíritu abierto, incluyente y participativo del proyecto educativo que se impulsa con una visión hay que también subrayarlo de estado ampliado.</w:t>
      </w:r>
    </w:p>
    <w:p>
      <w:pPr>
        <w:jc w:val="left"/>
      </w:pPr>
    </w:p>
    <w:p>
      <w:r>
        <w:rPr>
          <w:sz w:val="22"/>
        </w:rPr>
        <w:t>Unknown speaker 45:15</w:t>
      </w:r>
    </w:p>
    <w:p>
      <w:r>
        <w:rPr>
          <w:sz w:val="22"/>
        </w:rPr>
        <w:t>En el artículo 51 la ley señala que el desarrollo de la educación superior en el territorio nacional se realizará mediante la coordinación y programación estratégica participativa, interinstitucional y colaborativa entre las autoridades educativas federal, de las entidades federativas y de los municipios con la participación activa de las autoridades y comunidades académicas de las instituciones de educación superior.</w:t>
      </w:r>
    </w:p>
    <w:p>
      <w:pPr>
        <w:jc w:val="left"/>
      </w:pPr>
    </w:p>
    <w:p>
      <w:r>
        <w:rPr>
          <w:sz w:val="22"/>
        </w:rPr>
        <w:t>Unknown speaker 45:30</w:t>
      </w:r>
    </w:p>
    <w:p>
      <w:r>
        <w:rPr>
          <w:sz w:val="22"/>
        </w:rPr>
        <w:t>Justamente este artículo recupera con gran acierto las legítimas demandas de múltiples actores de la sociedad y las comunidades educativas de impulsar</w:t>
      </w:r>
    </w:p>
    <w:p>
      <w:pPr>
        <w:jc w:val="left"/>
      </w:pPr>
    </w:p>
    <w:p>
      <w:r>
        <w:rPr>
          <w:sz w:val="22"/>
        </w:rPr>
        <w:t>Unknown speaker 46:15</w:t>
      </w:r>
    </w:p>
    <w:p>
      <w:r>
        <w:rPr>
          <w:sz w:val="22"/>
        </w:rPr>
        <w:t>impulsar políticas de educación superior con una visión de largo plazo a partir de principios y mecanismos de coordinación interinstitucional de colaboración y corresponsabilidad nutridos por la participación activa y comprometida de las autoridades y comunidades de las instituciones de educación superior.</w:t>
      </w:r>
    </w:p>
    <w:p>
      <w:pPr>
        <w:jc w:val="left"/>
      </w:pPr>
    </w:p>
    <w:p>
      <w:r>
        <w:rPr>
          <w:sz w:val="22"/>
        </w:rPr>
        <w:t>Unknown speaker 46:18</w:t>
      </w:r>
    </w:p>
    <w:p>
      <w:r>
        <w:rPr>
          <w:sz w:val="22"/>
        </w:rPr>
        <w:t>concertar implica escuchar a todos, deliberar en conjunto, construir rutas compartidas de acción, reconociendo las coincidencias, pero también y esto es muy importante, las diferencias que enriquecen la vida social.</w:t>
      </w:r>
    </w:p>
    <w:p>
      <w:pPr>
        <w:jc w:val="left"/>
      </w:pPr>
    </w:p>
    <w:p>
      <w:r>
        <w:rPr>
          <w:sz w:val="22"/>
        </w:rPr>
        <w:t>Unknown speaker 46:22</w:t>
      </w:r>
    </w:p>
    <w:p>
      <w:r>
        <w:rPr>
          <w:sz w:val="22"/>
        </w:rPr>
        <w:t>Concertar es un acto democrático para construir caminos, no exentos de obstáculos, pero el avance del conocimiento, la difusión de las culturas y la formación de ciudadanas y ciudadanos, de humanistas, científicos, científicas, profesionales y técnicos y técnicas con una formación de excelencia.</w:t>
      </w:r>
    </w:p>
    <w:p>
      <w:pPr>
        <w:jc w:val="left"/>
      </w:pPr>
    </w:p>
    <w:p>
      <w:r>
        <w:rPr>
          <w:sz w:val="22"/>
        </w:rPr>
        <w:t>Unknown speaker 47:30</w:t>
      </w:r>
    </w:p>
    <w:p>
      <w:r>
        <w:rPr>
          <w:sz w:val="22"/>
        </w:rPr>
        <w:t>conciencia responsable con conciencia ética y solidaridad y un pensamiento crítico, creativo, comprometido con la construcción de una sociedad más justa e incluyente.</w:t>
      </w:r>
    </w:p>
    <w:p>
      <w:pPr>
        <w:jc w:val="left"/>
      </w:pPr>
    </w:p>
    <w:p>
      <w:r>
        <w:rPr>
          <w:sz w:val="22"/>
        </w:rPr>
        <w:t>Unknown speaker 47:36</w:t>
      </w:r>
    </w:p>
    <w:p>
      <w:r>
        <w:rPr>
          <w:sz w:val="22"/>
        </w:rPr>
        <w:t>Durante casi dos años hay que recordarlo y a veces cuando ya transcurren las cosas y llegamos a un cierto punto nos olvidamos de la trayectoria y hay que decirlo aquí, a veces las trayectorias, el hacer camino es quizás uno de los elementos más importantes.</w:t>
      </w:r>
    </w:p>
    <w:p>
      <w:pPr>
        <w:jc w:val="left"/>
      </w:pPr>
    </w:p>
    <w:p>
      <w:r>
        <w:rPr>
          <w:sz w:val="22"/>
        </w:rPr>
        <w:t>Unknown speaker 47:47</w:t>
      </w:r>
    </w:p>
    <w:p>
      <w:r>
        <w:rPr>
          <w:sz w:val="22"/>
        </w:rPr>
        <w:t>tuvo que ver con procesos intensos para construir un marco legal consensuado como decía yo hace un momento que posibilite un proceso profundo de transformación de la educación en general y en particular la que nos ocupa hoy de la educación superior.</w:t>
      </w:r>
    </w:p>
    <w:p>
      <w:pPr>
        <w:jc w:val="left"/>
      </w:pPr>
    </w:p>
    <w:p>
      <w:r>
        <w:rPr>
          <w:sz w:val="22"/>
        </w:rPr>
        <w:t>Unknown speaker 48:00</w:t>
      </w:r>
    </w:p>
    <w:p>
      <w:r>
        <w:rPr>
          <w:sz w:val="22"/>
        </w:rPr>
        <w:t>La Ley General de Educación Superior se fundamenta en un conjunto de principios surgidos de esos consensos logrados entre los actores sociales y políticos como son</w:t>
      </w:r>
    </w:p>
    <w:p>
      <w:pPr>
        <w:jc w:val="left"/>
      </w:pPr>
    </w:p>
    <w:p>
      <w:r>
        <w:rPr>
          <w:sz w:val="22"/>
        </w:rPr>
        <w:t>Unknown speaker 48:45</w:t>
      </w:r>
    </w:p>
    <w:p>
      <w:r>
        <w:rPr>
          <w:sz w:val="22"/>
        </w:rPr>
        <w:t>por citar algunos de los principios de obligatoriedad y gratuidad, el enfoque central en los derechos humanos,</w:t>
      </w:r>
    </w:p>
    <w:p>
      <w:pPr>
        <w:jc w:val="left"/>
      </w:pPr>
    </w:p>
    <w:p>
      <w:r>
        <w:rPr>
          <w:sz w:val="22"/>
        </w:rPr>
        <w:t>Unknown speaker 48:51</w:t>
      </w:r>
    </w:p>
    <w:p>
      <w:r>
        <w:rPr>
          <w:sz w:val="22"/>
        </w:rPr>
        <w:t>el interés superior del estudiante y la estudiante, la mejora continua de la educación, el respeto a la dignidad de las personas</w:t>
      </w:r>
    </w:p>
    <w:p>
      <w:pPr>
        <w:jc w:val="left"/>
      </w:pPr>
    </w:p>
    <w:p>
      <w:r>
        <w:rPr>
          <w:sz w:val="22"/>
        </w:rPr>
        <w:t>Unknown speaker 48:57</w:t>
      </w:r>
    </w:p>
    <w:p>
      <w:r>
        <w:rPr>
          <w:sz w:val="22"/>
        </w:rPr>
        <w:t>y a la libertad de cátedra, la transversalidad de la perspectiva de género, la erradicación de todo tipo de violencia,</w:t>
      </w:r>
    </w:p>
    <w:p>
      <w:pPr>
        <w:jc w:val="left"/>
      </w:pPr>
    </w:p>
    <w:p>
      <w:r>
        <w:rPr>
          <w:sz w:val="22"/>
        </w:rPr>
        <w:t>Unknown speaker 49:03</w:t>
      </w:r>
    </w:p>
    <w:p>
      <w:r>
        <w:rPr>
          <w:sz w:val="22"/>
        </w:rPr>
        <w:t>como subrayó aquí nuestra secretaria, la igualdad sustantiva y la no discriminación, los temas y básicamente una perspectiva</w:t>
      </w:r>
    </w:p>
    <w:p>
      <w:pPr>
        <w:jc w:val="left"/>
      </w:pPr>
    </w:p>
    <w:p>
      <w:r>
        <w:rPr>
          <w:sz w:val="22"/>
        </w:rPr>
        <w:t>Unknown speaker 49:11</w:t>
      </w:r>
    </w:p>
    <w:p>
      <w:r>
        <w:rPr>
          <w:sz w:val="22"/>
        </w:rPr>
        <w:t>sobre la base de la interculturalidad, la educación inclusiva, el acceso universal al conocimiento y la cultura y la internacionalización solidaria.</w:t>
      </w:r>
    </w:p>
    <w:p>
      <w:pPr>
        <w:jc w:val="left"/>
      </w:pPr>
    </w:p>
    <w:p>
      <w:r>
        <w:rPr>
          <w:sz w:val="22"/>
        </w:rPr>
        <w:t>Unknown speaker 49:18</w:t>
      </w:r>
    </w:p>
    <w:p>
      <w:r>
        <w:rPr>
          <w:sz w:val="22"/>
        </w:rPr>
        <w:t>Perdónen por esta retahíla y esta enumeración de elementos de principio que aparecen desplegados en nuestra ley general,</w:t>
      </w:r>
    </w:p>
    <w:p>
      <w:pPr>
        <w:jc w:val="left"/>
      </w:pPr>
    </w:p>
    <w:p>
      <w:r>
        <w:rPr>
          <w:sz w:val="22"/>
        </w:rPr>
        <w:t>Unknown speaker 49:26</w:t>
      </w:r>
    </w:p>
    <w:p>
      <w:r>
        <w:rPr>
          <w:sz w:val="22"/>
        </w:rPr>
        <w:t>pero que se corresponden con una perspectiva de una transformación radical, profunda en la que</w:t>
      </w:r>
    </w:p>
    <w:p>
      <w:pPr>
        <w:jc w:val="left"/>
      </w:pPr>
    </w:p>
    <w:p>
      <w:r>
        <w:rPr>
          <w:sz w:val="22"/>
        </w:rPr>
        <w:t>Unknown speaker 50:00</w:t>
      </w:r>
    </w:p>
    <w:p>
      <w:r>
        <w:rPr>
          <w:sz w:val="22"/>
        </w:rPr>
        <w:t>en el que el impresionante consenso logrado fue producto precisamente de priorizar a nuestros estudiantes, de darles una perspectiva que nos permita transformar efectivamente nuestro país.</w:t>
      </w:r>
    </w:p>
    <w:p>
      <w:pPr>
        <w:jc w:val="left"/>
      </w:pPr>
    </w:p>
    <w:p>
      <w:r>
        <w:rPr>
          <w:sz w:val="22"/>
        </w:rPr>
        <w:t>Unknown speaker 50:04</w:t>
      </w:r>
    </w:p>
    <w:p>
      <w:r>
        <w:rPr>
          <w:sz w:val="22"/>
        </w:rPr>
        <w:t>Hace casi dos años tuvimos un encuentro, que llamamos encuentro de Tlatelolco por su ubicación, donde la UNAM amablemente nos prestó ese marco general de acuerdo que representa esa maravillosa torre de Tlatelolco, en el marco de la plaza de las tres culturas, tan entrañable para todos en este país, porque abrió una etapa de transformaciones democráticas, pero también porque nos recuerda lo que no debe volver a suceder.</w:t>
      </w:r>
    </w:p>
    <w:p>
      <w:pPr>
        <w:jc w:val="left"/>
      </w:pPr>
    </w:p>
    <w:p>
      <w:r>
        <w:rPr>
          <w:sz w:val="22"/>
        </w:rPr>
        <w:t>Unknown speaker 50:11</w:t>
      </w:r>
    </w:p>
    <w:p>
      <w:r>
        <w:rPr>
          <w:sz w:val="22"/>
        </w:rPr>
        <w:t>En ese evento de Tlatelolco se emitió una declaración y se propuso impulsar un acuerdo nacional para la transformación de la educación superior.</w:t>
      </w:r>
    </w:p>
    <w:p>
      <w:pPr>
        <w:jc w:val="left"/>
      </w:pPr>
    </w:p>
    <w:p>
      <w:r>
        <w:rPr>
          <w:sz w:val="22"/>
        </w:rPr>
        <w:t>Unknown speaker 51:15</w:t>
      </w:r>
    </w:p>
    <w:p>
      <w:r>
        <w:rPr>
          <w:sz w:val="22"/>
        </w:rPr>
        <w:t>superior, que conjuntara no solamente voluntades y capacidades de las instituciones de educación superior, de sus comunidades académicas y de los trabajadores, de las autoridades de los distintos órdenes de gobierno, del poder legislativo, de los sectores productivos y de las comunidades sociales con el propósito de atender a plenitud el mandato de la reforma constitucional de garantizar el derecho humano a la educación superior.</w:t>
      </w:r>
    </w:p>
    <w:p>
      <w:pPr>
        <w:jc w:val="left"/>
      </w:pPr>
    </w:p>
    <w:p>
      <w:r>
        <w:rPr>
          <w:sz w:val="22"/>
        </w:rPr>
        <w:t>Unknown speaker 51:21</w:t>
      </w:r>
    </w:p>
    <w:p>
      <w:r>
        <w:rPr>
          <w:sz w:val="22"/>
        </w:rPr>
        <w:t>Entonces se propuso la organización, en aquel momento la definimos así, de una convención nacional de la educación superior como un espacio para el debate, el diálogo y el establecimiento de compromisos puntuales por parte de las diversos actores de la educación superior, la ciencia, la tecnología y la innovación.</w:t>
      </w:r>
    </w:p>
    <w:p>
      <w:pPr>
        <w:jc w:val="left"/>
      </w:pPr>
    </w:p>
    <w:p>
      <w:r>
        <w:rPr>
          <w:sz w:val="22"/>
        </w:rPr>
        <w:t>Unknown speaker 51:30</w:t>
      </w:r>
    </w:p>
    <w:p>
      <w:r>
        <w:rPr>
          <w:sz w:val="22"/>
        </w:rPr>
        <w:t>La creación hoy día de este consejo, el CONACES, abre un nuevo escenario para el logro de estos acuerdos.</w:t>
      </w:r>
    </w:p>
    <w:p>
      <w:pPr>
        <w:jc w:val="left"/>
      </w:pPr>
    </w:p>
    <w:p>
      <w:r>
        <w:rPr>
          <w:sz w:val="22"/>
        </w:rPr>
        <w:t>Unknown speaker 52:30</w:t>
      </w:r>
    </w:p>
    <w:p>
      <w:r>
        <w:rPr>
          <w:sz w:val="22"/>
        </w:rPr>
        <w:t>acuerdos, la concertación de políticas que impulsan la transformación de la educación superior, así como el diseño participativo de programas y proyectos con visión a largo plazo y si vamos más al fondo con una visión de Estado.</w:t>
      </w:r>
    </w:p>
    <w:p>
      <w:pPr>
        <w:jc w:val="left"/>
      </w:pPr>
    </w:p>
    <w:p>
      <w:r>
        <w:rPr>
          <w:sz w:val="22"/>
        </w:rPr>
        <w:t>Unknown speaker 52:36</w:t>
      </w:r>
    </w:p>
    <w:p>
      <w:r>
        <w:rPr>
          <w:sz w:val="22"/>
        </w:rPr>
        <w:t>La implementación de la Ley General de Educación Superior plantea grandes desafíos a las autoridades educativas y a las instituciones de educación superior para concatenar los recursos, esfuerzos y voluntades que permitan hacer realidad el derecho humano a la educación superior y lograr que la generación y transmisión del conocimiento sea un instrumento estratégico para detonar y aprovechar con equidad e inclusión el enorme potencial que tiene México en sus mujeres y hombres, sus recursos y diversidad cultural en sus comunidades académicas e instituciones educativas.</w:t>
      </w:r>
    </w:p>
    <w:p>
      <w:pPr>
        <w:jc w:val="left"/>
      </w:pPr>
    </w:p>
    <w:p>
      <w:r>
        <w:rPr>
          <w:sz w:val="22"/>
        </w:rPr>
        <w:t>Unknown speaker 53:45</w:t>
      </w:r>
    </w:p>
    <w:p>
      <w:r>
        <w:rPr>
          <w:sz w:val="22"/>
        </w:rPr>
        <w:t>en este sentido, la secretaría de educación</w:t>
      </w:r>
    </w:p>
    <w:p>
      <w:pPr>
        <w:jc w:val="left"/>
      </w:pPr>
    </w:p>
    <w:p>
      <w:r>
        <w:rPr>
          <w:sz w:val="22"/>
        </w:rPr>
        <w:t>Unknown speaker 53:49</w:t>
      </w:r>
    </w:p>
    <w:p>
      <w:r>
        <w:rPr>
          <w:sz w:val="22"/>
        </w:rPr>
        <w:t>eh pública y en particular la subsecretaría de educación superior</w:t>
      </w:r>
    </w:p>
    <w:p>
      <w:pPr>
        <w:jc w:val="left"/>
      </w:pPr>
    </w:p>
    <w:p>
      <w:r>
        <w:rPr>
          <w:sz w:val="22"/>
        </w:rPr>
        <w:t>Unknown speaker 53:52</w:t>
      </w:r>
    </w:p>
    <w:p>
      <w:r>
        <w:rPr>
          <w:sz w:val="22"/>
        </w:rPr>
        <w:t>convocaron a los actores de la educación superior a construir una renovada gobernantalidad.</w:t>
      </w:r>
    </w:p>
    <w:p>
      <w:pPr>
        <w:jc w:val="left"/>
      </w:pPr>
    </w:p>
    <w:p>
      <w:r>
        <w:rPr>
          <w:sz w:val="22"/>
        </w:rPr>
        <w:t>Unknown speaker 53:56</w:t>
      </w:r>
    </w:p>
    <w:p>
      <w:r>
        <w:rPr>
          <w:sz w:val="22"/>
        </w:rPr>
        <w:t>Yo sé que el término es muy complicado, pero se opone al de la gobernanza.</w:t>
      </w:r>
    </w:p>
    <w:p>
      <w:pPr>
        <w:jc w:val="left"/>
      </w:pPr>
    </w:p>
    <w:p>
      <w:r>
        <w:rPr>
          <w:sz w:val="22"/>
        </w:rPr>
        <w:t>Unknown speaker 54:01</w:t>
      </w:r>
    </w:p>
    <w:p>
      <w:r>
        <w:rPr>
          <w:sz w:val="22"/>
        </w:rPr>
        <w:t>La gobernanza es la construcción de arriba hacia abajo, de ciertas condiciones, digamos de la</w:t>
      </w:r>
    </w:p>
    <w:p>
      <w:pPr>
        <w:jc w:val="left"/>
      </w:pPr>
    </w:p>
    <w:p>
      <w:r>
        <w:rPr>
          <w:sz w:val="22"/>
        </w:rPr>
        <w:t>Unknown speaker 54:05</w:t>
      </w:r>
    </w:p>
    <w:p>
      <w:r>
        <w:rPr>
          <w:sz w:val="22"/>
        </w:rPr>
        <w:t>reproducción y despliegue de un sistema.</w:t>
      </w:r>
    </w:p>
    <w:p>
      <w:pPr>
        <w:jc w:val="left"/>
      </w:pPr>
    </w:p>
    <w:p>
      <w:r>
        <w:rPr>
          <w:sz w:val="22"/>
        </w:rPr>
        <w:t>Unknown speaker 54:10</w:t>
      </w:r>
    </w:p>
    <w:p>
      <w:r>
        <w:rPr>
          <w:sz w:val="22"/>
        </w:rPr>
        <w:t>La gobernantalidad representa la construcción de ese acto de gobernarnos a nosotros mismos</w:t>
      </w:r>
    </w:p>
    <w:p>
      <w:pPr>
        <w:jc w:val="left"/>
      </w:pPr>
    </w:p>
    <w:p>
      <w:r>
        <w:rPr>
          <w:sz w:val="22"/>
        </w:rPr>
        <w:t>Unknown speaker 54:14</w:t>
      </w:r>
    </w:p>
    <w:p>
      <w:r>
        <w:rPr>
          <w:sz w:val="22"/>
        </w:rPr>
        <w:t>desde abajo que nos permita que las transformaciones queden establecidas en un nuevo marco normativo de la educación superior.</w:t>
      </w:r>
    </w:p>
    <w:p>
      <w:pPr>
        <w:jc w:val="left"/>
      </w:pPr>
    </w:p>
    <w:p>
      <w:r>
        <w:rPr>
          <w:sz w:val="22"/>
        </w:rPr>
        <w:t>Unknown speaker 54:20</w:t>
      </w:r>
    </w:p>
    <w:p>
      <w:r>
        <w:rPr>
          <w:sz w:val="22"/>
        </w:rPr>
        <w:t>De todos nosotros dependerá que el CONACE se convierta en una instancia vigorosa con plena legitimidad y autoridad</w:t>
      </w:r>
    </w:p>
    <w:p>
      <w:pPr>
        <w:jc w:val="left"/>
      </w:pPr>
    </w:p>
    <w:p>
      <w:r>
        <w:rPr>
          <w:sz w:val="22"/>
        </w:rPr>
        <w:t>Unknown speaker 54:30</w:t>
      </w:r>
    </w:p>
    <w:p>
      <w:r>
        <w:rPr>
          <w:sz w:val="22"/>
        </w:rPr>
        <w:t>para conducir el desarrollo de la educación superior con una visión, decía yo y subrayo, de Estado.</w:t>
      </w:r>
    </w:p>
    <w:p>
      <w:pPr>
        <w:jc w:val="left"/>
      </w:pPr>
    </w:p>
    <w:p>
      <w:r>
        <w:rPr>
          <w:sz w:val="22"/>
        </w:rPr>
        <w:t>Unknown speaker 55:00</w:t>
      </w:r>
    </w:p>
    <w:p>
      <w:r>
        <w:rPr>
          <w:sz w:val="22"/>
        </w:rPr>
        <w:t>en este acto la Secretaría de Educación Pública somete a la consideración de ustedes, sí, y nuestra coordinadora en particular, el proyecto de acuerdo que contiene los lineamientos para la operación y funcionamiento del Consejo Nacional para la coordinación de la educación superior.</w:t>
      </w:r>
    </w:p>
    <w:p>
      <w:pPr>
        <w:jc w:val="left"/>
      </w:pPr>
    </w:p>
    <w:p>
      <w:r>
        <w:rPr>
          <w:sz w:val="22"/>
        </w:rPr>
        <w:t>Unknown speaker 55:11</w:t>
      </w:r>
    </w:p>
    <w:p>
      <w:r>
        <w:rPr>
          <w:sz w:val="22"/>
        </w:rPr>
        <w:t>debido a que el documento se envió de manera anticipada junto con la convocatoria, solo me permitiré señalar algunos aspectos que nos parecen determinantes que son relevantes.</w:t>
      </w:r>
    </w:p>
    <w:p>
      <w:pPr>
        <w:jc w:val="left"/>
      </w:pPr>
    </w:p>
    <w:p>
      <w:r>
        <w:rPr>
          <w:sz w:val="22"/>
        </w:rPr>
        <w:t>Unknown speaker 55:24</w:t>
      </w:r>
    </w:p>
    <w:p>
      <w:r>
        <w:rPr>
          <w:sz w:val="22"/>
        </w:rPr>
        <w:t>el lineamiento quinto quisiera yo subrayarlo. El CONACES es un órgano colegiado con todo lo que esto significa de interlocución, de deliberación, con su consulta y consenso para acordar las acciones y estrategias que permitan impulsar el desarrollo de la educación superior.</w:t>
      </w:r>
    </w:p>
    <w:p>
      <w:pPr>
        <w:jc w:val="left"/>
      </w:pPr>
    </w:p>
    <w:p>
      <w:r>
        <w:rPr>
          <w:sz w:val="22"/>
        </w:rPr>
        <w:t>Unknown speaker 55:48</w:t>
      </w:r>
    </w:p>
    <w:p>
      <w:r>
        <w:rPr>
          <w:sz w:val="22"/>
        </w:rPr>
        <w:t>sus actividades a</w:t>
      </w:r>
    </w:p>
    <w:p>
      <w:pPr>
        <w:jc w:val="left"/>
      </w:pPr>
    </w:p>
    <w:p>
      <w:r>
        <w:rPr>
          <w:sz w:val="22"/>
        </w:rPr>
        <w:t>Unknown speaker 56:15</w:t>
      </w:r>
    </w:p>
    <w:p>
      <w:r>
        <w:rPr>
          <w:sz w:val="22"/>
        </w:rPr>
        <w:t>atenderán a los principios y aquí los principios centrales de corresponsabilidad,</w:t>
      </w:r>
    </w:p>
    <w:p>
      <w:pPr>
        <w:jc w:val="left"/>
      </w:pPr>
    </w:p>
    <w:p>
      <w:r>
        <w:rPr>
          <w:sz w:val="22"/>
        </w:rPr>
        <w:t>Unknown speaker 56:19</w:t>
      </w:r>
    </w:p>
    <w:p>
      <w:r>
        <w:rPr>
          <w:sz w:val="22"/>
        </w:rPr>
        <w:t>participación propositiva y pleno respeto al federalismo, a la autonomía universitaria y a la diversidad educativa e institucional.</w:t>
      </w:r>
    </w:p>
    <w:p>
      <w:pPr>
        <w:jc w:val="left"/>
      </w:pPr>
    </w:p>
    <w:p>
      <w:r>
        <w:rPr>
          <w:sz w:val="22"/>
        </w:rPr>
        <w:t>Unknown speaker 56:26</w:t>
      </w:r>
    </w:p>
    <w:p>
      <w:r>
        <w:rPr>
          <w:sz w:val="22"/>
        </w:rPr>
        <w:t>Los lineamientos del decimotercero quisiera yo subrayarlos. El CONACES quedará integrado de la siguiente manera,</w:t>
      </w:r>
    </w:p>
    <w:p>
      <w:pPr>
        <w:jc w:val="left"/>
      </w:pPr>
    </w:p>
    <w:p>
      <w:r>
        <w:rPr>
          <w:sz w:val="22"/>
        </w:rPr>
        <w:t>Unknown speaker 56:32</w:t>
      </w:r>
    </w:p>
    <w:p>
      <w:r>
        <w:rPr>
          <w:sz w:val="22"/>
        </w:rPr>
        <w:t>y creemos que es fundamental en esta visión de la integración que combina características particulares de subsistemas junto con una visión en lo que la maestra mencionó hace un momento de la territorialidad,</w:t>
      </w:r>
    </w:p>
    <w:p>
      <w:pPr>
        <w:jc w:val="left"/>
      </w:pPr>
    </w:p>
    <w:p>
      <w:r>
        <w:rPr>
          <w:sz w:val="22"/>
        </w:rPr>
        <w:t>Unknown speaker 56:39</w:t>
      </w:r>
    </w:p>
    <w:p>
      <w:r>
        <w:rPr>
          <w:sz w:val="22"/>
        </w:rPr>
        <w:t>del ejercicio en un espacio común de la acción para poder construir efectivamente si como una educación superior en un sistema que contiene subsistemas, pero que busca la integración de un sistema que a su vez y esto hay que</w:t>
      </w:r>
    </w:p>
    <w:p>
      <w:pPr>
        <w:jc w:val="left"/>
      </w:pPr>
    </w:p>
    <w:p>
      <w:r>
        <w:rPr>
          <w:sz w:val="22"/>
        </w:rPr>
        <w:t>Unknown speaker 57:30</w:t>
      </w:r>
    </w:p>
    <w:p>
      <w:r>
        <w:rPr>
          <w:sz w:val="22"/>
        </w:rPr>
        <w:t>subrayarlo, pero hay que llevarlo a la práctica</w:t>
      </w:r>
    </w:p>
    <w:p>
      <w:pPr>
        <w:jc w:val="left"/>
      </w:pPr>
    </w:p>
    <w:p>
      <w:r>
        <w:rPr>
          <w:sz w:val="22"/>
        </w:rPr>
        <w:t>Unknown speaker 57:33</w:t>
      </w:r>
    </w:p>
    <w:p>
      <w:r>
        <w:rPr>
          <w:sz w:val="22"/>
        </w:rPr>
        <w:t>se integre en un sistema de educación en general. Ese es la</w:t>
      </w:r>
    </w:p>
    <w:p>
      <w:pPr>
        <w:jc w:val="left"/>
      </w:pPr>
    </w:p>
    <w:p>
      <w:r>
        <w:rPr>
          <w:sz w:val="22"/>
        </w:rPr>
        <w:t>Unknown speaker 57:41</w:t>
      </w:r>
    </w:p>
    <w:p>
      <w:r>
        <w:rPr>
          <w:sz w:val="22"/>
        </w:rPr>
        <w:t>intención central de nuestra secretaría, en ella hemos sido instruidos para avanzar y aquí</w:t>
      </w:r>
    </w:p>
    <w:p>
      <w:pPr>
        <w:jc w:val="left"/>
      </w:pPr>
    </w:p>
    <w:p>
      <w:r>
        <w:rPr>
          <w:sz w:val="22"/>
        </w:rPr>
        <w:t>Unknown speaker 57:46</w:t>
      </w:r>
    </w:p>
    <w:p>
      <w:r>
        <w:rPr>
          <w:sz w:val="22"/>
        </w:rPr>
        <w:t>con el compañero Arroyo que nos acompaña y que agradezco profundamente su participación aquí con nosotros.</w:t>
      </w:r>
    </w:p>
    <w:p>
      <w:pPr>
        <w:jc w:val="left"/>
      </w:pPr>
    </w:p>
    <w:p>
      <w:r>
        <w:rPr>
          <w:sz w:val="22"/>
        </w:rPr>
        <w:t>Unknown speaker 57:54</w:t>
      </w:r>
    </w:p>
    <w:p>
      <w:r>
        <w:rPr>
          <w:sz w:val="22"/>
        </w:rPr>
        <w:t>Media superior y superior es obvio que debemos de estar integrados, pero también que esto nos permita construir hacia educación básica y quisiera decirles que la maestra Marta Velda se disculpó, ya hasta anoche, muy noche, me habló que tuvo otras actividades y que no pudo asistir, no pudo diferirlas, sí, y por eso no está con nosotros, pero como ella me indicó como es su espíritu también, sí, que estaría presente aquí con con nosotros y que nos acompañaría y trabajaríamos juntos en todo lo que aquí se resuelva. Este lineamiento de este</w:t>
      </w:r>
    </w:p>
    <w:p>
      <w:pPr>
        <w:jc w:val="left"/>
      </w:pPr>
    </w:p>
    <w:p>
      <w:r>
        <w:rPr>
          <w:sz w:val="22"/>
        </w:rPr>
        <w:t>Unknown speaker 58:45</w:t>
      </w:r>
    </w:p>
    <w:p>
      <w:r>
        <w:rPr>
          <w:sz w:val="22"/>
        </w:rPr>
        <w:t>decimotercero plantea que el CONACES quedará integrado de la siguiente manera.</w:t>
      </w:r>
    </w:p>
    <w:p>
      <w:pPr>
        <w:jc w:val="left"/>
      </w:pPr>
    </w:p>
    <w:p>
      <w:r>
        <w:rPr>
          <w:sz w:val="22"/>
        </w:rPr>
        <w:t>Unknown speaker 58:53</w:t>
      </w:r>
    </w:p>
    <w:p>
      <w:r>
        <w:rPr>
          <w:sz w:val="22"/>
        </w:rPr>
        <w:t>La persona titular de la secretaría quien lo coordinará y que hoy lo coordina la maestra Delfina Gómez Álvarez.</w:t>
      </w:r>
    </w:p>
    <w:p>
      <w:pPr>
        <w:jc w:val="left"/>
      </w:pPr>
    </w:p>
    <w:p>
      <w:r>
        <w:rPr>
          <w:sz w:val="22"/>
        </w:rPr>
        <w:t>Unknown speaker 59:01</w:t>
      </w:r>
    </w:p>
    <w:p>
      <w:r>
        <w:rPr>
          <w:sz w:val="22"/>
        </w:rPr>
        <w:t>La persona titular de la subsecretaría de Educación Superior quien podrá coordinar el CONACES en ausencia de la persona titular de la secretaría.</w:t>
      </w:r>
    </w:p>
    <w:p>
      <w:pPr>
        <w:jc w:val="left"/>
      </w:pPr>
    </w:p>
    <w:p>
      <w:r>
        <w:rPr>
          <w:sz w:val="22"/>
        </w:rPr>
        <w:t>Unknown speaker 59:09</w:t>
      </w:r>
    </w:p>
    <w:p>
      <w:r>
        <w:rPr>
          <w:sz w:val="22"/>
        </w:rPr>
        <w:t>La persona titular del CONACYT, las autoridades educativas locales en materia de educación superior.</w:t>
      </w:r>
    </w:p>
    <w:p>
      <w:pPr>
        <w:jc w:val="left"/>
      </w:pPr>
    </w:p>
    <w:p>
      <w:r>
        <w:rPr>
          <w:sz w:val="22"/>
        </w:rPr>
        <w:t>Unknown speaker 59:17</w:t>
      </w:r>
    </w:p>
    <w:p>
      <w:r>
        <w:rPr>
          <w:sz w:val="22"/>
        </w:rPr>
        <w:t>Las personas titulares de la UNAM, de la UAM, de la UPN, del TECNM, tres personas titulares de instituciones públicas de educación superior en representación de cada uno de los subsistemas.</w:t>
      </w:r>
    </w:p>
    <w:p>
      <w:pPr>
        <w:jc w:val="left"/>
      </w:pPr>
    </w:p>
    <w:p>
      <w:r>
        <w:rPr>
          <w:sz w:val="22"/>
        </w:rPr>
        <w:t>Unknown speaker 59:26</w:t>
      </w:r>
    </w:p>
    <w:p>
      <w:r>
        <w:rPr>
          <w:sz w:val="22"/>
        </w:rPr>
        <w:t>Por cada una de las seis regiones que han sido definidas, ¿sí? y en las cuales ha venido trabajando en general el sistema de educación superior en particular, pero también otros, ¿sí? con una estructura organizativa ya aprobada.</w:t>
      </w:r>
    </w:p>
    <w:p>
      <w:pPr>
        <w:jc w:val="left"/>
      </w:pPr>
    </w:p>
    <w:p>
      <w:r>
        <w:rPr>
          <w:sz w:val="22"/>
        </w:rPr>
        <w:t>Unknown speaker 59:35</w:t>
      </w:r>
    </w:p>
    <w:p>
      <w:r>
        <w:rPr>
          <w:sz w:val="22"/>
        </w:rPr>
        <w:t>Esto fue un paréntesis, no dice eso aquí.</w:t>
      </w:r>
    </w:p>
    <w:p>
      <w:pPr>
        <w:jc w:val="left"/>
      </w:pPr>
    </w:p>
    <w:p>
      <w:r>
        <w:rPr>
          <w:sz w:val="22"/>
        </w:rPr>
        <w:t>Unknown speaker 01:00:00</w:t>
      </w:r>
    </w:p>
    <w:p>
      <w:r>
        <w:rPr>
          <w:sz w:val="22"/>
        </w:rPr>
        <w:t>una persona titular de instituciones particulares de educación superior por cada región, siete personas en representación de asociaciones nacionales de las universidades e instituciones de educación superior públicas y particulares que de manera individual representan la matrícula más numerosa del país y de sus regiones correspondientes.</w:t>
      </w:r>
    </w:p>
    <w:p>
      <w:pPr>
        <w:jc w:val="left"/>
      </w:pPr>
    </w:p>
    <w:p>
      <w:r>
        <w:rPr>
          <w:sz w:val="22"/>
        </w:rPr>
        <w:t>Unknown speaker 01:00:12</w:t>
      </w:r>
    </w:p>
    <w:p>
      <w:r>
        <w:rPr>
          <w:sz w:val="22"/>
        </w:rPr>
        <w:t>tres personas del personal académico en representación de cada subsistema propuestas por las asociaciones de académicos y tres estudiantes en representación de cada subsistema propuestos por los consejos estudiantiles en cada uno.</w:t>
      </w:r>
    </w:p>
    <w:p>
      <w:pPr>
        <w:jc w:val="left"/>
      </w:pPr>
    </w:p>
    <w:p>
      <w:r>
        <w:rPr>
          <w:sz w:val="22"/>
        </w:rPr>
        <w:t>Unknown speaker 01:00:30</w:t>
      </w:r>
    </w:p>
    <w:p>
      <w:r>
        <w:rPr>
          <w:sz w:val="22"/>
        </w:rPr>
        <w:t>Estas dos últimas figuras tendrán que ser digamos definidas en su convocatoria como nos lo manda la Ley General de Educación Superior.</w:t>
      </w:r>
    </w:p>
    <w:p>
      <w:pPr>
        <w:jc w:val="left"/>
      </w:pPr>
    </w:p>
    <w:p>
      <w:r>
        <w:rPr>
          <w:sz w:val="22"/>
        </w:rPr>
        <w:t>Unknown speaker 01:00:46</w:t>
      </w:r>
    </w:p>
    <w:p>
      <w:r>
        <w:rPr>
          <w:sz w:val="22"/>
        </w:rPr>
        <w:t>El lineamiento sexto dice, tendrá como funciones las establecidas de manera expresa es obvio en la Ley General de Educación Superior, por lo que deberá atender y observar los criterios, principios, políticas y demás disposiciones que la misma establece.</w:t>
      </w:r>
    </w:p>
    <w:p>
      <w:pPr>
        <w:jc w:val="left"/>
      </w:pPr>
    </w:p>
    <w:p>
      <w:r>
        <w:rPr>
          <w:sz w:val="22"/>
        </w:rPr>
        <w:t>Unknown speaker 01:01:09</w:t>
      </w:r>
    </w:p>
    <w:p>
      <w:r>
        <w:rPr>
          <w:sz w:val="22"/>
        </w:rPr>
        <w:t>El lineamiento octavo, el CONACES elaborará su programa anual de trabajo, que es el que vamos a presentar en el siguiente punto de la orden del día, en armonización con el programa sectorial de educación y el programa nacional de educación superior.</w:t>
      </w:r>
    </w:p>
    <w:p>
      <w:pPr>
        <w:jc w:val="left"/>
      </w:pPr>
    </w:p>
    <w:p>
      <w:r>
        <w:rPr>
          <w:sz w:val="22"/>
        </w:rPr>
        <w:t>Unknown speaker 01:01:20</w:t>
      </w:r>
    </w:p>
    <w:p>
      <w:r>
        <w:rPr>
          <w:sz w:val="22"/>
        </w:rPr>
        <w:t>El lineamiento décimo para la coordinación operativa del programa anual de trabajo, así como el seguimiento de la implementación de los acuerdos y tareas específicas que se decidan en su seno, el CONACES contará y aquí eso es un elemento fundamental con un secretariado técnico conjunto conformado por la persona proveniente de la asociación de instituciones públicas y particulares que de manera individual represente la matrícula más numerosa en el país y por una representación de la subsecretaría de educación superior.</w:t>
      </w:r>
    </w:p>
    <w:p>
      <w:pPr>
        <w:jc w:val="left"/>
      </w:pPr>
    </w:p>
    <w:p>
      <w:r>
        <w:rPr>
          <w:sz w:val="22"/>
        </w:rPr>
        <w:t>Unknown speaker 01:02:30</w:t>
      </w:r>
    </w:p>
    <w:p>
      <w:r>
        <w:rPr>
          <w:sz w:val="22"/>
        </w:rPr>
        <w:t>Perdón, porque así soy yo, ya nos conocemos.</w:t>
      </w:r>
    </w:p>
    <w:p>
      <w:pPr>
        <w:jc w:val="left"/>
      </w:pPr>
    </w:p>
    <w:p>
      <w:r>
        <w:rPr>
          <w:sz w:val="22"/>
        </w:rPr>
        <w:t>Unknown speaker 01:02:33</w:t>
      </w:r>
    </w:p>
    <w:p>
      <w:r>
        <w:rPr>
          <w:sz w:val="22"/>
        </w:rPr>
        <w:t>Se trata de la UNUYEs, solo que hay que</w:t>
      </w:r>
    </w:p>
    <w:p>
      <w:pPr>
        <w:jc w:val="left"/>
      </w:pPr>
    </w:p>
    <w:p>
      <w:r>
        <w:rPr>
          <w:sz w:val="22"/>
        </w:rPr>
        <w:t>Unknown speaker 01:02:35</w:t>
      </w:r>
    </w:p>
    <w:p>
      <w:r>
        <w:rPr>
          <w:sz w:val="22"/>
        </w:rPr>
        <w:t>dibujarlo en términos de que, digamos, a futuro pueda ser otro tipo de asociación la existente.</w:t>
      </w:r>
    </w:p>
    <w:p>
      <w:pPr>
        <w:jc w:val="left"/>
      </w:pPr>
    </w:p>
    <w:p>
      <w:r>
        <w:rPr>
          <w:sz w:val="22"/>
        </w:rPr>
        <w:t>Unknown speaker 01:02:41</w:t>
      </w:r>
    </w:p>
    <w:p>
      <w:r>
        <w:rPr>
          <w:sz w:val="22"/>
        </w:rPr>
        <w:t>No hay una predeterminación de que sea UNUYEs, sino es en esta perspectiva la asociación que tiene el mayor número</w:t>
      </w:r>
    </w:p>
    <w:p>
      <w:pPr>
        <w:jc w:val="left"/>
      </w:pPr>
    </w:p>
    <w:p>
      <w:r>
        <w:rPr>
          <w:sz w:val="22"/>
        </w:rPr>
        <w:t>Unknown speaker 01:02:45</w:t>
      </w:r>
    </w:p>
    <w:p>
      <w:r>
        <w:rPr>
          <w:sz w:val="22"/>
        </w:rPr>
        <w:t>de integrantes frente a las otras asociaciones que son más particulares y de las que varios de sus integrantes son a la vez integrantes de la UNUYEs.</w:t>
      </w:r>
    </w:p>
    <w:p>
      <w:pPr>
        <w:jc w:val="left"/>
      </w:pPr>
    </w:p>
    <w:p>
      <w:r>
        <w:rPr>
          <w:sz w:val="22"/>
        </w:rPr>
        <w:t>Unknown speaker 01:02:50</w:t>
      </w:r>
    </w:p>
    <w:p>
      <w:r>
        <w:rPr>
          <w:sz w:val="22"/>
        </w:rPr>
        <w:t>No todos, en particular el sistema de las normales no pertenece a UNUYEs.</w:t>
      </w:r>
    </w:p>
    <w:p>
      <w:pPr>
        <w:jc w:val="left"/>
      </w:pPr>
    </w:p>
    <w:p>
      <w:r>
        <w:rPr>
          <w:sz w:val="22"/>
        </w:rPr>
        <w:t>Unknown speaker 01:02:53</w:t>
      </w:r>
    </w:p>
    <w:p>
      <w:r>
        <w:rPr>
          <w:sz w:val="22"/>
        </w:rPr>
        <w:t>¿Sí? Por el momento está así, pero para que ustedes tengan un panorama general.</w:t>
      </w:r>
    </w:p>
    <w:p>
      <w:pPr>
        <w:jc w:val="left"/>
      </w:pPr>
    </w:p>
    <w:p>
      <w:r>
        <w:rPr>
          <w:sz w:val="22"/>
        </w:rPr>
        <w:t>Unknown speaker 01:02:56</w:t>
      </w:r>
    </w:p>
    <w:p>
      <w:r>
        <w:rPr>
          <w:sz w:val="22"/>
        </w:rPr>
        <w:t>Los lineamientos decimocuarto y decimoquinto para su mejor operación y funcionamiento, el CONACE se organizará geográficamente en seis regiones.</w:t>
      </w:r>
    </w:p>
    <w:p>
      <w:pPr>
        <w:jc w:val="left"/>
      </w:pPr>
    </w:p>
    <w:p>
      <w:r>
        <w:rPr>
          <w:sz w:val="22"/>
        </w:rPr>
        <w:t>Unknown speaker 01:03:01</w:t>
      </w:r>
    </w:p>
    <w:p>
      <w:r>
        <w:rPr>
          <w:sz w:val="22"/>
        </w:rPr>
        <w:t>En cada una se instalará y aquí es lo importante, un consejo regional de apoyo para la coordinación de la educación superior. En este sentido contemplar</w:t>
      </w:r>
    </w:p>
    <w:p>
      <w:pPr>
        <w:jc w:val="left"/>
      </w:pPr>
    </w:p>
    <w:p>
      <w:r>
        <w:rPr>
          <w:sz w:val="22"/>
        </w:rPr>
        <w:t>Unknown speaker 01:03:45</w:t>
      </w:r>
    </w:p>
    <w:p>
      <w:r>
        <w:rPr>
          <w:sz w:val="22"/>
        </w:rPr>
        <w:t>digamos una estructura</w:t>
      </w:r>
    </w:p>
    <w:p>
      <w:pPr>
        <w:jc w:val="left"/>
      </w:pPr>
    </w:p>
    <w:p>
      <w:r>
        <w:rPr>
          <w:sz w:val="22"/>
        </w:rPr>
        <w:t>Unknown speaker 01:03:47</w:t>
      </w:r>
    </w:p>
    <w:p>
      <w:r>
        <w:rPr>
          <w:sz w:val="22"/>
        </w:rPr>
        <w:t>digamos, no a nivel nacional, sino regional que nos permita una mejor</w:t>
      </w:r>
    </w:p>
    <w:p>
      <w:pPr>
        <w:jc w:val="left"/>
      </w:pPr>
    </w:p>
    <w:p>
      <w:r>
        <w:rPr>
          <w:sz w:val="22"/>
        </w:rPr>
        <w:t>Unknown speaker 01:03:50</w:t>
      </w:r>
    </w:p>
    <w:p>
      <w:r>
        <w:rPr>
          <w:sz w:val="22"/>
        </w:rPr>
        <w:t>digamos, coordinación, un mejor trabajo, pero también recoger las especificidades que se viven en cada una de las regiones.</w:t>
      </w:r>
    </w:p>
    <w:p>
      <w:pPr>
        <w:jc w:val="left"/>
      </w:pPr>
    </w:p>
    <w:p>
      <w:r>
        <w:rPr>
          <w:sz w:val="22"/>
        </w:rPr>
        <w:t>Unknown speaker 01:03:53</w:t>
      </w:r>
    </w:p>
    <w:p>
      <w:r>
        <w:rPr>
          <w:sz w:val="22"/>
        </w:rPr>
        <w:t>El lineamiento décimo noveno y con esto eh termino con base en las necesidades y a propuesta de los consejeros, el CONACES podrá acordar la formación de comisiones de trabajo integradas y esto es muy importante porque es donde esperamos que ustedes se autopropongan, que puedan integrarse.</w:t>
      </w:r>
    </w:p>
    <w:p>
      <w:pPr>
        <w:jc w:val="left"/>
      </w:pPr>
    </w:p>
    <w:p>
      <w:r>
        <w:rPr>
          <w:sz w:val="22"/>
        </w:rPr>
        <w:t>Unknown speaker 01:03:56</w:t>
      </w:r>
    </w:p>
    <w:p>
      <w:r>
        <w:rPr>
          <w:sz w:val="22"/>
        </w:rPr>
        <w:t>Nosotros hemos avanzado en una cierta, digamos, composición equilibrada, pero eh nos sería para nosotros fundamental que quien quiera impulsar algunos aspectos especiales se pueda incluir perfectamente de funcionarios, actores involucrados en el proceso educativo y por especialistas.</w:t>
      </w:r>
    </w:p>
    <w:p>
      <w:pPr>
        <w:jc w:val="left"/>
      </w:pPr>
    </w:p>
    <w:p>
      <w:r>
        <w:rPr>
          <w:sz w:val="22"/>
        </w:rPr>
        <w:t>Unknown speaker 01:04:00</w:t>
      </w:r>
    </w:p>
    <w:p>
      <w:r>
        <w:rPr>
          <w:sz w:val="22"/>
        </w:rPr>
        <w:t>Estas comisiones podrán ser consultivas o deliberadas, temporales</w:t>
      </w:r>
    </w:p>
    <w:p>
      <w:pPr>
        <w:jc w:val="left"/>
      </w:pPr>
    </w:p>
    <w:p>
      <w:r>
        <w:rPr>
          <w:sz w:val="22"/>
        </w:rPr>
        <w:t>Unknown speaker 01:05:00</w:t>
      </w:r>
    </w:p>
    <w:p>
      <w:r>
        <w:rPr>
          <w:sz w:val="22"/>
        </w:rPr>
        <w:t>permanentes de temáticas o por región.</w:t>
      </w:r>
    </w:p>
    <w:p>
      <w:pPr>
        <w:jc w:val="left"/>
      </w:pPr>
    </w:p>
    <w:p>
      <w:r>
        <w:rPr>
          <w:sz w:val="22"/>
        </w:rPr>
        <w:t>Unknown speaker 01:05:04</w:t>
      </w:r>
    </w:p>
    <w:p>
      <w:r>
        <w:rPr>
          <w:sz w:val="22"/>
        </w:rPr>
        <w:t>Hasta aquí son los aspectos más relevantes de los lineamientos que están a su consideración.</w:t>
      </w:r>
    </w:p>
    <w:p>
      <w:pPr>
        <w:jc w:val="left"/>
      </w:pPr>
    </w:p>
    <w:p>
      <w:r>
        <w:rPr>
          <w:sz w:val="22"/>
        </w:rPr>
        <w:t>Unknown speaker 01:05:13</w:t>
      </w:r>
    </w:p>
    <w:p>
      <w:r>
        <w:rPr>
          <w:sz w:val="22"/>
        </w:rPr>
        <w:t>Eh, yo quisiera eh proceder eh si les parece bien a ustedes eh a que si existe sobre todo en torno a los tres acuerdos que pediría si que eh se pongan en pantalla sobre este tema para ser proyectados, ¿sí? Y por tanto, tanto aquí como a vía remota para que podamos eh ver en qué sentido se da estos lineamientos.</w:t>
      </w:r>
    </w:p>
    <w:p>
      <w:pPr>
        <w:jc w:val="left"/>
      </w:pPr>
    </w:p>
    <w:p>
      <w:r>
        <w:rPr>
          <w:sz w:val="22"/>
        </w:rPr>
        <w:t>Unknown speaker 01:05:30</w:t>
      </w:r>
    </w:p>
    <w:p>
      <w:r>
        <w:rPr>
          <w:sz w:val="22"/>
        </w:rPr>
        <w:t>Como todo lineamiento, bueno, pasó por nuestro jurídico, agradezco aquí a Quiroz ahí lo como con lupa lo revisó, lo que significa todo el trabajo posible, lo encontraron eh que era eh digamos que no solamente era viable, sino que también nos iba a permitir cumplimentar con todos los con todos los aspectos de la ley y eso y aquí se encuentran los acuerdos.</w:t>
      </w:r>
    </w:p>
    <w:p>
      <w:pPr>
        <w:jc w:val="left"/>
      </w:pPr>
    </w:p>
    <w:p>
      <w:r>
        <w:rPr>
          <w:sz w:val="22"/>
        </w:rPr>
        <w:t>Unknown speaker 01:05:50</w:t>
      </w:r>
    </w:p>
    <w:p>
      <w:r>
        <w:rPr>
          <w:sz w:val="22"/>
        </w:rPr>
        <w:t>Me permito leerlos para que podamos en su caso abrir aquí un intercambio de si hay algún aspecto que se proponga que se pueda afinar a los lineamientos, pero también hacia dónde los queremos llevar.</w:t>
      </w:r>
    </w:p>
    <w:p>
      <w:pPr>
        <w:jc w:val="left"/>
      </w:pPr>
    </w:p>
    <w:p>
      <w:r>
        <w:rPr>
          <w:sz w:val="22"/>
        </w:rPr>
        <w:t>Unknown speaker 01:06:12</w:t>
      </w:r>
    </w:p>
    <w:p>
      <w:r>
        <w:rPr>
          <w:sz w:val="22"/>
        </w:rPr>
        <w:t>Uno es el acuerdo de CONACES 13 de aprueba los lineamientos de operación y funcionamiento de dicha instancia colegiada a propuesta de la Secretaría de Educación Pública, así como la integración y funciones de su secretariado técnico conjunto previsto en los mismos.</w:t>
      </w:r>
    </w:p>
    <w:p>
      <w:pPr>
        <w:jc w:val="left"/>
      </w:pPr>
    </w:p>
    <w:p>
      <w:r>
        <w:rPr>
          <w:sz w:val="22"/>
        </w:rPr>
        <w:t>Unknown speaker 01:06:41</w:t>
      </w:r>
    </w:p>
    <w:p>
      <w:r>
        <w:rPr>
          <w:sz w:val="22"/>
        </w:rPr>
        <w:t>Asimismo aprueba la integración al CONACES de los invitados permanentes propuestos por su coordinadora.</w:t>
      </w:r>
    </w:p>
    <w:p>
      <w:pPr>
        <w:jc w:val="left"/>
      </w:pPr>
    </w:p>
    <w:p>
      <w:r>
        <w:rPr>
          <w:sz w:val="22"/>
        </w:rPr>
        <w:t>Unknown speaker 01:07:00</w:t>
      </w:r>
    </w:p>
    <w:p>
      <w:r>
        <w:rPr>
          <w:sz w:val="22"/>
        </w:rPr>
        <w:t>Están todos los que están aquí presentes.</w:t>
      </w:r>
    </w:p>
    <w:p>
      <w:pPr>
        <w:jc w:val="left"/>
      </w:pPr>
    </w:p>
    <w:p>
      <w:r>
        <w:rPr>
          <w:sz w:val="22"/>
        </w:rPr>
        <w:t>Unknown speaker 01:07:10</w:t>
      </w:r>
    </w:p>
    <w:p>
      <w:r>
        <w:rPr>
          <w:sz w:val="22"/>
        </w:rPr>
        <w:t>En algunos momentos eh tener que escoger entre algunas digamos de las instituciones federales o de algunos eh digamos integrantes como de las fuerzas armadas, ¿no? Y de sus</w:t>
      </w:r>
    </w:p>
    <w:p>
      <w:pPr>
        <w:jc w:val="left"/>
      </w:pPr>
    </w:p>
    <w:p>
      <w:r>
        <w:rPr>
          <w:sz w:val="22"/>
        </w:rPr>
        <w:t>Unknown speaker 01:07:30</w:t>
      </w:r>
    </w:p>
    <w:p>
      <w:r>
        <w:rPr>
          <w:sz w:val="22"/>
        </w:rPr>
        <w:t>sus universidades y sus instituciones de educación superior fue para nosotros muy importante invitarlos a participar de este consejo como invitados, con carácter de invitados permanentes, pero también para contemplar que los sistemas de educación superior no son solo los que comúnmente mencionamos, sino que tenemos una impresionante formación a nivel superior tanto en el ejército como en la marina de nuestro país.  Por eso estamos muy contentos, aprovecho también, perdón por la digresión, para saludar a nuestro general aquí presente con nosotros.</w:t>
      </w:r>
    </w:p>
    <w:p>
      <w:pPr>
        <w:jc w:val="left"/>
      </w:pPr>
    </w:p>
    <w:p>
      <w:r>
        <w:rPr>
          <w:sz w:val="22"/>
        </w:rPr>
        <w:t>Unknown speaker 01:07:37</w:t>
      </w:r>
    </w:p>
    <w:p>
      <w:r>
        <w:rPr>
          <w:sz w:val="22"/>
        </w:rPr>
        <w:t>El Conaces aprueba el contenido de la convocatoria prevista en sus lineamientos de operación y funcionamiento en relación con los representantes académicos y estudiantiles. Aquí está el planteamiento general de cómo deberían ser convocados, buscando la mayor participación y extenderla lo más posible donde sea necesario.</w:t>
      </w:r>
    </w:p>
    <w:p>
      <w:pPr>
        <w:jc w:val="left"/>
      </w:pPr>
    </w:p>
    <w:p>
      <w:r>
        <w:rPr>
          <w:sz w:val="22"/>
        </w:rPr>
        <w:t>Unknown speaker 01:08:45</w:t>
      </w:r>
    </w:p>
    <w:p>
      <w:r>
        <w:rPr>
          <w:sz w:val="22"/>
        </w:rPr>
        <w:t>cuerpo que en su siguiente reunión en el primer en los primeros puntos de la orden del día aprobará a quienes se integran al CONACES y el resto que hayamos decidido con esta convocatoria podrán participar también como invitados de forma tal que la participación ya sea formal atendiendo a la ley general y a los senadores y diputados que así lo determinaron de cómo debía componerse el CONACES nosotros a través de la figura de los invitados podemos ir más allá y tener una mayor expresión en esta búsqueda de consensos ¿sí? y acuerdo CONACES 1.5 que sería el CONACES acuerda que a través del secretariado técnico conjunto se convoque a la instalación de los consejos regionales previstos en sus lineamientos de operación y funcionamiento a la brevedad y entonces cumplimentar de nueva cuenta con todo lo que nos manda la ley general en cuanto a los lineamientos y a cómo</w:t>
      </w:r>
    </w:p>
    <w:p>
      <w:pPr>
        <w:jc w:val="left"/>
      </w:pPr>
    </w:p>
    <w:p>
      <w:r>
        <w:rPr>
          <w:sz w:val="22"/>
        </w:rPr>
        <w:t>Unknown speaker 01:09:35</w:t>
      </w:r>
    </w:p>
    <w:p>
      <w:r>
        <w:rPr>
          <w:sz w:val="22"/>
        </w:rPr>
        <w:t>abajo</w:t>
      </w:r>
    </w:p>
    <w:p>
      <w:pPr>
        <w:jc w:val="left"/>
      </w:pPr>
    </w:p>
    <w:p>
      <w:r>
        <w:rPr>
          <w:sz w:val="22"/>
        </w:rPr>
        <w:t>Unknown speaker 01:10:00</w:t>
      </w:r>
    </w:p>
    <w:p>
      <w:r>
        <w:rPr>
          <w:sz w:val="22"/>
        </w:rPr>
        <w:t>avanzar.</w:t>
      </w:r>
    </w:p>
    <w:p>
      <w:pPr>
        <w:jc w:val="left"/>
      </w:pPr>
    </w:p>
    <w:p>
      <w:r>
        <w:rPr>
          <w:sz w:val="22"/>
        </w:rPr>
        <w:t>Unknown speaker 01:10:01</w:t>
      </w:r>
    </w:p>
    <w:p>
      <w:r>
        <w:rPr>
          <w:sz w:val="22"/>
        </w:rPr>
        <w:t>Entonces me permitiría pidiéndole permiso a nuestra coordinadora, a nuestra querida secretaria Delfina Gómez Álvarez, si podemos proceder a alguna intervención, si en lo general o elementos particulares que se iba a hacerlo.</w:t>
      </w:r>
    </w:p>
    <w:p>
      <w:pPr>
        <w:jc w:val="left"/>
      </w:pPr>
    </w:p>
    <w:p>
      <w:r>
        <w:rPr>
          <w:sz w:val="22"/>
        </w:rPr>
        <w:t>Unknown speaker 01:10:15</w:t>
      </w:r>
    </w:p>
    <w:p>
      <w:r>
        <w:rPr>
          <w:sz w:val="22"/>
        </w:rPr>
        <w:t>Perdónen por la composición y el número de integrantes que ha seguido creciendo en estos minutos eh vamos a poner una limitante a dos minutos máximo como tope, ¿sí? Y nos van a ayudar aquí a señalarles a ustedes cuando se aproxime el final de las intervenciones para poder eh tener el mayor participación, pero también para poder cumplir con los tiempos de un órgano de estas dimensiones.</w:t>
      </w:r>
    </w:p>
    <w:p>
      <w:pPr>
        <w:jc w:val="left"/>
      </w:pPr>
    </w:p>
    <w:p>
      <w:r>
        <w:rPr>
          <w:sz w:val="22"/>
        </w:rPr>
        <w:t>Unknown speaker 01:10:27</w:t>
      </w:r>
    </w:p>
    <w:p>
      <w:r>
        <w:rPr>
          <w:sz w:val="22"/>
        </w:rPr>
        <w:t>Entonces tienen ustedes si así eh lo desean eh el uso de la palabra tanto aquí y recogeremos también a nivel remoto si hay alguna intervención sobre los lineamientos y sobre en particular las propuestas que acabamos de hacer que son en realidad para operar y echar andar este CONACES.</w:t>
      </w:r>
    </w:p>
    <w:p>
      <w:pPr>
        <w:jc w:val="left"/>
      </w:pPr>
    </w:p>
    <w:p>
      <w:r>
        <w:rPr>
          <w:sz w:val="22"/>
        </w:rPr>
        <w:t>Unknown speaker 01:10:53</w:t>
      </w:r>
    </w:p>
    <w:p>
      <w:r>
        <w:rPr>
          <w:sz w:val="22"/>
        </w:rPr>
        <w:t>Bien, no sé si de manera remota tenemos alguna intervención.</w:t>
      </w:r>
    </w:p>
    <w:p>
      <w:pPr>
        <w:jc w:val="left"/>
      </w:pPr>
    </w:p>
    <w:p>
      <w:r>
        <w:rPr>
          <w:sz w:val="22"/>
        </w:rPr>
        <w:t>Unknown speaker 01:11:07</w:t>
      </w:r>
    </w:p>
    <w:p>
      <w:r>
        <w:rPr>
          <w:sz w:val="22"/>
        </w:rPr>
        <w:t>No, no tenemos ninguna. Entonces me permitiría eh proceder eh directamente, perdón.</w:t>
      </w:r>
    </w:p>
    <w:p>
      <w:pPr>
        <w:jc w:val="left"/>
      </w:pPr>
    </w:p>
    <w:p>
      <w:r>
        <w:rPr>
          <w:sz w:val="22"/>
        </w:rPr>
        <w:t>Unknown speaker 01:11:15</w:t>
      </w:r>
    </w:p>
    <w:p>
      <w:r>
        <w:rPr>
          <w:sz w:val="22"/>
        </w:rPr>
        <w:t>Tú quieres sí. Eh perdón, antes de de digamos de proceder a la votación, la maestra Delfina este va a retirarse.</w:t>
      </w:r>
    </w:p>
    <w:p>
      <w:pPr>
        <w:jc w:val="left"/>
      </w:pPr>
    </w:p>
    <w:p>
      <w:r>
        <w:rPr>
          <w:sz w:val="22"/>
        </w:rPr>
        <w:t>Unknown speaker 01:11:21</w:t>
      </w:r>
    </w:p>
    <w:p>
      <w:r>
        <w:rPr>
          <w:sz w:val="22"/>
        </w:rPr>
        <w:t>Gracias. Miren, de antemano pido una disculpa porque ahorita por la cuestión de organización del regreso a clases presenciales eh tenemos precisamente que está dando atención a algunos asuntos, entonces sí me voy a retirar.</w:t>
      </w:r>
    </w:p>
    <w:p>
      <w:pPr>
        <w:jc w:val="left"/>
      </w:pPr>
    </w:p>
    <w:p>
      <w:r>
        <w:rPr>
          <w:sz w:val="22"/>
        </w:rPr>
        <w:t>Unknown speaker 01:11:27</w:t>
      </w:r>
    </w:p>
    <w:p>
      <w:r>
        <w:rPr>
          <w:sz w:val="22"/>
        </w:rPr>
        <w:t>Sin embargo, insisto, de verdad muchas gracias por estar aquí.</w:t>
      </w:r>
    </w:p>
    <w:p>
      <w:pPr>
        <w:jc w:val="left"/>
      </w:pPr>
    </w:p>
    <w:p>
      <w:r>
        <w:rPr>
          <w:sz w:val="22"/>
        </w:rPr>
        <w:t>Unknown speaker 01:11:34</w:t>
      </w:r>
    </w:p>
    <w:p>
      <w:r>
        <w:rPr>
          <w:sz w:val="22"/>
        </w:rPr>
        <w:t>Hace rato que comentaba el agradecimiento a los alumnos, también les pido de favor que agradezcan a los padres de familia que también nos han sido parte fundamental de de este de esta continuidad de dar el servicio educativo.</w:t>
      </w:r>
    </w:p>
    <w:p>
      <w:pPr>
        <w:jc w:val="left"/>
      </w:pPr>
    </w:p>
    <w:p>
      <w:r>
        <w:rPr>
          <w:sz w:val="22"/>
        </w:rPr>
        <w:t>Unknown speaker 01:11:40</w:t>
      </w:r>
    </w:p>
    <w:p>
      <w:r>
        <w:rPr>
          <w:sz w:val="22"/>
        </w:rPr>
        <w:t>Y por otro lado yo espero que</w:t>
      </w:r>
    </w:p>
    <w:p>
      <w:pPr>
        <w:jc w:val="left"/>
      </w:pPr>
    </w:p>
    <w:p>
      <w:r>
        <w:rPr>
          <w:sz w:val="22"/>
        </w:rPr>
        <w:t>Unknown speaker 01:12:30</w:t>
      </w:r>
    </w:p>
    <w:p>
      <w:r>
        <w:rPr>
          <w:sz w:val="22"/>
        </w:rPr>
        <w:t>Efectivamente, este consejo, que quizás podríamos considerar darle seguimiento y continuidad a los temas o asuntos que se vayan a tratar, con la finalidad de que no se quede como una simple instalación de un consejo más, sino que haya esa continuidad que tanto falta hace para algunos asuntos prioritarios en educación superior.</w:t>
      </w:r>
    </w:p>
    <w:p>
      <w:pPr>
        <w:jc w:val="left"/>
      </w:pPr>
    </w:p>
    <w:p>
      <w:r>
        <w:rPr>
          <w:sz w:val="22"/>
        </w:rPr>
        <w:t>Unknown speaker 01:12:36</w:t>
      </w:r>
    </w:p>
    <w:p>
      <w:r>
        <w:rPr>
          <w:sz w:val="22"/>
        </w:rPr>
        <w:t>Por ello, solo pediría alguna mecánica para evaluar el seguimiento de lo que se va a dar a conocer o tratar, y que hubiera un mecanismo de informe donde se pudieran dar a conocer los avances de estas participaciones, que sé que serán muy beneficiosas para la educación superior.</w:t>
      </w:r>
    </w:p>
    <w:p>
      <w:pPr>
        <w:jc w:val="left"/>
      </w:pPr>
    </w:p>
    <w:p>
      <w:r>
        <w:rPr>
          <w:sz w:val="22"/>
        </w:rPr>
        <w:t>Unknown speaker 01:12:45</w:t>
      </w:r>
    </w:p>
    <w:p>
      <w:r>
        <w:rPr>
          <w:sz w:val="22"/>
        </w:rPr>
        <w:t>Pues quedo a sus órdenes. Están cordialmente invitados a que, en algún momento, podamos platicar o que vengan aquí a la Secretaría de Educación Pública; en sus instalaciones hay posibilidad de hacer algunos recorridos. Aprovecho la oportunidad para invitarles a realizar algunos recorridos; es un espacio realmente bellísimo, y el día que gusten, junto con su personal docente…</w:t>
      </w:r>
    </w:p>
    <w:p>
      <w:pPr>
        <w:jc w:val="left"/>
      </w:pPr>
    </w:p>
    <w:p>
      <w:r>
        <w:rPr>
          <w:sz w:val="22"/>
        </w:rPr>
        <w:t>Unknown speaker 01:13:45</w:t>
      </w:r>
    </w:p>
    <w:p>
      <w:r>
        <w:rPr>
          <w:sz w:val="22"/>
        </w:rPr>
        <w:t>tienen toda de verdad toda la la este acá toda la confianza de que vengan a hacer ese recorrido.</w:t>
      </w:r>
    </w:p>
    <w:p>
      <w:pPr>
        <w:jc w:val="left"/>
      </w:pPr>
    </w:p>
    <w:p>
      <w:r>
        <w:rPr>
          <w:sz w:val="22"/>
        </w:rPr>
        <w:t>Unknown speaker 01:13:51</w:t>
      </w:r>
    </w:p>
    <w:p>
      <w:r>
        <w:rPr>
          <w:sz w:val="22"/>
        </w:rPr>
        <w:t>Tenemos un personal que puede darles precisamente eh todo lo que es el marco histórico de cómo se ha dado este este gran eh edificio y esta gran institución.</w:t>
      </w:r>
    </w:p>
    <w:p>
      <w:pPr>
        <w:jc w:val="left"/>
      </w:pPr>
    </w:p>
    <w:p>
      <w:r>
        <w:rPr>
          <w:sz w:val="22"/>
        </w:rPr>
        <w:t>Unknown speaker 01:14:00</w:t>
      </w:r>
    </w:p>
    <w:p>
      <w:r>
        <w:rPr>
          <w:sz w:val="22"/>
        </w:rPr>
        <w:t>Y bueno, quedamos quedamos este en en atención y a sus órdenes y recordemos que en este año pues se celebran los 100 años de la SEP.</w:t>
      </w:r>
    </w:p>
    <w:p>
      <w:pPr>
        <w:jc w:val="left"/>
      </w:pPr>
    </w:p>
    <w:p>
      <w:r>
        <w:rPr>
          <w:sz w:val="22"/>
        </w:rPr>
        <w:t>Unknown speaker 01:14:06</w:t>
      </w:r>
    </w:p>
    <w:p>
      <w:r>
        <w:rPr>
          <w:sz w:val="22"/>
        </w:rPr>
        <w:t>También ya estaremos invitándolos a algunos eventos que se van a a realizar y que también se están organizando, así como también cumple 40 años el INEA que es de educación para adultos que también está hecho un trabajo muy importante y lo que es también CONAFE.</w:t>
      </w:r>
    </w:p>
    <w:p>
      <w:pPr>
        <w:jc w:val="left"/>
      </w:pPr>
    </w:p>
    <w:p>
      <w:r>
        <w:rPr>
          <w:sz w:val="22"/>
        </w:rPr>
        <w:t>Unknown speaker 01:14:15</w:t>
      </w:r>
    </w:p>
    <w:p>
      <w:r>
        <w:rPr>
          <w:sz w:val="22"/>
        </w:rPr>
        <w:t>También cumple sus 50 años, entonces este este año estamos muy muy festejados, lamentablemente pues la pandemia nos limita mucho para algunas actividades, pero quedamos a sus órdenes.</w:t>
      </w:r>
    </w:p>
    <w:p>
      <w:pPr>
        <w:jc w:val="left"/>
      </w:pPr>
    </w:p>
    <w:p>
      <w:r>
        <w:rPr>
          <w:sz w:val="22"/>
        </w:rPr>
        <w:t>Unknown speaker 01:14:21</w:t>
      </w:r>
    </w:p>
    <w:p>
      <w:r>
        <w:rPr>
          <w:sz w:val="22"/>
        </w:rPr>
        <w:t>Maestro Luciano, muchísimas gracias de verdad por todo y aprovecho también para nuestra queridísima UNAM también muchas gracias por todo lo que han hecho eh por y que también nos ha apoyado con algunas cosas.</w:t>
      </w:r>
    </w:p>
    <w:p>
      <w:pPr>
        <w:jc w:val="left"/>
      </w:pPr>
    </w:p>
    <w:p>
      <w:r>
        <w:rPr>
          <w:sz w:val="22"/>
        </w:rPr>
        <w:t>Unknown speaker 01:14:30</w:t>
      </w:r>
    </w:p>
    <w:p>
      <w:r>
        <w:rPr>
          <w:sz w:val="22"/>
        </w:rPr>
        <w:t>Nuestra área pedagógica, ¿qué qué puedo decir? Muchas gracias a toda Luis también aquí a nuestra compañera de la Ciudad de México que también ha hecho aportaciones muy interesantes en ahora que tuvimos la reunión con los precisamente.</w:t>
      </w:r>
    </w:p>
    <w:p>
      <w:pPr>
        <w:jc w:val="left"/>
      </w:pPr>
    </w:p>
    <w:p>
      <w:r>
        <w:rPr>
          <w:sz w:val="22"/>
        </w:rPr>
        <w:t>Unknown speaker 01:15:00</w:t>
      </w:r>
    </w:p>
    <w:p>
      <w:r>
        <w:rPr>
          <w:sz w:val="22"/>
        </w:rPr>
        <w:t>secretarios de educación de los diferentes estados fue también una reunión muy muy nutritiva y una participación muy importante de parte de nuestra compañera.</w:t>
      </w:r>
    </w:p>
    <w:p>
      <w:pPr>
        <w:jc w:val="left"/>
      </w:pPr>
    </w:p>
    <w:p>
      <w:r>
        <w:rPr>
          <w:sz w:val="22"/>
        </w:rPr>
        <w:t>Unknown speaker 01:15:05</w:t>
      </w:r>
    </w:p>
    <w:p>
      <w:r>
        <w:rPr>
          <w:sz w:val="22"/>
        </w:rPr>
        <w:t>Pues bienvenidos todos, estén en su casa, muchísimas gracias.</w:t>
      </w:r>
    </w:p>
    <w:p>
      <w:pPr>
        <w:jc w:val="left"/>
      </w:pPr>
    </w:p>
    <w:p>
      <w:r>
        <w:rPr>
          <w:sz w:val="22"/>
        </w:rPr>
        <w:t>Unknown speaker 01:15:50</w:t>
      </w:r>
    </w:p>
    <w:p>
      <w:r>
        <w:rPr>
          <w:sz w:val="22"/>
        </w:rPr>
        <w:t>En el mismo sentido eh quisiéramos proceder a la votación eh el acuerdo CONACES 1.3 sería el CONACES aprueba los lineamientos de operación y funcionamiento de dicha instancia colegiada a propuesta de la secretaría de educación pública, así como la integración y funciones de su secretariado técnico conjunto previsto en los mismos.</w:t>
      </w:r>
    </w:p>
    <w:p>
      <w:pPr>
        <w:jc w:val="left"/>
      </w:pPr>
    </w:p>
    <w:p>
      <w:r>
        <w:rPr>
          <w:sz w:val="22"/>
        </w:rPr>
        <w:t>Unknown speaker 01:16:07</w:t>
      </w:r>
    </w:p>
    <w:p>
      <w:r>
        <w:rPr>
          <w:sz w:val="22"/>
        </w:rPr>
        <w:t>Asimismo aprueba la integración al CONACES de los invitados propuestos por su coordinadora. Si son tan amables, voy a proceder de nuevo quienes estén por la negativa sírvanse manifestarlo.</w:t>
      </w:r>
    </w:p>
    <w:p>
      <w:pPr>
        <w:jc w:val="left"/>
      </w:pPr>
    </w:p>
    <w:p>
      <w:r>
        <w:rPr>
          <w:sz w:val="22"/>
        </w:rPr>
        <w:t>Unknown speaker 01:16:30</w:t>
      </w:r>
    </w:p>
    <w:p>
      <w:r>
        <w:rPr>
          <w:sz w:val="22"/>
        </w:rPr>
        <w:t>Abstenciones.</w:t>
      </w:r>
    </w:p>
    <w:p>
      <w:pPr>
        <w:jc w:val="left"/>
      </w:pPr>
    </w:p>
    <w:p>
      <w:r>
        <w:rPr>
          <w:sz w:val="22"/>
        </w:rPr>
        <w:t>Unknown speaker 01:16:49</w:t>
      </w:r>
    </w:p>
    <w:p>
      <w:r>
        <w:rPr>
          <w:sz w:val="22"/>
        </w:rPr>
        <w:t>No hay eh tampoco a nivel remoto por unanimidad eh queda integrado este acuerdo CONACES 1.</w:t>
      </w:r>
    </w:p>
    <w:p>
      <w:pPr>
        <w:jc w:val="left"/>
      </w:pPr>
    </w:p>
    <w:p>
      <w:r>
        <w:rPr>
          <w:sz w:val="22"/>
        </w:rPr>
        <w:t>Unknown speaker 01:16:57</w:t>
      </w:r>
    </w:p>
    <w:p>
      <w:r>
        <w:rPr>
          <w:sz w:val="22"/>
        </w:rPr>
        <w:t>3. Paso al acuerdo CONACES 1.4, el CONACES aprueba el contenido de la convocatoria prevista en sus lineamientos de operación y funcionamiento en relación con los representantes de académicos y estudiantes en el consejo,</w:t>
      </w:r>
    </w:p>
    <w:p>
      <w:pPr>
        <w:jc w:val="left"/>
      </w:pPr>
    </w:p>
    <w:p>
      <w:r>
        <w:rPr>
          <w:sz w:val="22"/>
        </w:rPr>
        <w:t>Unknown speaker 01:17:06</w:t>
      </w:r>
    </w:p>
    <w:p>
      <w:r>
        <w:rPr>
          <w:sz w:val="22"/>
        </w:rPr>
        <w:t>y acuerda que el secretariado</w:t>
      </w:r>
    </w:p>
    <w:p>
      <w:pPr>
        <w:jc w:val="left"/>
      </w:pPr>
    </w:p>
    <w:p>
      <w:r>
        <w:rPr>
          <w:sz w:val="22"/>
        </w:rPr>
        <w:t>Unknown speaker 01:17:30</w:t>
      </w:r>
    </w:p>
    <w:p>
      <w:r>
        <w:rPr>
          <w:sz w:val="22"/>
        </w:rPr>
        <w:t>Secretariado Técnico Conjunto la emita y difunda ampliamente.</w:t>
      </w:r>
    </w:p>
    <w:p>
      <w:pPr>
        <w:jc w:val="left"/>
      </w:pPr>
    </w:p>
    <w:p>
      <w:r>
        <w:rPr>
          <w:sz w:val="22"/>
        </w:rPr>
        <w:t>Unknown speaker 01:17:35</w:t>
      </w:r>
    </w:p>
    <w:p>
      <w:r>
        <w:rPr>
          <w:sz w:val="22"/>
        </w:rPr>
        <w:t>por la negativa</w:t>
      </w:r>
    </w:p>
    <w:p>
      <w:pPr>
        <w:jc w:val="left"/>
      </w:pPr>
    </w:p>
    <w:p>
      <w:r>
        <w:rPr>
          <w:sz w:val="22"/>
        </w:rPr>
        <w:t>Unknown speaker 01:17:38</w:t>
      </w:r>
    </w:p>
    <w:p>
      <w:r>
        <w:rPr>
          <w:sz w:val="22"/>
        </w:rPr>
        <w:t>abstenciones</w:t>
      </w:r>
    </w:p>
    <w:p>
      <w:pPr>
        <w:jc w:val="left"/>
      </w:pPr>
    </w:p>
    <w:p>
      <w:r>
        <w:rPr>
          <w:sz w:val="22"/>
        </w:rPr>
        <w:t>Unknown speaker 01:17:41</w:t>
      </w:r>
    </w:p>
    <w:p>
      <w:r>
        <w:rPr>
          <w:sz w:val="22"/>
        </w:rPr>
        <w:t>no tenemos tampoco a nivel remoto queda aprobado por unanimidad.</w:t>
      </w:r>
    </w:p>
    <w:p>
      <w:pPr>
        <w:jc w:val="left"/>
      </w:pPr>
    </w:p>
    <w:p>
      <w:r>
        <w:rPr>
          <w:sz w:val="22"/>
        </w:rPr>
        <w:t>Unknown speaker 01:17:45</w:t>
      </w:r>
    </w:p>
    <w:p>
      <w:r>
        <w:rPr>
          <w:sz w:val="22"/>
        </w:rPr>
        <w:t>el acuerdo CONACES 1.5 el CONACES acuerda que a través del Secretariado Técnico Conjunto se convoque a la instalación de los Consejos Regionales previstos en sus lineamientos de operación y funcionamiento a la brevedad.</w:t>
      </w:r>
    </w:p>
    <w:p>
      <w:pPr>
        <w:jc w:val="left"/>
      </w:pPr>
    </w:p>
    <w:p>
      <w:r>
        <w:rPr>
          <w:sz w:val="22"/>
        </w:rPr>
        <w:t>Unknown speaker 01:17:51</w:t>
      </w:r>
    </w:p>
    <w:p>
      <w:r>
        <w:rPr>
          <w:sz w:val="22"/>
        </w:rPr>
        <w:t>quienes estén por la negativa favor de manifestarlo.</w:t>
      </w:r>
    </w:p>
    <w:p>
      <w:pPr>
        <w:jc w:val="left"/>
      </w:pPr>
    </w:p>
    <w:p>
      <w:r>
        <w:rPr>
          <w:sz w:val="22"/>
        </w:rPr>
        <w:t>Unknown speaker 01:17:58</w:t>
      </w:r>
    </w:p>
    <w:p>
      <w:r>
        <w:rPr>
          <w:sz w:val="22"/>
        </w:rPr>
        <w:t>abstenciones</w:t>
      </w:r>
    </w:p>
    <w:p>
      <w:pPr>
        <w:jc w:val="left"/>
      </w:pPr>
    </w:p>
    <w:p>
      <w:r>
        <w:rPr>
          <w:sz w:val="22"/>
        </w:rPr>
        <w:t>Unknown speaker 01:18:03</w:t>
      </w:r>
    </w:p>
    <w:p>
      <w:r>
        <w:rPr>
          <w:sz w:val="22"/>
        </w:rPr>
        <w:t>no tenemos ninguna tampoco a nivel remoto queda aprobado por unanimidad también esta</w:t>
      </w:r>
    </w:p>
    <w:p>
      <w:pPr>
        <w:jc w:val="left"/>
      </w:pPr>
    </w:p>
    <w:p>
      <w:r>
        <w:rPr>
          <w:sz w:val="22"/>
        </w:rPr>
        <w:t>Unknown speaker 01:18:45</w:t>
      </w:r>
    </w:p>
    <w:p>
      <w:r>
        <w:rPr>
          <w:sz w:val="22"/>
        </w:rPr>
        <w:t>de acuerdo. Muchísimas gracias.</w:t>
      </w:r>
    </w:p>
    <w:p>
      <w:pPr>
        <w:jc w:val="left"/>
      </w:pPr>
    </w:p>
    <w:p>
      <w:r>
        <w:rPr>
          <w:sz w:val="22"/>
        </w:rPr>
        <w:t>Unknown speaker 01:18:49</w:t>
      </w:r>
    </w:p>
    <w:p>
      <w:r>
        <w:rPr>
          <w:sz w:val="22"/>
        </w:rPr>
        <w:t>El siguiente punto del orden del día es la presentación y en su caso aprobación del programa anual de trabajo del CONACES 2021-2022 a cargo del doctor Francisco Luciano Concheiro Bórquez.</w:t>
      </w:r>
    </w:p>
    <w:p>
      <w:pPr>
        <w:jc w:val="left"/>
      </w:pPr>
    </w:p>
    <w:p>
      <w:r>
        <w:rPr>
          <w:sz w:val="22"/>
        </w:rPr>
        <w:t>Unknown speaker 01:18:55</w:t>
      </w:r>
    </w:p>
    <w:p>
      <w:r>
        <w:rPr>
          <w:sz w:val="22"/>
        </w:rPr>
        <w:t>Bien, como verán está muy aburrido este este CONACES con las intervenciones así, pero la estructura jerárquicas se nos acaban imponiendo en la en la práctica, pero yo quisiera, bueno, que esto sea digamos la formalización del día de hoy y que después podamos hacerlo mucho más flexible, sobre todo con las comisiones de responsables y eso para que no me acaben soñando ni mucho menos.</w:t>
      </w:r>
    </w:p>
    <w:p>
      <w:pPr>
        <w:jc w:val="left"/>
      </w:pPr>
    </w:p>
    <w:p>
      <w:r>
        <w:rPr>
          <w:sz w:val="22"/>
        </w:rPr>
        <w:t>Unknown speaker 01:19:00</w:t>
      </w:r>
    </w:p>
    <w:p>
      <w:r>
        <w:rPr>
          <w:sz w:val="22"/>
        </w:rPr>
        <w:t>Este, sí, hablo demasiado, pero pero no tanto, eh, y entonces ahora eh procedo a presentar el programa de trabajo para el periodo 2021-2022 que se deriva directamente de la Ley General de Educación Superior</w:t>
      </w:r>
    </w:p>
    <w:p>
      <w:pPr>
        <w:jc w:val="left"/>
      </w:pPr>
    </w:p>
    <w:p>
      <w:r>
        <w:rPr>
          <w:sz w:val="22"/>
        </w:rPr>
        <w:t>Unknown speaker 01:20:00</w:t>
      </w:r>
    </w:p>
    <w:p>
      <w:r>
        <w:rPr>
          <w:sz w:val="22"/>
        </w:rPr>
        <w:t>y me permito leerlo eh para no extendernos más allá de lo que tenemos previsto y es la Secretaría de Educación Pública somete a la consideración de los integrantes del Consejo Nacional para la coordinación de la educación superior</w:t>
      </w:r>
    </w:p>
    <w:p>
      <w:pPr>
        <w:jc w:val="left"/>
      </w:pPr>
    </w:p>
    <w:p>
      <w:r>
        <w:rPr>
          <w:sz w:val="22"/>
        </w:rPr>
        <w:t>Unknown speaker 01:20:10</w:t>
      </w:r>
    </w:p>
    <w:p>
      <w:r>
        <w:rPr>
          <w:sz w:val="22"/>
        </w:rPr>
        <w:t>un programa de trabajo para el periodo 2021-2022 que confiere prioridad a 12 proyectos estratégicos que se derivan de mandatos expresos de la Ley General de Educación Superior y que son cruciales para detonar cambios institucionales profundos los cuales me permito enunciar y después</w:t>
      </w:r>
    </w:p>
    <w:p>
      <w:pPr>
        <w:jc w:val="left"/>
      </w:pPr>
    </w:p>
    <w:p>
      <w:r>
        <w:rPr>
          <w:sz w:val="22"/>
        </w:rPr>
        <w:t>Unknown speaker 01:20:22</w:t>
      </w:r>
    </w:p>
    <w:p>
      <w:r>
        <w:rPr>
          <w:sz w:val="22"/>
        </w:rPr>
        <w:t>pasar a una descripción eh muy sintética de lo que serían. Uno es el modelo y política de financiamiento para la obligatoriedad y la gratuidad de la educación superior. Dos, armonización normativa derivada de la Ley General de Educación Superior.</w:t>
      </w:r>
    </w:p>
    <w:p>
      <w:pPr>
        <w:jc w:val="left"/>
      </w:pPr>
    </w:p>
    <w:p>
      <w:r>
        <w:rPr>
          <w:sz w:val="22"/>
        </w:rPr>
        <w:t>Unknown speaker 01:21:15</w:t>
      </w:r>
    </w:p>
    <w:p>
      <w:r>
        <w:rPr>
          <w:sz w:val="22"/>
        </w:rPr>
        <w:t>Tres,</w:t>
      </w:r>
    </w:p>
    <w:p>
      <w:pPr>
        <w:jc w:val="left"/>
      </w:pPr>
    </w:p>
    <w:p>
      <w:r>
        <w:rPr>
          <w:sz w:val="22"/>
        </w:rPr>
        <w:t>Unknown speaker 01:21:17</w:t>
      </w:r>
    </w:p>
    <w:p>
      <w:r>
        <w:rPr>
          <w:sz w:val="22"/>
        </w:rPr>
        <w:t>Registro Nacional de opciones para la educación superior.</w:t>
      </w:r>
    </w:p>
    <w:p>
      <w:pPr>
        <w:jc w:val="left"/>
      </w:pPr>
    </w:p>
    <w:p>
      <w:r>
        <w:rPr>
          <w:sz w:val="22"/>
        </w:rPr>
        <w:t>Unknown speaker 01:21:36</w:t>
      </w:r>
    </w:p>
    <w:p>
      <w:r>
        <w:rPr>
          <w:sz w:val="22"/>
        </w:rPr>
        <w:t>Cuatro, programa de ampliación de la oferta de la educación superior.</w:t>
      </w:r>
    </w:p>
    <w:p>
      <w:pPr>
        <w:jc w:val="left"/>
      </w:pPr>
    </w:p>
    <w:p>
      <w:r>
        <w:rPr>
          <w:sz w:val="22"/>
        </w:rPr>
        <w:t>Unknown speaker 01:21:43</w:t>
      </w:r>
    </w:p>
    <w:p>
      <w:r>
        <w:rPr>
          <w:sz w:val="22"/>
        </w:rPr>
        <w:t>Cinco, plan de acción para la igualdad de género y asegurar que las instituciones de educación superior se constituyan como espacios libres de todos los tipos de violencia, en especial la de género y de discriminación hacia las mujeres.</w:t>
      </w:r>
    </w:p>
    <w:p>
      <w:pPr>
        <w:jc w:val="left"/>
      </w:pPr>
    </w:p>
    <w:p>
      <w:r>
        <w:rPr>
          <w:sz w:val="22"/>
        </w:rPr>
        <w:t>Unknown speaker 01:22:04</w:t>
      </w:r>
    </w:p>
    <w:p>
      <w:r>
        <w:rPr>
          <w:sz w:val="22"/>
        </w:rPr>
        <w:t>Seis, reinstalación de las comisiones estatales para la planeación de la educación superior.</w:t>
      </w:r>
    </w:p>
    <w:p>
      <w:pPr>
        <w:jc w:val="left"/>
      </w:pPr>
    </w:p>
    <w:p>
      <w:r>
        <w:rPr>
          <w:sz w:val="22"/>
        </w:rPr>
        <w:t>Unknown speaker 01:22:14</w:t>
      </w:r>
    </w:p>
    <w:p>
      <w:r>
        <w:rPr>
          <w:sz w:val="22"/>
        </w:rPr>
        <w:t>Famosos COEPES, digamos reinstalación porque existen en una buena parte de las entidades federativas o instancias equivalentes porque aquí no quisimos uniformar lineamientos de operación del espacio de deliberación de las COEPES o su equivalente para que pueda operarse en el nivel de cada una de las entidades federativas.</w:t>
      </w:r>
    </w:p>
    <w:p>
      <w:pPr>
        <w:jc w:val="left"/>
      </w:pPr>
    </w:p>
    <w:p>
      <w:r>
        <w:rPr>
          <w:sz w:val="22"/>
        </w:rPr>
        <w:t>Unknown speaker 01:22:29</w:t>
      </w:r>
    </w:p>
    <w:p>
      <w:r>
        <w:rPr>
          <w:sz w:val="22"/>
        </w:rPr>
        <w:t>Siete, espacio común de</w:t>
      </w:r>
    </w:p>
    <w:p>
      <w:pPr>
        <w:jc w:val="left"/>
      </w:pPr>
    </w:p>
    <w:p>
      <w:r>
        <w:rPr>
          <w:sz w:val="22"/>
        </w:rPr>
        <w:t>Unknown speaker 01:22:30</w:t>
      </w:r>
    </w:p>
    <w:p>
      <w:r>
        <w:rPr>
          <w:sz w:val="22"/>
        </w:rPr>
        <w:t>educación superior. Ocho, Marco Nacional de Cualificaciones y del sistema nacional de asignación, acumulación y transferencias de créditos académicos.</w:t>
      </w:r>
    </w:p>
    <w:p>
      <w:pPr>
        <w:jc w:val="left"/>
      </w:pPr>
    </w:p>
    <w:p>
      <w:r>
        <w:rPr>
          <w:sz w:val="22"/>
        </w:rPr>
        <w:t>Unknown speaker 01:22:36</w:t>
      </w:r>
    </w:p>
    <w:p>
      <w:r>
        <w:rPr>
          <w:sz w:val="22"/>
        </w:rPr>
        <w:t>Maricarmen Aquilla, no, la saludamos y también se encuentra con nosotros Eduardo de Profesiones para poder y vamos en correspondencia, lo vamos a tener que trabajar en conjunto precisamente estos elementos tan específicos,</w:t>
      </w:r>
    </w:p>
    <w:p>
      <w:pPr>
        <w:jc w:val="left"/>
      </w:pPr>
    </w:p>
    <w:p>
      <w:r>
        <w:rPr>
          <w:sz w:val="22"/>
        </w:rPr>
        <w:t>Unknown speaker 01:22:42</w:t>
      </w:r>
    </w:p>
    <w:p>
      <w:r>
        <w:rPr>
          <w:sz w:val="22"/>
        </w:rPr>
        <w:t>pero fundamentales para integrar un sistema de educación superior y ligarnos en una forma dinámica, flexible a la educación media superior en particular, pero a todas las otras formas también que hoy reconocemos de educación, de calificación que son fundamentales.</w:t>
      </w:r>
    </w:p>
    <w:p>
      <w:pPr>
        <w:jc w:val="left"/>
      </w:pPr>
    </w:p>
    <w:p>
      <w:r>
        <w:rPr>
          <w:sz w:val="22"/>
        </w:rPr>
        <w:t>Unknown speaker 01:22:48</w:t>
      </w:r>
    </w:p>
    <w:p>
      <w:r>
        <w:rPr>
          <w:sz w:val="22"/>
        </w:rPr>
        <w:t>Programa Nacional de Educación Superior y programas estatales de educación superior, recogiendo todos los aspectos anteriores. 10, Sistema de evaluación y acreditación de la educación superior. 11, Sistema de</w:t>
      </w:r>
    </w:p>
    <w:p>
      <w:pPr>
        <w:jc w:val="left"/>
      </w:pPr>
    </w:p>
    <w:p>
      <w:r>
        <w:rPr>
          <w:sz w:val="22"/>
        </w:rPr>
        <w:t>Unknown speaker 01:22:57</w:t>
      </w:r>
    </w:p>
    <w:p>
      <w:r>
        <w:rPr>
          <w:sz w:val="22"/>
        </w:rPr>
        <w:t>información y gestión de la educación superior. 12, Fortalecimiento de la investigación científica y tecnológica en el sector educativo. 13, Cooperación internacional en materia de educación superior.</w:t>
      </w:r>
    </w:p>
    <w:p>
      <w:pPr>
        <w:jc w:val="left"/>
      </w:pPr>
    </w:p>
    <w:p>
      <w:r>
        <w:rPr>
          <w:sz w:val="22"/>
        </w:rPr>
        <w:t>Unknown speaker 01:23:04</w:t>
      </w:r>
    </w:p>
    <w:p>
      <w:r>
        <w:rPr>
          <w:sz w:val="22"/>
        </w:rPr>
        <w:t>14, Financiamiento de la educación superior. 15, Articulación entre los diferentes niveles educativos. 16, Calidad de la educación superior. 17, Acceso a la educación superior. 18, Equidad en la educación superior.</w:t>
      </w:r>
    </w:p>
    <w:p>
      <w:pPr>
        <w:jc w:val="left"/>
      </w:pPr>
    </w:p>
    <w:p>
      <w:r>
        <w:rPr>
          <w:sz w:val="22"/>
        </w:rPr>
        <w:t>Unknown speaker 01:23:11</w:t>
      </w:r>
    </w:p>
    <w:p>
      <w:r>
        <w:rPr>
          <w:sz w:val="22"/>
        </w:rPr>
        <w:t>19, Inclusión en la educación superior. 20, Gobernanza de la educación superior. Y bueno, pues con esto, eh, damos por concluida esta primera sesión ordinaria del Consejo Nacional para la Coordinación de la Educación Superior.</w:t>
      </w:r>
    </w:p>
    <w:p>
      <w:pPr>
        <w:jc w:val="left"/>
      </w:pPr>
    </w:p>
    <w:p>
      <w:r>
        <w:rPr>
          <w:sz w:val="22"/>
        </w:rPr>
        <w:t>Unknown speaker 01:23:45</w:t>
      </w:r>
    </w:p>
    <w:p>
      <w:r>
        <w:rPr>
          <w:sz w:val="22"/>
        </w:rPr>
        <w:t>formación de la educación superior,</w:t>
      </w:r>
    </w:p>
    <w:p>
      <w:pPr>
        <w:jc w:val="left"/>
      </w:pPr>
    </w:p>
    <w:p>
      <w:r>
        <w:rPr>
          <w:sz w:val="22"/>
        </w:rPr>
        <w:t>Unknown speaker 01:23:49</w:t>
      </w:r>
    </w:p>
    <w:p>
      <w:r>
        <w:rPr>
          <w:sz w:val="22"/>
        </w:rPr>
        <w:t>doce instancias de vinculación,</w:t>
      </w:r>
    </w:p>
    <w:p>
      <w:pPr>
        <w:jc w:val="left"/>
      </w:pPr>
    </w:p>
    <w:p>
      <w:r>
        <w:rPr>
          <w:sz w:val="22"/>
        </w:rPr>
        <w:t>Unknown speaker 01:23:50</w:t>
      </w:r>
    </w:p>
    <w:p>
      <w:r>
        <w:rPr>
          <w:sz w:val="22"/>
        </w:rPr>
        <w:t>consulta y participación social,</w:t>
      </w:r>
    </w:p>
    <w:p>
      <w:pPr>
        <w:jc w:val="left"/>
      </w:pPr>
    </w:p>
    <w:p>
      <w:r>
        <w:rPr>
          <w:sz w:val="22"/>
        </w:rPr>
        <w:t>Unknown speaker 01:23:52</w:t>
      </w:r>
    </w:p>
    <w:p>
      <w:r>
        <w:rPr>
          <w:sz w:val="22"/>
        </w:rPr>
        <w:t>y me permito hacer una pequeña descripción de la labor de cada una de estas instancias de trabajo,</w:t>
      </w:r>
    </w:p>
    <w:p>
      <w:pPr>
        <w:jc w:val="left"/>
      </w:pPr>
    </w:p>
    <w:p>
      <w:r>
        <w:rPr>
          <w:sz w:val="22"/>
        </w:rPr>
        <w:t>Unknown speaker 01:23:56</w:t>
      </w:r>
    </w:p>
    <w:p>
      <w:r>
        <w:rPr>
          <w:sz w:val="22"/>
        </w:rPr>
        <w:t>si que pensamos que son ustedes los que deberían proponerse para alguna de ellas o para algunas de ellas para poder participar y tener un eh digamos una integración.</w:t>
      </w:r>
    </w:p>
    <w:p>
      <w:pPr>
        <w:jc w:val="left"/>
      </w:pPr>
    </w:p>
    <w:p>
      <w:r>
        <w:rPr>
          <w:sz w:val="22"/>
        </w:rPr>
        <w:t>Unknown speaker 01:24:00</w:t>
      </w:r>
    </w:p>
    <w:p>
      <w:r>
        <w:rPr>
          <w:sz w:val="22"/>
        </w:rPr>
        <w:t>Tengo la mano levantada, sí por favor.</w:t>
      </w:r>
    </w:p>
    <w:p>
      <w:pPr>
        <w:jc w:val="left"/>
      </w:pPr>
    </w:p>
    <w:p>
      <w:r>
        <w:rPr>
          <w:sz w:val="22"/>
        </w:rPr>
        <w:t>Unknown speaker 01:24:02</w:t>
      </w:r>
    </w:p>
    <w:p>
      <w:r>
        <w:rPr>
          <w:sz w:val="22"/>
        </w:rPr>
        <w:t>Sí adelante.</w:t>
      </w:r>
    </w:p>
    <w:p>
      <w:pPr>
        <w:jc w:val="left"/>
      </w:pPr>
    </w:p>
    <w:p>
      <w:r>
        <w:rPr>
          <w:sz w:val="22"/>
        </w:rPr>
        <w:t>Unknown speaker 01:24:03</w:t>
      </w:r>
    </w:p>
    <w:p>
      <w:r>
        <w:rPr>
          <w:sz w:val="22"/>
        </w:rPr>
        <w:t>De quién es?</w:t>
      </w:r>
    </w:p>
    <w:p>
      <w:pPr>
        <w:jc w:val="left"/>
      </w:pPr>
    </w:p>
    <w:p>
      <w:r>
        <w:rPr>
          <w:sz w:val="22"/>
        </w:rPr>
        <w:t>Unknown speaker 01:24:05</w:t>
      </w:r>
    </w:p>
    <w:p>
      <w:r>
        <w:rPr>
          <w:sz w:val="22"/>
        </w:rPr>
        <w:t>Se presentan, perdón, por la distancia.</w:t>
      </w:r>
    </w:p>
    <w:p>
      <w:pPr>
        <w:jc w:val="left"/>
      </w:pPr>
    </w:p>
    <w:p>
      <w:r>
        <w:rPr>
          <w:sz w:val="22"/>
        </w:rPr>
        <w:t>Unknown speaker 01:24:09</w:t>
      </w:r>
    </w:p>
    <w:p>
      <w:r>
        <w:rPr>
          <w:sz w:val="22"/>
        </w:rPr>
        <w:t>Sí con todo gusto, muchas gracias.</w:t>
      </w:r>
    </w:p>
    <w:p>
      <w:pPr>
        <w:jc w:val="left"/>
      </w:pPr>
    </w:p>
    <w:p>
      <w:r>
        <w:rPr>
          <w:sz w:val="22"/>
        </w:rPr>
        <w:t>Unknown speaker 01:24:12</w:t>
      </w:r>
    </w:p>
    <w:p>
      <w:r>
        <w:rPr>
          <w:sz w:val="22"/>
        </w:rPr>
        <w:t>Buenos, buenos días, buenas tardes a todos, su servidor Edgar Alfonso Orozco Mendoza, director general de educación normal del Estado de México, eh presente aquí, saludo con mucho gusto a las consejeras, a los consejeros, pero en esta ocasión hablo en mi carácter de coordinador nacional del consejo nacional de autoridades</w:t>
      </w:r>
    </w:p>
    <w:p>
      <w:pPr>
        <w:jc w:val="left"/>
      </w:pPr>
    </w:p>
    <w:p>
      <w:r>
        <w:rPr>
          <w:sz w:val="22"/>
        </w:rPr>
        <w:t>Unknown speaker 01:25:00</w:t>
      </w:r>
    </w:p>
    <w:p>
      <w:r>
        <w:rPr>
          <w:sz w:val="22"/>
        </w:rPr>
        <w:t>datos de educación normal con ANEN.</w:t>
      </w:r>
    </w:p>
    <w:p>
      <w:pPr>
        <w:jc w:val="left"/>
      </w:pPr>
    </w:p>
    <w:p>
      <w:r>
        <w:rPr>
          <w:sz w:val="22"/>
        </w:rPr>
        <w:t>Unknown speaker 01:25:02</w:t>
      </w:r>
    </w:p>
    <w:p>
      <w:r>
        <w:rPr>
          <w:sz w:val="22"/>
        </w:rPr>
        <w:t>eh mi pregunta subsecretario Concheiro, y dicen que el que pregunta no se equivoca, o se equivoca menos.</w:t>
      </w:r>
    </w:p>
    <w:p>
      <w:pPr>
        <w:jc w:val="left"/>
      </w:pPr>
    </w:p>
    <w:p>
      <w:r>
        <w:rPr>
          <w:sz w:val="22"/>
        </w:rPr>
        <w:t>Unknown speaker 01:25:06</w:t>
      </w:r>
    </w:p>
    <w:p>
      <w:r>
        <w:rPr>
          <w:sz w:val="22"/>
        </w:rPr>
        <w:t>es respetuosamente comentar, contextualizar brevemente: el CONaEN está mencionado en el artículo 34 de la Ley General de Educación Superior.</w:t>
      </w:r>
    </w:p>
    <w:p>
      <w:pPr>
        <w:jc w:val="left"/>
      </w:pPr>
    </w:p>
    <w:p>
      <w:r>
        <w:rPr>
          <w:sz w:val="22"/>
        </w:rPr>
        <w:t>Unknown speaker 01:25:14</w:t>
      </w:r>
    </w:p>
    <w:p>
      <w:r>
        <w:rPr>
          <w:sz w:val="22"/>
        </w:rPr>
        <w:t>eh también está mencionado el Congreso; el CONaEN eh lo componemos las autoridades de educación normal del país.</w:t>
      </w:r>
    </w:p>
    <w:p>
      <w:pPr>
        <w:jc w:val="left"/>
      </w:pPr>
    </w:p>
    <w:p>
      <w:r>
        <w:rPr>
          <w:sz w:val="22"/>
        </w:rPr>
        <w:t>Unknown speaker 01:25:24</w:t>
      </w:r>
    </w:p>
    <w:p>
      <w:r>
        <w:rPr>
          <w:sz w:val="22"/>
        </w:rPr>
        <w:t>Recientemente hemos estado sesionando y hemos venido trabajando, y la duda concreta es que eh, y si es ingenua mi pregunta, eh solicito su comprensión.</w:t>
      </w:r>
    </w:p>
    <w:p>
      <w:pPr>
        <w:jc w:val="left"/>
      </w:pPr>
    </w:p>
    <w:p>
      <w:r>
        <w:rPr>
          <w:sz w:val="22"/>
        </w:rPr>
        <w:t>Unknown speaker 01:25:35</w:t>
      </w:r>
    </w:p>
    <w:p>
      <w:r>
        <w:rPr>
          <w:sz w:val="22"/>
        </w:rPr>
        <w:t>No encuentro la relación eh clara entre el CONACyT y el CONaEN eh, y debo, en mi carácter de coordinador nacional del CONaEN, dar un informe en la siguiente reunión, y y pero no lo logro captar, toda vez que ya fue mencionado que nos eh las normales no estamos integradas en la ANUIES eh, y de pronto en el resto del discurso eh sí se mira clara la participación de las universidades y de los tecnológicos.</w:t>
      </w:r>
    </w:p>
    <w:p>
      <w:pPr>
        <w:jc w:val="left"/>
      </w:pPr>
    </w:p>
    <w:p>
      <w:r>
        <w:rPr>
          <w:sz w:val="22"/>
        </w:rPr>
        <w:t>Unknown speaker 01:25:50</w:t>
      </w:r>
    </w:p>
    <w:p>
      <w:r>
        <w:rPr>
          <w:sz w:val="22"/>
        </w:rPr>
        <w:t>Está presente la UPN, la UNAM; sin embargo, eh las normales de pronto no no son explícitas en en en en los planteamientos que hemos venido escuchando, y yo quisiera eh eh plantear respetuosamente esta pregunta y solicitar su amable respuesta.</w:t>
      </w:r>
    </w:p>
    <w:p>
      <w:pPr>
        <w:jc w:val="left"/>
      </w:pPr>
    </w:p>
    <w:p>
      <w:r>
        <w:rPr>
          <w:sz w:val="22"/>
        </w:rPr>
        <w:t>Unknown speaker 01:26:20</w:t>
      </w:r>
    </w:p>
    <w:p>
      <w:r>
        <w:rPr>
          <w:sz w:val="22"/>
        </w:rPr>
        <w:t>No, ¡qué espanto!</w:t>
      </w:r>
    </w:p>
    <w:p>
      <w:pPr>
        <w:jc w:val="left"/>
      </w:pPr>
    </w:p>
    <w:p>
      <w:r>
        <w:rPr>
          <w:sz w:val="22"/>
        </w:rPr>
        <w:t>Unknown speaker 01:26:22</w:t>
      </w:r>
    </w:p>
    <w:p>
      <w:r>
        <w:rPr>
          <w:sz w:val="22"/>
        </w:rPr>
        <w:t>Muchísimas gracias. Como estamos integrándonos a veces eh eh uno omite o no subraya eh con la suficiente diligencia algunos puntos. El CONaEN está integrado en CONACyT como tal, como un consejo y como una participación, pero además, por cada una de las eh seis regiones del país hay la participación de alguna de las normales y de sus directivos en el CONACyT, y entonces son parte del CONACyT y a la vez en la</w:t>
      </w:r>
    </w:p>
    <w:p>
      <w:pPr>
        <w:jc w:val="left"/>
      </w:pPr>
    </w:p>
    <w:p>
      <w:r>
        <w:rPr>
          <w:sz w:val="22"/>
        </w:rPr>
        <w:t>Unknown speaker 01:27:30</w:t>
      </w:r>
    </w:p>
    <w:p>
      <w:r>
        <w:rPr>
          <w:sz w:val="22"/>
        </w:rPr>
        <w:t>la propuesta para estudiantes y profesores también se contempla la posibilidad esa tenemos que desarrollar ese proceso de integrarse al CONACES en la segunda sesión porque la Ley General de Educación Superior sí obligaba a que desde aquí saliera la convocatoria para estudiantes y maestros.</w:t>
      </w:r>
    </w:p>
    <w:p>
      <w:pPr>
        <w:jc w:val="left"/>
      </w:pPr>
    </w:p>
    <w:p>
      <w:r>
        <w:rPr>
          <w:sz w:val="22"/>
        </w:rPr>
        <w:t>Unknown speaker 01:27:36</w:t>
      </w:r>
    </w:p>
    <w:p>
      <w:r>
        <w:rPr>
          <w:sz w:val="22"/>
        </w:rPr>
        <w:t>No podíamos tener el primer CONACES sí eh y a la vez integrar aquí forzaríamos mucho las cosas a maestros y estudiantes que va a ser la primera ocasión que participen.</w:t>
      </w:r>
    </w:p>
    <w:p>
      <w:pPr>
        <w:jc w:val="left"/>
      </w:pPr>
    </w:p>
    <w:p>
      <w:r>
        <w:rPr>
          <w:sz w:val="22"/>
        </w:rPr>
        <w:t>Unknown speaker 01:27:42</w:t>
      </w:r>
    </w:p>
    <w:p>
      <w:r>
        <w:rPr>
          <w:sz w:val="22"/>
        </w:rPr>
        <w:t>Entonces en síntesis en la estructura de CONACES participan si fuertemente el llamémosle subsistema de formación de formadores, ¿sí? en términos integrales en todo el país.</w:t>
      </w:r>
    </w:p>
    <w:p>
      <w:pPr>
        <w:jc w:val="left"/>
      </w:pPr>
    </w:p>
    <w:p>
      <w:r>
        <w:rPr>
          <w:sz w:val="22"/>
        </w:rPr>
        <w:t>Unknown speaker 01:27:47</w:t>
      </w:r>
    </w:p>
    <w:p>
      <w:r>
        <w:rPr>
          <w:sz w:val="22"/>
        </w:rPr>
        <w:t>Entonces son miembros, pero a la vez el CONEEN, como lo acabas de mencionar, el Consejo Nacional de Autoridades de las normales, si existe como un consejo independiente con un mandato específico dado por</w:t>
      </w:r>
    </w:p>
    <w:p>
      <w:pPr>
        <w:jc w:val="left"/>
      </w:pPr>
    </w:p>
    <w:p>
      <w:r>
        <w:rPr>
          <w:sz w:val="22"/>
        </w:rPr>
        <w:t>Unknown speaker 01:28:45</w:t>
      </w:r>
    </w:p>
    <w:p>
      <w:r>
        <w:rPr>
          <w:sz w:val="22"/>
        </w:rPr>
        <w:t>por la Ley General de Educación Superior y esto le confiere una</w:t>
      </w:r>
    </w:p>
    <w:p>
      <w:pPr>
        <w:jc w:val="left"/>
      </w:pPr>
    </w:p>
    <w:p>
      <w:r>
        <w:rPr>
          <w:sz w:val="22"/>
        </w:rPr>
        <w:t>Unknown speaker 01:28:49</w:t>
      </w:r>
    </w:p>
    <w:p>
      <w:r>
        <w:rPr>
          <w:sz w:val="22"/>
        </w:rPr>
        <w:t>relativa autonomía, los transitorios se tra se traza así el el tema para que cada subsistema y estamos hablando adelante tres subsistemas, subsistema</w:t>
      </w:r>
    </w:p>
    <w:p>
      <w:pPr>
        <w:jc w:val="left"/>
      </w:pPr>
    </w:p>
    <w:p>
      <w:r>
        <w:rPr>
          <w:sz w:val="22"/>
        </w:rPr>
        <w:t>Unknown speaker 01:28:53</w:t>
      </w:r>
    </w:p>
    <w:p>
      <w:r>
        <w:rPr>
          <w:sz w:val="22"/>
        </w:rPr>
        <w:t>universitario y de interculturales, el subsistema, ¿sí? y ahí están las autónomas estatales, las de apoyo solidario, las interculturales. Después tenemos el subsistema de formación de formadores que sería el que está integrado básicamente por la UPN,</w:t>
      </w:r>
    </w:p>
    <w:p>
      <w:pPr>
        <w:jc w:val="left"/>
      </w:pPr>
    </w:p>
    <w:p>
      <w:r>
        <w:rPr>
          <w:sz w:val="22"/>
        </w:rPr>
        <w:t>Unknown speaker 01:28:58</w:t>
      </w:r>
    </w:p>
    <w:p>
      <w:r>
        <w:rPr>
          <w:sz w:val="22"/>
        </w:rPr>
        <w:t>los CAM y las normales y ese subsistema tiene una existencia como tal y como parte del subsistema, cuando leí el subsistema debía haber dicho por quiénes lo componían.</w:t>
      </w:r>
    </w:p>
    <w:p>
      <w:pPr>
        <w:jc w:val="left"/>
      </w:pPr>
    </w:p>
    <w:p>
      <w:r>
        <w:rPr>
          <w:sz w:val="22"/>
        </w:rPr>
        <w:t>Unknown speaker 01:29:03</w:t>
      </w:r>
    </w:p>
    <w:p>
      <w:r>
        <w:rPr>
          <w:sz w:val="22"/>
        </w:rPr>
        <w:t>Estamos hablando de públicas y particulares porque la visión de la Ley General de Educación Superior, si bien hace este distingo entre públicos y particulares en el</w:t>
      </w:r>
    </w:p>
    <w:p>
      <w:pPr>
        <w:jc w:val="left"/>
      </w:pPr>
    </w:p>
    <w:p>
      <w:r>
        <w:rPr>
          <w:sz w:val="22"/>
        </w:rPr>
        <w:t>Unknown speaker 01:30:00</w:t>
      </w:r>
    </w:p>
    <w:p>
      <w:r>
        <w:rPr>
          <w:sz w:val="22"/>
        </w:rPr>
        <w:t>educación pública y privada, lo que busca es integrar un solo sistema de educación superior y entonces ahí y tercero estaría la parte eh digamos</w:t>
      </w:r>
    </w:p>
    <w:p>
      <w:pPr>
        <w:jc w:val="left"/>
      </w:pPr>
    </w:p>
    <w:p>
      <w:r>
        <w:rPr>
          <w:sz w:val="22"/>
        </w:rPr>
        <w:t>Unknown speaker 01:30:08</w:t>
      </w:r>
    </w:p>
    <w:p>
      <w:r>
        <w:rPr>
          <w:sz w:val="22"/>
        </w:rPr>
        <w:t>tecnológica y también en eh y entonces estaría básicamente el Tecnológico Nacional de México, las universidades politécnicas, las universidades tecnológicas, estamos hablando del Instituto Politécnico Nacional, ¿sí? Estamos hablando de aquellas instituciones con características similares en términos de las universidades</w:t>
      </w:r>
    </w:p>
    <w:p>
      <w:pPr>
        <w:jc w:val="left"/>
      </w:pPr>
    </w:p>
    <w:p>
      <w:r>
        <w:rPr>
          <w:sz w:val="22"/>
        </w:rPr>
        <w:t>Unknown speaker 01:30:21</w:t>
      </w:r>
    </w:p>
    <w:p>
      <w:r>
        <w:rPr>
          <w:sz w:val="22"/>
        </w:rPr>
        <w:t>de</w:t>
      </w:r>
    </w:p>
    <w:p>
      <w:pPr>
        <w:jc w:val="left"/>
      </w:pPr>
    </w:p>
    <w:p>
      <w:r>
        <w:rPr>
          <w:sz w:val="22"/>
        </w:rPr>
        <w:t>Unknown speaker 01:30:37</w:t>
      </w:r>
    </w:p>
    <w:p>
      <w:r>
        <w:rPr>
          <w:sz w:val="22"/>
        </w:rPr>
        <w:t>también estarían integradas ahí,</w:t>
      </w:r>
    </w:p>
    <w:p>
      <w:pPr>
        <w:jc w:val="left"/>
      </w:pPr>
    </w:p>
    <w:p>
      <w:r>
        <w:rPr>
          <w:sz w:val="22"/>
        </w:rPr>
        <w:t>Unknown speaker 01:30:39</w:t>
      </w:r>
    </w:p>
    <w:p>
      <w:r>
        <w:rPr>
          <w:sz w:val="22"/>
        </w:rPr>
        <w:t>obvio es decirlo, pero más vale decirlo para que no haya confusión, la UNAM, la UAM,</w:t>
      </w:r>
    </w:p>
    <w:p>
      <w:pPr>
        <w:jc w:val="left"/>
      </w:pPr>
    </w:p>
    <w:p>
      <w:r>
        <w:rPr>
          <w:sz w:val="22"/>
        </w:rPr>
        <w:t>Unknown speaker 01:30:51</w:t>
      </w:r>
    </w:p>
    <w:p>
      <w:r>
        <w:rPr>
          <w:sz w:val="22"/>
        </w:rPr>
        <w:t>que también tienen una cierta expresión, la ANRO, ¿sí?</w:t>
      </w:r>
    </w:p>
    <w:p>
      <w:pPr>
        <w:jc w:val="left"/>
      </w:pPr>
    </w:p>
    <w:p>
      <w:r>
        <w:rPr>
          <w:sz w:val="22"/>
        </w:rPr>
        <w:t>Unknown speaker 01:30:57</w:t>
      </w:r>
    </w:p>
    <w:p>
      <w:r>
        <w:rPr>
          <w:sz w:val="22"/>
        </w:rPr>
        <w:t>están integradas en todo este sistema.</w:t>
      </w:r>
    </w:p>
    <w:p>
      <w:pPr>
        <w:jc w:val="left"/>
      </w:pPr>
    </w:p>
    <w:p>
      <w:r>
        <w:rPr>
          <w:sz w:val="22"/>
        </w:rPr>
        <w:t>Unknown speaker 01:31:02</w:t>
      </w:r>
    </w:p>
    <w:p>
      <w:r>
        <w:rPr>
          <w:sz w:val="22"/>
        </w:rPr>
        <w:t>Quiero plantearles que la forma en la cual integramos más que eh buscar una representación por tamaños fuera contar con todos los subsistemas presentes, ¿sí?</w:t>
      </w:r>
    </w:p>
    <w:p>
      <w:pPr>
        <w:jc w:val="left"/>
      </w:pPr>
    </w:p>
    <w:p>
      <w:r>
        <w:rPr>
          <w:sz w:val="22"/>
        </w:rPr>
        <w:t>Unknown speaker 01:31:14</w:t>
      </w:r>
    </w:p>
    <w:p>
      <w:r>
        <w:rPr>
          <w:sz w:val="22"/>
        </w:rPr>
        <w:t>estaría ahí también</w:t>
      </w:r>
    </w:p>
    <w:p>
      <w:pPr>
        <w:jc w:val="left"/>
      </w:pPr>
    </w:p>
    <w:p>
      <w:r>
        <w:rPr>
          <w:sz w:val="22"/>
        </w:rPr>
        <w:t>Unknown speaker 01:31:15</w:t>
      </w:r>
    </w:p>
    <w:p>
      <w:r>
        <w:rPr>
          <w:sz w:val="22"/>
        </w:rPr>
        <w:t>bien</w:t>
      </w:r>
    </w:p>
    <w:p>
      <w:pPr>
        <w:jc w:val="left"/>
      </w:pPr>
    </w:p>
    <w:p>
      <w:r>
        <w:rPr>
          <w:sz w:val="22"/>
        </w:rPr>
        <w:t>Unknown speaker 01:31:16</w:t>
      </w:r>
    </w:p>
    <w:p>
      <w:r>
        <w:rPr>
          <w:sz w:val="22"/>
        </w:rPr>
        <w:t>en este caso a solicitud de la marina participa</w:t>
      </w:r>
    </w:p>
    <w:p>
      <w:pPr>
        <w:jc w:val="left"/>
      </w:pPr>
    </w:p>
    <w:p>
      <w:r>
        <w:rPr>
          <w:sz w:val="22"/>
        </w:rPr>
        <w:t>Unknown speaker 01:31:21</w:t>
      </w:r>
    </w:p>
    <w:p>
      <w:r>
        <w:rPr>
          <w:sz w:val="22"/>
        </w:rPr>
        <w:t>eh su instancia digamos de educación de postgrado y entonces</w:t>
      </w:r>
    </w:p>
    <w:p>
      <w:pPr>
        <w:jc w:val="left"/>
      </w:pPr>
    </w:p>
    <w:p>
      <w:r>
        <w:rPr>
          <w:sz w:val="22"/>
        </w:rPr>
        <w:t>Unknown speaker 01:31:26</w:t>
      </w:r>
    </w:p>
    <w:p>
      <w:r>
        <w:rPr>
          <w:sz w:val="22"/>
        </w:rPr>
        <w:t>es esta la forma en la cual nos fuimos integrando entonces eh está considerado es parte del conaces y a la vez si hoy por eso nada más vamos a recibir y aprobar la formación de el eh directamente del conaen y no intervenimos desde aquí más que tomando nota de que se va a instalar y yo espero que ustedes ya tengan la fecha de la instalación que me decían que va a ser muy muy pronto de el conaen con todo y que esta instancia venía funcionando hoy adquiere gracias al conaces y a la eh digamos a la integración por parte de nuestra coordinadora la secretaria eh Delfina Gómez Álvarez adquiere ya una elemento formal porque así lo enuncia también la ley perdón había otra intervención sí</w:t>
      </w:r>
    </w:p>
    <w:p>
      <w:pPr>
        <w:jc w:val="left"/>
      </w:pPr>
    </w:p>
    <w:p>
      <w:r>
        <w:rPr>
          <w:sz w:val="22"/>
        </w:rPr>
        <w:t>Unknown speaker 01:32:30</w:t>
      </w:r>
    </w:p>
    <w:p>
      <w:r>
        <w:rPr>
          <w:sz w:val="22"/>
        </w:rPr>
        <w:t>Entonces adelante.</w:t>
      </w:r>
    </w:p>
    <w:p>
      <w:pPr>
        <w:jc w:val="left"/>
      </w:pPr>
    </w:p>
    <w:p>
      <w:r>
        <w:rPr>
          <w:sz w:val="22"/>
        </w:rPr>
        <w:t>Unknown speaker 01:32:31</w:t>
      </w:r>
    </w:p>
    <w:p>
      <w:r>
        <w:rPr>
          <w:sz w:val="22"/>
        </w:rPr>
        <w:t>Sí, por favor, la compañera que está ahí.</w:t>
      </w:r>
    </w:p>
    <w:p>
      <w:pPr>
        <w:jc w:val="left"/>
      </w:pPr>
    </w:p>
    <w:p>
      <w:r>
        <w:rPr>
          <w:sz w:val="22"/>
        </w:rPr>
        <w:t>Unknown speaker 01:32:34</w:t>
      </w:r>
    </w:p>
    <w:p>
      <w:r>
        <w:rPr>
          <w:sz w:val="22"/>
        </w:rPr>
        <w:t>Y se presenta. Gracias. Muy buenas tardes, Maribel Góngora, subsecretaria de Educación Superior del Estado de México.</w:t>
      </w:r>
    </w:p>
    <w:p>
      <w:pPr>
        <w:jc w:val="left"/>
      </w:pPr>
    </w:p>
    <w:p>
      <w:r>
        <w:rPr>
          <w:sz w:val="22"/>
        </w:rPr>
        <w:t>Unknown speaker 01:32:38</w:t>
      </w:r>
    </w:p>
    <w:p>
      <w:r>
        <w:rPr>
          <w:sz w:val="22"/>
        </w:rPr>
        <w:t>Doctor Concheiro, solo eh precisar para todos los integrantes que hace referencia en la cláusula 7, 9 y 10 que prácticamente van a ser a título personal como representantes hablando de siete personas por parte de las asociaciones.</w:t>
      </w:r>
    </w:p>
    <w:p>
      <w:pPr>
        <w:jc w:val="left"/>
      </w:pPr>
    </w:p>
    <w:p>
      <w:r>
        <w:rPr>
          <w:sz w:val="22"/>
        </w:rPr>
        <w:t>Unknown speaker 01:32:40</w:t>
      </w:r>
    </w:p>
    <w:p>
      <w:r>
        <w:rPr>
          <w:sz w:val="22"/>
        </w:rPr>
        <w:t>Tres personas sí que hace usted referencia por cada subsistema, pero también por hace el señalamiento aquí de asociaciones académicas y por último los tres estudiantes por cada subsistema.</w:t>
      </w:r>
    </w:p>
    <w:p>
      <w:pPr>
        <w:jc w:val="left"/>
      </w:pPr>
    </w:p>
    <w:p>
      <w:r>
        <w:rPr>
          <w:sz w:val="22"/>
        </w:rPr>
        <w:t>Unknown speaker 01:32:42</w:t>
      </w:r>
    </w:p>
    <w:p>
      <w:r>
        <w:rPr>
          <w:sz w:val="22"/>
        </w:rPr>
        <w:t>Aquí estamos observando que está contemplando a todos los subsistemas, pero hacer hincapié que en al existir eh esta instancia como lo refería el maestro Edgar Orozco de Normales al referirse a otra comisión nacional eh pedir amablemente que se revisaran esas comisiones nacionales</w:t>
      </w:r>
    </w:p>
    <w:p>
      <w:pPr>
        <w:jc w:val="left"/>
      </w:pPr>
    </w:p>
    <w:p>
      <w:r>
        <w:rPr>
          <w:sz w:val="22"/>
        </w:rPr>
        <w:t>Unknown speaker 01:33:45</w:t>
      </w:r>
    </w:p>
    <w:p>
      <w:r>
        <w:rPr>
          <w:sz w:val="22"/>
        </w:rPr>
        <w:t>útiles para evitar eh la situación de los criterios que emanen de esta este conformación que hoy es motivo de esta de este consejo.</w:t>
      </w:r>
    </w:p>
    <w:p>
      <w:pPr>
        <w:jc w:val="left"/>
      </w:pPr>
    </w:p>
    <w:p>
      <w:r>
        <w:rPr>
          <w:sz w:val="22"/>
        </w:rPr>
        <w:t>Unknown speaker 01:33:47</w:t>
      </w:r>
    </w:p>
    <w:p>
      <w:r>
        <w:rPr>
          <w:sz w:val="22"/>
        </w:rPr>
        <w:t>Muchísimas gracias, doctor.</w:t>
      </w:r>
    </w:p>
    <w:p>
      <w:pPr>
        <w:jc w:val="left"/>
      </w:pPr>
    </w:p>
    <w:p>
      <w:r>
        <w:rPr>
          <w:sz w:val="22"/>
        </w:rPr>
        <w:t>Unknown speaker 01:33:48</w:t>
      </w:r>
    </w:p>
    <w:p>
      <w:r>
        <w:rPr>
          <w:sz w:val="22"/>
        </w:rPr>
        <w:t>Sí, muchas gracias a ti también.</w:t>
      </w:r>
    </w:p>
    <w:p>
      <w:pPr>
        <w:jc w:val="left"/>
      </w:pPr>
    </w:p>
    <w:p>
      <w:r>
        <w:rPr>
          <w:sz w:val="22"/>
        </w:rPr>
        <w:t>Unknown speaker 01:33:51</w:t>
      </w:r>
    </w:p>
    <w:p>
      <w:r>
        <w:rPr>
          <w:sz w:val="22"/>
        </w:rPr>
        <w:t>Eh yo quisiera decirles que en asuntos generales aprobamos eh un punto donde el Consejo Nacional de autoridades de educación normal eh va a a se va a presentar esto como un punto para poderlo tener claro.</w:t>
      </w:r>
    </w:p>
    <w:p>
      <w:pPr>
        <w:jc w:val="left"/>
      </w:pPr>
    </w:p>
    <w:p>
      <w:r>
        <w:rPr>
          <w:sz w:val="22"/>
        </w:rPr>
        <w:t>Unknown speaker 01:33:55</w:t>
      </w:r>
    </w:p>
    <w:p>
      <w:r>
        <w:rPr>
          <w:sz w:val="22"/>
        </w:rPr>
        <w:t>Eh estamos procediendo tal cual nos manda la Ley General de Educación superior, ¿sí? Eh la propuesta era mucho más sencilla eh y se fue complejizando en el mejor término de complejizar de la palabra eh alrededor digamos de las aportaciones que hubo por parte de los legisladores, ¿sí?</w:t>
      </w:r>
    </w:p>
    <w:p>
      <w:pPr>
        <w:jc w:val="left"/>
      </w:pPr>
    </w:p>
    <w:p>
      <w:r>
        <w:rPr>
          <w:sz w:val="22"/>
        </w:rPr>
        <w:t>Unknown speaker 01:34:01</w:t>
      </w:r>
    </w:p>
    <w:p>
      <w:r>
        <w:rPr>
          <w:sz w:val="22"/>
        </w:rPr>
        <w:t>Entonces en la perspectiva de cómo deberían participar eso.</w:t>
      </w:r>
    </w:p>
    <w:p>
      <w:pPr>
        <w:jc w:val="left"/>
      </w:pPr>
    </w:p>
    <w:p>
      <w:r>
        <w:rPr>
          <w:sz w:val="22"/>
        </w:rPr>
        <w:t>Unknown speaker 01:34:05</w:t>
      </w:r>
    </w:p>
    <w:p>
      <w:r>
        <w:rPr>
          <w:sz w:val="22"/>
        </w:rPr>
        <w:t>Entonces lo que acabamos de aprobar en el punto ante</w:t>
      </w:r>
    </w:p>
    <w:p>
      <w:pPr>
        <w:jc w:val="left"/>
      </w:pPr>
    </w:p>
    <w:p>
      <w:r>
        <w:rPr>
          <w:sz w:val="22"/>
        </w:rPr>
        <w:t>Unknown speaker 01:35:00</w:t>
      </w:r>
    </w:p>
    <w:p>
      <w:r>
        <w:rPr>
          <w:sz w:val="22"/>
        </w:rPr>
        <w:t>antes es que la secretaría va a hacer una convocatoria,</w:t>
      </w:r>
    </w:p>
    <w:p>
      <w:pPr>
        <w:jc w:val="left"/>
      </w:pPr>
    </w:p>
    <w:p>
      <w:r>
        <w:rPr>
          <w:sz w:val="22"/>
        </w:rPr>
        <w:t>Unknown speaker 01:35:04</w:t>
      </w:r>
    </w:p>
    <w:p>
      <w:r>
        <w:rPr>
          <w:sz w:val="22"/>
        </w:rPr>
        <w:t>como hay pocas asociaciones académicas que no sean sindicatos, ¿sí?</w:t>
      </w:r>
    </w:p>
    <w:p>
      <w:pPr>
        <w:jc w:val="left"/>
      </w:pPr>
    </w:p>
    <w:p>
      <w:r>
        <w:rPr>
          <w:sz w:val="22"/>
        </w:rPr>
        <w:t>Unknown speaker 01:35:11</w:t>
      </w:r>
    </w:p>
    <w:p>
      <w:r>
        <w:rPr>
          <w:sz w:val="22"/>
        </w:rPr>
        <w:t>O hay muchas, pero muy fragmentadas, ¿sí?</w:t>
      </w:r>
    </w:p>
    <w:p>
      <w:pPr>
        <w:jc w:val="left"/>
      </w:pPr>
    </w:p>
    <w:p>
      <w:r>
        <w:rPr>
          <w:sz w:val="22"/>
        </w:rPr>
        <w:t>Unknown speaker 01:35:15</w:t>
      </w:r>
    </w:p>
    <w:p>
      <w:r>
        <w:rPr>
          <w:sz w:val="22"/>
        </w:rPr>
        <w:t>Depende cómo se vea, bueno, pertenecemos a la academia mexicana de ciencias,</w:t>
      </w:r>
    </w:p>
    <w:p>
      <w:pPr>
        <w:jc w:val="left"/>
      </w:pPr>
    </w:p>
    <w:p>
      <w:r>
        <w:rPr>
          <w:sz w:val="22"/>
        </w:rPr>
        <w:t>Unknown speaker 01:35:18</w:t>
      </w:r>
    </w:p>
    <w:p>
      <w:r>
        <w:rPr>
          <w:sz w:val="22"/>
        </w:rPr>
        <w:t>está la academia de ingeniería, pero entonces lo tenemos totalmente fragmentado,</w:t>
      </w:r>
    </w:p>
    <w:p>
      <w:pPr>
        <w:jc w:val="left"/>
      </w:pPr>
    </w:p>
    <w:p>
      <w:r>
        <w:rPr>
          <w:sz w:val="22"/>
        </w:rPr>
        <w:t>Unknown speaker 01:35:24</w:t>
      </w:r>
    </w:p>
    <w:p>
      <w:r>
        <w:rPr>
          <w:sz w:val="22"/>
        </w:rPr>
        <w:t>a través de ella, la dispersión sería muy grande, lo que acabamos de aprobar</w:t>
      </w:r>
    </w:p>
    <w:p>
      <w:pPr>
        <w:jc w:val="left"/>
      </w:pPr>
    </w:p>
    <w:p>
      <w:r>
        <w:rPr>
          <w:sz w:val="22"/>
        </w:rPr>
        <w:t>Unknown speaker 01:35:30</w:t>
      </w:r>
    </w:p>
    <w:p>
      <w:r>
        <w:rPr>
          <w:sz w:val="22"/>
        </w:rPr>
        <w:t>nos permite convocar a las eh a los profesores y estudiantes,</w:t>
      </w:r>
    </w:p>
    <w:p>
      <w:pPr>
        <w:jc w:val="left"/>
      </w:pPr>
    </w:p>
    <w:p>
      <w:r>
        <w:rPr>
          <w:sz w:val="22"/>
        </w:rPr>
        <w:t>Unknown speaker 01:35:34</w:t>
      </w:r>
    </w:p>
    <w:p>
      <w:r>
        <w:rPr>
          <w:sz w:val="22"/>
        </w:rPr>
        <w:t>ateniéndonos al espíritu de la ley que plantea que por subsistema estemos representados.</w:t>
      </w:r>
    </w:p>
    <w:p>
      <w:pPr>
        <w:jc w:val="left"/>
      </w:pPr>
    </w:p>
    <w:p>
      <w:r>
        <w:rPr>
          <w:sz w:val="22"/>
        </w:rPr>
        <w:t>Unknown speaker 01:35:42</w:t>
      </w:r>
    </w:p>
    <w:p>
      <w:r>
        <w:rPr>
          <w:sz w:val="22"/>
        </w:rPr>
        <w:t>Y entonces, para no romper con esto y tener una instancia que nos lleve a una relativa, digamos,</w:t>
      </w:r>
    </w:p>
    <w:p>
      <w:pPr>
        <w:jc w:val="left"/>
      </w:pPr>
    </w:p>
    <w:p>
      <w:r>
        <w:rPr>
          <w:sz w:val="22"/>
        </w:rPr>
        <w:t>Unknown speaker 01:35:50</w:t>
      </w:r>
    </w:p>
    <w:p>
      <w:r>
        <w:rPr>
          <w:sz w:val="22"/>
        </w:rPr>
        <w:t>elementos paralelos, lo que queremos es que en la expresión tanto de estudiantes como de académicos</w:t>
      </w:r>
    </w:p>
    <w:p>
      <w:pPr>
        <w:jc w:val="left"/>
      </w:pPr>
    </w:p>
    <w:p>
      <w:r>
        <w:rPr>
          <w:sz w:val="22"/>
        </w:rPr>
        <w:t>Unknown speaker 01:36:01</w:t>
      </w:r>
    </w:p>
    <w:p>
      <w:r>
        <w:rPr>
          <w:sz w:val="22"/>
        </w:rPr>
        <w:t>exista esta expresión, pero no en términos separados de los subsistemas.</w:t>
      </w:r>
    </w:p>
    <w:p>
      <w:pPr>
        <w:jc w:val="left"/>
      </w:pPr>
    </w:p>
    <w:p>
      <w:r>
        <w:rPr>
          <w:sz w:val="22"/>
        </w:rPr>
        <w:t>Unknown speaker 01:36:12</w:t>
      </w:r>
    </w:p>
    <w:p>
      <w:r>
        <w:rPr>
          <w:sz w:val="22"/>
        </w:rPr>
        <w:t>Entonces la propuesta es que nos escribamos, pero la quién va a decidir quiénes tienen derechos plenos,</w:t>
      </w:r>
    </w:p>
    <w:p>
      <w:pPr>
        <w:jc w:val="left"/>
      </w:pPr>
    </w:p>
    <w:p>
      <w:r>
        <w:rPr>
          <w:sz w:val="22"/>
        </w:rPr>
        <w:t>Unknown speaker 01:36:18</w:t>
      </w:r>
    </w:p>
    <w:p>
      <w:r>
        <w:rPr>
          <w:sz w:val="22"/>
        </w:rPr>
        <w:t>va a ser esta instancia, vamos a recibir las propuestas y vamos a tener que hacer un sistema,</w:t>
      </w:r>
    </w:p>
    <w:p>
      <w:pPr>
        <w:jc w:val="left"/>
      </w:pPr>
    </w:p>
    <w:p>
      <w:r>
        <w:rPr>
          <w:sz w:val="22"/>
        </w:rPr>
        <w:t>Unknown speaker 01:36:29</w:t>
      </w:r>
    </w:p>
    <w:p>
      <w:r>
        <w:rPr>
          <w:sz w:val="22"/>
        </w:rPr>
        <w:t>digamos, de votación lo más ágil, una papeleta para poder recoger quiénes se podrían integrar, ¿sí?</w:t>
      </w:r>
    </w:p>
    <w:p>
      <w:pPr>
        <w:jc w:val="left"/>
      </w:pPr>
    </w:p>
    <w:p>
      <w:r>
        <w:rPr>
          <w:sz w:val="22"/>
        </w:rPr>
        <w:t>Unknown speaker 01:36:36</w:t>
      </w:r>
    </w:p>
    <w:p>
      <w:r>
        <w:rPr>
          <w:sz w:val="22"/>
        </w:rPr>
        <w:t>con pleno derecho por la mayoría de votos. Lo vemos así como algo lo más sencillo, vamos a estudiarlo,</w:t>
      </w:r>
    </w:p>
    <w:p>
      <w:pPr>
        <w:jc w:val="left"/>
      </w:pPr>
    </w:p>
    <w:p>
      <w:r>
        <w:rPr>
          <w:sz w:val="22"/>
        </w:rPr>
        <w:t>Unknown speaker 01:36:47</w:t>
      </w:r>
    </w:p>
    <w:p>
      <w:r>
        <w:rPr>
          <w:sz w:val="22"/>
        </w:rPr>
        <w:t>pero creemos que puede ser de esta mejor forma o hacer una propuesta a este consejo,</w:t>
      </w:r>
    </w:p>
    <w:p>
      <w:pPr>
        <w:jc w:val="left"/>
      </w:pPr>
    </w:p>
    <w:p>
      <w:r>
        <w:rPr>
          <w:sz w:val="22"/>
        </w:rPr>
        <w:t>Unknown speaker 01:36:55</w:t>
      </w:r>
    </w:p>
    <w:p>
      <w:r>
        <w:rPr>
          <w:sz w:val="22"/>
        </w:rPr>
        <w:t>llegado el momento de cómo mantener una cierta composición, ¿sí? O sea, que no es contrario a la democracia,</w:t>
      </w:r>
    </w:p>
    <w:p>
      <w:pPr>
        <w:jc w:val="left"/>
      </w:pPr>
    </w:p>
    <w:p>
      <w:r>
        <w:rPr>
          <w:sz w:val="22"/>
        </w:rPr>
        <w:t>Unknown speaker 01:37:04</w:t>
      </w:r>
    </w:p>
    <w:p>
      <w:r>
        <w:rPr>
          <w:sz w:val="22"/>
        </w:rPr>
        <w:t>ver la re poner por delante la representación y no eh la la el número de personas o una región sobre representada sobre otras,</w:t>
      </w:r>
    </w:p>
    <w:p>
      <w:pPr>
        <w:jc w:val="left"/>
      </w:pPr>
    </w:p>
    <w:p>
      <w:r>
        <w:rPr>
          <w:sz w:val="22"/>
        </w:rPr>
        <w:t>Unknown speaker 01:37:12</w:t>
      </w:r>
    </w:p>
    <w:p>
      <w:r>
        <w:rPr>
          <w:sz w:val="22"/>
        </w:rPr>
        <w:t>sino intentar una distribución, traer una propuesta, una suerte de planilla que integre lo mejor posible</w:t>
      </w:r>
    </w:p>
    <w:p>
      <w:pPr>
        <w:jc w:val="left"/>
      </w:pPr>
    </w:p>
    <w:p>
      <w:r>
        <w:rPr>
          <w:sz w:val="22"/>
        </w:rPr>
        <w:t>Unknown speaker 01:37:30</w:t>
      </w:r>
    </w:p>
    <w:p>
      <w:r>
        <w:rPr>
          <w:sz w:val="22"/>
        </w:rPr>
        <w:t>a los que ya fueron elegidos en sus regiones para cada subsistema poderlos aquí sancionar y el resto quedarán como invitados.</w:t>
      </w:r>
    </w:p>
    <w:p>
      <w:pPr>
        <w:jc w:val="left"/>
      </w:pPr>
    </w:p>
    <w:p>
      <w:r>
        <w:rPr>
          <w:sz w:val="22"/>
        </w:rPr>
        <w:t>Unknown speaker 01:37:36</w:t>
      </w:r>
    </w:p>
    <w:p>
      <w:r>
        <w:rPr>
          <w:sz w:val="22"/>
        </w:rPr>
        <w:t>O sea, para evitar eh digamos desplazar procesos que vengan dándose con anterioridad.</w:t>
      </w:r>
    </w:p>
    <w:p>
      <w:pPr>
        <w:jc w:val="left"/>
      </w:pPr>
    </w:p>
    <w:p>
      <w:r>
        <w:rPr>
          <w:sz w:val="22"/>
        </w:rPr>
        <w:t>Unknown speaker 01:37:41</w:t>
      </w:r>
    </w:p>
    <w:p>
      <w:r>
        <w:rPr>
          <w:sz w:val="22"/>
        </w:rPr>
        <w:t>Yo sé que estamos ante una instancia inédita y vamos a ir aprendiendo y eventualmente si tenemos que cambiar, también hay que proponernos cambiar.</w:t>
      </w:r>
    </w:p>
    <w:p>
      <w:pPr>
        <w:jc w:val="left"/>
      </w:pPr>
    </w:p>
    <w:p>
      <w:r>
        <w:rPr>
          <w:sz w:val="22"/>
        </w:rPr>
        <w:t>Unknown speaker 01:37:47</w:t>
      </w:r>
    </w:p>
    <w:p>
      <w:r>
        <w:rPr>
          <w:sz w:val="22"/>
        </w:rPr>
        <w:t>Por ahora vamos a aprobar esto que el legislativo eh planteó, ¿sí?</w:t>
      </w:r>
    </w:p>
    <w:p>
      <w:pPr>
        <w:jc w:val="left"/>
      </w:pPr>
    </w:p>
    <w:p>
      <w:r>
        <w:rPr>
          <w:sz w:val="22"/>
        </w:rPr>
        <w:t>Unknown speaker 01:37:53</w:t>
      </w:r>
    </w:p>
    <w:p>
      <w:r>
        <w:rPr>
          <w:sz w:val="22"/>
        </w:rPr>
        <w:t>eh con los tiempos y la premura que se le exigió, no avanzamos eh mucho más en cómo acomodar la dar eh una una estructura que recogiera la diversidad porque además es normal que en el legislativo no se entienda la complejidad del sistema de educación superior.</w:t>
      </w:r>
    </w:p>
    <w:p>
      <w:pPr>
        <w:jc w:val="left"/>
      </w:pPr>
    </w:p>
    <w:p>
      <w:r>
        <w:rPr>
          <w:sz w:val="22"/>
        </w:rPr>
        <w:t>Unknown speaker 01:38:00</w:t>
      </w:r>
    </w:p>
    <w:p>
      <w:r>
        <w:rPr>
          <w:sz w:val="22"/>
        </w:rPr>
        <w:t>Ya no digamos de media superior también que tampoco cantas mal las rancheras, ¿no? en media superior con 32 sistemas o subsistemas distintos. Bueno, nosotros</w:t>
      </w:r>
    </w:p>
    <w:p>
      <w:pPr>
        <w:jc w:val="left"/>
      </w:pPr>
    </w:p>
    <w:p>
      <w:r>
        <w:rPr>
          <w:sz w:val="22"/>
        </w:rPr>
        <w:t>Unknown speaker 01:38:45</w:t>
      </w:r>
    </w:p>
    <w:p>
      <w:r>
        <w:rPr>
          <w:sz w:val="22"/>
        </w:rPr>
        <w:t>nosotros tenemos también toda esa integración.</w:t>
      </w:r>
    </w:p>
    <w:p>
      <w:pPr>
        <w:jc w:val="left"/>
      </w:pPr>
    </w:p>
    <w:p>
      <w:r>
        <w:rPr>
          <w:sz w:val="22"/>
        </w:rPr>
        <w:t>Unknown speaker 01:38:51</w:t>
      </w:r>
    </w:p>
    <w:p>
      <w:r>
        <w:rPr>
          <w:sz w:val="22"/>
        </w:rPr>
        <w:t>Bueno, entonces si me permiten ustedes eh aclarado esto y vamos a tener, insisto, un punto del Consejo Nacional de autoridades de educación normal, el CONAE, en asuntos generales para que nos hablen de cómo va a ser este proceso.</w:t>
      </w:r>
    </w:p>
    <w:p>
      <w:pPr>
        <w:jc w:val="left"/>
      </w:pPr>
    </w:p>
    <w:p>
      <w:r>
        <w:rPr>
          <w:sz w:val="22"/>
        </w:rPr>
        <w:t>Unknown speaker 01:39:01</w:t>
      </w:r>
    </w:p>
    <w:p>
      <w:r>
        <w:rPr>
          <w:sz w:val="22"/>
        </w:rPr>
        <w:t>Entramos al eh modelo y política de financiamiento para la obligatoriedad y gratuidad de la educación superior.</w:t>
      </w:r>
    </w:p>
    <w:p>
      <w:pPr>
        <w:jc w:val="left"/>
      </w:pPr>
    </w:p>
    <w:p>
      <w:r>
        <w:rPr>
          <w:sz w:val="22"/>
        </w:rPr>
        <w:t>Unknown speaker 01:39:14</w:t>
      </w:r>
    </w:p>
    <w:p>
      <w:r>
        <w:rPr>
          <w:sz w:val="22"/>
        </w:rPr>
        <w:t>El objetivo es elaborar la propuesta técnica que sustente la creación de un nuevo modelo y política de financiamiento de la educación superior considerando los principios y disposiciones contenidos en el título sexto y artículos transitorios de la ley general de educación superior.</w:t>
      </w:r>
    </w:p>
    <w:p>
      <w:pPr>
        <w:jc w:val="left"/>
      </w:pPr>
    </w:p>
    <w:p>
      <w:r>
        <w:rPr>
          <w:sz w:val="22"/>
        </w:rPr>
        <w:t>Unknown speaker 01:39:26</w:t>
      </w:r>
    </w:p>
    <w:p>
      <w:r>
        <w:rPr>
          <w:sz w:val="22"/>
        </w:rPr>
        <w:t>Dicha propuesta será presentada y entregada al poder legislativo, a las autoridades hacendarias y a los congresos estatales solicitando realizar las acciones necesarias para su implementación.</w:t>
      </w:r>
    </w:p>
    <w:p>
      <w:pPr>
        <w:jc w:val="left"/>
      </w:pPr>
    </w:p>
    <w:p>
      <w:r>
        <w:rPr>
          <w:sz w:val="22"/>
        </w:rPr>
        <w:t>Unknown speaker 01:40:00</w:t>
      </w:r>
    </w:p>
    <w:p>
      <w:r>
        <w:rPr>
          <w:sz w:val="22"/>
        </w:rPr>
        <w:t>a la mayor brevedad.</w:t>
      </w:r>
    </w:p>
    <w:p>
      <w:pPr>
        <w:jc w:val="left"/>
      </w:pPr>
    </w:p>
    <w:p>
      <w:r>
        <w:rPr>
          <w:sz w:val="22"/>
        </w:rPr>
        <w:t>Unknown speaker 01:40:02</w:t>
      </w:r>
    </w:p>
    <w:p>
      <w:r>
        <w:rPr>
          <w:sz w:val="22"/>
        </w:rPr>
        <w:t>El procedimiento que les queremos proponer.</w:t>
      </w:r>
    </w:p>
    <w:p>
      <w:pPr>
        <w:jc w:val="left"/>
      </w:pPr>
    </w:p>
    <w:p>
      <w:r>
        <w:rPr>
          <w:sz w:val="22"/>
        </w:rPr>
        <w:t>Unknown speaker 01:40:08</w:t>
      </w:r>
    </w:p>
    <w:p>
      <w:r>
        <w:rPr>
          <w:sz w:val="22"/>
        </w:rPr>
        <w:t>La Secretaría de Educación Pública de la ANUIES convocó</w:t>
      </w:r>
    </w:p>
    <w:p>
      <w:pPr>
        <w:jc w:val="left"/>
      </w:pPr>
    </w:p>
    <w:p>
      <w:r>
        <w:rPr>
          <w:sz w:val="22"/>
        </w:rPr>
        <w:t>Unknown speaker 01:40:12</w:t>
      </w:r>
    </w:p>
    <w:p>
      <w:r>
        <w:rPr>
          <w:sz w:val="22"/>
        </w:rPr>
        <w:t>desde hace varias semanas a la conformación de un grupo de trabajo para la elaboración de un diagnóstico integral</w:t>
      </w:r>
    </w:p>
    <w:p>
      <w:pPr>
        <w:jc w:val="left"/>
      </w:pPr>
    </w:p>
    <w:p>
      <w:r>
        <w:rPr>
          <w:sz w:val="22"/>
        </w:rPr>
        <w:t>Unknown speaker 01:40:22</w:t>
      </w:r>
    </w:p>
    <w:p>
      <w:r>
        <w:rPr>
          <w:sz w:val="22"/>
        </w:rPr>
        <w:t>del financiamiento de la educación superior</w:t>
      </w:r>
    </w:p>
    <w:p>
      <w:pPr>
        <w:jc w:val="left"/>
      </w:pPr>
    </w:p>
    <w:p>
      <w:r>
        <w:rPr>
          <w:sz w:val="22"/>
        </w:rPr>
        <w:t>Unknown speaker 01:40:25</w:t>
      </w:r>
    </w:p>
    <w:p>
      <w:r>
        <w:rPr>
          <w:sz w:val="22"/>
        </w:rPr>
        <w:t>que apoyará la identificación y construcción de las nuevas políticas e instrumentos que requiere el desarrollo de la educación superior y el cumplimiento del derecho constitucional</w:t>
      </w:r>
    </w:p>
    <w:p>
      <w:pPr>
        <w:jc w:val="left"/>
      </w:pPr>
    </w:p>
    <w:p>
      <w:r>
        <w:rPr>
          <w:sz w:val="22"/>
        </w:rPr>
        <w:t>Unknown speaker 01:40:40</w:t>
      </w:r>
    </w:p>
    <w:p>
      <w:r>
        <w:rPr>
          <w:sz w:val="22"/>
        </w:rPr>
        <w:t>a la educación superior en el menor tiempo posible.</w:t>
      </w:r>
    </w:p>
    <w:p>
      <w:pPr>
        <w:jc w:val="left"/>
      </w:pPr>
    </w:p>
    <w:p>
      <w:r>
        <w:rPr>
          <w:sz w:val="22"/>
        </w:rPr>
        <w:t>Unknown speaker 01:40:43</w:t>
      </w:r>
    </w:p>
    <w:p>
      <w:r>
        <w:rPr>
          <w:sz w:val="22"/>
        </w:rPr>
        <w:t>La propuesta técnica elaborada por el grupo de trabajo de financiamiento será sometida a esta comisión electa aquí,</w:t>
      </w:r>
    </w:p>
    <w:p>
      <w:pPr>
        <w:jc w:val="left"/>
      </w:pPr>
    </w:p>
    <w:p>
      <w:r>
        <w:rPr>
          <w:sz w:val="22"/>
        </w:rPr>
        <w:t>Unknown speaker 01:40:49</w:t>
      </w:r>
    </w:p>
    <w:p>
      <w:r>
        <w:rPr>
          <w:sz w:val="22"/>
        </w:rPr>
        <w:t>pero tiene ya este antecedente de trabajo por los tiempos, digamos, de la construcción del presupuesto</w:t>
      </w:r>
    </w:p>
    <w:p>
      <w:pPr>
        <w:jc w:val="left"/>
      </w:pPr>
    </w:p>
    <w:p>
      <w:r>
        <w:rPr>
          <w:sz w:val="22"/>
        </w:rPr>
        <w:t>Unknown speaker 01:40:58</w:t>
      </w:r>
    </w:p>
    <w:p>
      <w:r>
        <w:rPr>
          <w:sz w:val="22"/>
        </w:rPr>
        <w:t>teníamos que avanzar, no podíamos esperar más a llegar el día de hoy y decir formemos una comisión, empecemos a</w:t>
      </w:r>
    </w:p>
    <w:p>
      <w:pPr>
        <w:jc w:val="left"/>
      </w:pPr>
    </w:p>
    <w:p>
      <w:r>
        <w:rPr>
          <w:sz w:val="22"/>
        </w:rPr>
        <w:t>Unknown speaker 01:41:15</w:t>
      </w:r>
    </w:p>
    <w:p>
      <w:r>
        <w:rPr>
          <w:sz w:val="22"/>
        </w:rPr>
        <w:t>a estudiarlo.</w:t>
      </w:r>
    </w:p>
    <w:p>
      <w:pPr>
        <w:jc w:val="left"/>
      </w:pPr>
    </w:p>
    <w:p>
      <w:r>
        <w:rPr>
          <w:sz w:val="22"/>
        </w:rPr>
        <w:t>Unknown speaker 01:41:17</w:t>
      </w:r>
    </w:p>
    <w:p>
      <w:r>
        <w:rPr>
          <w:sz w:val="22"/>
        </w:rPr>
        <w:t>pero tiene también como antecedente la reunión en en Tlatelolco, ¿no?</w:t>
      </w:r>
    </w:p>
    <w:p>
      <w:pPr>
        <w:jc w:val="left"/>
      </w:pPr>
    </w:p>
    <w:p>
      <w:r>
        <w:rPr>
          <w:sz w:val="22"/>
        </w:rPr>
        <w:t>Unknown speaker 01:41:22</w:t>
      </w:r>
    </w:p>
    <w:p>
      <w:r>
        <w:rPr>
          <w:sz w:val="22"/>
        </w:rPr>
        <w:t>eh que donde se tomó digamos el parecer a ahí la integración de sindicatos, de organizaciones eh diversas,</w:t>
      </w:r>
    </w:p>
    <w:p>
      <w:pPr>
        <w:jc w:val="left"/>
      </w:pPr>
    </w:p>
    <w:p>
      <w:r>
        <w:rPr>
          <w:sz w:val="22"/>
        </w:rPr>
        <w:t>Unknown speaker 01:41:27</w:t>
      </w:r>
    </w:p>
    <w:p>
      <w:r>
        <w:rPr>
          <w:sz w:val="22"/>
        </w:rPr>
        <w:t>tuvieron una fuerte participación de un buen número, también sobre eso y hemos venido discutiéndolo eh todas las asociaciones de eso.</w:t>
      </w:r>
    </w:p>
    <w:p>
      <w:pPr>
        <w:jc w:val="left"/>
      </w:pPr>
    </w:p>
    <w:p>
      <w:r>
        <w:rPr>
          <w:sz w:val="22"/>
        </w:rPr>
        <w:t>Unknown speaker 01:41:32</w:t>
      </w:r>
    </w:p>
    <w:p>
      <w:r>
        <w:rPr>
          <w:sz w:val="22"/>
        </w:rPr>
        <w:t>Entonces el acuerdo que se propone es solicitar al CONACES la conformación de un grupo de trabajo con especialistas de la Secretaría de Educación Pública,</w:t>
      </w:r>
    </w:p>
    <w:p>
      <w:pPr>
        <w:jc w:val="left"/>
      </w:pPr>
    </w:p>
    <w:p>
      <w:r>
        <w:rPr>
          <w:sz w:val="22"/>
        </w:rPr>
        <w:t>Unknown speaker 01:41:37</w:t>
      </w:r>
    </w:p>
    <w:p>
      <w:r>
        <w:rPr>
          <w:sz w:val="22"/>
        </w:rPr>
        <w:t>representantes de las autoridades estatales e instituciones de educación superior que elabore la propuesta técnica que sustente la creación de un nuevo modelo y política de financiamiento de la educación superior.</w:t>
      </w:r>
    </w:p>
    <w:p>
      <w:pPr>
        <w:jc w:val="left"/>
      </w:pPr>
    </w:p>
    <w:p>
      <w:r>
        <w:rPr>
          <w:sz w:val="22"/>
        </w:rPr>
        <w:t>Unknown speaker 01:41:42</w:t>
      </w:r>
    </w:p>
    <w:p>
      <w:r>
        <w:rPr>
          <w:sz w:val="22"/>
        </w:rPr>
        <w:t>Ahí está en la pantalla, por favor, el acuerdo que se propone en términos específicos también aquí, ¿no?</w:t>
      </w:r>
    </w:p>
    <w:p>
      <w:pPr>
        <w:jc w:val="left"/>
      </w:pPr>
    </w:p>
    <w:p>
      <w:r>
        <w:rPr>
          <w:sz w:val="22"/>
        </w:rPr>
        <w:t>Unknown speaker 01:41:45</w:t>
      </w:r>
    </w:p>
    <w:p>
      <w:r>
        <w:rPr>
          <w:sz w:val="22"/>
        </w:rPr>
        <w:t>Entonces</w:t>
      </w:r>
    </w:p>
    <w:p>
      <w:pPr>
        <w:jc w:val="left"/>
      </w:pPr>
    </w:p>
    <w:p>
      <w:r>
        <w:rPr>
          <w:sz w:val="22"/>
        </w:rPr>
        <w:t>Unknown speaker 01:42:30</w:t>
      </w:r>
    </w:p>
    <w:p>
      <w:r>
        <w:rPr>
          <w:sz w:val="22"/>
        </w:rPr>
        <w:t>es este el acuerdo número seis.</w:t>
      </w:r>
    </w:p>
    <w:p>
      <w:pPr>
        <w:jc w:val="left"/>
      </w:pPr>
    </w:p>
    <w:p>
      <w:r>
        <w:rPr>
          <w:sz w:val="22"/>
        </w:rPr>
        <w:t>Unknown speaker 01:42:35</w:t>
      </w:r>
    </w:p>
    <w:p>
      <w:r>
        <w:rPr>
          <w:sz w:val="22"/>
        </w:rPr>
        <w:t>Okay. Entonces eh digamos el acuerdo, ¿no? para presentar Jaime quizás los elementos básicos en el siguiente punto que darán, ¿no? expuestos aquí por por nosotros.</w:t>
      </w:r>
    </w:p>
    <w:p>
      <w:pPr>
        <w:jc w:val="left"/>
      </w:pPr>
    </w:p>
    <w:p>
      <w:r>
        <w:rPr>
          <w:sz w:val="22"/>
        </w:rPr>
        <w:t>Unknown speaker 01:43:05</w:t>
      </w:r>
    </w:p>
    <w:p>
      <w:r>
        <w:rPr>
          <w:sz w:val="22"/>
        </w:rPr>
        <w:t>La armonización normativa leo los doce y la propuesta de los doce que siempre será esta referencia a crear una instancia que pueda permitir desplegarlo, pero para entender en qué términos estamos proponiéndolo.</w:t>
      </w:r>
    </w:p>
    <w:p>
      <w:pPr>
        <w:jc w:val="left"/>
      </w:pPr>
    </w:p>
    <w:p>
      <w:r>
        <w:rPr>
          <w:sz w:val="22"/>
        </w:rPr>
        <w:t>Unknown speaker 01:43:22</w:t>
      </w:r>
    </w:p>
    <w:p>
      <w:r>
        <w:rPr>
          <w:sz w:val="22"/>
        </w:rPr>
        <w:t>Armonización normativa derivada de la Ley General de Educación Superior. El objetivo es elaborar un plan de armonización normativa de la educación superior que permita a las autoridades educativas federales y estatales contar con un documento que precise los criterios técnicos, orientaciones y lineamientos para identificar, acompañar y promover en el ámbito de sus atribuciones la armonización</w:t>
      </w:r>
    </w:p>
    <w:p>
      <w:pPr>
        <w:jc w:val="left"/>
      </w:pPr>
    </w:p>
    <w:p>
      <w:r>
        <w:rPr>
          <w:sz w:val="22"/>
        </w:rPr>
        <w:t>Unknown speaker 01:43:45</w:t>
      </w:r>
    </w:p>
    <w:p>
      <w:r>
        <w:rPr>
          <w:sz w:val="22"/>
        </w:rPr>
        <w:t>lización normativa de las legislaciones federales y estatales con las disposiciones de la Ley General de Educación superior que están contenidas en los transitorios quinto y sexto.</w:t>
      </w:r>
    </w:p>
    <w:p>
      <w:pPr>
        <w:jc w:val="left"/>
      </w:pPr>
    </w:p>
    <w:p>
      <w:r>
        <w:rPr>
          <w:sz w:val="22"/>
        </w:rPr>
        <w:t>Unknown speaker 01:43:51</w:t>
      </w:r>
    </w:p>
    <w:p>
      <w:r>
        <w:rPr>
          <w:sz w:val="22"/>
        </w:rPr>
        <w:t>El procedimiento sería que la SEP convoque, convocó también desde hace varias semanas la conformación de un grupo de trabajo con académicos y especialistas y considera muy importante la participación de las autoridades educativas y las instituciones de los diversos subsistemas de educación superior.</w:t>
      </w:r>
    </w:p>
    <w:p>
      <w:pPr>
        <w:jc w:val="left"/>
      </w:pPr>
    </w:p>
    <w:p>
      <w:r>
        <w:rPr>
          <w:sz w:val="22"/>
        </w:rPr>
        <w:t>Unknown speaker 01:44:00</w:t>
      </w:r>
    </w:p>
    <w:p>
      <w:r>
        <w:rPr>
          <w:sz w:val="22"/>
        </w:rPr>
        <w:t>Aquí el acuerdo que se propone es solicitar al CONAES fortalecer el grupo de trabajo con representantes de las autoridades estatales que así eh eh lo convengan instituciones de educación superior para elaborar una propuesta técnica eh en los tiempos digamos previstos por la propia Ley General de Educación eh superior sin intentar hacer</w:t>
      </w:r>
    </w:p>
    <w:p>
      <w:pPr>
        <w:jc w:val="left"/>
      </w:pPr>
    </w:p>
    <w:p>
      <w:r>
        <w:rPr>
          <w:sz w:val="22"/>
        </w:rPr>
        <w:t>Unknown speaker 01:45:00</w:t>
      </w:r>
    </w:p>
    <w:p>
      <w:r>
        <w:rPr>
          <w:sz w:val="22"/>
        </w:rPr>
        <w:t>no leyes tipo ni modelos,</w:t>
      </w:r>
    </w:p>
    <w:p>
      <w:pPr>
        <w:jc w:val="left"/>
      </w:pPr>
    </w:p>
    <w:p>
      <w:r>
        <w:rPr>
          <w:sz w:val="22"/>
        </w:rPr>
        <w:t>Unknown speaker 01:45:02</w:t>
      </w:r>
    </w:p>
    <w:p>
      <w:r>
        <w:rPr>
          <w:sz w:val="22"/>
        </w:rPr>
        <w:t>sino aquellos elementos básicos,</w:t>
      </w:r>
    </w:p>
    <w:p>
      <w:pPr>
        <w:jc w:val="left"/>
      </w:pPr>
    </w:p>
    <w:p>
      <w:r>
        <w:rPr>
          <w:sz w:val="22"/>
        </w:rPr>
        <w:t>Unknown speaker 01:45:06</w:t>
      </w:r>
    </w:p>
    <w:p>
      <w:r>
        <w:rPr>
          <w:sz w:val="22"/>
        </w:rPr>
        <w:t>algunos estados irán más allá de la Ley General de Educación Superior,</w:t>
      </w:r>
    </w:p>
    <w:p>
      <w:pPr>
        <w:jc w:val="left"/>
      </w:pPr>
    </w:p>
    <w:p>
      <w:r>
        <w:rPr>
          <w:sz w:val="22"/>
        </w:rPr>
        <w:t>Unknown speaker 01:45:11</w:t>
      </w:r>
    </w:p>
    <w:p>
      <w:r>
        <w:rPr>
          <w:sz w:val="22"/>
        </w:rPr>
        <w:t>esto es seguro, otros se quedarán con lo básico</w:t>
      </w:r>
    </w:p>
    <w:p>
      <w:pPr>
        <w:jc w:val="left"/>
      </w:pPr>
    </w:p>
    <w:p>
      <w:r>
        <w:rPr>
          <w:sz w:val="22"/>
        </w:rPr>
        <w:t>Unknown speaker 01:45:15</w:t>
      </w:r>
    </w:p>
    <w:p>
      <w:r>
        <w:rPr>
          <w:sz w:val="22"/>
        </w:rPr>
        <w:t>y los cambios sí que tengan que ver con la perspectiva que se plantee</w:t>
      </w:r>
    </w:p>
    <w:p>
      <w:pPr>
        <w:jc w:val="left"/>
      </w:pPr>
    </w:p>
    <w:p>
      <w:r>
        <w:rPr>
          <w:sz w:val="22"/>
        </w:rPr>
        <w:t>Unknown speaker 01:45:20</w:t>
      </w:r>
    </w:p>
    <w:p>
      <w:r>
        <w:rPr>
          <w:sz w:val="22"/>
        </w:rPr>
        <w:t>en cada una de las entidades federativas de hacia dónde llevar</w:t>
      </w:r>
    </w:p>
    <w:p>
      <w:pPr>
        <w:jc w:val="left"/>
      </w:pPr>
    </w:p>
    <w:p>
      <w:r>
        <w:rPr>
          <w:sz w:val="22"/>
        </w:rPr>
        <w:t>Unknown speaker 01:45:24</w:t>
      </w:r>
    </w:p>
    <w:p>
      <w:r>
        <w:rPr>
          <w:sz w:val="22"/>
        </w:rPr>
        <w:t>la educación superior en el marco de la Ley General que es eh producto de un acuerdo</w:t>
      </w:r>
    </w:p>
    <w:p>
      <w:pPr>
        <w:jc w:val="left"/>
      </w:pPr>
    </w:p>
    <w:p>
      <w:r>
        <w:rPr>
          <w:sz w:val="22"/>
        </w:rPr>
        <w:t>Unknown speaker 01:45:30</w:t>
      </w:r>
    </w:p>
    <w:p>
      <w:r>
        <w:rPr>
          <w:sz w:val="22"/>
        </w:rPr>
        <w:t>también para todo nuestro país.</w:t>
      </w:r>
    </w:p>
    <w:p>
      <w:pPr>
        <w:jc w:val="left"/>
      </w:pPr>
    </w:p>
    <w:p>
      <w:r>
        <w:rPr>
          <w:sz w:val="22"/>
        </w:rPr>
        <w:t>Unknown speaker 01:45:35</w:t>
      </w:r>
    </w:p>
    <w:p>
      <w:r>
        <w:rPr>
          <w:sz w:val="22"/>
        </w:rPr>
        <w:t>El Registro Nacional de opciones para la educación superior, que es el número tres,</w:t>
      </w:r>
    </w:p>
    <w:p>
      <w:pPr>
        <w:jc w:val="left"/>
      </w:pPr>
    </w:p>
    <w:p>
      <w:r>
        <w:rPr>
          <w:sz w:val="22"/>
        </w:rPr>
        <w:t>Unknown speaker 01:45:40</w:t>
      </w:r>
    </w:p>
    <w:p>
      <w:r>
        <w:rPr>
          <w:sz w:val="22"/>
        </w:rPr>
        <w:t>dar cumplimiento a la Ley General en el artículo 38 y noveno transitorio que señala que la Secretaría de Educación Pública en coordinación</w:t>
      </w:r>
    </w:p>
    <w:p>
      <w:pPr>
        <w:jc w:val="left"/>
      </w:pPr>
    </w:p>
    <w:p>
      <w:r>
        <w:rPr>
          <w:sz w:val="22"/>
        </w:rPr>
        <w:t>Unknown speaker 01:45:47</w:t>
      </w:r>
    </w:p>
    <w:p>
      <w:r>
        <w:rPr>
          <w:sz w:val="22"/>
        </w:rPr>
        <w:t>con las autoridades educativas de las entidades federativas y las instituciones de educación superior establecerán en un plazo de 180 días el Registro Nacional de opciones para educación superior,</w:t>
      </w:r>
    </w:p>
    <w:p>
      <w:pPr>
        <w:jc w:val="left"/>
      </w:pPr>
    </w:p>
    <w:p>
      <w:r>
        <w:rPr>
          <w:sz w:val="22"/>
        </w:rPr>
        <w:t>Unknown speaker 01:45:58</w:t>
      </w:r>
    </w:p>
    <w:p>
      <w:r>
        <w:rPr>
          <w:sz w:val="22"/>
        </w:rPr>
        <w:t>cuyo objeto es dar a conocer a la población, particularmente a los jóvenes, los espacios disponibles en las instituciones de educación superior,</w:t>
      </w:r>
    </w:p>
    <w:p>
      <w:pPr>
        <w:jc w:val="left"/>
      </w:pPr>
    </w:p>
    <w:p>
      <w:r>
        <w:rPr>
          <w:sz w:val="22"/>
        </w:rPr>
        <w:t>Unknown speaker 01:46:15</w:t>
      </w:r>
    </w:p>
    <w:p>
      <w:r>
        <w:rPr>
          <w:sz w:val="22"/>
        </w:rPr>
        <w:t>así como los requisitos de ingreso.</w:t>
      </w:r>
    </w:p>
    <w:p>
      <w:pPr>
        <w:jc w:val="left"/>
      </w:pPr>
    </w:p>
    <w:p>
      <w:r>
        <w:rPr>
          <w:sz w:val="22"/>
        </w:rPr>
        <w:t>Unknown speaker 01:46:28</w:t>
      </w:r>
    </w:p>
    <w:p>
      <w:r>
        <w:rPr>
          <w:sz w:val="22"/>
        </w:rPr>
        <w:t>Todos ustedes tienen conocimiento de que vivimos la paradoja</w:t>
      </w:r>
    </w:p>
    <w:p>
      <w:pPr>
        <w:jc w:val="left"/>
      </w:pPr>
    </w:p>
    <w:p>
      <w:r>
        <w:rPr>
          <w:sz w:val="22"/>
        </w:rPr>
        <w:t>Unknown speaker 01:46:31</w:t>
      </w:r>
    </w:p>
    <w:p>
      <w:r>
        <w:rPr>
          <w:sz w:val="22"/>
        </w:rPr>
        <w:t>de que tenemos entre 250.000 y 300.000 lugares para estudiantes que no son ocupados y que tenemos,</w:t>
      </w:r>
    </w:p>
    <w:p>
      <w:pPr>
        <w:jc w:val="left"/>
      </w:pPr>
    </w:p>
    <w:p>
      <w:r>
        <w:rPr>
          <w:sz w:val="22"/>
        </w:rPr>
        <w:t>Unknown speaker 01:46:40</w:t>
      </w:r>
    </w:p>
    <w:p>
      <w:r>
        <w:rPr>
          <w:sz w:val="22"/>
        </w:rPr>
        <w:t>sí, muchísimos jóvenes igual, cientos de miles que quedan fuera de la educación superior.</w:t>
      </w:r>
    </w:p>
    <w:p>
      <w:pPr>
        <w:jc w:val="left"/>
      </w:pPr>
    </w:p>
    <w:p>
      <w:r>
        <w:rPr>
          <w:sz w:val="22"/>
        </w:rPr>
        <w:t>Unknown speaker 01:46:50</w:t>
      </w:r>
    </w:p>
    <w:p>
      <w:r>
        <w:rPr>
          <w:sz w:val="22"/>
        </w:rPr>
        <w:t>Esto, el procedimiento que proponemos es que la información del registro será pública</w:t>
      </w:r>
    </w:p>
    <w:p>
      <w:pPr>
        <w:jc w:val="left"/>
      </w:pPr>
    </w:p>
    <w:p>
      <w:r>
        <w:rPr>
          <w:sz w:val="22"/>
        </w:rPr>
        <w:t>Unknown speaker 01:46:54</w:t>
      </w:r>
    </w:p>
    <w:p>
      <w:r>
        <w:rPr>
          <w:sz w:val="22"/>
        </w:rPr>
        <w:t>y difundida a través de los medios de comunicación.</w:t>
      </w:r>
    </w:p>
    <w:p>
      <w:pPr>
        <w:jc w:val="left"/>
      </w:pPr>
    </w:p>
    <w:p>
      <w:r>
        <w:rPr>
          <w:sz w:val="22"/>
        </w:rPr>
        <w:t>Unknown speaker 01:47:01</w:t>
      </w:r>
    </w:p>
    <w:p>
      <w:r>
        <w:rPr>
          <w:sz w:val="22"/>
        </w:rPr>
        <w:t>De igual forma se habilitarán las plataformas digitales necesarias a efecto de que toda persona interesada en cursar</w:t>
      </w:r>
    </w:p>
    <w:p>
      <w:pPr>
        <w:jc w:val="left"/>
      </w:pPr>
    </w:p>
    <w:p>
      <w:r>
        <w:rPr>
          <w:sz w:val="22"/>
        </w:rPr>
        <w:t>Unknown speaker 01:47:05</w:t>
      </w:r>
    </w:p>
    <w:p>
      <w:r>
        <w:rPr>
          <w:sz w:val="22"/>
        </w:rPr>
        <w:t>educación superior conozca y tenga acceso a las opciones de ingreso a alguna institución de nivel superior.</w:t>
      </w:r>
    </w:p>
    <w:p>
      <w:pPr>
        <w:jc w:val="left"/>
      </w:pPr>
    </w:p>
    <w:p>
      <w:r>
        <w:rPr>
          <w:sz w:val="22"/>
        </w:rPr>
        <w:t>Unknown speaker 01:47:19</w:t>
      </w:r>
    </w:p>
    <w:p>
      <w:r>
        <w:rPr>
          <w:sz w:val="22"/>
        </w:rPr>
        <w:t>La SEP inició ya el desarrollo de la plataforma informática de esta de este RENOES que incluye un módulo denominado Tú Decides.</w:t>
      </w:r>
    </w:p>
    <w:p>
      <w:pPr>
        <w:jc w:val="left"/>
      </w:pPr>
    </w:p>
    <w:p>
      <w:r>
        <w:rPr>
          <w:sz w:val="22"/>
        </w:rPr>
        <w:t>Unknown speaker 01:47:29</w:t>
      </w:r>
    </w:p>
    <w:p>
      <w:r>
        <w:rPr>
          <w:sz w:val="22"/>
        </w:rPr>
        <w:t>Le cambiamos el nombre de rechazo cero por el Tú Decides, sí, en atención, digamos, no solamente a un elemento propagandístico,</w:t>
      </w:r>
    </w:p>
    <w:p>
      <w:pPr>
        <w:jc w:val="left"/>
      </w:pPr>
    </w:p>
    <w:p>
      <w:r>
        <w:rPr>
          <w:sz w:val="22"/>
        </w:rPr>
        <w:t>Unknown speaker 01:47:40</w:t>
      </w:r>
    </w:p>
    <w:p>
      <w:r>
        <w:rPr>
          <w:sz w:val="22"/>
        </w:rPr>
        <w:t>sino a la carga psicológica que tiene asumirte como rechazado, ¿sí? Y entonces en ese sentido nos eh compramos la idea del Tú Decides que permitirá conectar a los aspirantes de las instituciones de educación superior</w:t>
      </w:r>
    </w:p>
    <w:p>
      <w:pPr>
        <w:jc w:val="left"/>
      </w:pPr>
    </w:p>
    <w:p>
      <w:r>
        <w:rPr>
          <w:sz w:val="22"/>
        </w:rPr>
        <w:t>Unknown speaker 01:47:50</w:t>
      </w:r>
    </w:p>
    <w:p>
      <w:r>
        <w:rPr>
          <w:sz w:val="22"/>
        </w:rPr>
        <w:t>de alta demanda que no pudieron ingresar con las IES que ofertan lugares disponibles en carreras equivalentes en la misma localidad o en aquellas más cercanas.</w:t>
      </w:r>
    </w:p>
    <w:p>
      <w:pPr>
        <w:jc w:val="left"/>
      </w:pPr>
    </w:p>
    <w:p>
      <w:r>
        <w:rPr>
          <w:sz w:val="22"/>
        </w:rPr>
        <w:t>Unknown speaker 01:48:12</w:t>
      </w:r>
    </w:p>
    <w:p>
      <w:r>
        <w:rPr>
          <w:sz w:val="22"/>
        </w:rPr>
        <w:t>Y entonces aquí buscamos también el referente en corto para los estudiantes de un montón de carreras.</w:t>
      </w:r>
    </w:p>
    <w:p>
      <w:pPr>
        <w:jc w:val="left"/>
      </w:pPr>
    </w:p>
    <w:p>
      <w:r>
        <w:rPr>
          <w:sz w:val="22"/>
        </w:rPr>
        <w:t>Unknown speaker 01:48:17</w:t>
      </w:r>
    </w:p>
    <w:p>
      <w:r>
        <w:rPr>
          <w:sz w:val="22"/>
        </w:rPr>
        <w:t>Aquí hay que decirlo, lo hemos acompañado en esta idea de una prueba que la pueden desarrollar o no los propios aspirantes vocacional de forma tal que puedan saber realmente para lo cual y que no sean,</w:t>
      </w:r>
    </w:p>
    <w:p>
      <w:pPr>
        <w:jc w:val="left"/>
      </w:pPr>
    </w:p>
    <w:p>
      <w:r>
        <w:rPr>
          <w:sz w:val="22"/>
        </w:rPr>
        <w:t>Unknown speaker 01:48:29</w:t>
      </w:r>
    </w:p>
    <w:p>
      <w:r>
        <w:rPr>
          <w:sz w:val="22"/>
        </w:rPr>
        <w:t>como hasta ahora tristemente lo son, los padres los que acaban eligiendo hacia dónde van los hijos, tengan vocación o no, con tal de tener un titulito de una carrera que ya no tiene, digámoslo así, eh distintas, ¿sí? Que no que no avanza en términos de la comprensión de cómo deben darse eh el las ofertas y los jóvenes.</w:t>
      </w:r>
    </w:p>
    <w:p>
      <w:pPr>
        <w:jc w:val="left"/>
      </w:pPr>
    </w:p>
    <w:p>
      <w:r>
        <w:rPr>
          <w:sz w:val="22"/>
        </w:rPr>
        <w:t>Unknown speaker 01:48:51</w:t>
      </w:r>
    </w:p>
    <w:p>
      <w:r>
        <w:rPr>
          <w:sz w:val="22"/>
        </w:rPr>
        <w:t>El año que entra contaremos ya, ya es un acuerdo eh de cruzar el SAT contra el CURP de 12 años de todas nuestras carreras, ¿sí? Para poder saber las trayectorias laborales en el mercado formal para que los estudiantes puedan contrastar dónde están los mejores salarios,</w:t>
      </w:r>
    </w:p>
    <w:p>
      <w:pPr>
        <w:jc w:val="left"/>
      </w:pPr>
    </w:p>
    <w:p>
      <w:r>
        <w:rPr>
          <w:sz w:val="22"/>
        </w:rPr>
        <w:t>Unknown speaker 01:49:15</w:t>
      </w:r>
    </w:p>
    <w:p>
      <w:r>
        <w:rPr>
          <w:sz w:val="22"/>
        </w:rPr>
        <w:t>cómo es la evolución que tienen sus sus padres, etcétera, o sea, brindar un sistema de información de oportunidad para la educación lo más completo. Para ello requeriríamos también una fuerte participación de todas nuestras instituciones brindándonos los datos.</w:t>
      </w:r>
    </w:p>
    <w:p>
      <w:pPr>
        <w:jc w:val="left"/>
      </w:pPr>
    </w:p>
    <w:p>
      <w:r>
        <w:rPr>
          <w:sz w:val="22"/>
        </w:rPr>
        <w:t>Unknown speaker 01:49:45</w:t>
      </w:r>
    </w:p>
    <w:p>
      <w:r>
        <w:rPr>
          <w:sz w:val="22"/>
        </w:rPr>
        <w:t>Entonces los pasos son para consolidar esto es eh a</w:t>
      </w:r>
    </w:p>
    <w:p>
      <w:pPr>
        <w:jc w:val="left"/>
      </w:pPr>
    </w:p>
    <w:p>
      <w:r>
        <w:rPr>
          <w:sz w:val="22"/>
        </w:rPr>
        <w:t>Unknown speaker 01:50:00</w:t>
      </w:r>
    </w:p>
    <w:p>
      <w:r>
        <w:rPr>
          <w:sz w:val="22"/>
        </w:rPr>
        <w:t>los titulares de educación de las entidades federativas</w:t>
      </w:r>
    </w:p>
    <w:p>
      <w:pPr>
        <w:jc w:val="left"/>
      </w:pPr>
    </w:p>
    <w:p>
      <w:r>
        <w:rPr>
          <w:sz w:val="22"/>
        </w:rPr>
        <w:t>Unknown speaker 01:50:03</w:t>
      </w:r>
    </w:p>
    <w:p>
      <w:r>
        <w:rPr>
          <w:sz w:val="22"/>
        </w:rPr>
        <w:t>designar un enlace estatal; ahí sí tienen que ser todas para participar en estos procesos de integración y solicitarle</w:t>
      </w:r>
    </w:p>
    <w:p>
      <w:pPr>
        <w:jc w:val="left"/>
      </w:pPr>
    </w:p>
    <w:p>
      <w:r>
        <w:rPr>
          <w:sz w:val="22"/>
        </w:rPr>
        <w:t>Unknown speaker 01:50:11</w:t>
      </w:r>
    </w:p>
    <w:p>
      <w:r>
        <w:rPr>
          <w:sz w:val="22"/>
        </w:rPr>
        <w:t>amablemente a todas nuestras instituciones, ya lo han venido haciendo de dos años para acá, eh con las ofertas que tienen y</w:t>
      </w:r>
    </w:p>
    <w:p>
      <w:pPr>
        <w:jc w:val="left"/>
      </w:pPr>
    </w:p>
    <w:p>
      <w:r>
        <w:rPr>
          <w:sz w:val="22"/>
        </w:rPr>
        <w:t>Unknown speaker 01:50:17</w:t>
      </w:r>
    </w:p>
    <w:p>
      <w:r>
        <w:rPr>
          <w:sz w:val="22"/>
        </w:rPr>
        <w:t>que eso nos permita una, digamos, una integración mejor. El acuerdo sería que el CONAS esto toma nota de las acciones realizadas por la SEP para elaborar y poner en</w:t>
      </w:r>
    </w:p>
    <w:p>
      <w:pPr>
        <w:jc w:val="left"/>
      </w:pPr>
    </w:p>
    <w:p>
      <w:r>
        <w:rPr>
          <w:sz w:val="22"/>
        </w:rPr>
        <w:t>Unknown speaker 01:50:27</w:t>
      </w:r>
    </w:p>
    <w:p>
      <w:r>
        <w:rPr>
          <w:sz w:val="22"/>
        </w:rPr>
        <w:t>operaciones el registro nacional de opciones para educación superior y exhorta a las autoridades educativas estatales a designar un enlace para que participe en los procesos de integración,</w:t>
      </w:r>
    </w:p>
    <w:p>
      <w:pPr>
        <w:jc w:val="left"/>
      </w:pPr>
    </w:p>
    <w:p>
      <w:r>
        <w:rPr>
          <w:sz w:val="22"/>
        </w:rPr>
        <w:t>Unknown speaker 01:50:41</w:t>
      </w:r>
    </w:p>
    <w:p>
      <w:r>
        <w:rPr>
          <w:sz w:val="22"/>
        </w:rPr>
        <w:t>validación y difusión. Cuatro: programa de ampliación de la oferta de educación superior. Aquí el objetivo es colaborar con la eh con la SEP en la elaboración de un programa de ampliación de la oferta en la educación</w:t>
      </w:r>
    </w:p>
    <w:p>
      <w:pPr>
        <w:jc w:val="left"/>
      </w:pPr>
    </w:p>
    <w:p>
      <w:r>
        <w:rPr>
          <w:sz w:val="22"/>
        </w:rPr>
        <w:t>Unknown speaker 01:50:54</w:t>
      </w:r>
    </w:p>
    <w:p>
      <w:r>
        <w:rPr>
          <w:sz w:val="22"/>
        </w:rPr>
        <w:t>superior a nivel nacional, regional y estatal, con metas a corto, mediano y largo plazo que deberá entrar en operación en el ejercicio 2022 y atender al tercero transitorio de la Ley General de Educación Superior. El procedimiento será que la secretaría eh convocó hace varias semanas a la conformación de un grupo de trabajo, como lo manda la ley, con académicos y especialistas</w:t>
      </w:r>
    </w:p>
    <w:p>
      <w:pPr>
        <w:jc w:val="left"/>
      </w:pPr>
    </w:p>
    <w:p>
      <w:r>
        <w:rPr>
          <w:sz w:val="22"/>
        </w:rPr>
        <w:t>Unknown speaker 01:51:16</w:t>
      </w:r>
    </w:p>
    <w:p>
      <w:r>
        <w:rPr>
          <w:sz w:val="22"/>
        </w:rPr>
        <w:t>con el propósito de contar con un diagnóstico preciso de la cobertura a nivel nacional, que haremos llegar a todos ustedes, de cuál es la situación en la cobertura nacional, cuáles son nuestros elementos, digamos, positivos y cuáles y dónde están las dificultades que estamos enfrentando para poder tomar las decisiones correspondientes. El cinco: plan de acción para la igualdad de género y lograr que las instituciones de educación superior se constituyan en espacios libres de todos los tipos de violencia, en especial la de género y de discriminación hacia las mujeres. De igual forma, nos manda</w:t>
      </w:r>
    </w:p>
    <w:p>
      <w:pPr>
        <w:jc w:val="left"/>
      </w:pPr>
    </w:p>
    <w:p>
      <w:r>
        <w:rPr>
          <w:sz w:val="22"/>
        </w:rPr>
        <w:t>Unknown speaker 01:52:30</w:t>
      </w:r>
    </w:p>
    <w:p>
      <w:r>
        <w:rPr>
          <w:sz w:val="22"/>
        </w:rPr>
        <w:t>adaptata la ley general y el objetivo es dar cumplimiento a estas disposiciones que se encuentran particularmente en el artículo 43</w:t>
      </w:r>
    </w:p>
    <w:p>
      <w:pPr>
        <w:jc w:val="left"/>
      </w:pPr>
    </w:p>
    <w:p>
      <w:r>
        <w:rPr>
          <w:sz w:val="22"/>
        </w:rPr>
        <w:t>Unknown speaker 01:52:34</w:t>
      </w:r>
    </w:p>
    <w:p>
      <w:r>
        <w:rPr>
          <w:sz w:val="22"/>
        </w:rPr>
        <w:t>y décimo transitorio de la ley a partir de la elaboración de un plan de acción para impulsar la igualdad de género en las instituciones de educación superior y constituir a estas como espacios libres de violencia de género.</w:t>
      </w:r>
    </w:p>
    <w:p>
      <w:pPr>
        <w:jc w:val="left"/>
      </w:pPr>
    </w:p>
    <w:p>
      <w:r>
        <w:rPr>
          <w:sz w:val="22"/>
        </w:rPr>
        <w:t>Unknown speaker 01:52:41</w:t>
      </w:r>
    </w:p>
    <w:p>
      <w:r>
        <w:rPr>
          <w:sz w:val="22"/>
        </w:rPr>
        <w:t>Artículo 43 y décimo transitorio de la ley general. El procedimiento es que la SEP ya convocó desde hace varias semanas, meses a la conformación de un grupo de trabajo con académicos y especialistas que están elaborando un diagnóstico que identifica las experiencias exitosas en México y otros países,</w:t>
      </w:r>
    </w:p>
    <w:p>
      <w:pPr>
        <w:jc w:val="left"/>
      </w:pPr>
    </w:p>
    <w:p>
      <w:r>
        <w:rPr>
          <w:sz w:val="22"/>
        </w:rPr>
        <w:t>Unknown speaker 01:52:45</w:t>
      </w:r>
    </w:p>
    <w:p>
      <w:r>
        <w:rPr>
          <w:sz w:val="22"/>
        </w:rPr>
        <w:t>hay que decir el papel destacado tanto en la participación de las normales como de la UPN en particular eh la experiencia eh reciente de la UNAM y otras instancias como inmujeres y y también las juezas y</w:t>
      </w:r>
    </w:p>
    <w:p>
      <w:pPr>
        <w:jc w:val="left"/>
      </w:pPr>
    </w:p>
    <w:p>
      <w:r>
        <w:rPr>
          <w:sz w:val="22"/>
        </w:rPr>
        <w:t>Unknown speaker 01:53:45</w:t>
      </w:r>
    </w:p>
    <w:p>
      <w:r>
        <w:rPr>
          <w:sz w:val="22"/>
        </w:rPr>
        <w:t>jueces que se pronuncian sobre estos asuntos</w:t>
      </w:r>
    </w:p>
    <w:p>
      <w:pPr>
        <w:jc w:val="left"/>
      </w:pPr>
    </w:p>
    <w:p>
      <w:r>
        <w:rPr>
          <w:sz w:val="22"/>
        </w:rPr>
        <w:t>Unknown speaker 01:53:47</w:t>
      </w:r>
    </w:p>
    <w:p>
      <w:r>
        <w:rPr>
          <w:sz w:val="22"/>
        </w:rPr>
        <w:t>con los que se ha hecho un trabajo enorme, lo mismo que desde nuestras instituciones</w:t>
      </w:r>
    </w:p>
    <w:p>
      <w:pPr>
        <w:jc w:val="left"/>
      </w:pPr>
    </w:p>
    <w:p>
      <w:r>
        <w:rPr>
          <w:sz w:val="22"/>
        </w:rPr>
        <w:t>Unknown speaker 01:53:51</w:t>
      </w:r>
    </w:p>
    <w:p>
      <w:r>
        <w:rPr>
          <w:sz w:val="22"/>
        </w:rPr>
        <w:t>en la elaboración de los protocolos y de los equipos especiales de atención a la violencia.</w:t>
      </w:r>
    </w:p>
    <w:p>
      <w:pPr>
        <w:jc w:val="left"/>
      </w:pPr>
    </w:p>
    <w:p>
      <w:r>
        <w:rPr>
          <w:sz w:val="22"/>
        </w:rPr>
        <w:t>Unknown speaker 01:53:56</w:t>
      </w:r>
    </w:p>
    <w:p>
      <w:r>
        <w:rPr>
          <w:sz w:val="22"/>
        </w:rPr>
        <w:t>El acuerdo sería someter a consideración del CONACES la ampliación del grupo de trabajo con los representantes del SEP, porque por instrucciones de la maestra Delfina Gómez Álvarez,</w:t>
      </w:r>
    </w:p>
    <w:p>
      <w:pPr>
        <w:jc w:val="left"/>
      </w:pPr>
    </w:p>
    <w:p>
      <w:r>
        <w:rPr>
          <w:sz w:val="22"/>
        </w:rPr>
        <w:t>Unknown speaker 01:54:02</w:t>
      </w:r>
    </w:p>
    <w:p>
      <w:r>
        <w:rPr>
          <w:sz w:val="22"/>
        </w:rPr>
        <w:t>la idea es que no basta con que quede en la Ley General de Educación Superior que así nos lo manda, sino que tiene que abarcar al conjunto de la educación.</w:t>
      </w:r>
    </w:p>
    <w:p>
      <w:pPr>
        <w:jc w:val="left"/>
      </w:pPr>
    </w:p>
    <w:p>
      <w:r>
        <w:rPr>
          <w:sz w:val="22"/>
        </w:rPr>
        <w:t>Unknown speaker 01:54:14</w:t>
      </w:r>
    </w:p>
    <w:p>
      <w:r>
        <w:rPr>
          <w:sz w:val="22"/>
        </w:rPr>
        <w:t>Lo que nos pareció fundamental, firmamos entonces en ANUIES, en el marco de ANUIES, unas directrices para el conjunto de la Secretaría de Educación Pública,</w:t>
      </w:r>
    </w:p>
    <w:p>
      <w:pPr>
        <w:jc w:val="left"/>
      </w:pPr>
    </w:p>
    <w:p>
      <w:r>
        <w:rPr>
          <w:sz w:val="22"/>
        </w:rPr>
        <w:t>Unknown speaker 01:54:22</w:t>
      </w:r>
    </w:p>
    <w:p>
      <w:r>
        <w:rPr>
          <w:sz w:val="22"/>
        </w:rPr>
        <w:t>se elaboró y tiene todo un trabajo especial en educación media superior al respecto también con los que hemos ido integrándonos y entonces la primera parte es que se amplíe este grupo de trabajo que se formalice a partir de esta instancia,</w:t>
      </w:r>
    </w:p>
    <w:p>
      <w:pPr>
        <w:jc w:val="left"/>
      </w:pPr>
    </w:p>
    <w:p>
      <w:r>
        <w:rPr>
          <w:sz w:val="22"/>
        </w:rPr>
        <w:t>Unknown speaker 01:54:25</w:t>
      </w:r>
    </w:p>
    <w:p>
      <w:r>
        <w:rPr>
          <w:sz w:val="22"/>
        </w:rPr>
        <w:t>junto con las autoridades</w:t>
      </w:r>
    </w:p>
    <w:p>
      <w:pPr>
        <w:jc w:val="left"/>
      </w:pPr>
    </w:p>
    <w:p>
      <w:r>
        <w:rPr>
          <w:sz w:val="22"/>
        </w:rPr>
        <w:t>Unknown speaker 01:55:00</w:t>
      </w:r>
    </w:p>
    <w:p>
      <w:r>
        <w:rPr>
          <w:sz w:val="22"/>
        </w:rPr>
        <w:t>idades estatales y las instituciones de educación superior para elaborar un plan de acción e impulsar la igualdad de género en las instituciones de educación superior y constituir a estas, como ya mencionábamos en espacios libres de violencia y en particular de violencia de género, mismos que deberán someterse a consideración del consejo una vez que estén elaboradas al igual que los otros puntos.</w:t>
      </w:r>
    </w:p>
    <w:p>
      <w:pPr>
        <w:jc w:val="left"/>
      </w:pPr>
    </w:p>
    <w:p>
      <w:r>
        <w:rPr>
          <w:sz w:val="22"/>
        </w:rPr>
        <w:t>Unknown speaker 01:55:14</w:t>
      </w:r>
    </w:p>
    <w:p>
      <w:r>
        <w:rPr>
          <w:sz w:val="22"/>
        </w:rPr>
        <w:t>Si en la punto seis, reinstalación de las comisiones estatales para la planeación de la educación superior, las famosas COEPES o instancias equivalentes con sus lineamientos de operación en el espacio de deliberación de las mismas. Es dar cumplimiento con los artículos 54, 55 y 15 transitorio de la Ley General de Educación Superior que establece, perdón, leo a la letra, cada entidad federativa contará con una comisión estatal para la planeación de la educación superior e instancias equivalentes para la coordinación local de las estrategias, programas y proyectos, así como para la planeación del desarrollo de la educación superior.</w:t>
      </w:r>
    </w:p>
    <w:p>
      <w:pPr>
        <w:jc w:val="left"/>
      </w:pPr>
    </w:p>
    <w:p>
      <w:r>
        <w:rPr>
          <w:sz w:val="22"/>
        </w:rPr>
        <w:t>Unknown speaker 01:55:40</w:t>
      </w:r>
    </w:p>
    <w:p>
      <w:r>
        <w:rPr>
          <w:sz w:val="22"/>
        </w:rPr>
        <w:t>Asimismo señala que se establecerá en el año 2021 un espacio de deliberación de las comisiones estatales para la planeación de la educación superior o instancias equivalentes, el cual tendrá como objetivo el intercambio de experiencias e integrar una visión compartida sobre las funciones de las COEPES. El procedimiento, la SEP y la ANUIES iniciaron trabajos para elaborar un diagnóstico de la situación actual de las COEPES y el acuerdo se somete a consideración del consejo acordar con las autoridades el seguimiento y apoyo a la instalación de las COEPES, así como la elaboración de lineamientos de operación del espacio de deliberación de las mismas.</w:t>
      </w:r>
    </w:p>
    <w:p>
      <w:pPr>
        <w:jc w:val="left"/>
      </w:pPr>
    </w:p>
    <w:p>
      <w:r>
        <w:rPr>
          <w:sz w:val="22"/>
        </w:rPr>
        <w:t>Unknown speaker 01:56:17</w:t>
      </w:r>
    </w:p>
    <w:p>
      <w:r>
        <w:rPr>
          <w:sz w:val="22"/>
        </w:rPr>
        <w:t>En este sentido se solicita a los titulares de educación superior de las entidades federativas designar</w:t>
      </w:r>
    </w:p>
    <w:p>
      <w:pPr>
        <w:jc w:val="left"/>
      </w:pPr>
    </w:p>
    <w:p>
      <w:r>
        <w:rPr>
          <w:sz w:val="22"/>
        </w:rPr>
        <w:t>Unknown speaker 01:57:30</w:t>
      </w:r>
    </w:p>
    <w:p>
      <w:r>
        <w:rPr>
          <w:sz w:val="22"/>
        </w:rPr>
        <w:t>a un enlace estatal para participar en los trabajos necesarios para tales efectos.</w:t>
      </w:r>
    </w:p>
    <w:p>
      <w:pPr>
        <w:jc w:val="left"/>
      </w:pPr>
    </w:p>
    <w:p>
      <w:r>
        <w:rPr>
          <w:sz w:val="22"/>
        </w:rPr>
        <w:t>Unknown speaker 01:57:37</w:t>
      </w:r>
    </w:p>
    <w:p>
      <w:r>
        <w:rPr>
          <w:sz w:val="22"/>
        </w:rPr>
        <w:t>Siete, espacio común de educación superior.</w:t>
      </w:r>
    </w:p>
    <w:p>
      <w:pPr>
        <w:jc w:val="left"/>
      </w:pPr>
    </w:p>
    <w:p>
      <w:r>
        <w:rPr>
          <w:sz w:val="22"/>
        </w:rPr>
        <w:t>Unknown speaker 01:57:42</w:t>
      </w:r>
    </w:p>
    <w:p>
      <w:r>
        <w:rPr>
          <w:sz w:val="22"/>
        </w:rPr>
        <w:t>El objetivo es dar cumplimiento al acuerdo 53 de la Ley General de Educación Superior que establece como atribución del CONACES.</w:t>
      </w:r>
    </w:p>
    <w:p>
      <w:pPr>
        <w:jc w:val="left"/>
      </w:pPr>
    </w:p>
    <w:p>
      <w:r>
        <w:rPr>
          <w:sz w:val="22"/>
        </w:rPr>
        <w:t>Unknown speaker 01:57:50</w:t>
      </w:r>
    </w:p>
    <w:p>
      <w:r>
        <w:rPr>
          <w:sz w:val="22"/>
        </w:rPr>
        <w:t>Se abren comillas, expedir los lineamientos para la creación y funcionamiento del espacio común de educación superior.</w:t>
      </w:r>
    </w:p>
    <w:p>
      <w:pPr>
        <w:jc w:val="left"/>
      </w:pPr>
    </w:p>
    <w:p>
      <w:r>
        <w:rPr>
          <w:sz w:val="22"/>
        </w:rPr>
        <w:t>Unknown speaker 01:58:00</w:t>
      </w:r>
    </w:p>
    <w:p>
      <w:r>
        <w:rPr>
          <w:sz w:val="22"/>
        </w:rPr>
        <w:t>Que tendrá como propósito facilitar la libre movilidad de estudiantes y personal académico, redes de alianzas entre las instituciones de educación superior.</w:t>
      </w:r>
    </w:p>
    <w:p>
      <w:pPr>
        <w:jc w:val="left"/>
      </w:pPr>
    </w:p>
    <w:p>
      <w:r>
        <w:rPr>
          <w:sz w:val="22"/>
        </w:rPr>
        <w:t>Unknown speaker 01:58:10</w:t>
      </w:r>
    </w:p>
    <w:p>
      <w:r>
        <w:rPr>
          <w:sz w:val="22"/>
        </w:rPr>
        <w:t>Nacionales y extranjeras que contribuyan al desarrollo de sus funciones académicas con pleno respeto al federalismo, a la diversidad y a la autonomía universitaria.</w:t>
      </w:r>
    </w:p>
    <w:p>
      <w:pPr>
        <w:jc w:val="left"/>
      </w:pPr>
    </w:p>
    <w:p>
      <w:r>
        <w:rPr>
          <w:sz w:val="22"/>
        </w:rPr>
        <w:t>Unknown speaker 01:58:21</w:t>
      </w:r>
    </w:p>
    <w:p>
      <w:r>
        <w:rPr>
          <w:sz w:val="22"/>
        </w:rPr>
        <w:t>Entonces este es el planteamiento fundamental para crear una movilidad, una flexibilización que podría permitir llevar materias con los créditos correspondientes, que es el siguiente punto, etcétera.</w:t>
      </w:r>
    </w:p>
    <w:p>
      <w:pPr>
        <w:jc w:val="left"/>
      </w:pPr>
    </w:p>
    <w:p>
      <w:r>
        <w:rPr>
          <w:sz w:val="22"/>
        </w:rPr>
        <w:t>Unknown speaker 01:58:29</w:t>
      </w:r>
    </w:p>
    <w:p>
      <w:r>
        <w:rPr>
          <w:sz w:val="22"/>
        </w:rPr>
        <w:t>De forma tal que integremos un sistema nacional de educación superior en todas las con todas las características para permitir no solamente una movilidad a nivel nacional,</w:t>
      </w:r>
    </w:p>
    <w:p>
      <w:pPr>
        <w:jc w:val="left"/>
      </w:pPr>
    </w:p>
    <w:p>
      <w:r>
        <w:rPr>
          <w:sz w:val="22"/>
        </w:rPr>
        <w:t>Unknown speaker 01:58:37</w:t>
      </w:r>
    </w:p>
    <w:p>
      <w:r>
        <w:rPr>
          <w:sz w:val="22"/>
        </w:rPr>
        <w:t>sino también una movilidad internacional para la cual hemos ido avanzando eh en particular con la organización de estados iberoamericanos, pero también en la cual hemos avanzado con hacia América del Norte fuertemente, sí, eh y que hoy día</w:t>
      </w:r>
    </w:p>
    <w:p>
      <w:pPr>
        <w:jc w:val="left"/>
      </w:pPr>
    </w:p>
    <w:p>
      <w:r>
        <w:rPr>
          <w:sz w:val="22"/>
        </w:rPr>
        <w:t>Unknown speaker 01:58:48</w:t>
      </w:r>
    </w:p>
    <w:p>
      <w:r>
        <w:rPr>
          <w:sz w:val="22"/>
        </w:rPr>
        <w:t>esperemos en condiciones post pandemia podamos avanzar mucho más en esta movilidad. El procedimiento sería eh el igual que la anterior, la SEP convocó desde hace ya un par de meses a la conformación de un grupo de trabajo con académicos y especialistas para elaborar un estudio diagnóstico que identifique las experiencias que se han registrado en México y otros países.</w:t>
      </w:r>
    </w:p>
    <w:p>
      <w:pPr>
        <w:jc w:val="left"/>
      </w:pPr>
    </w:p>
    <w:p>
      <w:r>
        <w:rPr>
          <w:sz w:val="22"/>
        </w:rPr>
        <w:t>Unknown speaker 01:59:04</w:t>
      </w:r>
    </w:p>
    <w:p>
      <w:r>
        <w:rPr>
          <w:sz w:val="22"/>
        </w:rPr>
        <w:t>Si hemos participado</w:t>
      </w:r>
    </w:p>
    <w:p>
      <w:pPr>
        <w:jc w:val="left"/>
      </w:pPr>
    </w:p>
    <w:p>
      <w:r>
        <w:rPr>
          <w:sz w:val="22"/>
        </w:rPr>
        <w:t>Unknown speaker 02:00:00</w:t>
      </w:r>
    </w:p>
    <w:p>
      <w:r>
        <w:rPr>
          <w:sz w:val="22"/>
        </w:rPr>
        <w:t>de varios esfuerzos, en particular una convocatoria hecha por la UNAM, ¿no? muy fuerte de movilidad en nuestro continente, recogiendo precisamente con este método las experiencias que se han dado en los diversos países, cómo se ha avanzado en el reconocimiento de nuestros títulos y condiciones, pero se reconocía en esa ocasión y creo que podemos reconocerlo todos, tenemos un verdadero atraso, sí, en términos de la movilidad, sobre todo del reconocimiento. Entonces, acabamos adoptando fórmulas eh digamos por fuera de reconocer los estudios aprobados o no aprobados, de ponerle la calificación que les dieron, o sea, son acuerdos informales para un tema que es central y que tiene que ver con toda la experiencia, sí, que se ha ido desarrollando en las instancias correspondientes de acreditación y evaluación.</w:t>
      </w:r>
    </w:p>
    <w:p>
      <w:pPr>
        <w:jc w:val="left"/>
      </w:pPr>
    </w:p>
    <w:p>
      <w:r>
        <w:rPr>
          <w:sz w:val="22"/>
        </w:rPr>
        <w:t>Unknown speaker 02:01:08</w:t>
      </w:r>
    </w:p>
    <w:p>
      <w:r>
        <w:rPr>
          <w:sz w:val="22"/>
        </w:rPr>
        <w:t>El acuerdo se somete a consideración del CONACES, fortalecer el grupo de trabajo con los representantes</w:t>
      </w:r>
    </w:p>
    <w:p>
      <w:pPr>
        <w:jc w:val="left"/>
      </w:pPr>
    </w:p>
    <w:p>
      <w:r>
        <w:rPr>
          <w:sz w:val="22"/>
        </w:rPr>
        <w:t>Unknown speaker 02:01:15</w:t>
      </w:r>
    </w:p>
    <w:p>
      <w:r>
        <w:rPr>
          <w:sz w:val="22"/>
        </w:rPr>
        <w:t>representantes de las autoridades estatales e instituciones de educación superior que así lo convengan.</w:t>
      </w:r>
    </w:p>
    <w:p>
      <w:pPr>
        <w:jc w:val="left"/>
      </w:pPr>
    </w:p>
    <w:p>
      <w:r>
        <w:rPr>
          <w:sz w:val="22"/>
        </w:rPr>
        <w:t>Unknown speaker 02:01:23</w:t>
      </w:r>
    </w:p>
    <w:p>
      <w:r>
        <w:rPr>
          <w:sz w:val="22"/>
        </w:rPr>
        <w:t>El ocho, Marco Nacional de Calificaciones y del Sistema Nacional de asignación, acumulación y transferencia de créditos académicos.</w:t>
      </w:r>
    </w:p>
    <w:p>
      <w:pPr>
        <w:jc w:val="left"/>
      </w:pPr>
    </w:p>
    <w:p>
      <w:r>
        <w:rPr>
          <w:sz w:val="22"/>
        </w:rPr>
        <w:t>Unknown speaker 02:01:49</w:t>
      </w:r>
    </w:p>
    <w:p>
      <w:r>
        <w:rPr>
          <w:sz w:val="22"/>
        </w:rPr>
        <w:t>Hoy nos manda la ley sobre eso.</w:t>
      </w:r>
    </w:p>
    <w:p>
      <w:pPr>
        <w:jc w:val="left"/>
      </w:pPr>
    </w:p>
    <w:p>
      <w:r>
        <w:rPr>
          <w:sz w:val="22"/>
        </w:rPr>
        <w:t>Unknown speaker 02:01:52</w:t>
      </w:r>
    </w:p>
    <w:p>
      <w:r>
        <w:rPr>
          <w:sz w:val="22"/>
        </w:rPr>
        <w:t>Entonces el objetivo es cumplir con el artículo 19 de la ley, ya no lo voy expresando, voy sintetizando,</w:t>
      </w:r>
    </w:p>
    <w:p>
      <w:pPr>
        <w:jc w:val="left"/>
      </w:pPr>
    </w:p>
    <w:p>
      <w:r>
        <w:rPr>
          <w:sz w:val="22"/>
        </w:rPr>
        <w:t>Unknown speaker 02:02:00</w:t>
      </w:r>
    </w:p>
    <w:p>
      <w:r>
        <w:rPr>
          <w:sz w:val="22"/>
        </w:rPr>
        <w:t>y el acuerdo es que se someta a consideración del CONACES, el envío por parte de la SEP de los integrantes del consejo del documento que contiene la propuesta de</w:t>
      </w:r>
    </w:p>
    <w:p>
      <w:pPr>
        <w:jc w:val="left"/>
      </w:pPr>
    </w:p>
    <w:p>
      <w:r>
        <w:rPr>
          <w:sz w:val="22"/>
        </w:rPr>
        <w:t>Unknown speaker 02:02:11</w:t>
      </w:r>
    </w:p>
    <w:p>
      <w:r>
        <w:rPr>
          <w:sz w:val="22"/>
        </w:rPr>
        <w:t>Marco Nacional de Calificaciones y del sistema nacional de asignación, acumulación y transferencia de créditos académicos, así como la conformación de un grupo de trabajo para integrar y revisar observaciones, comentarios y propuestas e incorporarlos en el documento final.</w:t>
      </w:r>
    </w:p>
    <w:p>
      <w:pPr>
        <w:jc w:val="left"/>
      </w:pPr>
    </w:p>
    <w:p>
      <w:r>
        <w:rPr>
          <w:sz w:val="22"/>
        </w:rPr>
        <w:t>Unknown speaker 02:02:30</w:t>
      </w:r>
    </w:p>
    <w:p>
      <w:r>
        <w:rPr>
          <w:sz w:val="22"/>
        </w:rPr>
        <w:t>Nueve, Programa Nacional de Educación superior y programas estatales. Bueno,el objetivo es cumplimentar con el artículo 56 57 y décimo segundo transitorio de la leyel procedimiento sería convocar a un grupo de trabajo conformado por especialistas igual y someterlo a consideración del conases la elaboración final que se haga</w:t>
      </w:r>
    </w:p>
    <w:p>
      <w:pPr>
        <w:jc w:val="left"/>
      </w:pPr>
    </w:p>
    <w:p>
      <w:r>
        <w:rPr>
          <w:sz w:val="22"/>
        </w:rPr>
        <w:t>Unknown speaker 02:02:46</w:t>
      </w:r>
    </w:p>
    <w:p>
      <w:r>
        <w:rPr>
          <w:sz w:val="22"/>
        </w:rPr>
        <w:t>así como las instaladas por las coepes en cada una de las entidades y promover la elaboración de las correspondientes programas estatales en correspondencia y en cascada y también retroalimentarnos a nivel federal</w:t>
      </w:r>
    </w:p>
    <w:p>
      <w:pPr>
        <w:jc w:val="left"/>
      </w:pPr>
    </w:p>
    <w:p>
      <w:r>
        <w:rPr>
          <w:sz w:val="22"/>
        </w:rPr>
        <w:t>Unknown speaker 02:02:57</w:t>
      </w:r>
    </w:p>
    <w:p>
      <w:r>
        <w:rPr>
          <w:sz w:val="22"/>
        </w:rPr>
        <w:t>el acuerdo sería dar seguimiento a este grupo de trabajo e incorporar el mandato para elaborar un programas estatales para las coepes</w:t>
      </w:r>
    </w:p>
    <w:p>
      <w:pPr>
        <w:jc w:val="left"/>
      </w:pPr>
    </w:p>
    <w:p>
      <w:r>
        <w:rPr>
          <w:sz w:val="22"/>
        </w:rPr>
        <w:t>Unknown speaker 02:03:05</w:t>
      </w:r>
    </w:p>
    <w:p>
      <w:r>
        <w:rPr>
          <w:sz w:val="22"/>
        </w:rPr>
        <w:t>10 son 12 recuerden ya voy sistema de evaluación y acreditación de la educación superior</w:t>
      </w:r>
    </w:p>
    <w:p>
      <w:pPr>
        <w:jc w:val="left"/>
      </w:pPr>
    </w:p>
    <w:p>
      <w:r>
        <w:rPr>
          <w:sz w:val="22"/>
        </w:rPr>
        <w:t>Unknown speaker 02:03:14</w:t>
      </w:r>
    </w:p>
    <w:p>
      <w:r>
        <w:rPr>
          <w:sz w:val="22"/>
        </w:rPr>
        <w:t>este es uno de los grandes elementos de cambio que buscamos con la ley general de educación superior dar cumplimiento con los artículos 58 59 60 y décimo tercero transitorio y contribuir a</w:t>
      </w:r>
    </w:p>
    <w:p>
      <w:pPr>
        <w:jc w:val="left"/>
      </w:pPr>
    </w:p>
    <w:p>
      <w:r>
        <w:rPr>
          <w:sz w:val="22"/>
        </w:rPr>
        <w:t>Unknown speaker 02:03:45</w:t>
      </w:r>
    </w:p>
    <w:p>
      <w:r>
        <w:rPr>
          <w:sz w:val="22"/>
        </w:rPr>
        <w:t>a la mejora continua de la educación superior.</w:t>
      </w:r>
    </w:p>
    <w:p>
      <w:pPr>
        <w:jc w:val="left"/>
      </w:pPr>
    </w:p>
    <w:p>
      <w:r>
        <w:rPr>
          <w:sz w:val="22"/>
        </w:rPr>
        <w:t>Unknown speaker 02:03:48</w:t>
      </w:r>
    </w:p>
    <w:p>
      <w:r>
        <w:rPr>
          <w:sz w:val="22"/>
        </w:rPr>
        <w:t>Eh, asimismo, el Consejo Nacional para la coordinación de la educación superior y la Comisión Nacional para la mejora continua de la educación en un plazo no mayor de 120 días.</w:t>
      </w:r>
    </w:p>
    <w:p>
      <w:pPr>
        <w:jc w:val="left"/>
      </w:pPr>
    </w:p>
    <w:p>
      <w:r>
        <w:rPr>
          <w:sz w:val="22"/>
        </w:rPr>
        <w:t>Unknown speaker 02:03:55</w:t>
      </w:r>
    </w:p>
    <w:p>
      <w:r>
        <w:rPr>
          <w:sz w:val="22"/>
        </w:rPr>
        <w:t>Deben de convocar, si, en una convocatoria amplia a todas las instituciones de educación superior y también a las especializadas en estas temáticas para crear un comité técnico para esto.</w:t>
      </w:r>
    </w:p>
    <w:p>
      <w:pPr>
        <w:jc w:val="left"/>
      </w:pPr>
    </w:p>
    <w:p>
      <w:r>
        <w:rPr>
          <w:sz w:val="22"/>
        </w:rPr>
        <w:t>Unknown speaker 02:04:01</w:t>
      </w:r>
    </w:p>
    <w:p>
      <w:r>
        <w:rPr>
          <w:sz w:val="22"/>
        </w:rPr>
        <w:t>El acuerdo es someter a consideración de este consejo un acuerdo para elaborar y emitir la convocatoria referida en el artículo décimo transitorio, así que para conformar un comité técnico encargado de procesar las aportaciones y propuestas que se hagan y hay toda una convocatoria específica para con distintos instrumentos lograr una eh, digamos, consensuada propuesta para esta temática.</w:t>
      </w:r>
    </w:p>
    <w:p>
      <w:pPr>
        <w:jc w:val="left"/>
      </w:pPr>
    </w:p>
    <w:p>
      <w:r>
        <w:rPr>
          <w:sz w:val="22"/>
        </w:rPr>
        <w:t>Unknown speaker 02:04:06</w:t>
      </w:r>
    </w:p>
    <w:p>
      <w:r>
        <w:rPr>
          <w:sz w:val="22"/>
        </w:rPr>
        <w:t>11, sistema de información de educación superior.</w:t>
      </w:r>
    </w:p>
    <w:p>
      <w:pPr>
        <w:jc w:val="left"/>
      </w:pPr>
    </w:p>
    <w:p>
      <w:r>
        <w:rPr>
          <w:sz w:val="22"/>
        </w:rPr>
        <w:t>Unknown speaker 02:05:00</w:t>
      </w:r>
    </w:p>
    <w:p>
      <w:r>
        <w:rPr>
          <w:sz w:val="22"/>
        </w:rPr>
        <w:t>es cumplir con el artículo 61, sí, de la ley que nos manda eh tener como pública, eh como transparente, etcétera, toda la información de educación superior, los fines son no solamente estadísticos, sino son para la planeación y la evaluación de nuestras instituciones.</w:t>
      </w:r>
    </w:p>
    <w:p>
      <w:pPr>
        <w:jc w:val="left"/>
      </w:pPr>
    </w:p>
    <w:p>
      <w:r>
        <w:rPr>
          <w:sz w:val="22"/>
        </w:rPr>
        <w:t>Unknown speaker 02:05:04</w:t>
      </w:r>
    </w:p>
    <w:p>
      <w:r>
        <w:rPr>
          <w:sz w:val="22"/>
        </w:rPr>
        <w:t>La SEP desarrolló y operó ya un sistema de información básicamente en sus funciones de estado con la UNAM, sí, con la perspectiva de avanzar hacia este servicio nacional de carácter, podemos decirlo así estratégico.</w:t>
      </w:r>
    </w:p>
    <w:p>
      <w:pPr>
        <w:jc w:val="left"/>
      </w:pPr>
    </w:p>
    <w:p>
      <w:r>
        <w:rPr>
          <w:sz w:val="22"/>
        </w:rPr>
        <w:t>Unknown speaker 02:05:16</w:t>
      </w:r>
    </w:p>
    <w:p>
      <w:r>
        <w:rPr>
          <w:sz w:val="22"/>
        </w:rPr>
        <w:t>Ya concluyó la primera etapa, firmamos eh con la Secretaría de Educación Pública y el doctor Grau, ¿no?, en representación de la UNAM eh firmamos un convenio de participación, ustedes pueden ver cómo va este sitio que es eh www.</w:t>
      </w:r>
    </w:p>
    <w:p>
      <w:pPr>
        <w:jc w:val="left"/>
      </w:pPr>
    </w:p>
    <w:p>
      <w:r>
        <w:rPr>
          <w:sz w:val="22"/>
        </w:rPr>
        <w:t>Unknown speaker 02:05:24</w:t>
      </w:r>
    </w:p>
    <w:p>
      <w:r>
        <w:rPr>
          <w:sz w:val="22"/>
        </w:rPr>
        <w:t>siies.punto</w:t>
      </w:r>
    </w:p>
    <w:p>
      <w:pPr>
        <w:jc w:val="left"/>
      </w:pPr>
    </w:p>
    <w:p>
      <w:r>
        <w:rPr>
          <w:sz w:val="22"/>
        </w:rPr>
        <w:t>Unknown speaker 02:06:15</w:t>
      </w:r>
    </w:p>
    <w:p>
      <w:r>
        <w:rPr>
          <w:sz w:val="22"/>
        </w:rPr>
        <w:t>o sea, el sistema de información</w:t>
      </w:r>
    </w:p>
    <w:p>
      <w:pPr>
        <w:jc w:val="left"/>
      </w:pPr>
    </w:p>
    <w:p>
      <w:r>
        <w:rPr>
          <w:sz w:val="22"/>
        </w:rPr>
        <w:t>Unknown speaker 02:06:17</w:t>
      </w:r>
    </w:p>
    <w:p>
      <w:r>
        <w:rPr>
          <w:sz w:val="22"/>
        </w:rPr>
        <w:t>.unam.mx.</w:t>
      </w:r>
    </w:p>
    <w:p>
      <w:pPr>
        <w:jc w:val="left"/>
      </w:pPr>
    </w:p>
    <w:p>
      <w:r>
        <w:rPr>
          <w:sz w:val="22"/>
        </w:rPr>
        <w:t>Unknown speaker 02:06:20</w:t>
      </w:r>
    </w:p>
    <w:p>
      <w:r>
        <w:rPr>
          <w:sz w:val="22"/>
        </w:rPr>
        <w:t>La siguiente, ¿no?</w:t>
      </w:r>
    </w:p>
    <w:p>
      <w:pPr>
        <w:jc w:val="left"/>
      </w:pPr>
    </w:p>
    <w:p>
      <w:r>
        <w:rPr>
          <w:sz w:val="22"/>
        </w:rPr>
        <w:t>Unknown speaker 02:06:22</w:t>
      </w:r>
    </w:p>
    <w:p>
      <w:r>
        <w:rPr>
          <w:sz w:val="22"/>
        </w:rPr>
        <w:t>sistema de información y ahí pueden acceder perfectamente.</w:t>
      </w:r>
    </w:p>
    <w:p>
      <w:pPr>
        <w:jc w:val="left"/>
      </w:pPr>
    </w:p>
    <w:p>
      <w:r>
        <w:rPr>
          <w:sz w:val="22"/>
        </w:rPr>
        <w:t>Unknown speaker 02:06:25</w:t>
      </w:r>
    </w:p>
    <w:p>
      <w:r>
        <w:rPr>
          <w:sz w:val="22"/>
        </w:rPr>
        <w:t>Las siguientes etapas, o sea,</w:t>
      </w:r>
    </w:p>
    <w:p>
      <w:pPr>
        <w:jc w:val="left"/>
      </w:pPr>
    </w:p>
    <w:p>
      <w:r>
        <w:rPr>
          <w:sz w:val="22"/>
        </w:rPr>
        <w:t>Unknown speaker 02:06:27</w:t>
      </w:r>
    </w:p>
    <w:p>
      <w:r>
        <w:rPr>
          <w:sz w:val="22"/>
        </w:rPr>
        <w:t>era concentrar toda esta información, darle una perspectiva, discutir todos los elementos y nos hemos enlazado con bases de datos del CONACYT y de otras bases de datos, sí, para que tenga una riqueza enorme este sistema de información.</w:t>
      </w:r>
    </w:p>
    <w:p>
      <w:pPr>
        <w:jc w:val="left"/>
      </w:pPr>
    </w:p>
    <w:p>
      <w:r>
        <w:rPr>
          <w:sz w:val="22"/>
        </w:rPr>
        <w:t>Unknown speaker 02:06:35</w:t>
      </w:r>
    </w:p>
    <w:p>
      <w:r>
        <w:rPr>
          <w:sz w:val="22"/>
        </w:rPr>
        <w:t>Las siguientes etapas requieren eh que la coordinación eh estreche sus relaciones con el sistema de evaluación y acreditación para que pueda contarse con esta información</w:t>
      </w:r>
    </w:p>
    <w:p>
      <w:pPr>
        <w:jc w:val="left"/>
      </w:pPr>
    </w:p>
    <w:p>
      <w:r>
        <w:rPr>
          <w:sz w:val="22"/>
        </w:rPr>
        <w:t>Unknown speaker 02:06:37</w:t>
      </w:r>
    </w:p>
    <w:p>
      <w:r>
        <w:rPr>
          <w:sz w:val="22"/>
        </w:rPr>
        <w:t>y el acuerdo sería tomar nota de las acciones realizadas por la SEP para el desarrollo y operación de este sistema de información y exhortar a los integrantes del CONACES a participar de las acciones solicitadas para las siguientes etapas y darle mucha fuerza a esto.</w:t>
      </w:r>
    </w:p>
    <w:p>
      <w:pPr>
        <w:jc w:val="left"/>
      </w:pPr>
    </w:p>
    <w:p>
      <w:r>
        <w:rPr>
          <w:sz w:val="22"/>
        </w:rPr>
        <w:t>Unknown speaker 02:06:43</w:t>
      </w:r>
    </w:p>
    <w:p>
      <w:r>
        <w:rPr>
          <w:sz w:val="22"/>
        </w:rPr>
        <w:t>Ya decía yo la</w:t>
      </w:r>
    </w:p>
    <w:p>
      <w:pPr>
        <w:jc w:val="left"/>
      </w:pPr>
    </w:p>
    <w:p>
      <w:r>
        <w:rPr>
          <w:sz w:val="22"/>
        </w:rPr>
        <w:t>Unknown speaker 02:07:30</w:t>
      </w:r>
    </w:p>
    <w:p>
      <w:r>
        <w:rPr>
          <w:sz w:val="22"/>
        </w:rPr>
        <w:t>información que tendremos el año que viene eh una información central de cruzar el SAT, ¿no? la información del SAT contra los CURP y poder hablar de nuestras trayectorias laborales en el mercado formal y todo aquellas bases de datos que puedan servir a una acceso a la información y por tanto a un despliegue democrático fundamental para los usuarios, pero también para la toma de decisiones.</w:t>
      </w:r>
    </w:p>
    <w:p>
      <w:pPr>
        <w:jc w:val="left"/>
      </w:pPr>
    </w:p>
    <w:p>
      <w:r>
        <w:rPr>
          <w:sz w:val="22"/>
        </w:rPr>
        <w:t>Unknown speaker 02:07:37</w:t>
      </w:r>
    </w:p>
    <w:p>
      <w:r>
        <w:rPr>
          <w:sz w:val="22"/>
        </w:rPr>
        <w:t>La doce y última es las instancias de vinculación, consulta y participación social dar cumplimiento con el artículo 55 de la Ley General de Educación Superior, sí que plantea que el Consejo Nacional para la Coordinación de la Educación Superior y la Comisión Estatal para la planeación de la educación superior o instancias equivalentes convocarán a instancias de vinculación, consulta y participación social a nivel nacional o estatal por especialidad, por subsistema o en la modalidad que así lo decidan cada instancia tendrá su</w:t>
      </w:r>
    </w:p>
    <w:p>
      <w:pPr>
        <w:jc w:val="left"/>
      </w:pPr>
    </w:p>
    <w:p>
      <w:r>
        <w:rPr>
          <w:sz w:val="22"/>
        </w:rPr>
        <w:t>Unknown speaker 02:08:45</w:t>
      </w:r>
    </w:p>
    <w:p>
      <w:r>
        <w:rPr>
          <w:sz w:val="22"/>
        </w:rPr>
        <w:t>sus reglas de funcionamiento. Aquí sin intentar otra vez uniformar la consideración que queremos que ustedes tomen como conases, es elaborar un diagnóstico de cómo se encuentran nuestras instituciones vinculadas, si cómo hacen participar a la sociedad en sus decisiones, cuáles son las condiciones que se han dado en esta perspectiva para identificar las mejores prácticas, experiencias, así como elaborar estrategias y acciones para fortalecer esta vinculación entre las instituciones de educación superior con las necesidades de la sociedad y los sectores particularmente económicos en estas condiciones, pero en general, si con todos los sectores, la salud, etcétera.</w:t>
      </w:r>
    </w:p>
    <w:p>
      <w:pPr>
        <w:jc w:val="left"/>
      </w:pPr>
    </w:p>
    <w:p>
      <w:r>
        <w:rPr>
          <w:sz w:val="22"/>
        </w:rPr>
        <w:t>Unknown speaker 02:08:51</w:t>
      </w:r>
    </w:p>
    <w:p>
      <w:r>
        <w:rPr>
          <w:sz w:val="22"/>
        </w:rPr>
        <w:t>Bueno, hasta aquí el programa de trabajo. Disculpen, es la culpable la ley que pone todas estas tareas por delante, pero es la forma de integrar y entonces les quisiera proponer una, si si hay algunas intervenciones en particular, las tomamos y po-</w:t>
      </w:r>
    </w:p>
    <w:p>
      <w:pPr>
        <w:jc w:val="left"/>
      </w:pPr>
    </w:p>
    <w:p>
      <w:r>
        <w:rPr>
          <w:sz w:val="22"/>
        </w:rPr>
        <w:t>Unknown speaker 02:10:00</w:t>
      </w:r>
    </w:p>
    <w:p>
      <w:r>
        <w:rPr>
          <w:sz w:val="22"/>
        </w:rPr>
        <w:t>procedemos a ver cómo resolvemos lo antes posible. Por favor, si hay más.</w:t>
      </w:r>
    </w:p>
    <w:p>
      <w:pPr>
        <w:jc w:val="left"/>
      </w:pPr>
    </w:p>
    <w:p>
      <w:r>
        <w:rPr>
          <w:sz w:val="22"/>
        </w:rPr>
        <w:t>Unknown speaker 02:10:05</w:t>
      </w:r>
    </w:p>
    <w:p>
      <w:r>
        <w:rPr>
          <w:sz w:val="22"/>
        </w:rPr>
        <w:t>Secretario, muchas gracias. Soy José Mata, en nombre de FIMPES, la Federación de Instituciones Mexicanas Particulares de Educación Superior.</w:t>
      </w:r>
    </w:p>
    <w:p>
      <w:pPr>
        <w:jc w:val="left"/>
      </w:pPr>
    </w:p>
    <w:p>
      <w:r>
        <w:rPr>
          <w:sz w:val="22"/>
        </w:rPr>
        <w:t>Unknown speaker 02:10:10</w:t>
      </w:r>
    </w:p>
    <w:p>
      <w:r>
        <w:rPr>
          <w:sz w:val="22"/>
        </w:rPr>
        <w:t>Y de entrada, agradecerle mucho la convocatoria y felicitar a la administración por este gran avance que implica la instalación de la CONACES.</w:t>
      </w:r>
    </w:p>
    <w:p>
      <w:pPr>
        <w:jc w:val="left"/>
      </w:pPr>
    </w:p>
    <w:p>
      <w:r>
        <w:rPr>
          <w:sz w:val="22"/>
        </w:rPr>
        <w:t>Unknown speaker 02:10:17</w:t>
      </w:r>
    </w:p>
    <w:p>
      <w:r>
        <w:rPr>
          <w:sz w:val="22"/>
        </w:rPr>
        <w:t>La ley tiene un espíritu incluyente y, la verdad, lo aplaudimos y lo agradecemos mucho. Cuentan con nosotros en todos los aspectos para la integración de los comités y las distintas actividades que usted ha mencionado.</w:t>
      </w:r>
    </w:p>
    <w:p>
      <w:pPr>
        <w:jc w:val="left"/>
      </w:pPr>
    </w:p>
    <w:p>
      <w:r>
        <w:rPr>
          <w:sz w:val="22"/>
        </w:rPr>
        <w:t>Unknown speaker 02:10:30</w:t>
      </w:r>
    </w:p>
    <w:p>
      <w:r>
        <w:rPr>
          <w:sz w:val="22"/>
        </w:rPr>
        <w:t>Quizá valdría la pena también conocer su perspectiva y tratar de colaborar conjuntamente en ese sentido para abordar juntos los retos en materia de investigación.</w:t>
      </w:r>
    </w:p>
    <w:p>
      <w:pPr>
        <w:jc w:val="left"/>
      </w:pPr>
    </w:p>
    <w:p>
      <w:r>
        <w:rPr>
          <w:sz w:val="22"/>
        </w:rPr>
        <w:t>Unknown speaker 02:10:42</w:t>
      </w:r>
    </w:p>
    <w:p>
      <w:r>
        <w:rPr>
          <w:sz w:val="22"/>
        </w:rPr>
        <w:t>Me parece que hay un elemento ahí en el que podríamos colaborar, viendo la investigación, por supuesto, como actividad sustantiva universitaria. Entonces, quizá en el plan de trabajo podamos incluir algunos de esos elementos. Esa sería nuestra aportación. Muchas gracias.</w:t>
      </w:r>
    </w:p>
    <w:p>
      <w:pPr>
        <w:jc w:val="left"/>
      </w:pPr>
    </w:p>
    <w:p>
      <w:r>
        <w:rPr>
          <w:sz w:val="22"/>
        </w:rPr>
        <w:t>Unknown speaker 02:10:54</w:t>
      </w:r>
    </w:p>
    <w:p>
      <w:r>
        <w:rPr>
          <w:sz w:val="22"/>
        </w:rPr>
        <w:t>Me parece excelente, porque aquí estamos hablando de vinculación, hablamos de docencia, de intercambio, de esto, pero sería fundamental, porque la ley es explícita en la coordinación para la investigación.</w:t>
      </w:r>
    </w:p>
    <w:p>
      <w:pPr>
        <w:jc w:val="left"/>
      </w:pPr>
    </w:p>
    <w:p>
      <w:r>
        <w:rPr>
          <w:sz w:val="22"/>
        </w:rPr>
        <w:t>Unknown speaker 02:11:01</w:t>
      </w:r>
    </w:p>
    <w:p>
      <w:r>
        <w:rPr>
          <w:sz w:val="22"/>
        </w:rPr>
        <w:t>Si les parece, en el mismo espíritu, aunque seamos trece, ¿no? Y para algunos, el trece no es mala suerte, sino buena suerte.</w:t>
      </w:r>
    </w:p>
    <w:p>
      <w:pPr>
        <w:jc w:val="left"/>
      </w:pPr>
    </w:p>
    <w:p>
      <w:r>
        <w:rPr>
          <w:sz w:val="22"/>
        </w:rPr>
        <w:t>Unknown speaker 02:11:11</w:t>
      </w:r>
    </w:p>
    <w:p>
      <w:r>
        <w:rPr>
          <w:sz w:val="22"/>
        </w:rPr>
        <w:t>Aunque seamos trece, si no hay otra propuesta, nos parece fundamental incluirla. Sí, entonces, en esta perspectiva, sobre todo en la que hemos venido trabajando en bloque, podríamos presentarla en el siguiente punto, si eres tan amable, Jaime, también para variar, cómo, en términos de la integración del secretariado técnico.</w:t>
      </w:r>
    </w:p>
    <w:p>
      <w:pPr>
        <w:jc w:val="left"/>
      </w:pPr>
    </w:p>
    <w:p>
      <w:r>
        <w:rPr>
          <w:sz w:val="22"/>
        </w:rPr>
        <w:t>Unknown speaker 02:11:19</w:t>
      </w:r>
    </w:p>
    <w:p>
      <w:r>
        <w:rPr>
          <w:sz w:val="22"/>
        </w:rPr>
        <w:t>El secretariado técnico lo han visto operar, por un lado, con mi persona en representación de la Subsecretaría de Educación Superior, tal cual lo aprobamos en el punto anterior, y la otra parte correspondiente sería, en este caso, ANUIES, como también lo anunciamos. Entonces, si pudiera asistirme, se lo solicito, para que vean cómo vamos a empezar a</w:t>
      </w:r>
    </w:p>
    <w:p>
      <w:pPr>
        <w:jc w:val="left"/>
      </w:pPr>
    </w:p>
    <w:p>
      <w:r>
        <w:rPr>
          <w:sz w:val="22"/>
        </w:rPr>
        <w:t>Unknown speaker 02:12:30</w:t>
      </w:r>
    </w:p>
    <w:p>
      <w:r>
        <w:rPr>
          <w:sz w:val="22"/>
        </w:rPr>
        <w:t>a operar,</w:t>
      </w:r>
    </w:p>
    <w:p>
      <w:pPr>
        <w:jc w:val="left"/>
      </w:pPr>
    </w:p>
    <w:p>
      <w:r>
        <w:rPr>
          <w:sz w:val="22"/>
        </w:rPr>
        <w:t>Unknown speaker 02:12:32</w:t>
      </w:r>
    </w:p>
    <w:p>
      <w:r>
        <w:rPr>
          <w:sz w:val="22"/>
        </w:rPr>
        <w:t>le pediría a Jaime si es tan amable que integrara el acuerdo y procediéramos también a su eh al acuerdo correspondiente, ¿no?</w:t>
      </w:r>
    </w:p>
    <w:p>
      <w:pPr>
        <w:jc w:val="left"/>
      </w:pPr>
    </w:p>
    <w:p>
      <w:r>
        <w:rPr>
          <w:sz w:val="22"/>
        </w:rPr>
        <w:t>Unknown speaker 02:12:38</w:t>
      </w:r>
    </w:p>
    <w:p>
      <w:r>
        <w:rPr>
          <w:sz w:val="22"/>
        </w:rPr>
        <w:t>Gracias, Jaime.</w:t>
      </w:r>
    </w:p>
    <w:p>
      <w:pPr>
        <w:jc w:val="left"/>
      </w:pPr>
    </w:p>
    <w:p>
      <w:r>
        <w:rPr>
          <w:sz w:val="22"/>
        </w:rPr>
        <w:t>Unknown speaker 02:12:40</w:t>
      </w:r>
    </w:p>
    <w:p>
      <w:r>
        <w:rPr>
          <w:sz w:val="22"/>
        </w:rPr>
        <w:t>Muchas gracias, señor subsecretario. Saludo con respeto a todos los presentes y a los que nos ven a través de las redes sociales.</w:t>
      </w:r>
    </w:p>
    <w:p>
      <w:pPr>
        <w:jc w:val="left"/>
      </w:pPr>
    </w:p>
    <w:p>
      <w:r>
        <w:rPr>
          <w:sz w:val="22"/>
        </w:rPr>
        <w:t>Unknown speaker 02:12:47</w:t>
      </w:r>
    </w:p>
    <w:p>
      <w:r>
        <w:rPr>
          <w:sz w:val="22"/>
        </w:rPr>
        <w:t>Eh y felicito a la secretaría de Educación Pública y en particular a la subsecretaría de Educación Superior porque se está instalando este Consejo Nacional para la Coordinación de la Educación Superior en tiempo.</w:t>
      </w:r>
    </w:p>
    <w:p>
      <w:pPr>
        <w:jc w:val="left"/>
      </w:pPr>
    </w:p>
    <w:p>
      <w:r>
        <w:rPr>
          <w:sz w:val="22"/>
        </w:rPr>
        <w:t>Unknown speaker 02:12:50</w:t>
      </w:r>
    </w:p>
    <w:p>
      <w:r>
        <w:rPr>
          <w:sz w:val="22"/>
        </w:rPr>
        <w:t>La Ley General de Educación Superior publicada el 20 de abril señala 120 días y estamos en tiempo en la instalación de este consejo, lo cual es digno de reconocerse.</w:t>
      </w:r>
    </w:p>
    <w:p>
      <w:pPr>
        <w:jc w:val="left"/>
      </w:pPr>
    </w:p>
    <w:p>
      <w:r>
        <w:rPr>
          <w:sz w:val="22"/>
        </w:rPr>
        <w:t>Unknown speaker 02:12:56</w:t>
      </w:r>
    </w:p>
    <w:p>
      <w:r>
        <w:rPr>
          <w:sz w:val="22"/>
        </w:rPr>
        <w:t>Eh los 12 puntos que eh leyó el subsecretario y añadiendo este tercero que nos eh eh sugiere José Mata de FIMPES se agrupan en 10 acuerdos.</w:t>
      </w:r>
    </w:p>
    <w:p>
      <w:pPr>
        <w:jc w:val="left"/>
      </w:pPr>
    </w:p>
    <w:p>
      <w:r>
        <w:rPr>
          <w:sz w:val="22"/>
        </w:rPr>
        <w:t>Unknown speaker 02:13:01</w:t>
      </w:r>
    </w:p>
    <w:p>
      <w:r>
        <w:rPr>
          <w:sz w:val="22"/>
        </w:rPr>
        <w:t>Prácticamente los ha leído ya todos el subsecretario. El primero es el CONAES aprueba en todos sus puntos su programa anual de trabajo eh del CONAES 2021-2022.</w:t>
      </w:r>
    </w:p>
    <w:p>
      <w:pPr>
        <w:jc w:val="left"/>
      </w:pPr>
    </w:p>
    <w:p>
      <w:r>
        <w:rPr>
          <w:sz w:val="22"/>
        </w:rPr>
        <w:t>Unknown speaker 02:13:08</w:t>
      </w:r>
    </w:p>
    <w:p>
      <w:r>
        <w:rPr>
          <w:sz w:val="22"/>
        </w:rPr>
        <w:t>Yo preguntaría a los integrantes si eh alguien tiene algún comentario o</w:t>
      </w:r>
    </w:p>
    <w:p>
      <w:pPr>
        <w:jc w:val="left"/>
      </w:pPr>
    </w:p>
    <w:p>
      <w:r>
        <w:rPr>
          <w:sz w:val="22"/>
        </w:rPr>
        <w:t>Unknown speaker 02:13:45</w:t>
      </w:r>
    </w:p>
    <w:p>
      <w:r>
        <w:rPr>
          <w:sz w:val="22"/>
        </w:rPr>
        <w:t>o también sugeriría que pasáramos la votación de todos en bloque porque prácticamente ya han sido leídos por el subsecretario.</w:t>
      </w:r>
    </w:p>
    <w:p>
      <w:pPr>
        <w:jc w:val="left"/>
      </w:pPr>
    </w:p>
    <w:p>
      <w:r>
        <w:rPr>
          <w:sz w:val="22"/>
        </w:rPr>
        <w:t>Unknown speaker 02:13:47</w:t>
      </w:r>
    </w:p>
    <w:p>
      <w:r>
        <w:rPr>
          <w:sz w:val="22"/>
        </w:rPr>
        <w:t>Si alguien no está, tiene algún comentario, pregunto.</w:t>
      </w:r>
    </w:p>
    <w:p>
      <w:pPr>
        <w:jc w:val="left"/>
      </w:pPr>
    </w:p>
    <w:p>
      <w:r>
        <w:rPr>
          <w:sz w:val="22"/>
        </w:rPr>
        <w:t>Unknown speaker 02:13:51</w:t>
      </w:r>
    </w:p>
    <w:p>
      <w:r>
        <w:rPr>
          <w:sz w:val="22"/>
        </w:rPr>
        <w:t>Sí, buenas tardes a todos.</w:t>
      </w:r>
    </w:p>
    <w:p>
      <w:pPr>
        <w:jc w:val="left"/>
      </w:pPr>
    </w:p>
    <w:p>
      <w:r>
        <w:rPr>
          <w:sz w:val="22"/>
        </w:rPr>
        <w:t>Unknown speaker 02:13:52</w:t>
      </w:r>
    </w:p>
    <w:p>
      <w:r>
        <w:rPr>
          <w:sz w:val="22"/>
        </w:rPr>
        <w:t>En el marco de ya tomar el acuerdo, su servidora Leticia Jiménez Zamora, presidenta de la Asociación Mexicana de responsables de la información financiera y administrativa de las universidades públicas del país, comentar primero que es un honor estar presentes aquí como asociación y que se esté dando esta instalación de este consejo que sin duda es trascendental en la historia de nuestro país y que va a la par también con las políticas federales en torno a la nueva ley también de austeridad republicana que se publicó el pasado 19 de noviembre en el año precisamente de 2019 y que bueno, como asociación y antes de que sea votado</w:t>
      </w:r>
    </w:p>
    <w:p>
      <w:pPr>
        <w:jc w:val="left"/>
      </w:pPr>
    </w:p>
    <w:p>
      <w:r>
        <w:rPr>
          <w:sz w:val="22"/>
        </w:rPr>
        <w:t>Unknown speaker 02:15:00</w:t>
      </w:r>
    </w:p>
    <w:p>
      <w:r>
        <w:rPr>
          <w:sz w:val="22"/>
        </w:rPr>
        <w:t>solicitado precisamente este acuerdo, solicitar que estamos muy interesados en continuar con los trabajos que hemos hecho también con la UNAM ahorita que está presente en esta primera etapa del sistema de información para la creación de esta plataforma de la SEP y nuestro primordial interés en ser considerados, ¿verdad?, en las comisiones, sobre todo en el punto uno del sistema y modelo de financiamiento, así como en el sistema nacional de información y de evaluación y de acreditación para que nosotros a su vez, como operadores dentro de las universidades públicas del país, pues podamos recopilar todas estas estrategias que en materia financiera y muchas veces como responsables de ejercer, ejecutar y dar seguimiento y también atender la fiscalización de los programas federales que tiene a bien el gobierno proporcionar a nuestras universidades públicas, pues presentar también estas necesidades y requerimientos y dejar aquí la</w:t>
      </w:r>
    </w:p>
    <w:p>
      <w:pPr>
        <w:jc w:val="left"/>
      </w:pPr>
    </w:p>
    <w:p>
      <w:r>
        <w:rPr>
          <w:sz w:val="22"/>
        </w:rPr>
        <w:t>Unknown speaker 02:15:12</w:t>
      </w:r>
    </w:p>
    <w:p>
      <w:r>
        <w:rPr>
          <w:sz w:val="22"/>
        </w:rPr>
        <w:t>aquí la</w:t>
      </w:r>
    </w:p>
    <w:p>
      <w:pPr>
        <w:jc w:val="left"/>
      </w:pPr>
    </w:p>
    <w:p>
      <w:r>
        <w:rPr>
          <w:sz w:val="22"/>
        </w:rPr>
        <w:t>Unknown speaker 02:15:15</w:t>
      </w:r>
    </w:p>
    <w:p>
      <w:r>
        <w:rPr>
          <w:sz w:val="22"/>
        </w:rPr>
        <w:t>información para que ustedes puedan tenerla y puedan tomarla en cuenta para la toma de decisiones.  Muchas gracias.</w:t>
      </w:r>
    </w:p>
    <w:p>
      <w:pPr>
        <w:jc w:val="left"/>
      </w:pPr>
    </w:p>
    <w:p>
      <w:r>
        <w:rPr>
          <w:sz w:val="22"/>
        </w:rPr>
        <w:t>Unknown speaker 02:16:15</w:t>
      </w:r>
    </w:p>
    <w:p>
      <w:r>
        <w:rPr>
          <w:sz w:val="22"/>
        </w:rPr>
        <w:t>la propuesta de ser integrados como asociación, muchísimas gracias, y es cuanto.</w:t>
      </w:r>
    </w:p>
    <w:p>
      <w:pPr>
        <w:jc w:val="left"/>
      </w:pPr>
    </w:p>
    <w:p>
      <w:r>
        <w:rPr>
          <w:sz w:val="22"/>
        </w:rPr>
        <w:t>Unknown speaker 02:16:35</w:t>
      </w:r>
    </w:p>
    <w:p>
      <w:r>
        <w:rPr>
          <w:sz w:val="22"/>
        </w:rPr>
        <w:t>Muchas gracias. ¿Pregunto a alguien más?</w:t>
      </w:r>
    </w:p>
    <w:p>
      <w:pPr>
        <w:jc w:val="left"/>
      </w:pPr>
    </w:p>
    <w:p>
      <w:r>
        <w:rPr>
          <w:sz w:val="22"/>
        </w:rPr>
        <w:t>Unknown speaker 02:16:38</w:t>
      </w:r>
    </w:p>
    <w:p>
      <w:r>
        <w:rPr>
          <w:sz w:val="22"/>
        </w:rPr>
        <w:t>Adelante.</w:t>
      </w:r>
    </w:p>
    <w:p>
      <w:pPr>
        <w:jc w:val="left"/>
      </w:pPr>
    </w:p>
    <w:p>
      <w:r>
        <w:rPr>
          <w:sz w:val="22"/>
        </w:rPr>
        <w:t>Unknown speaker 02:16:43</w:t>
      </w:r>
    </w:p>
    <w:p>
      <w:r>
        <w:rPr>
          <w:sz w:val="22"/>
        </w:rPr>
        <w:t>Es Juan Villanueva.</w:t>
      </w:r>
    </w:p>
    <w:p>
      <w:pPr>
        <w:jc w:val="left"/>
      </w:pPr>
    </w:p>
    <w:p>
      <w:r>
        <w:rPr>
          <w:sz w:val="22"/>
        </w:rPr>
        <w:t>Unknown speaker 02:16:45</w:t>
      </w:r>
    </w:p>
    <w:p>
      <w:r>
        <w:rPr>
          <w:sz w:val="22"/>
        </w:rPr>
        <w:t>Buenos días, buenas tardes a todos y todas. Y pues, en primer lugar, felicitar a la Subsecretaría de Educación Superior, a la propia Secretaría de Educación Pública por esta iniciativa y con todos los avances que ya se han tenido para eh que la Ley de Educación, tal y como quedó, se pueda cumplir plenamente. Solamente quisiera señalar que, evidentemente, en toda la redacción eh se se piensa en la colaboración en investigación, que es central en educación superior. Yo creo que no se necesita un punto trece, sino simplemente, si decir en la colaboración que nos referimos a toda a la colaboración en investigación. Hemos insistido mucho, inclusive cuando se planteó la ley, que es necesaria la colaboración en todos los temas, particularmente en investigación eh eh cuando se habla de un sistema de educación superior. Entonces, me parece que a lo mejor había que, en la redacción, poner "colaboración".</w:t>
      </w:r>
    </w:p>
    <w:p>
      <w:pPr>
        <w:jc w:val="left"/>
      </w:pPr>
    </w:p>
    <w:p>
      <w:r>
        <w:rPr>
          <w:sz w:val="22"/>
        </w:rPr>
        <w:t>Unknown speaker 02:17:30</w:t>
      </w:r>
    </w:p>
    <w:p>
      <w:r>
        <w:rPr>
          <w:sz w:val="22"/>
        </w:rPr>
        <w:t>en docencia, investigación, difusión, que son los tres grandes objetivos de la educación superior y ahí ya quedaría integrado.</w:t>
      </w:r>
    </w:p>
    <w:p>
      <w:pPr>
        <w:jc w:val="left"/>
      </w:pPr>
    </w:p>
    <w:p>
      <w:r>
        <w:rPr>
          <w:sz w:val="22"/>
        </w:rPr>
        <w:t>Unknown speaker 02:17:35</w:t>
      </w:r>
    </w:p>
    <w:p>
      <w:r>
        <w:rPr>
          <w:sz w:val="22"/>
        </w:rPr>
        <w:t>Me parece.</w:t>
      </w:r>
    </w:p>
    <w:p>
      <w:pPr>
        <w:jc w:val="left"/>
      </w:pPr>
    </w:p>
    <w:p>
      <w:r>
        <w:rPr>
          <w:sz w:val="22"/>
        </w:rPr>
        <w:t>Unknown speaker 02:17:36</w:t>
      </w:r>
    </w:p>
    <w:p>
      <w:r>
        <w:rPr>
          <w:sz w:val="22"/>
        </w:rPr>
        <w:t>¿Alguien más?</w:t>
      </w:r>
    </w:p>
    <w:p>
      <w:pPr>
        <w:jc w:val="left"/>
      </w:pPr>
    </w:p>
    <w:p>
      <w:r>
        <w:rPr>
          <w:sz w:val="22"/>
        </w:rPr>
        <w:t>Unknown speaker 02:17:37</w:t>
      </w:r>
    </w:p>
    <w:p>
      <w:r>
        <w:rPr>
          <w:sz w:val="22"/>
        </w:rPr>
        <w:t>Secretario.</w:t>
      </w:r>
    </w:p>
    <w:p>
      <w:pPr>
        <w:jc w:val="left"/>
      </w:pPr>
    </w:p>
    <w:p>
      <w:r>
        <w:rPr>
          <w:sz w:val="22"/>
        </w:rPr>
        <w:t>Unknown speaker 02:17:38</w:t>
      </w:r>
    </w:p>
    <w:p>
      <w:r>
        <w:rPr>
          <w:sz w:val="22"/>
        </w:rPr>
        <w:t>a nivel virtual hay una participación.</w:t>
      </w:r>
    </w:p>
    <w:p>
      <w:pPr>
        <w:jc w:val="left"/>
      </w:pPr>
    </w:p>
    <w:p>
      <w:r>
        <w:rPr>
          <w:sz w:val="22"/>
        </w:rPr>
        <w:t>Unknown speaker 02:17:40</w:t>
      </w:r>
    </w:p>
    <w:p>
      <w:r>
        <w:rPr>
          <w:sz w:val="22"/>
        </w:rPr>
        <w:t>Adelante.</w:t>
      </w:r>
    </w:p>
    <w:p>
      <w:pPr>
        <w:jc w:val="left"/>
      </w:pPr>
    </w:p>
    <w:p>
      <w:r>
        <w:rPr>
          <w:sz w:val="22"/>
        </w:rPr>
        <w:t>Unknown speaker 02:17:42</w:t>
      </w:r>
    </w:p>
    <w:p>
      <w:r>
        <w:rPr>
          <w:sz w:val="22"/>
        </w:rPr>
        <w:t>Adelante, por favor.</w:t>
      </w:r>
    </w:p>
    <w:p>
      <w:pPr>
        <w:jc w:val="left"/>
      </w:pPr>
    </w:p>
    <w:p>
      <w:r>
        <w:rPr>
          <w:sz w:val="22"/>
        </w:rPr>
        <w:t>Unknown speaker 02:17:44</w:t>
      </w:r>
    </w:p>
    <w:p>
      <w:r>
        <w:rPr>
          <w:sz w:val="22"/>
        </w:rPr>
        <w:t>Si se puede presentar, lo estamos escuchando a nivel virtual, si se puede presentar, por favor.</w:t>
      </w:r>
    </w:p>
    <w:p>
      <w:pPr>
        <w:jc w:val="left"/>
      </w:pPr>
    </w:p>
    <w:p>
      <w:r>
        <w:rPr>
          <w:sz w:val="22"/>
        </w:rPr>
        <w:t>Unknown speaker 02:17:46</w:t>
      </w:r>
    </w:p>
    <w:p>
      <w:r>
        <w:rPr>
          <w:sz w:val="22"/>
        </w:rPr>
        <w:t>Sí, el doctor Juan Villanueva, director del Colegio de Posgraduados en Ciencias Agrícolas eh de la Secretaría de Agricultura.</w:t>
      </w:r>
    </w:p>
    <w:p>
      <w:pPr>
        <w:jc w:val="left"/>
      </w:pPr>
    </w:p>
    <w:p>
      <w:r>
        <w:rPr>
          <w:sz w:val="22"/>
        </w:rPr>
        <w:t>Unknown speaker 02:17:50</w:t>
      </w:r>
    </w:p>
    <w:p>
      <w:r>
        <w:rPr>
          <w:sz w:val="22"/>
        </w:rPr>
        <w:t>Eh, primero que nada felicitar por la conformación del del CONACyT.</w:t>
      </w:r>
    </w:p>
    <w:p>
      <w:pPr>
        <w:jc w:val="left"/>
      </w:pPr>
    </w:p>
    <w:p>
      <w:r>
        <w:rPr>
          <w:sz w:val="22"/>
        </w:rPr>
        <w:t>Unknown speaker 02:17:51</w:t>
      </w:r>
    </w:p>
    <w:p>
      <w:r>
        <w:rPr>
          <w:sz w:val="22"/>
        </w:rPr>
        <w:t>Eh, la segunda, como instancia de posgrado, me pareció muy acertada la la inclusión del tema específicamente explícitamente la parte de investigación que es una de las actividades más relevantes que hacen los posgrados, que hace la forma de educar a los a la gente en posgrado.</w:t>
      </w:r>
    </w:p>
    <w:p>
      <w:pPr>
        <w:jc w:val="left"/>
      </w:pPr>
    </w:p>
    <w:p>
      <w:r>
        <w:rPr>
          <w:sz w:val="22"/>
        </w:rPr>
        <w:t>Unknown speaker 02:18:00</w:t>
      </w:r>
    </w:p>
    <w:p>
      <w:r>
        <w:rPr>
          <w:sz w:val="22"/>
        </w:rPr>
        <w:t>Eh, también el espacio común me pareció que era que fue interesante</w:t>
      </w:r>
    </w:p>
    <w:p>
      <w:pPr>
        <w:jc w:val="left"/>
      </w:pPr>
    </w:p>
    <w:p>
      <w:r>
        <w:rPr>
          <w:sz w:val="22"/>
        </w:rPr>
        <w:t>Unknown speaker 02:18:45</w:t>
      </w:r>
    </w:p>
    <w:p>
      <w:r>
        <w:rPr>
          <w:sz w:val="22"/>
        </w:rPr>
        <w:t>constante cómo lo plantean y cómo lo presentan, donde también podríamos colaborar, me parece que es un lugar donde el colegio podría colaborar con experiencia, pero también con intención de aumentar la la movilidad y las redes de interacción que son necesarias para que se mueva mucho mejor la educación.</w:t>
      </w:r>
    </w:p>
    <w:p>
      <w:pPr>
        <w:jc w:val="left"/>
      </w:pPr>
    </w:p>
    <w:p>
      <w:r>
        <w:rPr>
          <w:sz w:val="22"/>
        </w:rPr>
        <w:t>Unknown speaker 02:18:48</w:t>
      </w:r>
    </w:p>
    <w:p>
      <w:r>
        <w:rPr>
          <w:sz w:val="22"/>
        </w:rPr>
        <w:t>Yo creo que hay unos retos enormes, incluso con los problemas que tenemos actualmente de sanidad y de cambio climático que impiden un poco la movilidad, por ejemplo, ¿no?</w:t>
      </w:r>
    </w:p>
    <w:p>
      <w:pPr>
        <w:jc w:val="left"/>
      </w:pPr>
    </w:p>
    <w:p>
      <w:r>
        <w:rPr>
          <w:sz w:val="22"/>
        </w:rPr>
        <w:t>Unknown speaker 02:18:51</w:t>
      </w:r>
    </w:p>
    <w:p>
      <w:r>
        <w:rPr>
          <w:sz w:val="22"/>
        </w:rPr>
        <w:t>También la parte de vinculación y consulta y participación social son relevantes. Y me parece que si un ausente es como consejo estamos viendo que cada quien está atendiendo los problemas de pandemia de manera diferente y esto se va a venir eh va a venir con se va a suceder más a menudo.</w:t>
      </w:r>
    </w:p>
    <w:p>
      <w:pPr>
        <w:jc w:val="left"/>
      </w:pPr>
    </w:p>
    <w:p>
      <w:r>
        <w:rPr>
          <w:sz w:val="22"/>
        </w:rPr>
        <w:t>Unknown speaker 02:18:55</w:t>
      </w:r>
    </w:p>
    <w:p>
      <w:r>
        <w:rPr>
          <w:sz w:val="22"/>
        </w:rPr>
        <w:t>Vamos a tener problemas de este tipo de contingencia. Entonces creo que debería de haber cierta planeación en este tipo de problemas también como parte quizás del programa de trabajo, a lo mejor no en este año, pero quizás en un año</w:t>
      </w:r>
    </w:p>
    <w:p>
      <w:pPr>
        <w:jc w:val="left"/>
      </w:pPr>
    </w:p>
    <w:p>
      <w:r>
        <w:rPr>
          <w:sz w:val="22"/>
        </w:rPr>
        <w:t>Unknown speaker 02:20:00</w:t>
      </w:r>
    </w:p>
    <w:p>
      <w:r>
        <w:rPr>
          <w:sz w:val="22"/>
        </w:rPr>
        <w:t>año posterior eh porque ahorita ya hay muchos temas para trabajar, pero es muy importante que se tenga también las contingencias como algo que atiende la educación superior. Gracias.</w:t>
      </w:r>
    </w:p>
    <w:p>
      <w:pPr>
        <w:jc w:val="left"/>
      </w:pPr>
    </w:p>
    <w:p>
      <w:r>
        <w:rPr>
          <w:sz w:val="22"/>
        </w:rPr>
        <w:t>Unknown speaker 02:20:11</w:t>
      </w:r>
    </w:p>
    <w:p>
      <w:r>
        <w:rPr>
          <w:sz w:val="22"/>
        </w:rPr>
        <w:t>Subsecretario, si quiere hacer su el uso de la palabra. En asuntos generales vamos a hacer una presentación de toda esta estrategia, bueno, vamos a ser muy breves en en la presentación de todos los rasgos, nos vamos a ir a los particulares con respecto a educación superior y cómo avanzaremos en correspondencia. Si eh si nos permiten lo dejamos ahí en asuntos generales el punto, pero me parece más que pertinente. Muchas gracias.</w:t>
      </w:r>
    </w:p>
    <w:p>
      <w:pPr>
        <w:jc w:val="left"/>
      </w:pPr>
    </w:p>
    <w:p>
      <w:r>
        <w:rPr>
          <w:sz w:val="22"/>
        </w:rPr>
        <w:t>Unknown speaker 02:20:34</w:t>
      </w:r>
    </w:p>
    <w:p>
      <w:r>
        <w:rPr>
          <w:sz w:val="22"/>
        </w:rPr>
        <w:t>Si eh si nos permiten lo dejamos ahí en asuntos generales el punto, pero me parece más que pertinente. Muchas gracias.</w:t>
      </w:r>
    </w:p>
    <w:p>
      <w:pPr>
        <w:jc w:val="left"/>
      </w:pPr>
    </w:p>
    <w:p>
      <w:r>
        <w:rPr>
          <w:sz w:val="22"/>
        </w:rPr>
        <w:t>Unknown speaker 02:20:44</w:t>
      </w:r>
    </w:p>
    <w:p>
      <w:r>
        <w:rPr>
          <w:sz w:val="22"/>
        </w:rPr>
        <w:t>Bien, ¿alguien más que quiera hacer uso de la palabra?</w:t>
      </w:r>
    </w:p>
    <w:p>
      <w:pPr>
        <w:jc w:val="left"/>
      </w:pPr>
    </w:p>
    <w:p>
      <w:r>
        <w:rPr>
          <w:sz w:val="22"/>
        </w:rPr>
        <w:t>Unknown speaker 02:20:51</w:t>
      </w:r>
    </w:p>
    <w:p>
      <w:r>
        <w:rPr>
          <w:sz w:val="22"/>
        </w:rPr>
        <w:t>Entonces sometemos a a su consideración los 10 acuerdos que han sido leídos en un solo bloque, los que estén eh los que voten por la negativa, a favor de manifestarlo.</w:t>
      </w:r>
    </w:p>
    <w:p>
      <w:pPr>
        <w:jc w:val="left"/>
      </w:pPr>
    </w:p>
    <w:p>
      <w:r>
        <w:rPr>
          <w:sz w:val="22"/>
        </w:rPr>
        <w:t>Unknown speaker 02:21:16</w:t>
      </w:r>
    </w:p>
    <w:p>
      <w:r>
        <w:rPr>
          <w:sz w:val="22"/>
        </w:rPr>
        <w:t>Abstenciones.</w:t>
      </w:r>
    </w:p>
    <w:p>
      <w:pPr>
        <w:jc w:val="left"/>
      </w:pPr>
    </w:p>
    <w:p>
      <w:r>
        <w:rPr>
          <w:sz w:val="22"/>
        </w:rPr>
        <w:t>Unknown speaker 02:21:19</w:t>
      </w:r>
    </w:p>
    <w:p>
      <w:r>
        <w:rPr>
          <w:sz w:val="22"/>
        </w:rPr>
        <w:t>Con eso se aprueban los 10 acuerdos del programa de trabajo y lo que puntualmente leyó el subsecretario en cada uno de los temas. Pasamos al siguiente punto, por favor.</w:t>
      </w:r>
    </w:p>
    <w:p>
      <w:pPr>
        <w:jc w:val="left"/>
      </w:pPr>
    </w:p>
    <w:p>
      <w:r>
        <w:rPr>
          <w:sz w:val="22"/>
        </w:rPr>
        <w:t>Unknown speaker 02:21:36</w:t>
      </w:r>
    </w:p>
    <w:p>
      <w:r>
        <w:rPr>
          <w:sz w:val="22"/>
        </w:rPr>
        <w:t>Sí, voy yo. Sí, aquí lo tengo. El siguiente punto del orden del día consiste en la presentación y en su caso aprobación del calendario de sesiones para el periodo 2021-2022. Se se proyecta en este momento la propuesta que se somete a consideración de los integrantes de CONACES que incluye las sesiones restantes de este año y las previstas para el 2022. Por supuesto, con si hubiera eh sesiones extraordinarias se convocará como lo marca la legislación pertinente. Conforme a esta propuesta ahí están los el calendario. Si alguien tiene algún alguna consideración sobre esto.</w:t>
      </w:r>
    </w:p>
    <w:p>
      <w:pPr>
        <w:jc w:val="left"/>
      </w:pPr>
    </w:p>
    <w:p>
      <w:r>
        <w:rPr>
          <w:sz w:val="22"/>
        </w:rPr>
        <w:t>Unknown speaker 02:22:19</w:t>
      </w:r>
    </w:p>
    <w:p>
      <w:r>
        <w:rPr>
          <w:sz w:val="22"/>
        </w:rPr>
        <w:t>Ahí ya están levantando la mano, por favor. Sí, buenos días, buenas tardes, David Garza del TEC de Monterrey. Perdón, mi duda es sobre el punto anterior, nada más para pre-</w:t>
      </w:r>
    </w:p>
    <w:p>
      <w:pPr>
        <w:jc w:val="left"/>
      </w:pPr>
    </w:p>
    <w:p>
      <w:r>
        <w:rPr>
          <w:sz w:val="22"/>
        </w:rPr>
        <w:t>Unknown speaker 02:22:30</w:t>
      </w:r>
    </w:p>
    <w:p>
      <w:r>
        <w:rPr>
          <w:sz w:val="22"/>
        </w:rPr>
        <w:t>precisar lo que votamos eh por el tema de la duda de si se iba a poner explícitamente como un punto trece el tema de la investigación eh yo lo que eso no me quedó claro si efectivamente quedó o no quedó ¿verdad? como uno de los puntos y yo sí sería de los que apoyaría que quedara como un punto explícito al igual como se se presentó por el tema de la relevancia que está cobrando cada vez en nuestro país el tema y de la investigación y cómo debemos de enfocarla en la parte de educación superior</w:t>
      </w:r>
    </w:p>
    <w:p>
      <w:pPr>
        <w:jc w:val="left"/>
      </w:pPr>
    </w:p>
    <w:p>
      <w:r>
        <w:rPr>
          <w:sz w:val="22"/>
        </w:rPr>
        <w:t>Unknown speaker 02:22:33</w:t>
      </w:r>
    </w:p>
    <w:p>
      <w:r>
        <w:rPr>
          <w:sz w:val="22"/>
        </w:rPr>
        <w:t>Puedo decir algo secretaria secretaria</w:t>
      </w:r>
    </w:p>
    <w:p>
      <w:pPr>
        <w:jc w:val="left"/>
      </w:pPr>
    </w:p>
    <w:p>
      <w:r>
        <w:rPr>
          <w:sz w:val="22"/>
        </w:rPr>
        <w:t>Unknown speaker 02:22:36</w:t>
      </w:r>
    </w:p>
    <w:p>
      <w:r>
        <w:rPr>
          <w:sz w:val="22"/>
        </w:rPr>
        <w:t>Sí todos creo que todos estamos de acuerdo en que el objetivo de hacer un sistema de educación superior todo lo que se ha señalado aquí tiene que ver con las tres funciones sustantivas de las universidades evidentemente está incluido el desarrollo científico el desarrollo tecnológico la docencia la difusión de la cultura lo que yo comentaba es que siempre se hizo este esta esta proyección con esa idea que tal vez no quedó bien reflejada y lo que yo propongo es que en cada punto donde sea necesario se señale que la colaboración tendrá esos tres objetivos no o algún</w:t>
      </w:r>
    </w:p>
    <w:p>
      <w:pPr>
        <w:jc w:val="left"/>
      </w:pPr>
    </w:p>
    <w:p>
      <w:r>
        <w:rPr>
          <w:sz w:val="22"/>
        </w:rPr>
        <w:t>Unknown speaker 02:23:45</w:t>
      </w:r>
    </w:p>
    <w:p>
      <w:r>
        <w:rPr>
          <w:sz w:val="22"/>
        </w:rPr>
        <w:t>uno otro, no sé, yo creo que son los fundamentales.</w:t>
      </w:r>
    </w:p>
    <w:p>
      <w:pPr>
        <w:jc w:val="left"/>
      </w:pPr>
    </w:p>
    <w:p>
      <w:r>
        <w:rPr>
          <w:sz w:val="22"/>
        </w:rPr>
        <w:t>Unknown speaker 02:23:47</w:t>
      </w:r>
    </w:p>
    <w:p>
      <w:r>
        <w:rPr>
          <w:sz w:val="22"/>
        </w:rPr>
        <w:t>Pero es en la redacción, no no se requiere un punto trece, pero evidentemente</w:t>
      </w:r>
    </w:p>
    <w:p>
      <w:pPr>
        <w:jc w:val="left"/>
      </w:pPr>
    </w:p>
    <w:p>
      <w:r>
        <w:rPr>
          <w:sz w:val="22"/>
        </w:rPr>
        <w:t>Unknown speaker 02:23:50</w:t>
      </w:r>
    </w:p>
    <w:p>
      <w:r>
        <w:rPr>
          <w:sz w:val="22"/>
        </w:rPr>
        <w:t>como todos lo consideren me parece, estoy de acuerdo pues sí.</w:t>
      </w:r>
    </w:p>
    <w:p>
      <w:pPr>
        <w:jc w:val="left"/>
      </w:pPr>
    </w:p>
    <w:p>
      <w:r>
        <w:rPr>
          <w:sz w:val="22"/>
        </w:rPr>
        <w:t>Unknown speaker 02:23:53</w:t>
      </w:r>
    </w:p>
    <w:p>
      <w:r>
        <w:rPr>
          <w:sz w:val="22"/>
        </w:rPr>
        <w:t>Si creen que deba haber un punto extra o se aclara algo que a mí me parece muy obvio.</w:t>
      </w:r>
    </w:p>
    <w:p>
      <w:pPr>
        <w:jc w:val="left"/>
      </w:pPr>
    </w:p>
    <w:p>
      <w:r>
        <w:rPr>
          <w:sz w:val="22"/>
        </w:rPr>
        <w:t>Unknown speaker 02:23:56</w:t>
      </w:r>
    </w:p>
    <w:p>
      <w:r>
        <w:rPr>
          <w:sz w:val="22"/>
        </w:rPr>
        <w:t>Sí, como lo señalé queda incluido también este punto que eh sugirió el doctor José Marta.</w:t>
      </w:r>
    </w:p>
    <w:p>
      <w:pPr>
        <w:jc w:val="left"/>
      </w:pPr>
    </w:p>
    <w:p>
      <w:r>
        <w:rPr>
          <w:sz w:val="22"/>
        </w:rPr>
        <w:t>Unknown speaker 02:23:59</w:t>
      </w:r>
    </w:p>
    <w:p>
      <w:r>
        <w:rPr>
          <w:sz w:val="22"/>
        </w:rPr>
        <w:t>Entonces eh está el calendario eh si alguien vota por la negativa de este calendario.</w:t>
      </w:r>
    </w:p>
    <w:p>
      <w:pPr>
        <w:jc w:val="left"/>
      </w:pPr>
    </w:p>
    <w:p>
      <w:r>
        <w:rPr>
          <w:sz w:val="22"/>
        </w:rPr>
        <w:t>Unknown speaker 02:24:02</w:t>
      </w:r>
    </w:p>
    <w:p>
      <w:r>
        <w:rPr>
          <w:sz w:val="22"/>
        </w:rPr>
        <w:t>Absolutamente se aprueba el calendario que ha sido propuesto.</w:t>
      </w:r>
    </w:p>
    <w:p>
      <w:pPr>
        <w:jc w:val="left"/>
      </w:pPr>
    </w:p>
    <w:p>
      <w:r>
        <w:rPr>
          <w:sz w:val="22"/>
        </w:rPr>
        <w:t>Unknown speaker 02:24:05</w:t>
      </w:r>
    </w:p>
    <w:p>
      <w:r>
        <w:rPr>
          <w:sz w:val="22"/>
        </w:rPr>
        <w:t>En el acuerdo sería 1.16 el CONAES aprueba su calendario de sesiones para el periodo 2021-2022.</w:t>
      </w:r>
    </w:p>
    <w:p>
      <w:pPr>
        <w:jc w:val="left"/>
      </w:pPr>
    </w:p>
    <w:p>
      <w:r>
        <w:rPr>
          <w:sz w:val="22"/>
        </w:rPr>
        <w:t>Unknown speaker 02:24:08</w:t>
      </w:r>
    </w:p>
    <w:p>
      <w:r>
        <w:rPr>
          <w:sz w:val="22"/>
        </w:rPr>
        <w:t>Asuntos generales ya se mencionaron eh del orden del día se tienen registrados dos temas, por un lado un informe sobre la próxima instalación del CONAEEN,</w:t>
      </w:r>
    </w:p>
    <w:p>
      <w:pPr>
        <w:jc w:val="left"/>
      </w:pPr>
    </w:p>
    <w:p>
      <w:r>
        <w:rPr>
          <w:sz w:val="22"/>
        </w:rPr>
        <w:t>Unknown speaker 02:24:11</w:t>
      </w:r>
    </w:p>
    <w:p>
      <w:r>
        <w:rPr>
          <w:sz w:val="22"/>
        </w:rPr>
        <w:t>que hacía mención el subsecretario previsto en la Ley General de Educación Superior, que es el Consejo Nacional de Autoridades de Educación Normal y otro sobre las acciones para el regreso a clases presenciales en el tipo superior.</w:t>
      </w:r>
    </w:p>
    <w:p>
      <w:pPr>
        <w:jc w:val="left"/>
      </w:pPr>
    </w:p>
    <w:p>
      <w:r>
        <w:rPr>
          <w:sz w:val="22"/>
        </w:rPr>
        <w:t>Unknown speaker 02:25:00</w:t>
      </w:r>
    </w:p>
    <w:p>
      <w:r>
        <w:rPr>
          <w:sz w:val="22"/>
        </w:rPr>
        <w:t>El primer punto será expuesto por el doctor Mario Chávez Campos, director general de Educación Superior para el magisterio de la subsecretaría de Educación Superior, así que le cedemos el micrófono. Adelante, por favor.</w:t>
      </w:r>
    </w:p>
    <w:p>
      <w:pPr>
        <w:jc w:val="left"/>
      </w:pPr>
    </w:p>
    <w:p>
      <w:r>
        <w:rPr>
          <w:sz w:val="22"/>
        </w:rPr>
        <w:t>Unknown speaker 02:25:10</w:t>
      </w:r>
    </w:p>
    <w:p>
      <w:r>
        <w:rPr>
          <w:sz w:val="22"/>
        </w:rPr>
        <w:t>Gracias. Eh, saludo a todas y todos integrantes de este Consejo Nacional para la coordinación de la educación superior que están aquí presencial, pero también a los que siguen vía remota y a los que siguen la transmisión en YouTube. Yo quisiera eh primero iniciar eh agradeciendo la voluntad de coordinación y de trabajo de las y los subsecretarios de educación media superior y superior de las entidades de la república y también a las autoridades de educación normal del país que a fuerza de voluntad han eh presidido ya han han eh establecido este espacio por más de 50 sesiones a lo largo y ancho del país.</w:t>
      </w:r>
    </w:p>
    <w:p>
      <w:pPr>
        <w:jc w:val="left"/>
      </w:pPr>
    </w:p>
    <w:p>
      <w:r>
        <w:rPr>
          <w:sz w:val="22"/>
        </w:rPr>
        <w:t>Unknown speaker 02:25:50</w:t>
      </w:r>
    </w:p>
    <w:p>
      <w:r>
        <w:rPr>
          <w:sz w:val="22"/>
        </w:rPr>
        <w:t>También agradecer la voluntad de trabajo para convocar y participar en la logística de la integración del consejo del Congreso Nacional de delegadas y delegados de las escuelas normales. Después de este agradecimiento les comento que en el subsistema de escuelas normales eh como yo decía ya desde hace 50 sesiones se construyó un espacio donde participan las autoridades de educación normal de las 32 entidades del país.</w:t>
      </w:r>
    </w:p>
    <w:p>
      <w:pPr>
        <w:jc w:val="left"/>
      </w:pPr>
    </w:p>
    <w:p>
      <w:r>
        <w:rPr>
          <w:sz w:val="22"/>
        </w:rPr>
        <w:t>Unknown speaker 02:26:15</w:t>
      </w:r>
    </w:p>
    <w:p>
      <w:r>
        <w:rPr>
          <w:sz w:val="22"/>
        </w:rPr>
        <w:t>Eh ahora con todo este trabajo desde la comunidad y en coordinación con las autoridades eh el consejo Nacional de autoridades de educación normal está en el artículo 34 de la Ley General de Educación Superior y también se encuentra la figura de un congreso eh con carácter consultivo. Entonces aquí hay una experiencia interesante de cómo la construcción desde la comunidad ha impactado en la Ley General de Educación Superior. Este congreso este Consejo Nacional de autoridades de educación normal como manda el</w:t>
      </w:r>
    </w:p>
    <w:p>
      <w:pPr>
        <w:jc w:val="left"/>
      </w:pPr>
    </w:p>
    <w:p>
      <w:r>
        <w:rPr>
          <w:sz w:val="22"/>
        </w:rPr>
        <w:t>Unknown speaker 02:27:30</w:t>
      </w:r>
    </w:p>
    <w:p>
      <w:r>
        <w:rPr>
          <w:sz w:val="22"/>
        </w:rPr>
        <w:t>El decimoprimer transitorio de la Ley General de Educación Superior se instalará el próximo viernes 27 de agosto</w:t>
      </w:r>
    </w:p>
    <w:p>
      <w:pPr>
        <w:jc w:val="left"/>
      </w:pPr>
    </w:p>
    <w:p>
      <w:r>
        <w:rPr>
          <w:sz w:val="22"/>
        </w:rPr>
        <w:t>Unknown speaker 02:27:35</w:t>
      </w:r>
    </w:p>
    <w:p>
      <w:r>
        <w:rPr>
          <w:sz w:val="22"/>
        </w:rPr>
        <w:t>para nosotros es muy importante porque la primera decisión de este Consejo Nacional de Autoridades de Educación Normal será, por supuesto, la aprobación de los lineamientos para la operación y funcionamiento del propio consejo</w:t>
      </w:r>
    </w:p>
    <w:p>
      <w:pPr>
        <w:jc w:val="left"/>
      </w:pPr>
    </w:p>
    <w:p>
      <w:r>
        <w:rPr>
          <w:sz w:val="22"/>
        </w:rPr>
        <w:t>Unknown speaker 02:27:42</w:t>
      </w:r>
    </w:p>
    <w:p>
      <w:r>
        <w:rPr>
          <w:sz w:val="22"/>
        </w:rPr>
        <w:t>que, por cierto, ha sido trabajada también desde la comunidad de autoridades educativas de normales, pero la decisión más importante de cara a la transformación del subsistema de escuelas normales será la convocatoria al Congreso Consultivo</w:t>
      </w:r>
    </w:p>
    <w:p>
      <w:pPr>
        <w:jc w:val="left"/>
      </w:pPr>
    </w:p>
    <w:p>
      <w:r>
        <w:rPr>
          <w:sz w:val="22"/>
        </w:rPr>
        <w:t>Unknown speaker 02:27:50</w:t>
      </w:r>
    </w:p>
    <w:p>
      <w:r>
        <w:rPr>
          <w:sz w:val="22"/>
        </w:rPr>
        <w:t>y el gran inicio, el gran arranque del replanteamiento de los planes y programas de estudio desde la comunidad normalista.</w:t>
      </w:r>
    </w:p>
    <w:p>
      <w:pPr>
        <w:jc w:val="left"/>
      </w:pPr>
    </w:p>
    <w:p>
      <w:r>
        <w:rPr>
          <w:sz w:val="22"/>
        </w:rPr>
        <w:t>Unknown speaker 02:27:55</w:t>
      </w:r>
    </w:p>
    <w:p>
      <w:r>
        <w:rPr>
          <w:sz w:val="22"/>
        </w:rPr>
        <w:t>Bien, pues eso eso nosotros queríamos comentar, eh será el Consejo Nacional de Autoridades de Educación Normal será invitado también a este eh</w:t>
      </w:r>
    </w:p>
    <w:p>
      <w:pPr>
        <w:jc w:val="left"/>
      </w:pPr>
    </w:p>
    <w:p>
      <w:r>
        <w:rPr>
          <w:sz w:val="22"/>
        </w:rPr>
        <w:t>Unknown speaker 02:28:00</w:t>
      </w:r>
    </w:p>
    <w:p>
      <w:r>
        <w:rPr>
          <w:sz w:val="22"/>
        </w:rPr>
        <w:t>Consejo Nacional para la coordinación de la educación superior y nos parece fundamental que tanto en la ley como</w:t>
      </w:r>
    </w:p>
    <w:p>
      <w:pPr>
        <w:jc w:val="left"/>
      </w:pPr>
    </w:p>
    <w:p>
      <w:r>
        <w:rPr>
          <w:sz w:val="22"/>
        </w:rPr>
        <w:t>Unknown speaker 02:28:45</w:t>
      </w:r>
    </w:p>
    <w:p>
      <w:r>
        <w:rPr>
          <w:sz w:val="22"/>
        </w:rPr>
        <w:t>como en el concierto de las instituciones de educación superior se haya incluido a las escuelas normales y a las instituciones formadoras de maestras y maestros. Muchísimas gracias.</w:t>
      </w:r>
    </w:p>
    <w:p>
      <w:pPr>
        <w:jc w:val="left"/>
      </w:pPr>
    </w:p>
    <w:p>
      <w:r>
        <w:rPr>
          <w:sz w:val="22"/>
        </w:rPr>
        <w:t>Unknown speaker 02:28:50</w:t>
      </w:r>
    </w:p>
    <w:p>
      <w:r>
        <w:rPr>
          <w:sz w:val="22"/>
        </w:rPr>
        <w:t>Pregunto si alguien tiene algún comentario sobre este tema?</w:t>
      </w:r>
    </w:p>
    <w:p>
      <w:pPr>
        <w:jc w:val="left"/>
      </w:pPr>
    </w:p>
    <w:p>
      <w:r>
        <w:rPr>
          <w:sz w:val="22"/>
        </w:rPr>
        <w:t>Unknown speaker 02:28:53</w:t>
      </w:r>
    </w:p>
    <w:p>
      <w:r>
        <w:rPr>
          <w:sz w:val="22"/>
        </w:rPr>
        <w:t>Muy bien, para el segundo, perdón?</w:t>
      </w:r>
    </w:p>
    <w:p>
      <w:pPr>
        <w:jc w:val="left"/>
      </w:pPr>
    </w:p>
    <w:p>
      <w:r>
        <w:rPr>
          <w:sz w:val="22"/>
        </w:rPr>
        <w:t>Unknown speaker 02:28:55</w:t>
      </w:r>
    </w:p>
    <w:p>
      <w:r>
        <w:rPr>
          <w:sz w:val="22"/>
        </w:rPr>
        <w:t>No, no, nada más se toma nota.</w:t>
      </w:r>
    </w:p>
    <w:p>
      <w:pPr>
        <w:jc w:val="left"/>
      </w:pPr>
    </w:p>
    <w:p>
      <w:r>
        <w:rPr>
          <w:sz w:val="22"/>
        </w:rPr>
        <w:t>Unknown speaker 02:28:56</w:t>
      </w:r>
    </w:p>
    <w:p>
      <w:r>
        <w:rPr>
          <w:sz w:val="22"/>
        </w:rPr>
        <w:t>A nivel virtual tenemos una de los dos puntos eh se tomarán los acuerdos. Tenemos una participación a virtual.</w:t>
      </w:r>
    </w:p>
    <w:p>
      <w:pPr>
        <w:jc w:val="left"/>
      </w:pPr>
    </w:p>
    <w:p>
      <w:r>
        <w:rPr>
          <w:sz w:val="22"/>
        </w:rPr>
        <w:t>Unknown speaker 02:29:02</w:t>
      </w:r>
    </w:p>
    <w:p>
      <w:r>
        <w:rPr>
          <w:sz w:val="22"/>
        </w:rPr>
        <w:t>Adelante, una participación re si se presenta, por favor.</w:t>
      </w:r>
    </w:p>
    <w:p>
      <w:pPr>
        <w:jc w:val="left"/>
      </w:pPr>
    </w:p>
    <w:p>
      <w:r>
        <w:rPr>
          <w:sz w:val="22"/>
        </w:rPr>
        <w:t>Unknown speaker 02:29:09</w:t>
      </w:r>
    </w:p>
    <w:p>
      <w:r>
        <w:rPr>
          <w:sz w:val="22"/>
        </w:rPr>
        <w:t>Y muy buenos días, Onésimo Morales Delgadillo, subsecretario de Educación Media Superior y Superior de la Secretaría de Educación y Cultura del estado de Sonora.</w:t>
      </w:r>
    </w:p>
    <w:p>
      <w:pPr>
        <w:jc w:val="left"/>
      </w:pPr>
    </w:p>
    <w:p>
      <w:r>
        <w:rPr>
          <w:sz w:val="22"/>
        </w:rPr>
        <w:t>Unknown speaker 02:29:20</w:t>
      </w:r>
    </w:p>
    <w:p>
      <w:r>
        <w:rPr>
          <w:sz w:val="22"/>
        </w:rPr>
        <w:t>Primero eh agradecer a la maestra Delfina Gómez, secretaria de Educación Pública y y al doctor y amigo Luciano Concheiro por la invitación para estar en esta sesión de instalación de CONACES.</w:t>
      </w:r>
    </w:p>
    <w:p>
      <w:pPr>
        <w:jc w:val="left"/>
      </w:pPr>
    </w:p>
    <w:p>
      <w:r>
        <w:rPr>
          <w:sz w:val="22"/>
        </w:rPr>
        <w:t>Unknown speaker 02:29:35</w:t>
      </w:r>
    </w:p>
    <w:p>
      <w:r>
        <w:rPr>
          <w:sz w:val="22"/>
        </w:rPr>
        <w:t>Eh los felicito, creo que llega en un momento muy oportuno esta instalación cuando estamos eh ya iniciando el ciclo escolar</w:t>
      </w:r>
    </w:p>
    <w:p>
      <w:pPr>
        <w:jc w:val="left"/>
      </w:pPr>
    </w:p>
    <w:p>
      <w:r>
        <w:rPr>
          <w:sz w:val="22"/>
        </w:rPr>
        <w:t>Unknown speaker 02:30:00</w:t>
      </w:r>
    </w:p>
    <w:p>
      <w:r>
        <w:rPr>
          <w:sz w:val="22"/>
        </w:rPr>
        <w:t>2021, 2022.</w:t>
      </w:r>
    </w:p>
    <w:p>
      <w:pPr>
        <w:jc w:val="left"/>
      </w:pPr>
    </w:p>
    <w:p>
      <w:r>
        <w:rPr>
          <w:sz w:val="22"/>
        </w:rPr>
        <w:t>Unknown speaker 02:30:02</w:t>
      </w:r>
    </w:p>
    <w:p>
      <w:r>
        <w:rPr>
          <w:sz w:val="22"/>
        </w:rPr>
        <w:t>Y quiero informarles que también en este momento coincidió que en Sonora, en este momento estamos realizando eh un evento que que coincide con con los las funciones más fundamentales de de este Consejo Nacional Consultivo de Educación Superior, que es el segundo encuentro de educación superior para la el segundo encuentro para la calidad de la educación superior de Sonora, donde están participando todas las instituciones del sistema educativo estatal superior, tanto públicos como privados, los subsistemas universitarios, tecnológicos y por supuesto el subsistema de normales y formación docente.</w:t>
      </w:r>
    </w:p>
    <w:p>
      <w:pPr>
        <w:jc w:val="left"/>
      </w:pPr>
    </w:p>
    <w:p>
      <w:r>
        <w:rPr>
          <w:sz w:val="22"/>
        </w:rPr>
        <w:t>Unknown speaker 02:30:44</w:t>
      </w:r>
    </w:p>
    <w:p>
      <w:r>
        <w:rPr>
          <w:sz w:val="22"/>
        </w:rPr>
        <w:t>Eh es un evento eh que lo hacemos dentro del marco de la contingencia que inició en marzo de 2020 y obviamente hay una gran participación en una conferencia, vamos a tener también eh que lo va a impartir el doctor Luis, lo está impartiendo el doctor Luis Medina.</w:t>
      </w:r>
    </w:p>
    <w:p>
      <w:pPr>
        <w:jc w:val="left"/>
      </w:pPr>
    </w:p>
    <w:p>
      <w:r>
        <w:rPr>
          <w:sz w:val="22"/>
        </w:rPr>
        <w:t>Unknown speaker 02:31:03</w:t>
      </w:r>
    </w:p>
    <w:p>
      <w:r>
        <w:rPr>
          <w:sz w:val="22"/>
        </w:rPr>
        <w:t>Seis mesas de análisis que surgen del colegiado de educación superior eh que van a ser simultáneas en seis sedes y un webinar que va a dar sobre el uso de las tecnologías en los</w:t>
      </w:r>
    </w:p>
    <w:p>
      <w:pPr>
        <w:jc w:val="left"/>
      </w:pPr>
    </w:p>
    <w:p>
      <w:r>
        <w:rPr>
          <w:sz w:val="22"/>
        </w:rPr>
        <w:t>Unknown speaker 02:31:15</w:t>
      </w:r>
    </w:p>
    <w:p>
      <w:r>
        <w:rPr>
          <w:sz w:val="22"/>
        </w:rPr>
        <w:t>al doctor Luis Medina Velázquez de la Universidad Anáhuac y cerramos con un panel de rectores.</w:t>
      </w:r>
    </w:p>
    <w:p>
      <w:pPr>
        <w:jc w:val="left"/>
      </w:pPr>
    </w:p>
    <w:p>
      <w:r>
        <w:rPr>
          <w:sz w:val="22"/>
        </w:rPr>
        <w:t>Unknown speaker 02:31:22</w:t>
      </w:r>
    </w:p>
    <w:p>
      <w:r>
        <w:rPr>
          <w:sz w:val="22"/>
        </w:rPr>
        <w:t>Entonces, aquí ya estamos en Sonora, iniciando, eh, obviamente con este espacio común y lo hacemos de cara a los retos que tendremos en el siguiente ciclo escolar,</w:t>
      </w:r>
    </w:p>
    <w:p>
      <w:pPr>
        <w:jc w:val="left"/>
      </w:pPr>
    </w:p>
    <w:p>
      <w:r>
        <w:rPr>
          <w:sz w:val="22"/>
        </w:rPr>
        <w:t>Unknown speaker 02:31:29</w:t>
      </w:r>
    </w:p>
    <w:p>
      <w:r>
        <w:rPr>
          <w:sz w:val="22"/>
        </w:rPr>
        <w:t>como lo señalaba, en la educación superior. Agradezco mucho el gran apoyo que hemos tenido del doctor Concha en muchos temas, el presupuesto de la secretaría y reitero el compromiso del secretario de Educación y Cultura,</w:t>
      </w:r>
    </w:p>
    <w:p>
      <w:pPr>
        <w:jc w:val="left"/>
      </w:pPr>
    </w:p>
    <w:p>
      <w:r>
        <w:rPr>
          <w:sz w:val="22"/>
        </w:rPr>
        <w:t>Unknown speaker 02:31:36</w:t>
      </w:r>
    </w:p>
    <w:p>
      <w:r>
        <w:rPr>
          <w:sz w:val="22"/>
        </w:rPr>
        <w:t>el profesor José Edmundo González y de la señora gobernadora en este espacio que nos queda de seguir trabajando muy fuerte y, obviamente, en este proceso de entrega de la sesión, que ya hemos hecho acuerdos con el coordinador que nombró el honorable elector y estamos trabajando para que muchos temas sigan transitando, eh, obviamente con la nueva administración.</w:t>
      </w:r>
    </w:p>
    <w:p>
      <w:pPr>
        <w:jc w:val="left"/>
      </w:pPr>
    </w:p>
    <w:p>
      <w:r>
        <w:rPr>
          <w:sz w:val="22"/>
        </w:rPr>
        <w:t>Unknown speaker 02:31:44</w:t>
      </w:r>
    </w:p>
    <w:p>
      <w:r>
        <w:rPr>
          <w:sz w:val="22"/>
        </w:rPr>
        <w:t>Muchísimas gracias de nuevo. Una felicitación a toda la comunidad universitaria del país. Creo que esta ley nos va a dar muchos espacios, sobre todo para que finalmente mejoremos las tareas sustantivas de la educación superior, como son la docencia,</w:t>
      </w:r>
    </w:p>
    <w:p>
      <w:pPr>
        <w:jc w:val="left"/>
      </w:pPr>
    </w:p>
    <w:p>
      <w:r>
        <w:rPr>
          <w:sz w:val="22"/>
        </w:rPr>
        <w:t>Unknown speaker 02:31:51</w:t>
      </w:r>
    </w:p>
    <w:p>
      <w:r>
        <w:rPr>
          <w:sz w:val="22"/>
        </w:rPr>
        <w:t>la difusión y extensión y la investigación. Enhorabuena y felicidades a todos.</w:t>
      </w:r>
    </w:p>
    <w:p>
      <w:pPr>
        <w:jc w:val="left"/>
      </w:pPr>
    </w:p>
    <w:p>
      <w:r>
        <w:rPr>
          <w:sz w:val="22"/>
        </w:rPr>
        <w:t>Unknown speaker 02:32:30</w:t>
      </w:r>
    </w:p>
    <w:p>
      <w:r>
        <w:rPr>
          <w:sz w:val="22"/>
        </w:rPr>
        <w:t>Muchas, muchas gracias, señor subsecretario.</w:t>
      </w:r>
    </w:p>
    <w:p>
      <w:pPr>
        <w:jc w:val="left"/>
      </w:pPr>
    </w:p>
    <w:p>
      <w:r>
        <w:rPr>
          <w:sz w:val="22"/>
        </w:rPr>
        <w:t>Unknown speaker 02:32:31</w:t>
      </w:r>
    </w:p>
    <w:p>
      <w:r>
        <w:rPr>
          <w:sz w:val="22"/>
        </w:rPr>
        <w:t>Para hablar sobre las acciones para el regreso a clases presenciales en instituciones de educación superior, cedo la palabra al subsecretario Luciano Concheiro.</w:t>
      </w:r>
    </w:p>
    <w:p>
      <w:pPr>
        <w:jc w:val="left"/>
      </w:pPr>
    </w:p>
    <w:p>
      <w:r>
        <w:rPr>
          <w:sz w:val="22"/>
        </w:rPr>
        <w:t>Unknown speaker 02:32:35</w:t>
      </w:r>
    </w:p>
    <w:p>
      <w:r>
        <w:rPr>
          <w:sz w:val="22"/>
        </w:rPr>
        <w:t>Creo que en este punto eh sería muy importante eh señalar algunos de, digamos de los pasos que siguen en esta semana.</w:t>
      </w:r>
    </w:p>
    <w:p>
      <w:pPr>
        <w:jc w:val="left"/>
      </w:pPr>
    </w:p>
    <w:p>
      <w:r>
        <w:rPr>
          <w:sz w:val="22"/>
        </w:rPr>
        <w:t>Unknown speaker 02:33:20</w:t>
      </w:r>
    </w:p>
    <w:p>
      <w:r>
        <w:rPr>
          <w:sz w:val="22"/>
        </w:rPr>
        <w:t>El el jueves, ¿no?, eh se tuvo toda una perspectiva eh con los gobiernos de los estados muy importante, pero en que viene mañana, ahí se va a presentar eh toda la eh los planteamientos sobre no la vuelta a clase, porque la maestra fue enfática en ello y creo que hay que tomar este punto de vista.</w:t>
      </w:r>
    </w:p>
    <w:p>
      <w:pPr>
        <w:jc w:val="left"/>
      </w:pPr>
    </w:p>
    <w:p>
      <w:r>
        <w:rPr>
          <w:sz w:val="22"/>
        </w:rPr>
        <w:t>Unknown speaker 02:33:36</w:t>
      </w:r>
    </w:p>
    <w:p>
      <w:r>
        <w:rPr>
          <w:sz w:val="22"/>
        </w:rPr>
        <w:t>Las clases nunca se suspendieron, sí, lo que es vuelta a las escuelas, de qué manera vamos a volver, cómo se debe dar todo este trazado y va a emitirse un acuerdo de la Secretaría de Educación Pública en conjunto con eh salud al ser y en este acuerdo estas disposiciones sobre la base de este acuerdo que se transformará en un acuerdo secretarial para nosotros eh fundamentalmente van a quedar contempladas la eh educación normal y de formación docente, así como aquellas eh digamos instituciones adscritas a la SEP para que quede muy claro, tecnológico nacional de México, universidad eh eh pedagógica nacional y el Instituto Politécnico Nacional.</w:t>
      </w:r>
    </w:p>
    <w:p>
      <w:pPr>
        <w:jc w:val="left"/>
      </w:pPr>
    </w:p>
    <w:p>
      <w:r>
        <w:rPr>
          <w:sz w:val="22"/>
        </w:rPr>
        <w:t>Unknown speaker 02:34:00</w:t>
      </w:r>
    </w:p>
    <w:p>
      <w:r>
        <w:rPr>
          <w:sz w:val="22"/>
        </w:rPr>
        <w:t>O sea, estamos integrados y aquellas eh instituciones particulares con REBOE federal.</w:t>
      </w:r>
    </w:p>
    <w:p>
      <w:pPr>
        <w:jc w:val="left"/>
      </w:pPr>
    </w:p>
    <w:p>
      <w:r>
        <w:rPr>
          <w:sz w:val="22"/>
        </w:rPr>
        <w:t>Unknown speaker 02:34:05</w:t>
      </w:r>
    </w:p>
    <w:p>
      <w:r>
        <w:rPr>
          <w:sz w:val="22"/>
        </w:rPr>
        <w:t>Estas son las que quedarán en este gran acuerdo y quedan en ese sentido obligadas en lo que se ha venido eh planteando así y a la vez quedarán como referente para el conjunto de las instituciones de educación superior y las disposiciones que en cada uno de las autoridades sanitarias</w:t>
      </w:r>
    </w:p>
    <w:p>
      <w:pPr>
        <w:jc w:val="left"/>
      </w:pPr>
    </w:p>
    <w:p>
      <w:r>
        <w:rPr>
          <w:sz w:val="22"/>
        </w:rPr>
        <w:t>Unknown speaker 02:35:00</w:t>
      </w:r>
    </w:p>
    <w:p>
      <w:r>
        <w:rPr>
          <w:sz w:val="22"/>
        </w:rPr>
        <w:t>de los estados emitan en términos concretos.</w:t>
      </w:r>
    </w:p>
    <w:p>
      <w:pPr>
        <w:jc w:val="left"/>
      </w:pPr>
    </w:p>
    <w:p>
      <w:r>
        <w:rPr>
          <w:sz w:val="22"/>
        </w:rPr>
        <w:t>Unknown speaker 02:35:04</w:t>
      </w:r>
    </w:p>
    <w:p>
      <w:r>
        <w:rPr>
          <w:sz w:val="22"/>
        </w:rPr>
        <w:t>O sea, ese es parte del gran acuerdo, en el tema de las normas, el inicio de clases será el 30 de agosto.</w:t>
      </w:r>
    </w:p>
    <w:p>
      <w:pPr>
        <w:jc w:val="left"/>
      </w:pPr>
    </w:p>
    <w:p>
      <w:r>
        <w:rPr>
          <w:sz w:val="22"/>
        </w:rPr>
        <w:t>Unknown speaker 02:35:08</w:t>
      </w:r>
    </w:p>
    <w:p>
      <w:r>
        <w:rPr>
          <w:sz w:val="22"/>
        </w:rPr>
        <w:t>Se va a realizar en una primera instancia un curso de eh regularización rescatando los contenidos esenciales del semestre inmediato anterior.</w:t>
      </w:r>
    </w:p>
    <w:p>
      <w:pPr>
        <w:jc w:val="left"/>
      </w:pPr>
    </w:p>
    <w:p>
      <w:r>
        <w:rPr>
          <w:sz w:val="22"/>
        </w:rPr>
        <w:t>Unknown speaker 02:35:20</w:t>
      </w:r>
    </w:p>
    <w:p>
      <w:r>
        <w:rPr>
          <w:sz w:val="22"/>
        </w:rPr>
        <w:t>Se van a plantear eh toda una valoración integral en beneficio de los educandos con criterios que no solamente sean la calificación, sino la evaluación vista en su conjunto y eh junto con la SEP se darán eh a conocer los lineamientos sanitarios emitidos por la Secretaría de Salud.</w:t>
      </w:r>
    </w:p>
    <w:p>
      <w:pPr>
        <w:jc w:val="left"/>
      </w:pPr>
    </w:p>
    <w:p>
      <w:r>
        <w:rPr>
          <w:sz w:val="22"/>
        </w:rPr>
        <w:t>Unknown speaker 02:35:37</w:t>
      </w:r>
    </w:p>
    <w:p>
      <w:r>
        <w:rPr>
          <w:sz w:val="22"/>
        </w:rPr>
        <w:t>Vamos a acompañar cada una de las acciones por subsistema con acuerdos con los subsistemas a partir de sus características específicas que era lo que se nos planteaba aquí eh que avanzáramos en esa perspectiva.</w:t>
      </w:r>
    </w:p>
    <w:p>
      <w:pPr>
        <w:jc w:val="left"/>
      </w:pPr>
    </w:p>
    <w:p>
      <w:r>
        <w:rPr>
          <w:sz w:val="22"/>
        </w:rPr>
        <w:t>Unknown speaker 02:35:56</w:t>
      </w:r>
    </w:p>
    <w:p>
      <w:r>
        <w:rPr>
          <w:sz w:val="22"/>
        </w:rPr>
        <w:t>Eh aquí lo que nos yo quisiera subrayar son eh tres acuerdos inmediatos más allá de pedirles a ustedes que estén pendientes para ya no abusar del uso de la palabra de cada uno de los subsistemas.</w:t>
      </w:r>
    </w:p>
    <w:p>
      <w:pPr>
        <w:jc w:val="left"/>
      </w:pPr>
    </w:p>
    <w:p>
      <w:r>
        <w:rPr>
          <w:sz w:val="22"/>
        </w:rPr>
        <w:t>Unknown speaker 02:36:20</w:t>
      </w:r>
    </w:p>
    <w:p>
      <w:r>
        <w:rPr>
          <w:sz w:val="22"/>
        </w:rPr>
        <w:t>Tenemos que profundizar en nuestros protocolos de regreso y las características particulares que le queremos dar. Si quieren exponer aquí a lo que o sea la los puntos se los vamos a mandar a todos ustedes ya como un elemento regular de información, si y solo señalar</w:t>
      </w:r>
    </w:p>
    <w:p>
      <w:pPr>
        <w:jc w:val="left"/>
      </w:pPr>
    </w:p>
    <w:p>
      <w:r>
        <w:rPr>
          <w:sz w:val="22"/>
        </w:rPr>
        <w:t>Unknown speaker 02:36:41</w:t>
      </w:r>
    </w:p>
    <w:p>
      <w:r>
        <w:rPr>
          <w:sz w:val="22"/>
        </w:rPr>
        <w:t>tres acuerdos que nos parecen eh fundamentales para el conjunto y que surgieron del CONAEDU hace unos días que son sobre la vacunación, la cantidad de maestras, maestros, trabajadores que se incorporan recientemente al</w:t>
      </w:r>
    </w:p>
    <w:p>
      <w:pPr>
        <w:jc w:val="left"/>
      </w:pPr>
    </w:p>
    <w:p>
      <w:r>
        <w:rPr>
          <w:sz w:val="22"/>
        </w:rPr>
        <w:t>Unknown speaker 02:37:02</w:t>
      </w:r>
    </w:p>
    <w:p>
      <w:r>
        <w:rPr>
          <w:sz w:val="22"/>
        </w:rPr>
        <w:t>desarrollo que podríamos eh tener, si es inmediato</w:t>
      </w:r>
    </w:p>
    <w:p>
      <w:pPr>
        <w:jc w:val="left"/>
      </w:pPr>
    </w:p>
    <w:p>
      <w:r>
        <w:rPr>
          <w:sz w:val="22"/>
        </w:rPr>
        <w:t>Unknown speaker 02:37:30</w:t>
      </w:r>
    </w:p>
    <w:p>
      <w:r>
        <w:rPr>
          <w:sz w:val="22"/>
        </w:rPr>
        <w:t>impresionante, estamos hablando de decenas de miles, de casi 85.000 teníamos calculado nuevos integrantes que no se han vacunado algunos de ellos, si no los llegó por los grupos de edad, en generalmente son gente joven y entonces tenemos un acuerdo con eh en el en el gabinete de salud que nos atenderá particularmente y en cada estado, en cada entidad hay que revisar dónde nos tocaría y cómo haríamos la distribución de los centros de vacunación, ya sea atendiendo a las campañas generales colocar alguna parte para la vacunación especial de los trabajadores de la educación, ¿sí? en general de ver cómo cómo se hace, pero en particular tenemos dos acuerdos que son fundamentales.</w:t>
      </w:r>
    </w:p>
    <w:p>
      <w:pPr>
        <w:jc w:val="left"/>
      </w:pPr>
    </w:p>
    <w:p>
      <w:r>
        <w:rPr>
          <w:sz w:val="22"/>
        </w:rPr>
        <w:t>Unknown speaker 02:37:37</w:t>
      </w:r>
    </w:p>
    <w:p>
      <w:r>
        <w:rPr>
          <w:sz w:val="22"/>
        </w:rPr>
        <w:t>una ventanilla especial en el este, ¿no? y vamos a hablar para que sea también en los correspondientes instancias de seguridad eh y salud de cada uno de</w:t>
      </w:r>
    </w:p>
    <w:p>
      <w:pPr>
        <w:jc w:val="left"/>
      </w:pPr>
    </w:p>
    <w:p>
      <w:r>
        <w:rPr>
          <w:sz w:val="22"/>
        </w:rPr>
        <w:t>Unknown speaker 02:38:45</w:t>
      </w:r>
    </w:p>
    <w:p>
      <w:r>
        <w:rPr>
          <w:sz w:val="22"/>
        </w:rPr>
        <w:t>de los estados con las distintas denominaciones,</w:t>
      </w:r>
    </w:p>
    <w:p>
      <w:pPr>
        <w:jc w:val="left"/>
      </w:pPr>
    </w:p>
    <w:p>
      <w:r>
        <w:rPr>
          <w:sz w:val="22"/>
        </w:rPr>
        <w:t>Unknown speaker 02:38:48</w:t>
      </w:r>
    </w:p>
    <w:p>
      <w:r>
        <w:rPr>
          <w:sz w:val="22"/>
        </w:rPr>
        <w:t>pero el iste nos ofrecerá eh lo mismo que el seguro social,</w:t>
      </w:r>
    </w:p>
    <w:p>
      <w:pPr>
        <w:jc w:val="left"/>
      </w:pPr>
    </w:p>
    <w:p>
      <w:r>
        <w:rPr>
          <w:sz w:val="22"/>
        </w:rPr>
        <w:t>Unknown speaker 02:38:53</w:t>
      </w:r>
    </w:p>
    <w:p>
      <w:r>
        <w:rPr>
          <w:sz w:val="22"/>
        </w:rPr>
        <w:t>ventanillas para tratar los distintos temas que tengan que ver con salud como una medida particular.</w:t>
      </w:r>
    </w:p>
    <w:p>
      <w:pPr>
        <w:jc w:val="left"/>
      </w:pPr>
    </w:p>
    <w:p>
      <w:r>
        <w:rPr>
          <w:sz w:val="22"/>
        </w:rPr>
        <w:t>Unknown speaker 02:39:00</w:t>
      </w:r>
    </w:p>
    <w:p>
      <w:r>
        <w:rPr>
          <w:sz w:val="22"/>
        </w:rPr>
        <w:t>Esto no ha sido publicitado, tiene que ver ya con un acuerdo directamente con estas instituciones que serán las que van a coordinar en los estados junto con</w:t>
      </w:r>
    </w:p>
    <w:p>
      <w:pPr>
        <w:jc w:val="left"/>
      </w:pPr>
    </w:p>
    <w:p>
      <w:r>
        <w:rPr>
          <w:sz w:val="22"/>
        </w:rPr>
        <w:t>Unknown speaker 02:39:06</w:t>
      </w:r>
    </w:p>
    <w:p>
      <w:r>
        <w:rPr>
          <w:sz w:val="22"/>
        </w:rPr>
        <w:t>eh digamos la parte de vacunación eh de la marina, del ejército, de la Guardia Nacional y eh de las distintas instancias de salud que han venido colaborando,</w:t>
      </w:r>
    </w:p>
    <w:p>
      <w:pPr>
        <w:jc w:val="left"/>
      </w:pPr>
    </w:p>
    <w:p>
      <w:r>
        <w:rPr>
          <w:sz w:val="22"/>
        </w:rPr>
        <w:t>Unknown speaker 02:39:14</w:t>
      </w:r>
    </w:p>
    <w:p>
      <w:r>
        <w:rPr>
          <w:sz w:val="22"/>
        </w:rPr>
        <w:t>pero particularmente el seguro social y el iste encargados de la vacunación de los nuevos integrantes del sistema educativo.</w:t>
      </w:r>
    </w:p>
    <w:p>
      <w:pPr>
        <w:jc w:val="left"/>
      </w:pPr>
    </w:p>
    <w:p>
      <w:r>
        <w:rPr>
          <w:sz w:val="22"/>
        </w:rPr>
        <w:t>Unknown speaker 02:39:19</w:t>
      </w:r>
    </w:p>
    <w:p>
      <w:r>
        <w:rPr>
          <w:sz w:val="22"/>
        </w:rPr>
        <w:t>Uno, dos, de y esto es muy importante de los que se quedaron rezagados, ¿sí?</w:t>
      </w:r>
    </w:p>
    <w:p>
      <w:pPr>
        <w:jc w:val="left"/>
      </w:pPr>
    </w:p>
    <w:p>
      <w:r>
        <w:rPr>
          <w:sz w:val="22"/>
        </w:rPr>
        <w:t>Unknown speaker 02:39:26</w:t>
      </w:r>
    </w:p>
    <w:p>
      <w:r>
        <w:rPr>
          <w:sz w:val="22"/>
        </w:rPr>
        <w:t>que por alguna circunstancia y bueno ahora la triste realidad nos dice triste para quienes la inmensa mayoría de los que tienen complicaciones y llegan a los</w:t>
      </w:r>
    </w:p>
    <w:p>
      <w:pPr>
        <w:jc w:val="left"/>
      </w:pPr>
    </w:p>
    <w:p>
      <w:r>
        <w:rPr>
          <w:sz w:val="22"/>
        </w:rPr>
        <w:t>Unknown speaker 02:40:00</w:t>
      </w:r>
    </w:p>
    <w:p>
      <w:r>
        <w:rPr>
          <w:sz w:val="22"/>
        </w:rPr>
        <w:t>los hospitales están llenos de gente que no se vacunó.</w:t>
      </w:r>
    </w:p>
    <w:p>
      <w:pPr>
        <w:jc w:val="left"/>
      </w:pPr>
    </w:p>
    <w:p>
      <w:r>
        <w:rPr>
          <w:sz w:val="22"/>
        </w:rPr>
        <w:t>Unknown speaker 02:40:03</w:t>
      </w:r>
    </w:p>
    <w:p>
      <w:r>
        <w:rPr>
          <w:sz w:val="22"/>
        </w:rPr>
        <w:t>Sí, y entonces, bueno, hoy la vacunación, por los hechos, es esencial, sobre todo para aquellos que acaban en una situación de peligro; son las personas que no se vacunaron.  Entonces, la vacunación debe realizarse para los rezagados, y esto es en atención a esto.</w:t>
      </w:r>
    </w:p>
    <w:p>
      <w:pPr>
        <w:jc w:val="left"/>
      </w:pPr>
    </w:p>
    <w:p>
      <w:r>
        <w:rPr>
          <w:sz w:val="22"/>
        </w:rPr>
        <w:t>Unknown speaker 02:40:12</w:t>
      </w:r>
    </w:p>
    <w:p>
      <w:r>
        <w:rPr>
          <w:sz w:val="22"/>
        </w:rPr>
        <w:t>Haremos un plan por estado, de nueva cuenta, con las autoridades de educación correspondientes.</w:t>
      </w:r>
    </w:p>
    <w:p>
      <w:pPr>
        <w:jc w:val="left"/>
      </w:pPr>
    </w:p>
    <w:p>
      <w:r>
        <w:rPr>
          <w:sz w:val="22"/>
        </w:rPr>
        <w:t>Unknown speaker 02:40:39</w:t>
      </w:r>
    </w:p>
    <w:p>
      <w:r>
        <w:rPr>
          <w:sz w:val="22"/>
        </w:rPr>
        <w:t>Segundo, un acuerdo fundamental tiene que ver con una investigación sobre las vacunas y su efectividad.</w:t>
      </w:r>
    </w:p>
    <w:p>
      <w:pPr>
        <w:jc w:val="left"/>
      </w:pPr>
    </w:p>
    <w:p>
      <w:r>
        <w:rPr>
          <w:sz w:val="22"/>
        </w:rPr>
        <w:t>Unknown speaker 02:40:51</w:t>
      </w:r>
    </w:p>
    <w:p>
      <w:r>
        <w:rPr>
          <w:sz w:val="22"/>
        </w:rPr>
        <w:t>Ustedes saben ya la respuesta: una cosa es el equipo científico de la vacuna con la que se vacunó en su mayoría al personal de educación, que es la Cansino.</w:t>
      </w:r>
    </w:p>
    <w:p>
      <w:pPr>
        <w:jc w:val="left"/>
      </w:pPr>
    </w:p>
    <w:p>
      <w:r>
        <w:rPr>
          <w:sz w:val="22"/>
        </w:rPr>
        <w:t>Unknown speaker 02:41:08</w:t>
      </w:r>
    </w:p>
    <w:p>
      <w:r>
        <w:rPr>
          <w:sz w:val="22"/>
        </w:rPr>
        <w:t>Ese grupo plantea, a nivel científico, que no han dicho nada sobre la necesidad de un refuerzo.</w:t>
      </w:r>
    </w:p>
    <w:p>
      <w:pPr>
        <w:jc w:val="left"/>
      </w:pPr>
    </w:p>
    <w:p>
      <w:r>
        <w:rPr>
          <w:sz w:val="22"/>
        </w:rPr>
        <w:t>Unknown speaker 02:41:16</w:t>
      </w:r>
    </w:p>
    <w:p>
      <w:r>
        <w:rPr>
          <w:sz w:val="22"/>
        </w:rPr>
        <w:t>La propia empresa, en su parte de propaganda y ventas, quiere y plantea que hace falta un refuerzo.</w:t>
      </w:r>
    </w:p>
    <w:p>
      <w:pPr>
        <w:jc w:val="left"/>
      </w:pPr>
    </w:p>
    <w:p>
      <w:r>
        <w:rPr>
          <w:sz w:val="22"/>
        </w:rPr>
        <w:t>Unknown speaker 02:41:28</w:t>
      </w:r>
    </w:p>
    <w:p>
      <w:r>
        <w:rPr>
          <w:sz w:val="22"/>
        </w:rPr>
        <w:t>Frente a ello, estamos revisando la evidencia científica que existe a nivel internacional —científica, subrayamos esto— y vamos a realizar una investigación donde convocamos a nuestras instituciones de educación superior, a nuestros centros de investigación, para que, coordinada a nivel nacional, se haga un estudio del nivel de eficacia que siguen teniendo las vacunas.</w:t>
      </w:r>
    </w:p>
    <w:p>
      <w:pPr>
        <w:jc w:val="left"/>
      </w:pPr>
    </w:p>
    <w:p>
      <w:r>
        <w:rPr>
          <w:sz w:val="22"/>
        </w:rPr>
        <w:t>Unknown speaker 02:41:42</w:t>
      </w:r>
    </w:p>
    <w:p>
      <w:r>
        <w:rPr>
          <w:sz w:val="22"/>
        </w:rPr>
        <w:t>Cuáles son las determinaciones, etcétera. Ya se nos aclaró aquí en Conaedu por parte del doctor López Gatell que, frente a las nuevas versiones del Covid-19, por llamarlas…</w:t>
      </w:r>
    </w:p>
    <w:p>
      <w:pPr>
        <w:jc w:val="left"/>
      </w:pPr>
    </w:p>
    <w:p>
      <w:r>
        <w:rPr>
          <w:sz w:val="22"/>
        </w:rPr>
        <w:t>Unknown speaker 02:42:21</w:t>
      </w:r>
    </w:p>
    <w:p>
      <w:r>
        <w:rPr>
          <w:sz w:val="22"/>
        </w:rPr>
        <w:t>llamarles así, llamarles de alguna manera, eh, no hay evidencia de que estas vacunas estén funcionando, ¿sí?</w:t>
      </w:r>
    </w:p>
    <w:p>
      <w:pPr>
        <w:jc w:val="left"/>
      </w:pPr>
    </w:p>
    <w:p>
      <w:r>
        <w:rPr>
          <w:sz w:val="22"/>
        </w:rPr>
        <w:t>Unknown speaker 02:42:24</w:t>
      </w:r>
    </w:p>
    <w:p>
      <w:r>
        <w:rPr>
          <w:sz w:val="22"/>
        </w:rPr>
        <w:t>Entonces hay que estudiarlas a fondo.  Entonces esta investigación, y las por lo menos cuatro vacunas que están desarrollándose —siguiente acuerdo—, las dos de la UNAM, la de la Universidad de Querétaro y la de la Universidad Nicolaíta, la de Michoacán, tienen sendas investigaciones y el Seguro Social va a generar una plataforma de apoyo para que puedan avanzar más rápido en estas vacunas.</w:t>
      </w:r>
    </w:p>
    <w:p>
      <w:pPr>
        <w:jc w:val="left"/>
      </w:pPr>
    </w:p>
    <w:p>
      <w:r>
        <w:rPr>
          <w:sz w:val="22"/>
        </w:rPr>
        <w:t>Unknown speaker 02:42:30</w:t>
      </w:r>
    </w:p>
    <w:p>
      <w:r>
        <w:rPr>
          <w:sz w:val="22"/>
        </w:rPr>
        <w:t>Entonces, por favor, ya veo que el doctor Grau toma nota inmediatamente porque es fundamental que logremos avanzar, ¿sí?, de esta forma junto con la vacuna patria que ya tiene toda una dinámica con Conacyt y que ya tiene todo eso. Esa es una excelente noticia porque hacia el año que</w:t>
      </w:r>
    </w:p>
    <w:p>
      <w:pPr>
        <w:jc w:val="left"/>
      </w:pPr>
    </w:p>
    <w:p>
      <w:r>
        <w:rPr>
          <w:sz w:val="22"/>
        </w:rPr>
        <w:t>Unknown speaker 02:43:31</w:t>
      </w:r>
    </w:p>
    <w:p>
      <w:r>
        <w:rPr>
          <w:sz w:val="22"/>
        </w:rPr>
        <w:t>viene, hay que tener la previsión de eh las posibles vacunas, si y nuestras vacunas también eh desarrollarlas.</w:t>
      </w:r>
    </w:p>
    <w:p>
      <w:pPr>
        <w:jc w:val="left"/>
      </w:pPr>
    </w:p>
    <w:p>
      <w:r>
        <w:rPr>
          <w:sz w:val="22"/>
        </w:rPr>
        <w:t>Unknown speaker 02:43:36</w:t>
      </w:r>
    </w:p>
    <w:p>
      <w:r>
        <w:rPr>
          <w:sz w:val="22"/>
        </w:rPr>
        <w:t>Como venían estas cuatro avanzando ya a cierto paso y y se mantuvieron y son por lo menos esas cuatro, perdón, no tengo noticia de otras más, pueden existir otras más,</w:t>
      </w:r>
    </w:p>
    <w:p>
      <w:pPr>
        <w:jc w:val="left"/>
      </w:pPr>
    </w:p>
    <w:p>
      <w:r>
        <w:rPr>
          <w:sz w:val="22"/>
        </w:rPr>
        <w:t>Unknown speaker 02:43:42</w:t>
      </w:r>
    </w:p>
    <w:p>
      <w:r>
        <w:rPr>
          <w:sz w:val="22"/>
        </w:rPr>
        <w:t>se decidió generar eh un digamos un protocolo de apoyo, de seguimiento para este apostar a todas estas eh experiencias, lo mismo que algunos medicamentos que permiten reforzar eh y otra y la última medida eh o sea reforzar en nuestra condición ya enfermos y eso eh parece que se están desplegando y que ya tenemos</w:t>
      </w:r>
    </w:p>
    <w:p>
      <w:pPr>
        <w:jc w:val="left"/>
      </w:pPr>
    </w:p>
    <w:p>
      <w:r>
        <w:rPr>
          <w:sz w:val="22"/>
        </w:rPr>
        <w:t>Unknown speaker 02:43:49</w:t>
      </w:r>
    </w:p>
    <w:p>
      <w:r>
        <w:rPr>
          <w:sz w:val="22"/>
        </w:rPr>
        <w:t>un avance en tres instituciones de educación superior eh de este tipo de medicamentos para reforzar nuestra condición eh autoinmune, etcétera, creo que ahí hay una base</w:t>
      </w:r>
    </w:p>
    <w:p>
      <w:pPr>
        <w:jc w:val="left"/>
      </w:pPr>
    </w:p>
    <w:p>
      <w:r>
        <w:rPr>
          <w:sz w:val="22"/>
        </w:rPr>
        <w:t>Unknown speaker 02:44:42</w:t>
      </w:r>
    </w:p>
    <w:p>
      <w:r>
        <w:rPr>
          <w:sz w:val="22"/>
        </w:rPr>
        <w:t>avance interesante también en esa perspectiva y por último eh toda una campaña nacional de alimentación ahora en la vuelta a clase y que es fundamental una campaña sobre alimentos frescos ¿sí? que son los que nos permiten estar fuertes frente a la eventual contagio y todo ello ¿no?</w:t>
      </w:r>
    </w:p>
    <w:p>
      <w:pPr>
        <w:jc w:val="left"/>
      </w:pPr>
    </w:p>
    <w:p>
      <w:r>
        <w:rPr>
          <w:sz w:val="22"/>
        </w:rPr>
        <w:t>Unknown speaker 02:44:50</w:t>
      </w:r>
    </w:p>
    <w:p>
      <w:r>
        <w:rPr>
          <w:sz w:val="22"/>
        </w:rPr>
        <w:t>Eh de lo otro les pediría eh el jueves el día de mañana tendremos una información ya completa hacia la CONAGO por parte de nuestra secretaría y eventualmente por parte de los subsecretarios si nos convocan como en otras ocasiones también ahí a las reuniones con la CONAGO, pero es en esta perspectiva que se va a entregar ya la información y cómo se procederá ahí como punto de información.</w:t>
      </w:r>
    </w:p>
    <w:p>
      <w:pPr>
        <w:jc w:val="left"/>
      </w:pPr>
    </w:p>
    <w:p>
      <w:r>
        <w:rPr>
          <w:sz w:val="22"/>
        </w:rPr>
        <w:t>Unknown speaker 02:45:22</w:t>
      </w:r>
    </w:p>
    <w:p>
      <w:r>
        <w:rPr>
          <w:sz w:val="22"/>
        </w:rPr>
        <w:t>Muchas gracias Jaime.</w:t>
      </w:r>
    </w:p>
    <w:p>
      <w:pPr>
        <w:jc w:val="left"/>
      </w:pPr>
    </w:p>
    <w:p>
      <w:r>
        <w:rPr>
          <w:sz w:val="22"/>
        </w:rPr>
        <w:t>Unknown speaker 02:45:25</w:t>
      </w:r>
    </w:p>
    <w:p>
      <w:r>
        <w:rPr>
          <w:sz w:val="22"/>
        </w:rPr>
        <w:t>Muchas gracias. Pregunto si alguien tiene algún comentario.</w:t>
      </w:r>
    </w:p>
    <w:p>
      <w:pPr>
        <w:jc w:val="left"/>
      </w:pPr>
    </w:p>
    <w:p>
      <w:r>
        <w:rPr>
          <w:sz w:val="22"/>
        </w:rPr>
        <w:t>Unknown speaker 02:45:32</w:t>
      </w:r>
    </w:p>
    <w:p>
      <w:r>
        <w:rPr>
          <w:sz w:val="22"/>
        </w:rPr>
        <w:t>Entonces básicamente se toman dos acciones</w:t>
      </w:r>
    </w:p>
    <w:p>
      <w:pPr>
        <w:jc w:val="left"/>
      </w:pPr>
    </w:p>
    <w:p>
      <w:r>
        <w:rPr>
          <w:sz w:val="22"/>
        </w:rPr>
        <w:t>Unknown speaker 02:45:52</w:t>
      </w:r>
    </w:p>
    <w:p>
      <w:r>
        <w:rPr>
          <w:sz w:val="22"/>
        </w:rPr>
        <w:t>acuerdos de toma de nota de los dos puntos que han sido expuestos</w:t>
      </w:r>
    </w:p>
    <w:p>
      <w:pPr>
        <w:jc w:val="left"/>
      </w:pPr>
    </w:p>
    <w:p>
      <w:r>
        <w:rPr>
          <w:sz w:val="22"/>
        </w:rPr>
        <w:t>Unknown speaker 02:45:57</w:t>
      </w:r>
    </w:p>
    <w:p>
      <w:r>
        <w:rPr>
          <w:sz w:val="22"/>
        </w:rPr>
        <w:t>por el doctor Mario Chávez y por el doctor Luciano Concheiro está</w:t>
      </w:r>
    </w:p>
    <w:p>
      <w:pPr>
        <w:jc w:val="left"/>
      </w:pPr>
    </w:p>
    <w:p>
      <w:r>
        <w:rPr>
          <w:sz w:val="22"/>
        </w:rPr>
        <w:t>Unknown speaker 02:46:00</w:t>
      </w:r>
    </w:p>
    <w:p>
      <w:r>
        <w:rPr>
          <w:sz w:val="22"/>
        </w:rPr>
        <w:t>en en la pantalla los que eh voten por la negativa de estos acuerdos de toma de nota a favor de manifestarlo</w:t>
      </w:r>
    </w:p>
    <w:p>
      <w:pPr>
        <w:jc w:val="left"/>
      </w:pPr>
    </w:p>
    <w:p>
      <w:r>
        <w:rPr>
          <w:sz w:val="22"/>
        </w:rPr>
        <w:t>Unknown speaker 02:46:03</w:t>
      </w:r>
    </w:p>
    <w:p>
      <w:r>
        <w:rPr>
          <w:sz w:val="22"/>
        </w:rPr>
        <w:t>abstenciones se aprueban los dos acuerdos con esto se agotó la el orden del día de la presente sesión cedo la palabra al subsecretario para el cierre de la misma</w:t>
      </w:r>
    </w:p>
    <w:p>
      <w:pPr>
        <w:jc w:val="left"/>
      </w:pPr>
    </w:p>
    <w:p>
      <w:r>
        <w:rPr>
          <w:sz w:val="22"/>
        </w:rPr>
        <w:t>Unknown speaker 02:46:07</w:t>
      </w:r>
    </w:p>
    <w:p>
      <w:r>
        <w:rPr>
          <w:sz w:val="22"/>
        </w:rPr>
        <w:t>Bueno secretario estamos ahí emocionados sí adelante perdón</w:t>
      </w:r>
    </w:p>
    <w:p>
      <w:pPr>
        <w:jc w:val="left"/>
      </w:pPr>
    </w:p>
    <w:p>
      <w:r>
        <w:rPr>
          <w:sz w:val="22"/>
        </w:rPr>
        <w:t>Unknown speaker 02:46:10</w:t>
      </w:r>
    </w:p>
    <w:p>
      <w:r>
        <w:rPr>
          <w:sz w:val="22"/>
        </w:rPr>
        <w:t>hay una participación solicitud de participación de manera virtual</w:t>
      </w:r>
    </w:p>
    <w:p>
      <w:pPr>
        <w:jc w:val="left"/>
      </w:pPr>
    </w:p>
    <w:p>
      <w:r>
        <w:rPr>
          <w:sz w:val="22"/>
        </w:rPr>
        <w:t>Unknown speaker 02:46:13</w:t>
      </w:r>
    </w:p>
    <w:p>
      <w:r>
        <w:rPr>
          <w:sz w:val="22"/>
        </w:rPr>
        <w:t>De acuerdo antes de clausurar ahí le por favor</w:t>
      </w:r>
    </w:p>
    <w:p>
      <w:pPr>
        <w:jc w:val="left"/>
      </w:pPr>
    </w:p>
    <w:p>
      <w:r>
        <w:rPr>
          <w:sz w:val="22"/>
        </w:rPr>
        <w:t>Unknown speaker 02:46:17</w:t>
      </w:r>
    </w:p>
    <w:p>
      <w:r>
        <w:rPr>
          <w:sz w:val="22"/>
        </w:rPr>
        <w:t>Muchas gracias doctor Concheiro muchas gracias no me puedo quedar callado ante una reunión histórica</w:t>
      </w:r>
    </w:p>
    <w:p>
      <w:pPr>
        <w:jc w:val="left"/>
      </w:pPr>
    </w:p>
    <w:p>
      <w:r>
        <w:rPr>
          <w:sz w:val="22"/>
        </w:rPr>
        <w:t>Unknown speaker 02:46:21</w:t>
      </w:r>
    </w:p>
    <w:p>
      <w:r>
        <w:rPr>
          <w:sz w:val="22"/>
        </w:rPr>
        <w:t>primeramente quiero felicitar a todo este gran equipo este es un momento histórico</w:t>
      </w:r>
    </w:p>
    <w:p>
      <w:pPr>
        <w:jc w:val="left"/>
      </w:pPr>
    </w:p>
    <w:p>
      <w:r>
        <w:rPr>
          <w:sz w:val="22"/>
        </w:rPr>
        <w:t>Unknown speaker 02:46:24</w:t>
      </w:r>
    </w:p>
    <w:p>
      <w:r>
        <w:rPr>
          <w:sz w:val="22"/>
        </w:rPr>
        <w:t>la formación de conaces nace y nace bien</w:t>
      </w:r>
    </w:p>
    <w:p>
      <w:pPr>
        <w:jc w:val="left"/>
      </w:pPr>
    </w:p>
    <w:p>
      <w:r>
        <w:rPr>
          <w:sz w:val="22"/>
        </w:rPr>
        <w:t>Unknown speaker 02:47:03</w:t>
      </w:r>
    </w:p>
    <w:p>
      <w:r>
        <w:rPr>
          <w:sz w:val="22"/>
        </w:rPr>
        <w:t>Doctor Concheiro, desde el inicio de la pandemia,</w:t>
      </w:r>
    </w:p>
    <w:p>
      <w:pPr>
        <w:jc w:val="left"/>
      </w:pPr>
    </w:p>
    <w:p>
      <w:r>
        <w:rPr>
          <w:sz w:val="22"/>
        </w:rPr>
        <w:t>Unknown speaker 02:47:07</w:t>
      </w:r>
    </w:p>
    <w:p>
      <w:r>
        <w:rPr>
          <w:sz w:val="22"/>
        </w:rPr>
        <w:t>en marzo de 2019, atendimos las instrucciones de la Secretaría de Educación Pública, del gobierno de México y del sector salud</w:t>
      </w:r>
    </w:p>
    <w:p>
      <w:pPr>
        <w:jc w:val="left"/>
      </w:pPr>
    </w:p>
    <w:p>
      <w:r>
        <w:rPr>
          <w:sz w:val="22"/>
        </w:rPr>
        <w:t>Unknown speaker 02:47:14</w:t>
      </w:r>
    </w:p>
    <w:p>
      <w:r>
        <w:rPr>
          <w:sz w:val="22"/>
        </w:rPr>
        <w:t>para conformar el comité de salud y comenzar a trabajar en propuestas y proyectos que nos permitieran trabajar en la nueva normalidad.</w:t>
      </w:r>
    </w:p>
    <w:p>
      <w:pPr>
        <w:jc w:val="left"/>
      </w:pPr>
    </w:p>
    <w:p>
      <w:r>
        <w:rPr>
          <w:sz w:val="22"/>
        </w:rPr>
        <w:t>Unknown speaker 02:47:26</w:t>
      </w:r>
    </w:p>
    <w:p>
      <w:r>
        <w:rPr>
          <w:sz w:val="22"/>
        </w:rPr>
        <w:t>Ante esto, quiero decirles que nos reunimos varias instituciones de educación superior, no solo de México, sino a nivel internacional.</w:t>
      </w:r>
    </w:p>
    <w:p>
      <w:pPr>
        <w:jc w:val="left"/>
      </w:pPr>
    </w:p>
    <w:p>
      <w:r>
        <w:rPr>
          <w:sz w:val="22"/>
        </w:rPr>
        <w:t>Unknown speaker 02:47:38</w:t>
      </w:r>
    </w:p>
    <w:p>
      <w:r>
        <w:rPr>
          <w:sz w:val="22"/>
        </w:rPr>
        <w:t>Yo, desde el Instituto Tecnológico de Ciudad Juárez, perteneciente al Tecnológico Nacional de México, participé en la comisión Sonora y zona.</w:t>
      </w:r>
    </w:p>
    <w:p>
      <w:pPr>
        <w:jc w:val="left"/>
      </w:pPr>
    </w:p>
    <w:p>
      <w:r>
        <w:rPr>
          <w:sz w:val="22"/>
        </w:rPr>
        <w:t>Unknown speaker 02:47:53</w:t>
      </w:r>
    </w:p>
    <w:p>
      <w:r>
        <w:rPr>
          <w:sz w:val="22"/>
        </w:rPr>
        <w:t>Ahí empezamos a plantear propuestas de reactivación económica, social y académica para esta nueva normalidad.</w:t>
      </w:r>
    </w:p>
    <w:p>
      <w:pPr>
        <w:jc w:val="left"/>
      </w:pPr>
    </w:p>
    <w:p>
      <w:r>
        <w:rPr>
          <w:sz w:val="22"/>
        </w:rPr>
        <w:t>Unknown speaker 02:48:10</w:t>
      </w:r>
    </w:p>
    <w:p>
      <w:r>
        <w:rPr>
          <w:sz w:val="22"/>
        </w:rPr>
        <w:t>A un año y medio de distancia, doctor Concheiro, quiero presentarle en esta mesa de CONACyT,</w:t>
      </w:r>
    </w:p>
    <w:p>
      <w:pPr>
        <w:jc w:val="left"/>
      </w:pPr>
    </w:p>
    <w:p>
      <w:r>
        <w:rPr>
          <w:sz w:val="22"/>
        </w:rPr>
        <w:t>Unknown speaker 02:48:16</w:t>
      </w:r>
    </w:p>
    <w:p>
      <w:r>
        <w:rPr>
          <w:sz w:val="22"/>
        </w:rPr>
        <w:t>como órgano colegiado de deliberación, una propuesta sobre un sistema de gestión de seguridad sanitaria</w:t>
      </w:r>
    </w:p>
    <w:p>
      <w:pPr>
        <w:jc w:val="left"/>
      </w:pPr>
    </w:p>
    <w:p>
      <w:r>
        <w:rPr>
          <w:sz w:val="22"/>
        </w:rPr>
        <w:t>Unknown speaker 02:48:25</w:t>
      </w:r>
    </w:p>
    <w:p>
      <w:r>
        <w:rPr>
          <w:sz w:val="22"/>
        </w:rPr>
        <w:t>que permitiera una reactivación económica, social y académica. A estas alturas, quiero decirle que este grupo internacional, en el que México ha participado fuertemente a través de instituciones de Sonora,</w:t>
      </w:r>
    </w:p>
    <w:p>
      <w:pPr>
        <w:jc w:val="left"/>
      </w:pPr>
    </w:p>
    <w:p>
      <w:r>
        <w:rPr>
          <w:sz w:val="22"/>
        </w:rPr>
        <w:t>Unknown speaker 02:48:40</w:t>
      </w:r>
    </w:p>
    <w:p>
      <w:r>
        <w:rPr>
          <w:sz w:val="22"/>
        </w:rPr>
        <w:t>podría mencionar a profesores del IT son, del Tecnológico de Sonora y del Tecnológico Nacional de México, concretamente del Instituto Tecnológico de Ciudad Juárez, que tengo el honor de dirigir,</w:t>
      </w:r>
    </w:p>
    <w:p>
      <w:pPr>
        <w:jc w:val="left"/>
      </w:pPr>
    </w:p>
    <w:p>
      <w:r>
        <w:rPr>
          <w:sz w:val="22"/>
        </w:rPr>
        <w:t>Unknown speaker 02:49:02</w:t>
      </w:r>
    </w:p>
    <w:p>
      <w:r>
        <w:rPr>
          <w:sz w:val="22"/>
        </w:rPr>
        <w:t>y decirle que ya lo hemos validado en algunas maquiladoras de Sonora, lo hemos propuesto a Index Juárez, lo hemos validado en la Universidad LaSalle del Noroeste en Hermosillo, se está proponiendo a la Universidad LaSalle de Saltillo y esta propuesta la trabajamos con gente</w:t>
      </w:r>
    </w:p>
    <w:p>
      <w:pPr>
        <w:jc w:val="left"/>
      </w:pPr>
    </w:p>
    <w:p>
      <w:r>
        <w:rPr>
          <w:sz w:val="22"/>
        </w:rPr>
        <w:t>Unknown speaker 02:49:24</w:t>
      </w:r>
    </w:p>
    <w:p>
      <w:r>
        <w:rPr>
          <w:sz w:val="22"/>
        </w:rPr>
        <w:t>muy valiosa, muy preocupada por la educación.</w:t>
      </w:r>
    </w:p>
    <w:p>
      <w:pPr>
        <w:jc w:val="left"/>
      </w:pPr>
    </w:p>
    <w:p>
      <w:r>
        <w:rPr>
          <w:sz w:val="22"/>
        </w:rPr>
        <w:t>Unknown speaker 02:49:28</w:t>
      </w:r>
    </w:p>
    <w:p>
      <w:r>
        <w:rPr>
          <w:sz w:val="22"/>
        </w:rPr>
        <w:t>De hecho hay ex rectores con una gran visión formados tanto en México como en el extranjero.</w:t>
      </w:r>
    </w:p>
    <w:p>
      <w:pPr>
        <w:jc w:val="left"/>
      </w:pPr>
    </w:p>
    <w:p>
      <w:r>
        <w:rPr>
          <w:sz w:val="22"/>
        </w:rPr>
        <w:t>Unknown speaker 02:49:34</w:t>
      </w:r>
    </w:p>
    <w:p>
      <w:r>
        <w:rPr>
          <w:sz w:val="22"/>
        </w:rPr>
        <w:t>Y aquí el maestro Onésimo Mariscales, que es el subsecretario de educación superior, este, podrá avalar esto que se presentó en la COEPES.</w:t>
      </w:r>
    </w:p>
    <w:p>
      <w:pPr>
        <w:jc w:val="left"/>
      </w:pPr>
    </w:p>
    <w:p>
      <w:r>
        <w:rPr>
          <w:sz w:val="22"/>
        </w:rPr>
        <w:t>Unknown speaker 02:49:41</w:t>
      </w:r>
    </w:p>
    <w:p>
      <w:r>
        <w:rPr>
          <w:sz w:val="22"/>
        </w:rPr>
        <w:t>Pero es un proyecto, doctor Poncheiro y todo este equipo de CONACES eh que recoge precisamente todos los lineamientos que plantea el sector salud y que nos emitieron ustedes como la secretaría de educación pública.</w:t>
      </w:r>
    </w:p>
    <w:p>
      <w:pPr>
        <w:jc w:val="left"/>
      </w:pPr>
    </w:p>
    <w:p>
      <w:r>
        <w:rPr>
          <w:sz w:val="22"/>
        </w:rPr>
        <w:t>Unknown speaker 02:49:48</w:t>
      </w:r>
    </w:p>
    <w:p>
      <w:r>
        <w:rPr>
          <w:sz w:val="22"/>
        </w:rPr>
        <w:t>Pero además esos lineamientos que son muy este son orientaciones. Nosotros le estamos dando una visión de sistema de gestión tipo ISO.</w:t>
      </w:r>
    </w:p>
    <w:p>
      <w:pPr>
        <w:jc w:val="left"/>
      </w:pPr>
    </w:p>
    <w:p>
      <w:r>
        <w:rPr>
          <w:sz w:val="22"/>
        </w:rPr>
        <w:t>Unknown speaker 02:49:55</w:t>
      </w:r>
    </w:p>
    <w:p>
      <w:r>
        <w:rPr>
          <w:sz w:val="22"/>
        </w:rPr>
        <w:t>Tipo ISO de tal forma de eficientar los recursos y dar enfoques certeros. Estamos en un tema de vida en un tema muy complejo donde mi propuesta es muy proactiva.</w:t>
      </w:r>
    </w:p>
    <w:p>
      <w:pPr>
        <w:jc w:val="left"/>
      </w:pPr>
    </w:p>
    <w:p>
      <w:r>
        <w:rPr>
          <w:sz w:val="22"/>
        </w:rPr>
        <w:t>Unknown speaker 02:50:04</w:t>
      </w:r>
    </w:p>
    <w:p>
      <w:r>
        <w:rPr>
          <w:sz w:val="22"/>
        </w:rPr>
        <w:t>Yo sé que tenemos que seguir en esta nueva normalidad. Los productores seguirán produciendo alimentos y nosotros seguiremos yendo al mercado eh seguiremos conviviendo</w:t>
      </w:r>
    </w:p>
    <w:p>
      <w:pPr>
        <w:jc w:val="left"/>
      </w:pPr>
    </w:p>
    <w:p>
      <w:r>
        <w:rPr>
          <w:sz w:val="22"/>
        </w:rPr>
        <w:t>Unknown speaker 02:50:34</w:t>
      </w:r>
    </w:p>
    <w:p>
      <w:r>
        <w:rPr>
          <w:sz w:val="22"/>
        </w:rPr>
        <w:t>tenemos que aprender a vivir en esta nueva normalidad.</w:t>
      </w:r>
    </w:p>
    <w:p>
      <w:pPr>
        <w:jc w:val="left"/>
      </w:pPr>
    </w:p>
    <w:p>
      <w:r>
        <w:rPr>
          <w:sz w:val="22"/>
        </w:rPr>
        <w:t>Unknown speaker 02:50:40</w:t>
      </w:r>
    </w:p>
    <w:p>
      <w:r>
        <w:rPr>
          <w:sz w:val="22"/>
        </w:rPr>
        <w:t>Pero si yo pongo en esta mesa eh, doctor Concheiro y dígamelo con mucha humildad, pero con mucha pasión de mexicano</w:t>
      </w:r>
    </w:p>
    <w:p>
      <w:pPr>
        <w:jc w:val="left"/>
      </w:pPr>
    </w:p>
    <w:p>
      <w:r>
        <w:rPr>
          <w:sz w:val="22"/>
        </w:rPr>
        <w:t>Unknown speaker 02:50:47</w:t>
      </w:r>
    </w:p>
    <w:p>
      <w:r>
        <w:rPr>
          <w:sz w:val="22"/>
        </w:rPr>
        <w:t>y con mucha pasión de agradecimiento a mi país y a todas las instituciones de que tenemos una propuesta muy importante que podríamos como es un proceso de mejora continua tipo ISO, mejorarlo, claro, con nuestras instituciones, la experiencia de la UNAM, politécnicos, universidades estatales y demás subsistemas de educación superior.</w:t>
      </w:r>
    </w:p>
    <w:p>
      <w:pPr>
        <w:jc w:val="left"/>
      </w:pPr>
    </w:p>
    <w:p>
      <w:r>
        <w:rPr>
          <w:sz w:val="22"/>
        </w:rPr>
        <w:t>Unknown speaker 02:50:54</w:t>
      </w:r>
    </w:p>
    <w:p>
      <w:r>
        <w:rPr>
          <w:sz w:val="22"/>
        </w:rPr>
        <w:t>Podríamos nosotros hacer una gran aportación al país, se lo digo, eh, nosotros ya estamos en una fase pues ya de validación, usted puede este checar con el rector de la universidad LaSalle</w:t>
      </w:r>
    </w:p>
    <w:p>
      <w:pPr>
        <w:jc w:val="left"/>
      </w:pPr>
    </w:p>
    <w:p>
      <w:r>
        <w:rPr>
          <w:sz w:val="22"/>
        </w:rPr>
        <w:t>Unknown speaker 02:51:02</w:t>
      </w:r>
    </w:p>
    <w:p>
      <w:r>
        <w:rPr>
          <w:sz w:val="22"/>
        </w:rPr>
        <w:t>y aquí en el Tecnológico de Juárez llevamos un gran avance para próximamente certificarlo. Decirles que estamos trabajando en una red global alineado al protocolo del sector educativo del gobierno de México y de la UNESCO, doctor Concheiro.</w:t>
      </w:r>
    </w:p>
    <w:p>
      <w:pPr>
        <w:jc w:val="left"/>
      </w:pPr>
    </w:p>
    <w:p>
      <w:r>
        <w:rPr>
          <w:sz w:val="22"/>
        </w:rPr>
        <w:t>Unknown speaker 02:51:11</w:t>
      </w:r>
    </w:p>
    <w:p>
      <w:r>
        <w:rPr>
          <w:sz w:val="22"/>
        </w:rPr>
        <w:t>Así es que yo sería de la de la opinión de trabajar coordinadamente yo con mucho gusto</w:t>
      </w:r>
    </w:p>
    <w:p>
      <w:pPr>
        <w:jc w:val="left"/>
      </w:pPr>
    </w:p>
    <w:p>
      <w:r>
        <w:rPr>
          <w:sz w:val="22"/>
        </w:rPr>
        <w:t>Unknown speaker 02:51:45</w:t>
      </w:r>
    </w:p>
    <w:p>
      <w:r>
        <w:rPr>
          <w:sz w:val="22"/>
        </w:rPr>
        <w:t>Con mucho gusto he trabajado en temas con ANUIES, por ejemplo, el tema de cultura de paz, con mucho gusto lo hemos desplegado aquí en Juárez y con esta lógica podríamos, eh, ya con estas instituciones muy serias donde ya la hemos validado, poder este hacer una propuesta importante, sobre todo para dar certidumbre a nuestras comunidades.</w:t>
      </w:r>
    </w:p>
    <w:p>
      <w:pPr>
        <w:jc w:val="left"/>
      </w:pPr>
    </w:p>
    <w:p>
      <w:r>
        <w:rPr>
          <w:sz w:val="22"/>
        </w:rPr>
        <w:t>Unknown speaker 02:51:52</w:t>
      </w:r>
    </w:p>
    <w:p>
      <w:r>
        <w:rPr>
          <w:sz w:val="22"/>
        </w:rPr>
        <w:t>Y en todo este camino, eh, doctor Concheiro, quiero decirle que yo he sido, eh, coincido con la democratización de la educación superior con esa gran visión de la CONACES.</w:t>
      </w:r>
    </w:p>
    <w:p>
      <w:pPr>
        <w:jc w:val="left"/>
      </w:pPr>
    </w:p>
    <w:p>
      <w:r>
        <w:rPr>
          <w:sz w:val="22"/>
        </w:rPr>
        <w:t>Unknown speaker 02:51:58</w:t>
      </w:r>
    </w:p>
    <w:p>
      <w:r>
        <w:rPr>
          <w:sz w:val="22"/>
        </w:rPr>
        <w:t>En estos comités de salud estamos, por supuesto, el equipo directivo, docente, está la parte sindical y estudiantes donde están participando precisamente en estas validaciones. Entonces, esto nos daría mucha certidumbre.</w:t>
      </w:r>
    </w:p>
    <w:p>
      <w:pPr>
        <w:jc w:val="left"/>
      </w:pPr>
    </w:p>
    <w:p>
      <w:r>
        <w:rPr>
          <w:sz w:val="22"/>
        </w:rPr>
        <w:t>Unknown speaker 02:52:06</w:t>
      </w:r>
    </w:p>
    <w:p>
      <w:r>
        <w:rPr>
          <w:sz w:val="22"/>
        </w:rPr>
        <w:t>Lo que queremos nosotros desde el Tecnológico Nacional de México y de todo este equipo que estamos trabajando a nivel nacional e internacional, poner en la mesa y con mucho gusto si usted nos convoca, con mucho gusto podríamos hacer una presentación vía remota o vía presencial a usted, a la secretaría y a todo un equipo de ANUIES para ese trabajo importante de año y medio que hemos validado porque no es fácil que una maquinaria deshonrosa haya dicho: "es muy importante".</w:t>
      </w:r>
    </w:p>
    <w:p>
      <w:pPr>
        <w:jc w:val="left"/>
      </w:pPr>
    </w:p>
    <w:p>
      <w:r>
        <w:rPr>
          <w:sz w:val="22"/>
        </w:rPr>
        <w:t>Unknown speaker 02:52:25</w:t>
      </w:r>
    </w:p>
    <w:p>
      <w:r>
        <w:rPr>
          <w:sz w:val="22"/>
        </w:rPr>
        <w:t>Nosotros estamos trabajando con los protocolos del sector salud, pero me encanta este protocolo que que ha que ha propuesto este grupo, este equipo y quiero decirle que hay mucho orgullo en este sistema de gestión de seguridad sanitaria cuando nos propone instituciones eh de la zona de Arizona.</w:t>
      </w:r>
    </w:p>
    <w:p>
      <w:pPr>
        <w:jc w:val="left"/>
      </w:pPr>
    </w:p>
    <w:p>
      <w:r>
        <w:rPr>
          <w:sz w:val="22"/>
        </w:rPr>
        <w:t>Unknown speaker 02:52:34</w:t>
      </w:r>
    </w:p>
    <w:p>
      <w:r>
        <w:rPr>
          <w:sz w:val="22"/>
        </w:rPr>
        <w:t>El TEC de Juárez propone un toolbox, que es una herramienta diagnóstica que facilita todo este sistema de gestión de seguridad sanitaria donde precisamente en este toolbox o herramienta ahí está contemplado todo el protocolo del sector salud y también de la UNESCO.</w:t>
      </w:r>
    </w:p>
    <w:p>
      <w:pPr>
        <w:jc w:val="left"/>
      </w:pPr>
    </w:p>
    <w:p>
      <w:r>
        <w:rPr>
          <w:sz w:val="22"/>
        </w:rPr>
        <w:t>Unknown speaker 02:52:45</w:t>
      </w:r>
    </w:p>
    <w:p>
      <w:r>
        <w:rPr>
          <w:sz w:val="22"/>
        </w:rPr>
        <w:t>Así es que, doctor, se lo digo con mucho gusto y con mucho orgullo de que estaríamos en la mejor disposición de poner en sus manos y en manos de CONACES este proyecto que para mí es un proyecto de mejora continua tipo ISO porque siempre este como...</w:t>
      </w:r>
    </w:p>
    <w:p>
      <w:pPr>
        <w:jc w:val="left"/>
      </w:pPr>
    </w:p>
    <w:p>
      <w:r>
        <w:rPr>
          <w:sz w:val="22"/>
        </w:rPr>
        <w:t>Unknown speaker 02:52:52</w:t>
      </w:r>
    </w:p>
    <w:p>
      <w:r>
        <w:rPr>
          <w:sz w:val="22"/>
        </w:rPr>
        <w:t>Bien.te agradecemos en el alma y creo que es parte de este entusiasmo en esta reunión de echar andar el CONACES</w:t>
      </w:r>
    </w:p>
    <w:p>
      <w:pPr>
        <w:jc w:val="left"/>
      </w:pPr>
    </w:p>
    <w:p>
      <w:r>
        <w:rPr>
          <w:sz w:val="22"/>
        </w:rPr>
        <w:t>Unknown speaker 02:54:06</w:t>
      </w:r>
    </w:p>
    <w:p>
      <w:r>
        <w:rPr>
          <w:sz w:val="22"/>
        </w:rPr>
        <w:t>entes eh como empezaba yo a decir no no es fácil por toda la serie de</w:t>
      </w:r>
    </w:p>
    <w:p>
      <w:pPr>
        <w:jc w:val="left"/>
      </w:pPr>
    </w:p>
    <w:p>
      <w:r>
        <w:rPr>
          <w:sz w:val="22"/>
        </w:rPr>
        <w:t>Unknown speaker 02:54:08</w:t>
      </w:r>
    </w:p>
    <w:p>
      <w:r>
        <w:rPr>
          <w:sz w:val="22"/>
        </w:rPr>
        <w:t>elementos que había que cubrir en un poco en el formato además este eh todavía no tenemos la proximidad y esto creo que lo que acaba de señalarse y retomo las palabras</w:t>
      </w:r>
    </w:p>
    <w:p>
      <w:pPr>
        <w:jc w:val="left"/>
      </w:pPr>
    </w:p>
    <w:p>
      <w:r>
        <w:rPr>
          <w:sz w:val="22"/>
        </w:rPr>
        <w:t>Unknown speaker 02:54:17</w:t>
      </w:r>
    </w:p>
    <w:p>
      <w:r>
        <w:rPr>
          <w:sz w:val="22"/>
        </w:rPr>
        <w:t>directamente aquí expresadas estamos ante un momento histórico y creo que hay que recoger así las cosas eh yo eh no no me restaría más porque ya de verdad no quiero abusar de su tiempo creo que fuimos lo suficientemente</w:t>
      </w:r>
    </w:p>
    <w:p>
      <w:pPr>
        <w:jc w:val="left"/>
      </w:pPr>
    </w:p>
    <w:p>
      <w:r>
        <w:rPr>
          <w:sz w:val="22"/>
        </w:rPr>
        <w:t>Unknown speaker 02:54:26</w:t>
      </w:r>
    </w:p>
    <w:p>
      <w:r>
        <w:rPr>
          <w:sz w:val="22"/>
        </w:rPr>
        <w:t>ágiles expeditos en tomar los acuerdos es fundamental esta perspectiva no solamente de la eh investigación sino de la innovación de toda la recuperación tecnológica creo que ahí está planteado eh buena parte de nuestras tareas entonces quisiera no sé si</w:t>
      </w:r>
    </w:p>
    <w:p>
      <w:pPr>
        <w:jc w:val="left"/>
      </w:pPr>
    </w:p>
    <w:p>
      <w:r>
        <w:rPr>
          <w:sz w:val="22"/>
        </w:rPr>
        <w:t>Unknown speaker 02:54:36</w:t>
      </w:r>
    </w:p>
    <w:p>
      <w:r>
        <w:rPr>
          <w:sz w:val="22"/>
        </w:rPr>
        <w:t>lo hacemos en términos formales guardando la sana distancia para clausurar este evento con un gran</w:t>
      </w:r>
    </w:p>
    <w:p>
      <w:pPr>
        <w:jc w:val="left"/>
      </w:pPr>
    </w:p>
    <w:p>
      <w:r>
        <w:rPr>
          <w:sz w:val="22"/>
        </w:rPr>
        <w:t>Unknown speaker 02:55:16</w:t>
      </w:r>
    </w:p>
    <w:p>
      <w:r>
        <w:rPr>
          <w:sz w:val="22"/>
        </w:rPr>
        <w:t>aplausos, sí, eh, creo que es fundamental, si son tan amables, entonces podemos relajarnos</w:t>
      </w:r>
    </w:p>
    <w:p>
      <w:pPr>
        <w:jc w:val="left"/>
      </w:pPr>
    </w:p>
    <w:p>
      <w:r>
        <w:rPr>
          <w:sz w:val="22"/>
        </w:rPr>
        <w:t>Unknown speaker 02:55:20</w:t>
      </w:r>
    </w:p>
    <w:p>
      <w:r>
        <w:rPr>
          <w:sz w:val="22"/>
        </w:rPr>
        <w:t>podemos relajarnos.  Propuesta del doctor Grau, siendo las 12 con 48 minutos, declaramos clausurada esta primera sesión del Consejo Nacional para la Coordinación de la Educación Superior.</w:t>
      </w:r>
    </w:p>
    <w:p>
      <w:pPr>
        <w:jc w:val="left"/>
      </w:pPr>
    </w:p>
    <w:p>
      <w:r>
        <w:rPr>
          <w:sz w:val="22"/>
        </w:rPr>
        <w:t>Unknown speaker 02:55:44</w:t>
      </w:r>
    </w:p>
    <w:p>
      <w:r>
        <w:rPr>
          <w:sz w:val="22"/>
        </w:rPr>
        <w:t>Muchísimas gracias a todas y a todos, a la distancia, un fuerte abrazo también. Muchas, muchas gracias.</w:t>
      </w:r>
    </w:p>
    <w:p>
      <w:pPr>
        <w:jc w:val="left"/>
      </w:pPr>
    </w:p>
    <w:p>
      <w:r>
        <w:rPr>
          <w:sz w:val="22"/>
        </w:rPr>
        <w:t>Unknown speaker 02:56:12</w:t>
      </w:r>
    </w:p>
    <w:p>
      <w:r>
        <w:rPr>
          <w:sz w:val="22"/>
        </w:rPr>
        <w:t>Participantes, que nos acompañen a las escalinatas para la foto oficial.</w:t>
      </w:r>
    </w:p>
    <w:p>
      <w:pPr>
        <w:jc w:val="left"/>
      </w:pPr>
    </w:p>
    <w:p>
      <w:r>
        <w:rPr>
          <w:sz w:val="22"/>
        </w:rPr>
        <w:t>Unknown speaker 02:56:21</w:t>
      </w:r>
    </w:p>
    <w:p>
      <w:r>
        <w:rPr>
          <w:sz w:val="22"/>
        </w:rPr>
        <w:t>Muchísimas gracias, muy buen día.</w:t>
      </w:r>
    </w:p>
    <w:p>
      <w:pPr>
        <w:jc w:val="left"/>
      </w:pPr>
    </w:p>
    <w:p>
      <w:r>
        <w:rPr>
          <w:sz w:val="22"/>
        </w:rPr>
        <w:t>Unknown speaker 02:56:27</w:t>
      </w:r>
    </w:p>
    <w:p>
      <w:r>
        <w:rPr>
          <w:sz w:val="22"/>
        </w:rPr>
        <w:t>Buenos días a todos, bienvenidos a esta conferencia de prensa.</w:t>
      </w:r>
    </w:p>
    <w:p>
      <w:pPr>
        <w:jc w:val="left"/>
      </w:pPr>
    </w:p>
    <w:p>
      <w:r>
        <w:rPr>
          <w:sz w:val="22"/>
        </w:rPr>
        <w:t>Unknown speaker 02:56:33</w:t>
      </w:r>
    </w:p>
    <w:p>
      <w:r>
        <w:rPr>
          <w:sz w:val="22"/>
        </w:rPr>
        <w:t>En esta ocasión vamos a dar a conocer los resultados de la encuesta nacional de victimización y percepción sobre seguridad pública.</w:t>
      </w:r>
    </w:p>
    <w:p>
      <w:pPr>
        <w:jc w:val="left"/>
      </w:pPr>
    </w:p>
    <w:p>
      <w:r>
        <w:rPr>
          <w:sz w:val="22"/>
        </w:rPr>
        <w:t>Unknown speaker 02:56:38</w:t>
      </w:r>
    </w:p>
    <w:p>
      <w:r>
        <w:rPr>
          <w:sz w:val="22"/>
        </w:rPr>
        <w:t>Esta encuesta se realizó a nivel nacional, con una muestra representativa de la población mexicana.</w:t>
      </w:r>
    </w:p>
    <w:p>
      <w:pPr>
        <w:jc w:val="left"/>
      </w:pPr>
    </w:p>
    <w:p>
      <w:r>
        <w:rPr>
          <w:sz w:val="22"/>
        </w:rPr>
        <w:t>Unknown speaker 02:56:44</w:t>
      </w:r>
    </w:p>
    <w:p>
      <w:r>
        <w:rPr>
          <w:sz w:val="22"/>
        </w:rPr>
        <w:t>Los resultados que vamos a presentar hoy reflejan la situación actual de la seguridad pública en nuestro país.</w:t>
      </w:r>
    </w:p>
    <w:p>
      <w:pPr>
        <w:jc w:val="left"/>
      </w:pPr>
    </w:p>
    <w:p>
      <w:r>
        <w:rPr>
          <w:sz w:val="22"/>
        </w:rPr>
        <w:t>Unknown speaker 02:56:51</w:t>
      </w:r>
    </w:p>
    <w:p>
      <w:r>
        <w:rPr>
          <w:sz w:val="22"/>
        </w:rPr>
        <w:t>Como ustedes saben, la seguridad pública es una prioridad para el gobierno federal.</w:t>
      </w:r>
    </w:p>
    <w:p>
      <w:pPr>
        <w:jc w:val="left"/>
      </w:pPr>
    </w:p>
    <w:p>
      <w:r>
        <w:rPr>
          <w:sz w:val="22"/>
        </w:rPr>
        <w:t>Unknown speaker 02:56:57</w:t>
      </w:r>
    </w:p>
    <w:p>
      <w:r>
        <w:rPr>
          <w:sz w:val="22"/>
        </w:rPr>
        <w:t>Por ello, hemos implementado diversas estrategias para combatir la delincuencia y proteger a la ciudadanía.</w:t>
      </w:r>
    </w:p>
    <w:p>
      <w:pPr>
        <w:jc w:val="left"/>
      </w:pPr>
    </w:p>
    <w:p>
      <w:r>
        <w:rPr>
          <w:sz w:val="22"/>
        </w:rPr>
        <w:t>Unknown speaker 02:57:03</w:t>
      </w:r>
    </w:p>
    <w:p>
      <w:r>
        <w:rPr>
          <w:sz w:val="22"/>
        </w:rPr>
        <w:t>Estas estrategias incluyen la creación de nuevas instituciones de seguridad pública, el fortalecimiento de las fuerzas policiales, y la implementación de programas de prevención del delito.</w:t>
      </w:r>
    </w:p>
    <w:p>
      <w:pPr>
        <w:jc w:val="left"/>
      </w:pPr>
    </w:p>
    <w:p>
      <w:r>
        <w:rPr>
          <w:sz w:val="22"/>
        </w:rPr>
        <w:t>Unknown speaker 02:57:09</w:t>
      </w:r>
    </w:p>
    <w:p>
      <w:r>
        <w:rPr>
          <w:sz w:val="22"/>
        </w:rPr>
        <w:t>También hemos trabajado en la coordinación con los gobiernos estatales y municipales para mejorar la seguridad pública en todo el país.</w:t>
      </w:r>
    </w:p>
    <w:p>
      <w:pPr>
        <w:jc w:val="left"/>
      </w:pPr>
    </w:p>
    <w:p>
      <w:r>
        <w:rPr>
          <w:sz w:val="22"/>
        </w:rPr>
        <w:t>Unknown speaker 02:57:16</w:t>
      </w:r>
    </w:p>
    <w:p>
      <w:r>
        <w:rPr>
          <w:sz w:val="22"/>
        </w:rPr>
        <w:t>Los resultados de la encuesta nos permiten evaluar el impacto de estas estrategias y ajustarlas según sea necesario.</w:t>
      </w:r>
    </w:p>
    <w:p>
      <w:pPr>
        <w:jc w:val="left"/>
      </w:pPr>
    </w:p>
    <w:p>
      <w:r>
        <w:rPr>
          <w:sz w:val="22"/>
        </w:rPr>
        <w:t>Unknown speaker 02:57:22</w:t>
      </w:r>
    </w:p>
    <w:p>
      <w:r>
        <w:rPr>
          <w:sz w:val="22"/>
        </w:rPr>
        <w:t>Ahora, vamos a dar paso a la presentación de los resultados de la encuesta.</w:t>
      </w:r>
    </w:p>
    <w:p>
      <w:pPr>
        <w:jc w:val="left"/>
      </w:pPr>
    </w:p>
    <w:p>
      <w:r>
        <w:rPr>
          <w:sz w:val="22"/>
        </w:rPr>
        <w:t>Unknown speaker 02:57:28</w:t>
      </w:r>
    </w:p>
    <w:p>
      <w:r>
        <w:rPr>
          <w:sz w:val="22"/>
        </w:rPr>
        <w:t>Después de la presentación, estaremos disponibles para responder a sus preguntas.</w:t>
      </w:r>
    </w:p>
    <w:p>
      <w:pPr>
        <w:jc w:val="left"/>
      </w:pPr>
    </w:p>
    <w:p>
      <w:r>
        <w:rPr>
          <w:sz w:val="22"/>
        </w:rPr>
        <w:t>Unknown speaker 02:57:33</w:t>
      </w:r>
    </w:p>
    <w:p>
      <w:r>
        <w:rPr>
          <w:sz w:val="22"/>
        </w:rPr>
        <w:t>Muchas gracias por su atención.</w:t>
      </w:r>
    </w:p>
    <w:p>
      <w:pPr>
        <w:jc w:val="left"/>
      </w:pPr>
    </w:p>
    <w:p>
      <w:r>
        <w:rPr>
          <w:sz w:val="22"/>
        </w:rPr>
        <w:t>Unknown speaker 02:57:37</w:t>
      </w:r>
    </w:p>
    <w:p>
      <w:r>
        <w:rPr>
          <w:sz w:val="22"/>
        </w:rPr>
        <w:t>...siempre presente...</w:t>
      </w:r>
    </w:p>
    <w:p>
      <w:pPr>
        <w:jc w:val="left"/>
      </w:pPr>
    </w:p>
    <w:p>
      <w:r>
        <w:rPr>
          <w:sz w:val="22"/>
        </w:rPr>
        <w:t>Unknown speaker 02:57:43</w:t>
      </w:r>
    </w:p>
    <w:p>
      <w:r>
        <w:rPr>
          <w:sz w:val="22"/>
        </w:rPr>
        <w:t>...una videoconferencia maravillosa...</w:t>
      </w:r>
    </w:p>
    <w:p>
      <w:pPr>
        <w:jc w:val="left"/>
      </w:pPr>
    </w:p>
    <w:p>
      <w:r>
        <w:rPr>
          <w:sz w:val="22"/>
        </w:rPr>
        <w:t>Unknown speaker 02:57:48</w:t>
      </w:r>
    </w:p>
    <w:p>
      <w:r>
        <w:rPr>
          <w:sz w:val="22"/>
        </w:rPr>
        <w:t>...así que siento que Colombia...</w:t>
      </w:r>
    </w:p>
    <w:p>
      <w:pPr>
        <w:jc w:val="left"/>
      </w:pPr>
    </w:p>
    <w:p>
      <w:r>
        <w:rPr>
          <w:sz w:val="22"/>
        </w:rPr>
        <w:t>Unknown speaker 02:57:54</w:t>
      </w:r>
    </w:p>
    <w:p>
      <w:r>
        <w:rPr>
          <w:sz w:val="22"/>
        </w:rPr>
        <w:t>...está teniendo una videoconferencia maravillosa...</w:t>
      </w:r>
    </w:p>
    <w:p>
      <w:pPr>
        <w:jc w:val="left"/>
      </w:pPr>
    </w:p>
    <w:p>
      <w:r>
        <w:rPr>
          <w:sz w:val="22"/>
        </w:rPr>
        <w:t>Unknown speaker 02:58:00</w:t>
      </w:r>
    </w:p>
    <w:p>
      <w:r>
        <w:rPr>
          <w:sz w:val="22"/>
        </w:rPr>
        <w:t>...así que siento que Colombia...</w:t>
      </w:r>
    </w:p>
    <w:p>
      <w:pPr>
        <w:jc w:val="left"/>
      </w:pPr>
    </w:p>
    <w:p>
      <w:r>
        <w:rPr>
          <w:sz w:val="22"/>
        </w:rPr>
        <w:t>Unknown speaker 02:58:06</w:t>
      </w:r>
    </w:p>
    <w:p>
      <w:r>
        <w:rPr>
          <w:sz w:val="22"/>
        </w:rPr>
        <w:t>...está teniendo una videoconferencia maravillosa...</w:t>
      </w:r>
    </w:p>
    <w:p>
      <w:pPr>
        <w:jc w:val="left"/>
      </w:pPr>
    </w:p>
    <w:p>
      <w:r>
        <w:rPr>
          <w:sz w:val="22"/>
        </w:rPr>
        <w:t>Unknown speaker 02:58:12</w:t>
      </w:r>
    </w:p>
    <w:p>
      <w:r>
        <w:rPr>
          <w:sz w:val="22"/>
        </w:rPr>
        <w:t>...gracias, gracias...</w:t>
      </w:r>
    </w:p>
    <w:p>
      <w:pPr>
        <w:jc w:val="left"/>
      </w:pPr>
    </w:p>
    <w:p>
      <w:r>
        <w:rPr>
          <w:sz w:val="22"/>
        </w:rPr>
        <w:t>Unknown speaker 02:58:18</w:t>
      </w:r>
    </w:p>
    <w:p>
      <w:r>
        <w:rPr>
          <w:sz w:val="22"/>
        </w:rPr>
        <w:t>...está teniendo una videoconferencia...</w:t>
      </w:r>
    </w:p>
    <w:p>
      <w:pPr>
        <w:jc w:val="left"/>
      </w:pPr>
    </w:p>
    <w:p>
      <w:r>
        <w:rPr>
          <w:sz w:val="22"/>
        </w:rPr>
        <w:t>Unknown speaker 02:58:24</w:t>
      </w:r>
    </w:p>
    <w:p>
      <w:r>
        <w:rPr>
          <w:sz w:val="22"/>
        </w:rPr>
        <w:t>...maravillosa...</w:t>
      </w:r>
    </w:p>
    <w:p>
      <w:pPr>
        <w:jc w:val="left"/>
      </w:pPr>
    </w:p>
    <w:p>
      <w:r>
        <w:rPr>
          <w:sz w:val="22"/>
        </w:rPr>
        <w:t>Unknown speaker 02:58:30</w:t>
      </w:r>
    </w:p>
    <w:p>
      <w:r>
        <w:rPr>
          <w:sz w:val="22"/>
        </w:rPr>
        <w:t>...está teniendo una videoconferencia...</w:t>
      </w:r>
    </w:p>
    <w:p>
      <w:pPr>
        <w:jc w:val="left"/>
      </w:pPr>
    </w:p>
    <w:p>
      <w:r>
        <w:rPr>
          <w:sz w:val="22"/>
        </w:rPr>
        <w:t>Unknown speaker 02:58:36</w:t>
      </w:r>
    </w:p>
    <w:p>
      <w:r>
        <w:rPr>
          <w:sz w:val="22"/>
        </w:rPr>
        <w:t>...maravillosa...</w:t>
      </w:r>
    </w:p>
    <w:p>
      <w:pPr>
        <w:jc w:val="left"/>
      </w:pPr>
    </w:p>
    <w:p>
      <w:r>
        <w:rPr>
          <w:sz w:val="22"/>
        </w:rPr>
        <w:t>Unknown speaker 02:58:42</w:t>
      </w:r>
    </w:p>
    <w:p>
      <w:r>
        <w:rPr>
          <w:sz w:val="22"/>
        </w:rPr>
        <w:t>...está teniendo una videoconferencia...</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