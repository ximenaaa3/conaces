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headerReference w:type="default" r:id="rId9"/>
          <w:footerReference w:type="default" r:id="rId10"/>
          <w:pgSz w:w="12240" w:h="15840"/>
          <w:pgMar w:top="1440" w:right="1800" w:bottom="1440" w:left="1800" w:header="720" w:footer="720" w:gutter="0"/>
          <w:cols w:space="720"/>
          <w:docGrid w:linePitch="360"/>
        </w:sectPr>
      </w:pPr>
    </w:p>
    <w:p>
      <w:pPr>
        <w:spacing w:line="360" w:lineRule="auto" w:after="0"/>
        <w:jc w:val="left"/>
      </w:pPr>
    </w:p>
    <w:p>
      <w:r>
        <w:rPr>
          <w:b/>
          <w:sz w:val="30"/>
        </w:rPr>
        <w:t>5a Sesión Ordinaria del Consejo Nacional para la Coordinación de la Educación Superior</w:t>
      </w:r>
    </w:p>
    <w:p>
      <w:pPr>
        <w:jc w:val="left"/>
      </w:pPr>
    </w:p>
    <w:p>
      <w:r>
        <w:rPr>
          <w:sz w:val="22"/>
        </w:rPr>
        <w:t>⏰Mon, 08/18 11:23AM · 176mins</w:t>
      </w:r>
    </w:p>
    <w:p>
      <w:pPr>
        <w:jc w:val="left"/>
      </w:pPr>
    </w:p>
    <w:p>
      <w:r>
        <w:rPr>
          <w:b/>
          <w:sz w:val="30"/>
        </w:rPr>
        <w:t>Transcript</w:t>
      </w:r>
    </w:p>
    <w:p>
      <w:pPr>
        <w:jc w:val="left"/>
      </w:pPr>
    </w:p>
    <w:p>
      <w:r>
        <w:rPr>
          <w:sz w:val="22"/>
        </w:rPr>
        <w:t>Unknown speaker 00:04</w:t>
      </w:r>
    </w:p>
    <w:p>
      <w:r>
        <w:rPr>
          <w:sz w:val="22"/>
        </w:rPr>
        <w:t>Quinta sesión ordinaria del Conaces.</w:t>
      </w:r>
    </w:p>
    <w:p>
      <w:pPr>
        <w:jc w:val="left"/>
      </w:pPr>
    </w:p>
    <w:p>
      <w:r>
        <w:rPr>
          <w:sz w:val="22"/>
        </w:rPr>
        <w:t>Unknown speaker 00:06</w:t>
      </w:r>
    </w:p>
    <w:p>
      <w:r>
        <w:rPr>
          <w:sz w:val="22"/>
        </w:rPr>
        <w:t>08 de septiembre de 2022.</w:t>
      </w:r>
    </w:p>
    <w:p>
      <w:pPr>
        <w:jc w:val="left"/>
      </w:pPr>
    </w:p>
    <w:p>
      <w:r>
        <w:rPr>
          <w:sz w:val="22"/>
        </w:rPr>
        <w:t>Unknown speaker 00:08</w:t>
      </w:r>
    </w:p>
    <w:p>
      <w:r>
        <w:rPr>
          <w:sz w:val="22"/>
        </w:rPr>
        <w:t>Transmisión por redes sociales de SEP.</w:t>
      </w:r>
    </w:p>
    <w:p>
      <w:pPr>
        <w:jc w:val="left"/>
      </w:pPr>
    </w:p>
    <w:p>
      <w:r>
        <w:rPr>
          <w:sz w:val="22"/>
        </w:rPr>
        <w:t>Unknown speaker 00:11</w:t>
      </w:r>
    </w:p>
    <w:p>
      <w:r>
        <w:rPr>
          <w:sz w:val="22"/>
        </w:rPr>
        <w:t>SEP Mx.</w:t>
      </w:r>
    </w:p>
    <w:p>
      <w:pPr>
        <w:jc w:val="left"/>
      </w:pPr>
    </w:p>
    <w:p>
      <w:r>
        <w:rPr>
          <w:sz w:val="22"/>
        </w:rPr>
        <w:t>Unknown speaker 00:13</w:t>
      </w:r>
    </w:p>
    <w:p>
      <w:r>
        <w:rPr>
          <w:sz w:val="22"/>
        </w:rPr>
        <w:t>canal SEP.</w:t>
      </w:r>
    </w:p>
    <w:p>
      <w:pPr>
        <w:jc w:val="left"/>
      </w:pPr>
    </w:p>
    <w:p>
      <w:r>
        <w:rPr>
          <w:sz w:val="22"/>
        </w:rPr>
        <w:t>Unknown speaker 00:15</w:t>
      </w:r>
    </w:p>
    <w:p>
      <w:r>
        <w:rPr>
          <w:sz w:val="22"/>
        </w:rPr>
        <w:t>gob.mx/sep.</w:t>
      </w:r>
    </w:p>
    <w:p>
      <w:pPr>
        <w:jc w:val="left"/>
      </w:pPr>
    </w:p>
    <w:p>
      <w:r>
        <w:rPr>
          <w:sz w:val="22"/>
        </w:rPr>
        <w:t>Unknown speaker 00:42</w:t>
      </w:r>
    </w:p>
    <w:p>
      <w:r>
        <w:rPr>
          <w:sz w:val="22"/>
        </w:rPr>
        <w:t>Muy buenos días, la Secretaría de Educación Pública les da la más cordial bienvenida a la quinta sesión ordinaria del Consejo Nacional para la Coordinación de la Educación Superior.</w:t>
      </w:r>
    </w:p>
    <w:p>
      <w:pPr>
        <w:jc w:val="left"/>
      </w:pPr>
    </w:p>
    <w:p>
      <w:r>
        <w:rPr>
          <w:sz w:val="22"/>
        </w:rPr>
        <w:t>Unknown speaker 05:02</w:t>
      </w:r>
    </w:p>
    <w:p>
      <w:r>
        <w:rPr>
          <w:sz w:val="22"/>
        </w:rPr>
        <w:t>Se solicita a todas y todos los asistentes, favor de ocupar sus lugares y apagar sus teléfonos celulares o ponerlos en modo de silencio.</w:t>
      </w:r>
    </w:p>
    <w:p>
      <w:pPr>
        <w:jc w:val="left"/>
      </w:pPr>
    </w:p>
    <w:p>
      <w:r>
        <w:rPr>
          <w:sz w:val="22"/>
        </w:rPr>
        <w:t>Unknown speaker 05:12</w:t>
      </w:r>
    </w:p>
    <w:p>
      <w:r>
        <w:rPr>
          <w:sz w:val="22"/>
        </w:rPr>
        <w:t>A los consejeros que participan en la modalidad a distancia, les pedimos poner el micrófono de sus equipos en modo de silencio.</w:t>
      </w:r>
    </w:p>
    <w:p>
      <w:pPr>
        <w:jc w:val="left"/>
      </w:pPr>
    </w:p>
    <w:p>
      <w:r>
        <w:rPr>
          <w:sz w:val="22"/>
        </w:rPr>
        <w:t>Unknown speaker 05:20</w:t>
      </w:r>
    </w:p>
    <w:p>
      <w:r>
        <w:rPr>
          <w:sz w:val="22"/>
        </w:rPr>
        <w:t>Antes de iniciar, a quienes se encuentran de manera presencial en este auditorio, les pedimos que en caso de que llegara a presentarse alguna emergencia en el salón, sigan puntualmente las instrucciones del personal de protección civil que se encuentra en los costados del salón.</w:t>
      </w:r>
    </w:p>
    <w:p>
      <w:pPr>
        <w:jc w:val="left"/>
      </w:pPr>
    </w:p>
    <w:p>
      <w:r>
        <w:rPr>
          <w:sz w:val="22"/>
        </w:rPr>
        <w:t>Unknown speaker 05:40</w:t>
      </w:r>
    </w:p>
    <w:p>
      <w:r>
        <w:rPr>
          <w:sz w:val="22"/>
        </w:rPr>
        <w:t>Agradecemos y damos la más cordial bienvenida a las y los integrantes del presidio.</w:t>
      </w:r>
    </w:p>
    <w:p>
      <w:pPr>
        <w:jc w:val="left"/>
      </w:pPr>
    </w:p>
    <w:p>
      <w:r>
        <w:rPr>
          <w:sz w:val="22"/>
        </w:rPr>
        <w:t>Unknown speaker 05:47</w:t>
      </w:r>
    </w:p>
    <w:p>
      <w:r>
        <w:rPr>
          <w:sz w:val="22"/>
        </w:rPr>
        <w:t>A la maestra Leticia Ramírez Amaya, Secretaria de Educación Pública.</w:t>
      </w:r>
    </w:p>
    <w:p>
      <w:pPr>
        <w:jc w:val="left"/>
      </w:pPr>
    </w:p>
    <w:p>
      <w:r>
        <w:rPr>
          <w:sz w:val="22"/>
        </w:rPr>
        <w:t>Unknown speaker 05:59</w:t>
      </w:r>
    </w:p>
    <w:p>
      <w:r>
        <w:rPr>
          <w:sz w:val="22"/>
        </w:rPr>
        <w:t>Doctor Luciano Concheiro Bórquez, subsecretario de Educación Superior.</w:t>
      </w:r>
    </w:p>
    <w:p>
      <w:pPr>
        <w:jc w:val="left"/>
      </w:pPr>
    </w:p>
    <w:p>
      <w:r>
        <w:rPr>
          <w:sz w:val="22"/>
        </w:rPr>
        <w:t>Unknown speaker 06:09</w:t>
      </w:r>
    </w:p>
    <w:p>
      <w:r>
        <w:rPr>
          <w:sz w:val="22"/>
        </w:rPr>
        <w:t>Doctor Jaime Valls Esponda, secretario general ejecutivo de la ANUIES.</w:t>
      </w:r>
    </w:p>
    <w:p>
      <w:pPr>
        <w:jc w:val="left"/>
      </w:pPr>
    </w:p>
    <w:p>
      <w:r>
        <w:rPr>
          <w:sz w:val="22"/>
        </w:rPr>
        <w:t>Unknown speaker 06:21</w:t>
      </w:r>
    </w:p>
    <w:p>
      <w:r>
        <w:rPr>
          <w:sz w:val="22"/>
        </w:rPr>
        <w:t>Doctora Rosa María Torres Hernández, rectora de la Universidad Pedagógica Nacional.</w:t>
      </w:r>
    </w:p>
    <w:p>
      <w:pPr>
        <w:jc w:val="left"/>
      </w:pPr>
    </w:p>
    <w:p>
      <w:r>
        <w:rPr>
          <w:sz w:val="22"/>
        </w:rPr>
        <w:t>Unknown speaker 06:32</w:t>
      </w:r>
    </w:p>
    <w:p>
      <w:r>
        <w:rPr>
          <w:sz w:val="22"/>
        </w:rPr>
        <w:t>Doctora Rosalía Ruiz Gutiérrez, secretaria de Educación, Ciencia, Tecnología e Innovación de la Ciudad de México.</w:t>
      </w:r>
    </w:p>
    <w:p>
      <w:pPr>
        <w:jc w:val="left"/>
      </w:pPr>
    </w:p>
    <w:p>
      <w:r>
        <w:rPr>
          <w:sz w:val="22"/>
        </w:rPr>
        <w:t>Unknown speaker 06:45</w:t>
      </w:r>
    </w:p>
    <w:p>
      <w:r>
        <w:rPr>
          <w:sz w:val="22"/>
        </w:rPr>
        <w:t>Para el desarrollo de la sesión, cederemos el uso de la palabra al doctor Luciano Concheiro Bórquez, subsecretario de Educación Superior.</w:t>
      </w:r>
    </w:p>
    <w:p>
      <w:pPr>
        <w:jc w:val="left"/>
      </w:pPr>
    </w:p>
    <w:p>
      <w:r>
        <w:rPr>
          <w:sz w:val="22"/>
        </w:rPr>
        <w:t>Unknown speaker 06:56</w:t>
      </w:r>
    </w:p>
    <w:p>
      <w:r>
        <w:rPr>
          <w:sz w:val="22"/>
        </w:rPr>
        <w:t>Tengan todas y todos ustedes muy buenos días.</w:t>
      </w:r>
    </w:p>
    <w:p>
      <w:pPr>
        <w:jc w:val="left"/>
      </w:pPr>
    </w:p>
    <w:p>
      <w:r>
        <w:rPr>
          <w:sz w:val="22"/>
        </w:rPr>
        <w:t>Unknown speaker 07:01</w:t>
      </w:r>
    </w:p>
    <w:p>
      <w:r>
        <w:rPr>
          <w:sz w:val="22"/>
        </w:rPr>
        <w:t>Hoy estamos de fiesta, podríamos decirlo así, porque nos acompaña nuestra secretaria de educación y es fundamental para nosotros en esta instancia clave para la gobernabilidad, como hemos dicho, de todo el sistema de educación superior para lograr integrar este sistema tan importante, pero a la vez también, como hemos dicho, esta suerte de archipiélago, de archipiélagos donde tenemos una existencia clave en términos de cada subsistema, pero no hemos logrado integrarnos. Este esfuerzo a partir de la Ley General de Educación Superior no lo permite.</w:t>
      </w:r>
    </w:p>
    <w:p>
      <w:pPr>
        <w:jc w:val="left"/>
      </w:pPr>
    </w:p>
    <w:p>
      <w:r>
        <w:rPr>
          <w:sz w:val="22"/>
        </w:rPr>
        <w:t>Unknown speaker 07:53</w:t>
      </w:r>
    </w:p>
    <w:p>
      <w:r>
        <w:rPr>
          <w:sz w:val="22"/>
        </w:rPr>
        <w:t>Yo le quisiera, bueno, primero tengo que anunciar estas cosas formales, pero es importante, tenemos ya los integrantes necesarios para sesionar. Hasta el momento tenemos 10 presenciales y 73 a distancia. Entonces tenemos el cuórum necesario y podemos dar inicio.</w:t>
      </w:r>
    </w:p>
    <w:p>
      <w:pPr>
        <w:jc w:val="left"/>
      </w:pPr>
    </w:p>
    <w:p>
      <w:r>
        <w:rPr>
          <w:sz w:val="22"/>
        </w:rPr>
        <w:t>Unknown speaker 08:17</w:t>
      </w:r>
    </w:p>
    <w:p>
      <w:r>
        <w:rPr>
          <w:sz w:val="22"/>
        </w:rPr>
        <w:t>Yo le pediría, si es tan amable a nuestra, eh, digamos, secretaria que podamos arrancar con su intervención. Si ya ella lo dirá y es la que preside este evento, entonces le pido en ese sentido que en esta primera reunión, estando ella presente del del Conaces, podamos contar con su intervención.</w:t>
      </w:r>
    </w:p>
    <w:p>
      <w:pPr>
        <w:jc w:val="left"/>
      </w:pPr>
    </w:p>
    <w:p>
      <w:r>
        <w:rPr>
          <w:sz w:val="22"/>
        </w:rPr>
        <w:t>Unknown speaker 08:50</w:t>
      </w:r>
    </w:p>
    <w:p>
      <w:r>
        <w:rPr>
          <w:sz w:val="22"/>
        </w:rPr>
        <w:t>Eh, nada más, bueno, ya escuchamos aquí y es muy importante y el subrayo todo lo que significa las salidas y todo esto por si cualquier cosa aquí y entonces eh perdón, estoy nervioso.</w:t>
      </w:r>
    </w:p>
    <w:p>
      <w:pPr>
        <w:jc w:val="left"/>
      </w:pPr>
    </w:p>
    <w:p>
      <w:r>
        <w:rPr>
          <w:sz w:val="22"/>
        </w:rPr>
        <w:t>Unknown speaker 09:08</w:t>
      </w:r>
    </w:p>
    <w:p>
      <w:r>
        <w:rPr>
          <w:sz w:val="22"/>
        </w:rPr>
        <w:t>Lo reconozco, lo reconozco, este, debería haber dado lectura a la orden del día, etcétera.</w:t>
      </w:r>
    </w:p>
    <w:p>
      <w:pPr>
        <w:jc w:val="left"/>
      </w:pPr>
    </w:p>
    <w:p>
      <w:r>
        <w:rPr>
          <w:sz w:val="22"/>
        </w:rPr>
        <w:t>Unknown speaker 09:17</w:t>
      </w:r>
    </w:p>
    <w:p>
      <w:r>
        <w:rPr>
          <w:sz w:val="22"/>
        </w:rPr>
        <w:t>Más vale todavía es bueno, bueno todavía poderse poner nervioso en esta vida.</w:t>
      </w:r>
    </w:p>
    <w:p>
      <w:pPr>
        <w:jc w:val="left"/>
      </w:pPr>
    </w:p>
    <w:p>
      <w:r>
        <w:rPr>
          <w:sz w:val="22"/>
        </w:rPr>
        <w:t>Unknown speaker 09:20</w:t>
      </w:r>
    </w:p>
    <w:p>
      <w:r>
        <w:rPr>
          <w:sz w:val="22"/>
        </w:rPr>
        <w:t>Sí, todavía llevo todo en el corazón y entonces en ese sentido, así estamos. Entonces me permito si si eh avanzar en este sentido en este punto de la eh aprobación de la orden del día.</w:t>
      </w:r>
    </w:p>
    <w:p>
      <w:pPr>
        <w:jc w:val="left"/>
      </w:pPr>
    </w:p>
    <w:p>
      <w:r>
        <w:rPr>
          <w:sz w:val="22"/>
        </w:rPr>
        <w:t>Unknown speaker 09:32</w:t>
      </w:r>
    </w:p>
    <w:p>
      <w:r>
        <w:rPr>
          <w:sz w:val="22"/>
        </w:rPr>
        <w:t>Ustedes cuentan con ella en las carpetas que fueron distribuidas y entonces nada más si hubiera alguien que quiera eh plantear algún punto o discutir en la forma en la cual está planteado.</w:t>
      </w:r>
    </w:p>
    <w:p>
      <w:pPr>
        <w:jc w:val="left"/>
      </w:pPr>
    </w:p>
    <w:p>
      <w:r>
        <w:rPr>
          <w:sz w:val="22"/>
        </w:rPr>
        <w:t>Unknown speaker 09:57</w:t>
      </w:r>
    </w:p>
    <w:p>
      <w:r>
        <w:rPr>
          <w:sz w:val="22"/>
        </w:rPr>
        <w:t>Ustedes se darán cuenta, va a ser una reunión ágil, va a ser una reunión de información y de puesta al día de cómo van todas nuestras tareas.</w:t>
      </w:r>
    </w:p>
    <w:p>
      <w:pPr>
        <w:jc w:val="left"/>
      </w:pPr>
    </w:p>
    <w:p>
      <w:r>
        <w:rPr>
          <w:sz w:val="22"/>
        </w:rPr>
        <w:t>Unknown speaker 10:02</w:t>
      </w:r>
    </w:p>
    <w:p>
      <w:r>
        <w:rPr>
          <w:sz w:val="22"/>
        </w:rPr>
        <w:t>Entonces vamos a proceder lo mismo que hemos hecho en otras ocasiones, vamos a proceder en este horrible método de votar en la negativa, ¿no? Entonces si no hubiera nadie que tenga algún punto a la distancia tampoco.</w:t>
      </w:r>
    </w:p>
    <w:p>
      <w:pPr>
        <w:jc w:val="left"/>
      </w:pPr>
    </w:p>
    <w:p>
      <w:r>
        <w:rPr>
          <w:sz w:val="22"/>
        </w:rPr>
        <w:t>Unknown speaker 10:29</w:t>
      </w:r>
    </w:p>
    <w:p>
      <w:r>
        <w:rPr>
          <w:sz w:val="22"/>
        </w:rPr>
        <w:t>Perdón, el equipo que nos ayuda, ¿no? Entonces en este, en esta perspectiva eh quienes estén en contra de aprobar la orden del día.</w:t>
      </w:r>
    </w:p>
    <w:p>
      <w:pPr>
        <w:jc w:val="left"/>
      </w:pPr>
    </w:p>
    <w:p>
      <w:r>
        <w:rPr>
          <w:sz w:val="22"/>
        </w:rPr>
        <w:t>Unknown speaker 10:46</w:t>
      </w:r>
    </w:p>
    <w:p>
      <w:r>
        <w:rPr>
          <w:sz w:val="22"/>
        </w:rPr>
        <w:t>Abstenciones.</w:t>
      </w:r>
    </w:p>
    <w:p>
      <w:pPr>
        <w:jc w:val="left"/>
      </w:pPr>
    </w:p>
    <w:p>
      <w:r>
        <w:rPr>
          <w:sz w:val="22"/>
        </w:rPr>
        <w:t>Unknown speaker 10:50</w:t>
      </w:r>
    </w:p>
    <w:p>
      <w:r>
        <w:rPr>
          <w:sz w:val="22"/>
        </w:rPr>
        <w:t>Bien, entonces queda aprobada por unanimidad y por favor tómese en cuenta este acuerdo.</w:t>
      </w:r>
    </w:p>
    <w:p>
      <w:pPr>
        <w:jc w:val="left"/>
      </w:pPr>
    </w:p>
    <w:p>
      <w:r>
        <w:rPr>
          <w:sz w:val="22"/>
        </w:rPr>
        <w:t>Unknown speaker 10:58</w:t>
      </w:r>
    </w:p>
    <w:p>
      <w:r>
        <w:rPr>
          <w:sz w:val="22"/>
        </w:rPr>
        <w:t>Eh, ahora sí va el mensaje de bienvenida a cargo de la maestra Leticia Ramírez Amaya, nuestra secretaria de educación pública y coordinadora del Conaces, si es tan amable, por favor.</w:t>
      </w:r>
    </w:p>
    <w:p>
      <w:pPr>
        <w:jc w:val="left"/>
      </w:pPr>
    </w:p>
    <w:p>
      <w:r>
        <w:rPr>
          <w:sz w:val="22"/>
        </w:rPr>
        <w:t>Unknown speaker 11:14</w:t>
      </w:r>
    </w:p>
    <w:p>
      <w:r>
        <w:rPr>
          <w:sz w:val="22"/>
        </w:rPr>
        <w:t>En general lo hacemos desde aquí. Sí. Más en familia.</w:t>
      </w:r>
    </w:p>
    <w:p>
      <w:pPr>
        <w:jc w:val="left"/>
      </w:pPr>
    </w:p>
    <w:p>
      <w:r>
        <w:rPr>
          <w:sz w:val="22"/>
        </w:rPr>
        <w:t>Unknown speaker 11:22</w:t>
      </w:r>
    </w:p>
    <w:p>
      <w:r>
        <w:rPr>
          <w:sz w:val="22"/>
        </w:rPr>
        <w:t>Me emociona que el doctor Concheiro se ponga nervioso.</w:t>
      </w:r>
    </w:p>
    <w:p>
      <w:pPr>
        <w:jc w:val="left"/>
      </w:pPr>
    </w:p>
    <w:p>
      <w:r>
        <w:rPr>
          <w:sz w:val="22"/>
        </w:rPr>
        <w:t>Unknown speaker 11:28</w:t>
      </w:r>
    </w:p>
    <w:p>
      <w:r>
        <w:rPr>
          <w:sz w:val="22"/>
        </w:rPr>
        <w:t>Bien, muy buenos días a todas, buenos días a todos.</w:t>
      </w:r>
    </w:p>
    <w:p>
      <w:pPr>
        <w:jc w:val="left"/>
      </w:pPr>
    </w:p>
    <w:p>
      <w:r>
        <w:rPr>
          <w:sz w:val="22"/>
        </w:rPr>
        <w:t>Unknown speaker 11:34</w:t>
      </w:r>
    </w:p>
    <w:p>
      <w:r>
        <w:rPr>
          <w:sz w:val="22"/>
        </w:rPr>
        <w:t>Eh, a las distinguidas autoridades en materia de educación superior de las entidades federativas que nos están acompañando ya sea de manera presencial o virtual. Señoras y señores, titulares de las instituciones y asociaciones de educación superior que integran el Conaces.</w:t>
      </w:r>
    </w:p>
    <w:p>
      <w:pPr>
        <w:jc w:val="left"/>
      </w:pPr>
    </w:p>
    <w:p>
      <w:r>
        <w:rPr>
          <w:sz w:val="22"/>
        </w:rPr>
        <w:t>Unknown speaker 11:50</w:t>
      </w:r>
    </w:p>
    <w:p>
      <w:r>
        <w:rPr>
          <w:sz w:val="22"/>
        </w:rPr>
        <w:t>Sí, distinguidos y distinguidos integrantes del presidio e invitados a esta sesión.</w:t>
      </w:r>
    </w:p>
    <w:p>
      <w:pPr>
        <w:jc w:val="left"/>
      </w:pPr>
    </w:p>
    <w:p>
      <w:r>
        <w:rPr>
          <w:sz w:val="22"/>
        </w:rPr>
        <w:t>Unknown speaker 11:56</w:t>
      </w:r>
    </w:p>
    <w:p>
      <w:r>
        <w:rPr>
          <w:sz w:val="22"/>
        </w:rPr>
        <w:t>Sí, compañeros y compañeras de la Secretaría de Educación Pública. Agradezco la presencia y participación de todas y todos, en particular de las y los integrantes del Consejo Nacional para la Coordinación de la Educación Superior Conaces.</w:t>
      </w:r>
    </w:p>
    <w:p>
      <w:pPr>
        <w:jc w:val="left"/>
      </w:pPr>
    </w:p>
    <w:p>
      <w:r>
        <w:rPr>
          <w:sz w:val="22"/>
        </w:rPr>
        <w:t>Unknown speaker 12:13</w:t>
      </w:r>
    </w:p>
    <w:p>
      <w:r>
        <w:rPr>
          <w:sz w:val="22"/>
        </w:rPr>
        <w:t>La verdad es que es para mí un gran honor encabezar los trabajos de esta quinta sesión ordinaria que, como señala la Ley General de Educación Superior, es el órgano colegiado con amplia representatividad cuyo mandato es establecer los mecanismos de interlocución, deliberación, consulta y consenso.</w:t>
      </w:r>
    </w:p>
    <w:p>
      <w:pPr>
        <w:jc w:val="left"/>
      </w:pPr>
    </w:p>
    <w:p>
      <w:r>
        <w:rPr>
          <w:sz w:val="22"/>
        </w:rPr>
        <w:t>Unknown speaker 12:25</w:t>
      </w:r>
    </w:p>
    <w:p>
      <w:r>
        <w:rPr>
          <w:sz w:val="22"/>
        </w:rPr>
        <w:t>Reitero la palabra consenso para llevar a cabo las acciones y estrategias necesarias para impulsar el desarrollo de la educación superior.</w:t>
      </w:r>
    </w:p>
    <w:p>
      <w:pPr>
        <w:jc w:val="left"/>
      </w:pPr>
    </w:p>
    <w:p>
      <w:r>
        <w:rPr>
          <w:sz w:val="22"/>
        </w:rPr>
        <w:t>Unknown speaker 12:38</w:t>
      </w:r>
    </w:p>
    <w:p>
      <w:r>
        <w:rPr>
          <w:sz w:val="22"/>
        </w:rPr>
        <w:t>Sin duda, el diseño, la conformación y atribuciones del Conaces constituye una de las renovaciones de las innovaciones de mayor relevancia y trascendencia de la Ley General de Educación Superior que permite construir una nueva forma de gobierno basada en la toma de decisiones participativa, colegiada y con un alto grado de corresponsabilidad de todos los involucrados.</w:t>
      </w:r>
    </w:p>
    <w:p>
      <w:pPr>
        <w:jc w:val="left"/>
      </w:pPr>
    </w:p>
    <w:p>
      <w:r>
        <w:rPr>
          <w:sz w:val="22"/>
        </w:rPr>
        <w:t>Unknown speaker 12:56</w:t>
      </w:r>
    </w:p>
    <w:p>
      <w:r>
        <w:rPr>
          <w:sz w:val="22"/>
        </w:rPr>
        <w:t>Quiero decirles que hoy estoy al tanto del trabajo y las importantes acuerdos alcanzados en este consejo. El doctor Luciano me lo me ha puesto al tanto que y que a solo un año de su instalación registra avances muy relevantes para impulsar transformaciones, hacer efectivo el derecho humano a la educación superior y lograr que las instituciones no solo refrenden, sino acrecienten y hagan evidente su compromiso social.</w:t>
      </w:r>
    </w:p>
    <w:p>
      <w:pPr>
        <w:jc w:val="left"/>
      </w:pPr>
    </w:p>
    <w:p>
      <w:r>
        <w:rPr>
          <w:sz w:val="22"/>
        </w:rPr>
        <w:t>Unknown speaker 13:06</w:t>
      </w:r>
    </w:p>
    <w:p>
      <w:r>
        <w:rPr>
          <w:sz w:val="22"/>
        </w:rPr>
        <w:t>México tiene un enorme potencial en sus 4319 instituciones de educación superior. Es un nombre, es un número que se lee fácil, 4319 instituciones, ¿sí? Y con el apoyo de los más de 450000 docentes que forman a 5.1 millones de estudiantes de licenciatura y posgrado en todo el país. Es un enorme potencial.</w:t>
      </w:r>
    </w:p>
    <w:p>
      <w:pPr>
        <w:jc w:val="left"/>
      </w:pPr>
    </w:p>
    <w:p>
      <w:r>
        <w:rPr>
          <w:sz w:val="22"/>
        </w:rPr>
        <w:t>Unknown speaker 13:18</w:t>
      </w:r>
    </w:p>
    <w:p>
      <w:r>
        <w:rPr>
          <w:sz w:val="22"/>
        </w:rPr>
        <w:t>Para detonar y aprovechar ese enorme potencial resulta muy importante avanzar con celeridad y firmeza en la ruta de instrumentación de la Ley General de Educación Superior que se ha atrasado este Conaces.</w:t>
      </w:r>
    </w:p>
    <w:p>
      <w:pPr>
        <w:jc w:val="left"/>
      </w:pPr>
    </w:p>
    <w:p>
      <w:r>
        <w:rPr>
          <w:sz w:val="22"/>
        </w:rPr>
        <w:t>Unknown speaker 13:37</w:t>
      </w:r>
    </w:p>
    <w:p>
      <w:r>
        <w:rPr>
          <w:sz w:val="22"/>
        </w:rPr>
        <w:t>En la sesión que se realizará hoy se expondrán los avances en cinco temas que son estratégicos para lograr dicho propósito. Ustedes los conocen muy bien, los voy a decir rápidamente: es armonizar las legislaciones estatales con la disposición de la Ley General de Educación Superior, reactivar y dinamizar las comisiones estatales para la planeación de la educación superior, COEPES, para impulsar el trabajo colaborativo de todos los actores de la educación superior.</w:t>
      </w:r>
    </w:p>
    <w:p>
      <w:pPr>
        <w:jc w:val="left"/>
      </w:pPr>
    </w:p>
    <w:p>
      <w:r>
        <w:rPr>
          <w:sz w:val="22"/>
        </w:rPr>
        <w:t>Unknown speaker 14:17</w:t>
      </w:r>
    </w:p>
    <w:p>
      <w:r>
        <w:rPr>
          <w:sz w:val="22"/>
        </w:rPr>
        <w:t>Construir y poner en operación el sistema de evaluación de la educación superior, avanzar en la construcción de un modelo y una política de financiamiento que brinde soporte sólido a la nueva generación de políticas de educación superior, presentar los avances en la elaboración del Programa Nacional de Educación Superior.</w:t>
      </w:r>
    </w:p>
    <w:p>
      <w:pPr>
        <w:jc w:val="left"/>
      </w:pPr>
    </w:p>
    <w:p>
      <w:r>
        <w:rPr>
          <w:sz w:val="22"/>
        </w:rPr>
        <w:t>Unknown speaker 14:50</w:t>
      </w:r>
    </w:p>
    <w:p>
      <w:r>
        <w:rPr>
          <w:sz w:val="22"/>
        </w:rPr>
        <w:t>Distinguidos integrantes del Conaces. México necesita instituciones de educación superior vigorosas y comprometidas con la equidad, la inclusión y la excelencia educativa.</w:t>
      </w:r>
    </w:p>
    <w:p>
      <w:pPr>
        <w:jc w:val="left"/>
      </w:pPr>
    </w:p>
    <w:p>
      <w:r>
        <w:rPr>
          <w:sz w:val="22"/>
        </w:rPr>
        <w:t>Unknown speaker 15:00</w:t>
      </w:r>
    </w:p>
    <w:p>
      <w:r>
        <w:rPr>
          <w:sz w:val="22"/>
        </w:rPr>
        <w:t>Por ello tengan la plena certeza de que la secretaría de educación pública apoyará las propuestas y los esfuerzos del Conaces para responder con eficacia a los retos que enfrenta el país. Hoy el desafío más urgente para las autoridades educativas federales y estatales y para el conjunto de instituciones educativas en todos sus tipos está en remontar los impactos negativos provocados por la pandemia y en impulsar las transformaciones para hacer realidad los fines establecidos en la Ley General de Educación.</w:t>
      </w:r>
    </w:p>
    <w:p>
      <w:pPr>
        <w:jc w:val="left"/>
      </w:pPr>
    </w:p>
    <w:p>
      <w:r>
        <w:rPr>
          <w:sz w:val="22"/>
        </w:rPr>
        <w:t>Unknown speaker 15:19</w:t>
      </w:r>
    </w:p>
    <w:p>
      <w:r>
        <w:rPr>
          <w:sz w:val="22"/>
        </w:rPr>
        <w:t>Como ustedes saben hace unos días, el primero de septiembre, asumí la responsabilidad de la Secretaría de Educación Pública y tengo muy clara la importancia de impulsar una educación con equidad y con excelencia en la educación superior. Sé que en este terreno ustedes seguirán trabajando para hacerlo realidad.</w:t>
      </w:r>
    </w:p>
    <w:p>
      <w:pPr>
        <w:jc w:val="left"/>
      </w:pPr>
    </w:p>
    <w:p>
      <w:r>
        <w:rPr>
          <w:sz w:val="22"/>
        </w:rPr>
        <w:t>Unknown speaker 15:59</w:t>
      </w:r>
    </w:p>
    <w:p>
      <w:r>
        <w:rPr>
          <w:sz w:val="22"/>
        </w:rPr>
        <w:t>Nuestro país es muy diverso, complejo, con múltiples desigualdades y tenemos que pensar que en la educación para, en la educación para todos y todas. Y hoy también se celebra el día internacional de la alfabetización.</w:t>
      </w:r>
    </w:p>
    <w:p>
      <w:pPr>
        <w:jc w:val="left"/>
      </w:pPr>
    </w:p>
    <w:p>
      <w:r>
        <w:rPr>
          <w:sz w:val="22"/>
        </w:rPr>
        <w:t>Unknown speaker 16:13</w:t>
      </w:r>
    </w:p>
    <w:p>
      <w:r>
        <w:rPr>
          <w:sz w:val="22"/>
        </w:rPr>
        <w:t>Acompañaré a los colegas del Instituto Nacional para la Educación de los Adultos, el INEA, pues también tengo que tener muy presente la importancia del derecho a la educación para la población adulta y los jóvenes mayores de 15 años que no cuentan con estudios de educación primaria o secundaria concluidos y que en nuestro país suman lamentablemente poco más de 4 millones de personas.</w:t>
      </w:r>
    </w:p>
    <w:p>
      <w:pPr>
        <w:jc w:val="left"/>
      </w:pPr>
    </w:p>
    <w:p>
      <w:r>
        <w:rPr>
          <w:sz w:val="22"/>
        </w:rPr>
        <w:t>Unknown speaker 16:50</w:t>
      </w:r>
    </w:p>
    <w:p>
      <w:r>
        <w:rPr>
          <w:sz w:val="22"/>
        </w:rPr>
        <w:t>Su educación es una posibilidad para que tengan mejores alternativas en su vida. Por ese motivo le he solicitado al doctor Luciano Concheiro, subsecretario de educación superior, a quienes ustedes ya conocen muy bien, ¿sí?</w:t>
      </w:r>
    </w:p>
    <w:p>
      <w:pPr>
        <w:jc w:val="left"/>
      </w:pPr>
    </w:p>
    <w:p>
      <w:r>
        <w:rPr>
          <w:sz w:val="22"/>
        </w:rPr>
        <w:t>Unknown speaker 17:08</w:t>
      </w:r>
    </w:p>
    <w:p>
      <w:r>
        <w:rPr>
          <w:sz w:val="22"/>
        </w:rPr>
        <w:t>Que conduzca los trabajos de esta reunión y que podamos continuar fortaleciendo la educación superior.</w:t>
      </w:r>
    </w:p>
    <w:p>
      <w:pPr>
        <w:jc w:val="left"/>
      </w:pPr>
    </w:p>
    <w:p>
      <w:r>
        <w:rPr>
          <w:sz w:val="22"/>
        </w:rPr>
        <w:t>Unknown speaker 17:26</w:t>
      </w:r>
    </w:p>
    <w:p>
      <w:r>
        <w:rPr>
          <w:sz w:val="22"/>
        </w:rPr>
        <w:t>Permítanme exhortarlos a reforzar el compromiso como como autoridades e instituciones de educación superior en favor de las mejores causas de nuestro país. Sí, nuestro país se lo merece, nuestro país nos lo reconocerá.</w:t>
      </w:r>
    </w:p>
    <w:p>
      <w:pPr>
        <w:jc w:val="left"/>
      </w:pPr>
    </w:p>
    <w:p>
      <w:r>
        <w:rPr>
          <w:sz w:val="22"/>
        </w:rPr>
        <w:t>Unknown speaker 17:40</w:t>
      </w:r>
    </w:p>
    <w:p>
      <w:r>
        <w:rPr>
          <w:sz w:val="22"/>
        </w:rPr>
        <w:t>México, las y los necesita trabajando a todos en favor de la equidad, la inclusión y la excelencia en todas las regiones y en todos los sectores de la sociedad, desplegando a plenitud las funciones sustantivas de docencia, investigación científica y humanística, extensión y difusión de la cultura. Estoy cierto que así será. Muchas gracias.</w:t>
      </w:r>
    </w:p>
    <w:p>
      <w:pPr>
        <w:jc w:val="left"/>
      </w:pPr>
    </w:p>
    <w:p>
      <w:r>
        <w:rPr>
          <w:sz w:val="22"/>
        </w:rPr>
        <w:t>Unknown speaker 18:15</w:t>
      </w:r>
    </w:p>
    <w:p>
      <w:r>
        <w:rPr>
          <w:sz w:val="22"/>
        </w:rPr>
        <w:t>Muchas gracias. Acompañaré los trabajos como una hora y media más o menos, aquí estaré con ustedes y después me voy a alinear. Gracias.</w:t>
      </w:r>
    </w:p>
    <w:p>
      <w:pPr>
        <w:jc w:val="left"/>
      </w:pPr>
    </w:p>
    <w:p>
      <w:r>
        <w:rPr>
          <w:sz w:val="22"/>
        </w:rPr>
        <w:t>Unknown speaker 18:23</w:t>
      </w:r>
    </w:p>
    <w:p>
      <w:r>
        <w:rPr>
          <w:sz w:val="22"/>
        </w:rPr>
        <w:t>Gracias, eh, muchísimas gracias secretaria y bienvenida a esta instancia colegiada coordinada eh por ti. Es un gusto para todos eh y creo que hablo a nombre de todas y todos eh contar con con tu presencia.</w:t>
      </w:r>
    </w:p>
    <w:p>
      <w:pPr>
        <w:jc w:val="left"/>
      </w:pPr>
    </w:p>
    <w:p>
      <w:r>
        <w:rPr>
          <w:sz w:val="22"/>
        </w:rPr>
        <w:t>Unknown speaker 18:42</w:t>
      </w:r>
    </w:p>
    <w:p>
      <w:r>
        <w:rPr>
          <w:sz w:val="22"/>
        </w:rPr>
        <w:t>Y si nos permites continuamos el desahogo de la orden del día. Pasamos al punto cuatro que es la presentación y en su caso aprobación del acta de la sesión anterior.</w:t>
      </w:r>
    </w:p>
    <w:p>
      <w:pPr>
        <w:jc w:val="left"/>
      </w:pPr>
    </w:p>
    <w:p>
      <w:r>
        <w:rPr>
          <w:sz w:val="22"/>
        </w:rPr>
        <w:t>Unknown speaker 19:01</w:t>
      </w:r>
    </w:p>
    <w:p>
      <w:r>
        <w:rPr>
          <w:sz w:val="22"/>
        </w:rPr>
        <w:t>Dando cumplimiento a los lineamientos que rigen este consejo. En la convocatoria a esta sesión fue remitida el acta de la sesión anterior, por lo cual les proponemos obviar también su lectura para poder agilizar el desarrollo de la sesión y dar paso al desahogo de los temas agendados y de fondo.</w:t>
      </w:r>
    </w:p>
    <w:p>
      <w:pPr>
        <w:jc w:val="left"/>
      </w:pPr>
    </w:p>
    <w:p>
      <w:r>
        <w:rPr>
          <w:sz w:val="22"/>
        </w:rPr>
        <w:t>Unknown speaker 19:15</w:t>
      </w:r>
    </w:p>
    <w:p>
      <w:r>
        <w:rPr>
          <w:sz w:val="22"/>
        </w:rPr>
        <w:t>En función de lo anterior si hubiera algún punto, alguna observación del acta.</w:t>
      </w:r>
    </w:p>
    <w:p>
      <w:pPr>
        <w:jc w:val="left"/>
      </w:pPr>
    </w:p>
    <w:p>
      <w:r>
        <w:rPr>
          <w:sz w:val="22"/>
        </w:rPr>
        <w:t>Unknown speaker 19:28</w:t>
      </w:r>
    </w:p>
    <w:p>
      <w:r>
        <w:rPr>
          <w:sz w:val="22"/>
        </w:rPr>
        <w:t>Si no lo hay, entonces eh procedemos a eh el mismo con el mismo mecanismo a preguntarles a ustedes quién esté eh por la negativa de aprobar el acta.</w:t>
      </w:r>
    </w:p>
    <w:p>
      <w:pPr>
        <w:jc w:val="left"/>
      </w:pPr>
    </w:p>
    <w:p>
      <w:r>
        <w:rPr>
          <w:sz w:val="22"/>
        </w:rPr>
        <w:t>Unknown speaker 19:50</w:t>
      </w:r>
    </w:p>
    <w:p>
      <w:r>
        <w:rPr>
          <w:sz w:val="22"/>
        </w:rPr>
        <w:t>Abstenciones.</w:t>
      </w:r>
    </w:p>
    <w:p>
      <w:pPr>
        <w:jc w:val="left"/>
      </w:pPr>
    </w:p>
    <w:p>
      <w:r>
        <w:rPr>
          <w:sz w:val="22"/>
        </w:rPr>
        <w:t>Unknown speaker 19:53</w:t>
      </w:r>
    </w:p>
    <w:p>
      <w:r>
        <w:rPr>
          <w:sz w:val="22"/>
        </w:rPr>
        <w:t>Queda aprobada por unanimidad que se registre el acuerdo.</w:t>
      </w:r>
    </w:p>
    <w:p>
      <w:pPr>
        <w:jc w:val="left"/>
      </w:pPr>
    </w:p>
    <w:p>
      <w:r>
        <w:rPr>
          <w:sz w:val="22"/>
        </w:rPr>
        <w:t>Unknown speaker 19:57</w:t>
      </w:r>
    </w:p>
    <w:p>
      <w:r>
        <w:rPr>
          <w:sz w:val="22"/>
        </w:rPr>
        <w:t>Sí, son las</w:t>
      </w:r>
    </w:p>
    <w:p>
      <w:pPr>
        <w:jc w:val="left"/>
      </w:pPr>
    </w:p>
    <w:p>
      <w:r>
        <w:rPr>
          <w:sz w:val="22"/>
        </w:rPr>
        <w:t>Unknown speaker 20:00</w:t>
      </w:r>
    </w:p>
    <w:p>
      <w:r>
        <w:rPr>
          <w:sz w:val="22"/>
        </w:rPr>
        <w:t>amables.</w:t>
      </w:r>
    </w:p>
    <w:p>
      <w:pPr>
        <w:jc w:val="left"/>
      </w:pPr>
    </w:p>
    <w:p>
      <w:r>
        <w:rPr>
          <w:sz w:val="22"/>
        </w:rPr>
        <w:t>Unknown speaker 20:01</w:t>
      </w:r>
    </w:p>
    <w:p>
      <w:r>
        <w:rPr>
          <w:sz w:val="22"/>
        </w:rPr>
        <w:t>Eh, entramos entonces al punto cinco, presentación y, en su caso, aprobación del seguimiento de acuerdos de las sesiones del Conaces.</w:t>
      </w:r>
    </w:p>
    <w:p>
      <w:pPr>
        <w:jc w:val="left"/>
      </w:pPr>
    </w:p>
    <w:p>
      <w:r>
        <w:rPr>
          <w:sz w:val="22"/>
        </w:rPr>
        <w:t>Unknown speaker 20:12</w:t>
      </w:r>
    </w:p>
    <w:p>
      <w:r>
        <w:rPr>
          <w:sz w:val="22"/>
        </w:rPr>
        <w:t>Como ustedes saben, una de las funciones de este secretariado técnico conjunto con la ANUIES, en particular con nuestro querido amigo Jaime Valls, es eh dar cuenta a todas y todos del estado que guardan los acuerdos aprobados por este consejo. Para dar cumplimiento a lo anterior, en días pasados se solicitó a ustedes preparar el informe de avances en los acuerdos que corresponden a su ámbito de responsabilidad.</w:t>
      </w:r>
    </w:p>
    <w:p>
      <w:pPr>
        <w:jc w:val="left"/>
      </w:pPr>
    </w:p>
    <w:p>
      <w:r>
        <w:rPr>
          <w:sz w:val="22"/>
        </w:rPr>
        <w:t>Unknown speaker 20:48</w:t>
      </w:r>
    </w:p>
    <w:p>
      <w:r>
        <w:rPr>
          <w:sz w:val="22"/>
        </w:rPr>
        <w:t>A partir de lo anterior se integró el informe de seguimiento que también se incluyó en la carpeta y respecto del cual también se sugiere obviar la lectura y someter a su aprobación, en su caso, dicho informe.</w:t>
      </w:r>
    </w:p>
    <w:p>
      <w:pPr>
        <w:jc w:val="left"/>
      </w:pPr>
    </w:p>
    <w:p>
      <w:r>
        <w:rPr>
          <w:sz w:val="22"/>
        </w:rPr>
        <w:t>Unknown speaker 20:52</w:t>
      </w:r>
    </w:p>
    <w:p>
      <w:r>
        <w:rPr>
          <w:sz w:val="22"/>
        </w:rPr>
        <w:t>En este marco les consulto eh si es de aprobarse el informe, si hay alguna intervención.</w:t>
      </w:r>
    </w:p>
    <w:p>
      <w:pPr>
        <w:jc w:val="left"/>
      </w:pPr>
    </w:p>
    <w:p>
      <w:r>
        <w:rPr>
          <w:sz w:val="22"/>
        </w:rPr>
        <w:t>Unknown speaker 21:15</w:t>
      </w:r>
    </w:p>
    <w:p>
      <w:r>
        <w:rPr>
          <w:sz w:val="22"/>
        </w:rPr>
        <w:t>Entonces, este informe de seguimiento de los acuerdos presentado por este secretariado técnico conjunto, les solicito que quienes estén por la negativa</w:t>
      </w:r>
    </w:p>
    <w:p>
      <w:pPr>
        <w:jc w:val="left"/>
      </w:pPr>
    </w:p>
    <w:p>
      <w:r>
        <w:rPr>
          <w:sz w:val="22"/>
        </w:rPr>
        <w:t>Unknown speaker 21:29</w:t>
      </w:r>
    </w:p>
    <w:p>
      <w:r>
        <w:rPr>
          <w:sz w:val="22"/>
        </w:rPr>
        <w:t>abstenciones, aprobado por unanimidad. Por favor, que también se registre este acuerdo.</w:t>
      </w:r>
    </w:p>
    <w:p>
      <w:pPr>
        <w:jc w:val="left"/>
      </w:pPr>
    </w:p>
    <w:p>
      <w:r>
        <w:rPr>
          <w:sz w:val="22"/>
        </w:rPr>
        <w:t>Unknown speaker 21:39</w:t>
      </w:r>
    </w:p>
    <w:p>
      <w:r>
        <w:rPr>
          <w:sz w:val="22"/>
        </w:rPr>
        <w:t>Pasamos ahora al siguiente punto, pero les cedo la conducción, así vamos a ir eh turnándonos al maestro Jaime Valls Esponda, por favor, Jaime.</w:t>
      </w:r>
    </w:p>
    <w:p>
      <w:pPr>
        <w:jc w:val="left"/>
      </w:pPr>
    </w:p>
    <w:p>
      <w:r>
        <w:rPr>
          <w:sz w:val="22"/>
        </w:rPr>
        <w:t>Unknown speaker 21:52</w:t>
      </w:r>
    </w:p>
    <w:p>
      <w:r>
        <w:rPr>
          <w:sz w:val="22"/>
        </w:rPr>
        <w:t>Muchas gracias. Saludo a la secretaria, maestra Leticia Ramírez; muchas gracias, bienvenida al subsecretario de Educación Superior, Luciano Concheiro; a la secretaría de Educación, Ciencia, Tecnología e Innovación de la Ciudad de México, doctora Rosaura Ruiz; a la doctora Carmen Rodríguez Armentia, directora general de Educación Superior</w:t>
      </w:r>
    </w:p>
    <w:p>
      <w:pPr>
        <w:jc w:val="left"/>
      </w:pPr>
    </w:p>
    <w:p>
      <w:r>
        <w:rPr>
          <w:sz w:val="22"/>
        </w:rPr>
        <w:t>Unknown speaker 22:10</w:t>
      </w:r>
    </w:p>
    <w:p>
      <w:r>
        <w:rPr>
          <w:sz w:val="22"/>
        </w:rPr>
        <w:t>de las SEP y a todos los presentes eh maestra Leticia Ramírez Anaya, eh la ANUIES es la Asociación Nacional de Universidades e Instituciones de Educación Superior, fue fundada en 1950 y actualmente tiene 207 instituciones de educación superior asociadas, públicas y privadas,</w:t>
      </w:r>
    </w:p>
    <w:p>
      <w:pPr>
        <w:jc w:val="left"/>
      </w:pPr>
    </w:p>
    <w:p>
      <w:r>
        <w:rPr>
          <w:sz w:val="22"/>
        </w:rPr>
        <w:t>Unknown speaker 22:30</w:t>
      </w:r>
    </w:p>
    <w:p>
      <w:r>
        <w:rPr>
          <w:sz w:val="22"/>
        </w:rPr>
        <w:t>es poco más del 60% de la matrícula de educación superior a nivel nacional y en estas instituciones se hace más del 90% de la investigación científica de nuestro país.</w:t>
      </w:r>
    </w:p>
    <w:p>
      <w:pPr>
        <w:jc w:val="left"/>
      </w:pPr>
    </w:p>
    <w:p>
      <w:r>
        <w:rPr>
          <w:sz w:val="22"/>
        </w:rPr>
        <w:t>Unknown speaker 22:41</w:t>
      </w:r>
    </w:p>
    <w:p>
      <w:r>
        <w:rPr>
          <w:sz w:val="22"/>
        </w:rPr>
        <w:t>Para la ANUIES es un honor contar con su presencia el día de hoy; tenga la seguridad de que en la asociación encontrará a un aliado permanente que apoya en todo momento los esfuerzos de su administración para el fortalecimiento de la educación superior.</w:t>
      </w:r>
    </w:p>
    <w:p>
      <w:pPr>
        <w:jc w:val="left"/>
      </w:pPr>
    </w:p>
    <w:p>
      <w:r>
        <w:rPr>
          <w:sz w:val="22"/>
        </w:rPr>
        <w:t>Unknown speaker 22:50</w:t>
      </w:r>
    </w:p>
    <w:p>
      <w:r>
        <w:rPr>
          <w:sz w:val="22"/>
        </w:rPr>
        <w:t>Trabajamos de manera muy coordinada con la subsecretaría de educación superior. Nuestro compromiso es trabajar de manera eh también coordinada con usted y su gran equipo de trabajo para lograr una educación superior incluyente, equitativa, pertinente y de calidad, buscando siempre consolidarla como un bien público y un factor estratégico para el desarrollo económico, social y cultural de nuestro país.</w:t>
      </w:r>
    </w:p>
    <w:p>
      <w:pPr>
        <w:jc w:val="left"/>
      </w:pPr>
    </w:p>
    <w:p>
      <w:r>
        <w:rPr>
          <w:sz w:val="22"/>
        </w:rPr>
        <w:t>Unknown speaker 22:59</w:t>
      </w:r>
    </w:p>
    <w:p>
      <w:r>
        <w:rPr>
          <w:sz w:val="22"/>
        </w:rPr>
        <w:t>Aprovecho esta oportunidad para desearle el mayor de los éxitos en su gestión y concluyo reiterando que está en su casa. En el punto seis es la presentación de documentos relativos al cambio de integrantes de</w:t>
      </w:r>
    </w:p>
    <w:p>
      <w:pPr>
        <w:jc w:val="left"/>
      </w:pPr>
    </w:p>
    <w:p>
      <w:r>
        <w:rPr>
          <w:sz w:val="22"/>
        </w:rPr>
        <w:t>Unknown speaker 23:31</w:t>
      </w:r>
    </w:p>
    <w:p>
      <w:r>
        <w:rPr>
          <w:sz w:val="22"/>
        </w:rPr>
        <w:t>eh en este punto y, como todos ustedes saben, la Ley General de Educación Superior y nuestros lineamientos de operación establecieron el periodo de intervención en el Conaces de sus primeros integrantes, atendiendo a lo dispuesto en dichos instrumentos normativos; corresponde que, a partir de enero del próximo año, se integre a este consejo las personas que refieren las fracciones sexta, séptima, novena y décima del artículo 52 de la propia Ley General de Educación Superior.</w:t>
      </w:r>
    </w:p>
    <w:p>
      <w:pPr>
        <w:jc w:val="left"/>
      </w:pPr>
    </w:p>
    <w:p>
      <w:r>
        <w:rPr>
          <w:sz w:val="22"/>
        </w:rPr>
        <w:t>Unknown speaker 23:45</w:t>
      </w:r>
    </w:p>
    <w:p>
      <w:r>
        <w:rPr>
          <w:sz w:val="22"/>
        </w:rPr>
        <w:t>Para esos propósitos y, como ya pudieron advertir en los documentos que les enviamos en la carpeta que mencionó el subsecretario, el proceso requiere la participación de los consejos regionales y, desde luego, la participación de todas y todos ustedes. En este sentido, es el caso que, en el caso de los representantes que se mencionan en las fracciones sexta y séptima, que son instituciones de educación superior públicas y privadas de las seis regiones.</w:t>
      </w:r>
    </w:p>
    <w:p>
      <w:pPr>
        <w:jc w:val="left"/>
      </w:pPr>
    </w:p>
    <w:p>
      <w:r>
        <w:rPr>
          <w:sz w:val="22"/>
        </w:rPr>
        <w:t>Unknown speaker 24:22</w:t>
      </w:r>
    </w:p>
    <w:p>
      <w:r>
        <w:rPr>
          <w:sz w:val="22"/>
        </w:rPr>
        <w:t>Estos serán seleccionados en sesiones de los propios regionales, pero para ello se han propuesto una serie de criterios, tanto normativos como técnicos, que, en nuestra opinión, contribuyen a asegurar que exista una representación de todos los subsistemas en este consejo. En relación con este documento, les consulto si habría alguna aportación al mismo o si podemos darlo por aprobado.</w:t>
      </w:r>
    </w:p>
    <w:p>
      <w:pPr>
        <w:jc w:val="left"/>
      </w:pPr>
    </w:p>
    <w:p>
      <w:r>
        <w:rPr>
          <w:sz w:val="22"/>
        </w:rPr>
        <w:t>Unknown speaker 24:38</w:t>
      </w:r>
    </w:p>
    <w:p>
      <w:r>
        <w:rPr>
          <w:sz w:val="22"/>
        </w:rPr>
        <w:t>Eh, hago la pregunta abierta a los presentes y a los que nos siguen en línea.</w:t>
      </w:r>
    </w:p>
    <w:p>
      <w:pPr>
        <w:jc w:val="left"/>
      </w:pPr>
    </w:p>
    <w:p>
      <w:r>
        <w:rPr>
          <w:sz w:val="22"/>
        </w:rPr>
        <w:t>Unknown speaker 24:54</w:t>
      </w:r>
    </w:p>
    <w:p>
      <w:r>
        <w:rPr>
          <w:sz w:val="22"/>
        </w:rPr>
        <w:t>No hay nadie, entonces eh si están eh de acuerdo, lo daremos por aprobado.</w:t>
      </w:r>
    </w:p>
    <w:p>
      <w:pPr>
        <w:jc w:val="left"/>
      </w:pPr>
    </w:p>
    <w:p>
      <w:r>
        <w:rPr>
          <w:sz w:val="22"/>
        </w:rPr>
        <w:t>Unknown speaker 24:58</w:t>
      </w:r>
    </w:p>
    <w:p>
      <w:r>
        <w:rPr>
          <w:sz w:val="22"/>
        </w:rPr>
        <w:t>Por lo que hace a los integrantes de las fracciones novena y décima, académicos y estudiantes, se instrumentaría un mecanismo similar al anterior con la publicación de la convocatoria, misma también que la propuesta que fue enviada en la carpeta y que da igual y que, de igual manera, les consultaría si podemos aprobarla para su publicación en la página electrónica del Conaces eh y en las redes sociales el día de mañana.</w:t>
      </w:r>
    </w:p>
    <w:p>
      <w:pPr>
        <w:jc w:val="left"/>
      </w:pPr>
    </w:p>
    <w:p>
      <w:r>
        <w:rPr>
          <w:sz w:val="22"/>
        </w:rPr>
        <w:t>Unknown speaker 25:22</w:t>
      </w:r>
    </w:p>
    <w:p>
      <w:r>
        <w:rPr>
          <w:sz w:val="22"/>
        </w:rPr>
        <w:t>Como todos ustedes saben, ha sido un gran trabajo el que se ha realizado desde este consejo, los propios consejos regionales y la comisión de trabajo creada para este tema en particular.</w:t>
      </w:r>
    </w:p>
    <w:p>
      <w:pPr>
        <w:jc w:val="left"/>
      </w:pPr>
    </w:p>
    <w:p>
      <w:r>
        <w:rPr>
          <w:sz w:val="22"/>
        </w:rPr>
        <w:t>Unknown speaker 25:33</w:t>
      </w:r>
    </w:p>
    <w:p>
      <w:r>
        <w:rPr>
          <w:sz w:val="22"/>
        </w:rPr>
        <w:t>Eh, vuelvo a preguntar si alguien tiene alguna observación para esta convocatoria.</w:t>
      </w:r>
    </w:p>
    <w:p>
      <w:pPr>
        <w:jc w:val="left"/>
      </w:pPr>
    </w:p>
    <w:p>
      <w:r>
        <w:rPr>
          <w:sz w:val="22"/>
        </w:rPr>
        <w:t>Unknown speaker 25:40</w:t>
      </w:r>
    </w:p>
    <w:p>
      <w:r>
        <w:rPr>
          <w:sz w:val="22"/>
        </w:rPr>
        <w:t>Entonces eh si están de acuerdo, la daríamos por aprobada.</w:t>
      </w:r>
    </w:p>
    <w:p>
      <w:pPr>
        <w:jc w:val="left"/>
      </w:pPr>
    </w:p>
    <w:p>
      <w:r>
        <w:rPr>
          <w:sz w:val="22"/>
        </w:rPr>
        <w:t>Unknown speaker 25:44</w:t>
      </w:r>
    </w:p>
    <w:p>
      <w:r>
        <w:rPr>
          <w:sz w:val="22"/>
        </w:rPr>
        <w:t>Bien, pues ambos documentos han sido aprobados y daremos curso a su instrumentación. Cedo la palabra al subsecretario Luciano Concheiro.</w:t>
      </w:r>
    </w:p>
    <w:p>
      <w:pPr>
        <w:jc w:val="left"/>
      </w:pPr>
    </w:p>
    <w:p>
      <w:r>
        <w:rPr>
          <w:sz w:val="22"/>
        </w:rPr>
        <w:t>Unknown speaker 25:54</w:t>
      </w:r>
    </w:p>
    <w:p>
      <w:r>
        <w:rPr>
          <w:sz w:val="22"/>
        </w:rPr>
        <w:t>punto número siete de la orden del día</w:t>
      </w:r>
    </w:p>
    <w:p>
      <w:pPr>
        <w:jc w:val="left"/>
      </w:pPr>
    </w:p>
    <w:p>
      <w:r>
        <w:rPr>
          <w:sz w:val="22"/>
        </w:rPr>
        <w:t>Unknown speaker 25:56</w:t>
      </w:r>
    </w:p>
    <w:p>
      <w:r>
        <w:rPr>
          <w:sz w:val="22"/>
        </w:rPr>
        <w:t>eh que tiene que ver con el informe de avances en el cumplimiento de las acciones previstas en el programa anual de trabajo 2021-2022 del Conaces.</w:t>
      </w:r>
    </w:p>
    <w:p>
      <w:pPr>
        <w:jc w:val="left"/>
      </w:pPr>
    </w:p>
    <w:p>
      <w:r>
        <w:rPr>
          <w:sz w:val="22"/>
        </w:rPr>
        <w:t>Unknown speaker 26:11</w:t>
      </w:r>
    </w:p>
    <w:p>
      <w:r>
        <w:rPr>
          <w:sz w:val="22"/>
        </w:rPr>
        <w:t>El orden del día prevé en este punto desahogar cuatro subtemas. Para dar inicio con el primero, cedo el uso de la voz a Sandra Báez, que es eh nuestra abogada de la subsecretaría de Educación Superior, quien nos comentará sobre los avances en el proceso de armonización normativa que se impulsa para lograr que la Ley General de Educación Superior se cumpla a plenitud en todo el país. Adelante Sandra, si es tan amable.</w:t>
      </w:r>
    </w:p>
    <w:p>
      <w:pPr>
        <w:jc w:val="left"/>
      </w:pPr>
    </w:p>
    <w:p>
      <w:r>
        <w:rPr>
          <w:sz w:val="22"/>
        </w:rPr>
        <w:t>Unknown speaker 26:45</w:t>
      </w:r>
    </w:p>
    <w:p>
      <w:r>
        <w:rPr>
          <w:sz w:val="22"/>
        </w:rPr>
        <w:t>Gracias doctor, buenos días a todas y todos. Eh vamos a hacer esta presentación, ustedes ya la conocen, hemos estado actualizando algunos datos sobre la misma, pero vamos a seguir la misma eh mecánica para que sea familiar para ustedes el reporte que vamos dando de avances.</w:t>
      </w:r>
    </w:p>
    <w:p>
      <w:pPr>
        <w:jc w:val="left"/>
      </w:pPr>
    </w:p>
    <w:p>
      <w:r>
        <w:rPr>
          <w:sz w:val="22"/>
        </w:rPr>
        <w:t>Unknown speaker 27:01</w:t>
      </w:r>
    </w:p>
    <w:p>
      <w:r>
        <w:rPr>
          <w:sz w:val="22"/>
        </w:rPr>
        <w:t>La que sigue, por favor.</w:t>
      </w:r>
    </w:p>
    <w:p>
      <w:pPr>
        <w:jc w:val="left"/>
      </w:pPr>
    </w:p>
    <w:p>
      <w:r>
        <w:rPr>
          <w:sz w:val="22"/>
        </w:rPr>
        <w:t>Unknown speaker 27:02</w:t>
      </w:r>
    </w:p>
    <w:p>
      <w:r>
        <w:rPr>
          <w:sz w:val="22"/>
        </w:rPr>
        <w:t>Eh no me voy a detener mucho en esta lámina, es el sustento que da pie a todo este proceso que se está llevando en materia de armonización, como ya lo hemos comentado en algunas sesiones previas a la publicación de la Ley General de Educación Superior, los eh transitorios de la misma nos han mandatado iniciar procesos para hacer nuestras disposiciones armónicas con este nuevo ordenamiento en dos sentidos. Eh uno eh propiamente para la secretaría de educación pública en cuanto a nuestras normas internas y el otro para los estados a través de los congresos locales.</w:t>
      </w:r>
    </w:p>
    <w:p>
      <w:pPr>
        <w:jc w:val="left"/>
      </w:pPr>
    </w:p>
    <w:p>
      <w:r>
        <w:rPr>
          <w:sz w:val="22"/>
        </w:rPr>
        <w:t>Unknown speaker 27:37</w:t>
      </w:r>
    </w:p>
    <w:p>
      <w:r>
        <w:rPr>
          <w:sz w:val="22"/>
        </w:rPr>
        <w:t>La que sigue, por favor.</w:t>
      </w:r>
    </w:p>
    <w:p>
      <w:pPr>
        <w:jc w:val="left"/>
      </w:pPr>
    </w:p>
    <w:p>
      <w:r>
        <w:rPr>
          <w:sz w:val="22"/>
        </w:rPr>
        <w:t>Unknown speaker 27:39</w:t>
      </w:r>
    </w:p>
    <w:p>
      <w:r>
        <w:rPr>
          <w:sz w:val="22"/>
        </w:rPr>
        <w:t>Eh voy a iniciar con lo que hemos hecho desde la secretaría.</w:t>
      </w:r>
    </w:p>
    <w:p>
      <w:pPr>
        <w:jc w:val="left"/>
      </w:pPr>
    </w:p>
    <w:p>
      <w:r>
        <w:rPr>
          <w:sz w:val="22"/>
        </w:rPr>
        <w:t>Unknown speaker 27:42</w:t>
      </w:r>
    </w:p>
    <w:p>
      <w:r>
        <w:rPr>
          <w:sz w:val="22"/>
        </w:rPr>
        <w:t>Eh es grato comunicarles que, bueno, pues hemos logrado en estos meses la publicación eh de tres ordenamientos, uno que tiene por objeto eh emitir el título profesional a los egresados de las escuelas formadoras de docentes; este acuerdo eh dejó sin efectos a la anterior 590.</w:t>
      </w:r>
    </w:p>
    <w:p>
      <w:pPr>
        <w:jc w:val="left"/>
      </w:pPr>
    </w:p>
    <w:p>
      <w:r>
        <w:rPr>
          <w:sz w:val="22"/>
        </w:rPr>
        <w:t>Unknown speaker 28:02</w:t>
      </w:r>
    </w:p>
    <w:p>
      <w:r>
        <w:rPr>
          <w:sz w:val="22"/>
        </w:rPr>
        <w:t>El siguiente que es eh los lineamientos que regulan el RENOES que ya todos ustedes conocen y el tercero que tuvo lugar recientemente que es por el que se actualizan las normas para el ingreso, promoción y otorgamiento de estímulos del personal académico en las escuelas normales y demás para la formación de maestros de educación básica.</w:t>
      </w:r>
    </w:p>
    <w:p>
      <w:pPr>
        <w:jc w:val="left"/>
      </w:pPr>
    </w:p>
    <w:p>
      <w:r>
        <w:rPr>
          <w:sz w:val="22"/>
        </w:rPr>
        <w:t>Unknown speaker 28:22</w:t>
      </w:r>
    </w:p>
    <w:p>
      <w:r>
        <w:rPr>
          <w:sz w:val="22"/>
        </w:rPr>
        <w:t>Este acuerdo es particularmente importante porque, desde que se emitió, eh no se había podido conformar la Comisión Técnica Nacional por algunas cuestiones que el propio acuerdo establecía. Con esta modificación eh se armoniza hacia la Ley General de Educación Superior, pero además se introduce la participación del CONAEN, que es el Consejo Nacional de Autoridades de Educación Normal que deviene justamente de la Ley General de Educación Superior. Entonces, a partir de esto, esta instancia podrá eh dar inicio a sus operaciones.</w:t>
      </w:r>
    </w:p>
    <w:p>
      <w:pPr>
        <w:jc w:val="left"/>
      </w:pPr>
    </w:p>
    <w:p>
      <w:r>
        <w:rPr>
          <w:sz w:val="22"/>
        </w:rPr>
        <w:t>Unknown speaker 28:52</w:t>
      </w:r>
    </w:p>
    <w:p>
      <w:r>
        <w:rPr>
          <w:sz w:val="22"/>
        </w:rPr>
        <w:t>En la segunda columna podemos ver eh algunas normas que derivan en cuanto a órganos colegiados que esas ya las hemos mencionado en las sesiones previas, no me detengo en esa parte y en la tercera columna podemos comentar que existen eh varios instrumentos en fase de diseño o en proceso de autorización por la Unidad de Asuntos Jurídicos de la Secretaría de Educación Pública o han ingresado a CONAMER.</w:t>
      </w:r>
    </w:p>
    <w:p>
      <w:pPr>
        <w:jc w:val="left"/>
      </w:pPr>
    </w:p>
    <w:p>
      <w:r>
        <w:rPr>
          <w:sz w:val="22"/>
        </w:rPr>
        <w:t>Unknown speaker 29:17</w:t>
      </w:r>
    </w:p>
    <w:p>
      <w:r>
        <w:rPr>
          <w:sz w:val="22"/>
        </w:rPr>
        <w:t>Eh los ordenamientos son en temas relevantes ya que eh tratan sobre RVOE, sobre el tema de la conceptualización de las opciones educativas para la educación superior y el marco nacional de calificaciones. Eh muchos de estos los hemos estado trabajando en conjunto con DEGAIR. Entonces eh la Dirección General de Acreditación e Incorporación y Revalidación tiene en estos procesos un papel sumamente importante y estamos eh trabajando para poder llevarlos ya a la publicación y con esto concluir algunos de los mandatos muy importantes que no solo vienen de la LGEES, sino de la Ley General de Educación.</w:t>
      </w:r>
    </w:p>
    <w:p>
      <w:pPr>
        <w:jc w:val="left"/>
      </w:pPr>
    </w:p>
    <w:p>
      <w:r>
        <w:rPr>
          <w:sz w:val="22"/>
        </w:rPr>
        <w:t>Unknown speaker 29:56</w:t>
      </w:r>
    </w:p>
    <w:p>
      <w:r>
        <w:rPr>
          <w:sz w:val="22"/>
        </w:rPr>
        <w:t>La que sigue, por favor.</w:t>
      </w:r>
    </w:p>
    <w:p>
      <w:pPr>
        <w:jc w:val="left"/>
      </w:pPr>
    </w:p>
    <w:p>
      <w:r>
        <w:rPr>
          <w:sz w:val="22"/>
        </w:rPr>
        <w:t>Unknown speaker 30:00</w:t>
      </w:r>
    </w:p>
    <w:p>
      <w:r>
        <w:rPr>
          <w:sz w:val="22"/>
        </w:rPr>
        <w:t>En cuanto a los estados, verán que esta diapositiva no ha cambiado mucho respecto a la anterior, por eso no me detendré en su lectura. Pase a la siguiente, por favor.</w:t>
      </w:r>
    </w:p>
    <w:p>
      <w:pPr>
        <w:jc w:val="left"/>
      </w:pPr>
    </w:p>
    <w:p>
      <w:r>
        <w:rPr>
          <w:sz w:val="22"/>
        </w:rPr>
        <w:t>Unknown speaker 30:06</w:t>
      </w:r>
    </w:p>
    <w:p>
      <w:r>
        <w:rPr>
          <w:sz w:val="22"/>
        </w:rPr>
        <w:t>Lo importante es que hemos solicitado para esta sesión una actualización por parte de los estados sobre las acciones en materia de armonización. En este informe podrán ver que la mayoría nos han indicado que ya cuentan con iniciativas de leyes de educación superior, pero aún no han transitado por su proceso legislativo, así que todavía no están en nuestro conteo de leyes armonizadas. Pase a la siguiente, por favor.</w:t>
      </w:r>
    </w:p>
    <w:p>
      <w:pPr>
        <w:jc w:val="left"/>
      </w:pPr>
    </w:p>
    <w:p>
      <w:r>
        <w:rPr>
          <w:sz w:val="22"/>
        </w:rPr>
        <w:t>Unknown speaker 30:21</w:t>
      </w:r>
    </w:p>
    <w:p>
      <w:r>
        <w:rPr>
          <w:sz w:val="22"/>
        </w:rPr>
        <w:t>Como se había presentado, una de las estrategias que se impulsa desde este consejo para avanzar en la armonización es llevar a cabo foros regionales con la participación de autoridades, instituciones y autoridades legislativas para impulsar y, sobre todo, conocer la opinión de los actores del sistema nacional de educación superior sobre lo que deben ser las leyes estatales a partir del contenido esencial de la Ley General de Educación Superior, además de otros temas que deberían incluirse y profundizarse según la naturaleza y las condiciones propias de cada entidad federativa. Pase a la siguiente, por favor.</w:t>
      </w:r>
    </w:p>
    <w:p>
      <w:pPr>
        <w:jc w:val="left"/>
      </w:pPr>
    </w:p>
    <w:p>
      <w:r>
        <w:rPr>
          <w:sz w:val="22"/>
        </w:rPr>
        <w:t>Unknown speaker 31:20</w:t>
      </w:r>
    </w:p>
    <w:p>
      <w:r>
        <w:rPr>
          <w:sz w:val="22"/>
        </w:rPr>
        <w:t>Con base en esto, es grato informarles que, con la colaboración de la jefatura de oficina de la secretaría, a través de la coordinación de enlace con el congreso, se han llevado a cabo cuatro foros en Sinaloa, San Luis Potosí, Nayarit y Veracruz. El foro regional de Chiapas aún está pendiente de reagendarse, tuvo un cambio de fecha y les informaremos oportunamente. Pase a la siguiente, por favor.</w:t>
      </w:r>
    </w:p>
    <w:p>
      <w:pPr>
        <w:jc w:val="left"/>
      </w:pPr>
    </w:p>
    <w:p>
      <w:r>
        <w:rPr>
          <w:sz w:val="22"/>
        </w:rPr>
        <w:t>Unknown speaker 32:20</w:t>
      </w:r>
    </w:p>
    <w:p>
      <w:r>
        <w:rPr>
          <w:sz w:val="22"/>
        </w:rPr>
        <w:t>Perdón. Derivado de la participación en los foros, donde pueden ver quiénes han participado, se han tratado temas importantes como la gratuidad y obligatoriedad de la educación superior, así como su financiamiento y la concurrencia de los tres órdenes de gobierno. Los temas recurrentes son constantes, así como la participación de la COEPES en el proceso de otorgamiento, la diversificación de la oferta educativa, la innovación tecnológica y el aprendizaje digital; el tema de la formación dual también ha sido bastante recurrente.</w:t>
      </w:r>
    </w:p>
    <w:p>
      <w:pPr>
        <w:jc w:val="left"/>
      </w:pPr>
    </w:p>
    <w:p>
      <w:r>
        <w:rPr>
          <w:sz w:val="22"/>
        </w:rPr>
        <w:t>Unknown speaker 32:30</w:t>
      </w:r>
    </w:p>
    <w:p>
      <w:r>
        <w:rPr>
          <w:sz w:val="22"/>
        </w:rPr>
        <w:t>Y eh además se han tocado temas como eh solución a los problemas locales, regionales,</w:t>
      </w:r>
    </w:p>
    <w:p>
      <w:pPr>
        <w:jc w:val="left"/>
      </w:pPr>
    </w:p>
    <w:p>
      <w:r>
        <w:rPr>
          <w:sz w:val="22"/>
        </w:rPr>
        <w:t>Unknown speaker 32:35</w:t>
      </w:r>
    </w:p>
    <w:p>
      <w:r>
        <w:rPr>
          <w:sz w:val="22"/>
        </w:rPr>
        <w:t>nacionales e internacionales, sostenibilidad y desarrollo sostenible,</w:t>
      </w:r>
    </w:p>
    <w:p>
      <w:pPr>
        <w:jc w:val="left"/>
      </w:pPr>
    </w:p>
    <w:p>
      <w:r>
        <w:rPr>
          <w:sz w:val="22"/>
        </w:rPr>
        <w:t>Unknown speaker 32:40</w:t>
      </w:r>
    </w:p>
    <w:p>
      <w:r>
        <w:rPr>
          <w:sz w:val="22"/>
        </w:rPr>
        <w:t>así como las políticas vinculadas con los objetivos de desarrollo sostenible y la agenda 2030.</w:t>
      </w:r>
    </w:p>
    <w:p>
      <w:pPr>
        <w:jc w:val="left"/>
      </w:pPr>
    </w:p>
    <w:p>
      <w:r>
        <w:rPr>
          <w:sz w:val="22"/>
        </w:rPr>
        <w:t>Unknown speaker 32:45</w:t>
      </w:r>
    </w:p>
    <w:p>
      <w:r>
        <w:rPr>
          <w:sz w:val="22"/>
        </w:rPr>
        <w:t>Eh la intención de eh la que sigue, por favor, la intención de esta presentación eh más que dar cuenta de todo lo que se ha hecho es</w:t>
      </w:r>
    </w:p>
    <w:p>
      <w:pPr>
        <w:jc w:val="left"/>
      </w:pPr>
    </w:p>
    <w:p>
      <w:r>
        <w:rPr>
          <w:sz w:val="22"/>
        </w:rPr>
        <w:t>Unknown speaker 32:50</w:t>
      </w:r>
    </w:p>
    <w:p>
      <w:r>
        <w:rPr>
          <w:sz w:val="22"/>
        </w:rPr>
        <w:t>seguir eh insistiendo en la importancia de la participación y el impulso de todos nosotros en nuestras respectivas entidades</w:t>
      </w:r>
    </w:p>
    <w:p>
      <w:pPr>
        <w:jc w:val="left"/>
      </w:pPr>
    </w:p>
    <w:p>
      <w:r>
        <w:rPr>
          <w:sz w:val="22"/>
        </w:rPr>
        <w:t>Unknown speaker 32:55</w:t>
      </w:r>
    </w:p>
    <w:p>
      <w:r>
        <w:rPr>
          <w:sz w:val="22"/>
        </w:rPr>
        <w:t>para que los procesos de armonización en los estados logren eh concluirse. La meta que teníamos después de los foros y de acuerdo a lo presentado en la sesión anterior</w:t>
      </w:r>
    </w:p>
    <w:p>
      <w:pPr>
        <w:jc w:val="left"/>
      </w:pPr>
    </w:p>
    <w:p>
      <w:r>
        <w:rPr>
          <w:sz w:val="22"/>
        </w:rPr>
        <w:t>Unknown speaker 33:00</w:t>
      </w:r>
    </w:p>
    <w:p>
      <w:r>
        <w:rPr>
          <w:sz w:val="22"/>
        </w:rPr>
        <w:t>era tratar de lograr, bueno, pues que a diciembre contáramos ya con las leyes locales en esta materia. Vamos un poco eh</w:t>
      </w:r>
    </w:p>
    <w:p>
      <w:pPr>
        <w:jc w:val="left"/>
      </w:pPr>
    </w:p>
    <w:p>
      <w:r>
        <w:rPr>
          <w:sz w:val="22"/>
        </w:rPr>
        <w:t>Unknown speaker 33:05</w:t>
      </w:r>
    </w:p>
    <w:p>
      <w:r>
        <w:rPr>
          <w:sz w:val="22"/>
        </w:rPr>
        <w:t>retrasados, lentos, pero seguramente con su apoyo y con el impulso que cada uno de ustedes dé en sus estados, pues podremos intentar avanzar lo más posible de aquí a diciembre.</w:t>
      </w:r>
    </w:p>
    <w:p>
      <w:pPr>
        <w:jc w:val="left"/>
      </w:pPr>
    </w:p>
    <w:p>
      <w:r>
        <w:rPr>
          <w:sz w:val="22"/>
        </w:rPr>
        <w:t>Unknown speaker 33:10</w:t>
      </w:r>
    </w:p>
    <w:p>
      <w:r>
        <w:rPr>
          <w:sz w:val="22"/>
        </w:rPr>
        <w:t>Eso sería todo por mi parte, muchas gracias.</w:t>
      </w:r>
    </w:p>
    <w:p>
      <w:pPr>
        <w:jc w:val="left"/>
      </w:pPr>
    </w:p>
    <w:p>
      <w:r>
        <w:rPr>
          <w:sz w:val="22"/>
        </w:rPr>
        <w:t>Unknown speaker 33:11</w:t>
      </w:r>
    </w:p>
    <w:p>
      <w:r>
        <w:rPr>
          <w:sz w:val="22"/>
        </w:rPr>
        <w:t>Muchas gracias, Sandra.</w:t>
      </w:r>
    </w:p>
    <w:p>
      <w:pPr>
        <w:jc w:val="left"/>
      </w:pPr>
    </w:p>
    <w:p>
      <w:r>
        <w:rPr>
          <w:sz w:val="22"/>
        </w:rPr>
        <w:t>Unknown speaker 33:13</w:t>
      </w:r>
    </w:p>
    <w:p>
      <w:r>
        <w:rPr>
          <w:sz w:val="22"/>
        </w:rPr>
        <w:t>A continuación el siguiente eh tema va a ser relativo a la instalación y funcionamiento de las COEPEs. Ante</w:t>
      </w:r>
    </w:p>
    <w:p>
      <w:pPr>
        <w:jc w:val="left"/>
      </w:pPr>
    </w:p>
    <w:p>
      <w:r>
        <w:rPr>
          <w:sz w:val="22"/>
        </w:rPr>
        <w:t>Unknown speaker 33:45</w:t>
      </w:r>
    </w:p>
    <w:p>
      <w:r>
        <w:rPr>
          <w:sz w:val="22"/>
        </w:rPr>
        <w:t>antes de continuar es eh importante recordarles que la maestra nuestra Sandra Corona, de Tlaxcala, fue designada como secretaria técnica del espacio de deliberación de las COEPES, el COEPES; y en este sentido, para dar congruencia y seguimiento tanto a esa instancia como a la comisión de trabajo conformada en este consejo, lo que proponemos para el funcionamiento de los COEPES es que, si estuvieran de acuerdo, la maestra Sandra Corona también sea la coordinadora de dicha comisión de trabajo.</w:t>
      </w:r>
    </w:p>
    <w:p>
      <w:pPr>
        <w:jc w:val="left"/>
      </w:pPr>
    </w:p>
    <w:p>
      <w:r>
        <w:rPr>
          <w:sz w:val="22"/>
        </w:rPr>
        <w:t>Unknown speaker 33:53</w:t>
      </w:r>
    </w:p>
    <w:p>
      <w:r>
        <w:rPr>
          <w:sz w:val="22"/>
        </w:rPr>
        <w:t>Entonces, si hubiera alguien en contra, es importante tomar así el acuerdo, ¿sí?  Abstenciones. Entonces tenemos también a la maestra Sandra Corona como responsable de la comisión de trabajo del seguimiento a los COEPES. Que se registre el acuerdo también, por favor. Entonces, a</w:t>
      </w:r>
    </w:p>
    <w:p>
      <w:pPr>
        <w:jc w:val="left"/>
      </w:pPr>
    </w:p>
    <w:p>
      <w:r>
        <w:rPr>
          <w:sz w:val="22"/>
        </w:rPr>
        <w:t>Unknown speaker 35:00</w:t>
      </w:r>
    </w:p>
    <w:p>
      <w:r>
        <w:rPr>
          <w:sz w:val="22"/>
        </w:rPr>
        <w:t>al que dará aprobado le solicito a la maestra Sandra Corona que intervenga</w:t>
      </w:r>
    </w:p>
    <w:p>
      <w:pPr>
        <w:jc w:val="left"/>
      </w:pPr>
    </w:p>
    <w:p>
      <w:r>
        <w:rPr>
          <w:sz w:val="22"/>
        </w:rPr>
        <w:t>Unknown speaker 35:07</w:t>
      </w:r>
    </w:p>
    <w:p>
      <w:r>
        <w:rPr>
          <w:sz w:val="22"/>
        </w:rPr>
        <w:t>Claro que sí, gracias subsecretario. A continuación, en esta primera lámina vemos una ruta de trabajo que ha llevado la desde su instalación en diciembre del 2021 hasta el 13 de julio del 2022, que fue la segunda sesión ordinaria donde la siguiente, por favor, eh se dio prácticamente un informe de los avances de las instalaciones de la armonización de las</w:t>
      </w:r>
    </w:p>
    <w:p>
      <w:pPr>
        <w:jc w:val="left"/>
      </w:pPr>
    </w:p>
    <w:p>
      <w:r>
        <w:rPr>
          <w:sz w:val="22"/>
        </w:rPr>
        <w:t>Unknown speaker 35:16</w:t>
      </w:r>
    </w:p>
    <w:p>
      <w:r>
        <w:rPr>
          <w:sz w:val="22"/>
        </w:rPr>
        <w:t>Es importante señalar que hoy en día contamos ya con las 32 entidades federativas donde se han instalado las, en función de la Ley General de Educación Superior. También en esta segunda sesión de se convocó a un punto muy importante: la instalación de las respectivas instancias de vinculación, consulta y participación; esto en conformidad con el artículo 55 de la Ley General de Educación Superior. Cabe destacar que el día lunes 5 de septiembre ya se ha instalado la primera comisión en el estado de Tlaxcala. La siguiente, por favor. Bueno, en esta eh segunda sesión del se trataron los seis puntos de los cuales se dará el informe también el día de hoy en esta quinta sesión del, y eh lo importante es resaltar los acuerdos que se encuentran en la siguiente lámina.</w:t>
      </w:r>
    </w:p>
    <w:p>
      <w:pPr>
        <w:jc w:val="left"/>
      </w:pPr>
    </w:p>
    <w:p>
      <w:r>
        <w:rPr>
          <w:sz w:val="22"/>
        </w:rPr>
        <w:t>Unknown speaker 35:57</w:t>
      </w:r>
    </w:p>
    <w:p>
      <w:r>
        <w:rPr>
          <w:sz w:val="22"/>
        </w:rPr>
        <w:t>En estos acuerdos eh se señala la designación de comisiones de representantes en las comisiones del programa nacional de Educación Superior. Es importante que quienes hayan sido nombrados en cada den puntual seguimiento a estas reuniones que están convocando los responsables de estas respectivas comisiones, tanto del programa nacional de Educación Superior como del sistema nacional de evaluación y acreditación. En este punto es importante señalar que la responsable, la maestra María José, perdón, está convocando a todas las para que ella realice una gira y explique de qué va este sistema de</w:t>
      </w:r>
    </w:p>
    <w:p>
      <w:pPr>
        <w:jc w:val="left"/>
      </w:pPr>
    </w:p>
    <w:p>
      <w:r>
        <w:rPr>
          <w:sz w:val="22"/>
        </w:rPr>
        <w:t>Unknown speaker 37:30</w:t>
      </w:r>
    </w:p>
    <w:p>
      <w:r>
        <w:rPr>
          <w:sz w:val="22"/>
        </w:rPr>
        <w:t>evaluación y acreditación.</w:t>
      </w:r>
    </w:p>
    <w:p>
      <w:pPr>
        <w:jc w:val="left"/>
      </w:pPr>
    </w:p>
    <w:p>
      <w:r>
        <w:rPr>
          <w:sz w:val="22"/>
        </w:rPr>
        <w:t>Unknown speaker 37:31</w:t>
      </w:r>
    </w:p>
    <w:p>
      <w:r>
        <w:rPr>
          <w:sz w:val="22"/>
        </w:rPr>
        <w:t>Me parece que ya tiene una agenda en este mes, entonces eh posteriormente nos los va a comentar, pero sí es importante señalar que eh en la intención que tenemos en las COEPES es que se formen comisiones espejo en las COEPES para dar seguimiento a estos temas tan importantes.</w:t>
      </w:r>
    </w:p>
    <w:p>
      <w:pPr>
        <w:jc w:val="left"/>
      </w:pPr>
    </w:p>
    <w:p>
      <w:r>
        <w:rPr>
          <w:sz w:val="22"/>
        </w:rPr>
        <w:t>Unknown speaker 37:34</w:t>
      </w:r>
    </w:p>
    <w:p>
      <w:r>
        <w:rPr>
          <w:sz w:val="22"/>
        </w:rPr>
        <w:t>Los últimos dos acuerdos que son importantes es darle difusión al RENOE, una vez que se publicó y que se nos fue enviado también a los correos electrónicos, toda la difusión para que eh lo hagamos lo propio en nuestro estado.</w:t>
      </w:r>
    </w:p>
    <w:p>
      <w:pPr>
        <w:jc w:val="left"/>
      </w:pPr>
    </w:p>
    <w:p>
      <w:r>
        <w:rPr>
          <w:sz w:val="22"/>
        </w:rPr>
        <w:t>Unknown speaker 37:35</w:t>
      </w:r>
    </w:p>
    <w:p>
      <w:r>
        <w:rPr>
          <w:sz w:val="22"/>
        </w:rPr>
        <w:t>Y bueno, el último punto fue el avance del sistema nacional anticorrupción.</w:t>
      </w:r>
    </w:p>
    <w:p>
      <w:pPr>
        <w:jc w:val="left"/>
      </w:pPr>
    </w:p>
    <w:p>
      <w:r>
        <w:rPr>
          <w:sz w:val="22"/>
        </w:rPr>
        <w:t>Unknown speaker 37:36</w:t>
      </w:r>
    </w:p>
    <w:p>
      <w:r>
        <w:rPr>
          <w:sz w:val="22"/>
        </w:rPr>
        <w:t>La siguiente, por favor.</w:t>
      </w:r>
    </w:p>
    <w:p>
      <w:pPr>
        <w:jc w:val="left"/>
      </w:pPr>
    </w:p>
    <w:p>
      <w:r>
        <w:rPr>
          <w:sz w:val="22"/>
        </w:rPr>
        <w:t>Unknown speaker 37:37</w:t>
      </w:r>
    </w:p>
    <w:p>
      <w:r>
        <w:rPr>
          <w:sz w:val="22"/>
        </w:rPr>
        <w:t>Tenemos un cronograma que efectivamente es de septiembre a diciembre, que en diciembre vamos a tener nuevamente una sesión de ESCOEPES.</w:t>
      </w:r>
    </w:p>
    <w:p>
      <w:pPr>
        <w:jc w:val="left"/>
      </w:pPr>
    </w:p>
    <w:p>
      <w:r>
        <w:rPr>
          <w:sz w:val="22"/>
        </w:rPr>
        <w:t>Unknown speaker 37:40</w:t>
      </w:r>
    </w:p>
    <w:p>
      <w:r>
        <w:rPr>
          <w:sz w:val="22"/>
        </w:rPr>
        <w:t>En el primer punto, pues es eh dar seguimiento a la situación actual de las COEPES en todos los estados, posteriormente a la instalación de comisiones que deberán realizarse de septiembre a octubre y también eh puntual seguimiento a la instalación de las instancias de vinculación, consulta y participación social.</w:t>
      </w:r>
    </w:p>
    <w:p>
      <w:pPr>
        <w:jc w:val="left"/>
      </w:pPr>
    </w:p>
    <w:p>
      <w:r>
        <w:rPr>
          <w:sz w:val="22"/>
        </w:rPr>
        <w:t>Unknown speaker 37:42</w:t>
      </w:r>
    </w:p>
    <w:p>
      <w:r>
        <w:rPr>
          <w:sz w:val="22"/>
        </w:rPr>
        <w:t>Estas instancias son muy importantes</w:t>
      </w:r>
    </w:p>
    <w:p>
      <w:pPr>
        <w:jc w:val="left"/>
      </w:pPr>
    </w:p>
    <w:p>
      <w:r>
        <w:rPr>
          <w:sz w:val="22"/>
        </w:rPr>
        <w:t>Unknown speaker 38:45</w:t>
      </w:r>
    </w:p>
    <w:p>
      <w:r>
        <w:rPr>
          <w:sz w:val="22"/>
        </w:rPr>
        <w:t>porque con ellas podemos dar seguimiento al tema de los programas estatales de educación superior, por ejemplo, y</w:t>
      </w:r>
    </w:p>
    <w:p>
      <w:pPr>
        <w:jc w:val="left"/>
      </w:pPr>
    </w:p>
    <w:p>
      <w:r>
        <w:rPr>
          <w:sz w:val="22"/>
        </w:rPr>
        <w:t>Unknown speaker 38:50</w:t>
      </w:r>
    </w:p>
    <w:p>
      <w:r>
        <w:rPr>
          <w:sz w:val="22"/>
        </w:rPr>
        <w:t>también al tema de los nodos, eh dado que esta instancia de vinculación permite incorporar al sector público social y privado y consideramos de vital importancia que eh se puedan instalar estas instancias en en los meses de septiembre a noviembre para dar un informe concreto en el</w:t>
      </w:r>
    </w:p>
    <w:p>
      <w:pPr>
        <w:jc w:val="left"/>
      </w:pPr>
    </w:p>
    <w:p>
      <w:r>
        <w:rPr>
          <w:sz w:val="22"/>
        </w:rPr>
        <w:t>Unknown speaker 38:57</w:t>
      </w:r>
    </w:p>
    <w:p>
      <w:r>
        <w:rPr>
          <w:sz w:val="22"/>
        </w:rPr>
        <w:t>mes de diciembre. Y bueno, como último punto estaremos convocando a foros, mesas de diálogo para los programas estatales de educación superior. Sabemos que ya existe una estrategia nacional, pero es importante que se pueda eh generar una agenda desde lo local para contribuir a este análisis regional que se estará realizando.</w:t>
      </w:r>
    </w:p>
    <w:p>
      <w:pPr>
        <w:jc w:val="left"/>
      </w:pPr>
    </w:p>
    <w:p>
      <w:r>
        <w:rPr>
          <w:sz w:val="22"/>
        </w:rPr>
        <w:t>Unknown speaker 39:01</w:t>
      </w:r>
    </w:p>
    <w:p>
      <w:r>
        <w:rPr>
          <w:sz w:val="22"/>
        </w:rPr>
        <w:t>La siguiente, por favor. Bueno, esto ya es eh muy puntual en las acciones, no me voy a detener en el punto número uno que tiene que ver con la situación actual de cada COEPES. En la dos eh sí eh vamos a dar acompañamiento a la creación de estas comisiones en cada COEPES eh señalamos eh un tema que no es limitativo, pero sí en estos cuatro puntos que son</w:t>
      </w:r>
    </w:p>
    <w:p>
      <w:pPr>
        <w:jc w:val="left"/>
      </w:pPr>
    </w:p>
    <w:p>
      <w:r>
        <w:rPr>
          <w:sz w:val="22"/>
        </w:rPr>
        <w:t>Unknown speaker 40:00</w:t>
      </w:r>
    </w:p>
    <w:p>
      <w:r>
        <w:rPr>
          <w:sz w:val="22"/>
        </w:rPr>
        <w:t>son importantes eh destacar eh el tema de humanidades, ciencia, tecnología e innovación, dado que también a nivel nacional se está instalando una comisión con este punto. Las demás pues ya las he mencionado con anterioridad. La siguiente lámina, por favor.</w:t>
      </w:r>
    </w:p>
    <w:p>
      <w:pPr>
        <w:jc w:val="left"/>
      </w:pPr>
    </w:p>
    <w:p>
      <w:r>
        <w:rPr>
          <w:sz w:val="22"/>
        </w:rPr>
        <w:t>Unknown speaker 40:14</w:t>
      </w:r>
    </w:p>
    <w:p>
      <w:r>
        <w:rPr>
          <w:sz w:val="22"/>
        </w:rPr>
        <w:t>eh también dar eh mediante un taller virtual de experiencias que ya se ha hecho con anterioridad en la instalación de COEPES, ver el estatus que guarda las la instalación de estas instancias de vinculación, consulta y participación social. Vuelvo a repetir, tenemos prácticamente tres meses para poder realizar esta instalación y bueno,</w:t>
      </w:r>
    </w:p>
    <w:p>
      <w:pPr>
        <w:jc w:val="left"/>
      </w:pPr>
    </w:p>
    <w:p>
      <w:r>
        <w:rPr>
          <w:sz w:val="22"/>
        </w:rPr>
        <w:t>Unknown speaker 40:31</w:t>
      </w:r>
    </w:p>
    <w:p>
      <w:r>
        <w:rPr>
          <w:sz w:val="22"/>
        </w:rPr>
        <w:t>a partir de ello generar acciones importantes y reportarlas como avances en diciembre. Y bueno, el último punto que es eh generar esto estas mesas de diálogo, los foros, las consultas para empezar a construir estos programas estatales de educación superior. La siguiente, por favor.</w:t>
      </w:r>
    </w:p>
    <w:p>
      <w:pPr>
        <w:jc w:val="left"/>
      </w:pPr>
    </w:p>
    <w:p>
      <w:r>
        <w:rPr>
          <w:sz w:val="22"/>
        </w:rPr>
        <w:t>Unknown speaker 40:45</w:t>
      </w:r>
    </w:p>
    <w:p>
      <w:r>
        <w:rPr>
          <w:sz w:val="22"/>
        </w:rPr>
        <w:t>Bueno, muchísimas gracias. Gracias.</w:t>
      </w:r>
    </w:p>
    <w:p>
      <w:pPr>
        <w:jc w:val="left"/>
      </w:pPr>
    </w:p>
    <w:p>
      <w:r>
        <w:rPr>
          <w:sz w:val="22"/>
        </w:rPr>
        <w:t>Unknown speaker 40:50</w:t>
      </w:r>
    </w:p>
    <w:p>
      <w:r>
        <w:rPr>
          <w:sz w:val="22"/>
        </w:rPr>
        <w:t>Muchas gracias, Sandra. Eh Jaime, si eres tan amable. Sí, muchas gracias. Tiene la palabra Emilio Baños, solicitado es el rector de la UPAEP. Adelante, doctor Emilio Baños.</w:t>
      </w:r>
    </w:p>
    <w:p>
      <w:pPr>
        <w:jc w:val="left"/>
      </w:pPr>
    </w:p>
    <w:p>
      <w:r>
        <w:rPr>
          <w:sz w:val="22"/>
        </w:rPr>
        <w:t>Unknown speaker 41:13</w:t>
      </w:r>
    </w:p>
    <w:p>
      <w:r>
        <w:rPr>
          <w:sz w:val="22"/>
        </w:rPr>
        <w:t>Muchas gracias, muy buen día. Eh señora secretaria, maestra Leticia, es un gusto saludarle, bienvenida a este a este foro, a este consejo y bueno, a todas las autoridades.</w:t>
      </w:r>
    </w:p>
    <w:p>
      <w:pPr>
        <w:jc w:val="left"/>
      </w:pPr>
    </w:p>
    <w:p>
      <w:r>
        <w:rPr>
          <w:sz w:val="22"/>
        </w:rPr>
        <w:t>Unknown speaker 41:20</w:t>
      </w:r>
    </w:p>
    <w:p>
      <w:r>
        <w:rPr>
          <w:sz w:val="22"/>
        </w:rPr>
        <w:t>Eh ha sido muy relevante el avance que se ha reportado. Yo solamente quisiera apuntar, bueno, solicitar que en lo que se refiere a la actualización de los acuerdos 17 11 17 18 11 18 relativos a todo el tema de los REBOES y demás y el tratamiento de la potencialmente simplificación para universidades con cierta trayectoria, en fin, todo el entramado que se refiere a universidades particulares eh pudiera haber alguna interacción con ya sea con FIMPES o con algún grupo de universidades particulares para enriquecer los nuevos lineamientos.</w:t>
      </w:r>
    </w:p>
    <w:p>
      <w:pPr>
        <w:jc w:val="left"/>
      </w:pPr>
    </w:p>
    <w:p>
      <w:r>
        <w:rPr>
          <w:sz w:val="22"/>
        </w:rPr>
        <w:t>Unknown speaker 41:50</w:t>
      </w:r>
    </w:p>
    <w:p>
      <w:r>
        <w:rPr>
          <w:sz w:val="22"/>
        </w:rPr>
        <w:t>Eh hay que decir también, con esto termino, que eh hay una muy fructífera colaboración con la DEGAIR y hay un muy buen criterio nos parece. Eh no obstante, eh también creo que pudiera ser eh muy fructífero el que hubiese ese diálogo previo a la</w:t>
      </w:r>
    </w:p>
    <w:p>
      <w:pPr>
        <w:jc w:val="left"/>
      </w:pPr>
    </w:p>
    <w:p>
      <w:r>
        <w:rPr>
          <w:sz w:val="22"/>
        </w:rPr>
        <w:t>Unknown speaker 42:30</w:t>
      </w:r>
    </w:p>
    <w:p>
      <w:r>
        <w:rPr>
          <w:sz w:val="22"/>
        </w:rPr>
        <w:t>eh promulgación o publicación de las nuevas normas. Así que nada más ese punto y de nuevo un saludo fraterno para todas y todos.</w:t>
      </w:r>
    </w:p>
    <w:p>
      <w:pPr>
        <w:jc w:val="left"/>
      </w:pPr>
    </w:p>
    <w:p>
      <w:r>
        <w:rPr>
          <w:sz w:val="22"/>
        </w:rPr>
        <w:t>Unknown speaker 42:38</w:t>
      </w:r>
    </w:p>
    <w:p>
      <w:r>
        <w:rPr>
          <w:sz w:val="22"/>
        </w:rPr>
        <w:t>Muchas gracias señor rector eh aprovecho para saludar a la doctora María Carmen Salvatori, directora general de DE de acreditación incorporación y revalidación de la SEP. Muchas gracias Mari Carmen por tu presencia.</w:t>
      </w:r>
    </w:p>
    <w:p>
      <w:pPr>
        <w:jc w:val="left"/>
      </w:pPr>
    </w:p>
    <w:p>
      <w:r>
        <w:rPr>
          <w:sz w:val="22"/>
        </w:rPr>
        <w:t>Unknown speaker 42:47</w:t>
      </w:r>
    </w:p>
    <w:p>
      <w:r>
        <w:rPr>
          <w:sz w:val="22"/>
        </w:rPr>
        <w:t>Tomamos nota de esta propuesta del señor rector Emilio Baños. Está también con nosotros el presidente de FIMPES, el rector doctor José Mata, rector de la Universidad Anahuac Puebla, a quien saludamos y con quien podremos trabajar en este en este proyecto.</w:t>
      </w:r>
    </w:p>
    <w:p>
      <w:pPr>
        <w:jc w:val="left"/>
      </w:pPr>
    </w:p>
    <w:p>
      <w:r>
        <w:rPr>
          <w:sz w:val="22"/>
        </w:rPr>
        <w:t>Unknown speaker 42:52</w:t>
      </w:r>
    </w:p>
    <w:p>
      <w:r>
        <w:rPr>
          <w:sz w:val="22"/>
        </w:rPr>
        <w:t>Eh también saludo a la rectora de la Universidad Pedagógica Nacional, Rosa María Torres y presidenta del CRAM de la UNLLE. Muchas gracias por su presencia. Al director general del Instituto Politécnico Nacional, doctor Arturo Reyes que se encuentra con nosotros, al al maestro Enrique Del Val en representación del rector Enrique Graue de la UNAM.</w:t>
      </w:r>
    </w:p>
    <w:p>
      <w:pPr>
        <w:jc w:val="left"/>
      </w:pPr>
    </w:p>
    <w:p>
      <w:r>
        <w:rPr>
          <w:sz w:val="22"/>
        </w:rPr>
        <w:t>Unknown speaker 43:02</w:t>
      </w:r>
    </w:p>
    <w:p>
      <w:r>
        <w:rPr>
          <w:sz w:val="22"/>
        </w:rPr>
        <w:t>Muchas gracias Enrique por tu presencia. Saludos al rector Graue y está también con nosotros el rector de la Universidad Autónoma de Sinaloa, el doctor Jesús Madueña. Muchas gracias señor rector.</w:t>
      </w:r>
    </w:p>
    <w:p>
      <w:pPr>
        <w:jc w:val="left"/>
      </w:pPr>
    </w:p>
    <w:p>
      <w:r>
        <w:rPr>
          <w:sz w:val="22"/>
        </w:rPr>
        <w:t>Unknown speaker 43:10</w:t>
      </w:r>
    </w:p>
    <w:p>
      <w:r>
        <w:rPr>
          <w:sz w:val="22"/>
        </w:rPr>
        <w:t>El siguiente subtema es de gran relevancia en el marco de la construcción de una nueva</w:t>
      </w:r>
    </w:p>
    <w:p>
      <w:pPr>
        <w:jc w:val="left"/>
      </w:pPr>
    </w:p>
    <w:p>
      <w:r>
        <w:rPr>
          <w:sz w:val="22"/>
        </w:rPr>
        <w:t>Unknown speaker 43:45</w:t>
      </w:r>
    </w:p>
    <w:p>
      <w:r>
        <w:rPr>
          <w:sz w:val="22"/>
        </w:rPr>
        <w:t>nueva generación</w:t>
      </w:r>
    </w:p>
    <w:p>
      <w:pPr>
        <w:jc w:val="left"/>
      </w:pPr>
    </w:p>
    <w:p>
      <w:r>
        <w:rPr>
          <w:sz w:val="22"/>
        </w:rPr>
        <w:t>Unknown speaker 43:47</w:t>
      </w:r>
    </w:p>
    <w:p>
      <w:r>
        <w:rPr>
          <w:sz w:val="22"/>
        </w:rPr>
        <w:t>de políticas de educación superior</w:t>
      </w:r>
    </w:p>
    <w:p>
      <w:pPr>
        <w:jc w:val="left"/>
      </w:pPr>
    </w:p>
    <w:p>
      <w:r>
        <w:rPr>
          <w:sz w:val="22"/>
        </w:rPr>
        <w:t>Unknown speaker 43:52</w:t>
      </w:r>
    </w:p>
    <w:p>
      <w:r>
        <w:rPr>
          <w:sz w:val="22"/>
        </w:rPr>
        <w:t>que den cumplimiento a las disposiciones del artículo tercero</w:t>
      </w:r>
    </w:p>
    <w:p>
      <w:pPr>
        <w:jc w:val="left"/>
      </w:pPr>
    </w:p>
    <w:p>
      <w:r>
        <w:rPr>
          <w:sz w:val="22"/>
        </w:rPr>
        <w:t>Unknown speaker 43:56</w:t>
      </w:r>
    </w:p>
    <w:p>
      <w:r>
        <w:rPr>
          <w:sz w:val="22"/>
        </w:rPr>
        <w:t>de nuestra Constitución y de la Ley General de Educación Superior.</w:t>
      </w:r>
    </w:p>
    <w:p>
      <w:pPr>
        <w:jc w:val="left"/>
      </w:pPr>
    </w:p>
    <w:p>
      <w:r>
        <w:rPr>
          <w:sz w:val="22"/>
        </w:rPr>
        <w:t>Unknown speaker 44:01</w:t>
      </w:r>
    </w:p>
    <w:p>
      <w:r>
        <w:rPr>
          <w:sz w:val="22"/>
        </w:rPr>
        <w:t>En este sentido se abordarán los avances que se registran en la construcción del sistema</w:t>
      </w:r>
    </w:p>
    <w:p>
      <w:pPr>
        <w:jc w:val="left"/>
      </w:pPr>
    </w:p>
    <w:p>
      <w:r>
        <w:rPr>
          <w:sz w:val="22"/>
        </w:rPr>
        <w:t>Unknown speaker 44:06</w:t>
      </w:r>
    </w:p>
    <w:p>
      <w:r>
        <w:rPr>
          <w:sz w:val="22"/>
        </w:rPr>
        <w:t>de evaluación y acreditación de la educación superior y en particular</w:t>
      </w:r>
    </w:p>
    <w:p>
      <w:pPr>
        <w:jc w:val="left"/>
      </w:pPr>
    </w:p>
    <w:p>
      <w:r>
        <w:rPr>
          <w:sz w:val="22"/>
        </w:rPr>
        <w:t>Unknown speaker 44:11</w:t>
      </w:r>
    </w:p>
    <w:p>
      <w:r>
        <w:rPr>
          <w:sz w:val="22"/>
        </w:rPr>
        <w:t>de la propuesta de políticas para iniciar de manera gradual en su instrumentación.</w:t>
      </w:r>
    </w:p>
    <w:p>
      <w:pPr>
        <w:jc w:val="left"/>
      </w:pPr>
    </w:p>
    <w:p>
      <w:r>
        <w:rPr>
          <w:sz w:val="22"/>
        </w:rPr>
        <w:t>Unknown speaker 44:16</w:t>
      </w:r>
    </w:p>
    <w:p>
      <w:r>
        <w:rPr>
          <w:sz w:val="22"/>
        </w:rPr>
        <w:t>Para desarrollar este tema cedemos el micrófono al doctor Rogelio Garza,</w:t>
      </w:r>
    </w:p>
    <w:p>
      <w:pPr>
        <w:jc w:val="left"/>
      </w:pPr>
    </w:p>
    <w:p>
      <w:r>
        <w:rPr>
          <w:sz w:val="22"/>
        </w:rPr>
        <w:t>Unknown speaker 44:21</w:t>
      </w:r>
    </w:p>
    <w:p>
      <w:r>
        <w:rPr>
          <w:sz w:val="22"/>
        </w:rPr>
        <w:t>ex rector de la Universidad Autónoma de Nuevo León, quien está coordinando este esfuerzo.</w:t>
      </w:r>
    </w:p>
    <w:p>
      <w:pPr>
        <w:jc w:val="left"/>
      </w:pPr>
    </w:p>
    <w:p>
      <w:r>
        <w:rPr>
          <w:sz w:val="22"/>
        </w:rPr>
        <w:t>Unknown speaker 44:26</w:t>
      </w:r>
    </w:p>
    <w:p>
      <w:r>
        <w:rPr>
          <w:sz w:val="22"/>
        </w:rPr>
        <w:t>Muchas gracias, querido Rogelio</w:t>
      </w:r>
    </w:p>
    <w:p>
      <w:pPr>
        <w:jc w:val="left"/>
      </w:pPr>
    </w:p>
    <w:p>
      <w:r>
        <w:rPr>
          <w:sz w:val="22"/>
        </w:rPr>
        <w:t>Unknown speaker 44:28</w:t>
      </w:r>
    </w:p>
    <w:p>
      <w:r>
        <w:rPr>
          <w:sz w:val="22"/>
        </w:rPr>
        <w:t>y posteriormente a la maestra María José Risaussi, académica de la Universidad Autónoma</w:t>
      </w:r>
    </w:p>
    <w:p>
      <w:pPr>
        <w:jc w:val="left"/>
      </w:pPr>
    </w:p>
    <w:p>
      <w:r>
        <w:rPr>
          <w:sz w:val="22"/>
        </w:rPr>
        <w:t>Unknown speaker 44:32</w:t>
      </w:r>
    </w:p>
    <w:p>
      <w:r>
        <w:rPr>
          <w:sz w:val="22"/>
        </w:rPr>
        <w:t>metropolitana y también quien está trabajando con el secretariado técnico conjunto coordinando estos esfuerzos.</w:t>
      </w:r>
    </w:p>
    <w:p>
      <w:pPr>
        <w:jc w:val="left"/>
      </w:pPr>
    </w:p>
    <w:p>
      <w:r>
        <w:rPr>
          <w:sz w:val="22"/>
        </w:rPr>
        <w:t>Unknown speaker 44:37</w:t>
      </w:r>
    </w:p>
    <w:p>
      <w:r>
        <w:rPr>
          <w:sz w:val="22"/>
        </w:rPr>
        <w:t>Adelante, doctor Garza.</w:t>
      </w:r>
    </w:p>
    <w:p>
      <w:pPr>
        <w:jc w:val="left"/>
      </w:pPr>
    </w:p>
    <w:p>
      <w:r>
        <w:rPr>
          <w:sz w:val="22"/>
        </w:rPr>
        <w:t>Unknown speaker 44:39</w:t>
      </w:r>
    </w:p>
    <w:p>
      <w:r>
        <w:rPr>
          <w:sz w:val="22"/>
        </w:rPr>
        <w:t>Muchas gracias, muy muy buenos días tengan todas y todos ustedes.</w:t>
      </w:r>
    </w:p>
    <w:p>
      <w:pPr>
        <w:jc w:val="left"/>
      </w:pPr>
    </w:p>
    <w:p>
      <w:r>
        <w:rPr>
          <w:sz w:val="22"/>
        </w:rPr>
        <w:t>Unknown speaker 44:44</w:t>
      </w:r>
    </w:p>
    <w:p>
      <w:r>
        <w:rPr>
          <w:sz w:val="22"/>
        </w:rPr>
        <w:t>Saludo con afecto y muchas felicitaciones a la maestra Patricia Ramírez,</w:t>
      </w:r>
    </w:p>
    <w:p>
      <w:pPr>
        <w:jc w:val="left"/>
      </w:pPr>
    </w:p>
    <w:p>
      <w:r>
        <w:rPr>
          <w:sz w:val="22"/>
        </w:rPr>
        <w:t>Unknown speaker 44:49</w:t>
      </w:r>
    </w:p>
    <w:p>
      <w:r>
        <w:rPr>
          <w:sz w:val="22"/>
        </w:rPr>
        <w:t>Anaya, secretaria de Educación Pública.</w:t>
      </w:r>
    </w:p>
    <w:p>
      <w:pPr>
        <w:jc w:val="left"/>
      </w:pPr>
    </w:p>
    <w:p>
      <w:r>
        <w:rPr>
          <w:sz w:val="22"/>
        </w:rPr>
        <w:t>Unknown speaker 44:52</w:t>
      </w:r>
    </w:p>
    <w:p>
      <w:r>
        <w:rPr>
          <w:sz w:val="22"/>
        </w:rPr>
        <w:t>Gracias por acompañarnos a esta su casa.</w:t>
      </w:r>
    </w:p>
    <w:p>
      <w:pPr>
        <w:jc w:val="left"/>
      </w:pPr>
    </w:p>
    <w:p>
      <w:r>
        <w:rPr>
          <w:sz w:val="22"/>
        </w:rPr>
        <w:t>Unknown speaker 44:55</w:t>
      </w:r>
    </w:p>
    <w:p>
      <w:r>
        <w:rPr>
          <w:sz w:val="22"/>
        </w:rPr>
        <w:t>También al doctor Lozano Cochero, muchas gracias, subsecretario de Educación Superior y al maestro Jaime Bar, nuestro secretario ejecutivo de la ANUIES, así como a todas las compañeras y compañeros integrantes del Consejo Nacional para la coordinación de la educación superior y a los distinguidos integrantes del presidium.</w:t>
      </w:r>
    </w:p>
    <w:p>
      <w:pPr>
        <w:jc w:val="left"/>
      </w:pPr>
    </w:p>
    <w:p>
      <w:r>
        <w:rPr>
          <w:sz w:val="22"/>
        </w:rPr>
        <w:t>Unknown speaker 45:00</w:t>
      </w:r>
    </w:p>
    <w:p>
      <w:r>
        <w:rPr>
          <w:sz w:val="22"/>
        </w:rPr>
        <w:t>Bien, muchas gracias.</w:t>
      </w:r>
    </w:p>
    <w:p>
      <w:pPr>
        <w:jc w:val="left"/>
      </w:pPr>
    </w:p>
    <w:p>
      <w:r>
        <w:rPr>
          <w:sz w:val="22"/>
        </w:rPr>
        <w:t>Unknown speaker 45:01</w:t>
      </w:r>
    </w:p>
    <w:p>
      <w:r>
        <w:rPr>
          <w:sz w:val="22"/>
        </w:rPr>
        <w:t>A continuación, me voy a permitir presentar un resumen del informe de actividades de la comisión para instrumentar la conformación y funcionamiento del sistema de evaluación y acreditación de la educación superior.</w:t>
      </w:r>
    </w:p>
    <w:p>
      <w:pPr>
        <w:jc w:val="left"/>
      </w:pPr>
    </w:p>
    <w:p>
      <w:r>
        <w:rPr>
          <w:sz w:val="22"/>
        </w:rPr>
        <w:t>Unknown speaker 45:13</w:t>
      </w:r>
    </w:p>
    <w:p>
      <w:r>
        <w:rPr>
          <w:sz w:val="22"/>
        </w:rPr>
        <w:t>Primero, como parte de los trabajos iniciales derivados de la instalación de la comisión, el pasado 31 de mayo se llevó a cabo vía Zoom la conferencia magistral internacional denominada “Experiencias y Buenas Prácticas de la Comisión Nacional de Evaluación y Acreditación Universitaria de Argentina”.</w:t>
      </w:r>
    </w:p>
    <w:p>
      <w:pPr>
        <w:jc w:val="left"/>
      </w:pPr>
    </w:p>
    <w:p>
      <w:r>
        <w:rPr>
          <w:sz w:val="22"/>
        </w:rPr>
        <w:t>Unknown speaker 45:24</w:t>
      </w:r>
    </w:p>
    <w:p>
      <w:r>
        <w:rPr>
          <w:sz w:val="22"/>
        </w:rPr>
        <w:t>Esta conferencia fue dictada por su presidente, el doctor Ernesto Pan.</w:t>
      </w:r>
    </w:p>
    <w:p>
      <w:pPr>
        <w:jc w:val="left"/>
      </w:pPr>
    </w:p>
    <w:p>
      <w:r>
        <w:rPr>
          <w:sz w:val="22"/>
        </w:rPr>
        <w:t>Unknown speaker 45:35</w:t>
      </w:r>
    </w:p>
    <w:p>
      <w:r>
        <w:rPr>
          <w:sz w:val="22"/>
        </w:rPr>
        <w:t>Segundo, el 7 de junio se llevó a cabo la reunión de la comisión con el objetivo de que la maestra María José Risausi, coordinadora ejecutiva del SEAES, diera a conocer las acciones a desarrollar para la elaboración precisamente de la política nacional de evaluación y acreditación de la educación superior.</w:t>
      </w:r>
    </w:p>
    <w:p>
      <w:pPr>
        <w:jc w:val="left"/>
      </w:pPr>
    </w:p>
    <w:p>
      <w:r>
        <w:rPr>
          <w:sz w:val="22"/>
        </w:rPr>
        <w:t>Unknown speaker 45:54</w:t>
      </w:r>
    </w:p>
    <w:p>
      <w:r>
        <w:rPr>
          <w:sz w:val="22"/>
        </w:rPr>
        <w:t>Tercero, en la sesión de trabajo del día 10 de agosto, la maestra María José Risausi puso a consideración del pleno de la comisión la primera versión del documento de la política nacional de evaluación y acreditación de la educación superior. Derivada de la presentación se emitieron comentarios, observaciones y propuestas de mejora y, acto seguido, la comisión aprobó que la versión del documento, considerando las aportaciones emitidas como las enviadas por escrito en el plazo acordado, fuese presentada en la próxima sesión ordinaria de CONACES para su aprobación en lo general y, de esa manera, dar cumplimiento al acuerdo de hacerlo del conocimiento del CONACES.</w:t>
      </w:r>
    </w:p>
    <w:p>
      <w:pPr>
        <w:jc w:val="left"/>
      </w:pPr>
    </w:p>
    <w:p>
      <w:r>
        <w:rPr>
          <w:sz w:val="22"/>
        </w:rPr>
        <w:t>Unknown speaker 46:39</w:t>
      </w:r>
    </w:p>
    <w:p>
      <w:r>
        <w:rPr>
          <w:sz w:val="22"/>
        </w:rPr>
        <w:t>Aprovecho, si me lo permiten, la oportunidad para agradecer a las y los integrantes de la comisión y del comité técnico su valioso apoyo y su gran compromiso ejemplar con la mejora de la educación superior en nuestro país y, de manera especial, felicitamos aquí a la maestra Risausi por todo ese trabajo que ha estado desarrollando y que a continuación nos presentará el documento de la política nacional de evaluación y acreditación de la educación superior.</w:t>
      </w:r>
    </w:p>
    <w:p>
      <w:pPr>
        <w:jc w:val="left"/>
      </w:pPr>
    </w:p>
    <w:p>
      <w:r>
        <w:rPr>
          <w:sz w:val="22"/>
        </w:rPr>
        <w:t>Unknown speaker 46:52</w:t>
      </w:r>
    </w:p>
    <w:p>
      <w:r>
        <w:rPr>
          <w:sz w:val="22"/>
        </w:rPr>
        <w:t>Es cuanto.</w:t>
      </w:r>
    </w:p>
    <w:p>
      <w:pPr>
        <w:jc w:val="left"/>
      </w:pPr>
    </w:p>
    <w:p>
      <w:r>
        <w:rPr>
          <w:sz w:val="22"/>
        </w:rPr>
        <w:t>Unknown speaker 46:53</w:t>
      </w:r>
    </w:p>
    <w:p>
      <w:r>
        <w:rPr>
          <w:sz w:val="22"/>
        </w:rPr>
        <w:t>Muchas gracias, muy buenos días a todas y todos, señora secretaria, bienvenida nuevamente, la saludo con mucho afecto. Con su permiso, señor subsecretario.</w:t>
      </w:r>
    </w:p>
    <w:p>
      <w:pPr>
        <w:jc w:val="left"/>
      </w:pPr>
    </w:p>
    <w:p>
      <w:r>
        <w:rPr>
          <w:sz w:val="22"/>
        </w:rPr>
        <w:t>Unknown speaker 47:20</w:t>
      </w:r>
    </w:p>
    <w:p>
      <w:r>
        <w:rPr>
          <w:sz w:val="22"/>
        </w:rPr>
        <w:t>Bien, eh la intención de esta presentación, que intentaremos que sea breve, es hacer un recuento de los pasos que nos llevan al día de hoy, presentarles una, bueno, la propuesta de política nacional de evaluación y acreditación de la educación superior que parte, como pueden ver en la lámina que está en este momento expuesta, de un documento que es la recolección del diagnóstico a partir de una consulta muy amplia en el último, en el segundo semestre de 2021.</w:t>
      </w:r>
    </w:p>
    <w:p>
      <w:pPr>
        <w:jc w:val="left"/>
      </w:pPr>
    </w:p>
    <w:p>
      <w:r>
        <w:rPr>
          <w:sz w:val="22"/>
        </w:rPr>
        <w:t>Unknown speaker 47:59</w:t>
      </w:r>
    </w:p>
    <w:p>
      <w:r>
        <w:rPr>
          <w:sz w:val="22"/>
        </w:rPr>
        <w:t>Entonces, digamos que este es un esfuerzo sumativo articulado con la serie de iniciativas de consulta pública que se emprendieron desde el año pasado. Adelante, por favor.</w:t>
      </w:r>
    </w:p>
    <w:p>
      <w:pPr>
        <w:jc w:val="left"/>
      </w:pPr>
    </w:p>
    <w:p>
      <w:r>
        <w:rPr>
          <w:sz w:val="22"/>
        </w:rPr>
        <w:t>Unknown speaker 48:11</w:t>
      </w:r>
    </w:p>
    <w:p>
      <w:r>
        <w:rPr>
          <w:sz w:val="22"/>
        </w:rPr>
        <w:t>Eh, bueno, ustedes tienen aquí los principales resultados de la consulta, en realidad son, pues son bastantes justamente porque se hicieron, se hizo una cantidad importante de foros y otras formas de participación de consulta, pero lo importante aquí es hacer notar que hay un consenso en la comunidad de las instituciones y de las instancias de educación superior de que los procesos de evaluación deben orientarse fundamentalmente a la mejora continua.</w:t>
      </w:r>
    </w:p>
    <w:p>
      <w:pPr>
        <w:jc w:val="left"/>
      </w:pPr>
    </w:p>
    <w:p>
      <w:r>
        <w:rPr>
          <w:sz w:val="22"/>
        </w:rPr>
        <w:t>Unknown speaker 48:31</w:t>
      </w:r>
    </w:p>
    <w:p>
      <w:r>
        <w:rPr>
          <w:sz w:val="22"/>
        </w:rPr>
        <w:t>Adelante, por favor.</w:t>
      </w:r>
    </w:p>
    <w:p>
      <w:pPr>
        <w:jc w:val="left"/>
      </w:pPr>
    </w:p>
    <w:p>
      <w:r>
        <w:rPr>
          <w:sz w:val="22"/>
        </w:rPr>
        <w:t>Unknown speaker 48:32</w:t>
      </w:r>
    </w:p>
    <w:p>
      <w:r>
        <w:rPr>
          <w:sz w:val="22"/>
        </w:rPr>
        <w:t>Bien. Ahora me quisiera referir unos momentos al alcance de esta propuesta que hoy estamos presentando. Esta propuesta recapitula sobre las fases previas, como ya dije, del trabajo para el diseño del sistema de evaluación y acreditación de la educación superior, SEAES por sus siglas, tomando como base las áreas de mejora identificadas en los diversos procesos de consulta y que están sintetizadas en las láminas anteriores.</w:t>
      </w:r>
    </w:p>
    <w:p>
      <w:pPr>
        <w:jc w:val="left"/>
      </w:pPr>
    </w:p>
    <w:p>
      <w:r>
        <w:rPr>
          <w:sz w:val="22"/>
        </w:rPr>
        <w:t>Unknown speaker 49:08</w:t>
      </w:r>
    </w:p>
    <w:p>
      <w:r>
        <w:rPr>
          <w:sz w:val="22"/>
        </w:rPr>
        <w:t>Esta propuesta define también los objetivos del SEAES, plantea los esquemas generales de su conformación y organización, así como su estructura de coordinación y operación. Define los conceptos centrales que guiarán al SEAES, sus ámbitos de intervención, sus criterios transversales y sus ejes de actuación. Todo en pleno apego a la LGES. Establece la ruta de trabajo y las metas para los años subsecuentes. Por su naturaleza, la propuesta no aborda aspectos procedimentales, mismos que serán atendidos en documentos subsecuentes (lineamientos, marco de referencia, instrumentos de evaluación, mecanismos de transición).</w:t>
      </w:r>
    </w:p>
    <w:p>
      <w:pPr>
        <w:jc w:val="left"/>
      </w:pPr>
    </w:p>
    <w:p>
      <w:r>
        <w:rPr>
          <w:sz w:val="22"/>
        </w:rPr>
        <w:t>Unknown speaker 50:00</w:t>
      </w:r>
    </w:p>
    <w:p>
      <w:r>
        <w:rPr>
          <w:sz w:val="22"/>
        </w:rPr>
        <w:t>sus ámbitos de intervención, sus criterios transversales y sus ejes de actuación.</w:t>
      </w:r>
    </w:p>
    <w:p>
      <w:pPr>
        <w:jc w:val="left"/>
      </w:pPr>
    </w:p>
    <w:p>
      <w:r>
        <w:rPr>
          <w:sz w:val="22"/>
        </w:rPr>
        <w:t>Unknown speaker 50:04</w:t>
      </w:r>
    </w:p>
    <w:p>
      <w:r>
        <w:rPr>
          <w:sz w:val="22"/>
        </w:rPr>
        <w:t>Todo por supuesto en pleno apego a la Ley General de Educación Superior.</w:t>
      </w:r>
    </w:p>
    <w:p>
      <w:pPr>
        <w:jc w:val="left"/>
      </w:pPr>
    </w:p>
    <w:p>
      <w:r>
        <w:rPr>
          <w:sz w:val="22"/>
        </w:rPr>
        <w:t>Unknown speaker 50:09</w:t>
      </w:r>
    </w:p>
    <w:p>
      <w:r>
        <w:rPr>
          <w:sz w:val="22"/>
        </w:rPr>
        <w:t>Y por último, este documento establece la ruta de trabajo y las metas para los años subsecuentes.</w:t>
      </w:r>
    </w:p>
    <w:p>
      <w:pPr>
        <w:jc w:val="left"/>
      </w:pPr>
    </w:p>
    <w:p>
      <w:r>
        <w:rPr>
          <w:sz w:val="22"/>
        </w:rPr>
        <w:t>Unknown speaker 50:16</w:t>
      </w:r>
    </w:p>
    <w:p>
      <w:r>
        <w:rPr>
          <w:sz w:val="22"/>
        </w:rPr>
        <w:t>Cabe aclarar que por su naturaleza, la propuesta que hoy se presenta no aborda aspectos procedimentales,</w:t>
      </w:r>
    </w:p>
    <w:p>
      <w:pPr>
        <w:jc w:val="left"/>
      </w:pPr>
    </w:p>
    <w:p>
      <w:r>
        <w:rPr>
          <w:sz w:val="22"/>
        </w:rPr>
        <w:t>Unknown speaker 50:23</w:t>
      </w:r>
    </w:p>
    <w:p>
      <w:r>
        <w:rPr>
          <w:sz w:val="22"/>
        </w:rPr>
        <w:t>mismos que serán atendidos en documentos subsecuentes, es decir, lineamientos, marcos de referencia, instrumentos de evaluación y mecanismos, por supuesto, de transición que están eh en proceso</w:t>
      </w:r>
    </w:p>
    <w:p>
      <w:pPr>
        <w:jc w:val="left"/>
      </w:pPr>
    </w:p>
    <w:p>
      <w:r>
        <w:rPr>
          <w:sz w:val="22"/>
        </w:rPr>
        <w:t>Unknown speaker 50:37</w:t>
      </w:r>
    </w:p>
    <w:p>
      <w:r>
        <w:rPr>
          <w:sz w:val="22"/>
        </w:rPr>
        <w:t>de ser afinados, detallados y por supuesto socializados.</w:t>
      </w:r>
    </w:p>
    <w:p>
      <w:pPr>
        <w:jc w:val="left"/>
      </w:pPr>
    </w:p>
    <w:p>
      <w:r>
        <w:rPr>
          <w:sz w:val="22"/>
        </w:rPr>
        <w:t>Unknown speaker 50:41</w:t>
      </w:r>
    </w:p>
    <w:p>
      <w:r>
        <w:rPr>
          <w:sz w:val="22"/>
        </w:rPr>
        <w:t>Adelante, por favor.</w:t>
      </w:r>
    </w:p>
    <w:p>
      <w:pPr>
        <w:jc w:val="left"/>
      </w:pPr>
    </w:p>
    <w:p>
      <w:r>
        <w:rPr>
          <w:sz w:val="22"/>
        </w:rPr>
        <w:t>Unknown speaker 50:43</w:t>
      </w:r>
    </w:p>
    <w:p>
      <w:r>
        <w:rPr>
          <w:sz w:val="22"/>
        </w:rPr>
        <w:t>Bien.</w:t>
      </w:r>
    </w:p>
    <w:p>
      <w:pPr>
        <w:jc w:val="left"/>
      </w:pPr>
    </w:p>
    <w:p>
      <w:r>
        <w:rPr>
          <w:sz w:val="22"/>
        </w:rPr>
        <w:t>Unknown speaker 50:45</w:t>
      </w:r>
    </w:p>
    <w:p>
      <w:r>
        <w:rPr>
          <w:sz w:val="22"/>
        </w:rPr>
        <w:t>Entonces eh iré mencionando uno a uno estos componentes de la propuesta eh intentando como les decía hacer</w:t>
      </w:r>
    </w:p>
    <w:p>
      <w:pPr>
        <w:jc w:val="left"/>
      </w:pPr>
    </w:p>
    <w:p>
      <w:r>
        <w:rPr>
          <w:sz w:val="22"/>
        </w:rPr>
        <w:t>Unknown speaker 50:54</w:t>
      </w:r>
    </w:p>
    <w:p>
      <w:r>
        <w:rPr>
          <w:sz w:val="22"/>
        </w:rPr>
        <w:t>lo más eh económica en el tiempo.</w:t>
      </w:r>
    </w:p>
    <w:p>
      <w:pPr>
        <w:jc w:val="left"/>
      </w:pPr>
    </w:p>
    <w:p>
      <w:r>
        <w:rPr>
          <w:sz w:val="22"/>
        </w:rPr>
        <w:t>Unknown speaker 50:57</w:t>
      </w:r>
    </w:p>
    <w:p>
      <w:r>
        <w:rPr>
          <w:sz w:val="22"/>
        </w:rPr>
        <w:t>Eh la definición del CEA es que que además pues nos llena de mucho orgullo porque no es una instancia vertical,</w:t>
      </w:r>
    </w:p>
    <w:p>
      <w:pPr>
        <w:jc w:val="left"/>
      </w:pPr>
    </w:p>
    <w:p>
      <w:r>
        <w:rPr>
          <w:sz w:val="22"/>
        </w:rPr>
        <w:t>Unknown speaker 51:05</w:t>
      </w:r>
    </w:p>
    <w:p>
      <w:r>
        <w:rPr>
          <w:sz w:val="22"/>
        </w:rPr>
        <w:t>es el conjunto orgánico y articulado de autoridades, instituciones y organizaciones educativas y de instancias para la evaluación y acreditación, así como de mecanismos e instrumentos de evaluación del tipo de educación superior.</w:t>
      </w:r>
    </w:p>
    <w:p>
      <w:pPr>
        <w:jc w:val="left"/>
      </w:pPr>
    </w:p>
    <w:p>
      <w:r>
        <w:rPr>
          <w:sz w:val="22"/>
        </w:rPr>
        <w:t>Unknown speaker 51:20</w:t>
      </w:r>
    </w:p>
    <w:p>
      <w:r>
        <w:rPr>
          <w:sz w:val="22"/>
        </w:rPr>
        <w:t>Entonces participamos en realidad todos en el CEA, lo pueden ver ahí en eh el punteo de de esta lámina.</w:t>
      </w:r>
    </w:p>
    <w:p>
      <w:pPr>
        <w:jc w:val="left"/>
      </w:pPr>
    </w:p>
    <w:p>
      <w:r>
        <w:rPr>
          <w:sz w:val="22"/>
        </w:rPr>
        <w:t>Unknown speaker 51:29</w:t>
      </w:r>
    </w:p>
    <w:p>
      <w:r>
        <w:rPr>
          <w:sz w:val="22"/>
        </w:rPr>
        <w:t>El objetivo es muy largo porque es muy ambicioso, porque es diverso, pero estamos seguros de que justamente por tratarse de una instancia colegiada y horizontal,</w:t>
      </w:r>
    </w:p>
    <w:p>
      <w:pPr>
        <w:jc w:val="left"/>
      </w:pPr>
    </w:p>
    <w:p>
      <w:r>
        <w:rPr>
          <w:sz w:val="22"/>
        </w:rPr>
        <w:t>Unknown speaker 51:44</w:t>
      </w:r>
    </w:p>
    <w:p>
      <w:r>
        <w:rPr>
          <w:sz w:val="22"/>
        </w:rPr>
        <w:t>este objetivo ambicioso lo lo vamos a poder lograr.</w:t>
      </w:r>
    </w:p>
    <w:p>
      <w:pPr>
        <w:jc w:val="left"/>
      </w:pPr>
    </w:p>
    <w:p>
      <w:r>
        <w:rPr>
          <w:sz w:val="22"/>
        </w:rPr>
        <w:t>Unknown speaker 51:48</w:t>
      </w:r>
    </w:p>
    <w:p>
      <w:r>
        <w:rPr>
          <w:sz w:val="22"/>
        </w:rPr>
        <w:t>Adelante, por favor.</w:t>
      </w:r>
    </w:p>
    <w:p>
      <w:pPr>
        <w:jc w:val="left"/>
      </w:pPr>
    </w:p>
    <w:p>
      <w:r>
        <w:rPr>
          <w:sz w:val="22"/>
        </w:rPr>
        <w:t>Unknown speaker 51:50</w:t>
      </w:r>
    </w:p>
    <w:p>
      <w:r>
        <w:rPr>
          <w:sz w:val="22"/>
        </w:rPr>
        <w:t>Esta es la estructura general de coordinación y operación del CEA que se propone en eh el documento de política pública.</w:t>
      </w:r>
    </w:p>
    <w:p>
      <w:pPr>
        <w:jc w:val="left"/>
      </w:pPr>
    </w:p>
    <w:p>
      <w:r>
        <w:rPr>
          <w:sz w:val="22"/>
        </w:rPr>
        <w:t>Unknown speaker 51:59</w:t>
      </w:r>
    </w:p>
    <w:p>
      <w:r>
        <w:rPr>
          <w:sz w:val="22"/>
        </w:rPr>
        <w:t>El CEA como saben será organizado y regulado por este Consejo Nacional para la coordinación de la educación superior,</w:t>
      </w:r>
    </w:p>
    <w:p>
      <w:pPr>
        <w:jc w:val="left"/>
      </w:pPr>
    </w:p>
    <w:p>
      <w:r>
        <w:rPr>
          <w:sz w:val="22"/>
        </w:rPr>
        <w:t>Unknown speaker 52:08</w:t>
      </w:r>
    </w:p>
    <w:p>
      <w:r>
        <w:rPr>
          <w:sz w:val="22"/>
        </w:rPr>
        <w:t>el secretariado técnico conjunto del mismo CONACES proporcionará apoyo al desarrollo del CEA y al programa de trabajo y esto es muy importante que sea aprobado por el pleno del CONACES.</w:t>
      </w:r>
    </w:p>
    <w:p>
      <w:pPr>
        <w:jc w:val="left"/>
      </w:pPr>
    </w:p>
    <w:p>
      <w:r>
        <w:rPr>
          <w:sz w:val="22"/>
        </w:rPr>
        <w:t>Unknown speaker 52:23</w:t>
      </w:r>
    </w:p>
    <w:p>
      <w:r>
        <w:rPr>
          <w:sz w:val="22"/>
        </w:rPr>
        <w:t>En cada una de las COPES se instalará un comité de mejora continua integral de la educación superior,</w:t>
      </w:r>
    </w:p>
    <w:p>
      <w:pPr>
        <w:jc w:val="left"/>
      </w:pPr>
    </w:p>
    <w:p>
      <w:r>
        <w:rPr>
          <w:sz w:val="22"/>
        </w:rPr>
        <w:t>Unknown speaker 52:29</w:t>
      </w:r>
    </w:p>
    <w:p>
      <w:r>
        <w:rPr>
          <w:sz w:val="22"/>
        </w:rPr>
        <w:t>agradezco mucho a Sandra Corona eh la mención y el énfasis que que ha puesto en su exposición para eh que sea realmente un trabajo articulado con las entidades.</w:t>
      </w:r>
    </w:p>
    <w:p>
      <w:pPr>
        <w:jc w:val="left"/>
      </w:pPr>
    </w:p>
    <w:p>
      <w:r>
        <w:rPr>
          <w:sz w:val="22"/>
        </w:rPr>
        <w:t>Unknown speaker 52:42</w:t>
      </w:r>
    </w:p>
    <w:p>
      <w:r>
        <w:rPr>
          <w:sz w:val="22"/>
        </w:rPr>
        <w:t>Se creará digamos formalmente porque hasta ahora pues ha estado funcionando eh pues de una forma sui generis, pero eh creo yo que que que con la mejor voluntad hemos ido avanzando,</w:t>
      </w:r>
    </w:p>
    <w:p>
      <w:pPr>
        <w:jc w:val="left"/>
      </w:pPr>
    </w:p>
    <w:p>
      <w:r>
        <w:rPr>
          <w:sz w:val="22"/>
        </w:rPr>
        <w:t>Unknown speaker 52:59</w:t>
      </w:r>
    </w:p>
    <w:p>
      <w:r>
        <w:rPr>
          <w:sz w:val="22"/>
        </w:rPr>
        <w:t>se creará la coordinación ejecutiva del sistema de evaluación y acreditación de la educación superior y se integrará un comité técnico de el propio sistema.</w:t>
      </w:r>
    </w:p>
    <w:p>
      <w:pPr>
        <w:jc w:val="left"/>
      </w:pPr>
    </w:p>
    <w:p>
      <w:r>
        <w:rPr>
          <w:sz w:val="22"/>
        </w:rPr>
        <w:t>Unknown speaker 53:08</w:t>
      </w:r>
    </w:p>
    <w:p>
      <w:r>
        <w:rPr>
          <w:sz w:val="22"/>
        </w:rPr>
        <w:t>Si se fijan los comités estatales están realmente involucrados en eh tres de pues realmente las las instancias más importantes de deliberación que confluyen en el CEA.</w:t>
      </w:r>
    </w:p>
    <w:p>
      <w:pPr>
        <w:jc w:val="left"/>
      </w:pPr>
    </w:p>
    <w:p>
      <w:r>
        <w:rPr>
          <w:sz w:val="22"/>
        </w:rPr>
        <w:t>Unknown speaker 53:24</w:t>
      </w:r>
    </w:p>
    <w:p>
      <w:r>
        <w:rPr>
          <w:sz w:val="22"/>
        </w:rPr>
        <w:t>Adelante, por favor.</w:t>
      </w:r>
    </w:p>
    <w:p>
      <w:pPr>
        <w:jc w:val="left"/>
      </w:pPr>
    </w:p>
    <w:p>
      <w:r>
        <w:rPr>
          <w:sz w:val="22"/>
        </w:rPr>
        <w:t>Unknown speaker 53:26</w:t>
      </w:r>
    </w:p>
    <w:p>
      <w:r>
        <w:rPr>
          <w:sz w:val="22"/>
        </w:rPr>
        <w:t>Ahí pues se detalla un poco más sobre los ámbitos de injerencia de la coordinación ejecutiva y también sobre las</w:t>
      </w:r>
    </w:p>
    <w:p>
      <w:pPr>
        <w:jc w:val="left"/>
      </w:pPr>
    </w:p>
    <w:p>
      <w:r>
        <w:rPr>
          <w:sz w:val="22"/>
        </w:rPr>
        <w:t>Unknown speaker 53:36</w:t>
      </w:r>
    </w:p>
    <w:p>
      <w:r>
        <w:rPr>
          <w:sz w:val="22"/>
        </w:rPr>
        <w:t>expectativas también de atribuciones de este comité técnico que está en este momento en proceso de formación.</w:t>
      </w:r>
    </w:p>
    <w:p>
      <w:pPr>
        <w:jc w:val="left"/>
      </w:pPr>
    </w:p>
    <w:p>
      <w:r>
        <w:rPr>
          <w:sz w:val="22"/>
        </w:rPr>
        <w:t>Unknown speaker 53:46</w:t>
      </w:r>
    </w:p>
    <w:p>
      <w:r>
        <w:rPr>
          <w:sz w:val="22"/>
        </w:rPr>
        <w:t>Adelante, por favor.</w:t>
      </w:r>
    </w:p>
    <w:p>
      <w:pPr>
        <w:jc w:val="left"/>
      </w:pPr>
    </w:p>
    <w:p>
      <w:r>
        <w:rPr>
          <w:sz w:val="22"/>
        </w:rPr>
        <w:t>Unknown speaker 53:47</w:t>
      </w:r>
    </w:p>
    <w:p>
      <w:r>
        <w:rPr>
          <w:sz w:val="22"/>
        </w:rPr>
        <w:t>Bien, los conceptos centrales del CEA son los que ven en en la lámina, me permito hacer un</w:t>
      </w:r>
    </w:p>
    <w:p>
      <w:pPr>
        <w:jc w:val="left"/>
      </w:pPr>
    </w:p>
    <w:p>
      <w:r>
        <w:rPr>
          <w:sz w:val="22"/>
        </w:rPr>
        <w:t>Unknown speaker 53:56</w:t>
      </w:r>
    </w:p>
    <w:p>
      <w:r>
        <w:rPr>
          <w:sz w:val="22"/>
        </w:rPr>
        <w:t>énfasis importante en el punto que tiene que ver con la formación profesional y los aprendizajes, pues está eh digamos parte de la la idea y del propósito del artículo séptimo de la Ley General de Educación Superior,</w:t>
      </w:r>
    </w:p>
    <w:p>
      <w:pPr>
        <w:jc w:val="left"/>
      </w:pPr>
    </w:p>
    <w:p>
      <w:r>
        <w:rPr>
          <w:sz w:val="22"/>
        </w:rPr>
        <w:t>Unknown speaker 54:14</w:t>
      </w:r>
    </w:p>
    <w:p>
      <w:r>
        <w:rPr>
          <w:sz w:val="22"/>
        </w:rPr>
        <w:t>de propiciar un desarrollo humano integral en todos los niveles de la educación, contempla una diversidad importante de modalidades de evaluación, concibe a la evaluación como medio y no como un fin eh y como ya lo dije en en un anterior momento, está orientado a la mejora continua y a la revalorización, esto también lo quiero subrayar eh de la función docente, no al a la evaluación del desempeño de trayectorias individuales, sino de realmente eh valorar en en toda su su amplitud e importancia el papel de los profesores en los procesos de aprendizaje y en la vida institucional de las</w:t>
      </w:r>
    </w:p>
    <w:p>
      <w:pPr>
        <w:jc w:val="left"/>
      </w:pPr>
    </w:p>
    <w:p>
      <w:r>
        <w:rPr>
          <w:sz w:val="22"/>
        </w:rPr>
        <w:t>Unknown speaker 55:00</w:t>
      </w:r>
    </w:p>
    <w:p>
      <w:r>
        <w:rPr>
          <w:sz w:val="22"/>
        </w:rPr>
        <w:t>universidades.</w:t>
      </w:r>
    </w:p>
    <w:p>
      <w:pPr>
        <w:jc w:val="left"/>
      </w:pPr>
    </w:p>
    <w:p>
      <w:r>
        <w:rPr>
          <w:sz w:val="22"/>
        </w:rPr>
        <w:t>Unknown speaker 55:02</w:t>
      </w:r>
    </w:p>
    <w:p>
      <w:r>
        <w:rPr>
          <w:sz w:val="22"/>
        </w:rPr>
        <w:t>Adelante, por favor.</w:t>
      </w:r>
    </w:p>
    <w:p>
      <w:pPr>
        <w:jc w:val="left"/>
      </w:pPr>
    </w:p>
    <w:p>
      <w:r>
        <w:rPr>
          <w:sz w:val="22"/>
        </w:rPr>
        <w:t>Unknown speaker 55:06</w:t>
      </w:r>
    </w:p>
    <w:p>
      <w:r>
        <w:rPr>
          <w:sz w:val="22"/>
        </w:rPr>
        <w:t>Tenemos entonces, estas son las evaluaciones que están contempladas en la propuesta, todas atendiendo a criterios de contextualización, no solo territorial, sino también por subsistema y por tipo de institución de educación superior eh con obviamente criterios de objetividad, imparcialidad, replicabilidad, transparencia, sentido ético y y aquí también subrayo carácter no oneroso. Esa es otra de las eh transformaciones profundas que plantea el sistema.</w:t>
      </w:r>
    </w:p>
    <w:p>
      <w:pPr>
        <w:jc w:val="left"/>
      </w:pPr>
    </w:p>
    <w:p>
      <w:r>
        <w:rPr>
          <w:sz w:val="22"/>
        </w:rPr>
        <w:t>Unknown speaker 55:43</w:t>
      </w:r>
    </w:p>
    <w:p>
      <w:r>
        <w:rPr>
          <w:sz w:val="22"/>
        </w:rPr>
        <w:t>Adelante.</w:t>
      </w:r>
    </w:p>
    <w:p>
      <w:pPr>
        <w:jc w:val="left"/>
      </w:pPr>
    </w:p>
    <w:p>
      <w:r>
        <w:rPr>
          <w:sz w:val="22"/>
        </w:rPr>
        <w:t>Unknown speaker 55:45</w:t>
      </w:r>
    </w:p>
    <w:p>
      <w:r>
        <w:rPr>
          <w:sz w:val="22"/>
        </w:rPr>
        <w:t>Los ámbitos de del CEAES son estos que ven en la lámina, me detengo nada más eh brevemente para explicar los puntos tres y cuatro porque pues reconocemos que puede llamar la atención el hecho de que en apariencia estén disociados los niveles, pero en realidad se trata de una agenda de de trabajo muy intensa también aquí en CONACES, ya más adelante en asuntos generales el señor subsecretario.</w:t>
      </w:r>
    </w:p>
    <w:p>
      <w:pPr>
        <w:jc w:val="left"/>
      </w:pPr>
    </w:p>
    <w:p>
      <w:r>
        <w:rPr>
          <w:sz w:val="22"/>
        </w:rPr>
        <w:t>Unknown speaker 56:15</w:t>
      </w:r>
    </w:p>
    <w:p>
      <w:r>
        <w:rPr>
          <w:sz w:val="22"/>
        </w:rPr>
        <w:t>El secretario se referirá a la comisión</w:t>
      </w:r>
    </w:p>
    <w:p>
      <w:pPr>
        <w:jc w:val="left"/>
      </w:pPr>
    </w:p>
    <w:p>
      <w:r>
        <w:rPr>
          <w:sz w:val="22"/>
        </w:rPr>
        <w:t>Unknown speaker 56:17</w:t>
      </w:r>
    </w:p>
    <w:p>
      <w:r>
        <w:rPr>
          <w:sz w:val="22"/>
        </w:rPr>
        <w:t>ad hoc, pero desde el CEAES se está también haciendo un esfuerzo muy importante</w:t>
      </w:r>
    </w:p>
    <w:p>
      <w:pPr>
        <w:jc w:val="left"/>
      </w:pPr>
    </w:p>
    <w:p>
      <w:r>
        <w:rPr>
          <w:sz w:val="22"/>
        </w:rPr>
        <w:t>Unknown speaker 56:22</w:t>
      </w:r>
    </w:p>
    <w:p>
      <w:r>
        <w:rPr>
          <w:sz w:val="22"/>
        </w:rPr>
        <w:t>para que quede de manifiesto la importancia de articular de forma virtuosa, lógica, congruente, etcétera, los programas de investigación de las instituciones de educación superior con</w:t>
      </w:r>
    </w:p>
    <w:p>
      <w:pPr>
        <w:jc w:val="left"/>
      </w:pPr>
    </w:p>
    <w:p>
      <w:r>
        <w:rPr>
          <w:sz w:val="22"/>
        </w:rPr>
        <w:t>Unknown speaker 56:27</w:t>
      </w:r>
    </w:p>
    <w:p>
      <w:r>
        <w:rPr>
          <w:sz w:val="22"/>
        </w:rPr>
        <w:t>los procesos formativos a nivel de posgrado, pero de ninguna manera debe interpretarse como que habrá criterios para posgrado y criterios para licenciatura y TSU, porque definitivamente esa no es la intención, sino al contrario, se apuesta</w:t>
      </w:r>
    </w:p>
    <w:p>
      <w:pPr>
        <w:jc w:val="left"/>
      </w:pPr>
    </w:p>
    <w:p>
      <w:r>
        <w:rPr>
          <w:sz w:val="22"/>
        </w:rPr>
        <w:t>Unknown speaker 56:32</w:t>
      </w:r>
    </w:p>
    <w:p>
      <w:r>
        <w:rPr>
          <w:sz w:val="22"/>
        </w:rPr>
        <w:t>por fortalecer la integralidad del sistema nacional de educación superior.</w:t>
      </w:r>
    </w:p>
    <w:p>
      <w:pPr>
        <w:jc w:val="left"/>
      </w:pPr>
    </w:p>
    <w:p>
      <w:r>
        <w:rPr>
          <w:sz w:val="22"/>
        </w:rPr>
        <w:t>Unknown speaker 56:35</w:t>
      </w:r>
    </w:p>
    <w:p>
      <w:r>
        <w:rPr>
          <w:sz w:val="22"/>
        </w:rPr>
        <w:t>Adelante, por favor.</w:t>
      </w:r>
    </w:p>
    <w:p>
      <w:pPr>
        <w:jc w:val="left"/>
      </w:pPr>
    </w:p>
    <w:p>
      <w:r>
        <w:rPr>
          <w:sz w:val="22"/>
        </w:rPr>
        <w:t>Unknown speaker 56:36</w:t>
      </w:r>
    </w:p>
    <w:p>
      <w:r>
        <w:rPr>
          <w:sz w:val="22"/>
        </w:rPr>
        <w:t>Los criterios transversales que guían al sistema son el compromiso con la responsabilidad social, la equidad social y de género, la inclusión, la excelencia tal como está planteada en las normas federales, la vanguardia educativa, la innovación social y, por supuesto, este es un elemento que fue reforzado gracias a la dirección de</w:t>
      </w:r>
    </w:p>
    <w:p>
      <w:pPr>
        <w:jc w:val="left"/>
      </w:pPr>
    </w:p>
    <w:p>
      <w:r>
        <w:rPr>
          <w:sz w:val="22"/>
        </w:rPr>
        <w:t>Unknown speaker 57:30</w:t>
      </w:r>
    </w:p>
    <w:p>
      <w:r>
        <w:rPr>
          <w:sz w:val="22"/>
        </w:rPr>
        <w:t>de universidades interculturales dentro de la de Jesuí.</w:t>
      </w:r>
    </w:p>
    <w:p>
      <w:pPr>
        <w:jc w:val="left"/>
      </w:pPr>
    </w:p>
    <w:p>
      <w:r>
        <w:rPr>
          <w:sz w:val="22"/>
        </w:rPr>
        <w:t>Unknown speaker 57:32</w:t>
      </w:r>
    </w:p>
    <w:p>
      <w:r>
        <w:rPr>
          <w:sz w:val="22"/>
        </w:rPr>
        <w:t>está creemos nosotros pues atendido en términos mucho más profundos que un simple aludir a un criterio para para palomear un ámbito de atención ¿no?</w:t>
      </w:r>
    </w:p>
    <w:p>
      <w:pPr>
        <w:jc w:val="left"/>
      </w:pPr>
    </w:p>
    <w:p>
      <w:r>
        <w:rPr>
          <w:sz w:val="22"/>
        </w:rPr>
        <w:t>Unknown speaker 57:41</w:t>
      </w:r>
    </w:p>
    <w:p>
      <w:r>
        <w:rPr>
          <w:sz w:val="22"/>
        </w:rPr>
        <w:t>Entonces bueno eso también eh nos hace sentir muy satisfechos y orgullosos.</w:t>
      </w:r>
    </w:p>
    <w:p>
      <w:pPr>
        <w:jc w:val="left"/>
      </w:pPr>
    </w:p>
    <w:p>
      <w:r>
        <w:rPr>
          <w:sz w:val="22"/>
        </w:rPr>
        <w:t>Unknown speaker 57:46</w:t>
      </w:r>
    </w:p>
    <w:p>
      <w:r>
        <w:rPr>
          <w:sz w:val="22"/>
        </w:rPr>
        <w:t>Adelante.</w:t>
      </w:r>
    </w:p>
    <w:p>
      <w:pPr>
        <w:jc w:val="left"/>
      </w:pPr>
    </w:p>
    <w:p>
      <w:r>
        <w:rPr>
          <w:sz w:val="22"/>
        </w:rPr>
        <w:t>Unknown speaker 57:47</w:t>
      </w:r>
    </w:p>
    <w:p>
      <w:r>
        <w:rPr>
          <w:sz w:val="22"/>
        </w:rPr>
        <w:t>Los ejes de actuación del SEAES pues eh no quisiera yo repetir porque responden por supuesto a los conceptos centrales que lo guían.</w:t>
      </w:r>
    </w:p>
    <w:p>
      <w:pPr>
        <w:jc w:val="left"/>
      </w:pPr>
    </w:p>
    <w:p>
      <w:r>
        <w:rPr>
          <w:sz w:val="22"/>
        </w:rPr>
        <w:t>Unknown speaker 57:50</w:t>
      </w:r>
    </w:p>
    <w:p>
      <w:r>
        <w:rPr>
          <w:sz w:val="22"/>
        </w:rPr>
        <w:t>Adelante.</w:t>
      </w:r>
    </w:p>
    <w:p>
      <w:pPr>
        <w:jc w:val="left"/>
      </w:pPr>
    </w:p>
    <w:p>
      <w:r>
        <w:rPr>
          <w:sz w:val="22"/>
        </w:rPr>
        <w:t>Unknown speaker 57:51</w:t>
      </w:r>
    </w:p>
    <w:p>
      <w:r>
        <w:rPr>
          <w:sz w:val="22"/>
        </w:rPr>
        <w:t>Este esquema eh se se ha presentado ya anteriormente, tampoco me voy a detener porque además en apariencia es un poco abigarrado, pero en realidad es la expresión gráfica de esto que les he venido diciendo en donde eh pues yo pondría nuevamente el énfasis en el hecho de que el sistema de evaluación y acreditación de educación superior lo conformamos todos quienes participamos de los procesos formativos de educación superior en nuestro país.</w:t>
      </w:r>
    </w:p>
    <w:p>
      <w:pPr>
        <w:jc w:val="left"/>
      </w:pPr>
    </w:p>
    <w:p>
      <w:r>
        <w:rPr>
          <w:sz w:val="22"/>
        </w:rPr>
        <w:t>Unknown speaker 57:54</w:t>
      </w:r>
    </w:p>
    <w:p>
      <w:r>
        <w:rPr>
          <w:sz w:val="22"/>
        </w:rPr>
        <w:t>Eh esto también pues me me voy a ir muy rápido justamente porque</w:t>
      </w:r>
    </w:p>
    <w:p>
      <w:pPr>
        <w:jc w:val="left"/>
      </w:pPr>
    </w:p>
    <w:p>
      <w:r>
        <w:rPr>
          <w:sz w:val="22"/>
        </w:rPr>
        <w:t>Unknown speaker 58:45</w:t>
      </w:r>
    </w:p>
    <w:p>
      <w:r>
        <w:rPr>
          <w:sz w:val="22"/>
        </w:rPr>
        <w:t>eh, no estamos todavía en la</w:t>
      </w:r>
    </w:p>
    <w:p>
      <w:pPr>
        <w:jc w:val="left"/>
      </w:pPr>
    </w:p>
    <w:p>
      <w:r>
        <w:rPr>
          <w:sz w:val="22"/>
        </w:rPr>
        <w:t>Unknown speaker 58:46</w:t>
      </w:r>
    </w:p>
    <w:p>
      <w:r>
        <w:rPr>
          <w:sz w:val="22"/>
        </w:rPr>
        <w:t>fase de presentación de las propuestas procedimentales para atender a esto, pero sí es importante enfatizar que los resultados de la evaluación concebidos desde el SEAES</w:t>
      </w:r>
    </w:p>
    <w:p>
      <w:pPr>
        <w:jc w:val="left"/>
      </w:pPr>
    </w:p>
    <w:p>
      <w:r>
        <w:rPr>
          <w:sz w:val="22"/>
        </w:rPr>
        <w:t>Unknown speaker 59:01</w:t>
      </w:r>
    </w:p>
    <w:p>
      <w:r>
        <w:rPr>
          <w:sz w:val="22"/>
        </w:rPr>
        <w:t>no tienen efectos punitivos, que hay un respeto y una actitud restrictiva a la autonomía de las instituciones de educación superior, a la soberanía de los estados y a las particularidades de cada tipo y subsistema dentro del sistema nacional de educación superior, eh, los programas educativos que tengan por ahora acreditaciones eh</w:t>
      </w:r>
    </w:p>
    <w:p>
      <w:pPr>
        <w:jc w:val="left"/>
      </w:pPr>
    </w:p>
    <w:p>
      <w:r>
        <w:rPr>
          <w:sz w:val="22"/>
        </w:rPr>
        <w:t>Unknown speaker 59:22</w:t>
      </w:r>
    </w:p>
    <w:p>
      <w:r>
        <w:rPr>
          <w:sz w:val="22"/>
        </w:rPr>
        <w:t>y pues obviamente respetaremos esas vigencias, se trata, como bien lo dijo el maestro</w:t>
      </w:r>
    </w:p>
    <w:p>
      <w:pPr>
        <w:jc w:val="left"/>
      </w:pPr>
    </w:p>
    <w:p>
      <w:r>
        <w:rPr>
          <w:sz w:val="22"/>
        </w:rPr>
        <w:t>Unknown speaker 59:27</w:t>
      </w:r>
    </w:p>
    <w:p>
      <w:r>
        <w:rPr>
          <w:sz w:val="22"/>
        </w:rPr>
        <w:t>Valdez, de un proceso gradual que nos estamos tomando con la mayor seriedad del caso y por ello también debemos ser sumamente</w:t>
      </w:r>
    </w:p>
    <w:p>
      <w:pPr>
        <w:jc w:val="left"/>
      </w:pPr>
    </w:p>
    <w:p>
      <w:r>
        <w:rPr>
          <w:sz w:val="22"/>
        </w:rPr>
        <w:t>Unknown speaker 59:33</w:t>
      </w:r>
    </w:p>
    <w:p>
      <w:r>
        <w:rPr>
          <w:sz w:val="22"/>
        </w:rPr>
        <w:t>claros en sus en sus pasos y respetuosos de cada uno de los procesos que ya se han iniciado.</w:t>
      </w:r>
    </w:p>
    <w:p>
      <w:pPr>
        <w:jc w:val="left"/>
      </w:pPr>
    </w:p>
    <w:p>
      <w:r>
        <w:rPr>
          <w:sz w:val="22"/>
        </w:rPr>
        <w:t>Unknown speaker 59:39</w:t>
      </w:r>
    </w:p>
    <w:p>
      <w:r>
        <w:rPr>
          <w:sz w:val="22"/>
        </w:rPr>
        <w:t>Adelante, por favor.</w:t>
      </w:r>
    </w:p>
    <w:p>
      <w:pPr>
        <w:jc w:val="left"/>
      </w:pPr>
    </w:p>
    <w:p>
      <w:r>
        <w:rPr>
          <w:sz w:val="22"/>
        </w:rPr>
        <w:t>Unknown speaker 59:40</w:t>
      </w:r>
    </w:p>
    <w:p>
      <w:r>
        <w:rPr>
          <w:sz w:val="22"/>
        </w:rPr>
        <w:t>Bien, el documento fue como ya lo dijo el maestro Rogelio Garza, presentado ante la comisión para la formulación de la política</w:t>
      </w:r>
    </w:p>
    <w:p>
      <w:pPr>
        <w:jc w:val="left"/>
      </w:pPr>
    </w:p>
    <w:p>
      <w:r>
        <w:rPr>
          <w:sz w:val="22"/>
        </w:rPr>
        <w:t>Unknown speaker 59:46</w:t>
      </w:r>
    </w:p>
    <w:p>
      <w:r>
        <w:rPr>
          <w:sz w:val="22"/>
        </w:rPr>
        <w:t>nacional de evaluación y acreditación de la educación superior el día 10 de</w:t>
      </w:r>
    </w:p>
    <w:p>
      <w:pPr>
        <w:jc w:val="left"/>
      </w:pPr>
    </w:p>
    <w:p>
      <w:r>
        <w:rPr>
          <w:sz w:val="22"/>
        </w:rPr>
        <w:t>Unknown speaker 01:00:00</w:t>
      </w:r>
    </w:p>
    <w:p>
      <w:r>
        <w:rPr>
          <w:sz w:val="22"/>
        </w:rPr>
        <w:t>recibimos y agradecemos mucho nuevamente a los miembros de la comisión las observaciones, sumamente relevantes y pertinentes.</w:t>
      </w:r>
    </w:p>
    <w:p>
      <w:pPr>
        <w:jc w:val="left"/>
      </w:pPr>
    </w:p>
    <w:p>
      <w:r>
        <w:rPr>
          <w:sz w:val="22"/>
        </w:rPr>
        <w:t>Unknown speaker 01:00:05</w:t>
      </w:r>
    </w:p>
    <w:p>
      <w:r>
        <w:rPr>
          <w:sz w:val="22"/>
        </w:rPr>
        <w:t>Verán un asterisco, ya que hay observaciones que solo se pudieron atender parcialmente; algunas no corresponden a la naturaleza de una política pública, y otras se atenderán en fases posteriores de la construcción del SEAES.</w:t>
      </w:r>
    </w:p>
    <w:p>
      <w:pPr>
        <w:jc w:val="left"/>
      </w:pPr>
    </w:p>
    <w:p>
      <w:r>
        <w:rPr>
          <w:sz w:val="22"/>
        </w:rPr>
        <w:t>Unknown speaker 01:00:16</w:t>
      </w:r>
    </w:p>
    <w:p>
      <w:r>
        <w:rPr>
          <w:sz w:val="22"/>
        </w:rPr>
        <w:t>En la lámina se muestran las principales observaciones, cómo se atendieron (parcialmente), las aportaciones incorporadas sobre criterios y conceptos específicos.  Las observaciones sobre partes ambiguas del documento nos ayudaron a mejorar la redacción para mayor claridad.</w:t>
      </w:r>
    </w:p>
    <w:p>
      <w:pPr>
        <w:jc w:val="left"/>
      </w:pPr>
    </w:p>
    <w:p>
      <w:r>
        <w:rPr>
          <w:sz w:val="22"/>
        </w:rPr>
        <w:t>Unknown speaker 01:00:50</w:t>
      </w:r>
    </w:p>
    <w:p>
      <w:r>
        <w:rPr>
          <w:sz w:val="22"/>
        </w:rPr>
        <w:t>Antes de que termine el año, avanzaremos en la construcción de los elementos conceptuales y técnicos de las siguientes fases. A partir del lunes 12 de septiembre, inician las jornadas.</w:t>
      </w:r>
    </w:p>
    <w:p>
      <w:pPr>
        <w:jc w:val="left"/>
      </w:pPr>
    </w:p>
    <w:p>
      <w:r>
        <w:rPr>
          <w:sz w:val="22"/>
        </w:rPr>
        <w:t>Unknown speaker 01:01:12</w:t>
      </w:r>
    </w:p>
    <w:p>
      <w:r>
        <w:rPr>
          <w:sz w:val="22"/>
        </w:rPr>
        <w:t>Las llamo de sensibilización, porque se trata de compartir con las comunidades el sentido profundo del sistema. De otra forma, parecería solo un sustituto de un esquema anterior, sin intención transformadora. Es importante socializarlo para que todos actuemos en congruencia y el sistema progrese adecuadamente.</w:t>
      </w:r>
    </w:p>
    <w:p>
      <w:pPr>
        <w:jc w:val="left"/>
      </w:pPr>
    </w:p>
    <w:p>
      <w:r>
        <w:rPr>
          <w:sz w:val="22"/>
        </w:rPr>
        <w:t>Unknown speaker 01:01:37</w:t>
      </w:r>
    </w:p>
    <w:p>
      <w:r>
        <w:rPr>
          <w:sz w:val="22"/>
        </w:rPr>
        <w:t>Antes de que termine el año se instalará el comité técnico, y estamos trabajando en el programa anual de trabajo para 2023.  Este calendario para 2023 es preliminar, y queremos compartirlo para subrayar su carácter gradual;  es como el dicho: “despacio que voy de prisa”.</w:t>
      </w:r>
    </w:p>
    <w:p>
      <w:pPr>
        <w:jc w:val="left"/>
      </w:pPr>
    </w:p>
    <w:p>
      <w:r>
        <w:rPr>
          <w:sz w:val="22"/>
        </w:rPr>
        <w:t>Unknown speaker 01:02:20</w:t>
      </w:r>
    </w:p>
    <w:p>
      <w:r>
        <w:rPr>
          <w:sz w:val="22"/>
        </w:rPr>
        <w:t>Tenemos que lograr resultados y el afianzamiento del sistema pronto, por eso debemos ser cuidadosos.  (Verán el detalle).  Para 2024... (no abundo por el tiempo).</w:t>
      </w:r>
    </w:p>
    <w:p>
      <w:pPr>
        <w:jc w:val="left"/>
      </w:pPr>
    </w:p>
    <w:p>
      <w:r>
        <w:rPr>
          <w:sz w:val="22"/>
        </w:rPr>
        <w:t>Unknown speaker 01:02:55</w:t>
      </w:r>
    </w:p>
    <w:p>
      <w:r>
        <w:rPr>
          <w:sz w:val="22"/>
        </w:rPr>
        <w:t>Este es un calendario preliminar de las jornadas de sensibilización; no son las únicas.  Las reuniones marcadas con "P" son presenciales. La única virtual es una que agradezco a la región dos de ANUIES, que me permitirá presentar los avances del sistema en su sesión.</w:t>
      </w:r>
    </w:p>
    <w:p>
      <w:pPr>
        <w:jc w:val="left"/>
      </w:pPr>
    </w:p>
    <w:p>
      <w:r>
        <w:rPr>
          <w:sz w:val="22"/>
        </w:rPr>
        <w:t>Unknown speaker 01:03:40</w:t>
      </w:r>
    </w:p>
    <w:p>
      <w:r>
        <w:rPr>
          <w:sz w:val="22"/>
        </w:rPr>
        <w:t>Quedo atenta a sus comentarios.  En la siguiente lámina está mi correo electrónico, y estaré contenta de visitarles en sus entidades o conectarme virtualmente para seguir construyendo el sistema. Muchísimas gracias.</w:t>
      </w:r>
    </w:p>
    <w:p>
      <w:pPr>
        <w:jc w:val="left"/>
      </w:pPr>
    </w:p>
    <w:p>
      <w:r>
        <w:rPr>
          <w:sz w:val="22"/>
        </w:rPr>
        <w:t>Unknown speaker 01:04:15</w:t>
      </w:r>
    </w:p>
    <w:p>
      <w:r>
        <w:rPr>
          <w:sz w:val="22"/>
        </w:rPr>
        <w:t>Muchas gracias. Agradezco a Rogelio y María José su participación. ¿Alguien quiere hacer uso de la palabra? El doctor José Mata, adelante.</w:t>
      </w:r>
    </w:p>
    <w:p>
      <w:pPr>
        <w:jc w:val="left"/>
      </w:pPr>
    </w:p>
    <w:p>
      <w:r>
        <w:rPr>
          <w:sz w:val="22"/>
        </w:rPr>
        <w:t>Unknown speaker 01:04:27</w:t>
      </w:r>
    </w:p>
    <w:p>
      <w:r>
        <w:rPr>
          <w:sz w:val="22"/>
        </w:rPr>
        <w:t>Buenos días, secretaria.  A nombre de la federación, agradecemos su presencia en este foro, en el que trabajamos con alegría, pasión e ilusión por mejorar la calidad de la educación en el país.</w:t>
      </w:r>
    </w:p>
    <w:p>
      <w:pPr>
        <w:jc w:val="left"/>
      </w:pPr>
    </w:p>
    <w:p>
      <w:r>
        <w:rPr>
          <w:sz w:val="22"/>
        </w:rPr>
        <w:t>Unknown speaker 01:04:46</w:t>
      </w:r>
    </w:p>
    <w:p>
      <w:r>
        <w:rPr>
          <w:sz w:val="22"/>
        </w:rPr>
        <w:t>Agradecemos el gran esfuerzo en este tema. Desde las universidades particulares hemos tenido una gran relación con el subsecretario, siempre apoyando, con Mari Carmen Salvador y el GEA IR, entre otras instancias.  El SEAES es un esfuerzo valioso para medirnos.</w:t>
      </w:r>
    </w:p>
    <w:p>
      <w:pPr>
        <w:jc w:val="left"/>
      </w:pPr>
    </w:p>
    <w:p>
      <w:r>
        <w:rPr>
          <w:sz w:val="22"/>
        </w:rPr>
        <w:t>Unknown speaker 01:05:02</w:t>
      </w:r>
    </w:p>
    <w:p>
      <w:r>
        <w:rPr>
          <w:sz w:val="22"/>
        </w:rPr>
        <w:t>Agradezco a Rogelio Garza su disposición y a la maestra Risausi, a quien la FIMPES presentó recientemente la acreditación institucional, un mecanismo con 40 años de vigencia y experiencia nacional e internacional.</w:t>
      </w:r>
    </w:p>
    <w:p>
      <w:pPr>
        <w:jc w:val="left"/>
      </w:pPr>
    </w:p>
    <w:p>
      <w:r>
        <w:rPr>
          <w:sz w:val="22"/>
        </w:rPr>
        <w:t>Unknown speaker 01:05:26</w:t>
      </w:r>
    </w:p>
    <w:p>
      <w:r>
        <w:rPr>
          <w:sz w:val="22"/>
        </w:rPr>
        <w:t>Sugiero evaluar la posibilidad, en el comité técnico, de convalidar partes del proceso del SEAES con acreditaciones previas de instituciones.</w:t>
      </w:r>
    </w:p>
    <w:p>
      <w:pPr>
        <w:jc w:val="left"/>
      </w:pPr>
    </w:p>
    <w:p>
      <w:r>
        <w:rPr>
          <w:sz w:val="22"/>
        </w:rPr>
        <w:t>Unknown speaker 01:05:52</w:t>
      </w:r>
    </w:p>
    <w:p>
      <w:r>
        <w:rPr>
          <w:sz w:val="22"/>
        </w:rPr>
        <w:t>Una universidad, al evaluar su calidad, se somete a un proceso riguroso; sabemos el trabajo que implica, designando recursos, equipos y personas.</w:t>
      </w:r>
    </w:p>
    <w:p>
      <w:pPr>
        <w:jc w:val="left"/>
      </w:pPr>
    </w:p>
    <w:p>
      <w:r>
        <w:rPr>
          <w:sz w:val="22"/>
        </w:rPr>
        <w:t>Unknown speaker 01:06:12</w:t>
      </w:r>
    </w:p>
    <w:p>
      <w:r>
        <w:rPr>
          <w:sz w:val="22"/>
        </w:rPr>
        <w:t>Valdría la pena conjuntar y decir que si ya se tiene una acreditación, pueda validarse una parte del SEAES, para no generar trabajos dobles y optimizar la calidad.  Para ello, solicitamos participar en el comité técnico desde la FIMPES.</w:t>
      </w:r>
    </w:p>
    <w:p>
      <w:pPr>
        <w:jc w:val="left"/>
      </w:pPr>
    </w:p>
    <w:p>
      <w:r>
        <w:rPr>
          <w:sz w:val="22"/>
        </w:rPr>
        <w:t>Unknown speaker 01:06:29</w:t>
      </w:r>
    </w:p>
    <w:p>
      <w:r>
        <w:rPr>
          <w:sz w:val="22"/>
        </w:rPr>
        <w:t>Podemos aportar valor y experiencia, con la intención de mejorar la calidad de la educación para todas las instituciones. Una visión desde las universidades particulares puede contribuir.</w:t>
      </w:r>
    </w:p>
    <w:p>
      <w:pPr>
        <w:jc w:val="left"/>
      </w:pPr>
    </w:p>
    <w:p>
      <w:r>
        <w:rPr>
          <w:sz w:val="22"/>
        </w:rPr>
        <w:t>Unknown speaker 01:06:50</w:t>
      </w:r>
    </w:p>
    <w:p>
      <w:r>
        <w:rPr>
          <w:sz w:val="22"/>
        </w:rPr>
        <w:t>Gracias. ¿Alguien más?  A la titular de ALPES, María Luisa Flores, bienvenida.</w:t>
      </w:r>
    </w:p>
    <w:p>
      <w:pPr>
        <w:jc w:val="left"/>
      </w:pPr>
    </w:p>
    <w:p>
      <w:r>
        <w:rPr>
          <w:sz w:val="22"/>
        </w:rPr>
        <w:t>Unknown speaker 01:07:09</w:t>
      </w:r>
    </w:p>
    <w:p>
      <w:r>
        <w:rPr>
          <w:sz w:val="22"/>
        </w:rPr>
        <w:t>Buenos días. Es un gusto estar aquí con ustedes, secretaria.  Bienvenida a esta gran labor para nuestros niños y jóvenes.  Desde las instituciones particulares, les comento que somos una asociación desde 1996, con procesos de acreditación que han requerido un gran esfuerzo durante muchos años.</w:t>
      </w:r>
    </w:p>
    <w:p>
      <w:pPr>
        <w:jc w:val="left"/>
      </w:pPr>
    </w:p>
    <w:p>
      <w:r>
        <w:rPr>
          <w:sz w:val="22"/>
        </w:rPr>
        <w:t>Unknown speaker 01:07:45</w:t>
      </w:r>
    </w:p>
    <w:p>
      <w:r>
        <w:rPr>
          <w:sz w:val="22"/>
        </w:rPr>
        <w:t>Hemos trabajado para mejorar los lineamientos y apoyar a jóvenes que necesitan educación, aquellos que no tienen acceso a la educación pública, pero quieren estudiar y hacen un gran esfuerzo, así como sus familias.</w:t>
      </w:r>
    </w:p>
    <w:p>
      <w:pPr>
        <w:jc w:val="left"/>
      </w:pPr>
    </w:p>
    <w:p>
      <w:r>
        <w:rPr>
          <w:sz w:val="22"/>
        </w:rPr>
        <w:t>Unknown speaker 01:08:07</w:t>
      </w:r>
    </w:p>
    <w:p>
      <w:r>
        <w:rPr>
          <w:sz w:val="22"/>
        </w:rPr>
        <w:t>Las instituciones de nuestra asociación no son improvisadas; algunas tienen 80 o 90 años, con un promedio de 50.  Es un trabajo grande, ya que no podemos cobrar altas colegiaturas.</w:t>
      </w:r>
    </w:p>
    <w:p>
      <w:pPr>
        <w:jc w:val="left"/>
      </w:pPr>
    </w:p>
    <w:p>
      <w:r>
        <w:rPr>
          <w:sz w:val="22"/>
        </w:rPr>
        <w:t>Unknown speaker 01:08:30</w:t>
      </w:r>
    </w:p>
    <w:p>
      <w:r>
        <w:rPr>
          <w:sz w:val="22"/>
        </w:rPr>
        <w:t>El esfuerzo que hacen estas personas por ayudar a la sociedad, al poner una escuela, no es solo cambiar sillas y mesas, sino cambiar vidas, lograr una profesionalización que ayude a salir adelante, incluso con orgullo familiar, ya que muchos son los primeros graduados de sus familias.</w:t>
      </w:r>
    </w:p>
    <w:p>
      <w:pPr>
        <w:jc w:val="left"/>
      </w:pPr>
    </w:p>
    <w:p>
      <w:r>
        <w:rPr>
          <w:sz w:val="22"/>
        </w:rPr>
        <w:t>Unknown speaker 01:08:50</w:t>
      </w:r>
    </w:p>
    <w:p>
      <w:r>
        <w:rPr>
          <w:sz w:val="22"/>
        </w:rPr>
        <w:t>Es un gran esfuerzo, con procesos desde hace muchos…</w:t>
      </w:r>
    </w:p>
    <w:p>
      <w:pPr>
        <w:jc w:val="left"/>
      </w:pPr>
    </w:p>
    <w:p>
      <w:r>
        <w:rPr>
          <w:sz w:val="22"/>
        </w:rPr>
        <w:t>Unknown speaker 01:10:00</w:t>
      </w:r>
    </w:p>
    <w:p>
      <w:r>
        <w:rPr>
          <w:sz w:val="22"/>
        </w:rPr>
        <w:t>muchos años en los que las instituciones han trabajado arduamente para poder llegar a esta calidad educativa, esta excelencia de la calidad. ¿Sí? Y y en este tenor también pedirle y solicitarle que también se reconozca, se reconozca a todas esas instituciones que también trabajamos en favor de México. Yo se lo agradezco mucho y espero que también se pueda tomar en cuenta. El trabajo que también hemos hecho del otro lado de las instituciones educativas. Muchas gracias.</w:t>
      </w:r>
    </w:p>
    <w:p>
      <w:pPr>
        <w:jc w:val="left"/>
      </w:pPr>
    </w:p>
    <w:p>
      <w:r>
        <w:rPr>
          <w:sz w:val="22"/>
        </w:rPr>
        <w:t>Unknown speaker 01:10:32</w:t>
      </w:r>
    </w:p>
    <w:p>
      <w:r>
        <w:rPr>
          <w:sz w:val="22"/>
        </w:rPr>
        <w:t>Muchas gracias.</w:t>
      </w:r>
    </w:p>
    <w:p>
      <w:pPr>
        <w:jc w:val="left"/>
      </w:pPr>
    </w:p>
    <w:p>
      <w:r>
        <w:rPr>
          <w:sz w:val="22"/>
        </w:rPr>
        <w:t>Unknown speaker 01:10:34</w:t>
      </w:r>
    </w:p>
    <w:p>
      <w:r>
        <w:rPr>
          <w:sz w:val="22"/>
        </w:rPr>
        <w:t>A distancia ha solicitado la palabra el maestro Rodrigo López Zabala, subsecretario de Educación Media y Superior de Sinaloa, del gobierno del estado de Sinaloa. Les vamos a pedir que sean breves en sus intervenciones, por favor. Adelante, maestro Rodrigo López.</w:t>
      </w:r>
    </w:p>
    <w:p>
      <w:pPr>
        <w:jc w:val="left"/>
      </w:pPr>
    </w:p>
    <w:p>
      <w:r>
        <w:rPr>
          <w:sz w:val="22"/>
        </w:rPr>
        <w:t>Unknown speaker 01:10:54</w:t>
      </w:r>
    </w:p>
    <w:p>
      <w:r>
        <w:rPr>
          <w:sz w:val="22"/>
        </w:rPr>
        <w:t>¿No se le escucha?</w:t>
      </w:r>
    </w:p>
    <w:p>
      <w:pPr>
        <w:jc w:val="left"/>
      </w:pPr>
    </w:p>
    <w:p>
      <w:r>
        <w:rPr>
          <w:sz w:val="22"/>
        </w:rPr>
        <w:t>Unknown speaker 01:11:04</w:t>
      </w:r>
    </w:p>
    <w:p>
      <w:r>
        <w:rPr>
          <w:sz w:val="22"/>
        </w:rPr>
        <w:t>Si pueden encender su micrófono, no no le estamos escuchando, por favor. Ah, sí, ya. Gracias.</w:t>
      </w:r>
    </w:p>
    <w:p>
      <w:pPr>
        <w:jc w:val="left"/>
      </w:pPr>
    </w:p>
    <w:p>
      <w:r>
        <w:rPr>
          <w:sz w:val="22"/>
        </w:rPr>
        <w:t>Unknown speaker 01:11:09</w:t>
      </w:r>
    </w:p>
    <w:p>
      <w:r>
        <w:rPr>
          <w:sz w:val="22"/>
        </w:rPr>
        <w:t>Bien, eh creo que primero comentar muy rapidito eh hm que a tono con la propuesta que nos han presentado acerca del sistema de evaluación y acreditación hm eh a propósito del foro eh del del parlamento abierto que ayer tuvimos la última ah sesión para hm aprobar la iniciativa para presentarse la iniciativa de ley estatal de educación superior acá en Sinaloa. Eh una de las propuestas eh que ah se han presentado para que se recoja es la creación del sistema estatal de evaluación y acreditación. Eh y las precisiones que ayer mismo en el parlamento hicimos eh están muy en sintonía con esta propuesta, dado que el documento ya lo conocíamos. Además de que en conversaciones con eh la la presidencia de la comisión de educación del Congreso y las mismas fracciones parlamentarias están muy abiertos a esa posibilidad de incluir el sistema total de evaluación y acreditación en Sinaloa. Eh además de otras que están eh pues</w:t>
      </w:r>
    </w:p>
    <w:p>
      <w:pPr>
        <w:jc w:val="left"/>
      </w:pPr>
    </w:p>
    <w:p>
      <w:r>
        <w:rPr>
          <w:sz w:val="22"/>
        </w:rPr>
        <w:t>Unknown speaker 01:12:30</w:t>
      </w:r>
    </w:p>
    <w:p>
      <w:r>
        <w:rPr>
          <w:sz w:val="22"/>
        </w:rPr>
        <w:t>por supuesto, en plena armonización con la Ley General de Educación Superior.</w:t>
      </w:r>
    </w:p>
    <w:p>
      <w:pPr>
        <w:jc w:val="left"/>
      </w:pPr>
    </w:p>
    <w:p>
      <w:r>
        <w:rPr>
          <w:sz w:val="22"/>
        </w:rPr>
        <w:t>Unknown speaker 01:12:34</w:t>
      </w:r>
    </w:p>
    <w:p>
      <w:r>
        <w:rPr>
          <w:sz w:val="22"/>
        </w:rPr>
        <w:t>eh esa es una cosa, la otra que comentar eh que hm</w:t>
      </w:r>
    </w:p>
    <w:p>
      <w:pPr>
        <w:jc w:val="left"/>
      </w:pPr>
    </w:p>
    <w:p>
      <w:r>
        <w:rPr>
          <w:sz w:val="22"/>
        </w:rPr>
        <w:t>Unknown speaker 01:12:36</w:t>
      </w:r>
    </w:p>
    <w:p>
      <w:r>
        <w:rPr>
          <w:sz w:val="22"/>
        </w:rPr>
        <w:t>en 15 días vamos a iniciar una jornada nosotros en las instituciones de educación superior eh o en regiones, en zonas porque es muy complicado hacer institución por institución</w:t>
      </w:r>
    </w:p>
    <w:p>
      <w:pPr>
        <w:jc w:val="left"/>
      </w:pPr>
    </w:p>
    <w:p>
      <w:r>
        <w:rPr>
          <w:sz w:val="22"/>
        </w:rPr>
        <w:t>Unknown speaker 01:12:42</w:t>
      </w:r>
    </w:p>
    <w:p>
      <w:r>
        <w:rPr>
          <w:sz w:val="22"/>
        </w:rPr>
        <w:t>eh acerca de una consulta que vamos a llevar a cabo eh con titulares, con académicos, con estudiantes eh a propósito del plan sectorial de educación que acá el gobierno de Sinaloa después del plan estatal de desarrollo estamos ahora con el sectorial.</w:t>
      </w:r>
    </w:p>
    <w:p>
      <w:pPr>
        <w:jc w:val="left"/>
      </w:pPr>
    </w:p>
    <w:p>
      <w:r>
        <w:rPr>
          <w:sz w:val="22"/>
        </w:rPr>
        <w:t>Unknown speaker 01:12:47</w:t>
      </w:r>
    </w:p>
    <w:p>
      <w:r>
        <w:rPr>
          <w:sz w:val="22"/>
        </w:rPr>
        <w:t>eh en ese marco podría hacerse una participación eh por parte de la colega que ahorita informaba sobre el avance y la posibilidad de que en Sinaloa pudiera eh llevarse a cabo también eh esta eh formar parte de esa jornada de sensibilización como ella ya lo decía.</w:t>
      </w:r>
    </w:p>
    <w:p>
      <w:pPr>
        <w:jc w:val="left"/>
      </w:pPr>
    </w:p>
    <w:p>
      <w:r>
        <w:rPr>
          <w:sz w:val="22"/>
        </w:rPr>
        <w:t>Unknown speaker 01:12:53</w:t>
      </w:r>
    </w:p>
    <w:p>
      <w:r>
        <w:rPr>
          <w:sz w:val="22"/>
        </w:rPr>
        <w:t>y sobre todo muy en sintonía con esto que estamos pensando de la creación del sistema estatal de educación superior.</w:t>
      </w:r>
    </w:p>
    <w:p>
      <w:pPr>
        <w:jc w:val="left"/>
      </w:pPr>
    </w:p>
    <w:p>
      <w:r>
        <w:rPr>
          <w:sz w:val="22"/>
        </w:rPr>
        <w:t>Unknown speaker 01:13:00</w:t>
      </w:r>
    </w:p>
    <w:p>
      <w:r>
        <w:rPr>
          <w:sz w:val="22"/>
        </w:rPr>
        <w:t>hm esto está en la línea del</w:t>
      </w:r>
    </w:p>
    <w:p>
      <w:pPr>
        <w:jc w:val="left"/>
      </w:pPr>
    </w:p>
    <w:p>
      <w:r>
        <w:rPr>
          <w:sz w:val="22"/>
        </w:rPr>
        <w:t>Unknown speaker 01:13:45</w:t>
      </w:r>
    </w:p>
    <w:p>
      <w:r>
        <w:rPr>
          <w:sz w:val="22"/>
        </w:rPr>
        <w:t>lo que ya resolvimos en CUPEs eh porque estamos elaborando y lo vamos a presentar a la plenaria del CUPEs es es la las líneas para el desarrollo de educación superior en donde se inserta muy bien eh este sistema de evaluación eh que ahora se propone y que queremos que acá en Sinaloa también prospere eso en la iniciativa que en estos días en este mes próximo ya se presentará al congreso</w:t>
      </w:r>
    </w:p>
    <w:p>
      <w:pPr>
        <w:jc w:val="left"/>
      </w:pPr>
    </w:p>
    <w:p>
      <w:r>
        <w:rPr>
          <w:sz w:val="22"/>
        </w:rPr>
        <w:t>Unknown speaker 01:14:02</w:t>
      </w:r>
    </w:p>
    <w:p>
      <w:r>
        <w:rPr>
          <w:sz w:val="22"/>
        </w:rPr>
        <w:t>muchas gracias muchísimas gracias eh subsecretario ha solicitado la palabra también la secretaria técnica del Consejo Regional Noroeste de la ANUIES representante del Tecnológico de Monterrey la doctora Miriam Inojosa adelante Miriam</w:t>
      </w:r>
    </w:p>
    <w:p>
      <w:pPr>
        <w:jc w:val="left"/>
      </w:pPr>
    </w:p>
    <w:p>
      <w:r>
        <w:rPr>
          <w:sz w:val="22"/>
        </w:rPr>
        <w:t>Unknown speaker 01:14:15</w:t>
      </w:r>
    </w:p>
    <w:p>
      <w:r>
        <w:rPr>
          <w:sz w:val="22"/>
        </w:rPr>
        <w:t>tu micrófono por favor no te escuchamos bueno parece que tenemos un problema técnico también eh vamos aquí está adelante</w:t>
      </w:r>
    </w:p>
    <w:p>
      <w:pPr>
        <w:jc w:val="left"/>
      </w:pPr>
    </w:p>
    <w:p>
      <w:r>
        <w:rPr>
          <w:sz w:val="22"/>
        </w:rPr>
        <w:t>Unknown speaker 01:14:25</w:t>
      </w:r>
    </w:p>
    <w:p>
      <w:r>
        <w:rPr>
          <w:sz w:val="22"/>
        </w:rPr>
        <w:t>me permitía este abrir mi micrófono buenas tardes con la representación del Tecnológico de Monterrey para secundar la moción hecha por FIMPES de que dicha federación sea</w:t>
      </w:r>
    </w:p>
    <w:p>
      <w:pPr>
        <w:jc w:val="left"/>
      </w:pPr>
    </w:p>
    <w:p>
      <w:r>
        <w:rPr>
          <w:sz w:val="22"/>
        </w:rPr>
        <w:t>Unknown speaker 01:15:00</w:t>
      </w:r>
    </w:p>
    <w:p>
      <w:r>
        <w:rPr>
          <w:sz w:val="22"/>
        </w:rPr>
        <w:t>integrada al comité técnico del CEA, creemos que la enorme experiencia que ha desarrollado en el tema de acreditaciones sería valiosísima, además de la sensibilidad que tiene con respecto a las situaciones propias de las instituciones de educación superior de carácter particular. Es cuanto.</w:t>
      </w:r>
    </w:p>
    <w:p>
      <w:pPr>
        <w:jc w:val="left"/>
      </w:pPr>
    </w:p>
    <w:p>
      <w:r>
        <w:rPr>
          <w:sz w:val="22"/>
        </w:rPr>
        <w:t>Unknown speaker 01:15:19</w:t>
      </w:r>
    </w:p>
    <w:p>
      <w:r>
        <w:rPr>
          <w:sz w:val="22"/>
        </w:rPr>
        <w:t>Muchas gracias. Eh saludo y agradezco la presencia del director general del SIMBESP, José Mustre, doctor José Mustre, a quien le cedo la palabra. Adelante, por favor. Si le pasan un micrófono, por favor.</w:t>
      </w:r>
    </w:p>
    <w:p>
      <w:pPr>
        <w:jc w:val="left"/>
      </w:pPr>
    </w:p>
    <w:p>
      <w:r>
        <w:rPr>
          <w:sz w:val="22"/>
        </w:rPr>
        <w:t>Unknown speaker 01:15:36</w:t>
      </w:r>
    </w:p>
    <w:p>
      <w:r>
        <w:rPr>
          <w:sz w:val="22"/>
        </w:rPr>
        <w:t>Muchas gracias eh eh muchos saludos eh señora secretaria, es un placer que esté con nosotros. Era nada más una pequeña observación entendiendo y y eh reconociendo este la importancia de eh esta iniciativa de evaluación en la parte en donde se enfatizó eh tenerla como algo integral y no separar necesariamente la parte de eh eh pregrado con con posgrado eh tal vez nada más eh poner en en contexto la particularidad de que hemos una eh serie de instituciones de educación superior que nada más tenemos exclusivamente la parte de posgrado e investigación como el SIMBESP, pero muchos centros de investigación eh eh coordinados por CONACYT y por otras secretarías de estado y creo que es importante tomar en cuenta esa particularidad es es la la única observación este pero muchas gracias. Bueno la la maestra este eh obviamente conoce muy bien esta parte y y y este incluso tal vez coordinar esto con el sistema de evaluación que ha tenido CONACYT con anterioridad sería sería importante. Muchas gracias.</w:t>
      </w:r>
    </w:p>
    <w:p>
      <w:pPr>
        <w:jc w:val="left"/>
      </w:pPr>
    </w:p>
    <w:p>
      <w:r>
        <w:rPr>
          <w:sz w:val="22"/>
        </w:rPr>
        <w:t>Unknown speaker 01:16:05</w:t>
      </w:r>
    </w:p>
    <w:p>
      <w:r>
        <w:rPr>
          <w:sz w:val="22"/>
        </w:rPr>
        <w:t>Muchas gracias. Antes de pasar al siguiente punto, saludo a la doctora Gloria del Castillo, directora de FLACSO, muchas gracias por su presencia, a la doctora Tania Rodríguez, rectora de la Universidad Autónoma de la Ciudad de México, a por supuesto al maestro Raúl Martínez, eh dirigente de la ANUT, la Asociación Nacional de Universidades Tecnológicas. Muchas gracias Raúl y ya saludé a la maestra María Luisa Flores del Valle eh</w:t>
      </w:r>
    </w:p>
    <w:p>
      <w:pPr>
        <w:jc w:val="left"/>
      </w:pPr>
    </w:p>
    <w:p>
      <w:r>
        <w:rPr>
          <w:sz w:val="22"/>
        </w:rPr>
        <w:t>Unknown speaker 01:17:30</w:t>
      </w:r>
    </w:p>
    <w:p>
      <w:r>
        <w:rPr>
          <w:sz w:val="22"/>
        </w:rPr>
        <w:t>eh titular de Alpes, muchas gracias por su presencia.</w:t>
      </w:r>
    </w:p>
    <w:p>
      <w:pPr>
        <w:jc w:val="left"/>
      </w:pPr>
    </w:p>
    <w:p>
      <w:r>
        <w:rPr>
          <w:sz w:val="22"/>
        </w:rPr>
        <w:t>Unknown speaker 01:17:33</w:t>
      </w:r>
    </w:p>
    <w:p>
      <w:r>
        <w:rPr>
          <w:sz w:val="22"/>
        </w:rPr>
        <w:t>Y el siguiente tema corresponde a los avances en la elaboración del programa nacional de educación superior,</w:t>
      </w:r>
    </w:p>
    <w:p>
      <w:pPr>
        <w:jc w:val="left"/>
      </w:pPr>
    </w:p>
    <w:p>
      <w:r>
        <w:rPr>
          <w:sz w:val="22"/>
        </w:rPr>
        <w:t>Unknown speaker 01:17:36</w:t>
      </w:r>
    </w:p>
    <w:p>
      <w:r>
        <w:rPr>
          <w:sz w:val="22"/>
        </w:rPr>
        <w:t>que será expuesto por el doctor Javier Mendoza, eh a quien cedo la palabra.</w:t>
      </w:r>
    </w:p>
    <w:p>
      <w:pPr>
        <w:jc w:val="left"/>
      </w:pPr>
    </w:p>
    <w:p>
      <w:r>
        <w:rPr>
          <w:sz w:val="22"/>
        </w:rPr>
        <w:t>Unknown speaker 01:17:41</w:t>
      </w:r>
    </w:p>
    <w:p>
      <w:r>
        <w:rPr>
          <w:sz w:val="22"/>
        </w:rPr>
        <w:t>Adelante, Javier.</w:t>
      </w:r>
    </w:p>
    <w:p>
      <w:pPr>
        <w:jc w:val="left"/>
      </w:pPr>
    </w:p>
    <w:p>
      <w:r>
        <w:rPr>
          <w:sz w:val="22"/>
        </w:rPr>
        <w:t>Unknown speaker 01:17:42</w:t>
      </w:r>
    </w:p>
    <w:p>
      <w:r>
        <w:rPr>
          <w:sz w:val="22"/>
        </w:rPr>
        <w:t>Sí, gracias. Buenos días, tengan todas y todos en eh representación de eh las coordinadoras de la de la comisión de este para la elaboración del programa nacional de educación superior que por compromisos no pudieron estar, la doctora Angélica Buen día de la Juan Soto Chimilco y la este doctora Alma Herrera del Instituto de Estudios Superiores Rosario Castellanos me han pedido que presente muy brevemente los avances del trabajo de esta comisión.</w:t>
      </w:r>
    </w:p>
    <w:p>
      <w:pPr>
        <w:jc w:val="left"/>
      </w:pPr>
    </w:p>
    <w:p>
      <w:r>
        <w:rPr>
          <w:sz w:val="22"/>
        </w:rPr>
        <w:t>Unknown speaker 01:18:25</w:t>
      </w:r>
    </w:p>
    <w:p>
      <w:r>
        <w:rPr>
          <w:sz w:val="22"/>
        </w:rPr>
        <w:t>Como ya se había informado en la anterior sesión eh del Conaces, bueno, en eh con base en el artículo 56 y otros artículos de la Ley General de Educación Superior y el décimo transitorio eh se emitió por parte del Conaces la convocatoria para conformar la comisión, la cual se instaló el 13 de mayo con eh alrededor de 60 integrantes, representantes de los estados, representantes de los diversos subsistemas y eh eh colegas de la subsecretaría educación superior de los diferentes subsistemas institucionales.</w:t>
      </w:r>
    </w:p>
    <w:p>
      <w:pPr>
        <w:jc w:val="left"/>
      </w:pPr>
    </w:p>
    <w:p>
      <w:r>
        <w:rPr>
          <w:sz w:val="22"/>
        </w:rPr>
        <w:t>Unknown speaker 01:18:59</w:t>
      </w:r>
    </w:p>
    <w:p>
      <w:r>
        <w:rPr>
          <w:sz w:val="22"/>
        </w:rPr>
        <w:t>Se formó un grupo coordinador para impulsar el trabajo en la comisión que este conformado por alrededor de una docena de eh colegas que ya están trabajando, han tenido una alrededor de una decena de reuniones hasta la fecha. La comisión ampliada se ha reunido en dos ocasiones y cabe destacar que en el mes de julio sostuvimos una reunión de trabajo con el subsecretario eh Luciano Concheiro y con todos los directores de la eh de las unidades de la subsecretaría de Educación Superior en donde la comisión se enteró de los avances de los proyectos y de las acciones que se tienen en cada uno de los ámbitos de la educación superior.</w:t>
      </w:r>
    </w:p>
    <w:p>
      <w:pPr>
        <w:jc w:val="left"/>
      </w:pPr>
    </w:p>
    <w:p>
      <w:r>
        <w:rPr>
          <w:sz w:val="22"/>
        </w:rPr>
        <w:t>Unknown speaker 01:19:26</w:t>
      </w:r>
    </w:p>
    <w:p>
      <w:r>
        <w:rPr>
          <w:sz w:val="22"/>
        </w:rPr>
        <w:t>Eh ¿cuáles son las bases normativas y programáticas de este programa? Bueno, pues ustedes ya lo saben, no hay que eh</w:t>
      </w:r>
    </w:p>
    <w:p>
      <w:pPr>
        <w:jc w:val="left"/>
      </w:pPr>
    </w:p>
    <w:p>
      <w:r>
        <w:rPr>
          <w:sz w:val="22"/>
        </w:rPr>
        <w:t>Unknown speaker 01:20:00</w:t>
      </w:r>
    </w:p>
    <w:p>
      <w:r>
        <w:rPr>
          <w:sz w:val="22"/>
        </w:rPr>
        <w:t>de ser esto muy, muy, muy experto en esto, porque este es el artículo tercero de la Constitución Política</w:t>
      </w:r>
    </w:p>
    <w:p>
      <w:pPr>
        <w:jc w:val="left"/>
      </w:pPr>
    </w:p>
    <w:p>
      <w:r>
        <w:rPr>
          <w:sz w:val="22"/>
        </w:rPr>
        <w:t>Unknown speaker 01:20:03</w:t>
      </w:r>
    </w:p>
    <w:p>
      <w:r>
        <w:rPr>
          <w:sz w:val="22"/>
        </w:rPr>
        <w:t>resultan de la reforma de 2019, la Ley General de Educación y particularmente la Ley General de Educación Superior,</w:t>
      </w:r>
    </w:p>
    <w:p>
      <w:pPr>
        <w:jc w:val="left"/>
      </w:pPr>
    </w:p>
    <w:p>
      <w:r>
        <w:rPr>
          <w:sz w:val="22"/>
        </w:rPr>
        <w:t>Unknown speaker 01:20:09</w:t>
      </w:r>
    </w:p>
    <w:p>
      <w:r>
        <w:rPr>
          <w:sz w:val="22"/>
        </w:rPr>
        <w:t>pero también existen otros documentos normativos y programáticos, como es el Plan Nacional de Desarrollo de 1924,</w:t>
      </w:r>
    </w:p>
    <w:p>
      <w:pPr>
        <w:jc w:val="left"/>
      </w:pPr>
    </w:p>
    <w:p>
      <w:r>
        <w:rPr>
          <w:sz w:val="22"/>
        </w:rPr>
        <w:t>Unknown speaker 01:20:19</w:t>
      </w:r>
    </w:p>
    <w:p>
      <w:r>
        <w:rPr>
          <w:sz w:val="22"/>
        </w:rPr>
        <w:t>el programa sectorial de Educación 2024 y la Secretaría de Hacienda emitió los criterios para elaborar,</w:t>
      </w:r>
    </w:p>
    <w:p>
      <w:pPr>
        <w:jc w:val="left"/>
      </w:pPr>
    </w:p>
    <w:p>
      <w:r>
        <w:rPr>
          <w:sz w:val="22"/>
        </w:rPr>
        <w:t>Unknown speaker 01:20:28</w:t>
      </w:r>
    </w:p>
    <w:p>
      <w:r>
        <w:rPr>
          <w:sz w:val="22"/>
        </w:rPr>
        <w:t>dictaminar, aprobar y dar seguimiento a los programas derivados del Plan Nacional de Desarrollo y este programa que está considerado en la Ley General de Educación Superior,</w:t>
      </w:r>
    </w:p>
    <w:p>
      <w:pPr>
        <w:jc w:val="left"/>
      </w:pPr>
    </w:p>
    <w:p>
      <w:r>
        <w:rPr>
          <w:sz w:val="22"/>
        </w:rPr>
        <w:t>Unknown speaker 01:20:40</w:t>
      </w:r>
    </w:p>
    <w:p>
      <w:r>
        <w:rPr>
          <w:sz w:val="22"/>
        </w:rPr>
        <w:t>es un programa que se deriva del Plan Nacional de Desarrollo y por lo tanto tiene que seguir la estructura que establece la Secretaría de Hacienda,</w:t>
      </w:r>
    </w:p>
    <w:p>
      <w:pPr>
        <w:jc w:val="left"/>
      </w:pPr>
    </w:p>
    <w:p>
      <w:r>
        <w:rPr>
          <w:sz w:val="22"/>
        </w:rPr>
        <w:t>Unknown speaker 01:20:51</w:t>
      </w:r>
    </w:p>
    <w:p>
      <w:r>
        <w:rPr>
          <w:sz w:val="22"/>
        </w:rPr>
        <w:t>pero también están sirviendo de base los diversos y múltiples documentos ya elaborados por las comisiones del CONACES, como sabemos en esta reunión,</w:t>
      </w:r>
    </w:p>
    <w:p>
      <w:pPr>
        <w:jc w:val="left"/>
      </w:pPr>
    </w:p>
    <w:p>
      <w:r>
        <w:rPr>
          <w:sz w:val="22"/>
        </w:rPr>
        <w:t>Unknown speaker 01:21:04</w:t>
      </w:r>
    </w:p>
    <w:p>
      <w:r>
        <w:rPr>
          <w:sz w:val="22"/>
        </w:rPr>
        <w:t>todo lo que tiene que ver en materia de evaluación y acreditación que María José ha dado a conocer todos los avances en</w:t>
      </w:r>
    </w:p>
    <w:p>
      <w:pPr>
        <w:jc w:val="left"/>
      </w:pPr>
    </w:p>
    <w:p>
      <w:r>
        <w:rPr>
          <w:sz w:val="22"/>
        </w:rPr>
        <w:t>Unknown speaker 01:21:12</w:t>
      </w:r>
    </w:p>
    <w:p>
      <w:r>
        <w:rPr>
          <w:sz w:val="22"/>
        </w:rPr>
        <w:t>de las CUEPES, los avances en armonización normativa y también se ha estado tomando y analizando un documento muy importante que es bueno,</w:t>
      </w:r>
    </w:p>
    <w:p>
      <w:pPr>
        <w:jc w:val="left"/>
      </w:pPr>
    </w:p>
    <w:p>
      <w:r>
        <w:rPr>
          <w:sz w:val="22"/>
        </w:rPr>
        <w:t>Unknown speaker 01:21:18</w:t>
      </w:r>
    </w:p>
    <w:p>
      <w:r>
        <w:rPr>
          <w:sz w:val="22"/>
        </w:rPr>
        <w:t>documentos en plural que son los documentos que se discutieron en la reciente Conferencia Mundial de Educación Superior en Barcelona este año y está también obviamente por ley tenemos que considerar los objetivos 2030 del desarrollo sostenible de la ONU.</w:t>
      </w:r>
    </w:p>
    <w:p>
      <w:pPr>
        <w:jc w:val="left"/>
      </w:pPr>
    </w:p>
    <w:p>
      <w:r>
        <w:rPr>
          <w:sz w:val="22"/>
        </w:rPr>
        <w:t>Unknown speaker 01:21:30</w:t>
      </w:r>
    </w:p>
    <w:p>
      <w:r>
        <w:rPr>
          <w:sz w:val="22"/>
        </w:rPr>
        <w:t>La siguiente, por favor. Bueno, la ley dispone que este programa debe reconocer el diferente nivel de desarrollo de las instituciones que integran cada subsistema y uno de los grandes esfuerzos que se ha tenido es analizar, diagnosticar las particularidades del subsistema de</w:t>
      </w:r>
    </w:p>
    <w:p>
      <w:pPr>
        <w:jc w:val="left"/>
      </w:pPr>
    </w:p>
    <w:p>
      <w:r>
        <w:rPr>
          <w:sz w:val="22"/>
        </w:rPr>
        <w:t>Unknown speaker 01:21:44</w:t>
      </w:r>
    </w:p>
    <w:p>
      <w:r>
        <w:rPr>
          <w:sz w:val="22"/>
        </w:rPr>
        <w:t>universitario, tecnológico, de escuelas normales e instituciones de formación docente. Este programa también señala la ley será presentado en la programación estratégica del sistema educativo nacional para el cumplimiento de sus fines y propósitos.</w:t>
      </w:r>
    </w:p>
    <w:p>
      <w:pPr>
        <w:jc w:val="left"/>
      </w:pPr>
    </w:p>
    <w:p>
      <w:r>
        <w:rPr>
          <w:sz w:val="22"/>
        </w:rPr>
        <w:t>Unknown speaker 01:22:09</w:t>
      </w:r>
    </w:p>
    <w:p>
      <w:r>
        <w:rPr>
          <w:sz w:val="22"/>
        </w:rPr>
        <w:t>Será actualizado cada cinco años e incluirá una visión prospectiva y a largo plazo. Observará lo dispuesto en la Constitución Política de los Estados Unidos Mexicanos, la Ley General de Educación Superior, la Ley General de Educación y demás disposiciones aplicables.</w:t>
      </w:r>
    </w:p>
    <w:p>
      <w:pPr>
        <w:jc w:val="left"/>
      </w:pPr>
    </w:p>
    <w:p>
      <w:r>
        <w:rPr>
          <w:sz w:val="22"/>
        </w:rPr>
        <w:t>Unknown speaker 01:22:27</w:t>
      </w:r>
    </w:p>
    <w:p>
      <w:r>
        <w:rPr>
          <w:sz w:val="22"/>
        </w:rPr>
        <w:t>Recibirá las propuestas que se formulen en el seno del Consejo Nacional para la Coordinación de la Educación Superior y las instancias de vinculación, consulta y participación social.</w:t>
      </w:r>
    </w:p>
    <w:p>
      <w:pPr>
        <w:jc w:val="left"/>
      </w:pPr>
    </w:p>
    <w:p>
      <w:r>
        <w:rPr>
          <w:sz w:val="22"/>
        </w:rPr>
        <w:t>Unknown speaker 01:22:30</w:t>
      </w:r>
    </w:p>
    <w:p>
      <w:r>
        <w:rPr>
          <w:sz w:val="22"/>
        </w:rPr>
        <w:t>cada cinco años</w:t>
      </w:r>
    </w:p>
    <w:p>
      <w:pPr>
        <w:jc w:val="left"/>
      </w:pPr>
    </w:p>
    <w:p>
      <w:r>
        <w:rPr>
          <w:sz w:val="22"/>
        </w:rPr>
        <w:t>Unknown speaker 01:22:31</w:t>
      </w:r>
    </w:p>
    <w:p>
      <w:r>
        <w:rPr>
          <w:sz w:val="22"/>
        </w:rPr>
        <w:t>y debe incluir una visión prospectiva y a largo plazo, lo cual es muy importante.</w:t>
      </w:r>
    </w:p>
    <w:p>
      <w:pPr>
        <w:jc w:val="left"/>
      </w:pPr>
    </w:p>
    <w:p>
      <w:r>
        <w:rPr>
          <w:sz w:val="22"/>
        </w:rPr>
        <w:t>Unknown speaker 01:22:36</w:t>
      </w:r>
    </w:p>
    <w:p>
      <w:r>
        <w:rPr>
          <w:sz w:val="22"/>
        </w:rPr>
        <w:t>ahora vamos a ver cómo este eh cuáles son los escenarios de planeación que se han acordado en la comisión</w:t>
      </w:r>
    </w:p>
    <w:p>
      <w:pPr>
        <w:jc w:val="left"/>
      </w:pPr>
    </w:p>
    <w:p>
      <w:r>
        <w:rPr>
          <w:sz w:val="22"/>
        </w:rPr>
        <w:t>Unknown speaker 01:22:41</w:t>
      </w:r>
    </w:p>
    <w:p>
      <w:r>
        <w:rPr>
          <w:sz w:val="22"/>
        </w:rPr>
        <w:t>y obviamente observará las disposiciones normativas y recibirá las propuestas de este Consejo Nacional de las comisiones estatales para la planeación de la educación superior</w:t>
      </w:r>
    </w:p>
    <w:p>
      <w:pPr>
        <w:jc w:val="left"/>
      </w:pPr>
    </w:p>
    <w:p>
      <w:r>
        <w:rPr>
          <w:sz w:val="22"/>
        </w:rPr>
        <w:t>Unknown speaker 01:22:47</w:t>
      </w:r>
    </w:p>
    <w:p>
      <w:r>
        <w:rPr>
          <w:sz w:val="22"/>
        </w:rPr>
        <w:t>y de todos los actores del sistema educativo nacional.</w:t>
      </w:r>
    </w:p>
    <w:p>
      <w:pPr>
        <w:jc w:val="left"/>
      </w:pPr>
    </w:p>
    <w:p>
      <w:r>
        <w:rPr>
          <w:sz w:val="22"/>
        </w:rPr>
        <w:t>Unknown speaker 01:22:50</w:t>
      </w:r>
    </w:p>
    <w:p>
      <w:r>
        <w:rPr>
          <w:sz w:val="22"/>
        </w:rPr>
        <w:t>La siguiente, por favor.</w:t>
      </w:r>
    </w:p>
    <w:p>
      <w:pPr>
        <w:jc w:val="left"/>
      </w:pPr>
    </w:p>
    <w:p>
      <w:r>
        <w:rPr>
          <w:sz w:val="22"/>
        </w:rPr>
        <w:t>Unknown speaker 01:22:52</w:t>
      </w:r>
    </w:p>
    <w:p>
      <w:r>
        <w:rPr>
          <w:sz w:val="22"/>
        </w:rPr>
        <w:t>Hemos decidido en la comisión trabajar en dos escenarios.</w:t>
      </w:r>
    </w:p>
    <w:p>
      <w:pPr>
        <w:jc w:val="left"/>
      </w:pPr>
    </w:p>
    <w:p>
      <w:r>
        <w:rPr>
          <w:sz w:val="22"/>
        </w:rPr>
        <w:t>Unknown speaker 01:22:57</w:t>
      </w:r>
    </w:p>
    <w:p>
      <w:r>
        <w:rPr>
          <w:sz w:val="22"/>
        </w:rPr>
        <w:t>Eh la siguiente, por favor.</w:t>
      </w:r>
    </w:p>
    <w:p>
      <w:pPr>
        <w:jc w:val="left"/>
      </w:pPr>
    </w:p>
    <w:p>
      <w:r>
        <w:rPr>
          <w:sz w:val="22"/>
        </w:rPr>
        <w:t>Unknown speaker 01:22:58</w:t>
      </w:r>
    </w:p>
    <w:p>
      <w:r>
        <w:rPr>
          <w:sz w:val="22"/>
        </w:rPr>
        <w:t>Eh el primero, que es el mandato de la ley, es el plan, el programa derivado del Plan Nacional de Desarrollo 22-24, que prácticamente va a ser 23-24.</w:t>
      </w:r>
    </w:p>
    <w:p>
      <w:pPr>
        <w:jc w:val="left"/>
      </w:pPr>
    </w:p>
    <w:p>
      <w:r>
        <w:rPr>
          <w:sz w:val="22"/>
        </w:rPr>
        <w:t>Unknown speaker 01:23:05</w:t>
      </w:r>
    </w:p>
    <w:p>
      <w:r>
        <w:rPr>
          <w:sz w:val="22"/>
        </w:rPr>
        <w:t>Ustedes, todos sabemos los que hemos trabajado en planeación, que un horizonte de dos años pues es muy limitativo,</w:t>
      </w:r>
    </w:p>
    <w:p>
      <w:pPr>
        <w:jc w:val="left"/>
      </w:pPr>
    </w:p>
    <w:p>
      <w:r>
        <w:rPr>
          <w:sz w:val="22"/>
        </w:rPr>
        <w:t>Unknown speaker 01:23:10</w:t>
      </w:r>
    </w:p>
    <w:p>
      <w:r>
        <w:rPr>
          <w:sz w:val="22"/>
        </w:rPr>
        <w:t>pero lo tenemos que hacer por ley, no sin que esto sea importante porque, retomando las acciones que se vienen realizando y las disposiciones de la ley de educación superior, se puede dar un avance muy importante en este último</w:t>
      </w:r>
    </w:p>
    <w:p>
      <w:pPr>
        <w:jc w:val="left"/>
      </w:pPr>
    </w:p>
    <w:p>
      <w:r>
        <w:rPr>
          <w:sz w:val="22"/>
        </w:rPr>
        <w:t>Unknown speaker 01:23:45</w:t>
      </w:r>
    </w:p>
    <w:p>
      <w:r>
        <w:rPr>
          <w:sz w:val="22"/>
        </w:rPr>
        <w:t>vemos este eh tercio del del actual sexenio.</w:t>
      </w:r>
    </w:p>
    <w:p>
      <w:pPr>
        <w:jc w:val="left"/>
      </w:pPr>
    </w:p>
    <w:p>
      <w:r>
        <w:rPr>
          <w:sz w:val="22"/>
        </w:rPr>
        <w:t>Unknown speaker 01:23:49</w:t>
      </w:r>
    </w:p>
    <w:p>
      <w:r>
        <w:rPr>
          <w:sz w:val="22"/>
        </w:rPr>
        <w:t>pero también trabajar con una visión prospectiva en el horizonte 22 42.</w:t>
      </w:r>
    </w:p>
    <w:p>
      <w:pPr>
        <w:jc w:val="left"/>
      </w:pPr>
    </w:p>
    <w:p>
      <w:r>
        <w:rPr>
          <w:sz w:val="22"/>
        </w:rPr>
        <w:t>Unknown speaker 01:23:52</w:t>
      </w:r>
    </w:p>
    <w:p>
      <w:r>
        <w:rPr>
          <w:sz w:val="22"/>
        </w:rPr>
        <w:t>es decir, a largo plazo poder plantear aquellas acciones que requieren que se derivan de una política de estado,</w:t>
      </w:r>
    </w:p>
    <w:p>
      <w:pPr>
        <w:jc w:val="left"/>
      </w:pPr>
    </w:p>
    <w:p>
      <w:r>
        <w:rPr>
          <w:sz w:val="22"/>
        </w:rPr>
        <w:t>Unknown speaker 01:23:55</w:t>
      </w:r>
    </w:p>
    <w:p>
      <w:r>
        <w:rPr>
          <w:sz w:val="22"/>
        </w:rPr>
        <w:t>una política eh eh con la participación eh de todos los actores involucrados en el sistema de educación superior y este horizonte de 20 años con una visión prospectiva,</w:t>
      </w:r>
    </w:p>
    <w:p>
      <w:pPr>
        <w:jc w:val="left"/>
      </w:pPr>
    </w:p>
    <w:p>
      <w:r>
        <w:rPr>
          <w:sz w:val="22"/>
        </w:rPr>
        <w:t>Unknown speaker 01:24:01</w:t>
      </w:r>
    </w:p>
    <w:p>
      <w:r>
        <w:rPr>
          <w:sz w:val="22"/>
        </w:rPr>
        <w:t>pues puede realmente hacer sostenible sostenibles los procesos de cambio de las instituciones.</w:t>
      </w:r>
    </w:p>
    <w:p>
      <w:pPr>
        <w:jc w:val="left"/>
      </w:pPr>
    </w:p>
    <w:p>
      <w:r>
        <w:rPr>
          <w:sz w:val="22"/>
        </w:rPr>
        <w:t>Unknown speaker 01:24:05</w:t>
      </w:r>
    </w:p>
    <w:p>
      <w:r>
        <w:rPr>
          <w:sz w:val="22"/>
        </w:rPr>
        <w:t>La siguiente, por favor.</w:t>
      </w:r>
    </w:p>
    <w:p>
      <w:pPr>
        <w:jc w:val="left"/>
      </w:pPr>
    </w:p>
    <w:p>
      <w:r>
        <w:rPr>
          <w:sz w:val="22"/>
        </w:rPr>
        <w:t>Unknown speaker 01:24:07</w:t>
      </w:r>
    </w:p>
    <w:p>
      <w:r>
        <w:rPr>
          <w:sz w:val="22"/>
        </w:rPr>
        <w:t>Hemos definido diferentes elementos metodológicos, no me detengo en ellos analizar la tendencia y escenarios eh tanto a nivel mundial como nacional,</w:t>
      </w:r>
    </w:p>
    <w:p>
      <w:pPr>
        <w:jc w:val="left"/>
      </w:pPr>
    </w:p>
    <w:p>
      <w:r>
        <w:rPr>
          <w:sz w:val="22"/>
        </w:rPr>
        <w:t>Unknown speaker 01:24:16</w:t>
      </w:r>
    </w:p>
    <w:p>
      <w:r>
        <w:rPr>
          <w:sz w:val="22"/>
        </w:rPr>
        <w:t>pero también a nivel local, regional y territorial. Esto es algo una política muy importante que se ha venido impulsando en este en el eh ya desde el programa sectorial de educación en el ámbito de educación superior,</w:t>
      </w:r>
    </w:p>
    <w:p>
      <w:pPr>
        <w:jc w:val="left"/>
      </w:pPr>
    </w:p>
    <w:p>
      <w:r>
        <w:rPr>
          <w:sz w:val="22"/>
        </w:rPr>
        <w:t>Unknown speaker 01:24:27</w:t>
      </w:r>
    </w:p>
    <w:p>
      <w:r>
        <w:rPr>
          <w:sz w:val="22"/>
        </w:rPr>
        <w:t>analizar las relaciones sociedad educación superior y ver la convergencia de</w:t>
      </w:r>
    </w:p>
    <w:p>
      <w:pPr>
        <w:jc w:val="left"/>
      </w:pPr>
    </w:p>
    <w:p>
      <w:r>
        <w:rPr>
          <w:sz w:val="22"/>
        </w:rPr>
        <w:t>Unknown speaker 01:25:00</w:t>
      </w:r>
    </w:p>
    <w:p>
      <w:r>
        <w:rPr>
          <w:sz w:val="22"/>
        </w:rPr>
        <w:t>a todos los actores para un cambio, un cambio sostenible, un cambio estructural en y de las políticas para la educación superior.</w:t>
      </w:r>
    </w:p>
    <w:p>
      <w:pPr>
        <w:jc w:val="left"/>
      </w:pPr>
    </w:p>
    <w:p>
      <w:r>
        <w:rPr>
          <w:sz w:val="22"/>
        </w:rPr>
        <w:t>Unknown speaker 01:25:06</w:t>
      </w:r>
    </w:p>
    <w:p>
      <w:r>
        <w:rPr>
          <w:sz w:val="22"/>
        </w:rPr>
        <w:t>Y por supuesto que estamos tomando como un elemento fundamental la siguiente, por favor, las eh diferentes eh los diferentes proyectos que se vienen trabajando en este consejo, o sea, todo lo que tiene que ver con armonización normativa, con excelencia educativa, evaluación, acreditación, eh fomento de la planeación estatal, etcétera, y todo y tenemos en el centro una nueva gobernabilidad.</w:t>
      </w:r>
    </w:p>
    <w:p>
      <w:pPr>
        <w:jc w:val="left"/>
      </w:pPr>
    </w:p>
    <w:p>
      <w:r>
        <w:rPr>
          <w:sz w:val="22"/>
        </w:rPr>
        <w:t>Unknown speaker 01:25:11</w:t>
      </w:r>
    </w:p>
    <w:p>
      <w:r>
        <w:rPr>
          <w:sz w:val="22"/>
        </w:rPr>
        <w:t>Ahí tenemos una discusión que creo que la vamos a a seguir dando, si es gobernanza, es gobernabilidad, es gubernamentalidad, con Luciano lo hemos discutido mucho esto y es entre los académicos ha habido discusiones interesantes, pero se trata de una construcción nueva de lo que la ley dice el Sistema Nacional de Educación Superior.</w:t>
      </w:r>
    </w:p>
    <w:p>
      <w:pPr>
        <w:jc w:val="left"/>
      </w:pPr>
    </w:p>
    <w:p>
      <w:r>
        <w:rPr>
          <w:sz w:val="22"/>
        </w:rPr>
        <w:t>Unknown speaker 01:25:41</w:t>
      </w:r>
    </w:p>
    <w:p>
      <w:r>
        <w:rPr>
          <w:sz w:val="22"/>
        </w:rPr>
        <w:t>Es decir, ya tenemos los instrumentos para la elaboración de este programa eh y co y tenemos que que que contar con él para este año. La siguiente, por favor, me voy ya muy rápido.</w:t>
      </w:r>
    </w:p>
    <w:p>
      <w:pPr>
        <w:jc w:val="left"/>
      </w:pPr>
    </w:p>
    <w:p>
      <w:r>
        <w:rPr>
          <w:sz w:val="22"/>
        </w:rPr>
        <w:t>Unknown speaker 01:25:59</w:t>
      </w:r>
    </w:p>
    <w:p>
      <w:r>
        <w:rPr>
          <w:sz w:val="22"/>
        </w:rPr>
        <w:t>Eh tenemos también este los identificados elementos del diagnóstico a partir de la desigualdad estructural del país, los impactos del COVID y cuáles son los temas estratégicos que a nivel nacional, a nivel regional, a nivel territorial, pero también a nivel mundial se están dando en educación superior, que bueno, este anteriormente eh la maestra Risausi ya expresó equidad de género, derechos humanos, eh pertinencia social, este nuevos perfiles de los estudiantes, nuevos modelos educativos, etcétera.</w:t>
      </w:r>
    </w:p>
    <w:p>
      <w:pPr>
        <w:jc w:val="left"/>
      </w:pPr>
    </w:p>
    <w:p>
      <w:r>
        <w:rPr>
          <w:sz w:val="22"/>
        </w:rPr>
        <w:t>Unknown speaker 01:26:23</w:t>
      </w:r>
    </w:p>
    <w:p>
      <w:r>
        <w:rPr>
          <w:sz w:val="22"/>
        </w:rPr>
        <w:t>La siguiente, por favor, y nos brincamos esta. La siguiente, por favor. Tenemos hasta el momento cinco objetivos establecidos. Nos dicen que tenemos en este programa como todo programa sectorial o especial no puede tener más de seis objetivos y ahorita estamos identificando cinco, el de inclusión, equidad y territorialidad y tenemos ya en ensayos de redacción de los objetivos gobernanza o o gubernamentalidad o eh eh gobernabilidad y articulación del sistema de educación superior.</w:t>
      </w:r>
    </w:p>
    <w:p>
      <w:pPr>
        <w:jc w:val="left"/>
      </w:pPr>
    </w:p>
    <w:p>
      <w:r>
        <w:rPr>
          <w:sz w:val="22"/>
        </w:rPr>
        <w:t>Unknown speaker 01:27:30</w:t>
      </w:r>
    </w:p>
    <w:p>
      <w:r>
        <w:rPr>
          <w:sz w:val="22"/>
        </w:rPr>
        <w:t>innovación y mejora continua de los procesos educativos,</w:t>
      </w:r>
    </w:p>
    <w:p>
      <w:pPr>
        <w:jc w:val="left"/>
      </w:pPr>
    </w:p>
    <w:p>
      <w:r>
        <w:rPr>
          <w:sz w:val="22"/>
        </w:rPr>
        <w:t>Unknown speaker 01:27:33</w:t>
      </w:r>
    </w:p>
    <w:p>
      <w:r>
        <w:rPr>
          <w:sz w:val="22"/>
        </w:rPr>
        <w:t>compromiso institucional, responsabilidad social y sostenibilidad</w:t>
      </w:r>
    </w:p>
    <w:p>
      <w:pPr>
        <w:jc w:val="left"/>
      </w:pPr>
    </w:p>
    <w:p>
      <w:r>
        <w:rPr>
          <w:sz w:val="22"/>
        </w:rPr>
        <w:t>Unknown speaker 01:27:40</w:t>
      </w:r>
    </w:p>
    <w:p>
      <w:r>
        <w:rPr>
          <w:sz w:val="22"/>
        </w:rPr>
        <w:t>y vinculación y el tema del financiamiento, la transparencia y la rendición de cuentas.</w:t>
      </w:r>
    </w:p>
    <w:p>
      <w:pPr>
        <w:jc w:val="left"/>
      </w:pPr>
    </w:p>
    <w:p>
      <w:r>
        <w:rPr>
          <w:sz w:val="22"/>
        </w:rPr>
        <w:t>Unknown speaker 01:27:46</w:t>
      </w:r>
    </w:p>
    <w:p>
      <w:r>
        <w:rPr>
          <w:sz w:val="22"/>
        </w:rPr>
        <w:t>Por último, señalo cuáles son las acciones que tenemos en curso.</w:t>
      </w:r>
    </w:p>
    <w:p>
      <w:pPr>
        <w:jc w:val="left"/>
      </w:pPr>
    </w:p>
    <w:p>
      <w:r>
        <w:rPr>
          <w:sz w:val="22"/>
        </w:rPr>
        <w:t>Unknown speaker 01:27:52</w:t>
      </w:r>
    </w:p>
    <w:p>
      <w:r>
        <w:rPr>
          <w:sz w:val="22"/>
        </w:rPr>
        <w:t>Estamos definiendo y precisando estas cinco estrategias.</w:t>
      </w:r>
    </w:p>
    <w:p>
      <w:pPr>
        <w:jc w:val="left"/>
      </w:pPr>
    </w:p>
    <w:p>
      <w:r>
        <w:rPr>
          <w:sz w:val="22"/>
        </w:rPr>
        <w:t>Unknown speaker 01:27:58</w:t>
      </w:r>
    </w:p>
    <w:p>
      <w:r>
        <w:rPr>
          <w:sz w:val="22"/>
        </w:rPr>
        <w:t>En algunas de ellas ya tenemos propuestas de acciones puntuales, eh eh</w:t>
      </w:r>
    </w:p>
    <w:p>
      <w:pPr>
        <w:jc w:val="left"/>
      </w:pPr>
    </w:p>
    <w:p>
      <w:r>
        <w:rPr>
          <w:sz w:val="22"/>
        </w:rPr>
        <w:t>Unknown speaker 01:28:04</w:t>
      </w:r>
    </w:p>
    <w:p>
      <w:r>
        <w:rPr>
          <w:sz w:val="22"/>
        </w:rPr>
        <w:t>se va se ha estado analizando el primer borrador elaborado ya por el equipo coordinador</w:t>
      </w:r>
    </w:p>
    <w:p>
      <w:pPr>
        <w:jc w:val="left"/>
      </w:pPr>
    </w:p>
    <w:p>
      <w:r>
        <w:rPr>
          <w:sz w:val="22"/>
        </w:rPr>
        <w:t>Unknown speaker 01:28:10</w:t>
      </w:r>
    </w:p>
    <w:p>
      <w:r>
        <w:rPr>
          <w:sz w:val="22"/>
        </w:rPr>
        <w:t>que próximamente va a circular a otros actores, sobre todo a los miembros de la comisión</w:t>
      </w:r>
    </w:p>
    <w:p>
      <w:pPr>
        <w:jc w:val="left"/>
      </w:pPr>
    </w:p>
    <w:p>
      <w:r>
        <w:rPr>
          <w:sz w:val="22"/>
        </w:rPr>
        <w:t>Unknown speaker 01:28:16</w:t>
      </w:r>
    </w:p>
    <w:p>
      <w:r>
        <w:rPr>
          <w:sz w:val="22"/>
        </w:rPr>
        <w:t>y estamos trabajando también en la definición de metas para 23 24.</w:t>
      </w:r>
    </w:p>
    <w:p>
      <w:pPr>
        <w:jc w:val="left"/>
      </w:pPr>
    </w:p>
    <w:p>
      <w:r>
        <w:rPr>
          <w:sz w:val="22"/>
        </w:rPr>
        <w:t>Unknown speaker 01:28:22</w:t>
      </w:r>
    </w:p>
    <w:p>
      <w:r>
        <w:rPr>
          <w:sz w:val="22"/>
        </w:rPr>
        <w:t>Y eh obviamente también tenemos afortunadamente en el en el grupo, pues expertos en prospectiva, en estudios de prospectiva, eh y</w:t>
      </w:r>
    </w:p>
    <w:p>
      <w:pPr>
        <w:jc w:val="left"/>
      </w:pPr>
    </w:p>
    <w:p>
      <w:r>
        <w:rPr>
          <w:sz w:val="22"/>
        </w:rPr>
        <w:t>Unknown speaker 01:28:28</w:t>
      </w:r>
    </w:p>
    <w:p>
      <w:r>
        <w:rPr>
          <w:sz w:val="22"/>
        </w:rPr>
        <w:t>tenemos que elaborar la metodología y el marco teórico conceptual para la elaboración de este programa con visión de largo plazo.</w:t>
      </w:r>
    </w:p>
    <w:p>
      <w:pPr>
        <w:jc w:val="left"/>
      </w:pPr>
    </w:p>
    <w:p>
      <w:r>
        <w:rPr>
          <w:sz w:val="22"/>
        </w:rPr>
        <w:t>Unknown speaker 01:28:35</w:t>
      </w:r>
    </w:p>
    <w:p>
      <w:r>
        <w:rPr>
          <w:sz w:val="22"/>
        </w:rPr>
        <w:t>¿Cuáles serían los siguientes pasos?</w:t>
      </w:r>
    </w:p>
    <w:p>
      <w:pPr>
        <w:jc w:val="left"/>
      </w:pPr>
    </w:p>
    <w:p>
      <w:r>
        <w:rPr>
          <w:sz w:val="22"/>
        </w:rPr>
        <w:t>Unknown speaker 01:28:40</w:t>
      </w:r>
    </w:p>
    <w:p>
      <w:r>
        <w:rPr>
          <w:sz w:val="22"/>
        </w:rPr>
        <w:t>Bueno, revisar este primer borrador</w:t>
      </w:r>
    </w:p>
    <w:p>
      <w:pPr>
        <w:jc w:val="left"/>
      </w:pPr>
    </w:p>
    <w:p>
      <w:r>
        <w:rPr>
          <w:sz w:val="22"/>
        </w:rPr>
        <w:t>Unknown speaker 01:28:45</w:t>
      </w:r>
    </w:p>
    <w:p>
      <w:r>
        <w:rPr>
          <w:sz w:val="22"/>
        </w:rPr>
        <w:t>por los integrantes de la comisión y que circule también entre todos los miembros del conaces, elaborar los siguientes borradores que sean necesarios y esperamos, ojalá lo podamos lograr, presentar ya la versión final de este programa en la siguiente sesión del conaces, porque el programa tiene después que seguir una ruta larguísima en la secretaría de hacienda y en otras instancias para su publicación.</w:t>
      </w:r>
    </w:p>
    <w:p>
      <w:pPr>
        <w:jc w:val="left"/>
      </w:pPr>
    </w:p>
    <w:p>
      <w:r>
        <w:rPr>
          <w:sz w:val="22"/>
        </w:rPr>
        <w:t>Unknown speaker 01:28:53</w:t>
      </w:r>
    </w:p>
    <w:p>
      <w:r>
        <w:rPr>
          <w:sz w:val="22"/>
        </w:rPr>
        <w:t>Bueno, pues eso es todo, muchas gracias.</w:t>
      </w:r>
    </w:p>
    <w:p>
      <w:pPr>
        <w:jc w:val="left"/>
      </w:pPr>
    </w:p>
    <w:p>
      <w:r>
        <w:rPr>
          <w:sz w:val="22"/>
        </w:rPr>
        <w:t>Unknown speaker 01:29:06</w:t>
      </w:r>
    </w:p>
    <w:p>
      <w:r>
        <w:rPr>
          <w:sz w:val="22"/>
        </w:rPr>
        <w:t>Muchas gracias, Javier, por la presentación. Saludo a la doctora María Elena Álvarez-Buylla, que se encuentra también conectada, y antes de realizar el desahogo del siguiente punto del orden del día, haremos un receso de cinco minutos para que la secretaria de educación pública, la maestra Leticia Ramírez Amaya, pueda retirarse y atender otros asuntos de su agenda.</w:t>
      </w:r>
    </w:p>
    <w:p>
      <w:pPr>
        <w:jc w:val="left"/>
      </w:pPr>
    </w:p>
    <w:p>
      <w:r>
        <w:rPr>
          <w:sz w:val="22"/>
        </w:rPr>
        <w:t>Unknown speaker 01:29:32</w:t>
      </w:r>
    </w:p>
    <w:p>
      <w:r>
        <w:rPr>
          <w:sz w:val="22"/>
        </w:rPr>
        <w:t>Agradecemos su asistencia y le mantendremos informada de los acuerdos de este consejo nacional.</w:t>
      </w:r>
    </w:p>
    <w:p>
      <w:pPr>
        <w:jc w:val="left"/>
      </w:pPr>
    </w:p>
    <w:p>
      <w:r>
        <w:rPr>
          <w:sz w:val="22"/>
        </w:rPr>
        <w:t>Unknown speaker 01:29:35</w:t>
      </w:r>
    </w:p>
    <w:p>
      <w:r>
        <w:rPr>
          <w:sz w:val="22"/>
        </w:rPr>
        <w:t>Muchas gracias, secretaria.</w:t>
      </w:r>
    </w:p>
    <w:p>
      <w:pPr>
        <w:jc w:val="left"/>
      </w:pPr>
    </w:p>
    <w:p>
      <w:r>
        <w:rPr>
          <w:sz w:val="22"/>
        </w:rPr>
        <w:t>Unknown speaker 01:29:36</w:t>
      </w:r>
    </w:p>
    <w:p>
      <w:r>
        <w:rPr>
          <w:sz w:val="22"/>
        </w:rPr>
        <w:t>Gracias.</w:t>
      </w:r>
    </w:p>
    <w:p>
      <w:pPr>
        <w:jc w:val="left"/>
      </w:pPr>
    </w:p>
    <w:p>
      <w:r>
        <w:rPr>
          <w:sz w:val="22"/>
        </w:rPr>
        <w:t>Unknown speaker 01:30:00</w:t>
      </w:r>
    </w:p>
    <w:p>
      <w:r>
        <w:rPr>
          <w:sz w:val="22"/>
        </w:rPr>
        <w:t>Quinta sesión ordinaria del Conaces, 8 de septiembre del 2022. Transmisión por redes sociales de SEP.</w:t>
      </w:r>
    </w:p>
    <w:p>
      <w:pPr>
        <w:jc w:val="left"/>
      </w:pPr>
    </w:p>
    <w:p>
      <w:r>
        <w:rPr>
          <w:sz w:val="22"/>
        </w:rPr>
        <w:t>Unknown speaker 01:30:17</w:t>
      </w:r>
    </w:p>
    <w:p>
      <w:r>
        <w:rPr>
          <w:sz w:val="22"/>
        </w:rPr>
        <w:t>5a sesión ordinaria del Conaces, 08 de septiembre 2022. Transmisión por redes sociales de SEP, SEPmx, canal SEP, gob.mx/sep.</w:t>
      </w:r>
    </w:p>
    <w:p>
      <w:pPr>
        <w:jc w:val="left"/>
      </w:pPr>
    </w:p>
    <w:p>
      <w:r>
        <w:rPr>
          <w:sz w:val="22"/>
        </w:rPr>
        <w:t>Unknown speaker 01:31:15</w:t>
      </w:r>
    </w:p>
    <w:p>
      <w:r>
        <w:rPr>
          <w:sz w:val="22"/>
        </w:rPr>
        <w:t>Quinta sesión ordinaria del Conaces.</w:t>
      </w:r>
    </w:p>
    <w:p>
      <w:pPr>
        <w:jc w:val="left"/>
      </w:pPr>
    </w:p>
    <w:p>
      <w:r>
        <w:rPr>
          <w:sz w:val="22"/>
        </w:rPr>
        <w:t>Unknown speaker 01:31:17</w:t>
      </w:r>
    </w:p>
    <w:p>
      <w:r>
        <w:rPr>
          <w:sz w:val="22"/>
        </w:rPr>
        <w:t>08 de septiembre de 2022.</w:t>
      </w:r>
    </w:p>
    <w:p>
      <w:pPr>
        <w:jc w:val="left"/>
      </w:pPr>
    </w:p>
    <w:p>
      <w:r>
        <w:rPr>
          <w:sz w:val="22"/>
        </w:rPr>
        <w:t>Unknown speaker 01:31:19</w:t>
      </w:r>
    </w:p>
    <w:p>
      <w:r>
        <w:rPr>
          <w:sz w:val="22"/>
        </w:rPr>
        <w:t>Transmisión por redes sociales de SEP.</w:t>
      </w:r>
    </w:p>
    <w:p>
      <w:pPr>
        <w:jc w:val="left"/>
      </w:pPr>
    </w:p>
    <w:p>
      <w:r>
        <w:rPr>
          <w:sz w:val="22"/>
        </w:rPr>
        <w:t>Unknown speaker 01:31:22</w:t>
      </w:r>
    </w:p>
    <w:p>
      <w:r>
        <w:rPr>
          <w:sz w:val="22"/>
        </w:rPr>
        <w:t>SEP Mx, canal SEP.</w:t>
      </w:r>
    </w:p>
    <w:p>
      <w:pPr>
        <w:jc w:val="left"/>
      </w:pPr>
    </w:p>
    <w:p>
      <w:r>
        <w:rPr>
          <w:sz w:val="22"/>
        </w:rPr>
        <w:t>Unknown speaker 01:31:52</w:t>
      </w:r>
    </w:p>
    <w:p>
      <w:r>
        <w:rPr>
          <w:sz w:val="22"/>
        </w:rPr>
        <w:t>Quinta sesión ordinaria del Conaces.</w:t>
      </w:r>
    </w:p>
    <w:p>
      <w:pPr>
        <w:jc w:val="left"/>
      </w:pPr>
    </w:p>
    <w:p>
      <w:r>
        <w:rPr>
          <w:sz w:val="22"/>
        </w:rPr>
        <w:t>Unknown speaker 01:31:54</w:t>
      </w:r>
    </w:p>
    <w:p>
      <w:r>
        <w:rPr>
          <w:sz w:val="22"/>
        </w:rPr>
        <w:t>08 de septiembre de 2022.</w:t>
      </w:r>
    </w:p>
    <w:p>
      <w:pPr>
        <w:jc w:val="left"/>
      </w:pPr>
    </w:p>
    <w:p>
      <w:r>
        <w:rPr>
          <w:sz w:val="22"/>
        </w:rPr>
        <w:t>Unknown speaker 01:31:56</w:t>
      </w:r>
    </w:p>
    <w:p>
      <w:r>
        <w:rPr>
          <w:sz w:val="22"/>
        </w:rPr>
        <w:t>Transmisión por redes sociales de SEP.</w:t>
      </w:r>
    </w:p>
    <w:p>
      <w:pPr>
        <w:jc w:val="left"/>
      </w:pPr>
    </w:p>
    <w:p>
      <w:r>
        <w:rPr>
          <w:sz w:val="22"/>
        </w:rPr>
        <w:t>Unknown speaker 01:31:59</w:t>
      </w:r>
    </w:p>
    <w:p>
      <w:r>
        <w:rPr>
          <w:sz w:val="22"/>
        </w:rPr>
        <w:t>SEP Mx, canal SEP.</w:t>
      </w:r>
    </w:p>
    <w:p>
      <w:pPr>
        <w:jc w:val="left"/>
      </w:pPr>
    </w:p>
    <w:p>
      <w:r>
        <w:rPr>
          <w:sz w:val="22"/>
        </w:rPr>
        <w:t>Unknown speaker 01:32:30</w:t>
      </w:r>
    </w:p>
    <w:p>
      <w:r>
        <w:rPr>
          <w:sz w:val="22"/>
        </w:rPr>
        <w:t>Quinta sesión ordinaria del Conaces.</w:t>
      </w:r>
    </w:p>
    <w:p>
      <w:pPr>
        <w:jc w:val="left"/>
      </w:pPr>
    </w:p>
    <w:p>
      <w:r>
        <w:rPr>
          <w:sz w:val="22"/>
        </w:rPr>
        <w:t>Unknown speaker 01:32:32</w:t>
      </w:r>
    </w:p>
    <w:p>
      <w:r>
        <w:rPr>
          <w:sz w:val="22"/>
        </w:rPr>
        <w:t>08 de septiembre de 2022.</w:t>
      </w:r>
    </w:p>
    <w:p>
      <w:pPr>
        <w:jc w:val="left"/>
      </w:pPr>
    </w:p>
    <w:p>
      <w:r>
        <w:rPr>
          <w:sz w:val="22"/>
        </w:rPr>
        <w:t>Unknown speaker 01:32:34</w:t>
      </w:r>
    </w:p>
    <w:p>
      <w:r>
        <w:rPr>
          <w:sz w:val="22"/>
        </w:rPr>
        <w:t>Transmisión por redes sociales de SEP.</w:t>
      </w:r>
    </w:p>
    <w:p>
      <w:pPr>
        <w:jc w:val="left"/>
      </w:pPr>
    </w:p>
    <w:p>
      <w:r>
        <w:rPr>
          <w:sz w:val="22"/>
        </w:rPr>
        <w:t>Unknown speaker 01:32:37</w:t>
      </w:r>
    </w:p>
    <w:p>
      <w:r>
        <w:rPr>
          <w:sz w:val="22"/>
        </w:rPr>
        <w:t>SEP Mx, canal SEP.</w:t>
      </w:r>
    </w:p>
    <w:p>
      <w:pPr>
        <w:jc w:val="left"/>
      </w:pPr>
    </w:p>
    <w:p>
      <w:r>
        <w:rPr>
          <w:sz w:val="22"/>
        </w:rPr>
        <w:t>Unknown speaker 01:33:45</w:t>
      </w:r>
    </w:p>
    <w:p>
      <w:r>
        <w:rPr>
          <w:sz w:val="22"/>
        </w:rPr>
        <w:t>Quinta sesión ordinaria del Conaces.</w:t>
      </w:r>
    </w:p>
    <w:p>
      <w:pPr>
        <w:jc w:val="left"/>
      </w:pPr>
    </w:p>
    <w:p>
      <w:r>
        <w:rPr>
          <w:sz w:val="22"/>
        </w:rPr>
        <w:t>Unknown speaker 01:33:47</w:t>
      </w:r>
    </w:p>
    <w:p>
      <w:r>
        <w:rPr>
          <w:sz w:val="22"/>
        </w:rPr>
        <w:t>08 de septiembre de 2022.</w:t>
      </w:r>
    </w:p>
    <w:p>
      <w:pPr>
        <w:jc w:val="left"/>
      </w:pPr>
    </w:p>
    <w:p>
      <w:r>
        <w:rPr>
          <w:sz w:val="22"/>
        </w:rPr>
        <w:t>Unknown speaker 01:33:49</w:t>
      </w:r>
    </w:p>
    <w:p>
      <w:r>
        <w:rPr>
          <w:sz w:val="22"/>
        </w:rPr>
        <w:t>Transmisión por redes sociales de SEP.</w:t>
      </w:r>
    </w:p>
    <w:p>
      <w:pPr>
        <w:jc w:val="left"/>
      </w:pPr>
    </w:p>
    <w:p>
      <w:r>
        <w:rPr>
          <w:sz w:val="22"/>
        </w:rPr>
        <w:t>Unknown speaker 01:33:52</w:t>
      </w:r>
    </w:p>
    <w:p>
      <w:r>
        <w:rPr>
          <w:sz w:val="22"/>
        </w:rPr>
        <w:t>SEP Mx, canal SEP.</w:t>
      </w:r>
    </w:p>
    <w:p>
      <w:pPr>
        <w:jc w:val="left"/>
      </w:pPr>
    </w:p>
    <w:p>
      <w:r>
        <w:rPr>
          <w:sz w:val="22"/>
        </w:rPr>
        <w:t>Unknown speaker 01:35:00</w:t>
      </w:r>
    </w:p>
    <w:p>
      <w:r>
        <w:rPr>
          <w:sz w:val="22"/>
        </w:rPr>
        <w:t>Quinta sesión ordinaria del Conaces.</w:t>
      </w:r>
    </w:p>
    <w:p>
      <w:pPr>
        <w:jc w:val="left"/>
      </w:pPr>
    </w:p>
    <w:p>
      <w:r>
        <w:rPr>
          <w:sz w:val="22"/>
        </w:rPr>
        <w:t>Unknown speaker 01:35:04</w:t>
      </w:r>
    </w:p>
    <w:p>
      <w:r>
        <w:rPr>
          <w:sz w:val="22"/>
        </w:rPr>
        <w:t>08 de septiembre de 2022.</w:t>
      </w:r>
    </w:p>
    <w:p>
      <w:pPr>
        <w:jc w:val="left"/>
      </w:pPr>
    </w:p>
    <w:p>
      <w:r>
        <w:rPr>
          <w:sz w:val="22"/>
        </w:rPr>
        <w:t>Unknown speaker 01:35:07</w:t>
      </w:r>
    </w:p>
    <w:p>
      <w:r>
        <w:rPr>
          <w:sz w:val="22"/>
        </w:rPr>
        <w:t>Transmisión por redes sociales de SEP.</w:t>
      </w:r>
    </w:p>
    <w:p>
      <w:pPr>
        <w:jc w:val="left"/>
      </w:pPr>
    </w:p>
    <w:p>
      <w:r>
        <w:rPr>
          <w:sz w:val="22"/>
        </w:rPr>
        <w:t>Unknown speaker 01:35:11</w:t>
      </w:r>
    </w:p>
    <w:p>
      <w:r>
        <w:rPr>
          <w:sz w:val="22"/>
        </w:rPr>
        <w:t>SEP Mx, canal SEP.</w:t>
      </w:r>
    </w:p>
    <w:p>
      <w:pPr>
        <w:jc w:val="left"/>
      </w:pPr>
    </w:p>
    <w:p>
      <w:r>
        <w:rPr>
          <w:sz w:val="22"/>
        </w:rPr>
        <w:t>Unknown speaker 01:36:15</w:t>
      </w:r>
    </w:p>
    <w:p>
      <w:r>
        <w:rPr>
          <w:sz w:val="22"/>
        </w:rPr>
        <w:t>Quinta sesión ordinaria del Conaces.</w:t>
      </w:r>
    </w:p>
    <w:p>
      <w:pPr>
        <w:jc w:val="left"/>
      </w:pPr>
    </w:p>
    <w:p>
      <w:r>
        <w:rPr>
          <w:sz w:val="22"/>
        </w:rPr>
        <w:t>Unknown speaker 01:36:19</w:t>
      </w:r>
    </w:p>
    <w:p>
      <w:r>
        <w:rPr>
          <w:sz w:val="22"/>
        </w:rPr>
        <w:t>08 de septiembre de 2022.</w:t>
      </w:r>
    </w:p>
    <w:p>
      <w:pPr>
        <w:jc w:val="left"/>
      </w:pPr>
    </w:p>
    <w:p>
      <w:r>
        <w:rPr>
          <w:sz w:val="22"/>
        </w:rPr>
        <w:t>Unknown speaker 01:36:23</w:t>
      </w:r>
    </w:p>
    <w:p>
      <w:r>
        <w:rPr>
          <w:sz w:val="22"/>
        </w:rPr>
        <w:t>Transmisión por redes sociales de SEP.</w:t>
      </w:r>
    </w:p>
    <w:p>
      <w:pPr>
        <w:jc w:val="left"/>
      </w:pPr>
    </w:p>
    <w:p>
      <w:r>
        <w:rPr>
          <w:sz w:val="22"/>
        </w:rPr>
        <w:t>Unknown speaker 01:36:28</w:t>
      </w:r>
    </w:p>
    <w:p>
      <w:r>
        <w:rPr>
          <w:sz w:val="22"/>
        </w:rPr>
        <w:t>SEP Mx, canal SEP.</w:t>
      </w:r>
    </w:p>
    <w:p>
      <w:pPr>
        <w:jc w:val="left"/>
      </w:pPr>
    </w:p>
    <w:p>
      <w:r>
        <w:rPr>
          <w:sz w:val="22"/>
        </w:rPr>
        <w:t>Unknown speaker 01:37:30</w:t>
      </w:r>
    </w:p>
    <w:p>
      <w:r>
        <w:rPr>
          <w:sz w:val="22"/>
        </w:rPr>
        <w:t>Quinta sesión ordinaria del Conaces.</w:t>
      </w:r>
    </w:p>
    <w:p>
      <w:pPr>
        <w:jc w:val="left"/>
      </w:pPr>
    </w:p>
    <w:p>
      <w:r>
        <w:rPr>
          <w:sz w:val="22"/>
        </w:rPr>
        <w:t>Unknown speaker 01:37:34</w:t>
      </w:r>
    </w:p>
    <w:p>
      <w:r>
        <w:rPr>
          <w:sz w:val="22"/>
        </w:rPr>
        <w:t>08 de septiembre de 2022.</w:t>
      </w:r>
    </w:p>
    <w:p>
      <w:pPr>
        <w:jc w:val="left"/>
      </w:pPr>
    </w:p>
    <w:p>
      <w:r>
        <w:rPr>
          <w:sz w:val="22"/>
        </w:rPr>
        <w:t>Unknown speaker 01:37:37</w:t>
      </w:r>
    </w:p>
    <w:p>
      <w:r>
        <w:rPr>
          <w:sz w:val="22"/>
        </w:rPr>
        <w:t>Transmisión por redes sociales de SEP.</w:t>
      </w:r>
    </w:p>
    <w:p>
      <w:pPr>
        <w:jc w:val="left"/>
      </w:pPr>
    </w:p>
    <w:p>
      <w:r>
        <w:rPr>
          <w:sz w:val="22"/>
        </w:rPr>
        <w:t>Unknown speaker 01:37:41</w:t>
      </w:r>
    </w:p>
    <w:p>
      <w:r>
        <w:rPr>
          <w:sz w:val="22"/>
        </w:rPr>
        <w:t>SEP Mx, canal SEP.</w:t>
      </w:r>
    </w:p>
    <w:p>
      <w:pPr>
        <w:jc w:val="left"/>
      </w:pPr>
    </w:p>
    <w:p>
      <w:r>
        <w:rPr>
          <w:sz w:val="22"/>
        </w:rPr>
        <w:t>Unknown speaker 01:38:45</w:t>
      </w:r>
    </w:p>
    <w:p>
      <w:r>
        <w:rPr>
          <w:sz w:val="22"/>
        </w:rPr>
        <w:t>Quinta sesión ordinaria del Conaces.</w:t>
      </w:r>
    </w:p>
    <w:p>
      <w:pPr>
        <w:jc w:val="left"/>
      </w:pPr>
    </w:p>
    <w:p>
      <w:r>
        <w:rPr>
          <w:sz w:val="22"/>
        </w:rPr>
        <w:t>Unknown speaker 01:38:47</w:t>
      </w:r>
    </w:p>
    <w:p>
      <w:r>
        <w:rPr>
          <w:sz w:val="22"/>
        </w:rPr>
        <w:t>08 de septiembre de 2022.</w:t>
      </w:r>
    </w:p>
    <w:p>
      <w:pPr>
        <w:jc w:val="left"/>
      </w:pPr>
    </w:p>
    <w:p>
      <w:r>
        <w:rPr>
          <w:sz w:val="22"/>
        </w:rPr>
        <w:t>Unknown speaker 01:38:49</w:t>
      </w:r>
    </w:p>
    <w:p>
      <w:r>
        <w:rPr>
          <w:sz w:val="22"/>
        </w:rPr>
        <w:t>Transmisión por redes sociales de SEP.</w:t>
      </w:r>
    </w:p>
    <w:p>
      <w:pPr>
        <w:jc w:val="left"/>
      </w:pPr>
    </w:p>
    <w:p>
      <w:r>
        <w:rPr>
          <w:sz w:val="22"/>
        </w:rPr>
        <w:t>Unknown speaker 01:38:52</w:t>
      </w:r>
    </w:p>
    <w:p>
      <w:r>
        <w:rPr>
          <w:sz w:val="22"/>
        </w:rPr>
        <w:t>SEP Mx, canal SEP.</w:t>
      </w:r>
    </w:p>
    <w:p>
      <w:pPr>
        <w:jc w:val="left"/>
      </w:pPr>
    </w:p>
    <w:p>
      <w:r>
        <w:rPr>
          <w:sz w:val="22"/>
        </w:rPr>
        <w:t>Unknown speaker 01:39:22</w:t>
      </w:r>
    </w:p>
    <w:p>
      <w:r>
        <w:rPr>
          <w:sz w:val="22"/>
        </w:rPr>
        <w:t>Quinta sesión ordinaria del Conaces.</w:t>
      </w:r>
    </w:p>
    <w:p>
      <w:pPr>
        <w:jc w:val="left"/>
      </w:pPr>
    </w:p>
    <w:p>
      <w:r>
        <w:rPr>
          <w:sz w:val="22"/>
        </w:rPr>
        <w:t>Unknown speaker 01:39:24</w:t>
      </w:r>
    </w:p>
    <w:p>
      <w:r>
        <w:rPr>
          <w:sz w:val="22"/>
        </w:rPr>
        <w:t>08 de septiembre 2022.</w:t>
      </w:r>
    </w:p>
    <w:p>
      <w:pPr>
        <w:jc w:val="left"/>
      </w:pPr>
    </w:p>
    <w:p>
      <w:r>
        <w:rPr>
          <w:sz w:val="22"/>
        </w:rPr>
        <w:t>Unknown speaker 01:39:26</w:t>
      </w:r>
    </w:p>
    <w:p>
      <w:r>
        <w:rPr>
          <w:sz w:val="22"/>
        </w:rPr>
        <w:t>Transmisión por redes sociales de SEP.</w:t>
      </w:r>
    </w:p>
    <w:p>
      <w:pPr>
        <w:jc w:val="left"/>
      </w:pPr>
    </w:p>
    <w:p>
      <w:r>
        <w:rPr>
          <w:sz w:val="22"/>
        </w:rPr>
        <w:t>Unknown speaker 01:39:29</w:t>
      </w:r>
    </w:p>
    <w:p>
      <w:r>
        <w:rPr>
          <w:sz w:val="22"/>
        </w:rPr>
        <w:t>SEP Mx, canal SEP.</w:t>
      </w:r>
    </w:p>
    <w:p>
      <w:pPr>
        <w:jc w:val="left"/>
      </w:pPr>
    </w:p>
    <w:p>
      <w:r>
        <w:rPr>
          <w:sz w:val="22"/>
        </w:rPr>
        <w:t>Unknown speaker 01:40:00</w:t>
      </w:r>
    </w:p>
    <w:p>
      <w:r>
        <w:rPr>
          <w:sz w:val="22"/>
        </w:rPr>
        <w:t>el presupuesto de egresos de la Federación para el próximo año.</w:t>
      </w:r>
    </w:p>
    <w:p>
      <w:pPr>
        <w:jc w:val="left"/>
      </w:pPr>
    </w:p>
    <w:p>
      <w:r>
        <w:rPr>
          <w:sz w:val="22"/>
        </w:rPr>
        <w:t>Unknown speaker 01:40:09</w:t>
      </w:r>
    </w:p>
    <w:p>
      <w:r>
        <w:rPr>
          <w:sz w:val="22"/>
        </w:rPr>
        <w:t>Como es de recordar, en la cuarta sesión ordinaria de este consejo se presentó el documento que elaboró la comisión de financiamiento conformada para elaborar la propuesta para construir y transitar hacia un nuevo modelo de financiamiento de la educación superior.</w:t>
      </w:r>
    </w:p>
    <w:p>
      <w:pPr>
        <w:jc w:val="left"/>
      </w:pPr>
    </w:p>
    <w:p>
      <w:r>
        <w:rPr>
          <w:sz w:val="22"/>
        </w:rPr>
        <w:t>Unknown speaker 01:40:37</w:t>
      </w:r>
    </w:p>
    <w:p>
      <w:r>
        <w:rPr>
          <w:sz w:val="22"/>
        </w:rPr>
        <w:t>El documento, elaborado a lo largo de varios meses de trabajo con la participación activa y muy profesional de académicos, especialistas y representantes de las autoridades e instituciones de educación superior, se aprobó y se propuso una ruta para impulsar su gestión en la instrumentación.</w:t>
      </w:r>
    </w:p>
    <w:p>
      <w:pPr>
        <w:jc w:val="left"/>
      </w:pPr>
    </w:p>
    <w:p>
      <w:r>
        <w:rPr>
          <w:sz w:val="22"/>
        </w:rPr>
        <w:t>Unknown speaker 01:40:59</w:t>
      </w:r>
    </w:p>
    <w:p>
      <w:r>
        <w:rPr>
          <w:sz w:val="22"/>
        </w:rPr>
        <w:t>A continuación, el maestro Héctor Ramírez del Razo y el maestro José Aguirre Vázquez, colaboradores del secretariado técnico conjunto, informarán sobre la situación actual del tema y las acciones que se proponen en el marco de la presentación del paquete económico para el próximo año que el ejecutivo federal presentará precisamente el día de hoy ante el Congreso de la Unión.</w:t>
      </w:r>
    </w:p>
    <w:p>
      <w:pPr>
        <w:jc w:val="left"/>
      </w:pPr>
    </w:p>
    <w:p>
      <w:r>
        <w:rPr>
          <w:sz w:val="22"/>
        </w:rPr>
        <w:t>Unknown speaker 01:41:10</w:t>
      </w:r>
    </w:p>
    <w:p>
      <w:r>
        <w:rPr>
          <w:sz w:val="22"/>
        </w:rPr>
        <w:t>Muy buenos días a todas y todos.</w:t>
      </w:r>
    </w:p>
    <w:p>
      <w:pPr>
        <w:jc w:val="left"/>
      </w:pPr>
    </w:p>
    <w:p>
      <w:r>
        <w:rPr>
          <w:sz w:val="22"/>
        </w:rPr>
        <w:t>Unknown speaker 01:41:13</w:t>
      </w:r>
    </w:p>
    <w:p>
      <w:r>
        <w:rPr>
          <w:sz w:val="22"/>
        </w:rPr>
        <w:t>En representación del secretariado técnico conjunto, les vamos a informar de los avances en los trabajos de la comisión eh que se conformó para elaborar la propuesta de financiamiento de la educación superior en el marco del CONACES y aquí hay una presentación que, si pasamos a la siguiente lámina, que creo que es muy importante recordar estos elementos ahí de manera muy breve: el fundamento de esta propuesta que se construyó a lo largo de poco más de un año eh por parte de un grupo amplio de especialistas, académicos, representantes de las instituciones de educación superior, de los equipos de la subsecretaría de educación superior.</w:t>
      </w:r>
    </w:p>
    <w:p>
      <w:pPr>
        <w:jc w:val="left"/>
      </w:pPr>
    </w:p>
    <w:p>
      <w:r>
        <w:rPr>
          <w:sz w:val="22"/>
        </w:rPr>
        <w:t>Unknown speaker 01:41:59</w:t>
      </w:r>
    </w:p>
    <w:p>
      <w:r>
        <w:rPr>
          <w:sz w:val="22"/>
        </w:rPr>
        <w:t>Tomó como base eh el fundamento jurídico que establece la Ley General de Educación Superior para eh construir no solamente un nuevo modelo de financiamiento, sino que sea el soporte de una política de financiamiento de la educación superior con visión de Estado que está eh basada en los siguientes pilares, en los cinco artículos que se establecen en la Ley General de Educación Superior en el capítulo de financiamiento.</w:t>
      </w:r>
    </w:p>
    <w:p>
      <w:pPr>
        <w:jc w:val="left"/>
      </w:pPr>
    </w:p>
    <w:p>
      <w:r>
        <w:rPr>
          <w:sz w:val="22"/>
        </w:rPr>
        <w:t>Unknown speaker 01:42:22</w:t>
      </w:r>
    </w:p>
    <w:p>
      <w:r>
        <w:rPr>
          <w:sz w:val="22"/>
        </w:rPr>
        <w:t>Se señala con mucha claridad una serie de obligaciones eh en primer lugar, la concurrencia que debe haber entre Federación y estados para el cumplimiento gradual de la obligatoriedad y gratuidad de la educación superior. Se establece la obligación de destinar un monto anual de financiamiento público a la educación superior equivalente al 1% del PIB.</w:t>
      </w:r>
    </w:p>
    <w:p>
      <w:pPr>
        <w:jc w:val="left"/>
      </w:pPr>
    </w:p>
    <w:p>
      <w:r>
        <w:rPr>
          <w:sz w:val="22"/>
        </w:rPr>
        <w:t>Unknown speaker 01:42:59</w:t>
      </w:r>
    </w:p>
    <w:p>
      <w:r>
        <w:rPr>
          <w:sz w:val="22"/>
        </w:rPr>
        <w:t>La corresponsabilidad en este en el financiamiento eh de los tres órdenes de gobierno, de las propias instituciones y en un esquema de progresividad.</w:t>
      </w:r>
    </w:p>
    <w:p>
      <w:pPr>
        <w:jc w:val="left"/>
      </w:pPr>
    </w:p>
    <w:p>
      <w:r>
        <w:rPr>
          <w:sz w:val="22"/>
        </w:rPr>
        <w:t>Unknown speaker 01:43:22</w:t>
      </w:r>
    </w:p>
    <w:p>
      <w:r>
        <w:rPr>
          <w:sz w:val="22"/>
        </w:rPr>
        <w:t>Asimismo, la integración de presupuestos tanto federal y estatal considerando y reconociendo las funciones sustantivas de las instituciones de educación superior.</w:t>
      </w:r>
    </w:p>
    <w:p>
      <w:pPr>
        <w:jc w:val="left"/>
      </w:pPr>
    </w:p>
    <w:p>
      <w:r>
        <w:rPr>
          <w:sz w:val="22"/>
        </w:rPr>
        <w:t>Unknown speaker 01:43:44</w:t>
      </w:r>
    </w:p>
    <w:p>
      <w:r>
        <w:rPr>
          <w:sz w:val="22"/>
        </w:rPr>
        <w:t>Se establece en la ley la obligación de crear un fondo federal especial para la obligatoriedad y gratuidad de la educación superior.</w:t>
      </w:r>
    </w:p>
    <w:p>
      <w:pPr>
        <w:jc w:val="left"/>
      </w:pPr>
    </w:p>
    <w:p>
      <w:r>
        <w:rPr>
          <w:sz w:val="22"/>
        </w:rPr>
        <w:t>Unknown speaker 01:44:11</w:t>
      </w:r>
    </w:p>
    <w:p>
      <w:r>
        <w:rPr>
          <w:sz w:val="22"/>
        </w:rPr>
        <w:t>También, de la necesidad de establecer mecanismos de plurianualidad del presupuesto para infraestructura educativa.</w:t>
      </w:r>
    </w:p>
    <w:p>
      <w:pPr>
        <w:jc w:val="left"/>
      </w:pPr>
    </w:p>
    <w:p>
      <w:r>
        <w:rPr>
          <w:sz w:val="22"/>
        </w:rPr>
        <w:t>Unknown speaker 01:44:44</w:t>
      </w:r>
    </w:p>
    <w:p>
      <w:r>
        <w:rPr>
          <w:sz w:val="22"/>
        </w:rPr>
        <w:t>Se establece también la obligación de establecer criterios objetivos para la asignación del financiamiento a las instituciones de educación superior.</w:t>
      </w:r>
    </w:p>
    <w:p>
      <w:pPr>
        <w:jc w:val="left"/>
      </w:pPr>
    </w:p>
    <w:p>
      <w:r>
        <w:rPr>
          <w:sz w:val="22"/>
        </w:rPr>
        <w:t>Unknown speaker 01:45:03</w:t>
      </w:r>
    </w:p>
    <w:p>
      <w:r>
        <w:rPr>
          <w:sz w:val="22"/>
        </w:rPr>
        <w:t>La concurrencia y la paridad del financiamiento eh de los gobiernos federal y estatales a las instituciones públicas de educación superior y, finalmente, la concurrencia y corresponsabilidad que debe existir entre los órdenes de gobierno y las instituciones para avanzar de manera gradual hacia la gratuidad y también refuerza los mecanismos de transparencia y rendición de cuentas por parte de los distintos actores de la educación superior.</w:t>
      </w:r>
    </w:p>
    <w:p>
      <w:pPr>
        <w:jc w:val="left"/>
      </w:pPr>
    </w:p>
    <w:p>
      <w:r>
        <w:rPr>
          <w:sz w:val="22"/>
        </w:rPr>
        <w:t>Unknown speaker 01:45:21</w:t>
      </w:r>
    </w:p>
    <w:p>
      <w:r>
        <w:rPr>
          <w:sz w:val="22"/>
        </w:rPr>
        <w:t>Y bueno, en las… es muy importante señalar que en la pasada reunión eh del CONACES, realizada en mayo de este año, la comisión de trabajo entregó la propuesta técnica que contiene toda una fundamentación y toda una ruta para construir un nuevo modelo de financiamiento de la educación superior.</w:t>
      </w:r>
    </w:p>
    <w:p>
      <w:pPr>
        <w:jc w:val="left"/>
      </w:pPr>
    </w:p>
    <w:p>
      <w:r>
        <w:rPr>
          <w:sz w:val="22"/>
        </w:rPr>
        <w:t>Unknown speaker 01:45:52</w:t>
      </w:r>
    </w:p>
    <w:p>
      <w:r>
        <w:rPr>
          <w:sz w:val="22"/>
        </w:rPr>
        <w:t>Se presentó el resultado final después de un trabajo muy intenso que se realizó.</w:t>
      </w:r>
    </w:p>
    <w:p>
      <w:pPr>
        <w:jc w:val="left"/>
      </w:pPr>
    </w:p>
    <w:p>
      <w:r>
        <w:rPr>
          <w:sz w:val="22"/>
        </w:rPr>
        <w:t>Unknown speaker 01:46:22</w:t>
      </w:r>
    </w:p>
    <w:p>
      <w:r>
        <w:rPr>
          <w:sz w:val="22"/>
        </w:rPr>
        <w:t>El documento contiene un diagnóstico amplio y sólido que muestra el agotamiento del modelo vigente de financiamiento de la educación superior y establece las estrategias y acciones para transitar de manera gradual y con clara corresponsabilidad de todos los actores involucrados hacia una política de financiamiento con visión de largo plazo.</w:t>
      </w:r>
    </w:p>
    <w:p>
      <w:pPr>
        <w:jc w:val="left"/>
      </w:pPr>
    </w:p>
    <w:p>
      <w:r>
        <w:rPr>
          <w:sz w:val="22"/>
        </w:rPr>
        <w:t>Unknown speaker 01:46:52</w:t>
      </w:r>
    </w:p>
    <w:p>
      <w:r>
        <w:rPr>
          <w:sz w:val="22"/>
        </w:rPr>
        <w:t>En dicha sesión, la comisión también presentó al consejo una ruta crítica para avanzar en su acuerdo.</w:t>
      </w:r>
    </w:p>
    <w:p>
      <w:pPr>
        <w:jc w:val="left"/>
      </w:pPr>
    </w:p>
    <w:p>
      <w:r>
        <w:rPr>
          <w:sz w:val="22"/>
        </w:rPr>
        <w:t>Unknown speaker 01:47:20</w:t>
      </w:r>
    </w:p>
    <w:p>
      <w:r>
        <w:rPr>
          <w:sz w:val="22"/>
        </w:rPr>
        <w:t>Por acuerdo del CONACES, la versión final del documento y la ruta crítica para instrumentar las propuestas está disponible en la página web del CONACES, en el entendido de que la construcción del nuevo modelo de financiamiento requiere el conocimiento, involucramiento y compromiso de todos los actores de la educación superior.</w:t>
      </w:r>
    </w:p>
    <w:p>
      <w:pPr>
        <w:jc w:val="left"/>
      </w:pPr>
    </w:p>
    <w:p>
      <w:r>
        <w:rPr>
          <w:sz w:val="22"/>
        </w:rPr>
        <w:t>Unknown speaker 01:47:48</w:t>
      </w:r>
    </w:p>
    <w:p>
      <w:r>
        <w:rPr>
          <w:sz w:val="22"/>
        </w:rPr>
        <w:t>Y bueno, destacaríamos que en la ruta crítica se establecen un conjunto de acciones prioritarias.</w:t>
      </w:r>
    </w:p>
    <w:p>
      <w:pPr>
        <w:jc w:val="left"/>
      </w:pPr>
    </w:p>
    <w:p>
      <w:r>
        <w:rPr>
          <w:sz w:val="22"/>
        </w:rPr>
        <w:t>Unknown speaker 01:48:03</w:t>
      </w:r>
    </w:p>
    <w:p>
      <w:r>
        <w:rPr>
          <w:sz w:val="22"/>
        </w:rPr>
        <w:t>Es muy importante esta labor de comunicación sobre la propuesta que se está realizando y el sentido de urgencia que esto tiene para poder dar soporte al conjunto de transformaciones de la educación superior que ya, algunas de las cuales se han planteado en las presentaciones anteriores.</w:t>
      </w:r>
    </w:p>
    <w:p>
      <w:pPr>
        <w:jc w:val="left"/>
      </w:pPr>
    </w:p>
    <w:p>
      <w:r>
        <w:rPr>
          <w:sz w:val="22"/>
        </w:rPr>
        <w:t>Unknown speaker 01:48:20</w:t>
      </w:r>
    </w:p>
    <w:p>
      <w:r>
        <w:rPr>
          <w:sz w:val="22"/>
        </w:rPr>
        <w:t>Asimismo, se plantea, y fue una de las líneas, dar una amplia difusión al documento, establecer una mesa de diálogo con la SHCP y el poder legislativo para presentar la propuesta técnica con acciones inmediatas para el ejercicio 2022 y el proyecto PEF 2023.</w:t>
      </w:r>
    </w:p>
    <w:p>
      <w:pPr>
        <w:jc w:val="left"/>
      </w:pPr>
    </w:p>
    <w:p>
      <w:r>
        <w:rPr>
          <w:sz w:val="22"/>
        </w:rPr>
        <w:t>Unknown speaker 01:48:51</w:t>
      </w:r>
    </w:p>
    <w:p>
      <w:r>
        <w:rPr>
          <w:sz w:val="22"/>
        </w:rPr>
        <w:t>Diseño de una hoja de ruta hacia el acuerdo nacional para la transformación de la educación superior.</w:t>
      </w:r>
    </w:p>
    <w:p>
      <w:pPr>
        <w:jc w:val="left"/>
      </w:pPr>
    </w:p>
    <w:p>
      <w:r>
        <w:rPr>
          <w:sz w:val="22"/>
        </w:rPr>
        <w:t>Unknown speaker 01:49:27</w:t>
      </w:r>
    </w:p>
    <w:p>
      <w:r>
        <w:rPr>
          <w:sz w:val="22"/>
        </w:rPr>
        <w:t>Establecer un grupo de alto nivel CONACES para impulsar y dar seguimiento al plan de acción para construir el modelo y la política de financiamiento de la ES.</w:t>
      </w:r>
    </w:p>
    <w:p>
      <w:pPr>
        <w:jc w:val="left"/>
      </w:pPr>
    </w:p>
    <w:p>
      <w:r>
        <w:rPr>
          <w:sz w:val="22"/>
        </w:rPr>
        <w:t>Unknown speaker 01:49:32</w:t>
      </w:r>
    </w:p>
    <w:p>
      <w:r>
        <w:rPr>
          <w:sz w:val="22"/>
        </w:rPr>
        <w:t>Y eh en lo inmediato, bueno, también en la ruta crítica ahí se estableció la necesidad de presentar este planteamiento a los distintos actores: la secretaría de hacienda, las autoridades educativas, hacendarias estatales.</w:t>
      </w:r>
    </w:p>
    <w:p>
      <w:pPr>
        <w:jc w:val="left"/>
      </w:pPr>
    </w:p>
    <w:p>
      <w:r>
        <w:rPr>
          <w:sz w:val="22"/>
        </w:rPr>
        <w:t>Unknown speaker 01:49:48</w:t>
      </w:r>
    </w:p>
    <w:p>
      <w:r>
        <w:rPr>
          <w:sz w:val="22"/>
        </w:rPr>
        <w:t>Hay muchas acciones ahí que les involucran a los coordinadores de las juntas de coordinación política de la cámara de diputados del Senado y de los congresos estatales, la comisión de presupuesto y cuenta pública de la cámara de diputados y también eh con los gobernadores.</w:t>
      </w:r>
    </w:p>
    <w:p>
      <w:pPr>
        <w:jc w:val="left"/>
      </w:pPr>
    </w:p>
    <w:p>
      <w:r>
        <w:rPr>
          <w:sz w:val="22"/>
        </w:rPr>
        <w:t>Unknown speaker 01:50:23</w:t>
      </w:r>
    </w:p>
    <w:p>
      <w:r>
        <w:rPr>
          <w:sz w:val="22"/>
        </w:rPr>
        <w:t>Asimismo, también ya han identificado algunas reformas a leyes secundarias que se requieren como parte de la construcción de este nuevo modelo y política de financiamiento.</w:t>
      </w:r>
    </w:p>
    <w:p>
      <w:pPr>
        <w:jc w:val="left"/>
      </w:pPr>
    </w:p>
    <w:p>
      <w:r>
        <w:rPr>
          <w:sz w:val="22"/>
        </w:rPr>
        <w:t>Unknown speaker 01:50:41</w:t>
      </w:r>
    </w:p>
    <w:p>
      <w:r>
        <w:rPr>
          <w:sz w:val="22"/>
        </w:rPr>
        <w:t>Y bueno, ahí es urgente que las distintas instituciones de educación superior públicas plantearon que un problema prioritario es el establecimiento de mesas de trabajo para la regularización de las plantillas de las instituciones públicas de educación superior que representan una presión muy fuerte dentro de las finanzas de las instituciones.</w:t>
      </w:r>
    </w:p>
    <w:p>
      <w:pPr>
        <w:jc w:val="left"/>
      </w:pPr>
    </w:p>
    <w:p>
      <w:r>
        <w:rPr>
          <w:sz w:val="22"/>
        </w:rPr>
        <w:t>Unknown speaker 01:50:52</w:t>
      </w:r>
    </w:p>
    <w:p>
      <w:r>
        <w:rPr>
          <w:sz w:val="22"/>
        </w:rPr>
        <w:t>Y bueno, también es muy importante avanzar en el establecimiento de acuerdos con los ejecutivos y congresos estatales para pactar compromisos políticos, armonizar la legislación.</w:t>
      </w:r>
    </w:p>
    <w:p>
      <w:pPr>
        <w:jc w:val="left"/>
      </w:pPr>
    </w:p>
    <w:p>
      <w:r>
        <w:rPr>
          <w:sz w:val="22"/>
        </w:rPr>
        <w:t>Unknown speaker 01:51:01</w:t>
      </w:r>
    </w:p>
    <w:p>
      <w:r>
        <w:rPr>
          <w:sz w:val="22"/>
        </w:rPr>
        <w:t>Atender los rezagos que se tienen en las aportaciones estatales, agilizar la ministración de recursos autorizados en los presupuestos, avanzar en una estrategia y ruta para establecer aportaciones paritarias federación-estados.</w:t>
      </w:r>
    </w:p>
    <w:p>
      <w:pPr>
        <w:jc w:val="left"/>
      </w:pPr>
    </w:p>
    <w:p>
      <w:r>
        <w:rPr>
          <w:sz w:val="22"/>
        </w:rPr>
        <w:t>Unknown speaker 01:51:20</w:t>
      </w:r>
    </w:p>
    <w:p>
      <w:r>
        <w:rPr>
          <w:sz w:val="22"/>
        </w:rPr>
        <w:t>Seguimiento a proyectos FAM, nueva estrategia de infraestructura con perspectiva multianual, seguimiento de planes de acción para obligatoriedad y gratuidad, apoyo a estudiantes en riesgo de abandono escolar, particularmente en consecuencia de la pandemia, pero el problema ya se venía presentando desde antes.</w:t>
      </w:r>
    </w:p>
    <w:p>
      <w:pPr>
        <w:jc w:val="left"/>
      </w:pPr>
    </w:p>
    <w:p>
      <w:r>
        <w:rPr>
          <w:sz w:val="22"/>
        </w:rPr>
        <w:t>Unknown speaker 01:51:44</w:t>
      </w:r>
    </w:p>
    <w:p>
      <w:r>
        <w:rPr>
          <w:sz w:val="22"/>
        </w:rPr>
        <w:t>Y finalmente, hay algunas acciones de coordinación y gestión que corresponden a la secretaría de educación pública y es en donde ya se viene trabajando de impulsar estrategias y acciones concretas para apoyar el incremento de las tasas de absorción y de la cobertura en la educación superior.</w:t>
      </w:r>
    </w:p>
    <w:p>
      <w:pPr>
        <w:jc w:val="left"/>
      </w:pPr>
    </w:p>
    <w:p>
      <w:r>
        <w:rPr>
          <w:sz w:val="22"/>
        </w:rPr>
        <w:t>Unknown speaker 01:51:59</w:t>
      </w:r>
    </w:p>
    <w:p>
      <w:r>
        <w:rPr>
          <w:sz w:val="22"/>
        </w:rPr>
        <w:t>Ahí recordamos que esto es fundamental para dar cumplimiento a la meta de cobertura en educación superior del 50% al finalizar esta administración.</w:t>
      </w:r>
    </w:p>
    <w:p>
      <w:pPr>
        <w:jc w:val="left"/>
      </w:pPr>
    </w:p>
    <w:p>
      <w:r>
        <w:rPr>
          <w:sz w:val="22"/>
        </w:rPr>
        <w:t>Unknown speaker 01:52:19</w:t>
      </w:r>
    </w:p>
    <w:p>
      <w:r>
        <w:rPr>
          <w:sz w:val="22"/>
        </w:rPr>
        <w:t>El fortalecimiento de los programas de becas en educación superior, analizar y apoyar la gestión de requerimientos financieros que va a requerir la instrumentación del programa nacional de educación superior y este… y en lo inmediato, bueno, pues ahí tendríamos el desafío de las gestiones que se proponen en el marco del proyecto de presupuesto de egresos de la federación para el ejercicio 2023.</w:t>
      </w:r>
    </w:p>
    <w:p>
      <w:pPr>
        <w:jc w:val="left"/>
      </w:pPr>
    </w:p>
    <w:p>
      <w:r>
        <w:rPr>
          <w:sz w:val="22"/>
        </w:rPr>
        <w:t>Unknown speaker 01:52:33</w:t>
      </w:r>
    </w:p>
    <w:p>
      <w:r>
        <w:rPr>
          <w:sz w:val="22"/>
        </w:rPr>
        <w:t>En lo cual el maestro José Aguirre, director general de planeación de la ANUIES, hará una presentación sobre las propuestas en ese sentido.</w:t>
      </w:r>
    </w:p>
    <w:p>
      <w:pPr>
        <w:jc w:val="left"/>
      </w:pPr>
    </w:p>
    <w:p>
      <w:r>
        <w:rPr>
          <w:sz w:val="22"/>
        </w:rPr>
        <w:t>Unknown speaker 01:52:49</w:t>
      </w:r>
    </w:p>
    <w:p>
      <w:r>
        <w:rPr>
          <w:sz w:val="22"/>
        </w:rPr>
        <w:t>Es cuanto, muchas gracias.</w:t>
      </w:r>
    </w:p>
    <w:p>
      <w:pPr>
        <w:jc w:val="left"/>
      </w:pPr>
    </w:p>
    <w:p>
      <w:r>
        <w:rPr>
          <w:sz w:val="22"/>
        </w:rPr>
        <w:t>Unknown speaker 01:52:59</w:t>
      </w:r>
    </w:p>
    <w:p>
      <w:r>
        <w:rPr>
          <w:sz w:val="22"/>
        </w:rPr>
        <w:t>Bueno, pues permítanme iniciar con una reflexión sobre los tres principales factores que en la actualidad están impulsando la transformación de la educación superior en nuestro país.</w:t>
      </w:r>
    </w:p>
    <w:p>
      <w:pPr>
        <w:jc w:val="left"/>
      </w:pPr>
    </w:p>
    <w:p>
      <w:r>
        <w:rPr>
          <w:sz w:val="22"/>
        </w:rPr>
        <w:t>Unknown speaker 01:53:40</w:t>
      </w:r>
    </w:p>
    <w:p>
      <w:r>
        <w:rPr>
          <w:sz w:val="22"/>
        </w:rPr>
        <w:t>En primer lugar, debo referirme a la evolución acelerada del conocimiento, la ciencia, la tecnología y la innovación, pero sobre todo a los impactos que tienen, el cambio que provocan en la sociedad y en el mundo del trabajo.</w:t>
      </w:r>
    </w:p>
    <w:p>
      <w:pPr>
        <w:jc w:val="left"/>
      </w:pPr>
    </w:p>
    <w:p>
      <w:r>
        <w:rPr>
          <w:sz w:val="22"/>
        </w:rPr>
        <w:t>Unknown speaker 01:54:13</w:t>
      </w:r>
    </w:p>
    <w:p>
      <w:r>
        <w:rPr>
          <w:sz w:val="22"/>
        </w:rPr>
        <w:t>Hay una transformación muy significativa que no podemos dejar de lado: son nuevas las habilidades, las competencias profesionales que se demandan en el mundo laboral.</w:t>
      </w:r>
    </w:p>
    <w:p>
      <w:pPr>
        <w:jc w:val="left"/>
      </w:pPr>
    </w:p>
    <w:p>
      <w:r>
        <w:rPr>
          <w:sz w:val="22"/>
        </w:rPr>
        <w:t>Unknown speaker 01:54:48</w:t>
      </w:r>
    </w:p>
    <w:p>
      <w:r>
        <w:rPr>
          <w:sz w:val="22"/>
        </w:rPr>
        <w:t>En segundo y tercer lugar, menciono por supuesto la pandemia provocada por el virus SAR-CoV-2, el COVID-19, de carácter global y la Ley General de Educación Superior que, en los hechos, constituye un nuevo proyecto educativo para nuestro país.</w:t>
      </w:r>
    </w:p>
    <w:p>
      <w:pPr>
        <w:jc w:val="left"/>
      </w:pPr>
    </w:p>
    <w:p>
      <w:r>
        <w:rPr>
          <w:sz w:val="22"/>
        </w:rPr>
        <w:t>Unknown speaker 01:55:03</w:t>
      </w:r>
    </w:p>
    <w:p>
      <w:r>
        <w:rPr>
          <w:sz w:val="22"/>
        </w:rPr>
        <w:t>Este órgano colegiado es uno de tantos resultados derivados de la implementación de la ley, cuyas decisiones generan múltiples sinergias para impulsar la transformación de la educación superior en el corto y mediano plazos.</w:t>
      </w:r>
    </w:p>
    <w:p>
      <w:pPr>
        <w:jc w:val="left"/>
      </w:pPr>
    </w:p>
    <w:p>
      <w:r>
        <w:rPr>
          <w:sz w:val="22"/>
        </w:rPr>
        <w:t>Unknown speaker 01:55:16</w:t>
      </w:r>
    </w:p>
    <w:p>
      <w:r>
        <w:rPr>
          <w:sz w:val="22"/>
        </w:rPr>
        <w:t>Confiamos, desde luego, que esta triada de factores y muchos otros propiciarán que las instituciones de educación superior ya no operen de manera inercial, dadas estas circunstancias que menciono.</w:t>
      </w:r>
    </w:p>
    <w:p>
      <w:pPr>
        <w:jc w:val="left"/>
      </w:pPr>
    </w:p>
    <w:p>
      <w:r>
        <w:rPr>
          <w:sz w:val="22"/>
        </w:rPr>
        <w:t>Unknown speaker 01:55:32</w:t>
      </w:r>
    </w:p>
    <w:p>
      <w:r>
        <w:rPr>
          <w:sz w:val="22"/>
        </w:rPr>
        <w:t>La que sigue, por favor.</w:t>
      </w:r>
    </w:p>
    <w:p>
      <w:pPr>
        <w:jc w:val="left"/>
      </w:pPr>
    </w:p>
    <w:p>
      <w:r>
        <w:rPr>
          <w:sz w:val="22"/>
        </w:rPr>
        <w:t>Unknown speaker 01:55:45</w:t>
      </w:r>
    </w:p>
    <w:p>
      <w:r>
        <w:rPr>
          <w:sz w:val="22"/>
        </w:rPr>
        <w:t>Bueno, pues como ustedes saben, en este proceso de cambio, sin duda las y los estudiantes están en el centro de la transformación.</w:t>
      </w:r>
    </w:p>
    <w:p>
      <w:pPr>
        <w:jc w:val="left"/>
      </w:pPr>
    </w:p>
    <w:p>
      <w:r>
        <w:rPr>
          <w:sz w:val="22"/>
        </w:rPr>
        <w:t>Unknown speaker 01:56:07</w:t>
      </w:r>
    </w:p>
    <w:p>
      <w:r>
        <w:rPr>
          <w:sz w:val="22"/>
        </w:rPr>
        <w:t>Por ello, con base en los acuerdos alcanzados por el CONACES respecto al sistema de evaluación y acreditación que ya presentó la maestra Risaussi con mucho detalle y propiedad, la mejora continua integral de la educación superior permitirá lograr resultados relevantes como asegurar que todos los jóvenes mexicanos reciban una educación de excelencia sin que sea un obstáculo el área de estudios, el nivel socioeconómico o el lugar de residencia.</w:t>
      </w:r>
    </w:p>
    <w:p>
      <w:pPr>
        <w:jc w:val="left"/>
      </w:pPr>
    </w:p>
    <w:p>
      <w:r>
        <w:rPr>
          <w:sz w:val="22"/>
        </w:rPr>
        <w:t>Unknown speaker 01:56:21</w:t>
      </w:r>
    </w:p>
    <w:p>
      <w:r>
        <w:rPr>
          <w:sz w:val="22"/>
        </w:rPr>
        <w:t>Es decir, plena equidad e inclusión en este proceso.</w:t>
      </w:r>
    </w:p>
    <w:p>
      <w:pPr>
        <w:jc w:val="left"/>
      </w:pPr>
    </w:p>
    <w:p>
      <w:r>
        <w:rPr>
          <w:sz w:val="22"/>
        </w:rPr>
        <w:t>Unknown speaker 01:56:40</w:t>
      </w:r>
    </w:p>
    <w:p>
      <w:r>
        <w:rPr>
          <w:sz w:val="22"/>
        </w:rPr>
        <w:t>Ese es un desafío que tenemos enfrente como sistema de educación superior en nuestro país.</w:t>
      </w:r>
    </w:p>
    <w:p>
      <w:pPr>
        <w:jc w:val="left"/>
      </w:pPr>
    </w:p>
    <w:p>
      <w:r>
        <w:rPr>
          <w:sz w:val="22"/>
        </w:rPr>
        <w:t>Unknown speaker 01:56:59</w:t>
      </w:r>
    </w:p>
    <w:p>
      <w:r>
        <w:rPr>
          <w:sz w:val="22"/>
        </w:rPr>
        <w:t>De igual manera, este proceso contribuirá a la formación de mejores profesionistas, mejores ciudadanos y mejores seres humanos.</w:t>
      </w:r>
    </w:p>
    <w:p>
      <w:pPr>
        <w:jc w:val="left"/>
      </w:pPr>
    </w:p>
    <w:p>
      <w:r>
        <w:rPr>
          <w:sz w:val="22"/>
        </w:rPr>
        <w:t>Unknown speaker 01:57:14</w:t>
      </w:r>
    </w:p>
    <w:p>
      <w:r>
        <w:rPr>
          <w:sz w:val="22"/>
        </w:rPr>
        <w:t>La que sigue, por favor.</w:t>
      </w:r>
    </w:p>
    <w:p>
      <w:pPr>
        <w:jc w:val="left"/>
      </w:pPr>
    </w:p>
    <w:p>
      <w:r>
        <w:rPr>
          <w:sz w:val="22"/>
        </w:rPr>
        <w:t>Unknown speaker 01:57:30</w:t>
      </w:r>
    </w:p>
    <w:p>
      <w:r>
        <w:rPr>
          <w:sz w:val="22"/>
        </w:rPr>
        <w:t>Bien, pues en fechas recientes hemos elaborado diversos diagnósticos sobre la educación superior; a este consejo se entregó recientemente también uno más sobre el modelo y política de financiamiento y es claro, en todo este en esta reflexión y análisis, que debemos renovar la educación superior para ponerla ajustar a los tiempos actuales que vive nuestro país.</w:t>
      </w:r>
    </w:p>
    <w:p>
      <w:pPr>
        <w:jc w:val="left"/>
      </w:pPr>
    </w:p>
    <w:p>
      <w:r>
        <w:rPr>
          <w:sz w:val="22"/>
        </w:rPr>
        <w:t>Unknown speaker 01:57:59</w:t>
      </w:r>
    </w:p>
    <w:p>
      <w:r>
        <w:rPr>
          <w:sz w:val="22"/>
        </w:rPr>
        <w:t>Algo que vemos y salta, desde luego, y debemos mencionar es que los presupuestos asignados a las instituciones de educación superior apenas cubren los gastos de operación.</w:t>
      </w:r>
    </w:p>
    <w:p>
      <w:pPr>
        <w:jc w:val="left"/>
      </w:pPr>
    </w:p>
    <w:p>
      <w:r>
        <w:rPr>
          <w:sz w:val="22"/>
        </w:rPr>
        <w:t>Unknown speaker 01:58:32</w:t>
      </w:r>
    </w:p>
    <w:p>
      <w:r>
        <w:rPr>
          <w:sz w:val="22"/>
        </w:rPr>
        <w:t>Por ello es necesario que se contemplen recursos adicionales.</w:t>
      </w:r>
    </w:p>
    <w:p>
      <w:pPr>
        <w:jc w:val="left"/>
      </w:pPr>
    </w:p>
    <w:p>
      <w:r>
        <w:rPr>
          <w:sz w:val="22"/>
        </w:rPr>
        <w:t>Unknown speaker 01:58:59</w:t>
      </w:r>
    </w:p>
    <w:p>
      <w:r>
        <w:rPr>
          <w:sz w:val="22"/>
        </w:rPr>
        <w:t>En el periodo 2015-2020, esto lo cito como una referencia, la matrícula tuvo un incremento del 19.9%, mientras que el presupuesto observó un decremento del 13.5%.</w:t>
      </w:r>
    </w:p>
    <w:p>
      <w:pPr>
        <w:jc w:val="left"/>
      </w:pPr>
    </w:p>
    <w:p>
      <w:r>
        <w:rPr>
          <w:sz w:val="22"/>
        </w:rPr>
        <w:t>Unknown speaker 01:59:27</w:t>
      </w:r>
    </w:p>
    <w:p>
      <w:r>
        <w:rPr>
          <w:sz w:val="22"/>
        </w:rPr>
        <w:t>Es decir, la política de crecimiento y de financiamiento no están armonizadas.</w:t>
      </w:r>
    </w:p>
    <w:p>
      <w:pPr>
        <w:jc w:val="left"/>
      </w:pPr>
    </w:p>
    <w:p>
      <w:r>
        <w:rPr>
          <w:sz w:val="22"/>
        </w:rPr>
        <w:t>Unknown speaker 01:59:59</w:t>
      </w:r>
    </w:p>
    <w:p>
      <w:r>
        <w:rPr>
          <w:sz w:val="22"/>
        </w:rPr>
        <w:t>Esto ya ha ocasionado una desaceleración en el crecimiento de la matrícula en las instituciones de educación superior públicas.</w:t>
      </w:r>
    </w:p>
    <w:p>
      <w:pPr>
        <w:jc w:val="left"/>
      </w:pPr>
    </w:p>
    <w:p>
      <w:r>
        <w:rPr>
          <w:sz w:val="22"/>
        </w:rPr>
        <w:t>Unknown speaker 02:00:00</w:t>
      </w:r>
    </w:p>
    <w:p>
      <w:r>
        <w:rPr>
          <w:sz w:val="22"/>
        </w:rPr>
        <w:t>este personal que hasta ahora no conocemos a cabalidad.</w:t>
      </w:r>
    </w:p>
    <w:p>
      <w:pPr>
        <w:jc w:val="left"/>
      </w:pPr>
    </w:p>
    <w:p>
      <w:r>
        <w:rPr>
          <w:sz w:val="22"/>
        </w:rPr>
        <w:t>Unknown speaker 02:00:05</w:t>
      </w:r>
    </w:p>
    <w:p>
      <w:r>
        <w:rPr>
          <w:sz w:val="22"/>
        </w:rPr>
        <w:t>Y bueno, hay otros temas que ustedes pueden apreciar en la diapositiva que se vuelven también importantes, pero</w:t>
      </w:r>
    </w:p>
    <w:p>
      <w:pPr>
        <w:jc w:val="left"/>
      </w:pPr>
    </w:p>
    <w:p>
      <w:r>
        <w:rPr>
          <w:sz w:val="22"/>
        </w:rPr>
        <w:t>Unknown speaker 02:00:11</w:t>
      </w:r>
    </w:p>
    <w:p>
      <w:r>
        <w:rPr>
          <w:sz w:val="22"/>
        </w:rPr>
        <w:t>en esta y las sucesivas estarán listadas aquellos aspectos que son fundamentales para que una primera línea de gestión reciban los recursos eh requeridos.</w:t>
      </w:r>
    </w:p>
    <w:p>
      <w:pPr>
        <w:jc w:val="left"/>
      </w:pPr>
    </w:p>
    <w:p>
      <w:r>
        <w:rPr>
          <w:sz w:val="22"/>
        </w:rPr>
        <w:t>Unknown speaker 02:00:24</w:t>
      </w:r>
    </w:p>
    <w:p>
      <w:r>
        <w:rPr>
          <w:sz w:val="22"/>
        </w:rPr>
        <w:t>La que sigue, por favor.</w:t>
      </w:r>
    </w:p>
    <w:p>
      <w:pPr>
        <w:jc w:val="left"/>
      </w:pPr>
    </w:p>
    <w:p>
      <w:r>
        <w:rPr>
          <w:sz w:val="22"/>
        </w:rPr>
        <w:t>Unknown speaker 02:00:25</w:t>
      </w:r>
    </w:p>
    <w:p>
      <w:r>
        <w:rPr>
          <w:sz w:val="22"/>
        </w:rPr>
        <w:t>Bien, pues de la misma manera, ¿no? Ustedes conocen muy bien las grandes dificultades que han enfrentado eh diversas instituciones derivadas de problemas estructurales que desde luego son de mucho tiempo atrás y que pues deberán ser atendidas, ¿no?</w:t>
      </w:r>
    </w:p>
    <w:p>
      <w:pPr>
        <w:jc w:val="left"/>
      </w:pPr>
    </w:p>
    <w:p>
      <w:r>
        <w:rPr>
          <w:sz w:val="22"/>
        </w:rPr>
        <w:t>Unknown speaker 02:00:48</w:t>
      </w:r>
    </w:p>
    <w:p>
      <w:r>
        <w:rPr>
          <w:sz w:val="22"/>
        </w:rPr>
        <w:t>Que van desde luego desde problemas de pensiones, jubilaciones a plantillas no reconocidas, en fin, de manera que ah será fundamental que eh se puedan atender estos temas y desde luego eh hay recursos ya eh bueno, hay programas ya conocidos que sabemos que han tenido asignaciones insuficientes.</w:t>
      </w:r>
    </w:p>
    <w:p>
      <w:pPr>
        <w:jc w:val="left"/>
      </w:pPr>
    </w:p>
    <w:p>
      <w:r>
        <w:rPr>
          <w:sz w:val="22"/>
        </w:rPr>
        <w:t>Unknown speaker 02:01:14</w:t>
      </w:r>
    </w:p>
    <w:p>
      <w:r>
        <w:rPr>
          <w:sz w:val="22"/>
        </w:rPr>
        <w:t>Otros habrá que crearlos para la atención a las nuevas políticas que emanan justamente de la implementación de la Ley General de Educación Superior.</w:t>
      </w:r>
    </w:p>
    <w:p>
      <w:pPr>
        <w:jc w:val="left"/>
      </w:pPr>
    </w:p>
    <w:p>
      <w:r>
        <w:rPr>
          <w:sz w:val="22"/>
        </w:rPr>
        <w:t>Unknown speaker 02:01:19</w:t>
      </w:r>
    </w:p>
    <w:p>
      <w:r>
        <w:rPr>
          <w:sz w:val="22"/>
        </w:rPr>
        <w:t>Por ejemplo, pues el propio sistema de evaluación y acreditación de la educación superior o la conformación del espacio común de la educación superior, entre muchos otros que desde luego eh pues requerirán recursos. La propia mejora continua integral, que es como el punto, el eje del sistema de evaluación y acreditación, sin duda, pues también requerirá de algún fondo que vaya eh financiando las transformaciones en las educación en la educación superior.</w:t>
      </w:r>
    </w:p>
    <w:p>
      <w:pPr>
        <w:jc w:val="left"/>
      </w:pPr>
    </w:p>
    <w:p>
      <w:r>
        <w:rPr>
          <w:sz w:val="22"/>
        </w:rPr>
        <w:t>Unknown speaker 02:01:54</w:t>
      </w:r>
    </w:p>
    <w:p>
      <w:r>
        <w:rPr>
          <w:sz w:val="22"/>
        </w:rPr>
        <w:t>Programas conocidos como el 006 o el 010 que están en la en la diapositiva, pues aspiramos a que tengan asignaciones con incrementos reales. Sabemos que que estos programas han padecido el impacto de la de la inflación.</w:t>
      </w:r>
    </w:p>
    <w:p>
      <w:pPr>
        <w:jc w:val="left"/>
      </w:pPr>
    </w:p>
    <w:p>
      <w:r>
        <w:rPr>
          <w:sz w:val="22"/>
        </w:rPr>
        <w:t>Unknown speaker 02:02:13</w:t>
      </w:r>
    </w:p>
    <w:p>
      <w:r>
        <w:rPr>
          <w:sz w:val="22"/>
        </w:rPr>
        <w:t>En la reciente sesión del Consejo Nacional de la UNES, el consejo consideró pertinente que estos recursos ordinarios tuvieran un incremento del 8.5% considerando sin duda</w:t>
      </w:r>
    </w:p>
    <w:p>
      <w:pPr>
        <w:jc w:val="left"/>
      </w:pPr>
    </w:p>
    <w:p>
      <w:r>
        <w:rPr>
          <w:sz w:val="22"/>
        </w:rPr>
        <w:t>Unknown speaker 02:02:30</w:t>
      </w:r>
    </w:p>
    <w:p>
      <w:r>
        <w:rPr>
          <w:sz w:val="22"/>
        </w:rPr>
        <w:t>pues los altos niveles de inflación que estamos presenciando y que aún no han eh digamos logrado su punto su punto más alto, ¿no?</w:t>
      </w:r>
    </w:p>
    <w:p>
      <w:pPr>
        <w:jc w:val="left"/>
      </w:pPr>
    </w:p>
    <w:p>
      <w:r>
        <w:rPr>
          <w:sz w:val="22"/>
        </w:rPr>
        <w:t>Unknown speaker 02:02:33</w:t>
      </w:r>
    </w:p>
    <w:p>
      <w:r>
        <w:rPr>
          <w:sz w:val="22"/>
        </w:rPr>
        <w:t>La que sigue, por favor.</w:t>
      </w:r>
    </w:p>
    <w:p>
      <w:pPr>
        <w:jc w:val="left"/>
      </w:pPr>
    </w:p>
    <w:p>
      <w:r>
        <w:rPr>
          <w:sz w:val="22"/>
        </w:rPr>
        <w:t>Unknown speaker 02:02:34</w:t>
      </w:r>
    </w:p>
    <w:p>
      <w:r>
        <w:rPr>
          <w:sz w:val="22"/>
        </w:rPr>
        <w:t>Bien.</w:t>
      </w:r>
    </w:p>
    <w:p>
      <w:pPr>
        <w:jc w:val="left"/>
      </w:pPr>
    </w:p>
    <w:p>
      <w:r>
        <w:rPr>
          <w:sz w:val="22"/>
        </w:rPr>
        <w:t>Unknown speaker 02:03:14</w:t>
      </w:r>
    </w:p>
    <w:p>
      <w:r>
        <w:rPr>
          <w:sz w:val="22"/>
        </w:rPr>
        <w:t>Bueno, pues eh ya para concluir me voy a referir a lo que sigue y bueno, para cerrar esta presentación diría que es del conocimiento público que el día de hoy se entregará el proyecto de presupuesto de egresos de la Federación a la Cámara de Diputados y con esta entrega inicia un proceso de análisis que esperamos pueda concluir conciliando las necesidades y las exigencias sociales con las posibilidades eh financieras presupuestales de nuestro país.</w:t>
      </w:r>
    </w:p>
    <w:p>
      <w:pPr>
        <w:jc w:val="left"/>
      </w:pPr>
    </w:p>
    <w:p>
      <w:r>
        <w:rPr>
          <w:sz w:val="22"/>
        </w:rPr>
        <w:t>Unknown speaker 02:03:17</w:t>
      </w:r>
    </w:p>
    <w:p>
      <w:r>
        <w:rPr>
          <w:sz w:val="22"/>
        </w:rPr>
        <w:t>Como ya lo mencionó el maestro Héctor Ramírez eh se mantendrá comunicación amplia y se buscará reuniones con los legisladores integrantes de la Junta de Coordinación Política de la Cámara de Diputados, así como eh con las presidencias de las comisiones de Presupuesto y Cuenta Pública, de Educación Pública y de Vigilancia de la Auditoría Superior de la Federación, que son los organismos</w:t>
      </w:r>
    </w:p>
    <w:p>
      <w:pPr>
        <w:jc w:val="left"/>
      </w:pPr>
    </w:p>
    <w:p>
      <w:r>
        <w:rPr>
          <w:sz w:val="22"/>
        </w:rPr>
        <w:t>Unknown speaker 02:03:45</w:t>
      </w:r>
    </w:p>
    <w:p>
      <w:r>
        <w:rPr>
          <w:sz w:val="22"/>
        </w:rPr>
        <w:t>mínimos con que</w:t>
      </w:r>
    </w:p>
    <w:p>
      <w:pPr>
        <w:jc w:val="left"/>
      </w:pPr>
    </w:p>
    <w:p>
      <w:r>
        <w:rPr>
          <w:sz w:val="22"/>
        </w:rPr>
        <w:t>Unknown speaker 02:03:47</w:t>
      </w:r>
    </w:p>
    <w:p>
      <w:r>
        <w:rPr>
          <w:sz w:val="22"/>
        </w:rPr>
        <w:t>frecuentemente estamos en comunicación para dar seguimiento y gestión a mejoras del presupuesto.</w:t>
      </w:r>
    </w:p>
    <w:p>
      <w:pPr>
        <w:jc w:val="left"/>
      </w:pPr>
    </w:p>
    <w:p>
      <w:r>
        <w:rPr>
          <w:sz w:val="22"/>
        </w:rPr>
        <w:t>Unknown speaker 02:03:52</w:t>
      </w:r>
    </w:p>
    <w:p>
      <w:r>
        <w:rPr>
          <w:sz w:val="22"/>
        </w:rPr>
        <w:t>Todo esto buscará informar sobre la situación financiera de la educación superior y las acciones que se llevarán a cabo en plena coordinación con la subsecretaría de educación superior.</w:t>
      </w:r>
    </w:p>
    <w:p>
      <w:pPr>
        <w:jc w:val="left"/>
      </w:pPr>
    </w:p>
    <w:p>
      <w:r>
        <w:rPr>
          <w:sz w:val="22"/>
        </w:rPr>
        <w:t>Unknown speaker 02:03:57</w:t>
      </w:r>
    </w:p>
    <w:p>
      <w:r>
        <w:rPr>
          <w:sz w:val="22"/>
        </w:rPr>
        <w:t>En estas reuniones insistiremos en que los recursos públicos destinados a la educación superior no se consideren un gasto,</w:t>
      </w:r>
    </w:p>
    <w:p>
      <w:pPr>
        <w:jc w:val="left"/>
      </w:pPr>
    </w:p>
    <w:p>
      <w:r>
        <w:rPr>
          <w:sz w:val="22"/>
        </w:rPr>
        <w:t>Unknown speaker 02:04:02</w:t>
      </w:r>
    </w:p>
    <w:p>
      <w:r>
        <w:rPr>
          <w:sz w:val="22"/>
        </w:rPr>
        <w:t>sino una excelente inversión pública con altos rendimientos en el futuro, ya que la inversión más redituable que pueda realizar nuestro país es la que aproveche el talento de los mexicanos y fortalezca sus capacidades y habilidades.</w:t>
      </w:r>
    </w:p>
    <w:p>
      <w:pPr>
        <w:jc w:val="left"/>
      </w:pPr>
    </w:p>
    <w:p>
      <w:r>
        <w:rPr>
          <w:sz w:val="22"/>
        </w:rPr>
        <w:t>Unknown speaker 02:04:07</w:t>
      </w:r>
    </w:p>
    <w:p>
      <w:r>
        <w:rPr>
          <w:sz w:val="22"/>
        </w:rPr>
        <w:t>Así como el impulso al desarrollo de la ciencia, la tecnología y la innovación, factores indispensables para atender los grandes desafíos que plantea el desarrollo social,</w:t>
      </w:r>
    </w:p>
    <w:p>
      <w:pPr>
        <w:jc w:val="left"/>
      </w:pPr>
    </w:p>
    <w:p>
      <w:r>
        <w:rPr>
          <w:sz w:val="22"/>
        </w:rPr>
        <w:t>Unknown speaker 02:04:12</w:t>
      </w:r>
    </w:p>
    <w:p>
      <w:r>
        <w:rPr>
          <w:sz w:val="22"/>
        </w:rPr>
        <w:t>humano y económico de nuestra nación.</w:t>
      </w:r>
    </w:p>
    <w:p>
      <w:pPr>
        <w:jc w:val="left"/>
      </w:pPr>
    </w:p>
    <w:p>
      <w:r>
        <w:rPr>
          <w:sz w:val="22"/>
        </w:rPr>
        <w:t>Unknown speaker 02:04:15</w:t>
      </w:r>
    </w:p>
    <w:p>
      <w:r>
        <w:rPr>
          <w:sz w:val="22"/>
        </w:rPr>
        <w:t>Por otro lado, como lo hemos hecho durante muchos años,</w:t>
      </w:r>
    </w:p>
    <w:p>
      <w:pPr>
        <w:jc w:val="left"/>
      </w:pPr>
    </w:p>
    <w:p>
      <w:r>
        <w:rPr>
          <w:sz w:val="22"/>
        </w:rPr>
        <w:t>Unknown speaker 02:04:20</w:t>
      </w:r>
    </w:p>
    <w:p>
      <w:r>
        <w:rPr>
          <w:sz w:val="22"/>
        </w:rPr>
        <w:t>continuaremos fortaleciendo la transparencia y la rendición de cuentas en las universidades públicas estatales mediante la entrega de estados financieros auditados a la Cámara de Diputados.</w:t>
      </w:r>
    </w:p>
    <w:p>
      <w:pPr>
        <w:jc w:val="left"/>
      </w:pPr>
    </w:p>
    <w:p>
      <w:r>
        <w:rPr>
          <w:sz w:val="22"/>
        </w:rPr>
        <w:t>Unknown speaker 02:04:25</w:t>
      </w:r>
    </w:p>
    <w:p>
      <w:r>
        <w:rPr>
          <w:sz w:val="22"/>
        </w:rPr>
        <w:t>Esperamos conciliar armónicamente las necesidades sociales con las posibilidades presupuestales de nuestro país.</w:t>
      </w:r>
    </w:p>
    <w:p>
      <w:pPr>
        <w:jc w:val="left"/>
      </w:pPr>
    </w:p>
    <w:p>
      <w:r>
        <w:rPr>
          <w:sz w:val="22"/>
        </w:rPr>
        <w:t>Unknown speaker 02:04:30</w:t>
      </w:r>
    </w:p>
    <w:p>
      <w:r>
        <w:rPr>
          <w:sz w:val="22"/>
        </w:rPr>
        <w:t>Tras la entrega del PPEF mantendremos comunicación con los legisladores de la Junta de Coordinación Política de la Cámara de Diputados, así como con las presidencias de las Comisiones de Presupuesto y Cuenta Pública, de Educación Pública y de Vigilancia de la Auditoría Superior de la Federación, para informar sobre la situación financiera de la educación superior.</w:t>
      </w:r>
    </w:p>
    <w:p>
      <w:pPr>
        <w:jc w:val="left"/>
      </w:pPr>
    </w:p>
    <w:p>
      <w:r>
        <w:rPr>
          <w:sz w:val="22"/>
        </w:rPr>
        <w:t>Unknown speaker 02:05:00</w:t>
      </w:r>
    </w:p>
    <w:p>
      <w:r>
        <w:rPr>
          <w:sz w:val="22"/>
        </w:rPr>
        <w:t>estableciendo la transparencia y la rendición de cuentas en las universidades públicas estatales mediante la entrega de los estados financieros auditados a la Cámara de Diputados</w:t>
      </w:r>
    </w:p>
    <w:p>
      <w:pPr>
        <w:jc w:val="left"/>
      </w:pPr>
    </w:p>
    <w:p>
      <w:r>
        <w:rPr>
          <w:sz w:val="22"/>
        </w:rPr>
        <w:t>Unknown speaker 02:05:08</w:t>
      </w:r>
    </w:p>
    <w:p>
      <w:r>
        <w:rPr>
          <w:sz w:val="22"/>
        </w:rPr>
        <w:t>situación que ocurre por ahí de mediados hacia finales de noviembre</w:t>
      </w:r>
    </w:p>
    <w:p>
      <w:pPr>
        <w:jc w:val="left"/>
      </w:pPr>
    </w:p>
    <w:p>
      <w:r>
        <w:rPr>
          <w:sz w:val="22"/>
        </w:rPr>
        <w:t>Unknown speaker 02:05:19</w:t>
      </w:r>
    </w:p>
    <w:p>
      <w:r>
        <w:rPr>
          <w:sz w:val="22"/>
        </w:rPr>
        <w:t>Muchas gracias por su atención</w:t>
      </w:r>
    </w:p>
    <w:p>
      <w:pPr>
        <w:jc w:val="left"/>
      </w:pPr>
    </w:p>
    <w:p>
      <w:r>
        <w:rPr>
          <w:sz w:val="22"/>
        </w:rPr>
        <w:t>Unknown speaker 02:05:20</w:t>
      </w:r>
    </w:p>
    <w:p>
      <w:r>
        <w:rPr>
          <w:sz w:val="22"/>
        </w:rPr>
        <w:t>Muchas gracias a perdón a Héctor y a José por la presentación</w:t>
      </w:r>
    </w:p>
    <w:p>
      <w:pPr>
        <w:jc w:val="left"/>
      </w:pPr>
    </w:p>
    <w:p>
      <w:r>
        <w:rPr>
          <w:sz w:val="22"/>
        </w:rPr>
        <w:t>Unknown speaker 02:05:26</w:t>
      </w:r>
    </w:p>
    <w:p>
      <w:r>
        <w:rPr>
          <w:sz w:val="22"/>
        </w:rPr>
        <w:t>eh pregunto a los miembros de este consejo si alguien quiere hacer uso de la palabra</w:t>
      </w:r>
    </w:p>
    <w:p>
      <w:pPr>
        <w:jc w:val="left"/>
      </w:pPr>
    </w:p>
    <w:p>
      <w:r>
        <w:rPr>
          <w:sz w:val="22"/>
        </w:rPr>
        <w:t>Unknown speaker 02:05:31</w:t>
      </w:r>
    </w:p>
    <w:p>
      <w:r>
        <w:rPr>
          <w:sz w:val="22"/>
        </w:rPr>
        <w:t>Adelante por favor Raúl</w:t>
      </w:r>
    </w:p>
    <w:p>
      <w:pPr>
        <w:jc w:val="left"/>
      </w:pPr>
    </w:p>
    <w:p>
      <w:r>
        <w:rPr>
          <w:sz w:val="22"/>
        </w:rPr>
        <w:t>Unknown speaker 02:05:36</w:t>
      </w:r>
    </w:p>
    <w:p>
      <w:r>
        <w:rPr>
          <w:sz w:val="22"/>
        </w:rPr>
        <w:t>Sí gracias eh bueno me permito distraerlos un poquito creo que lo que acabamos de observar es sumamente interesante</w:t>
      </w:r>
    </w:p>
    <w:p>
      <w:pPr>
        <w:jc w:val="left"/>
      </w:pPr>
    </w:p>
    <w:p>
      <w:r>
        <w:rPr>
          <w:sz w:val="22"/>
        </w:rPr>
        <w:t>Unknown speaker 02:05:44</w:t>
      </w:r>
    </w:p>
    <w:p>
      <w:r>
        <w:rPr>
          <w:sz w:val="22"/>
        </w:rPr>
        <w:t>y que eh pues quiero un poquito que fijemos la atención en algo que hm eh ha venido sucediendo en estos años después de la pandemia o dentro de la pandemia</w:t>
      </w:r>
    </w:p>
    <w:p>
      <w:pPr>
        <w:jc w:val="left"/>
      </w:pPr>
    </w:p>
    <w:p>
      <w:r>
        <w:rPr>
          <w:sz w:val="22"/>
        </w:rPr>
        <w:t>Unknown speaker 02:06:01</w:t>
      </w:r>
    </w:p>
    <w:p>
      <w:r>
        <w:rPr>
          <w:sz w:val="22"/>
        </w:rPr>
        <w:t>Hemos visto al menos en las universidades tecnológicas este tengo el gusto de de de dirigir</w:t>
      </w:r>
    </w:p>
    <w:p>
      <w:pPr>
        <w:jc w:val="left"/>
      </w:pPr>
    </w:p>
    <w:p>
      <w:r>
        <w:rPr>
          <w:sz w:val="22"/>
        </w:rPr>
        <w:t>Unknown speaker 02:06:06</w:t>
      </w:r>
    </w:p>
    <w:p>
      <w:r>
        <w:rPr>
          <w:sz w:val="22"/>
        </w:rPr>
        <w:t>eh un fenómeno eh atípico completamente yo creo que está sucediendo</w:t>
      </w:r>
    </w:p>
    <w:p>
      <w:pPr>
        <w:jc w:val="left"/>
      </w:pPr>
    </w:p>
    <w:p>
      <w:r>
        <w:rPr>
          <w:sz w:val="22"/>
        </w:rPr>
        <w:t>Unknown speaker 02:06:15</w:t>
      </w:r>
    </w:p>
    <w:p>
      <w:r>
        <w:rPr>
          <w:sz w:val="22"/>
        </w:rPr>
        <w:t>en todos los niveles educativos, pero en este caso en la educación superior en donde nuestra población escolar como lo acabamos</w:t>
      </w:r>
    </w:p>
    <w:p>
      <w:pPr>
        <w:jc w:val="left"/>
      </w:pPr>
    </w:p>
    <w:p>
      <w:r>
        <w:rPr>
          <w:sz w:val="22"/>
        </w:rPr>
        <w:t>Unknown speaker 02:06:20</w:t>
      </w:r>
    </w:p>
    <w:p>
      <w:r>
        <w:rPr>
          <w:sz w:val="22"/>
        </w:rPr>
        <w:t>de ver ahora ha ido decreciendo e indudablemente el recurso que se está requiriendo, que se está pidiendo, que se está negociando en el congreso</w:t>
      </w:r>
    </w:p>
    <w:p>
      <w:pPr>
        <w:jc w:val="left"/>
      </w:pPr>
    </w:p>
    <w:p>
      <w:r>
        <w:rPr>
          <w:sz w:val="22"/>
        </w:rPr>
        <w:t>Unknown speaker 02:06:27</w:t>
      </w:r>
    </w:p>
    <w:p>
      <w:r>
        <w:rPr>
          <w:sz w:val="22"/>
        </w:rPr>
        <w:t>pues viene de alguna manera a fortalecer lo que hasta hoy se está haciendo, pero poco servirá si este recurso verdaderamente no atiende lo que es nuestro objetivo, que son nuestros jóvenes.</w:t>
      </w:r>
    </w:p>
    <w:p>
      <w:pPr>
        <w:jc w:val="left"/>
      </w:pPr>
    </w:p>
    <w:p>
      <w:r>
        <w:rPr>
          <w:sz w:val="22"/>
        </w:rPr>
        <w:t>Unknown speaker 02:06:35</w:t>
      </w:r>
    </w:p>
    <w:p>
      <w:r>
        <w:rPr>
          <w:sz w:val="22"/>
        </w:rPr>
        <w:t>Cada vez hay menos jóvenes en nuestras aulas, en nuestras instituciones y pues bueno, el recurso impactará muy poco. Una de las causas que nosotros hemos detectado y me gustaría</w:t>
      </w:r>
    </w:p>
    <w:p>
      <w:pPr>
        <w:jc w:val="left"/>
      </w:pPr>
    </w:p>
    <w:p>
      <w:r>
        <w:rPr>
          <w:sz w:val="22"/>
        </w:rPr>
        <w:t>Unknown speaker 02:06:43</w:t>
      </w:r>
    </w:p>
    <w:p>
      <w:r>
        <w:rPr>
          <w:sz w:val="22"/>
        </w:rPr>
        <w:t>que dentro de esta comisión se pudiera fortalecer o crear una comisión muy ad hoc para analizar el tema de las becas, de las becas a nivel superior.</w:t>
      </w:r>
    </w:p>
    <w:p>
      <w:pPr>
        <w:jc w:val="left"/>
      </w:pPr>
    </w:p>
    <w:p>
      <w:r>
        <w:rPr>
          <w:sz w:val="22"/>
        </w:rPr>
        <w:t>Unknown speaker 02:06:52</w:t>
      </w:r>
    </w:p>
    <w:p>
      <w:r>
        <w:rPr>
          <w:sz w:val="22"/>
        </w:rPr>
        <w:t>Creo que sí ha tenido un buen impacto en media superior y en la educación básica, ni se diga, sí se ha abatido, sí se ha avanzado bastante</w:t>
      </w:r>
    </w:p>
    <w:p>
      <w:pPr>
        <w:jc w:val="left"/>
      </w:pPr>
    </w:p>
    <w:p>
      <w:r>
        <w:rPr>
          <w:sz w:val="22"/>
        </w:rPr>
        <w:t>Unknown speaker 02:07:30</w:t>
      </w:r>
    </w:p>
    <w:p>
      <w:r>
        <w:rPr>
          <w:sz w:val="22"/>
        </w:rPr>
        <w:t>plante, pero en educación superior nos falta por hacer un poco más.</w:t>
      </w:r>
    </w:p>
    <w:p>
      <w:pPr>
        <w:jc w:val="left"/>
      </w:pPr>
    </w:p>
    <w:p>
      <w:r>
        <w:rPr>
          <w:sz w:val="22"/>
        </w:rPr>
        <w:t>Unknown speaker 02:07:35</w:t>
      </w:r>
    </w:p>
    <w:p>
      <w:r>
        <w:rPr>
          <w:sz w:val="22"/>
        </w:rPr>
        <w:t>Y hoy tenemos que reconocer que la situación económica está golpeando fuertemente a nuestros jóvenes, la gran mayoría de las familias que pasan por nuestras instituciones públicas,</w:t>
      </w:r>
    </w:p>
    <w:p>
      <w:pPr>
        <w:jc w:val="left"/>
      </w:pPr>
    </w:p>
    <w:p>
      <w:r>
        <w:rPr>
          <w:sz w:val="22"/>
        </w:rPr>
        <w:t>Unknown speaker 02:07:42</w:t>
      </w:r>
    </w:p>
    <w:p>
      <w:r>
        <w:rPr>
          <w:sz w:val="22"/>
        </w:rPr>
        <w:t>son producto de una cultura del esfuerzo y hacen enormes sacrificios por tener a sus jóvenes, a sus hijos en nuestras instituciones, pero ante una situación económica como la que está viviendo el mundo, no solo México, el mundo en sí, después de esta pandemia,</w:t>
      </w:r>
    </w:p>
    <w:p>
      <w:pPr>
        <w:jc w:val="left"/>
      </w:pPr>
    </w:p>
    <w:p>
      <w:r>
        <w:rPr>
          <w:sz w:val="22"/>
        </w:rPr>
        <w:t>Unknown speaker 02:07:49</w:t>
      </w:r>
    </w:p>
    <w:p>
      <w:r>
        <w:rPr>
          <w:sz w:val="22"/>
        </w:rPr>
        <w:t>tenemos un reto muy grande que es el de sostener al menos la matrícula, al menos sostenerla, ya no incrementarla.</w:t>
      </w:r>
    </w:p>
    <w:p>
      <w:pPr>
        <w:jc w:val="left"/>
      </w:pPr>
    </w:p>
    <w:p>
      <w:r>
        <w:rPr>
          <w:sz w:val="22"/>
        </w:rPr>
        <w:t>Unknown speaker 02:07:55</w:t>
      </w:r>
    </w:p>
    <w:p>
      <w:r>
        <w:rPr>
          <w:sz w:val="22"/>
        </w:rPr>
        <w:t>Pero para ello invariablemente tenemos que revisar ese renglón de las becas, cómo han ido de más a menos y hoy más que el año pasado, más que hace dos, más que hace tres años, hoy es urgente</w:t>
      </w:r>
    </w:p>
    <w:p>
      <w:pPr>
        <w:jc w:val="left"/>
      </w:pPr>
    </w:p>
    <w:p>
      <w:r>
        <w:rPr>
          <w:sz w:val="22"/>
        </w:rPr>
        <w:t>Unknown speaker 02:08:45</w:t>
      </w:r>
    </w:p>
    <w:p>
      <w:r>
        <w:rPr>
          <w:sz w:val="22"/>
        </w:rPr>
        <w:t>urgente, urgente que se revise la situación económica</w:t>
      </w:r>
    </w:p>
    <w:p>
      <w:pPr>
        <w:jc w:val="left"/>
      </w:pPr>
    </w:p>
    <w:p>
      <w:r>
        <w:rPr>
          <w:sz w:val="22"/>
        </w:rPr>
        <w:t>Unknown speaker 02:08:47</w:t>
      </w:r>
    </w:p>
    <w:p>
      <w:r>
        <w:rPr>
          <w:sz w:val="22"/>
        </w:rPr>
        <w:t>de nuestros jóvenes y la manera en que nosotros pudiéramos contribuir para apoyarles</w:t>
      </w:r>
    </w:p>
    <w:p>
      <w:pPr>
        <w:jc w:val="left"/>
      </w:pPr>
    </w:p>
    <w:p>
      <w:r>
        <w:rPr>
          <w:sz w:val="22"/>
        </w:rPr>
        <w:t>Unknown speaker 02:08:51</w:t>
      </w:r>
    </w:p>
    <w:p>
      <w:r>
        <w:rPr>
          <w:sz w:val="22"/>
        </w:rPr>
        <w:t>y que no abandonen las instituciones educativas, sería cuanto.</w:t>
      </w:r>
    </w:p>
    <w:p>
      <w:pPr>
        <w:jc w:val="left"/>
      </w:pPr>
    </w:p>
    <w:p>
      <w:r>
        <w:rPr>
          <w:sz w:val="22"/>
        </w:rPr>
        <w:t>Unknown speaker 02:08:56</w:t>
      </w:r>
    </w:p>
    <w:p>
      <w:r>
        <w:rPr>
          <w:sz w:val="22"/>
        </w:rPr>
        <w:t>Muchas gracias Raúl. El rector de la Autónoma de Sinaloa, por favor.</w:t>
      </w:r>
    </w:p>
    <w:p>
      <w:pPr>
        <w:jc w:val="left"/>
      </w:pPr>
    </w:p>
    <w:p>
      <w:r>
        <w:rPr>
          <w:sz w:val="22"/>
        </w:rPr>
        <w:t>Unknown speaker 02:08:58</w:t>
      </w:r>
    </w:p>
    <w:p>
      <w:r>
        <w:rPr>
          <w:sz w:val="22"/>
        </w:rPr>
        <w:t>Muchas gracias, muy buenas, buenos días a todos.</w:t>
      </w:r>
    </w:p>
    <w:p>
      <w:pPr>
        <w:jc w:val="left"/>
      </w:pPr>
    </w:p>
    <w:p>
      <w:r>
        <w:rPr>
          <w:sz w:val="22"/>
        </w:rPr>
        <w:t>Unknown speaker 02:09:00</w:t>
      </w:r>
    </w:p>
    <w:p>
      <w:r>
        <w:rPr>
          <w:sz w:val="22"/>
        </w:rPr>
        <w:t>Yo quisiera comentar el tema que acaban de abordar sobre la matrícula.</w:t>
      </w:r>
    </w:p>
    <w:p>
      <w:pPr>
        <w:jc w:val="left"/>
      </w:pPr>
    </w:p>
    <w:p>
      <w:r>
        <w:rPr>
          <w:sz w:val="22"/>
        </w:rPr>
        <w:t>Unknown speaker 02:09:03</w:t>
      </w:r>
    </w:p>
    <w:p>
      <w:r>
        <w:rPr>
          <w:sz w:val="22"/>
        </w:rPr>
        <w:t>Nosotros hemos hecho un gran esfuerzo en la Universidad Autónoma de Sinaloa, lo hemos estado haciendo de manera muy cercana en la comunicación con el doctor Luciano Concheiro y la doctora Carmen Rodríguez,</w:t>
      </w:r>
    </w:p>
    <w:p>
      <w:pPr>
        <w:jc w:val="left"/>
      </w:pPr>
    </w:p>
    <w:p>
      <w:r>
        <w:rPr>
          <w:sz w:val="22"/>
        </w:rPr>
        <w:t>Unknown speaker 02:09:10</w:t>
      </w:r>
    </w:p>
    <w:p>
      <w:r>
        <w:rPr>
          <w:sz w:val="22"/>
        </w:rPr>
        <w:t>porque implementamos un operativo, claro que la pandemia nos pegó en la matrícula,</w:t>
      </w:r>
    </w:p>
    <w:p>
      <w:pPr>
        <w:jc w:val="left"/>
      </w:pPr>
    </w:p>
    <w:p>
      <w:r>
        <w:rPr>
          <w:sz w:val="22"/>
        </w:rPr>
        <w:t>Unknown speaker 02:09:15</w:t>
      </w:r>
    </w:p>
    <w:p>
      <w:r>
        <w:rPr>
          <w:sz w:val="22"/>
        </w:rPr>
        <w:t>perdimos en estos casi tres semestres que se tuvieron de manera virtual aproximadamente un 5%, sin embargo nos aplicamos y en el ciclo escolar 2021-2022 y en el que estamos iniciando hemos recuperado de manera muy importante.</w:t>
      </w:r>
    </w:p>
    <w:p>
      <w:pPr>
        <w:jc w:val="left"/>
      </w:pPr>
    </w:p>
    <w:p>
      <w:r>
        <w:rPr>
          <w:sz w:val="22"/>
        </w:rPr>
        <w:t>Unknown speaker 02:09:25</w:t>
      </w:r>
    </w:p>
    <w:p>
      <w:r>
        <w:rPr>
          <w:sz w:val="22"/>
        </w:rPr>
        <w:t>Nosotros, por ejemplo, este año comparativamente con el año pasado tenemos 13.000 alumnos más de nuevo ingreso.</w:t>
      </w:r>
    </w:p>
    <w:p>
      <w:pPr>
        <w:jc w:val="left"/>
      </w:pPr>
    </w:p>
    <w:p>
      <w:r>
        <w:rPr>
          <w:sz w:val="22"/>
        </w:rPr>
        <w:t>Unknown speaker 02:09:35</w:t>
      </w:r>
    </w:p>
    <w:p>
      <w:r>
        <w:rPr>
          <w:sz w:val="22"/>
        </w:rPr>
        <w:t>Claro que se tuvo que trabajar de manera</w:t>
      </w:r>
    </w:p>
    <w:p>
      <w:pPr>
        <w:jc w:val="left"/>
      </w:pPr>
    </w:p>
    <w:p>
      <w:r>
        <w:rPr>
          <w:sz w:val="22"/>
        </w:rPr>
        <w:t>Unknown speaker 02:10:00</w:t>
      </w:r>
    </w:p>
    <w:p>
      <w:r>
        <w:rPr>
          <w:sz w:val="22"/>
        </w:rPr>
        <w:t>de manera muy fuerte en todos los niveles de educación media superior y en el nivel de secundaria para poder recuperar la matrícula en nivel medio superior y superior es un tema que estamos trabajando de manera muy importante.</w:t>
      </w:r>
    </w:p>
    <w:p>
      <w:pPr>
        <w:jc w:val="left"/>
      </w:pPr>
    </w:p>
    <w:p>
      <w:r>
        <w:rPr>
          <w:sz w:val="22"/>
        </w:rPr>
        <w:t>Unknown speaker 02:10:12</w:t>
      </w:r>
    </w:p>
    <w:p>
      <w:r>
        <w:rPr>
          <w:sz w:val="22"/>
        </w:rPr>
        <w:t>Sin embargo, mi comentario principal, que está en torno a un tema que a lo mejor no es el momento, pero para que quede ahí.</w:t>
      </w:r>
    </w:p>
    <w:p>
      <w:pPr>
        <w:jc w:val="left"/>
      </w:pPr>
    </w:p>
    <w:p>
      <w:r>
        <w:rPr>
          <w:sz w:val="22"/>
        </w:rPr>
        <w:t>Unknown speaker 02:10:20</w:t>
      </w:r>
    </w:p>
    <w:p>
      <w:r>
        <w:rPr>
          <w:sz w:val="22"/>
        </w:rPr>
        <w:t>Durante la pandemia, el abandono, y más en áreas donde las lluvias son muy persistentes y frecuentes,</w:t>
      </w:r>
    </w:p>
    <w:p>
      <w:pPr>
        <w:jc w:val="left"/>
      </w:pPr>
    </w:p>
    <w:p>
      <w:r>
        <w:rPr>
          <w:sz w:val="22"/>
        </w:rPr>
        <w:t>Unknown speaker 02:10:30</w:t>
      </w:r>
    </w:p>
    <w:p>
      <w:r>
        <w:rPr>
          <w:sz w:val="22"/>
        </w:rPr>
        <w:t>pues se dañó mucho la infraestructura, todo lo que tiene que ver con la rehabilitación de espacios, la recuperación de equipo como aires acondicionados, computadoras, pupitres, mesas,</w:t>
      </w:r>
    </w:p>
    <w:p>
      <w:pPr>
        <w:jc w:val="left"/>
      </w:pPr>
    </w:p>
    <w:p>
      <w:r>
        <w:rPr>
          <w:sz w:val="22"/>
        </w:rPr>
        <w:t>Unknown speaker 02:10:46</w:t>
      </w:r>
    </w:p>
    <w:p>
      <w:r>
        <w:rPr>
          <w:sz w:val="22"/>
        </w:rPr>
        <w:t>todo lo que tiene que ver con todo ello representó un reto muy importante.</w:t>
      </w:r>
    </w:p>
    <w:p>
      <w:pPr>
        <w:jc w:val="left"/>
      </w:pPr>
    </w:p>
    <w:p>
      <w:r>
        <w:rPr>
          <w:sz w:val="22"/>
        </w:rPr>
        <w:t>Unknown speaker 02:10:52</w:t>
      </w:r>
    </w:p>
    <w:p>
      <w:r>
        <w:rPr>
          <w:sz w:val="22"/>
        </w:rPr>
        <w:t>¿Y por qué comento esto?</w:t>
      </w:r>
    </w:p>
    <w:p>
      <w:pPr>
        <w:jc w:val="left"/>
      </w:pPr>
    </w:p>
    <w:p>
      <w:r>
        <w:rPr>
          <w:sz w:val="22"/>
        </w:rPr>
        <w:t>Unknown speaker 02:10:55</w:t>
      </w:r>
    </w:p>
    <w:p>
      <w:r>
        <w:rPr>
          <w:sz w:val="22"/>
        </w:rPr>
        <w:t>Porque en el convenio de apoyo financiero que firmamos el año pasado viene muy amarrado el tema y no viene para poder pagar activos.</w:t>
      </w:r>
    </w:p>
    <w:p>
      <w:pPr>
        <w:jc w:val="left"/>
      </w:pPr>
    </w:p>
    <w:p>
      <w:r>
        <w:rPr>
          <w:sz w:val="22"/>
        </w:rPr>
        <w:t>Unknown speaker 02:11:05</w:t>
      </w:r>
    </w:p>
    <w:p>
      <w:r>
        <w:rPr>
          <w:sz w:val="22"/>
        </w:rPr>
        <w:t>Todo lo que es inventario no se puede pagar con el presupuesto.</w:t>
      </w:r>
    </w:p>
    <w:p>
      <w:pPr>
        <w:jc w:val="left"/>
      </w:pPr>
    </w:p>
    <w:p>
      <w:r>
        <w:rPr>
          <w:sz w:val="22"/>
        </w:rPr>
        <w:t>Unknown speaker 02:11:09</w:t>
      </w:r>
    </w:p>
    <w:p>
      <w:r>
        <w:rPr>
          <w:sz w:val="22"/>
        </w:rPr>
        <w:t>Entonces, lo que yo quisiera aquí es que se pidiera y se gestionara</w:t>
      </w:r>
    </w:p>
    <w:p>
      <w:pPr>
        <w:jc w:val="left"/>
      </w:pPr>
    </w:p>
    <w:p>
      <w:r>
        <w:rPr>
          <w:sz w:val="22"/>
        </w:rPr>
        <w:t>Unknown speaker 02:11:14</w:t>
      </w:r>
    </w:p>
    <w:p>
      <w:r>
        <w:rPr>
          <w:sz w:val="22"/>
        </w:rPr>
        <w:t>ante Hacienda, porque es la principal área de restricción, que se dejara un porcentaje</w:t>
      </w:r>
    </w:p>
    <w:p>
      <w:pPr>
        <w:jc w:val="left"/>
      </w:pPr>
    </w:p>
    <w:p>
      <w:r>
        <w:rPr>
          <w:sz w:val="22"/>
        </w:rPr>
        <w:t>Unknown speaker 02:11:20</w:t>
      </w:r>
    </w:p>
    <w:p>
      <w:r>
        <w:rPr>
          <w:sz w:val="22"/>
        </w:rPr>
        <w:t>del presupuesto para poder pagar este tipo de situaciones, porque no se concibe una universidad que no tenga centros de cómputo, que no tenga laboratorios, que no tenga pupitres o mesas de trabajo.</w:t>
      </w:r>
    </w:p>
    <w:p>
      <w:pPr>
        <w:jc w:val="left"/>
      </w:pPr>
    </w:p>
    <w:p>
      <w:r>
        <w:rPr>
          <w:sz w:val="22"/>
        </w:rPr>
        <w:t>Unknown speaker 02:11:29</w:t>
      </w:r>
    </w:p>
    <w:p>
      <w:r>
        <w:rPr>
          <w:sz w:val="22"/>
        </w:rPr>
        <w:t>Entonces, es muy importante la propuesta que yo sí quisiera hacer aquí, es que se pusiera un porcentaje, que el 10% del presupuesto se pudiese destinar para la compra de estos activos porque</w:t>
      </w:r>
    </w:p>
    <w:p>
      <w:pPr>
        <w:jc w:val="left"/>
      </w:pPr>
    </w:p>
    <w:p>
      <w:r>
        <w:rPr>
          <w:sz w:val="22"/>
        </w:rPr>
        <w:t>Unknown speaker 02:11:40</w:t>
      </w:r>
    </w:p>
    <w:p>
      <w:r>
        <w:rPr>
          <w:sz w:val="22"/>
        </w:rPr>
        <w:t>luego viene la Auditoría Superior de la Federación y te lo observa. Te lo observa ¿por qué? Porque estás desviando el recurso que no está en el convenio etiquetado para tal situación.</w:t>
      </w:r>
    </w:p>
    <w:p>
      <w:pPr>
        <w:jc w:val="left"/>
      </w:pPr>
    </w:p>
    <w:p>
      <w:r>
        <w:rPr>
          <w:sz w:val="22"/>
        </w:rPr>
        <w:t>Unknown speaker 02:11:54</w:t>
      </w:r>
    </w:p>
    <w:p>
      <w:r>
        <w:rPr>
          <w:sz w:val="22"/>
        </w:rPr>
        <w:t>Yo sí quisiera pedir ahí el apoyo para que en el convenio que se firme ya en enero, pues ya venga algo del presupuesto, un porcentaje, yo diría que un 10%, sería la propuesta para que no tuviésemos esa dificultad para poder pagar este tipo de cuestiones que ahí están, claro que se deben auditar.</w:t>
      </w:r>
    </w:p>
    <w:p>
      <w:pPr>
        <w:jc w:val="left"/>
      </w:pPr>
    </w:p>
    <w:p>
      <w:r>
        <w:rPr>
          <w:sz w:val="22"/>
        </w:rPr>
        <w:t>Unknown speaker 02:12:30</w:t>
      </w:r>
    </w:p>
    <w:p>
      <w:r>
        <w:rPr>
          <w:sz w:val="22"/>
        </w:rPr>
        <w:t>eso eh todos los o sea todos todos los años se dan eh pero que sí se tuviese esa flexibilidad en el tema porque sí fue mucho el daño que se dio en las universidades esta afectación nosotros fuimos la primera que nos aventamos a regresar eh cuando estaba la pandemia en su mejor momento de manera presencial tuvimos éxito porque desde octubre del año pasado estamos de manera presencial y con todo un enfoque en la recuperación de la matrícula que creo que ya recuperamos prácticamente todo lo que se perdió y estamos en franco crecimiento y seguiremos trabajando porque eh tenemos el compromiso de cobertura universal. Lo hicimos el año pasado en el ciclo anterior y lo hicimos en este por segundo año consecutivo la Universidad Autónoma de Sinaloa cumple con el 100% de aceptados de todos los que se acercaron a tocar la puerta a la Universidad Autónoma de Sinaloa. Muchas gracias.</w:t>
      </w:r>
    </w:p>
    <w:p>
      <w:pPr>
        <w:jc w:val="left"/>
      </w:pPr>
    </w:p>
    <w:p>
      <w:r>
        <w:rPr>
          <w:sz w:val="22"/>
        </w:rPr>
        <w:t>Unknown speaker 02:12:55</w:t>
      </w:r>
    </w:p>
    <w:p>
      <w:r>
        <w:rPr>
          <w:sz w:val="22"/>
        </w:rPr>
        <w:t>Muchas gracias, señor rector. Quiero destacar la presencia del maestro Rafael Flores jefe de la oficina de la SEP que pronto dejará el cargo. Decirte Rafael agradecerte desde la Secretaría General Ejecutiva de la ANUIES todo el apoyo que has hecho a la asociación y el trabajo que has hecho en la Secretaría de Educación Pública y tu destacada participación en la Ley General de Educación Superior.</w:t>
      </w:r>
    </w:p>
    <w:p>
      <w:pPr>
        <w:jc w:val="left"/>
      </w:pPr>
    </w:p>
    <w:p>
      <w:r>
        <w:rPr>
          <w:sz w:val="22"/>
        </w:rPr>
        <w:t>Unknown speaker 02:13:24</w:t>
      </w:r>
    </w:p>
    <w:p>
      <w:r>
        <w:rPr>
          <w:sz w:val="22"/>
        </w:rPr>
        <w:t>perdón así que no venía preparado. Sí. Pues sí, efectivamente muchas gracias eh han sido el día 15 de septiembre cumplió tres años al frente de la jefatura oficina de la secretaría y justo ese día me me retiro. Vamos a otro proyecto pero también con la satisfacción de ver de haber colaborado con todos ustedes con todas en la Ley General de Educación Superior un gran trabajo que encabezó aquí el subsecretario Luciano Concheiro un gran logro de verdad que estamos viendo aquí sus frutos en esta sesión ordinaria del Conaces precisamente. Y bueno de verdad agradecerles a todos y cada uno de ustedes su apoyo, su amistad eh que me brindaron durante este tiempo. Espero también haberles sido útil y también de nuestra parte pues haber tenido esos puentes de comunicación. Muchísimas gracias y como siempre donde estemos vamos a estar a sus órdenes. Muchas gracias y un fuerte abrazo a todos.</w:t>
      </w:r>
    </w:p>
    <w:p>
      <w:pPr>
        <w:jc w:val="left"/>
      </w:pPr>
    </w:p>
    <w:p>
      <w:r>
        <w:rPr>
          <w:sz w:val="22"/>
        </w:rPr>
        <w:t>Unknown speaker 02:14:24</w:t>
      </w:r>
    </w:p>
    <w:p>
      <w:r>
        <w:rPr>
          <w:sz w:val="22"/>
        </w:rPr>
        <w:t>Muchas gracias para continuar con el punto nueve asuntos generales cedo la palabra al subsecretario Luciano Concheiro.</w:t>
      </w:r>
    </w:p>
    <w:p>
      <w:pPr>
        <w:jc w:val="left"/>
      </w:pPr>
    </w:p>
    <w:p>
      <w:r>
        <w:rPr>
          <w:sz w:val="22"/>
        </w:rPr>
        <w:t>Unknown speaker 02:15:00</w:t>
      </w:r>
    </w:p>
    <w:p>
      <w:r>
        <w:rPr>
          <w:sz w:val="22"/>
        </w:rPr>
        <w:t>muchísimas gracias, fuerte abrazo a Rafa, ¿no?</w:t>
      </w:r>
    </w:p>
    <w:p>
      <w:pPr>
        <w:jc w:val="left"/>
      </w:pPr>
    </w:p>
    <w:p>
      <w:r>
        <w:rPr>
          <w:sz w:val="22"/>
        </w:rPr>
        <w:t>Unknown speaker 02:15:06</w:t>
      </w:r>
    </w:p>
    <w:p>
      <w:r>
        <w:rPr>
          <w:sz w:val="22"/>
        </w:rPr>
        <w:t>Aquí yo quisiera eh plantear recuperar algunos elementos porque no, no se me da eso de nadar de a muertito, ¿sí?</w:t>
      </w:r>
    </w:p>
    <w:p>
      <w:pPr>
        <w:jc w:val="left"/>
      </w:pPr>
    </w:p>
    <w:p>
      <w:r>
        <w:rPr>
          <w:sz w:val="22"/>
        </w:rPr>
        <w:t>Unknown speaker 02:15:17</w:t>
      </w:r>
    </w:p>
    <w:p>
      <w:r>
        <w:rPr>
          <w:sz w:val="22"/>
        </w:rPr>
        <w:t>Entonces, y y señalarlos porque si nos damos cuenta estamos hablando de una gran proyección, de un gran cambio estructural de la educación superior en la construcción de un sistema, pero con una direccionalidad muy clara.</w:t>
      </w:r>
    </w:p>
    <w:p>
      <w:pPr>
        <w:jc w:val="left"/>
      </w:pPr>
    </w:p>
    <w:p>
      <w:r>
        <w:rPr>
          <w:sz w:val="22"/>
        </w:rPr>
        <w:t>Unknown speaker 02:15:37</w:t>
      </w:r>
    </w:p>
    <w:p>
      <w:r>
        <w:rPr>
          <w:sz w:val="22"/>
        </w:rPr>
        <w:t>Y creo que todas estas partes que escuchamos eh van en un sentido de cambio profundo.</w:t>
      </w:r>
    </w:p>
    <w:p>
      <w:pPr>
        <w:jc w:val="left"/>
      </w:pPr>
    </w:p>
    <w:p>
      <w:r>
        <w:rPr>
          <w:sz w:val="22"/>
        </w:rPr>
        <w:t>Unknown speaker 02:15:45</w:t>
      </w:r>
    </w:p>
    <w:p>
      <w:r>
        <w:rPr>
          <w:sz w:val="22"/>
        </w:rPr>
        <w:t>Evidentemente, a la hora de bueno, ¿y cómo lo hacemos? Necesitamos con qué lo hacemos, y aquí se han planteado algunas ideas centrales.</w:t>
      </w:r>
    </w:p>
    <w:p>
      <w:pPr>
        <w:jc w:val="left"/>
      </w:pPr>
    </w:p>
    <w:p>
      <w:r>
        <w:rPr>
          <w:sz w:val="22"/>
        </w:rPr>
        <w:t>Unknown speaker 02:15:56</w:t>
      </w:r>
    </w:p>
    <w:p>
      <w:r>
        <w:rPr>
          <w:sz w:val="22"/>
        </w:rPr>
        <w:t>Me permito eh decirles con toda la eh digamos responsabilidad del caso que ya se abre la posibilidad de discutir la idea del fondo federal. Ya es eh va en buen camino eso, o sea, vamos a iniciar ya eh todo el planteamiento. Si ustedes lo recuerdan, algunos no estaban eh pero quiero entonces también traerlo eh aquí.</w:t>
      </w:r>
    </w:p>
    <w:p>
      <w:pPr>
        <w:jc w:val="left"/>
      </w:pPr>
    </w:p>
    <w:p>
      <w:r>
        <w:rPr>
          <w:sz w:val="22"/>
        </w:rPr>
        <w:t>Unknown speaker 02:16:10</w:t>
      </w:r>
    </w:p>
    <w:p>
      <w:r>
        <w:rPr>
          <w:sz w:val="22"/>
        </w:rPr>
        <w:t>Eh hay una idea con los fiscalistas, particularmente de la UNAM, que nos ayudaron a hacer una propuesta de ese fondo sobre ramo 33, ¿sí? Una corresponsabilidad de los tres órdenes de gobierno, ¿sí? En la transformación también de la idea de cómo la educación superior no solo es responsabilidad federal, sino también de las entidades. Les quiero decir que ahí es uno de nuestros grandes o gigantescos problemas hoy día, ¿sí? La participación por parte de las entidades.</w:t>
      </w:r>
    </w:p>
    <w:p>
      <w:pPr>
        <w:jc w:val="left"/>
      </w:pPr>
    </w:p>
    <w:p>
      <w:r>
        <w:rPr>
          <w:sz w:val="22"/>
        </w:rPr>
        <w:t>Unknown speaker 02:16:25</w:t>
      </w:r>
    </w:p>
    <w:p>
      <w:r>
        <w:rPr>
          <w:sz w:val="22"/>
        </w:rPr>
        <w:t>Que ahí es uno de nuestros grandes o gigantescos problemas hoy día, ¿sí? La participación por parte de las entidades.</w:t>
      </w:r>
    </w:p>
    <w:p>
      <w:pPr>
        <w:jc w:val="left"/>
      </w:pPr>
    </w:p>
    <w:p>
      <w:r>
        <w:rPr>
          <w:sz w:val="22"/>
        </w:rPr>
        <w:t>Unknown speaker 02:16:30</w:t>
      </w:r>
    </w:p>
    <w:p>
      <w:r>
        <w:rPr>
          <w:sz w:val="22"/>
        </w:rPr>
        <w:t>Estamos atorándonos fuertemente. Espero no acabar de caerles gordo todo lo que hacemos de de señalar mes a mes la deuda que tienen los estados con la educación a nivel superior. Nos propusimos eso, el titular de la unidad.</w:t>
      </w:r>
    </w:p>
    <w:p>
      <w:pPr>
        <w:jc w:val="left"/>
      </w:pPr>
    </w:p>
    <w:p>
      <w:r>
        <w:rPr>
          <w:sz w:val="22"/>
        </w:rPr>
        <w:t>Unknown speaker 02:17:30</w:t>
      </w:r>
    </w:p>
    <w:p>
      <w:r>
        <w:rPr>
          <w:sz w:val="22"/>
        </w:rPr>
        <w:t>La administración de finanzas aceptó firmar con nosotros en esta especie de persecución y de transparencia sobre la gestión de los recursos.</w:t>
      </w:r>
    </w:p>
    <w:p>
      <w:pPr>
        <w:jc w:val="left"/>
      </w:pPr>
    </w:p>
    <w:p>
      <w:r>
        <w:rPr>
          <w:sz w:val="22"/>
        </w:rPr>
        <w:t>Unknown speaker 02:17:37</w:t>
      </w:r>
    </w:p>
    <w:p>
      <w:r>
        <w:rPr>
          <w:sz w:val="22"/>
        </w:rPr>
        <w:t>Entonces estamos en ello. Hasta ahora, el año pasado solo se había anunciado un mecanismo que nos llamó la atención: crear una especie de fideicomiso.</w:t>
      </w:r>
    </w:p>
    <w:p>
      <w:pPr>
        <w:jc w:val="left"/>
      </w:pPr>
    </w:p>
    <w:p>
      <w:r>
        <w:rPr>
          <w:sz w:val="22"/>
        </w:rPr>
        <w:t>Unknown speaker 02:17:46</w:t>
      </w:r>
    </w:p>
    <w:p>
      <w:r>
        <w:rPr>
          <w:sz w:val="22"/>
        </w:rPr>
        <w:t>Cuando estábamos eliminando los fideicomisos, de repente recibimos una propuesta de hacienda sobre un fideicomiso, lo cual nos pareció bastante extraño, ¿no?</w:t>
      </w:r>
    </w:p>
    <w:p>
      <w:pPr>
        <w:jc w:val="left"/>
      </w:pPr>
    </w:p>
    <w:p>
      <w:r>
        <w:rPr>
          <w:sz w:val="22"/>
        </w:rPr>
        <w:t>Unknown speaker 02:17:54</w:t>
      </w:r>
    </w:p>
    <w:p>
      <w:r>
        <w:rPr>
          <w:sz w:val="22"/>
        </w:rPr>
        <w:t>Así que, y lo digo aquí, en esto de no nadar de muertito, pero hoy nos vuelven a plantear encontrar ya definitivamente una salida para este fondo.</w:t>
      </w:r>
    </w:p>
    <w:p>
      <w:pPr>
        <w:jc w:val="left"/>
      </w:pPr>
    </w:p>
    <w:p>
      <w:r>
        <w:rPr>
          <w:sz w:val="22"/>
        </w:rPr>
        <w:t>Unknown speaker 02:18:03</w:t>
      </w:r>
    </w:p>
    <w:p>
      <w:r>
        <w:rPr>
          <w:sz w:val="22"/>
        </w:rPr>
        <w:t>No hay que olvidar que la idea del fondo incluye, y empiezo por ahí, excelencia, sí, incluye ampliación de la cobertura y el tema de la gratuidad.</w:t>
      </w:r>
    </w:p>
    <w:p>
      <w:pPr>
        <w:jc w:val="left"/>
      </w:pPr>
    </w:p>
    <w:p>
      <w:r>
        <w:rPr>
          <w:sz w:val="22"/>
        </w:rPr>
        <w:t>Unknown speaker 02:18:11</w:t>
      </w:r>
    </w:p>
    <w:p>
      <w:r>
        <w:rPr>
          <w:sz w:val="22"/>
        </w:rPr>
        <w:t>Este año se había logrado una cantidad, podríamos decir, interesante en esa línea. Viene en la propuesta que hoy se entrega una mayor cantidad, pero totalmente insuficiente para marcar efectivamente un cambio.</w:t>
      </w:r>
    </w:p>
    <w:p>
      <w:pPr>
        <w:jc w:val="left"/>
      </w:pPr>
    </w:p>
    <w:p>
      <w:r>
        <w:rPr>
          <w:sz w:val="22"/>
        </w:rPr>
        <w:t>Unknown speaker 02:18:20</w:t>
      </w:r>
    </w:p>
    <w:p>
      <w:r>
        <w:rPr>
          <w:sz w:val="22"/>
        </w:rPr>
        <w:t>Lo digo con toda sinceridad: sí está bien, pero si es gradual, con esa gradualidad nos va a alcanzar el 2042, ¿no?</w:t>
      </w:r>
    </w:p>
    <w:p>
      <w:pPr>
        <w:jc w:val="left"/>
      </w:pPr>
    </w:p>
    <w:p>
      <w:r>
        <w:rPr>
          <w:sz w:val="22"/>
        </w:rPr>
        <w:t>Unknown speaker 02:18:28</w:t>
      </w:r>
    </w:p>
    <w:p>
      <w:r>
        <w:rPr>
          <w:sz w:val="22"/>
        </w:rPr>
        <w:t>Que estaba marcado ahí y no vamos a haber logrado cambiar. Entonces estamos con ese empeño. Las acciones que tengan que hacer las asociaciones, las universidades, etc., las acompañaremos, pero es función de ustedes.</w:t>
      </w:r>
    </w:p>
    <w:p>
      <w:pPr>
        <w:jc w:val="left"/>
      </w:pPr>
    </w:p>
    <w:p>
      <w:r>
        <w:rPr>
          <w:sz w:val="22"/>
        </w:rPr>
        <w:t>Unknown speaker 02:18:38</w:t>
      </w:r>
    </w:p>
    <w:p>
      <w:r>
        <w:rPr>
          <w:sz w:val="22"/>
        </w:rPr>
        <w:t>Creo que en ese sentido tenemos una buena división del trabajo. También en cuanto a todo lo de las becas, es un tema abierto al debate.</w:t>
      </w:r>
    </w:p>
    <w:p>
      <w:pPr>
        <w:jc w:val="left"/>
      </w:pPr>
    </w:p>
    <w:p>
      <w:r>
        <w:rPr>
          <w:sz w:val="22"/>
        </w:rPr>
        <w:t>Unknown speaker 02:18:46</w:t>
      </w:r>
    </w:p>
    <w:p>
      <w:r>
        <w:rPr>
          <w:sz w:val="22"/>
        </w:rPr>
        <w:t>Nosotros vamos a persistir. Efectivamente, el tema de la gratuidad trajo, para los que logramos impulsarlo, los que presentaron proyectos que tenían que ver con la gratuidad, un incremento de la matrícula.</w:t>
      </w:r>
    </w:p>
    <w:p>
      <w:pPr>
        <w:jc w:val="left"/>
      </w:pPr>
    </w:p>
    <w:p>
      <w:r>
        <w:rPr>
          <w:sz w:val="22"/>
        </w:rPr>
        <w:t>Unknown speaker 02:18:54</w:t>
      </w:r>
    </w:p>
    <w:p>
      <w:r>
        <w:rPr>
          <w:sz w:val="22"/>
        </w:rPr>
        <w:t>Se generó una, digamos, condición virtuosa para avanzar en términos</w:t>
      </w:r>
    </w:p>
    <w:p>
      <w:pPr>
        <w:jc w:val="left"/>
      </w:pPr>
    </w:p>
    <w:p>
      <w:r>
        <w:rPr>
          <w:sz w:val="22"/>
        </w:rPr>
        <w:t>Unknown speaker 02:20:00</w:t>
      </w:r>
    </w:p>
    <w:p>
      <w:r>
        <w:rPr>
          <w:sz w:val="22"/>
        </w:rPr>
        <w:t>términos de la cobertura.</w:t>
      </w:r>
    </w:p>
    <w:p>
      <w:pPr>
        <w:jc w:val="left"/>
      </w:pPr>
    </w:p>
    <w:p>
      <w:r>
        <w:rPr>
          <w:sz w:val="22"/>
        </w:rPr>
        <w:t>Unknown speaker 02:20:01</w:t>
      </w:r>
    </w:p>
    <w:p>
      <w:r>
        <w:rPr>
          <w:sz w:val="22"/>
        </w:rPr>
        <w:t>Les quiero decir que es particular y creo que hay que analizarlo, no es aquí eh ponerle un letrerito a a un subsistema, ¿sí?</w:t>
      </w:r>
    </w:p>
    <w:p>
      <w:pPr>
        <w:jc w:val="left"/>
      </w:pPr>
    </w:p>
    <w:p>
      <w:r>
        <w:rPr>
          <w:sz w:val="22"/>
        </w:rPr>
        <w:t>Unknown speaker 02:20:05</w:t>
      </w:r>
    </w:p>
    <w:p>
      <w:r>
        <w:rPr>
          <w:sz w:val="22"/>
        </w:rPr>
        <w:t>Porque son las eh universidades tecnológicas y el TecNM, Tecnológico Nacional de México, junto con también áreas muy similares en las particulares, hay que decirlo, es ahí donde estamos teniendo una gran pérdida de estudiantes.</w:t>
      </w:r>
    </w:p>
    <w:p>
      <w:pPr>
        <w:jc w:val="left"/>
      </w:pPr>
    </w:p>
    <w:p>
      <w:r>
        <w:rPr>
          <w:sz w:val="22"/>
        </w:rPr>
        <w:t>Unknown speaker 02:20:16</w:t>
      </w:r>
    </w:p>
    <w:p>
      <w:r>
        <w:rPr>
          <w:sz w:val="22"/>
        </w:rPr>
        <w:t>Eh, por eso creo que hay que hablarlo y y esta es una instancia donde estamos las públicas y las particulares, estamos trabajando juntos, pero el golpe sobre las particulares de económico y por tanto de la pérdida de estudiantes eh el año este que acabamos de cerrar volvió a ser muy fuerte.</w:t>
      </w:r>
    </w:p>
    <w:p>
      <w:pPr>
        <w:jc w:val="left"/>
      </w:pPr>
    </w:p>
    <w:p>
      <w:r>
        <w:rPr>
          <w:sz w:val="22"/>
        </w:rPr>
        <w:t>Unknown speaker 02:20:37</w:t>
      </w:r>
    </w:p>
    <w:p>
      <w:r>
        <w:rPr>
          <w:sz w:val="22"/>
        </w:rPr>
        <w:t>Muy fuerte y hay un trasvase en algunos casos eh volvemos a salir positivo, o sea, nosotros volvemos a trabajar en toda la eh digamos crecemos, pero crecemos a una velocidad que no es la que nos</w:t>
      </w:r>
    </w:p>
    <w:p>
      <w:pPr>
        <w:jc w:val="left"/>
      </w:pPr>
    </w:p>
    <w:p>
      <w:r>
        <w:rPr>
          <w:sz w:val="22"/>
        </w:rPr>
        <w:t>Unknown speaker 02:21:15</w:t>
      </w:r>
    </w:p>
    <w:p>
      <w:r>
        <w:rPr>
          <w:sz w:val="22"/>
        </w:rPr>
        <w:t>nos propusimos y no es la que modificará las tendencias que hoy tenemos, las tristes tendencias.</w:t>
      </w:r>
    </w:p>
    <w:p>
      <w:pPr>
        <w:jc w:val="left"/>
      </w:pPr>
    </w:p>
    <w:p>
      <w:r>
        <w:rPr>
          <w:sz w:val="22"/>
        </w:rPr>
        <w:t>Unknown speaker 02:21:18</w:t>
      </w:r>
    </w:p>
    <w:p>
      <w:r>
        <w:rPr>
          <w:sz w:val="22"/>
        </w:rPr>
        <w:t>Entonces sí queremos un escenario o escenarios de futuro radicalmente distintos.</w:t>
      </w:r>
    </w:p>
    <w:p>
      <w:pPr>
        <w:jc w:val="left"/>
      </w:pPr>
    </w:p>
    <w:p>
      <w:r>
        <w:rPr>
          <w:sz w:val="22"/>
        </w:rPr>
        <w:t>Unknown speaker 02:21:22</w:t>
      </w:r>
    </w:p>
    <w:p>
      <w:r>
        <w:rPr>
          <w:sz w:val="22"/>
        </w:rPr>
        <w:t>Entonces hay que estar en ese esfuerzo. Sabemos de la crisis mundial, de la crisis a nivel económico de nuestro país,</w:t>
      </w:r>
    </w:p>
    <w:p>
      <w:pPr>
        <w:jc w:val="left"/>
      </w:pPr>
    </w:p>
    <w:p>
      <w:r>
        <w:rPr>
          <w:sz w:val="22"/>
        </w:rPr>
        <w:t>Unknown speaker 02:21:26</w:t>
      </w:r>
    </w:p>
    <w:p>
      <w:r>
        <w:rPr>
          <w:sz w:val="22"/>
        </w:rPr>
        <w:t>de las características de la misma, etcétera. No no voy a abundar en ello, pero creo que tenemos que ir juntos y cada quien en sus funciones,</w:t>
      </w:r>
    </w:p>
    <w:p>
      <w:pPr>
        <w:jc w:val="left"/>
      </w:pPr>
    </w:p>
    <w:p>
      <w:r>
        <w:rPr>
          <w:sz w:val="22"/>
        </w:rPr>
        <w:t>Unknown speaker 02:21:30</w:t>
      </w:r>
    </w:p>
    <w:p>
      <w:r>
        <w:rPr>
          <w:sz w:val="22"/>
        </w:rPr>
        <w:t>también hay que aclararlo, empujando por ahí. Entonces vivo eh como hace rato no lo estaba eh y además con una directriz central sobre ver la salida al fondo, ¿sí?</w:t>
      </w:r>
    </w:p>
    <w:p>
      <w:pPr>
        <w:jc w:val="left"/>
      </w:pPr>
    </w:p>
    <w:p>
      <w:r>
        <w:rPr>
          <w:sz w:val="22"/>
        </w:rPr>
        <w:t>Unknown speaker 02:21:34</w:t>
      </w:r>
    </w:p>
    <w:p>
      <w:r>
        <w:rPr>
          <w:sz w:val="22"/>
        </w:rPr>
        <w:t>Nosotros estamos abiertos a todo, incluyendo lo prohibido, porque no somos nosotros los que estamos proponiéndolo, o sea, lo de los fideicomisos, etcétera.</w:t>
      </w:r>
    </w:p>
    <w:p>
      <w:pPr>
        <w:jc w:val="left"/>
      </w:pPr>
    </w:p>
    <w:p>
      <w:r>
        <w:rPr>
          <w:sz w:val="22"/>
        </w:rPr>
        <w:t>Unknown speaker 02:21:39</w:t>
      </w:r>
    </w:p>
    <w:p>
      <w:r>
        <w:rPr>
          <w:sz w:val="22"/>
        </w:rPr>
        <w:t>Si le encuentran una forma por ahí eh hacienda, nosotros adelante, ¿no? No no somos los que tenemos que cuidar esas formas, pero estamos eh directamente en ello eh también en</w:t>
      </w:r>
    </w:p>
    <w:p>
      <w:pPr>
        <w:jc w:val="left"/>
      </w:pPr>
    </w:p>
    <w:p>
      <w:r>
        <w:rPr>
          <w:sz w:val="22"/>
        </w:rPr>
        <w:t>Unknown speaker 02:22:30</w:t>
      </w:r>
    </w:p>
    <w:p>
      <w:r>
        <w:rPr>
          <w:sz w:val="22"/>
        </w:rPr>
        <w:t>el tema de la política salarial que fue mencionada para nosotros es una preocupación central, o sea, no vale que estemos teniendo una condición de patear hacia el fin de año la política salarial; eso…</w:t>
      </w:r>
    </w:p>
    <w:p>
      <w:pPr>
        <w:jc w:val="left"/>
      </w:pPr>
    </w:p>
    <w:p>
      <w:r>
        <w:rPr>
          <w:sz w:val="22"/>
        </w:rPr>
        <w:t>Unknown speaker 02:22:37</w:t>
      </w:r>
    </w:p>
    <w:p>
      <w:r>
        <w:rPr>
          <w:sz w:val="22"/>
        </w:rPr>
        <w:t>somos observados por la auditoría superior de que estamos utilizando recursos que son para… pero se está haciendo en espera de recibir la política salarial y entonces, en ello también queremos…</w:t>
      </w:r>
    </w:p>
    <w:p>
      <w:pPr>
        <w:jc w:val="left"/>
      </w:pPr>
    </w:p>
    <w:p>
      <w:r>
        <w:rPr>
          <w:sz w:val="22"/>
        </w:rPr>
        <w:t>Unknown speaker 02:22:45</w:t>
      </w:r>
    </w:p>
    <w:p>
      <w:r>
        <w:rPr>
          <w:sz w:val="22"/>
        </w:rPr>
        <w:t>una modificación y quizá eh… tocado así de necesitamos estudiar…</w:t>
      </w:r>
    </w:p>
    <w:p>
      <w:pPr>
        <w:jc w:val="left"/>
      </w:pPr>
    </w:p>
    <w:p>
      <w:r>
        <w:rPr>
          <w:sz w:val="22"/>
        </w:rPr>
        <w:t>Unknown speaker 02:23:07</w:t>
      </w:r>
    </w:p>
    <w:p>
      <w:r>
        <w:rPr>
          <w:sz w:val="22"/>
        </w:rPr>
        <w:t>estudiar la condición de yo le voy a llamar fuerte digamos de la precarización</w:t>
      </w:r>
    </w:p>
    <w:p>
      <w:pPr>
        <w:jc w:val="left"/>
      </w:pPr>
    </w:p>
    <w:p>
      <w:r>
        <w:rPr>
          <w:sz w:val="22"/>
        </w:rPr>
        <w:t>Unknown speaker 02:23:13</w:t>
      </w:r>
    </w:p>
    <w:p>
      <w:r>
        <w:rPr>
          <w:sz w:val="22"/>
        </w:rPr>
        <w:t>del mundo laboral en el sistema de educación superior en su conjunto y que nos toca a todas y todas las instituciones</w:t>
      </w:r>
    </w:p>
    <w:p>
      <w:pPr>
        <w:jc w:val="left"/>
      </w:pPr>
    </w:p>
    <w:p>
      <w:r>
        <w:rPr>
          <w:sz w:val="22"/>
        </w:rPr>
        <w:t>Unknown speaker 02:23:22</w:t>
      </w:r>
    </w:p>
    <w:p>
      <w:r>
        <w:rPr>
          <w:sz w:val="22"/>
        </w:rPr>
        <w:t>sean del carácter que estas sean eh hay un proceso que ha ido avanzando eh en para cubrir y para poder avanzar</w:t>
      </w:r>
    </w:p>
    <w:p>
      <w:pPr>
        <w:jc w:val="left"/>
      </w:pPr>
    </w:p>
    <w:p>
      <w:r>
        <w:rPr>
          <w:sz w:val="22"/>
        </w:rPr>
        <w:t>Unknown speaker 02:23:34</w:t>
      </w:r>
    </w:p>
    <w:p>
      <w:r>
        <w:rPr>
          <w:sz w:val="22"/>
        </w:rPr>
        <w:t>hay una precarización del trabajo hay toda una investigación hecha por una asociación de sindicatos a nivel del continente y a nivel</w:t>
      </w:r>
    </w:p>
    <w:p>
      <w:pPr>
        <w:jc w:val="left"/>
      </w:pPr>
    </w:p>
    <w:p>
      <w:r>
        <w:rPr>
          <w:sz w:val="22"/>
        </w:rPr>
        <w:t>Unknown speaker 02:23:45</w:t>
      </w:r>
    </w:p>
    <w:p>
      <w:r>
        <w:rPr>
          <w:sz w:val="22"/>
        </w:rPr>
        <w:t>internacional que lo señala es no solamente ese 65%</w:t>
      </w:r>
    </w:p>
    <w:p>
      <w:pPr>
        <w:jc w:val="left"/>
      </w:pPr>
    </w:p>
    <w:p>
      <w:r>
        <w:rPr>
          <w:sz w:val="22"/>
        </w:rPr>
        <w:t>Unknown speaker 02:23:47</w:t>
      </w:r>
    </w:p>
    <w:p>
      <w:r>
        <w:rPr>
          <w:sz w:val="22"/>
        </w:rPr>
        <w:t>sino las condiciones en las que viven también de decir bueno la primera gran división es</w:t>
      </w:r>
    </w:p>
    <w:p>
      <w:pPr>
        <w:jc w:val="left"/>
      </w:pPr>
    </w:p>
    <w:p>
      <w:r>
        <w:rPr>
          <w:sz w:val="22"/>
        </w:rPr>
        <w:t>Unknown speaker 02:23:51</w:t>
      </w:r>
    </w:p>
    <w:p>
      <w:r>
        <w:rPr>
          <w:sz w:val="22"/>
        </w:rPr>
        <w:t>eh hay menos trabajo eh la imagen esta del profesor/a, taxista, que va de una a otra de las particulares a las públicas que se emplean en distintos lugares es otra de las muestras no solamente</w:t>
      </w:r>
    </w:p>
    <w:p>
      <w:pPr>
        <w:jc w:val="left"/>
      </w:pPr>
    </w:p>
    <w:p>
      <w:r>
        <w:rPr>
          <w:sz w:val="22"/>
        </w:rPr>
        <w:t>Unknown speaker 02:23:57</w:t>
      </w:r>
    </w:p>
    <w:p>
      <w:r>
        <w:rPr>
          <w:sz w:val="22"/>
        </w:rPr>
        <w:t>que tengan pocas horas sino en las condiciones laborales entre las que se mueven, pero ¿cómo</w:t>
      </w:r>
    </w:p>
    <w:p>
      <w:pPr>
        <w:jc w:val="left"/>
      </w:pPr>
    </w:p>
    <w:p>
      <w:r>
        <w:rPr>
          <w:sz w:val="22"/>
        </w:rPr>
        <w:t>Unknown speaker 02:24:22</w:t>
      </w:r>
    </w:p>
    <w:p>
      <w:r>
        <w:rPr>
          <w:sz w:val="22"/>
        </w:rPr>
        <w:t>cómo le ha pegado</w:t>
      </w:r>
    </w:p>
    <w:p>
      <w:pPr>
        <w:jc w:val="left"/>
      </w:pPr>
    </w:p>
    <w:p>
      <w:r>
        <w:rPr>
          <w:sz w:val="22"/>
        </w:rPr>
        <w:t>Unknown speaker 02:24:24</w:t>
      </w:r>
    </w:p>
    <w:p>
      <w:r>
        <w:rPr>
          <w:sz w:val="22"/>
        </w:rPr>
        <w:t>y lo vamos a ver ahorita en asuntos generales,</w:t>
      </w:r>
    </w:p>
    <w:p>
      <w:pPr>
        <w:jc w:val="left"/>
      </w:pPr>
    </w:p>
    <w:p>
      <w:r>
        <w:rPr>
          <w:sz w:val="22"/>
        </w:rPr>
        <w:t>Unknown speaker 02:24:27</w:t>
      </w:r>
    </w:p>
    <w:p>
      <w:r>
        <w:rPr>
          <w:sz w:val="22"/>
        </w:rPr>
        <w:t>en términos muy profundos</w:t>
      </w:r>
    </w:p>
    <w:p>
      <w:pPr>
        <w:jc w:val="left"/>
      </w:pPr>
    </w:p>
    <w:p>
      <w:r>
        <w:rPr>
          <w:sz w:val="22"/>
        </w:rPr>
        <w:t>Unknown speaker 02:24:30</w:t>
      </w:r>
    </w:p>
    <w:p>
      <w:r>
        <w:rPr>
          <w:sz w:val="22"/>
        </w:rPr>
        <w:t>a la investigación y la relación de la investigación con la docencia</w:t>
      </w:r>
    </w:p>
    <w:p>
      <w:pPr>
        <w:jc w:val="left"/>
      </w:pPr>
    </w:p>
    <w:p>
      <w:r>
        <w:rPr>
          <w:sz w:val="22"/>
        </w:rPr>
        <w:t>Unknown speaker 02:24:33</w:t>
      </w:r>
    </w:p>
    <w:p>
      <w:r>
        <w:rPr>
          <w:sz w:val="22"/>
        </w:rPr>
        <w:t>y con nuestro compromiso social.</w:t>
      </w:r>
    </w:p>
    <w:p>
      <w:pPr>
        <w:jc w:val="left"/>
      </w:pPr>
    </w:p>
    <w:p>
      <w:r>
        <w:rPr>
          <w:sz w:val="22"/>
        </w:rPr>
        <w:t>Unknown speaker 02:24:36</w:t>
      </w:r>
    </w:p>
    <w:p>
      <w:r>
        <w:rPr>
          <w:sz w:val="22"/>
        </w:rPr>
        <w:t>O sea, esta separación se ha hecho profunda</w:t>
      </w:r>
    </w:p>
    <w:p>
      <w:pPr>
        <w:jc w:val="left"/>
      </w:pPr>
    </w:p>
    <w:p>
      <w:r>
        <w:rPr>
          <w:sz w:val="22"/>
        </w:rPr>
        <w:t>Unknown speaker 02:24:39</w:t>
      </w:r>
    </w:p>
    <w:p>
      <w:r>
        <w:rPr>
          <w:sz w:val="22"/>
        </w:rPr>
        <w:t>y y eso nos modifica la famosa tríada de la cual siempre hacemos menciones,</w:t>
      </w:r>
    </w:p>
    <w:p>
      <w:pPr>
        <w:jc w:val="left"/>
      </w:pPr>
    </w:p>
    <w:p>
      <w:r>
        <w:rPr>
          <w:sz w:val="22"/>
        </w:rPr>
        <w:t>Unknown speaker 02:24:42</w:t>
      </w:r>
    </w:p>
    <w:p>
      <w:r>
        <w:rPr>
          <w:sz w:val="22"/>
        </w:rPr>
        <w:t>a veces en términos separados, ya verán el tema este en la comisión para humanidades,</w:t>
      </w:r>
    </w:p>
    <w:p>
      <w:pPr>
        <w:jc w:val="left"/>
      </w:pPr>
    </w:p>
    <w:p>
      <w:r>
        <w:rPr>
          <w:sz w:val="22"/>
        </w:rPr>
        <w:t>Unknown speaker 02:24:45</w:t>
      </w:r>
    </w:p>
    <w:p>
      <w:r>
        <w:rPr>
          <w:sz w:val="22"/>
        </w:rPr>
        <w:t>ciencia, desarrollo tecnológico,</w:t>
      </w:r>
    </w:p>
    <w:p>
      <w:pPr>
        <w:jc w:val="left"/>
      </w:pPr>
    </w:p>
    <w:p>
      <w:r>
        <w:rPr>
          <w:sz w:val="22"/>
        </w:rPr>
        <w:t>Unknown speaker 02:25:00</w:t>
      </w:r>
    </w:p>
    <w:p>
      <w:r>
        <w:rPr>
          <w:sz w:val="22"/>
        </w:rPr>
        <w:t>eh eh y a innovación.</w:t>
      </w:r>
    </w:p>
    <w:p>
      <w:pPr>
        <w:jc w:val="left"/>
      </w:pPr>
    </w:p>
    <w:p>
      <w:r>
        <w:rPr>
          <w:sz w:val="22"/>
        </w:rPr>
        <w:t>Unknown speaker 02:25:03</w:t>
      </w:r>
    </w:p>
    <w:p>
      <w:r>
        <w:rPr>
          <w:sz w:val="22"/>
        </w:rPr>
        <w:t>Ya verán ustedes cómo hasta entre nosotros mismos quizás sea la comisión, perdón por adelantar, esto la comisión con menos compromiso aquí.</w:t>
      </w:r>
    </w:p>
    <w:p>
      <w:pPr>
        <w:jc w:val="left"/>
      </w:pPr>
    </w:p>
    <w:p>
      <w:r>
        <w:rPr>
          <w:sz w:val="22"/>
        </w:rPr>
        <w:t>Unknown speaker 02:25:14</w:t>
      </w:r>
    </w:p>
    <w:p>
      <w:r>
        <w:rPr>
          <w:sz w:val="22"/>
        </w:rPr>
        <w:t>Sí? Y tan fue así que hay que reconocer, ya lo diremos también en su punto como Rosaura nos llamó la atención,</w:t>
      </w:r>
    </w:p>
    <w:p>
      <w:pPr>
        <w:jc w:val="left"/>
      </w:pPr>
    </w:p>
    <w:p>
      <w:r>
        <w:rPr>
          <w:sz w:val="22"/>
        </w:rPr>
        <w:t>Unknown speaker 02:25:16</w:t>
      </w:r>
    </w:p>
    <w:p>
      <w:r>
        <w:rPr>
          <w:sz w:val="22"/>
        </w:rPr>
        <w:t>pero nos parecía tan normal de alguna manera dividir la investigación y dejarla en Conacyt cuando aquí se hace la mayoría de la investigación.</w:t>
      </w:r>
    </w:p>
    <w:p>
      <w:pPr>
        <w:jc w:val="left"/>
      </w:pPr>
    </w:p>
    <w:p>
      <w:r>
        <w:rPr>
          <w:sz w:val="22"/>
        </w:rPr>
        <w:t>Unknown speaker 02:25:20</w:t>
      </w:r>
    </w:p>
    <w:p>
      <w:r>
        <w:rPr>
          <w:sz w:val="22"/>
        </w:rPr>
        <w:t>Entonces pareciera que que tenemos, bueno, algo de esquizofrenia, todo mundo carga, pero que tenemos esta condición de al separarla, tenemos un serio problema en términos de la visión del conjunto en esa proyección para cambiar las cosas.</w:t>
      </w:r>
    </w:p>
    <w:p>
      <w:pPr>
        <w:jc w:val="left"/>
      </w:pPr>
    </w:p>
    <w:p>
      <w:r>
        <w:rPr>
          <w:sz w:val="22"/>
        </w:rPr>
        <w:t>Unknown speaker 02:25:29</w:t>
      </w:r>
    </w:p>
    <w:p>
      <w:r>
        <w:rPr>
          <w:sz w:val="22"/>
        </w:rPr>
        <w:t>Tiene que ver con la evaluación, con toda una serie de elementos que aquí están.</w:t>
      </w:r>
    </w:p>
    <w:p>
      <w:pPr>
        <w:jc w:val="left"/>
      </w:pPr>
    </w:p>
    <w:p>
      <w:r>
        <w:rPr>
          <w:sz w:val="22"/>
        </w:rPr>
        <w:t>Unknown speaker 02:25:33</w:t>
      </w:r>
    </w:p>
    <w:p>
      <w:r>
        <w:rPr>
          <w:sz w:val="22"/>
        </w:rPr>
        <w:t>Entonces creo yo que esta elementos puntuales que han sido mencionados aquí, recojo eh solo estos, estamos también convocados a presentar esta visión para el eh se planteó</w:t>
      </w:r>
    </w:p>
    <w:p>
      <w:pPr>
        <w:jc w:val="left"/>
      </w:pPr>
    </w:p>
    <w:p>
      <w:r>
        <w:rPr>
          <w:sz w:val="22"/>
        </w:rPr>
        <w:t>Unknown speaker 02:26:15</w:t>
      </w:r>
    </w:p>
    <w:p>
      <w:r>
        <w:rPr>
          <w:sz w:val="22"/>
        </w:rPr>
        <w:t>a 20 años y los dos años que le restan a este gobierno.</w:t>
      </w:r>
    </w:p>
    <w:p>
      <w:pPr>
        <w:jc w:val="left"/>
      </w:pPr>
    </w:p>
    <w:p>
      <w:r>
        <w:rPr>
          <w:sz w:val="22"/>
        </w:rPr>
        <w:t>Unknown speaker 02:26:17</w:t>
      </w:r>
    </w:p>
    <w:p>
      <w:r>
        <w:rPr>
          <w:sz w:val="22"/>
        </w:rPr>
        <w:t>que yo quiero subrayar esto, vamos a tener que redefinir nuestras metas,</w:t>
      </w:r>
    </w:p>
    <w:p>
      <w:pPr>
        <w:jc w:val="left"/>
      </w:pPr>
    </w:p>
    <w:p>
      <w:r>
        <w:rPr>
          <w:sz w:val="22"/>
        </w:rPr>
        <w:t>Unknown speaker 02:26:21</w:t>
      </w:r>
    </w:p>
    <w:p>
      <w:r>
        <w:rPr>
          <w:sz w:val="22"/>
        </w:rPr>
        <w:t>pero tenemos que avanzar fuertemente en cómo eh no solamente el CONACES sienta las bases de eh toda una visión distinta de la educación superior,</w:t>
      </w:r>
    </w:p>
    <w:p>
      <w:pPr>
        <w:jc w:val="left"/>
      </w:pPr>
    </w:p>
    <w:p>
      <w:r>
        <w:rPr>
          <w:sz w:val="22"/>
        </w:rPr>
        <w:t>Unknown speaker 02:26:26</w:t>
      </w:r>
    </w:p>
    <w:p>
      <w:r>
        <w:rPr>
          <w:sz w:val="22"/>
        </w:rPr>
        <w:t>sino cómo podemos eh mostrar alcances que sienten la base de un gran cambio de política de estado que pueda ser continuado por el gobierno que que que venga, ¿no?</w:t>
      </w:r>
    </w:p>
    <w:p>
      <w:pPr>
        <w:jc w:val="left"/>
      </w:pPr>
    </w:p>
    <w:p>
      <w:r>
        <w:rPr>
          <w:sz w:val="22"/>
        </w:rPr>
        <w:t>Unknown speaker 02:26:32</w:t>
      </w:r>
    </w:p>
    <w:p>
      <w:r>
        <w:rPr>
          <w:sz w:val="22"/>
        </w:rPr>
        <w:t>Como una política de estado, o sea, no perder esa esa eh visión.</w:t>
      </w:r>
    </w:p>
    <w:p>
      <w:pPr>
        <w:jc w:val="left"/>
      </w:pPr>
    </w:p>
    <w:p>
      <w:r>
        <w:rPr>
          <w:sz w:val="22"/>
        </w:rPr>
        <w:t>Unknown speaker 02:26:35</w:t>
      </w:r>
    </w:p>
    <w:p>
      <w:r>
        <w:rPr>
          <w:sz w:val="22"/>
        </w:rPr>
        <w:t>Entonces, eh les quiero decir porque eh aquí en ANUIES han pedido las investigaciones por estado de lo que los jóvenes no reflejan cómo</w:t>
      </w:r>
    </w:p>
    <w:p>
      <w:pPr>
        <w:jc w:val="left"/>
      </w:pPr>
    </w:p>
    <w:p>
      <w:r>
        <w:rPr>
          <w:sz w:val="22"/>
        </w:rPr>
        <w:t>Unknown speaker 02:26:38</w:t>
      </w:r>
    </w:p>
    <w:p>
      <w:r>
        <w:rPr>
          <w:sz w:val="22"/>
        </w:rPr>
        <w:t>cómo sufrieron la pandemia, creo que esa fue una gran investigación y que en atención a ello también se va a dar un seguimiento a los docentes.</w:t>
      </w:r>
    </w:p>
    <w:p>
      <w:pPr>
        <w:jc w:val="left"/>
      </w:pPr>
    </w:p>
    <w:p>
      <w:r>
        <w:rPr>
          <w:sz w:val="22"/>
        </w:rPr>
        <w:t>Unknown speaker 02:26:44</w:t>
      </w:r>
    </w:p>
    <w:p>
      <w:r>
        <w:rPr>
          <w:sz w:val="22"/>
        </w:rPr>
        <w:t>Pero tenemos que convertirlos en políticas y en cuestiones muy concretas</w:t>
      </w:r>
    </w:p>
    <w:p>
      <w:pPr>
        <w:jc w:val="left"/>
      </w:pPr>
    </w:p>
    <w:p>
      <w:r>
        <w:rPr>
          <w:sz w:val="22"/>
        </w:rPr>
        <w:t>Unknown speaker 02:27:30</w:t>
      </w:r>
    </w:p>
    <w:p>
      <w:r>
        <w:rPr>
          <w:sz w:val="22"/>
        </w:rPr>
        <w:t>en no solamente metas, esto, lo otro, de proyección, sino de escenarios de futuro eh radicalmente distintos.</w:t>
      </w:r>
    </w:p>
    <w:p>
      <w:pPr>
        <w:jc w:val="left"/>
      </w:pPr>
    </w:p>
    <w:p>
      <w:r>
        <w:rPr>
          <w:sz w:val="22"/>
        </w:rPr>
        <w:t>Unknown speaker 02:27:36</w:t>
      </w:r>
    </w:p>
    <w:p>
      <w:r>
        <w:rPr>
          <w:sz w:val="22"/>
        </w:rPr>
        <w:t>Eh yo en ese sentido recuperé el planteamiento de Raúl y de nuestro rector Ma Dueña también recuperó y la las dos son dos versiones ciertas.</w:t>
      </w:r>
    </w:p>
    <w:p>
      <w:pPr>
        <w:jc w:val="left"/>
      </w:pPr>
    </w:p>
    <w:p>
      <w:r>
        <w:rPr>
          <w:sz w:val="22"/>
        </w:rPr>
        <w:t>Unknown speaker 02:27:43</w:t>
      </w:r>
    </w:p>
    <w:p>
      <w:r>
        <w:rPr>
          <w:sz w:val="22"/>
        </w:rPr>
        <w:t>Estamos creciendo, estamos teniendo una oportunidad de fuerte avance, ¿sí? Nos falta aquí la universidad abierta y a distancia para entender este fuerte avance también, eh pero es un fuerte avance en el marco de la crisis que nos trajo la pandemia.</w:t>
      </w:r>
    </w:p>
    <w:p>
      <w:pPr>
        <w:jc w:val="left"/>
      </w:pPr>
    </w:p>
    <w:p>
      <w:r>
        <w:rPr>
          <w:sz w:val="22"/>
        </w:rPr>
        <w:t>Unknown speaker 02:27:51</w:t>
      </w:r>
    </w:p>
    <w:p>
      <w:r>
        <w:rPr>
          <w:sz w:val="22"/>
        </w:rPr>
        <w:t>O sea, es un débil avance visto en términos históricos, es de recuperación, pero una recuperación que no alcanza a cambiar el golpe que recibimos, ¿no? Perdón, eh pero me parecía necesario en esta en este sentido, entonces, efectivamente hay que modificar nuestros convenios para permitir una utilización de los recursos mucho más eficiente.</w:t>
      </w:r>
    </w:p>
    <w:p>
      <w:pPr>
        <w:jc w:val="left"/>
      </w:pPr>
    </w:p>
    <w:p>
      <w:r>
        <w:rPr>
          <w:sz w:val="22"/>
        </w:rPr>
        <w:t>Unknown speaker 02:27:59</w:t>
      </w:r>
    </w:p>
    <w:p>
      <w:r>
        <w:rPr>
          <w:sz w:val="22"/>
        </w:rPr>
        <w:t>Eh se corresponden los diseños de los</w:t>
      </w:r>
    </w:p>
    <w:p>
      <w:pPr>
        <w:jc w:val="left"/>
      </w:pPr>
    </w:p>
    <w:p>
      <w:r>
        <w:rPr>
          <w:sz w:val="22"/>
        </w:rPr>
        <w:t>Unknown speaker 02:28:45</w:t>
      </w:r>
    </w:p>
    <w:p>
      <w:r>
        <w:rPr>
          <w:sz w:val="22"/>
        </w:rPr>
        <w:t>a otros tiempos y hoy tenemos que entrarle a revisar con lupa el tipo de convenios, los plazos en los que los firmamos, los ejecutamos, etcétera, no podemos seguir como estamos hasta ahora, ¿no? Esta es una cuestión que nos parece central y, eh, procedo, si les parece, en este tema de los asuntos generales a cederle la palabra a María José Risausi, que quedó designada como coordinadora por parte del secretariado ejecutivo, coordinadora de la comisión de trabajo para elaborar la propuesta de acciones estratégicas para fortalecer la investigación en humanidades, ciencias, desarrollo tecnológico e innovación en las instituciones de educación superior, ¿no?</w:t>
      </w:r>
    </w:p>
    <w:p>
      <w:pPr>
        <w:jc w:val="left"/>
      </w:pPr>
    </w:p>
    <w:p>
      <w:r>
        <w:rPr>
          <w:sz w:val="22"/>
        </w:rPr>
        <w:t>Unknown speaker 02:28:52</w:t>
      </w:r>
    </w:p>
    <w:p>
      <w:r>
        <w:rPr>
          <w:sz w:val="22"/>
        </w:rPr>
        <w:t>Muchas gracias, subsecretario. Sí, eh bueno, retomando un poco lo que acaba de decir el doctor Concheiro, nos referimos a que esta comisión es la de avances más débiles, digamos, porque seguimos al es-</w:t>
      </w:r>
    </w:p>
    <w:p>
      <w:pPr>
        <w:jc w:val="left"/>
      </w:pPr>
    </w:p>
    <w:p>
      <w:r>
        <w:rPr>
          <w:sz w:val="22"/>
        </w:rPr>
        <w:t>Unknown speaker 02:30:00</w:t>
      </w:r>
    </w:p>
    <w:p>
      <w:r>
        <w:rPr>
          <w:sz w:val="22"/>
        </w:rPr>
        <w:t>operamos un exhorto muy atento a las entidades para que designen formalmente a sus representantes.</w:t>
      </w:r>
    </w:p>
    <w:p>
      <w:pPr>
        <w:jc w:val="left"/>
      </w:pPr>
    </w:p>
    <w:p>
      <w:r>
        <w:rPr>
          <w:sz w:val="22"/>
        </w:rPr>
        <w:t>Unknown speaker 02:30:03</w:t>
      </w:r>
    </w:p>
    <w:p>
      <w:r>
        <w:rPr>
          <w:sz w:val="22"/>
        </w:rPr>
        <w:t>tenemos ya eh la representación cubierta de de todos los demás consejeros, pero hay un importante vacío de eh muchas de las entidades.</w:t>
      </w:r>
    </w:p>
    <w:p>
      <w:pPr>
        <w:jc w:val="left"/>
      </w:pPr>
    </w:p>
    <w:p>
      <w:r>
        <w:rPr>
          <w:sz w:val="22"/>
        </w:rPr>
        <w:t>Unknown speaker 02:30:14</w:t>
      </w:r>
    </w:p>
    <w:p>
      <w:r>
        <w:rPr>
          <w:sz w:val="22"/>
        </w:rPr>
        <w:t>Es sumamente relevante avanzar en un sentido también integral y de la totalidad de los actores de de la educación superior.</w:t>
      </w:r>
    </w:p>
    <w:p>
      <w:pPr>
        <w:jc w:val="left"/>
      </w:pPr>
    </w:p>
    <w:p>
      <w:r>
        <w:rPr>
          <w:sz w:val="22"/>
        </w:rPr>
        <w:t>Unknown speaker 02:30:26</w:t>
      </w:r>
    </w:p>
    <w:p>
      <w:r>
        <w:rPr>
          <w:sz w:val="22"/>
        </w:rPr>
        <w:t>Entonces eh la comisión se instaló a principios de agosto, el 6 de agosto y se estableció como acuerdo tener reuniones mensuales,</w:t>
      </w:r>
    </w:p>
    <w:p>
      <w:pPr>
        <w:jc w:val="left"/>
      </w:pPr>
    </w:p>
    <w:p>
      <w:r>
        <w:rPr>
          <w:sz w:val="22"/>
        </w:rPr>
        <w:t>Unknown speaker 02:30:31</w:t>
      </w:r>
    </w:p>
    <w:p>
      <w:r>
        <w:rPr>
          <w:sz w:val="22"/>
        </w:rPr>
        <w:t>la primera de las cuales sería el 6 de septiembre. Esa reunión se tuvo que posponer, tentativamente sería el lunes 19 de septiembre y esto obedeciendo al hecho que se hizo también por acuerdo de esa sesión de instalación</w:t>
      </w:r>
    </w:p>
    <w:p>
      <w:pPr>
        <w:jc w:val="left"/>
      </w:pPr>
    </w:p>
    <w:p>
      <w:r>
        <w:rPr>
          <w:sz w:val="22"/>
        </w:rPr>
        <w:t>Unknown speaker 02:30:47</w:t>
      </w:r>
    </w:p>
    <w:p>
      <w:r>
        <w:rPr>
          <w:sz w:val="22"/>
        </w:rPr>
        <w:t>un llamado a recibir propuestas para construir en conjunto la agenda para el impulso de la investigación en humanidades, ciencias, desarrollo tecnológico e innovación desde las IES, mismas que no se recibieron en el plazo que se estableció, por ende dimos una prórroga al día de hoy.</w:t>
      </w:r>
    </w:p>
    <w:p>
      <w:pPr>
        <w:jc w:val="left"/>
      </w:pPr>
    </w:p>
    <w:p>
      <w:r>
        <w:rPr>
          <w:sz w:val="22"/>
        </w:rPr>
        <w:t>Unknown speaker 02:31:12</w:t>
      </w:r>
    </w:p>
    <w:p>
      <w:r>
        <w:rPr>
          <w:sz w:val="22"/>
        </w:rPr>
        <w:t>Eh con todo el contexto que ya muy bien ha dado el señor subsecretario, pues nos preocupa, nos parece eh pues de cierta manera revelador o o ilustrativo de que justamente este esta es una agenda que debemos atender a la brevedad.</w:t>
      </w:r>
    </w:p>
    <w:p>
      <w:pPr>
        <w:jc w:val="left"/>
      </w:pPr>
    </w:p>
    <w:p>
      <w:r>
        <w:rPr>
          <w:sz w:val="22"/>
        </w:rPr>
        <w:t>Unknown speaker 02:31:25</w:t>
      </w:r>
    </w:p>
    <w:p>
      <w:r>
        <w:rPr>
          <w:sz w:val="22"/>
        </w:rPr>
        <w:t>Entonces bueno, pues desde la coordinación de la comisión eh y con toda amabilidad, pero sí este me permito extender pues un exhorto contundente para que nos manden sus designaciones y para que el día de hoy nos hagan llegar sus propuestas de agenda con el fin</w:t>
      </w:r>
    </w:p>
    <w:p>
      <w:pPr>
        <w:jc w:val="left"/>
      </w:pPr>
    </w:p>
    <w:p>
      <w:r>
        <w:rPr>
          <w:sz w:val="22"/>
        </w:rPr>
        <w:t>Unknown speaker 02:31:40</w:t>
      </w:r>
    </w:p>
    <w:p>
      <w:r>
        <w:rPr>
          <w:sz w:val="22"/>
        </w:rPr>
        <w:t>de ya no perder más más tiempo en el año y aprovecho también ya para cerrar para pedir una disculpa pública a la SECTEI y a la doctora Rosaura Ruiz, a Ofelía Angulo, porque en la carpeta, en la nota de apoyo para este punto de asuntos generales,</w:t>
      </w:r>
    </w:p>
    <w:p>
      <w:pPr>
        <w:jc w:val="left"/>
      </w:pPr>
    </w:p>
    <w:p>
      <w:r>
        <w:rPr>
          <w:sz w:val="22"/>
        </w:rPr>
        <w:t>Unknown speaker 02:32:03</w:t>
      </w:r>
    </w:p>
    <w:p>
      <w:r>
        <w:rPr>
          <w:sz w:val="22"/>
        </w:rPr>
        <w:t>se omitió la participación de la SECTEI siendo justamente y como ya también lo mencionó el doctor Concheiro, una iniciativa de la doctora Ruiz, ¿no? Entonces es por un formalismo que no nos debería de detener, no aparece en las eh digamos instancias que están ya conformando la comisión, cuando por supuesto así lo ha sido desde el inicio y en la sesión de instalación nos acompañó Ofelía Angulo.</w:t>
      </w:r>
    </w:p>
    <w:p>
      <w:pPr>
        <w:jc w:val="left"/>
      </w:pPr>
    </w:p>
    <w:p>
      <w:r>
        <w:rPr>
          <w:sz w:val="22"/>
        </w:rPr>
        <w:t>Unknown speaker 02:32:26</w:t>
      </w:r>
    </w:p>
    <w:p>
      <w:r>
        <w:rPr>
          <w:sz w:val="22"/>
        </w:rPr>
        <w:t>Quería reparar ese error de mi parte. Muchas gracias. Gracias. Aquí entonces eh tenemos una tarea para todas y todos y los que se quieran incluir eh lo más obvio es que deberíamos tener una agenda de investigación también eh la doctora Elena Álvarez Buylla nos hizo una explicación eh muy interesante, amplia sobre por donde van los pronaces, ¿no? Por donde va la idea de Conacyt y aquí tenemos que articularla con este plan para el desarrollo de las instituciones de educación superior y su compromiso social, ¿no? Entonces eh estamos con la agenda de Conacyt como referente,</w:t>
      </w:r>
    </w:p>
    <w:p>
      <w:pPr>
        <w:jc w:val="left"/>
      </w:pPr>
    </w:p>
    <w:p>
      <w:r>
        <w:rPr>
          <w:sz w:val="22"/>
        </w:rPr>
        <w:t>Unknown speaker 02:32:52</w:t>
      </w:r>
    </w:p>
    <w:p>
      <w:r>
        <w:rPr>
          <w:sz w:val="22"/>
        </w:rPr>
        <w:t>pero por necesidad tenemos que ir más allá desde el ángulo de las instituciones de educación superior. Son otras combinaciones las que nos obligan también y entonces eh es obvia eh también la perspectiva que podemos tener para fortalecer ciertas líneas eh de investigación y de trabajo que ha venido multiplicando eh ANUIES. Con ANUIES estamos eh se abrió todo un eh un nuevo grupo de trabajo y de articulación, pero esto la componente de investigación explícita no la hemos eh todavía instalado. Es obvio que existe ahí, es obvio que esa serie de esfuerzos que tienen que ver eh con los temas de género, que tienen que ver el último insisto este de las niñas, niños, ¿no? Adolescentes desde como centro la UAM, la Universidad Autónoma Metropolitana y este impulso que se da allí eh lo que venimos haciendo con los eh directamente con los eh nodos, ¿no? Toda la perspectiva hacia la economía social solidaria, o sea, resulta que venimos reproduciendo toda una serie de elementos</w:t>
      </w:r>
    </w:p>
    <w:p>
      <w:pPr>
        <w:jc w:val="left"/>
      </w:pPr>
    </w:p>
    <w:p>
      <w:r>
        <w:rPr>
          <w:sz w:val="22"/>
        </w:rPr>
        <w:t>Unknown speaker 02:35:00</w:t>
      </w:r>
    </w:p>
    <w:p>
      <w:r>
        <w:rPr>
          <w:sz w:val="22"/>
        </w:rPr>
        <w:t>donde la componente investigación,</w:t>
      </w:r>
    </w:p>
    <w:p>
      <w:pPr>
        <w:jc w:val="left"/>
      </w:pPr>
    </w:p>
    <w:p>
      <w:r>
        <w:rPr>
          <w:sz w:val="22"/>
        </w:rPr>
        <w:t>Unknown speaker 02:35:02</w:t>
      </w:r>
    </w:p>
    <w:p>
      <w:r>
        <w:rPr>
          <w:sz w:val="22"/>
        </w:rPr>
        <w:t>ya sea formativa, pero sobre todo</w:t>
      </w:r>
    </w:p>
    <w:p>
      <w:pPr>
        <w:jc w:val="left"/>
      </w:pPr>
    </w:p>
    <w:p>
      <w:r>
        <w:rPr>
          <w:sz w:val="22"/>
        </w:rPr>
        <w:t>Unknown speaker 02:35:06</w:t>
      </w:r>
    </w:p>
    <w:p>
      <w:r>
        <w:rPr>
          <w:sz w:val="22"/>
        </w:rPr>
        <w:t>de innovación eh no eh se explicita, o sea no solamente es un llamado,</w:t>
      </w:r>
    </w:p>
    <w:p>
      <w:pPr>
        <w:jc w:val="left"/>
      </w:pPr>
    </w:p>
    <w:p>
      <w:r>
        <w:rPr>
          <w:sz w:val="22"/>
        </w:rPr>
        <w:t>Unknown speaker 02:35:10</w:t>
      </w:r>
    </w:p>
    <w:p>
      <w:r>
        <w:rPr>
          <w:sz w:val="22"/>
        </w:rPr>
        <w:t>sino hay que hacerlo desde esta comisión y en conjunto eh fuertemente.</w:t>
      </w:r>
    </w:p>
    <w:p>
      <w:pPr>
        <w:jc w:val="left"/>
      </w:pPr>
    </w:p>
    <w:p>
      <w:r>
        <w:rPr>
          <w:sz w:val="22"/>
        </w:rPr>
        <w:t>Unknown speaker 02:35:15</w:t>
      </w:r>
    </w:p>
    <w:p>
      <w:r>
        <w:rPr>
          <w:sz w:val="22"/>
        </w:rPr>
        <w:t>Entonces no olvidarnos de eh lanzar eh esos mecanismos de cooperación, hacerlos efectivos, o sea no tenemos que esperar tener un plan o esto,</w:t>
      </w:r>
    </w:p>
    <w:p>
      <w:pPr>
        <w:jc w:val="left"/>
      </w:pPr>
    </w:p>
    <w:p>
      <w:r>
        <w:rPr>
          <w:sz w:val="22"/>
        </w:rPr>
        <w:t>Unknown speaker 02:35:20</w:t>
      </w:r>
    </w:p>
    <w:p>
      <w:r>
        <w:rPr>
          <w:sz w:val="22"/>
        </w:rPr>
        <w:t>sino hay que más bien empezar por fuertes iniciativas y el nombramiento.</w:t>
      </w:r>
    </w:p>
    <w:p>
      <w:pPr>
        <w:jc w:val="left"/>
      </w:pPr>
    </w:p>
    <w:p>
      <w:r>
        <w:rPr>
          <w:sz w:val="22"/>
        </w:rPr>
        <w:t>Unknown speaker 02:35:27</w:t>
      </w:r>
    </w:p>
    <w:p>
      <w:r>
        <w:rPr>
          <w:sz w:val="22"/>
        </w:rPr>
        <w:t>Eh dicho esto pasamos como asuntos generales sí al siguiente eh punto eh que es eh la presentación de los avances del Registro Nacional de opciones de educación superior, el RENOES eh por parte de Ramón Cárdenas, si eres tan amable Ramón y agradeciendo de antemano la colaboración tanto eh de las instituciones públicas como de las particulares, este es uno de los grandes esfuerzos</w:t>
      </w:r>
    </w:p>
    <w:p>
      <w:pPr>
        <w:jc w:val="left"/>
      </w:pPr>
    </w:p>
    <w:p>
      <w:r>
        <w:rPr>
          <w:sz w:val="22"/>
        </w:rPr>
        <w:t>Unknown speaker 02:35:35</w:t>
      </w:r>
    </w:p>
    <w:p>
      <w:r>
        <w:rPr>
          <w:sz w:val="22"/>
        </w:rPr>
        <w:t>donde hay una confluencia en compromiso con la sociedad</w:t>
      </w:r>
    </w:p>
    <w:p>
      <w:pPr>
        <w:jc w:val="left"/>
      </w:pPr>
    </w:p>
    <w:p>
      <w:r>
        <w:rPr>
          <w:sz w:val="22"/>
        </w:rPr>
        <w:t>Unknown speaker 02:36:15</w:t>
      </w:r>
    </w:p>
    <w:p>
      <w:r>
        <w:rPr>
          <w:sz w:val="22"/>
        </w:rPr>
        <w:t>a la sociedad y con el derecho humano a la educación eh eh muy muy muy claro, ¿no? Entonces Ramón, si eres tan amable.</w:t>
      </w:r>
    </w:p>
    <w:p>
      <w:pPr>
        <w:jc w:val="left"/>
      </w:pPr>
    </w:p>
    <w:p>
      <w:r>
        <w:rPr>
          <w:sz w:val="22"/>
        </w:rPr>
        <w:t>Unknown speaker 02:36:39</w:t>
      </w:r>
    </w:p>
    <w:p>
      <w:r>
        <w:rPr>
          <w:sz w:val="22"/>
        </w:rPr>
        <w:t>Sí, muchas gracias. Muy buenas tardes tengan todas y todos ustedes.</w:t>
      </w:r>
    </w:p>
    <w:p>
      <w:pPr>
        <w:jc w:val="left"/>
      </w:pPr>
    </w:p>
    <w:p>
      <w:r>
        <w:rPr>
          <w:sz w:val="22"/>
        </w:rPr>
        <w:t>Unknown speaker 02:36:45</w:t>
      </w:r>
    </w:p>
    <w:p>
      <w:r>
        <w:rPr>
          <w:sz w:val="22"/>
        </w:rPr>
        <w:t>Como es de su conocimiento, el artículo 38 de la Ley General de Educación manda a la secretaría que, en coordinación con las autoridades educativas de las entidades federativas y las instituciones de educación superior, establezcan el registro nacional de opciones para la educación superior con el objeto de dar a conocer a la población los espacios disponibles en las instituciones de educación superior, así como los requisitos para su ingreso, a efecto de que las personas interesadas en cursar la educación superior cuenten con opciones de ingreso en alguna de ellas. Al respecto, me alegra compartirles que esta herramienta ya se encuentra disponible y funcionandoen la página renoes.c.gov.mx.</w:t>
      </w:r>
    </w:p>
    <w:p>
      <w:pPr>
        <w:jc w:val="left"/>
      </w:pPr>
    </w:p>
    <w:p>
      <w:r>
        <w:rPr>
          <w:sz w:val="22"/>
        </w:rPr>
        <w:t>Unknown speaker 02:37:36</w:t>
      </w:r>
    </w:p>
    <w:p>
      <w:r>
        <w:rPr>
          <w:sz w:val="22"/>
        </w:rPr>
        <w:t>Desde su lanzamiento el RENOES en octubre de 2021, en coordinación con las autoridades educativas estatales y los subsistemas de educación superior,</w:t>
      </w:r>
    </w:p>
    <w:p>
      <w:pPr>
        <w:jc w:val="left"/>
      </w:pPr>
    </w:p>
    <w:p>
      <w:r>
        <w:rPr>
          <w:sz w:val="22"/>
        </w:rPr>
        <w:t>Unknown speaker 02:37:42</w:t>
      </w:r>
    </w:p>
    <w:p>
      <w:r>
        <w:rPr>
          <w:sz w:val="22"/>
        </w:rPr>
        <w:t>se ha desplegado una estrategia de capacitación a enlaces para que la información sobre requisitos, convocatorias de ingreso, espacios disponibles, entre otros rubros, se haya cargado y actualizado por cada una de las instituciones.</w:t>
      </w:r>
    </w:p>
    <w:p>
      <w:pPr>
        <w:jc w:val="left"/>
      </w:pPr>
    </w:p>
    <w:p>
      <w:r>
        <w:rPr>
          <w:sz w:val="22"/>
        </w:rPr>
        <w:t>Unknown speaker 02:37:50</w:t>
      </w:r>
    </w:p>
    <w:p>
      <w:r>
        <w:rPr>
          <w:sz w:val="22"/>
        </w:rPr>
        <w:t>Me alegra compartirles que, al primero de septiembre de este año, 1862 instituciones han cargado información en el sistema.</w:t>
      </w:r>
    </w:p>
    <w:p>
      <w:pPr>
        <w:jc w:val="left"/>
      </w:pPr>
    </w:p>
    <w:p>
      <w:r>
        <w:rPr>
          <w:sz w:val="22"/>
        </w:rPr>
        <w:t>Unknown speaker 02:37:57</w:t>
      </w:r>
    </w:p>
    <w:p>
      <w:r>
        <w:rPr>
          <w:sz w:val="22"/>
        </w:rPr>
        <w:t>De esta forma, tanto instituciones públicas como privadas cuentan ya con información actualizada y disponible en la página. Agradecemos verdaderamente la colaboración de todas ellas.</w:t>
      </w:r>
    </w:p>
    <w:p>
      <w:pPr>
        <w:jc w:val="left"/>
      </w:pPr>
    </w:p>
    <w:p>
      <w:r>
        <w:rPr>
          <w:sz w:val="22"/>
        </w:rPr>
        <w:t>Unknown speaker 02:38:08</w:t>
      </w:r>
    </w:p>
    <w:p>
      <w:r>
        <w:rPr>
          <w:sz w:val="22"/>
        </w:rPr>
        <w:t>Sin embargo,</w:t>
      </w:r>
    </w:p>
    <w:p>
      <w:pPr>
        <w:jc w:val="left"/>
      </w:pPr>
    </w:p>
    <w:p>
      <w:r>
        <w:rPr>
          <w:sz w:val="22"/>
        </w:rPr>
        <w:t>Unknown speaker 02:38:45</w:t>
      </w:r>
    </w:p>
    <w:p>
      <w:r>
        <w:rPr>
          <w:sz w:val="22"/>
        </w:rPr>
        <w:t>hacemos un llamamiento a los miembros de este consejo para que refuercen esta coordinación a fin de que el RENOES sea una herramienta de consulta actualizada y con la mayor cantidad de información disponible para los aspirantes a cursar ese nivel educativo.</w:t>
      </w:r>
    </w:p>
    <w:p>
      <w:pPr>
        <w:jc w:val="left"/>
      </w:pPr>
    </w:p>
    <w:p>
      <w:r>
        <w:rPr>
          <w:sz w:val="22"/>
        </w:rPr>
        <w:t>Unknown speaker 02:38:51</w:t>
      </w:r>
    </w:p>
    <w:p>
      <w:r>
        <w:rPr>
          <w:sz w:val="22"/>
        </w:rPr>
        <w:t>Permítanme señalar que el RENOES, además de ser una herramienta de consulta, cuenta con dos componentes. El primero de ellos inició su operación el pasado 18 de julio y es el programa Tú Decides: opciones en educación superior, que vincula a los aspirantes que no ingresaron en instituciones públicas de alta demanda con otras que cuentan con espacios disponibles en sus programas educativos.</w:t>
      </w:r>
    </w:p>
    <w:p>
      <w:pPr>
        <w:jc w:val="left"/>
      </w:pPr>
    </w:p>
    <w:p>
      <w:r>
        <w:rPr>
          <w:sz w:val="22"/>
        </w:rPr>
        <w:t>Unknown speaker 02:39:00</w:t>
      </w:r>
    </w:p>
    <w:p>
      <w:r>
        <w:rPr>
          <w:sz w:val="22"/>
        </w:rPr>
        <w:t>El programa, hasta el momento, ha ofertado un total de 53.388 plazas en 210 instituciones de educación superior.</w:t>
      </w:r>
    </w:p>
    <w:p>
      <w:pPr>
        <w:jc w:val="left"/>
      </w:pPr>
    </w:p>
    <w:p>
      <w:r>
        <w:rPr>
          <w:sz w:val="22"/>
        </w:rPr>
        <w:t>Unknown speaker 02:40:00</w:t>
      </w:r>
    </w:p>
    <w:p>
      <w:r>
        <w:rPr>
          <w:sz w:val="22"/>
        </w:rPr>
        <w:t>a nivel nacional.</w:t>
      </w:r>
    </w:p>
    <w:p>
      <w:pPr>
        <w:jc w:val="left"/>
      </w:pPr>
    </w:p>
    <w:p>
      <w:r>
        <w:rPr>
          <w:sz w:val="22"/>
        </w:rPr>
        <w:t>Unknown speaker 02:40:02</w:t>
      </w:r>
    </w:p>
    <w:p>
      <w:r>
        <w:rPr>
          <w:sz w:val="22"/>
        </w:rPr>
        <w:t>Cabe resaltar que los beneficios de este programa se han concentrado en la zona metropolitana del Valle de México,</w:t>
      </w:r>
    </w:p>
    <w:p>
      <w:pPr>
        <w:jc w:val="left"/>
      </w:pPr>
    </w:p>
    <w:p>
      <w:r>
        <w:rPr>
          <w:sz w:val="22"/>
        </w:rPr>
        <w:t>Unknown speaker 02:40:11</w:t>
      </w:r>
    </w:p>
    <w:p>
      <w:r>
        <w:rPr>
          <w:sz w:val="22"/>
        </w:rPr>
        <w:t>por lo que nos queda mucho por hacer en cuanto a coordinación con las instituciones más demandadas en los estados de la República,</w:t>
      </w:r>
    </w:p>
    <w:p>
      <w:pPr>
        <w:jc w:val="left"/>
      </w:pPr>
    </w:p>
    <w:p>
      <w:r>
        <w:rPr>
          <w:sz w:val="22"/>
        </w:rPr>
        <w:t>Unknown speaker 02:40:22</w:t>
      </w:r>
    </w:p>
    <w:p>
      <w:r>
        <w:rPr>
          <w:sz w:val="22"/>
        </w:rPr>
        <w:t>tanto en intercambio de información como en difusión del programa para poder aprovechar en toda su capacidad la oferta de las instituciones públicas y particulares en beneficio de las y los jóvenes que buscan continuar con sus estudios en el nivel superior.</w:t>
      </w:r>
    </w:p>
    <w:p>
      <w:pPr>
        <w:jc w:val="left"/>
      </w:pPr>
    </w:p>
    <w:p>
      <w:r>
        <w:rPr>
          <w:sz w:val="22"/>
        </w:rPr>
        <w:t>Unknown speaker 02:40:47</w:t>
      </w:r>
    </w:p>
    <w:p>
      <w:r>
        <w:rPr>
          <w:sz w:val="22"/>
        </w:rPr>
        <w:t>En el transcurso de casi dos meses, el programa ha registrado alrededor de 2000 aspirantes, de los cuales 542 ya están inscritos en una nueva institución y este número irá aumentando</w:t>
      </w:r>
    </w:p>
    <w:p>
      <w:pPr>
        <w:jc w:val="left"/>
      </w:pPr>
    </w:p>
    <w:p>
      <w:r>
        <w:rPr>
          <w:sz w:val="22"/>
        </w:rPr>
        <w:t>Unknown speaker 02:40:58</w:t>
      </w:r>
    </w:p>
    <w:p>
      <w:r>
        <w:rPr>
          <w:sz w:val="22"/>
        </w:rPr>
        <w:t>conforme se concluyan los procesos de inscripción. El segundo componente del Renoes se relaciona con brindar a las y los jóvenes de herramientas de orientación educativa que les ayuden a tomar una decisión consciente e informada sobre la carrera que quieren estudiar.</w:t>
      </w:r>
    </w:p>
    <w:p>
      <w:pPr>
        <w:jc w:val="left"/>
      </w:pPr>
    </w:p>
    <w:p>
      <w:r>
        <w:rPr>
          <w:sz w:val="22"/>
        </w:rPr>
        <w:t>Unknown speaker 02:41:12</w:t>
      </w:r>
    </w:p>
    <w:p>
      <w:r>
        <w:rPr>
          <w:sz w:val="22"/>
        </w:rPr>
        <w:t>Al respecto y fruto de un análisis metodológico de expertos de la Universidad Pedagógica Nacional, sumado al diseño instruccional de la Subsecretaría de Educación Media Superior, se concibió el taller planeando mi yo del futuro, que constará de varias sesiones</w:t>
      </w:r>
    </w:p>
    <w:p>
      <w:pPr>
        <w:jc w:val="left"/>
      </w:pPr>
    </w:p>
    <w:p>
      <w:r>
        <w:rPr>
          <w:sz w:val="22"/>
        </w:rPr>
        <w:t>Unknown speaker 02:41:41</w:t>
      </w:r>
    </w:p>
    <w:p>
      <w:r>
        <w:rPr>
          <w:sz w:val="22"/>
        </w:rPr>
        <w:t>y que se presentará el 30 de septiembre a nivel nacional.</w:t>
      </w:r>
    </w:p>
    <w:p>
      <w:pPr>
        <w:jc w:val="left"/>
      </w:pPr>
    </w:p>
    <w:p>
      <w:r>
        <w:rPr>
          <w:sz w:val="22"/>
        </w:rPr>
        <w:t>Unknown speaker 02:41:55</w:t>
      </w:r>
    </w:p>
    <w:p>
      <w:r>
        <w:rPr>
          <w:sz w:val="22"/>
        </w:rPr>
        <w:t>en plataforma en línea que guiará a los usuarios desde el autoconocimiento hasta el análisis de la oferta educativa para decidir la mejor opción para su futuro.</w:t>
      </w:r>
    </w:p>
    <w:p>
      <w:pPr>
        <w:jc w:val="left"/>
      </w:pPr>
    </w:p>
    <w:p>
      <w:r>
        <w:rPr>
          <w:sz w:val="22"/>
        </w:rPr>
        <w:t>Unknown speaker 02:42:04</w:t>
      </w:r>
    </w:p>
    <w:p>
      <w:r>
        <w:rPr>
          <w:sz w:val="22"/>
        </w:rPr>
        <w:t>Este taller se encontrará disponible en la página del RENOES a partir del 30 de septiembre del presente año.</w:t>
      </w:r>
    </w:p>
    <w:p>
      <w:pPr>
        <w:jc w:val="left"/>
      </w:pPr>
    </w:p>
    <w:p>
      <w:r>
        <w:rPr>
          <w:sz w:val="22"/>
        </w:rPr>
        <w:t>Unknown speaker 02:42:11</w:t>
      </w:r>
    </w:p>
    <w:p>
      <w:r>
        <w:rPr>
          <w:sz w:val="22"/>
        </w:rPr>
        <w:t>Confiamos que estos esfuerzos conjuntos acercarán a los beneficios de la educación superior a la juventud mexicana y contribuirá al bienestar de muchos de estos jóvenes. Muchísimas gracias por su atención.</w:t>
      </w:r>
    </w:p>
    <w:p>
      <w:pPr>
        <w:jc w:val="left"/>
      </w:pPr>
    </w:p>
    <w:p>
      <w:r>
        <w:rPr>
          <w:sz w:val="22"/>
        </w:rPr>
        <w:t>Unknown speaker 02:42:36</w:t>
      </w:r>
    </w:p>
    <w:p>
      <w:r>
        <w:rPr>
          <w:sz w:val="22"/>
        </w:rPr>
        <w:t>Muchas gracias.</w:t>
      </w:r>
    </w:p>
    <w:p>
      <w:pPr>
        <w:jc w:val="left"/>
      </w:pPr>
    </w:p>
    <w:p>
      <w:r>
        <w:rPr>
          <w:sz w:val="22"/>
        </w:rPr>
        <w:t>Unknown speaker 02:42:44</w:t>
      </w:r>
    </w:p>
    <w:p>
      <w:r>
        <w:rPr>
          <w:sz w:val="22"/>
        </w:rPr>
        <w:t>Y por último en estos asuntos generales agradecemos la presencia de Leon David Salaya Ornelas, director de análisis en materia anticorrupción de la Secretaría de la Función Pública, quien va a presentarnos y muchísimas gracias el programa de instrumentación de la política nacional anticorrupción.</w:t>
      </w:r>
    </w:p>
    <w:p>
      <w:pPr>
        <w:jc w:val="left"/>
      </w:pPr>
    </w:p>
    <w:p>
      <w:r>
        <w:rPr>
          <w:sz w:val="22"/>
        </w:rPr>
        <w:t>Unknown speaker 02:43:11</w:t>
      </w:r>
    </w:p>
    <w:p>
      <w:r>
        <w:rPr>
          <w:sz w:val="22"/>
        </w:rPr>
        <w:t>Adelante, por favor.</w:t>
      </w:r>
    </w:p>
    <w:p>
      <w:pPr>
        <w:jc w:val="left"/>
      </w:pPr>
    </w:p>
    <w:p>
      <w:r>
        <w:rPr>
          <w:sz w:val="22"/>
        </w:rPr>
        <w:t>Unknown speaker 02:43:13</w:t>
      </w:r>
    </w:p>
    <w:p>
      <w:r>
        <w:rPr>
          <w:sz w:val="22"/>
        </w:rPr>
        <w:t>Muchas gracias, muy buenas tardes a todas y a todos.</w:t>
      </w:r>
    </w:p>
    <w:p>
      <w:pPr>
        <w:jc w:val="left"/>
      </w:pPr>
    </w:p>
    <w:p>
      <w:r>
        <w:rPr>
          <w:sz w:val="22"/>
        </w:rPr>
        <w:t>Unknown speaker 02:43:15</w:t>
      </w:r>
    </w:p>
    <w:p>
      <w:r>
        <w:rPr>
          <w:sz w:val="22"/>
        </w:rPr>
        <w:t>En nombre de nuestro secretario de la función pública, nuestro Roberto Salcedo, aquí no, así como de el titular de la unidad de transparencia y políticas anticorrupción, el doctor Gerardo Laveaga, eh, pues agradezco esta invitación a participar nuevamente en estos espacios de diálogo dentro de en el marco del sistema educativo nacional, eh para presentar eh pues una de nuestras prioridades dentro de la función pública que es poner en marcha</w:t>
      </w:r>
    </w:p>
    <w:p>
      <w:pPr>
        <w:jc w:val="left"/>
      </w:pPr>
    </w:p>
    <w:p>
      <w:r>
        <w:rPr>
          <w:sz w:val="22"/>
        </w:rPr>
        <w:t>Unknown speaker 02:43:50</w:t>
      </w:r>
    </w:p>
    <w:p>
      <w:r>
        <w:rPr>
          <w:sz w:val="22"/>
        </w:rPr>
        <w:t>en marcha la política nacional anticorrupción.</w:t>
      </w:r>
    </w:p>
    <w:p>
      <w:pPr>
        <w:jc w:val="left"/>
      </w:pPr>
    </w:p>
    <w:p>
      <w:r>
        <w:rPr>
          <w:sz w:val="22"/>
        </w:rPr>
        <w:t>Unknown speaker 02:43:53</w:t>
      </w:r>
    </w:p>
    <w:p>
      <w:r>
        <w:rPr>
          <w:sz w:val="22"/>
        </w:rPr>
        <w:t>eh la política es un instrumento aprobado por el comité coordinador del sistema nacional anticorrupción</w:t>
      </w:r>
    </w:p>
    <w:p>
      <w:pPr>
        <w:jc w:val="left"/>
      </w:pPr>
    </w:p>
    <w:p>
      <w:r>
        <w:rPr>
          <w:sz w:val="22"/>
        </w:rPr>
        <w:t>Unknown speaker 02:43:55</w:t>
      </w:r>
    </w:p>
    <w:p>
      <w:r>
        <w:rPr>
          <w:sz w:val="22"/>
        </w:rPr>
        <w:t>en el cual la función pública eh participa como uno de sus siete integrantes eh junto con la auditoría superior de la federación, el INAI, eh el Tribunal Superior de Justicia administrativa, eh perdón, federal de justicia administrativa, eh el Consejo de la judicatura, la auditoría superior de la federación y el comité de participación ciudadana.</w:t>
      </w:r>
    </w:p>
    <w:p>
      <w:pPr>
        <w:jc w:val="left"/>
      </w:pPr>
    </w:p>
    <w:p>
      <w:r>
        <w:rPr>
          <w:sz w:val="22"/>
        </w:rPr>
        <w:t>Unknown speaker 02:44:00</w:t>
      </w:r>
    </w:p>
    <w:p>
      <w:r>
        <w:rPr>
          <w:sz w:val="22"/>
        </w:rPr>
        <w:t>eh para nosotros eh y seré muy breve, es muy importante eh señalar y resaltar la participación indispensable del sistema educativo ah en de manera integral en el desarrollo de una de las 40 prioridades que tiene la política nacional anticorrupción, eh justamente la la prioridad que tiene que ver con la vinculación con el sector educativo y el sector empresarial, que es la prioridad número 40.</w:t>
      </w:r>
    </w:p>
    <w:p>
      <w:pPr>
        <w:jc w:val="left"/>
      </w:pPr>
    </w:p>
    <w:p>
      <w:r>
        <w:rPr>
          <w:sz w:val="22"/>
        </w:rPr>
        <w:t>Unknown speaker 02:44:47</w:t>
      </w:r>
    </w:p>
    <w:p>
      <w:r>
        <w:rPr>
          <w:sz w:val="22"/>
        </w:rPr>
        <w:t>y la cual se traduce dentro de su programa de instrumentación en una serie de estrategias, tres estrategias de las cuales precisamente la Secretaría de Educación Pública es un eh eh una institución ejecutora fundamental junto con la función pública y junto con el CPC, el Comité de Participación Ciudadana eh porque eh trata no solamente de la vinculación eh que puede haber a través de instrumentos de ética</w:t>
      </w:r>
    </w:p>
    <w:p>
      <w:pPr>
        <w:jc w:val="left"/>
      </w:pPr>
    </w:p>
    <w:p>
      <w:r>
        <w:rPr>
          <w:sz w:val="22"/>
        </w:rPr>
        <w:t>Unknown speaker 02:44:52</w:t>
      </w:r>
    </w:p>
    <w:p>
      <w:r>
        <w:rPr>
          <w:sz w:val="22"/>
        </w:rPr>
        <w:t>de transmisión de ética y difusión de ética e integridad públicas hacia los eh servidores públicos que participan dentro de esta dependencia, sino también en el marco de la formación eh y la incorporación de contenidos a los planes y programas de estudio que pueda haber en todos los niveles educativos, entre ellos, por supuesto, el eh nivel superior. Para nosotros la la educación eh la Secretaría de Educación Pública es fundamental justamente por tres razones, una,</w:t>
      </w:r>
    </w:p>
    <w:p>
      <w:pPr>
        <w:jc w:val="left"/>
      </w:pPr>
    </w:p>
    <w:p>
      <w:r>
        <w:rPr>
          <w:sz w:val="22"/>
        </w:rPr>
        <w:t>Unknown speaker 02:45:45</w:t>
      </w:r>
    </w:p>
    <w:p>
      <w:r>
        <w:rPr>
          <w:sz w:val="22"/>
        </w:rPr>
        <w:t>es por la amplitud, ¿no? Obviamente por el tamaño de la estructura que tiene a nivel de la administración pública federal, pero también por el alcance que tiene en materia de difusión de los contenidos, de los mensajes, de la voz que puede llegar en materia de combate a la corrupción, la impunidad o mejora de la educación, eh mejora de la gestión pública en todos los rincones del país. Y por supuesto, de muy importante en cuanto a la vinculación que pueda haber en este tipo de espacios, foros, mecanismos de coordinación interinstitucional e intergubernamental.  Justamente en este marco es que nosotros queremos reiterar el mensaje del compromiso de fortalecimiento de este compromiso que puede haber entre todas las instituciones de educación superior para desarrollar</w:t>
      </w:r>
    </w:p>
    <w:p>
      <w:pPr>
        <w:jc w:val="left"/>
      </w:pPr>
    </w:p>
    <w:p>
      <w:r>
        <w:rPr>
          <w:sz w:val="22"/>
        </w:rPr>
        <w:t>Unknown speaker 02:46:42</w:t>
      </w:r>
    </w:p>
    <w:p>
      <w:r>
        <w:rPr>
          <w:sz w:val="22"/>
        </w:rPr>
        <w:t>desarrollar o profundizar, donde sea necesario, contenidos formativos para jóvenes y no tan jóvenes, pensando, por ejemplo, en la universidad abierta y a distancia o los sistemas de educación abierta en las distintas universidades, donde también participan personas de mayor edad que muchas veces ya están desarrollándose profesionalmente y que requieren algún conocimiento universitario para incluir temáticas o materias que nos permitan transmitir, de manera muy puntual en la formación de estas generaciones y de profesionales, el combate a la corrupción, la impunidad o la mejora de la gestión pública, que está en el corazón de esta política nacional anticorrupción.</w:t>
      </w:r>
    </w:p>
    <w:p>
      <w:pPr>
        <w:jc w:val="left"/>
      </w:pPr>
    </w:p>
    <w:p>
      <w:r>
        <w:rPr>
          <w:sz w:val="22"/>
        </w:rPr>
        <w:t>Unknown speaker 02:47:40</w:t>
      </w:r>
    </w:p>
    <w:p>
      <w:r>
        <w:rPr>
          <w:sz w:val="22"/>
        </w:rPr>
        <w:t>eh no solamente en materia de ética e integridad públicas, que es muy importante, también en materia de transparencia, pero también en materia de ética e integridad empresarial, de cumplimiento normativo ("compliance"), de una serie de instrumentos normativos y programáticos que existen y que eh son fundamentales en eh diversos aspectos eh</w:t>
      </w:r>
    </w:p>
    <w:p>
      <w:pPr>
        <w:jc w:val="left"/>
      </w:pPr>
    </w:p>
    <w:p>
      <w:r>
        <w:rPr>
          <w:sz w:val="22"/>
        </w:rPr>
        <w:t>Unknown speaker 02:47:46</w:t>
      </w:r>
    </w:p>
    <w:p>
      <w:r>
        <w:rPr>
          <w:sz w:val="22"/>
        </w:rPr>
        <w:t>en diversos espacios de desarrollo profesional, no solamente dentro de la administración pública, sino también en la vinculación eh con eh eh las empresas, en la participación que puedan tener en materia de compras o de adquisiciones y que eh para la función pública es muy importante comenzar a eh a profundizar en eh distintos eh espacios. Entonces, solamente eh pues mi participación aquí es</w:t>
      </w:r>
    </w:p>
    <w:p>
      <w:pPr>
        <w:jc w:val="left"/>
      </w:pPr>
    </w:p>
    <w:p>
      <w:r>
        <w:rPr>
          <w:sz w:val="22"/>
        </w:rPr>
        <w:t>Unknown speaker 02:47:56</w:t>
      </w:r>
    </w:p>
    <w:p>
      <w:r>
        <w:rPr>
          <w:sz w:val="22"/>
        </w:rPr>
        <w:t>agradecer eh eh poder transmitirles este este mensaje y eh en el marco de la participación que tenemos en conjunto con</w:t>
      </w:r>
    </w:p>
    <w:p>
      <w:pPr>
        <w:jc w:val="left"/>
      </w:pPr>
    </w:p>
    <w:p>
      <w:r>
        <w:rPr>
          <w:sz w:val="22"/>
        </w:rPr>
        <w:t>Unknown speaker 02:48:37</w:t>
      </w:r>
    </w:p>
    <w:p>
      <w:r>
        <w:rPr>
          <w:sz w:val="22"/>
        </w:rPr>
        <w:t>en la secretaría de educación pública en la instrumentación del programa eh de la política nacional eh pero también a nivel local eh esta política se reproduce en en todos los sistemas locales anticorrupción los 32 sistemas locales anticorrupción que eh también eh existen o abren estos espacios o eh eh de de cooperación colaboración con instituciones educativas para el desarrollo de eh instrumentos de mecanismos y de eh contenidos educativos en la en esta materia. Entonces pues solamente es reiterar mi agradecimiento eh subsecretario eh por favor también reiterar eh por parte de del secretario del doctor Lavaga un una</w:t>
      </w:r>
    </w:p>
    <w:p>
      <w:pPr>
        <w:jc w:val="left"/>
      </w:pPr>
    </w:p>
    <w:p>
      <w:r>
        <w:rPr>
          <w:sz w:val="22"/>
        </w:rPr>
        <w:t>Unknown speaker 02:48:59</w:t>
      </w:r>
    </w:p>
    <w:p>
      <w:r>
        <w:rPr>
          <w:sz w:val="22"/>
        </w:rPr>
        <w:t>muchísimas gracias.</w:t>
      </w:r>
    </w:p>
    <w:p>
      <w:pPr>
        <w:jc w:val="left"/>
      </w:pPr>
    </w:p>
    <w:p>
      <w:r>
        <w:rPr>
          <w:sz w:val="22"/>
        </w:rPr>
        <w:t>Unknown speaker 02:49:01</w:t>
      </w:r>
    </w:p>
    <w:p>
      <w:r>
        <w:rPr>
          <w:sz w:val="22"/>
        </w:rPr>
        <w:t>eh le cedo el uso de la palabra ya para el último punto si a Jaime.</w:t>
      </w:r>
    </w:p>
    <w:p>
      <w:pPr>
        <w:jc w:val="left"/>
      </w:pPr>
    </w:p>
    <w:p>
      <w:r>
        <w:rPr>
          <w:sz w:val="22"/>
        </w:rPr>
        <w:t>Unknown speaker 02:49:08</w:t>
      </w:r>
    </w:p>
    <w:p>
      <w:r>
        <w:rPr>
          <w:sz w:val="22"/>
        </w:rPr>
        <w:t>Muchas gracias subsecretario.</w:t>
      </w:r>
    </w:p>
    <w:p>
      <w:pPr>
        <w:jc w:val="left"/>
      </w:pPr>
    </w:p>
    <w:p>
      <w:r>
        <w:rPr>
          <w:sz w:val="22"/>
        </w:rPr>
        <w:t>Unknown speaker 02:49:10</w:t>
      </w:r>
    </w:p>
    <w:p>
      <w:r>
        <w:rPr>
          <w:sz w:val="22"/>
        </w:rPr>
        <w:t>estamos proyectando los acuerdos</w:t>
      </w:r>
    </w:p>
    <w:p>
      <w:pPr>
        <w:jc w:val="left"/>
      </w:pPr>
    </w:p>
    <w:p>
      <w:r>
        <w:rPr>
          <w:sz w:val="22"/>
        </w:rPr>
        <w:t>Unknown speaker 02:49:35</w:t>
      </w:r>
    </w:p>
    <w:p>
      <w:r>
        <w:rPr>
          <w:sz w:val="22"/>
        </w:rPr>
        <w:t>acuerdos que se proponen para esta sesión, ya también se ha enviado la propuesta de los acuerdos a todos a sus correos electrónicos.</w:t>
      </w:r>
    </w:p>
    <w:p>
      <w:pPr>
        <w:jc w:val="left"/>
      </w:pPr>
    </w:p>
    <w:p>
      <w:r>
        <w:rPr>
          <w:sz w:val="22"/>
        </w:rPr>
        <w:t>Unknown speaker 02:49:40</w:t>
      </w:r>
    </w:p>
    <w:p>
      <w:r>
        <w:rPr>
          <w:sz w:val="22"/>
        </w:rPr>
        <w:t>Son acuerdos los primeros de trámite que es la aprobación de la instalación de la sesión, el orden del día, el acta de la sesión pasada,</w:t>
      </w:r>
    </w:p>
    <w:p>
      <w:pPr>
        <w:jc w:val="left"/>
      </w:pPr>
    </w:p>
    <w:p>
      <w:r>
        <w:rPr>
          <w:sz w:val="22"/>
        </w:rPr>
        <w:t>Unknown speaker 02:49:47</w:t>
      </w:r>
    </w:p>
    <w:p>
      <w:r>
        <w:rPr>
          <w:sz w:val="22"/>
        </w:rPr>
        <w:t>el informe de seguimiento de los acuerdos rendidos por el secretario técnico conjunto. Hay acuerdos también de las presentaciones que se hicieron eh eh a lo largo de de la sesión,</w:t>
      </w:r>
    </w:p>
    <w:p>
      <w:pPr>
        <w:jc w:val="left"/>
      </w:pPr>
    </w:p>
    <w:p>
      <w:r>
        <w:rPr>
          <w:sz w:val="22"/>
        </w:rPr>
        <w:t>Unknown speaker 02:49:53</w:t>
      </w:r>
    </w:p>
    <w:p>
      <w:r>
        <w:rPr>
          <w:sz w:val="22"/>
        </w:rPr>
        <w:t>la presentación relativa al cambio de las personas integrantes del CONACES, la armonización normativa derivada de la Ley General de Educación Superior, la el seguimiento también de los temas que se presentaron de parte de los CUPEs,</w:t>
      </w:r>
    </w:p>
    <w:p>
      <w:pPr>
        <w:jc w:val="left"/>
      </w:pPr>
    </w:p>
    <w:p>
      <w:r>
        <w:rPr>
          <w:sz w:val="22"/>
        </w:rPr>
        <w:t>Unknown speaker 02:50:01</w:t>
      </w:r>
    </w:p>
    <w:p>
      <w:r>
        <w:rPr>
          <w:sz w:val="22"/>
        </w:rPr>
        <w:t>eh la parte también de tomar nota sobre el informe de los avances del programa Nacional de Educación Superior. El acuerdo relativo al financiamiento de la educación superior que nos presentaron eh el maestro José Aguirre y el maestro Héctor Ramírez del Raso de</w:t>
      </w:r>
    </w:p>
    <w:p>
      <w:pPr>
        <w:jc w:val="left"/>
      </w:pPr>
    </w:p>
    <w:p>
      <w:r>
        <w:rPr>
          <w:sz w:val="22"/>
        </w:rPr>
        <w:t>Unknown speaker 02:50:32</w:t>
      </w:r>
    </w:p>
    <w:p>
      <w:r>
        <w:rPr>
          <w:sz w:val="22"/>
        </w:rPr>
        <w:t>en cuanto a dar cumplimiento al acuerdo anterior de CONACES de la tercera sesión, el número seis, de conformar un grupo de alto nivel para apoyar en las gestiones para instrumentar el modelo y política de financiamiento.</w:t>
      </w:r>
    </w:p>
    <w:p>
      <w:pPr>
        <w:jc w:val="left"/>
      </w:pPr>
    </w:p>
    <w:p>
      <w:r>
        <w:rPr>
          <w:sz w:val="22"/>
        </w:rPr>
        <w:t>Unknown speaker 02:50:38</w:t>
      </w:r>
    </w:p>
    <w:p>
      <w:r>
        <w:rPr>
          <w:sz w:val="22"/>
        </w:rPr>
        <w:t>Y estas últimas presentaciones que nos hizo eh Ramón Carreras acerca del RENOE, la presentación que acabamos de escuchar también por parte del servidor público que viene de la Secretaría de la Función Pública.</w:t>
      </w:r>
    </w:p>
    <w:p>
      <w:pPr>
        <w:jc w:val="left"/>
      </w:pPr>
    </w:p>
    <w:p>
      <w:r>
        <w:rPr>
          <w:sz w:val="22"/>
        </w:rPr>
        <w:t>Unknown speaker 02:50:46</w:t>
      </w:r>
    </w:p>
    <w:p>
      <w:r>
        <w:rPr>
          <w:sz w:val="22"/>
        </w:rPr>
        <w:t>Esos son los acuerdos y, una vez que son conocidos, fueron votados a lo largo de la sesión. El secretario técnico conjunto informa, por mi conducto, que han sido desahogados todos los puntos del orden del día, por lo que podemos pasar a la clausura y</w:t>
      </w:r>
    </w:p>
    <w:p>
      <w:pPr>
        <w:jc w:val="left"/>
      </w:pPr>
    </w:p>
    <w:p>
      <w:r>
        <w:rPr>
          <w:sz w:val="22"/>
        </w:rPr>
        <w:t>Unknown speaker 02:50:53</w:t>
      </w:r>
    </w:p>
    <w:p>
      <w:r>
        <w:rPr>
          <w:sz w:val="22"/>
        </w:rPr>
        <w:t>le cedo la palabra al subsecretario Luciano Concheiro. Muchas gracias. Eh, antes de cerrar la sesión, quiero agradecer a todas y todos ustedes eh su participación en esta instancia colegiada. Buena parte de nuestro trabajo es previa a estas reuniones.</w:t>
      </w:r>
    </w:p>
    <w:p>
      <w:pPr>
        <w:jc w:val="left"/>
      </w:pPr>
    </w:p>
    <w:p>
      <w:r>
        <w:rPr>
          <w:sz w:val="22"/>
        </w:rPr>
        <w:t>Unknown speaker 02:51:30</w:t>
      </w:r>
    </w:p>
    <w:p>
      <w:r>
        <w:rPr>
          <w:sz w:val="22"/>
        </w:rPr>
        <w:t>que tratamos de que sean lo más ágiles posibles eh de puesta aquí ya en escena eh toda la actividad que realizamos días antes, ¿no?</w:t>
      </w:r>
    </w:p>
    <w:p>
      <w:pPr>
        <w:jc w:val="left"/>
      </w:pPr>
    </w:p>
    <w:p>
      <w:r>
        <w:rPr>
          <w:sz w:val="22"/>
        </w:rPr>
        <w:t>Unknown speaker 02:51:33</w:t>
      </w:r>
    </w:p>
    <w:p>
      <w:r>
        <w:rPr>
          <w:sz w:val="22"/>
        </w:rPr>
        <w:t>Entonces creo que ha sido un buen término eh queremos volver a a abrir más, ¿sí?</w:t>
      </w:r>
    </w:p>
    <w:p>
      <w:pPr>
        <w:jc w:val="left"/>
      </w:pPr>
    </w:p>
    <w:p>
      <w:r>
        <w:rPr>
          <w:sz w:val="22"/>
        </w:rPr>
        <w:t>Unknown speaker 02:51:36</w:t>
      </w:r>
    </w:p>
    <w:p>
      <w:r>
        <w:rPr>
          <w:sz w:val="22"/>
        </w:rPr>
        <w:t>hoy por los términos y esto abrir más eh digamos el micrófono para mayores intervenciones.</w:t>
      </w:r>
    </w:p>
    <w:p>
      <w:pPr>
        <w:jc w:val="left"/>
      </w:pPr>
    </w:p>
    <w:p>
      <w:r>
        <w:rPr>
          <w:sz w:val="22"/>
        </w:rPr>
        <w:t>Unknown speaker 02:51:41</w:t>
      </w:r>
    </w:p>
    <w:p>
      <w:r>
        <w:rPr>
          <w:sz w:val="22"/>
        </w:rPr>
        <w:t>Creo que eso nos había funcionado mejor en las dos eh reuniones anteriores que en la del día de hoy.</w:t>
      </w:r>
    </w:p>
    <w:p>
      <w:pPr>
        <w:jc w:val="left"/>
      </w:pPr>
    </w:p>
    <w:p>
      <w:r>
        <w:rPr>
          <w:sz w:val="22"/>
        </w:rPr>
        <w:t>Unknown speaker 02:51:44</w:t>
      </w:r>
    </w:p>
    <w:p>
      <w:r>
        <w:rPr>
          <w:sz w:val="22"/>
        </w:rPr>
        <w:t>Nos comprometemos, lo comentaba con Jaime en eh ir a la búsqueda de esto, quizá dejando algunos temas muy concretos para un mayor intercambio.</w:t>
      </w:r>
    </w:p>
    <w:p>
      <w:pPr>
        <w:jc w:val="left"/>
      </w:pPr>
    </w:p>
    <w:p>
      <w:r>
        <w:rPr>
          <w:sz w:val="22"/>
        </w:rPr>
        <w:t>Unknown speaker 02:51:47</w:t>
      </w:r>
    </w:p>
    <w:p>
      <w:r>
        <w:rPr>
          <w:sz w:val="22"/>
        </w:rPr>
        <w:t>Eh pero yo quisiera también plantearles que fue en agosto de 2021 cuando</w:t>
      </w:r>
    </w:p>
    <w:p>
      <w:pPr>
        <w:jc w:val="left"/>
      </w:pPr>
    </w:p>
    <w:p>
      <w:r>
        <w:rPr>
          <w:sz w:val="22"/>
        </w:rPr>
        <w:t>Unknown speaker 02:52:27</w:t>
      </w:r>
    </w:p>
    <w:p>
      <w:r>
        <w:rPr>
          <w:sz w:val="22"/>
        </w:rPr>
        <w:t>cuando comenzamos, hoy llevamos un año, poco más de un año en perspectiva, la Ley General de Educación Superior, cuyo objetivo principal es hacer efectivo el derecho humano a la educación superior y lograr la conformación y funcionamiento de un sistema nacional de educación</w:t>
      </w:r>
    </w:p>
    <w:p>
      <w:pPr>
        <w:jc w:val="left"/>
      </w:pPr>
    </w:p>
    <w:p>
      <w:r>
        <w:rPr>
          <w:sz w:val="22"/>
        </w:rPr>
        <w:t>Unknown speaker 02:52:32</w:t>
      </w:r>
    </w:p>
    <w:p>
      <w:r>
        <w:rPr>
          <w:sz w:val="22"/>
        </w:rPr>
        <w:t>superior que sea el motor de una nueva era de bienestar social y progreso con equidad e inclusión. Quiero agradecer, reiterar esto a todos los miembros del Conaces por su contribución. Enhorabuena. Siendo las doce horas con cuarenta y seis minutos del día ocho, ¿verdad?</w:t>
      </w:r>
    </w:p>
    <w:p>
      <w:pPr>
        <w:jc w:val="left"/>
      </w:pPr>
    </w:p>
    <w:p>
      <w:r>
        <w:rPr>
          <w:sz w:val="22"/>
        </w:rPr>
        <w:t>Unknown speaker 02:53:25</w:t>
      </w:r>
    </w:p>
    <w:p>
      <w:r>
        <w:rPr>
          <w:sz w:val="22"/>
        </w:rPr>
        <w:t>Lo hacemos</w:t>
      </w:r>
    </w:p>
    <w:p>
      <w:pPr>
        <w:jc w:val="left"/>
      </w:pPr>
    </w:p>
    <w:p>
      <w:r>
        <w:rPr>
          <w:sz w:val="22"/>
        </w:rPr>
        <w:t>Unknown speaker 02:53:27</w:t>
      </w:r>
    </w:p>
    <w:p>
      <w:r>
        <w:rPr>
          <w:sz w:val="22"/>
        </w:rPr>
        <w:t>de septiembre de 2022, declaro formalmente clausurado los trabajos de la quinta sesión ordinaria del Consejo Nacional para la coordinación de la educación superior.</w:t>
      </w:r>
    </w:p>
    <w:p>
      <w:pPr>
        <w:jc w:val="left"/>
      </w:pPr>
    </w:p>
    <w:p>
      <w:r>
        <w:rPr>
          <w:sz w:val="22"/>
        </w:rPr>
        <w:t>Unknown speaker 02:53:36</w:t>
      </w:r>
    </w:p>
    <w:p>
      <w:r>
        <w:rPr>
          <w:sz w:val="22"/>
        </w:rPr>
        <w:t>Un abrazo.</w:t>
      </w:r>
    </w:p>
    <w:p>
      <w:pPr>
        <w:jc w:val="left"/>
      </w:pPr>
    </w:p>
    <w:p>
      <w:r>
        <w:rPr>
          <w:sz w:val="22"/>
        </w:rPr>
        <w:t>Unknown speaker 02:53:38</w:t>
      </w:r>
    </w:p>
    <w:p>
      <w:r>
        <w:rPr>
          <w:sz w:val="22"/>
        </w:rPr>
        <w:t>Muchas gracias.</w:t>
      </w:r>
    </w:p>
    <w:p>
      <w:pPr>
        <w:jc w:val="left"/>
      </w:pPr>
    </w:p>
    <w:p>
      <w:r>
        <w:rPr>
          <w:sz w:val="22"/>
        </w:rPr>
        <w:t>Unknown speaker 02:54:15</w:t>
      </w:r>
    </w:p>
    <w:p>
      <w:r>
        <w:rPr>
          <w:sz w:val="22"/>
        </w:rPr>
        <w:t>Gracias.</w:t>
      </w:r>
    </w:p>
    <w:p>
      <w:pPr>
        <w:jc w:val="left"/>
      </w:pPr>
    </w:p>
    <w:p>
      <w:r>
        <w:rPr>
          <w:sz w:val="22"/>
        </w:rPr>
        <w:t>Unknown speaker 02:54:19</w:t>
      </w:r>
    </w:p>
    <w:p>
      <w:r>
        <w:rPr>
          <w:sz w:val="22"/>
        </w:rPr>
        <w:t>Muchas gracias.</w:t>
      </w:r>
    </w:p>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p>
  <w:p>
    <w:r>
      <w:t xml:space="preserve">Powered by </w:t>
    </w:r>
    <w:hyperlink r:id="rId1">
      <w:r>
        <w:rPr>
          <w:color w:val="0000FF"/>
          <w:u w:val="none"/>
        </w:rPr>
        <w:t>Notta.ai</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right"/>
    </w:pPr>
    <w:r>
      <w:drawing>
        <wp:inline xmlns:a="http://schemas.openxmlformats.org/drawingml/2006/main" xmlns:pic="http://schemas.openxmlformats.org/drawingml/2006/picture">
          <wp:extent cx="914400" cy="219075"/>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14400" cy="21907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